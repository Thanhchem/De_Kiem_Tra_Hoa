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40" w:line="276" w:lineRule="auto"/>
      </w:pPr>
      <w:r>
        <w:rPr>
          <w:rFonts w:ascii="Times New Roman" w:hAnsi="Times New Roman"/>
          <w:b w:val="0"/>
          <w:i w:val="0"/>
          <w:sz w:val="22"/>
        </w:rPr>
        <w:t>SỞ GIÁO DỤC VÀ ĐÀO TẠO HUẾ</w:t>
      </w:r>
      <w:r>
        <w:tab/>
      </w:r>
      <w:r>
        <w:rPr>
          <w:rFonts w:ascii="Times New Roman" w:hAnsi="Times New Roman"/>
          <w:b/>
          <w:i w:val="0"/>
          <w:sz w:val="22"/>
        </w:rPr>
        <w:t>ĐỀ KIỂM TRA CHUYÊN ĐỀ NĂM HỌC 2026 - 2027</w:t>
      </w:r>
    </w:p>
    <w:p>
      <w:pPr>
        <w:tabs>
          <w:tab w:pos="10205" w:val="right"/>
        </w:tabs>
        <w:spacing w:before="0" w:after="40" w:line="276" w:lineRule="auto"/>
      </w:pPr>
      <w:r>
        <w:rPr>
          <w:rFonts w:ascii="Times New Roman" w:hAnsi="Times New Roman"/>
          <w:b/>
          <w:i w:val="0"/>
          <w:color w:val="2E7D32"/>
          <w:sz w:val="22"/>
        </w:rPr>
        <w:t>LỚP HOÁ THẦY TRẦN VĂN THẠNH</w:t>
      </w:r>
      <w:r>
        <w:tab/>
      </w:r>
      <w:r>
        <w:rPr>
          <w:rFonts w:ascii="Times New Roman" w:hAnsi="Times New Roman"/>
          <w:b/>
          <w:i w:val="0"/>
          <w:sz w:val="22"/>
        </w:rPr>
        <w:t>MÔN: HOÁ HỌC - KHỐI 12</w:t>
      </w:r>
    </w:p>
    <w:p>
      <w:pPr>
        <w:tabs>
          <w:tab w:pos="10205" w:val="right"/>
        </w:tabs>
        <w:spacing w:before="0" w:after="40" w:line="276" w:lineRule="auto"/>
      </w:pPr>
      <w:r>
        <w:rPr>
          <w:rFonts w:ascii="Times New Roman" w:hAnsi="Times New Roman"/>
          <w:b/>
          <w:i w:val="0"/>
          <w:sz w:val="22"/>
        </w:rPr>
        <w:t>ĐỀ CHÍNH THỨC</w:t>
      </w:r>
      <w:r>
        <w:tab/>
      </w:r>
      <w:r>
        <w:rPr>
          <w:rFonts w:ascii="Times New Roman" w:hAnsi="Times New Roman"/>
          <w:b/>
          <w:i w:val="0"/>
          <w:sz w:val="22"/>
        </w:rPr>
        <w:t>CHỦ ĐỀ: CARBOHYDRATE (ĐỀ SỐ 06)</w:t>
      </w:r>
    </w:p>
    <w:p>
      <w:pPr>
        <w:spacing w:before="0" w:after="40"/>
        <w:jc w:val="center"/>
      </w:pPr>
      <w:r>
        <w:rPr>
          <w:rFonts w:ascii="Times New Roman" w:hAnsi="Times New Roman"/>
          <w:b/>
          <w:i/>
          <w:color w:val="C62828"/>
          <w:sz w:val="22"/>
        </w:rPr>
        <w:t>(BẢN GIÁO VIÊN — CÓ LỜI GIẢI CHI TIẾT)</w:t>
      </w:r>
    </w:p>
    <w:p>
      <w:pPr>
        <w:tabs>
          <w:tab w:pos="10205" w:val="right"/>
        </w:tabs>
        <w:spacing w:before="0" w:after="40" w:line="276" w:lineRule="auto"/>
      </w:pPr>
      <w:r>
        <w:rPr>
          <w:rFonts w:ascii="Times New Roman" w:hAnsi="Times New Roman"/>
          <w:b w:val="0"/>
          <w:i/>
          <w:sz w:val="21"/>
        </w:rPr>
        <w:t>(Đề thi có 04 trang)</w:t>
      </w:r>
      <w:r>
        <w:tab/>
      </w:r>
      <w:r>
        <w:rPr>
          <w:rFonts w:ascii="Times New Roman" w:hAnsi="Times New Roman"/>
          <w:b w:val="0"/>
          <w:i/>
          <w:sz w:val="21"/>
        </w:rPr>
        <w:t>Thời gian làm bài: 50 phút (không kể thời gian phát đề)</w:t>
      </w:r>
    </w:p>
    <w:p>
      <w:pPr>
        <w:spacing w:before="60" w:after="40" w:line="276" w:lineRule="auto"/>
      </w:pPr>
      <w:r>
        <w:rPr>
          <w:rFonts w:ascii="Times New Roman" w:hAnsi="Times New Roman"/>
          <w:b w:val="0"/>
          <w:i/>
          <w:sz w:val="22"/>
        </w:rPr>
        <w:t>Họ, tên thí sinh: ........................................................................ Lớp: ................. SBD: ................. Mã đề: 106</w:t>
      </w:r>
    </w:p>
    <w:p>
      <w:pPr>
        <w:spacing w:before="20" w:after="80" w:line="276" w:lineRule="auto"/>
      </w:pPr>
      <w:r>
        <w:rPr>
          <w:rFonts w:ascii="Times New Roman" w:hAnsi="Times New Roman"/>
          <w:b w:val="0"/>
          <w:i/>
          <w:color w:val="616161"/>
          <w:sz w:val="20"/>
        </w:rPr>
        <w:t>(Cho biết nguyên tử khối: H = 1; C = 12; N = 14; O = 16; Na = 23; Mg = 24; S = 32; Cl = 35,5; K = 39; Ca = 40; Fe = 56; Cu = 64; Ag = 108; Ba = 137)</w:t>
      </w:r>
    </w:p>
    <w:p>
      <w:pPr>
        <w:spacing w:before="0" w:after="120"/>
        <w:pBdr>
          <w:bottom w:val="single" w:sz="6" w:space="1" w:color="8BC390"/>
        </w:pBdr>
      </w:pPr>
    </w:p>
    <w:p>
      <w:pPr>
        <w:spacing w:before="120" w:after="40" w:line="276" w:lineRule="auto"/>
      </w:pPr>
      <w:r>
        <w:rPr>
          <w:rFonts w:ascii="Times New Roman" w:hAnsi="Times New Roman"/>
          <w:b/>
          <w:i w:val="0"/>
          <w:color w:val="2E7D32"/>
          <w:sz w:val="24"/>
        </w:rPr>
        <w:t>PHẦN I. Câu trắc nghiệm nhiều phương án lựa chọn.</w:t>
      </w:r>
    </w:p>
    <w:p>
      <w:pPr>
        <w:spacing w:before="0" w:after="80" w:line="276" w:lineRule="auto"/>
      </w:pPr>
      <w:r>
        <w:rPr>
          <w:rFonts w:ascii="Times New Roman" w:hAnsi="Times New Roman"/>
          <w:b w:val="0"/>
          <w:i/>
          <w:sz w:val="22"/>
        </w:rPr>
        <w:t>Thí sinh trả lời từ câu 1 đến câu 18. Mỗi câu hỏi thí sinh chỉ chọn một phương án.</w:t>
      </w:r>
    </w:p>
    <w:p>
      <w:pPr>
        <w:spacing w:before="80" w:after="40" w:line="276" w:lineRule="auto"/>
      </w:pPr>
      <w:r>
        <w:rPr>
          <w:rFonts w:ascii="Times New Roman" w:hAnsi="Times New Roman"/>
          <w:b/>
          <w:i w:val="0"/>
          <w:sz w:val="24"/>
        </w:rPr>
        <w:t xml:space="preserve">Câu 1: </w:t>
      </w:r>
      <w:r>
        <w:rPr>
          <w:rFonts w:ascii="Times New Roman" w:hAnsi="Times New Roman"/>
          <w:b w:val="0"/>
          <w:i w:val="0"/>
          <w:sz w:val="24"/>
        </w:rPr>
        <w:t>Tinh bột và cellulose đều không thuộc loại</w:t>
      </w:r>
    </w:p>
    <w:p>
      <w:pPr>
        <w:tabs>
          <w:tab w:pos="2551" w:val="left"/>
          <w:tab w:pos="5102" w:val="left"/>
          <w:tab w:pos="7654" w:val="left"/>
        </w:tabs>
        <w:spacing w:before="20" w:after="40" w:line="276" w:lineRule="auto"/>
      </w:pPr>
      <w:r>
        <w:rPr>
          <w:rFonts w:ascii="Times New Roman" w:hAnsi="Times New Roman"/>
          <w:b/>
          <w:i w:val="0"/>
          <w:color w:val="C62828"/>
          <w:sz w:val="24"/>
        </w:rPr>
        <w:t xml:space="preserve">A. </w:t>
      </w:r>
      <w:r>
        <w:rPr>
          <w:rFonts w:ascii="Times New Roman" w:hAnsi="Times New Roman"/>
          <w:b/>
          <w:i w:val="0"/>
          <w:color w:val="C62828"/>
          <w:sz w:val="24"/>
        </w:rPr>
        <w:t>monosaccharide.</w:t>
      </w:r>
      <w:r>
        <w:tab/>
      </w:r>
      <w:r>
        <w:rPr>
          <w:rFonts w:ascii="Times New Roman" w:hAnsi="Times New Roman"/>
          <w:b/>
          <w:i w:val="0"/>
          <w:sz w:val="24"/>
        </w:rPr>
        <w:t xml:space="preserve">B. </w:t>
      </w:r>
      <w:r>
        <w:rPr>
          <w:rFonts w:ascii="Times New Roman" w:hAnsi="Times New Roman"/>
          <w:b w:val="0"/>
          <w:i w:val="0"/>
          <w:sz w:val="24"/>
        </w:rPr>
        <w:t>glucide.</w:t>
      </w:r>
      <w:r>
        <w:tab/>
      </w:r>
      <w:r>
        <w:rPr>
          <w:rFonts w:ascii="Times New Roman" w:hAnsi="Times New Roman"/>
          <w:b/>
          <w:i w:val="0"/>
          <w:sz w:val="24"/>
        </w:rPr>
        <w:t xml:space="preserve">C. </w:t>
      </w:r>
      <w:r>
        <w:rPr>
          <w:rFonts w:ascii="Times New Roman" w:hAnsi="Times New Roman"/>
          <w:b w:val="0"/>
          <w:i w:val="0"/>
          <w:sz w:val="24"/>
        </w:rPr>
        <w:t>polysaccharide.</w:t>
      </w:r>
      <w:r>
        <w:tab/>
      </w:r>
      <w:r>
        <w:rPr>
          <w:rFonts w:ascii="Times New Roman" w:hAnsi="Times New Roman"/>
          <w:b/>
          <w:i w:val="0"/>
          <w:sz w:val="24"/>
        </w:rPr>
        <w:t xml:space="preserve">D. </w:t>
      </w:r>
      <w:r>
        <w:rPr>
          <w:rFonts w:ascii="Times New Roman" w:hAnsi="Times New Roman"/>
          <w:b w:val="0"/>
          <w:i w:val="0"/>
          <w:sz w:val="24"/>
        </w:rPr>
        <w:t>carbohydrate.</w:t>
      </w:r>
    </w:p>
    <w:p>
      <w:pPr>
        <w:spacing w:before="40" w:after="20" w:line="276" w:lineRule="auto"/>
        <w:ind w:left="340"/>
      </w:pPr>
      <w:r>
        <w:rPr>
          <w:rFonts w:ascii="Times New Roman" w:hAnsi="Times New Roman"/>
          <w:b/>
          <w:i/>
          <w:color w:val="1565C0"/>
          <w:sz w:val="22"/>
        </w:rPr>
        <w:t>Lời giải chi tiết:</w:t>
      </w:r>
    </w:p>
    <w:p>
      <w:pPr>
        <w:spacing w:before="20" w:after="40" w:line="276" w:lineRule="auto"/>
        <w:ind w:left="454"/>
      </w:pPr>
      <w:r>
        <w:rPr>
          <w:rFonts w:ascii="Times New Roman" w:hAnsi="Times New Roman"/>
          <w:b w:val="0"/>
          <w:i w:val="0"/>
          <w:sz w:val="22"/>
        </w:rPr>
        <w:t>Tinh bột và cellulose đều thuộc loại polysaccharide (carbohydrate phức tạp tạo bởi nhiều mắt xích glucose), không thuộc loại monosaccharide (đường đơn).</w:t>
      </w:r>
    </w:p>
    <w:p>
      <w:pPr>
        <w:spacing w:before="80" w:after="40" w:line="276" w:lineRule="auto"/>
      </w:pPr>
      <w:r>
        <w:rPr>
          <w:rFonts w:ascii="Times New Roman" w:hAnsi="Times New Roman"/>
          <w:b/>
          <w:i w:val="0"/>
          <w:sz w:val="24"/>
        </w:rPr>
        <w:t xml:space="preserve">Câu 2: </w:t>
      </w:r>
      <w:r>
        <w:rPr>
          <w:rFonts w:ascii="Times New Roman" w:hAnsi="Times New Roman"/>
          <w:b w:val="0"/>
          <w:i w:val="0"/>
          <w:sz w:val="24"/>
        </w:rPr>
        <w:t>Trong điều kiện thích hợp glucose lên men tạo thành khí CO</w:t>
      </w:r>
      <w:r>
        <w:rPr>
          <w:rFonts w:ascii="Times New Roman" w:hAnsi="Times New Roman"/>
          <w:b w:val="0"/>
          <w:i w:val="0"/>
          <w:sz w:val="24"/>
          <w:vertAlign w:val="subscript"/>
        </w:rPr>
        <w:t>2</w:t>
      </w:r>
      <w:r>
        <w:rPr>
          <w:rFonts w:ascii="Times New Roman" w:hAnsi="Times New Roman"/>
          <w:b w:val="0"/>
          <w:i w:val="0"/>
          <w:sz w:val="24"/>
          <w:vertAlign w:val="subscript"/>
        </w:rPr>
        <w:t xml:space="preserve"> và</w:t>
      </w:r>
    </w:p>
    <w:p>
      <w:pPr>
        <w:tabs>
          <w:tab w:pos="2551" w:val="left"/>
          <w:tab w:pos="5102" w:val="left"/>
          <w:tab w:pos="7654" w:val="left"/>
        </w:tabs>
        <w:spacing w:before="20" w:after="40" w:line="276" w:lineRule="auto"/>
      </w:pPr>
      <w:r>
        <w:rPr>
          <w:rFonts w:ascii="Times New Roman" w:hAnsi="Times New Roman"/>
          <w:b/>
          <w:i w:val="0"/>
          <w:color w:val="C62828"/>
          <w:sz w:val="24"/>
        </w:rPr>
        <w:t xml:space="preserve">A. </w:t>
      </w:r>
      <w:r>
        <w:rPr>
          <w:rFonts w:ascii="Times New Roman" w:hAnsi="Times New Roman"/>
          <w:b/>
          <w:i w:val="0"/>
          <w:color w:val="C62828"/>
          <w:sz w:val="24"/>
        </w:rPr>
        <w:t>C</w:t>
      </w:r>
      <w:r>
        <w:rPr>
          <w:rFonts w:ascii="Times New Roman" w:hAnsi="Times New Roman"/>
          <w:b/>
          <w:i w:val="0"/>
          <w:color w:val="C62828"/>
          <w:sz w:val="24"/>
          <w:vertAlign w:val="subscript"/>
        </w:rPr>
        <w:t>2</w:t>
      </w:r>
      <w:r>
        <w:rPr>
          <w:rFonts w:ascii="Times New Roman" w:hAnsi="Times New Roman"/>
          <w:b/>
          <w:i w:val="0"/>
          <w:color w:val="C62828"/>
          <w:sz w:val="24"/>
          <w:vertAlign w:val="subscript"/>
        </w:rPr>
        <w:t>H</w:t>
      </w:r>
      <w:r>
        <w:rPr>
          <w:rFonts w:ascii="Times New Roman" w:hAnsi="Times New Roman"/>
          <w:b/>
          <w:i w:val="0"/>
          <w:color w:val="C62828"/>
          <w:sz w:val="24"/>
          <w:vertAlign w:val="subscript"/>
        </w:rPr>
        <w:t>5</w:t>
      </w:r>
      <w:r>
        <w:rPr>
          <w:rFonts w:ascii="Times New Roman" w:hAnsi="Times New Roman"/>
          <w:b/>
          <w:i w:val="0"/>
          <w:color w:val="C62828"/>
          <w:sz w:val="24"/>
          <w:vertAlign w:val="subscript"/>
        </w:rPr>
        <w:t>OH.</w:t>
      </w:r>
      <w:r>
        <w:tab/>
      </w:r>
      <w:r>
        <w:rPr>
          <w:rFonts w:ascii="Times New Roman" w:hAnsi="Times New Roman"/>
          <w:b/>
          <w:i w:val="0"/>
          <w:sz w:val="24"/>
        </w:rPr>
        <w:t xml:space="preserve">B. </w:t>
      </w:r>
      <w:r>
        <w:rPr>
          <w:rFonts w:ascii="Times New Roman" w:hAnsi="Times New Roman"/>
          <w:b w:val="0"/>
          <w:i w:val="0"/>
          <w:sz w:val="24"/>
        </w:rPr>
        <w:t>CH</w:t>
      </w:r>
      <w:r>
        <w:rPr>
          <w:rFonts w:ascii="Times New Roman" w:hAnsi="Times New Roman"/>
          <w:b w:val="0"/>
          <w:i w:val="0"/>
          <w:sz w:val="24"/>
          <w:vertAlign w:val="subscript"/>
        </w:rPr>
        <w:t>3</w:t>
      </w:r>
      <w:r>
        <w:rPr>
          <w:rFonts w:ascii="Times New Roman" w:hAnsi="Times New Roman"/>
          <w:b w:val="0"/>
          <w:i w:val="0"/>
          <w:sz w:val="24"/>
          <w:vertAlign w:val="subscript"/>
        </w:rPr>
        <w:t>COOH.</w:t>
      </w:r>
      <w:r>
        <w:tab/>
      </w:r>
      <w:r>
        <w:rPr>
          <w:rFonts w:ascii="Times New Roman" w:hAnsi="Times New Roman"/>
          <w:b/>
          <w:i w:val="0"/>
          <w:sz w:val="24"/>
        </w:rPr>
        <w:t xml:space="preserve">C. </w:t>
      </w:r>
      <w:r>
        <w:rPr>
          <w:rFonts w:ascii="Times New Roman" w:hAnsi="Times New Roman"/>
          <w:b w:val="0"/>
          <w:i w:val="0"/>
          <w:sz w:val="24"/>
        </w:rPr>
        <w:t>HCOOH.</w:t>
      </w:r>
      <w:r>
        <w:tab/>
      </w:r>
      <w:r>
        <w:rPr>
          <w:rFonts w:ascii="Times New Roman" w:hAnsi="Times New Roman"/>
          <w:b/>
          <w:i w:val="0"/>
          <w:sz w:val="24"/>
        </w:rPr>
        <w:t xml:space="preserve">D. </w:t>
      </w:r>
      <w:r>
        <w:rPr>
          <w:rFonts w:ascii="Times New Roman" w:hAnsi="Times New Roman"/>
          <w:b w:val="0"/>
          <w:i w:val="0"/>
          <w:sz w:val="24"/>
        </w:rPr>
        <w:t>CH</w:t>
      </w:r>
      <w:r>
        <w:rPr>
          <w:rFonts w:ascii="Times New Roman" w:hAnsi="Times New Roman"/>
          <w:b w:val="0"/>
          <w:i w:val="0"/>
          <w:sz w:val="24"/>
          <w:vertAlign w:val="subscript"/>
        </w:rPr>
        <w:t>3</w:t>
      </w:r>
      <w:r>
        <w:rPr>
          <w:rFonts w:ascii="Times New Roman" w:hAnsi="Times New Roman"/>
          <w:b w:val="0"/>
          <w:i w:val="0"/>
          <w:sz w:val="24"/>
          <w:vertAlign w:val="subscript"/>
        </w:rPr>
        <w:t>CHO.</w:t>
      </w:r>
    </w:p>
    <w:p>
      <w:pPr>
        <w:spacing w:before="40" w:after="20" w:line="276" w:lineRule="auto"/>
        <w:ind w:left="340"/>
      </w:pPr>
      <w:r>
        <w:rPr>
          <w:rFonts w:ascii="Times New Roman" w:hAnsi="Times New Roman"/>
          <w:b/>
          <w:i/>
          <w:color w:val="1565C0"/>
          <w:sz w:val="22"/>
        </w:rPr>
        <w:t>Lời giải chi tiết:</w:t>
      </w:r>
    </w:p>
    <w:p>
      <w:pPr>
        <w:spacing w:before="20" w:after="40" w:line="276" w:lineRule="auto"/>
        <w:ind w:left="454"/>
      </w:pPr>
      <w:r>
        <w:rPr>
          <w:rFonts w:ascii="Times New Roman" w:hAnsi="Times New Roman"/>
          <w:b w:val="0"/>
          <w:i w:val="0"/>
          <w:sz w:val="22"/>
        </w:rPr>
        <w:t>Phương trình lên men rượu: C</w:t>
      </w:r>
      <w:r>
        <w:rPr>
          <w:rFonts w:ascii="Times New Roman" w:hAnsi="Times New Roman"/>
          <w:b w:val="0"/>
          <w:i w:val="0"/>
          <w:sz w:val="22"/>
          <w:vertAlign w:val="subscript"/>
        </w:rPr>
        <w:t>6</w:t>
      </w:r>
      <w:r>
        <w:rPr>
          <w:rFonts w:ascii="Times New Roman" w:hAnsi="Times New Roman"/>
          <w:b w:val="0"/>
          <w:i w:val="0"/>
          <w:sz w:val="22"/>
          <w:vertAlign w:val="subscript"/>
        </w:rPr>
        <w:t>H</w:t>
      </w:r>
      <w:r>
        <w:rPr>
          <w:rFonts w:ascii="Times New Roman" w:hAnsi="Times New Roman"/>
          <w:b w:val="0"/>
          <w:i w:val="0"/>
          <w:sz w:val="22"/>
          <w:vertAlign w:val="subscript"/>
        </w:rPr>
        <w:t>12</w:t>
      </w:r>
      <w:r>
        <w:rPr>
          <w:rFonts w:ascii="Times New Roman" w:hAnsi="Times New Roman"/>
          <w:b w:val="0"/>
          <w:i w:val="0"/>
          <w:sz w:val="22"/>
          <w:vertAlign w:val="subscript"/>
        </w:rPr>
        <w:t>O</w:t>
      </w:r>
      <w:r>
        <w:rPr>
          <w:rFonts w:ascii="Times New Roman" w:hAnsi="Times New Roman"/>
          <w:b w:val="0"/>
          <w:i w:val="0"/>
          <w:sz w:val="22"/>
          <w:vertAlign w:val="subscript"/>
        </w:rPr>
        <w:t>6</w:t>
      </w:r>
      <w:r>
        <w:rPr>
          <w:rFonts w:ascii="Times New Roman" w:hAnsi="Times New Roman"/>
          <w:b w:val="0"/>
          <w:i w:val="0"/>
          <w:sz w:val="22"/>
          <w:vertAlign w:val="subscript"/>
        </w:rPr>
        <w:t xml:space="preserve"> -&gt; 2C</w:t>
      </w:r>
      <w:r>
        <w:rPr>
          <w:rFonts w:ascii="Times New Roman" w:hAnsi="Times New Roman"/>
          <w:b w:val="0"/>
          <w:i w:val="0"/>
          <w:sz w:val="22"/>
          <w:vertAlign w:val="subscript"/>
        </w:rPr>
        <w:t>2</w:t>
      </w:r>
      <w:r>
        <w:rPr>
          <w:rFonts w:ascii="Times New Roman" w:hAnsi="Times New Roman"/>
          <w:b w:val="0"/>
          <w:i w:val="0"/>
          <w:sz w:val="22"/>
          <w:vertAlign w:val="subscript"/>
        </w:rPr>
        <w:t>H</w:t>
      </w:r>
      <w:r>
        <w:rPr>
          <w:rFonts w:ascii="Times New Roman" w:hAnsi="Times New Roman"/>
          <w:b w:val="0"/>
          <w:i w:val="0"/>
          <w:sz w:val="22"/>
          <w:vertAlign w:val="subscript"/>
        </w:rPr>
        <w:t>5</w:t>
      </w:r>
      <w:r>
        <w:rPr>
          <w:rFonts w:ascii="Times New Roman" w:hAnsi="Times New Roman"/>
          <w:b w:val="0"/>
          <w:i w:val="0"/>
          <w:sz w:val="22"/>
          <w:vertAlign w:val="subscript"/>
        </w:rPr>
        <w:t>OH + 2CO</w:t>
      </w:r>
      <w:r>
        <w:rPr>
          <w:rFonts w:ascii="Times New Roman" w:hAnsi="Times New Roman"/>
          <w:b w:val="0"/>
          <w:i w:val="0"/>
          <w:sz w:val="22"/>
          <w:vertAlign w:val="subscript"/>
        </w:rPr>
        <w:t>2</w:t>
      </w:r>
      <w:r>
        <w:rPr>
          <w:rFonts w:ascii="Times New Roman" w:hAnsi="Times New Roman"/>
          <w:b w:val="0"/>
          <w:i w:val="0"/>
          <w:sz w:val="22"/>
          <w:vertAlign w:val="subscript"/>
        </w:rPr>
        <w:t xml:space="preserve"> (xúc tác men rượu, 30 - 35°C).</w:t>
      </w:r>
    </w:p>
    <w:p>
      <w:pPr>
        <w:spacing w:before="80" w:after="40" w:line="276" w:lineRule="auto"/>
      </w:pPr>
      <w:r>
        <w:rPr>
          <w:rFonts w:ascii="Times New Roman" w:hAnsi="Times New Roman"/>
          <w:b/>
          <w:i w:val="0"/>
          <w:sz w:val="24"/>
        </w:rPr>
        <w:t xml:space="preserve">Câu 3: </w:t>
      </w:r>
      <w:r>
        <w:rPr>
          <w:rFonts w:ascii="Times New Roman" w:hAnsi="Times New Roman"/>
          <w:b w:val="0"/>
          <w:i w:val="0"/>
          <w:sz w:val="24"/>
        </w:rPr>
        <w:t>(SBT – KNTT) Saccharose thuộc loại carbohydrate nào sau đây?</w:t>
      </w:r>
    </w:p>
    <w:p>
      <w:pPr>
        <w:tabs>
          <w:tab w:pos="2551" w:val="left"/>
          <w:tab w:pos="5102" w:val="left"/>
          <w:tab w:pos="7654" w:val="left"/>
        </w:tabs>
        <w:spacing w:before="20" w:after="40" w:line="276" w:lineRule="auto"/>
      </w:pPr>
      <w:r>
        <w:rPr>
          <w:rFonts w:ascii="Times New Roman" w:hAnsi="Times New Roman"/>
          <w:b/>
          <w:i w:val="0"/>
          <w:sz w:val="24"/>
        </w:rPr>
        <w:t xml:space="preserve">A. </w:t>
      </w:r>
      <w:r>
        <w:rPr>
          <w:rFonts w:ascii="Times New Roman" w:hAnsi="Times New Roman"/>
          <w:b w:val="0"/>
          <w:i w:val="0"/>
          <w:sz w:val="24"/>
        </w:rPr>
        <w:t>Monosaccharide.</w:t>
      </w:r>
      <w:r>
        <w:tab/>
      </w:r>
      <w:r>
        <w:rPr>
          <w:rFonts w:ascii="Times New Roman" w:hAnsi="Times New Roman"/>
          <w:b/>
          <w:i w:val="0"/>
          <w:color w:val="C62828"/>
          <w:sz w:val="24"/>
        </w:rPr>
        <w:t xml:space="preserve">B. </w:t>
      </w:r>
      <w:r>
        <w:rPr>
          <w:rFonts w:ascii="Times New Roman" w:hAnsi="Times New Roman"/>
          <w:b/>
          <w:i w:val="0"/>
          <w:color w:val="C62828"/>
          <w:sz w:val="24"/>
        </w:rPr>
        <w:t>Disaccharide.</w:t>
      </w:r>
      <w:r>
        <w:tab/>
      </w:r>
      <w:r>
        <w:rPr>
          <w:rFonts w:ascii="Times New Roman" w:hAnsi="Times New Roman"/>
          <w:b/>
          <w:i w:val="0"/>
          <w:sz w:val="24"/>
        </w:rPr>
        <w:t xml:space="preserve">C. </w:t>
      </w:r>
      <w:r>
        <w:rPr>
          <w:rFonts w:ascii="Times New Roman" w:hAnsi="Times New Roman"/>
          <w:b w:val="0"/>
          <w:i w:val="0"/>
          <w:sz w:val="24"/>
        </w:rPr>
        <w:t>Polysaccharide.</w:t>
      </w:r>
      <w:r>
        <w:tab/>
      </w:r>
      <w:r>
        <w:rPr>
          <w:rFonts w:ascii="Times New Roman" w:hAnsi="Times New Roman"/>
          <w:b/>
          <w:i w:val="0"/>
          <w:sz w:val="24"/>
        </w:rPr>
        <w:t xml:space="preserve">D. </w:t>
      </w:r>
      <w:r>
        <w:rPr>
          <w:rFonts w:ascii="Times New Roman" w:hAnsi="Times New Roman"/>
          <w:b w:val="0"/>
          <w:i w:val="0"/>
          <w:sz w:val="24"/>
        </w:rPr>
        <w:t>Oligosaccharide.</w:t>
      </w:r>
    </w:p>
    <w:p>
      <w:pPr>
        <w:spacing w:before="40" w:after="20" w:line="276" w:lineRule="auto"/>
        <w:ind w:left="340"/>
      </w:pPr>
      <w:r>
        <w:rPr>
          <w:rFonts w:ascii="Times New Roman" w:hAnsi="Times New Roman"/>
          <w:b/>
          <w:i/>
          <w:color w:val="1565C0"/>
          <w:sz w:val="22"/>
        </w:rPr>
        <w:t>Lời giải chi tiết:</w:t>
      </w:r>
    </w:p>
    <w:p>
      <w:pPr>
        <w:spacing w:before="20" w:after="40" w:line="276" w:lineRule="auto"/>
        <w:ind w:left="454"/>
      </w:pPr>
      <w:r>
        <w:rPr>
          <w:rFonts w:ascii="Times New Roman" w:hAnsi="Times New Roman"/>
          <w:b w:val="0"/>
          <w:i w:val="0"/>
          <w:sz w:val="22"/>
        </w:rPr>
        <w:t>Saccharose có công thức C</w:t>
      </w:r>
      <w:r>
        <w:rPr>
          <w:rFonts w:ascii="Times New Roman" w:hAnsi="Times New Roman"/>
          <w:b w:val="0"/>
          <w:i w:val="0"/>
          <w:sz w:val="22"/>
          <w:vertAlign w:val="subscript"/>
        </w:rPr>
        <w:t>12</w:t>
      </w:r>
      <w:r>
        <w:rPr>
          <w:rFonts w:ascii="Times New Roman" w:hAnsi="Times New Roman"/>
          <w:b w:val="0"/>
          <w:i w:val="0"/>
          <w:sz w:val="22"/>
          <w:vertAlign w:val="subscript"/>
        </w:rPr>
        <w:t>H</w:t>
      </w:r>
      <w:r>
        <w:rPr>
          <w:rFonts w:ascii="Times New Roman" w:hAnsi="Times New Roman"/>
          <w:b w:val="0"/>
          <w:i w:val="0"/>
          <w:sz w:val="22"/>
          <w:vertAlign w:val="subscript"/>
        </w:rPr>
        <w:t>22</w:t>
      </w:r>
      <w:r>
        <w:rPr>
          <w:rFonts w:ascii="Times New Roman" w:hAnsi="Times New Roman"/>
          <w:b w:val="0"/>
          <w:i w:val="0"/>
          <w:sz w:val="22"/>
          <w:vertAlign w:val="subscript"/>
        </w:rPr>
        <w:t>O</w:t>
      </w:r>
      <w:r>
        <w:rPr>
          <w:rFonts w:ascii="Times New Roman" w:hAnsi="Times New Roman"/>
          <w:b w:val="0"/>
          <w:i w:val="0"/>
          <w:sz w:val="22"/>
          <w:vertAlign w:val="subscript"/>
        </w:rPr>
        <w:t>11</w:t>
      </w:r>
      <w:r>
        <w:rPr>
          <w:rFonts w:ascii="Times New Roman" w:hAnsi="Times New Roman"/>
          <w:b w:val="0"/>
          <w:i w:val="0"/>
          <w:sz w:val="22"/>
          <w:vertAlign w:val="subscript"/>
        </w:rPr>
        <w:t>, được cấu tạo từ một gốc alpha-glucose và một gốc beta-fructose qua cầu nối oxygen, thuộc loại disaccharide.</w:t>
      </w:r>
    </w:p>
    <w:p>
      <w:pPr>
        <w:spacing w:before="80" w:after="40" w:line="276" w:lineRule="auto"/>
      </w:pPr>
      <w:r>
        <w:rPr>
          <w:rFonts w:ascii="Times New Roman" w:hAnsi="Times New Roman"/>
          <w:b/>
          <w:i w:val="0"/>
          <w:sz w:val="24"/>
        </w:rPr>
        <w:t xml:space="preserve">Câu 4: </w:t>
      </w:r>
      <w:r>
        <w:rPr>
          <w:rFonts w:ascii="Times New Roman" w:hAnsi="Times New Roman"/>
          <w:b w:val="0"/>
          <w:i w:val="0"/>
          <w:sz w:val="24"/>
        </w:rPr>
        <w:t>(SBT – KNTT) Thuỷ phân một phân tử saccharose tạo thành</w:t>
      </w:r>
    </w:p>
    <w:p>
      <w:pPr>
        <w:tabs>
          <w:tab w:pos="5102" w:val="left"/>
        </w:tabs>
        <w:spacing w:before="20" w:after="20" w:line="276" w:lineRule="auto"/>
      </w:pPr>
      <w:r>
        <w:rPr>
          <w:rFonts w:ascii="Times New Roman" w:hAnsi="Times New Roman"/>
          <w:b/>
          <w:i w:val="0"/>
          <w:sz w:val="24"/>
        </w:rPr>
        <w:t xml:space="preserve">A. </w:t>
      </w:r>
      <w:r>
        <w:rPr>
          <w:rFonts w:ascii="Times New Roman" w:hAnsi="Times New Roman"/>
          <w:b w:val="0"/>
          <w:i w:val="0"/>
          <w:sz w:val="24"/>
        </w:rPr>
        <w:t>hai phân tử glucose.</w:t>
      </w:r>
      <w:r>
        <w:tab/>
      </w:r>
      <w:r>
        <w:rPr>
          <w:rFonts w:ascii="Times New Roman" w:hAnsi="Times New Roman"/>
          <w:b/>
          <w:i w:val="0"/>
          <w:color w:val="C62828"/>
          <w:sz w:val="24"/>
        </w:rPr>
        <w:t xml:space="preserve">B. </w:t>
      </w:r>
      <w:r>
        <w:rPr>
          <w:rFonts w:ascii="Times New Roman" w:hAnsi="Times New Roman"/>
          <w:b/>
          <w:i w:val="0"/>
          <w:color w:val="C62828"/>
          <w:sz w:val="24"/>
        </w:rPr>
        <w:t>một phân tử glucose và một phân tử fructose.</w:t>
      </w:r>
    </w:p>
    <w:p>
      <w:pPr>
        <w:tabs>
          <w:tab w:pos="5102" w:val="left"/>
        </w:tabs>
        <w:spacing w:before="20" w:after="40" w:line="276" w:lineRule="auto"/>
      </w:pPr>
      <w:r>
        <w:rPr>
          <w:rFonts w:ascii="Times New Roman" w:hAnsi="Times New Roman"/>
          <w:b/>
          <w:i w:val="0"/>
          <w:sz w:val="24"/>
        </w:rPr>
        <w:t xml:space="preserve">C. </w:t>
      </w:r>
      <w:r>
        <w:rPr>
          <w:rFonts w:ascii="Times New Roman" w:hAnsi="Times New Roman"/>
          <w:b w:val="0"/>
          <w:i w:val="0"/>
          <w:sz w:val="24"/>
        </w:rPr>
        <w:t>hai phân tử fructose.</w:t>
      </w:r>
      <w:r>
        <w:tab/>
      </w:r>
      <w:r>
        <w:rPr>
          <w:rFonts w:ascii="Times New Roman" w:hAnsi="Times New Roman"/>
          <w:b/>
          <w:i w:val="0"/>
          <w:sz w:val="24"/>
        </w:rPr>
        <w:t xml:space="preserve">D. </w:t>
      </w:r>
      <w:r>
        <w:rPr>
          <w:rFonts w:ascii="Times New Roman" w:hAnsi="Times New Roman"/>
          <w:b w:val="0"/>
          <w:i w:val="0"/>
          <w:sz w:val="24"/>
        </w:rPr>
        <w:t>một phân tử galactose và một phân tử glucose.</w:t>
      </w:r>
    </w:p>
    <w:p>
      <w:pPr>
        <w:spacing w:before="40" w:after="20" w:line="276" w:lineRule="auto"/>
        <w:ind w:left="340"/>
      </w:pPr>
      <w:r>
        <w:rPr>
          <w:rFonts w:ascii="Times New Roman" w:hAnsi="Times New Roman"/>
          <w:b/>
          <w:i/>
          <w:color w:val="1565C0"/>
          <w:sz w:val="22"/>
        </w:rPr>
        <w:t>Lời giải chi tiết:</w:t>
      </w:r>
    </w:p>
    <w:p>
      <w:pPr>
        <w:spacing w:before="20" w:after="40" w:line="276" w:lineRule="auto"/>
        <w:ind w:left="454"/>
      </w:pPr>
      <w:r>
        <w:rPr>
          <w:rFonts w:ascii="Times New Roman" w:hAnsi="Times New Roman"/>
          <w:b w:val="0"/>
          <w:i w:val="0"/>
          <w:sz w:val="22"/>
        </w:rPr>
        <w:t>Phương trình thuỷ phân: C</w:t>
      </w:r>
      <w:r>
        <w:rPr>
          <w:rFonts w:ascii="Times New Roman" w:hAnsi="Times New Roman"/>
          <w:b w:val="0"/>
          <w:i w:val="0"/>
          <w:sz w:val="22"/>
          <w:vertAlign w:val="subscript"/>
        </w:rPr>
        <w:t>12</w:t>
      </w:r>
      <w:r>
        <w:rPr>
          <w:rFonts w:ascii="Times New Roman" w:hAnsi="Times New Roman"/>
          <w:b w:val="0"/>
          <w:i w:val="0"/>
          <w:sz w:val="22"/>
          <w:vertAlign w:val="subscript"/>
        </w:rPr>
        <w:t>H</w:t>
      </w:r>
      <w:r>
        <w:rPr>
          <w:rFonts w:ascii="Times New Roman" w:hAnsi="Times New Roman"/>
          <w:b w:val="0"/>
          <w:i w:val="0"/>
          <w:sz w:val="22"/>
          <w:vertAlign w:val="subscript"/>
        </w:rPr>
        <w:t>22</w:t>
      </w:r>
      <w:r>
        <w:rPr>
          <w:rFonts w:ascii="Times New Roman" w:hAnsi="Times New Roman"/>
          <w:b w:val="0"/>
          <w:i w:val="0"/>
          <w:sz w:val="22"/>
          <w:vertAlign w:val="subscript"/>
        </w:rPr>
        <w:t>O</w:t>
      </w:r>
      <w:r>
        <w:rPr>
          <w:rFonts w:ascii="Times New Roman" w:hAnsi="Times New Roman"/>
          <w:b w:val="0"/>
          <w:i w:val="0"/>
          <w:sz w:val="22"/>
          <w:vertAlign w:val="subscript"/>
        </w:rPr>
        <w:t>11</w:t>
      </w:r>
      <w:r>
        <w:rPr>
          <w:rFonts w:ascii="Times New Roman" w:hAnsi="Times New Roman"/>
          <w:b w:val="0"/>
          <w:i w:val="0"/>
          <w:sz w:val="22"/>
          <w:vertAlign w:val="subscript"/>
        </w:rPr>
        <w:t xml:space="preserve"> + H</w:t>
      </w:r>
      <w:r>
        <w:rPr>
          <w:rFonts w:ascii="Times New Roman" w:hAnsi="Times New Roman"/>
          <w:b w:val="0"/>
          <w:i w:val="0"/>
          <w:sz w:val="22"/>
          <w:vertAlign w:val="subscript"/>
        </w:rPr>
        <w:t>2</w:t>
      </w:r>
      <w:r>
        <w:rPr>
          <w:rFonts w:ascii="Times New Roman" w:hAnsi="Times New Roman"/>
          <w:b w:val="0"/>
          <w:i w:val="0"/>
          <w:sz w:val="22"/>
          <w:vertAlign w:val="subscript"/>
        </w:rPr>
        <w:t>O -&gt; C</w:t>
      </w:r>
      <w:r>
        <w:rPr>
          <w:rFonts w:ascii="Times New Roman" w:hAnsi="Times New Roman"/>
          <w:b w:val="0"/>
          <w:i w:val="0"/>
          <w:sz w:val="22"/>
          <w:vertAlign w:val="subscript"/>
        </w:rPr>
        <w:t>6</w:t>
      </w:r>
      <w:r>
        <w:rPr>
          <w:rFonts w:ascii="Times New Roman" w:hAnsi="Times New Roman"/>
          <w:b w:val="0"/>
          <w:i w:val="0"/>
          <w:sz w:val="22"/>
          <w:vertAlign w:val="subscript"/>
        </w:rPr>
        <w:t>H</w:t>
      </w:r>
      <w:r>
        <w:rPr>
          <w:rFonts w:ascii="Times New Roman" w:hAnsi="Times New Roman"/>
          <w:b w:val="0"/>
          <w:i w:val="0"/>
          <w:sz w:val="22"/>
          <w:vertAlign w:val="subscript"/>
        </w:rPr>
        <w:t>12</w:t>
      </w:r>
      <w:r>
        <w:rPr>
          <w:rFonts w:ascii="Times New Roman" w:hAnsi="Times New Roman"/>
          <w:b w:val="0"/>
          <w:i w:val="0"/>
          <w:sz w:val="22"/>
          <w:vertAlign w:val="subscript"/>
        </w:rPr>
        <w:t>O</w:t>
      </w:r>
      <w:r>
        <w:rPr>
          <w:rFonts w:ascii="Times New Roman" w:hAnsi="Times New Roman"/>
          <w:b w:val="0"/>
          <w:i w:val="0"/>
          <w:sz w:val="22"/>
          <w:vertAlign w:val="subscript"/>
        </w:rPr>
        <w:t>6</w:t>
      </w:r>
      <w:r>
        <w:rPr>
          <w:rFonts w:ascii="Times New Roman" w:hAnsi="Times New Roman"/>
          <w:b w:val="0"/>
          <w:i w:val="0"/>
          <w:sz w:val="22"/>
          <w:vertAlign w:val="subscript"/>
        </w:rPr>
        <w:t xml:space="preserve"> (glucose) + C</w:t>
      </w:r>
      <w:r>
        <w:rPr>
          <w:rFonts w:ascii="Times New Roman" w:hAnsi="Times New Roman"/>
          <w:b w:val="0"/>
          <w:i w:val="0"/>
          <w:sz w:val="22"/>
          <w:vertAlign w:val="subscript"/>
        </w:rPr>
        <w:t>6</w:t>
      </w:r>
      <w:r>
        <w:rPr>
          <w:rFonts w:ascii="Times New Roman" w:hAnsi="Times New Roman"/>
          <w:b w:val="0"/>
          <w:i w:val="0"/>
          <w:sz w:val="22"/>
          <w:vertAlign w:val="subscript"/>
        </w:rPr>
        <w:t>H</w:t>
      </w:r>
      <w:r>
        <w:rPr>
          <w:rFonts w:ascii="Times New Roman" w:hAnsi="Times New Roman"/>
          <w:b w:val="0"/>
          <w:i w:val="0"/>
          <w:sz w:val="22"/>
          <w:vertAlign w:val="subscript"/>
        </w:rPr>
        <w:t>12</w:t>
      </w:r>
      <w:r>
        <w:rPr>
          <w:rFonts w:ascii="Times New Roman" w:hAnsi="Times New Roman"/>
          <w:b w:val="0"/>
          <w:i w:val="0"/>
          <w:sz w:val="22"/>
          <w:vertAlign w:val="subscript"/>
        </w:rPr>
        <w:t>O</w:t>
      </w:r>
      <w:r>
        <w:rPr>
          <w:rFonts w:ascii="Times New Roman" w:hAnsi="Times New Roman"/>
          <w:b w:val="0"/>
          <w:i w:val="0"/>
          <w:sz w:val="22"/>
          <w:vertAlign w:val="subscript"/>
        </w:rPr>
        <w:t>6</w:t>
      </w:r>
      <w:r>
        <w:rPr>
          <w:rFonts w:ascii="Times New Roman" w:hAnsi="Times New Roman"/>
          <w:b w:val="0"/>
          <w:i w:val="0"/>
          <w:sz w:val="22"/>
          <w:vertAlign w:val="subscript"/>
        </w:rPr>
        <w:t xml:space="preserve"> (fructose) (xúc tác acid hoặc enzyme sucrase).</w:t>
      </w:r>
    </w:p>
    <w:p>
      <w:pPr>
        <w:spacing w:before="80" w:after="40" w:line="276" w:lineRule="auto"/>
      </w:pPr>
      <w:r>
        <w:rPr>
          <w:rFonts w:ascii="Times New Roman" w:hAnsi="Times New Roman"/>
          <w:b/>
          <w:i w:val="0"/>
          <w:sz w:val="24"/>
        </w:rPr>
        <w:t xml:space="preserve">Câu 5: </w:t>
      </w:r>
      <w:r>
        <w:rPr>
          <w:rFonts w:ascii="Times New Roman" w:hAnsi="Times New Roman"/>
          <w:b w:val="0"/>
          <w:i w:val="0"/>
          <w:sz w:val="24"/>
        </w:rPr>
        <w:t>(SBT – KNTT) Phát biểu nào sau đây về cellulose không đúng?</w:t>
      </w:r>
    </w:p>
    <w:p>
      <w:pPr>
        <w:tabs>
          <w:tab w:pos="5102" w:val="left"/>
        </w:tabs>
        <w:spacing w:before="20" w:after="20" w:line="276" w:lineRule="auto"/>
      </w:pPr>
      <w:r>
        <w:rPr>
          <w:rFonts w:ascii="Times New Roman" w:hAnsi="Times New Roman"/>
          <w:b/>
          <w:i w:val="0"/>
          <w:sz w:val="24"/>
        </w:rPr>
        <w:t xml:space="preserve">A. </w:t>
      </w:r>
      <w:r>
        <w:rPr>
          <w:rFonts w:ascii="Times New Roman" w:hAnsi="Times New Roman"/>
          <w:b w:val="0"/>
          <w:i w:val="0"/>
          <w:sz w:val="24"/>
        </w:rPr>
        <w:t>Không tan trong nước.</w:t>
      </w:r>
      <w:r>
        <w:tab/>
      </w:r>
      <w:r>
        <w:rPr>
          <w:rFonts w:ascii="Times New Roman" w:hAnsi="Times New Roman"/>
          <w:b/>
          <w:i w:val="0"/>
          <w:sz w:val="24"/>
        </w:rPr>
        <w:t xml:space="preserve">B. </w:t>
      </w:r>
      <w:r>
        <w:rPr>
          <w:rFonts w:ascii="Times New Roman" w:hAnsi="Times New Roman"/>
          <w:b w:val="0"/>
          <w:i w:val="0"/>
          <w:sz w:val="24"/>
        </w:rPr>
        <w:t>Là nguồn nguyên liệu sản xuất giấy.</w:t>
      </w:r>
    </w:p>
    <w:p>
      <w:pPr>
        <w:tabs>
          <w:tab w:pos="5102" w:val="left"/>
        </w:tabs>
        <w:spacing w:before="20" w:after="40" w:line="276" w:lineRule="auto"/>
      </w:pPr>
      <w:r>
        <w:rPr>
          <w:rFonts w:ascii="Times New Roman" w:hAnsi="Times New Roman"/>
          <w:b/>
          <w:i w:val="0"/>
          <w:sz w:val="24"/>
        </w:rPr>
        <w:t xml:space="preserve">C. </w:t>
      </w:r>
      <w:r>
        <w:rPr>
          <w:rFonts w:ascii="Times New Roman" w:hAnsi="Times New Roman"/>
          <w:b w:val="0"/>
          <w:i w:val="0"/>
          <w:sz w:val="24"/>
        </w:rPr>
        <w:t>Có thể phản ứng với HNO</w:t>
      </w:r>
      <w:r>
        <w:rPr>
          <w:rFonts w:ascii="Times New Roman" w:hAnsi="Times New Roman"/>
          <w:b w:val="0"/>
          <w:i w:val="0"/>
          <w:sz w:val="24"/>
          <w:vertAlign w:val="subscript"/>
        </w:rPr>
        <w:t>3</w:t>
      </w:r>
      <w:r>
        <w:rPr>
          <w:rFonts w:ascii="Times New Roman" w:hAnsi="Times New Roman"/>
          <w:b w:val="0"/>
          <w:i w:val="0"/>
          <w:sz w:val="24"/>
          <w:vertAlign w:val="subscript"/>
        </w:rPr>
        <w:t xml:space="preserve"> tạo cellulose nitrate.</w:t>
      </w:r>
      <w:r>
        <w:tab/>
      </w:r>
      <w:r>
        <w:rPr>
          <w:rFonts w:ascii="Times New Roman" w:hAnsi="Times New Roman"/>
          <w:b/>
          <w:i w:val="0"/>
          <w:color w:val="C62828"/>
          <w:sz w:val="24"/>
        </w:rPr>
        <w:t xml:space="preserve">D. </w:t>
      </w:r>
      <w:r>
        <w:rPr>
          <w:rFonts w:ascii="Times New Roman" w:hAnsi="Times New Roman"/>
          <w:b/>
          <w:i w:val="0"/>
          <w:color w:val="C62828"/>
          <w:sz w:val="24"/>
        </w:rPr>
        <w:t>Phản ứng màu với dung dịch iodine.</w:t>
      </w:r>
    </w:p>
    <w:p>
      <w:pPr>
        <w:spacing w:before="40" w:after="20" w:line="276" w:lineRule="auto"/>
        <w:ind w:left="340"/>
      </w:pPr>
      <w:r>
        <w:rPr>
          <w:rFonts w:ascii="Times New Roman" w:hAnsi="Times New Roman"/>
          <w:b/>
          <w:i/>
          <w:color w:val="1565C0"/>
          <w:sz w:val="22"/>
        </w:rPr>
        <w:t>Lời giải chi tiết:</w:t>
      </w:r>
    </w:p>
    <w:p>
      <w:pPr>
        <w:spacing w:before="20" w:after="40" w:line="276" w:lineRule="auto"/>
        <w:ind w:left="454"/>
      </w:pPr>
      <w:r>
        <w:rPr>
          <w:rFonts w:ascii="Times New Roman" w:hAnsi="Times New Roman"/>
          <w:b w:val="0"/>
          <w:i w:val="0"/>
          <w:sz w:val="22"/>
        </w:rPr>
        <w:t>Chỉ có tinh bột mới có phản ứng màu xanh tím đặc trưng với dung dịch iodine; cellulose không có cấu trúc xoắn tạo lỗ rỗng hấp phụ iodine nên không có phản ứng này.</w:t>
      </w:r>
    </w:p>
    <w:p>
      <w:pPr>
        <w:spacing w:before="80" w:after="40" w:line="276" w:lineRule="auto"/>
      </w:pPr>
      <w:r>
        <w:rPr>
          <w:rFonts w:ascii="Times New Roman" w:hAnsi="Times New Roman"/>
          <w:b/>
          <w:i w:val="0"/>
          <w:sz w:val="24"/>
        </w:rPr>
        <w:t xml:space="preserve">Câu 6: </w:t>
      </w:r>
      <w:r>
        <w:rPr>
          <w:rFonts w:ascii="Times New Roman" w:hAnsi="Times New Roman"/>
          <w:b w:val="0"/>
          <w:i w:val="0"/>
          <w:sz w:val="24"/>
        </w:rPr>
        <w:t>(SBT – CĐ) Tinh bột và cellulose là các polymer lần lượt tạo bởi các mắt xích</w:t>
      </w:r>
    </w:p>
    <w:p>
      <w:pPr>
        <w:tabs>
          <w:tab w:pos="5102" w:val="left"/>
        </w:tabs>
        <w:spacing w:before="20" w:after="20" w:line="276" w:lineRule="auto"/>
      </w:pPr>
      <w:r>
        <w:rPr>
          <w:rFonts w:ascii="Times New Roman" w:hAnsi="Times New Roman"/>
          <w:b/>
          <w:i w:val="0"/>
          <w:sz w:val="24"/>
        </w:rPr>
        <w:t xml:space="preserve">A. </w:t>
      </w:r>
      <w:r>
        <w:rPr>
          <w:rFonts w:ascii="Times New Roman" w:hAnsi="Times New Roman"/>
          <w:b w:val="0"/>
          <w:i w:val="0"/>
          <w:sz w:val="24"/>
        </w:rPr>
        <w:t>alpha-fructose và beta-glucose.</w:t>
      </w:r>
      <w:r>
        <w:tab/>
      </w:r>
      <w:r>
        <w:rPr>
          <w:rFonts w:ascii="Times New Roman" w:hAnsi="Times New Roman"/>
          <w:b/>
          <w:i w:val="0"/>
          <w:sz w:val="24"/>
        </w:rPr>
        <w:t xml:space="preserve">B. </w:t>
      </w:r>
      <w:r>
        <w:rPr>
          <w:rFonts w:ascii="Times New Roman" w:hAnsi="Times New Roman"/>
          <w:b w:val="0"/>
          <w:i w:val="0"/>
          <w:sz w:val="24"/>
        </w:rPr>
        <w:t>beta-fructose và beta-glucose.</w:t>
      </w:r>
    </w:p>
    <w:p>
      <w:pPr>
        <w:tabs>
          <w:tab w:pos="5102" w:val="left"/>
        </w:tabs>
        <w:spacing w:before="20" w:after="40" w:line="276" w:lineRule="auto"/>
      </w:pPr>
      <w:r>
        <w:rPr>
          <w:rFonts w:ascii="Times New Roman" w:hAnsi="Times New Roman"/>
          <w:b/>
          <w:i w:val="0"/>
          <w:color w:val="C62828"/>
          <w:sz w:val="24"/>
        </w:rPr>
        <w:t xml:space="preserve">C. </w:t>
      </w:r>
      <w:r>
        <w:rPr>
          <w:rFonts w:ascii="Times New Roman" w:hAnsi="Times New Roman"/>
          <w:b/>
          <w:i w:val="0"/>
          <w:color w:val="C62828"/>
          <w:sz w:val="24"/>
        </w:rPr>
        <w:t>alpha-glucose và beta-glucose.</w:t>
      </w:r>
      <w:r>
        <w:tab/>
      </w:r>
      <w:r>
        <w:rPr>
          <w:rFonts w:ascii="Times New Roman" w:hAnsi="Times New Roman"/>
          <w:b/>
          <w:i w:val="0"/>
          <w:sz w:val="24"/>
        </w:rPr>
        <w:t xml:space="preserve">D. </w:t>
      </w:r>
      <w:r>
        <w:rPr>
          <w:rFonts w:ascii="Times New Roman" w:hAnsi="Times New Roman"/>
          <w:b w:val="0"/>
          <w:i w:val="0"/>
          <w:sz w:val="24"/>
        </w:rPr>
        <w:t>alpha-glucose và beta-fructose.</w:t>
      </w:r>
    </w:p>
    <w:p>
      <w:pPr>
        <w:spacing w:before="40" w:after="20" w:line="276" w:lineRule="auto"/>
        <w:ind w:left="340"/>
      </w:pPr>
      <w:r>
        <w:rPr>
          <w:rFonts w:ascii="Times New Roman" w:hAnsi="Times New Roman"/>
          <w:b/>
          <w:i/>
          <w:color w:val="1565C0"/>
          <w:sz w:val="22"/>
        </w:rPr>
        <w:t>Lời giải chi tiết:</w:t>
      </w:r>
    </w:p>
    <w:p>
      <w:pPr>
        <w:spacing w:before="20" w:after="40" w:line="276" w:lineRule="auto"/>
        <w:ind w:left="454"/>
      </w:pPr>
      <w:r>
        <w:rPr>
          <w:rFonts w:ascii="Times New Roman" w:hAnsi="Times New Roman"/>
          <w:b w:val="0"/>
          <w:i w:val="0"/>
          <w:sz w:val="22"/>
        </w:rPr>
        <w:t>Tinh bột gồm các mắt xích alpha-glucose (amylose và amylopectin), còn cellulose cấu tạo từ các mắt xích beta-glucose liên kết beta-1,4-glycoside.</w:t>
      </w:r>
    </w:p>
    <w:p>
      <w:pPr>
        <w:spacing w:before="80" w:after="40" w:line="276" w:lineRule="auto"/>
      </w:pPr>
      <w:r>
        <w:rPr>
          <w:rFonts w:ascii="Times New Roman" w:hAnsi="Times New Roman"/>
          <w:b/>
          <w:i w:val="0"/>
          <w:sz w:val="24"/>
        </w:rPr>
        <w:t xml:space="preserve">Câu 7: </w:t>
      </w:r>
      <w:r>
        <w:rPr>
          <w:rFonts w:ascii="Times New Roman" w:hAnsi="Times New Roman"/>
          <w:b w:val="0"/>
          <w:i w:val="0"/>
          <w:sz w:val="24"/>
        </w:rPr>
        <w:t>(SBT – CTST) Phát biểu nào sau đây không đúng về glucose và fructose?</w:t>
      </w:r>
    </w:p>
    <w:p>
      <w:pPr>
        <w:tabs>
          <w:tab w:pos="5102" w:val="left"/>
        </w:tabs>
        <w:spacing w:before="20" w:after="20" w:line="276" w:lineRule="auto"/>
      </w:pPr>
      <w:r>
        <w:rPr>
          <w:rFonts w:ascii="Times New Roman" w:hAnsi="Times New Roman"/>
          <w:b/>
          <w:i w:val="0"/>
          <w:sz w:val="24"/>
        </w:rPr>
        <w:t xml:space="preserve">A. </w:t>
      </w:r>
      <w:r>
        <w:rPr>
          <w:rFonts w:ascii="Times New Roman" w:hAnsi="Times New Roman"/>
          <w:b w:val="0"/>
          <w:i w:val="0"/>
          <w:sz w:val="24"/>
        </w:rPr>
        <w:t>Chúng đều có công thức phân tử C</w:t>
      </w:r>
      <w:r>
        <w:rPr>
          <w:rFonts w:ascii="Times New Roman" w:hAnsi="Times New Roman"/>
          <w:b w:val="0"/>
          <w:i w:val="0"/>
          <w:sz w:val="24"/>
          <w:vertAlign w:val="subscript"/>
        </w:rPr>
        <w:t>6</w:t>
      </w:r>
      <w:r>
        <w:rPr>
          <w:rFonts w:ascii="Times New Roman" w:hAnsi="Times New Roman"/>
          <w:b w:val="0"/>
          <w:i w:val="0"/>
          <w:sz w:val="24"/>
          <w:vertAlign w:val="subscript"/>
        </w:rPr>
        <w:t>H</w:t>
      </w:r>
      <w:r>
        <w:rPr>
          <w:rFonts w:ascii="Times New Roman" w:hAnsi="Times New Roman"/>
          <w:b w:val="0"/>
          <w:i w:val="0"/>
          <w:sz w:val="24"/>
          <w:vertAlign w:val="subscript"/>
        </w:rPr>
        <w:t>12</w:t>
      </w:r>
      <w:r>
        <w:rPr>
          <w:rFonts w:ascii="Times New Roman" w:hAnsi="Times New Roman"/>
          <w:b w:val="0"/>
          <w:i w:val="0"/>
          <w:sz w:val="24"/>
          <w:vertAlign w:val="subscript"/>
        </w:rPr>
        <w:t>O</w:t>
      </w:r>
      <w:r>
        <w:rPr>
          <w:rFonts w:ascii="Times New Roman" w:hAnsi="Times New Roman"/>
          <w:b w:val="0"/>
          <w:i w:val="0"/>
          <w:sz w:val="24"/>
          <w:vertAlign w:val="subscript"/>
        </w:rPr>
        <w:t>6</w:t>
      </w:r>
      <w:r>
        <w:rPr>
          <w:rFonts w:ascii="Times New Roman" w:hAnsi="Times New Roman"/>
          <w:b w:val="0"/>
          <w:i w:val="0"/>
          <w:sz w:val="24"/>
          <w:vertAlign w:val="subscript"/>
        </w:rPr>
        <w:t>.</w:t>
      </w:r>
      <w:r>
        <w:tab/>
      </w:r>
      <w:r>
        <w:rPr>
          <w:rFonts w:ascii="Times New Roman" w:hAnsi="Times New Roman"/>
          <w:b/>
          <w:i w:val="0"/>
          <w:sz w:val="24"/>
        </w:rPr>
        <w:t xml:space="preserve">B. </w:t>
      </w:r>
      <w:r>
        <w:rPr>
          <w:rFonts w:ascii="Times New Roman" w:hAnsi="Times New Roman"/>
          <w:b w:val="0"/>
          <w:i w:val="0"/>
          <w:sz w:val="24"/>
        </w:rPr>
        <w:t>Chúng đều là các hợp chất carbohydrate.</w:t>
      </w:r>
    </w:p>
    <w:p>
      <w:pPr>
        <w:tabs>
          <w:tab w:pos="5102" w:val="left"/>
        </w:tabs>
        <w:spacing w:before="20" w:after="40" w:line="276" w:lineRule="auto"/>
      </w:pPr>
      <w:r>
        <w:rPr>
          <w:rFonts w:ascii="Times New Roman" w:hAnsi="Times New Roman"/>
          <w:b/>
          <w:i w:val="0"/>
          <w:sz w:val="24"/>
        </w:rPr>
        <w:t xml:space="preserve">C. </w:t>
      </w:r>
      <w:r>
        <w:rPr>
          <w:rFonts w:ascii="Times New Roman" w:hAnsi="Times New Roman"/>
          <w:b w:val="0"/>
          <w:i w:val="0"/>
          <w:sz w:val="24"/>
        </w:rPr>
        <w:t>Chúng đều là các monosaccharide.</w:t>
      </w:r>
      <w:r>
        <w:tab/>
      </w:r>
      <w:r>
        <w:rPr>
          <w:rFonts w:ascii="Times New Roman" w:hAnsi="Times New Roman"/>
          <w:b/>
          <w:i w:val="0"/>
          <w:color w:val="C62828"/>
          <w:sz w:val="24"/>
        </w:rPr>
        <w:t xml:space="preserve">D. </w:t>
      </w:r>
      <w:r>
        <w:rPr>
          <w:rFonts w:ascii="Times New Roman" w:hAnsi="Times New Roman"/>
          <w:b/>
          <w:i w:val="0"/>
          <w:color w:val="C62828"/>
          <w:sz w:val="24"/>
        </w:rPr>
        <w:t>Chúng có tính chất hoá học tương tự nhau.</w:t>
      </w:r>
    </w:p>
    <w:p>
      <w:pPr>
        <w:spacing w:before="40" w:after="20" w:line="276" w:lineRule="auto"/>
        <w:ind w:left="340"/>
      </w:pPr>
      <w:r>
        <w:rPr>
          <w:rFonts w:ascii="Times New Roman" w:hAnsi="Times New Roman"/>
          <w:b/>
          <w:i/>
          <w:color w:val="1565C0"/>
          <w:sz w:val="22"/>
        </w:rPr>
        <w:t>Lời giải chi tiết:</w:t>
      </w:r>
    </w:p>
    <w:p>
      <w:pPr>
        <w:spacing w:before="20" w:after="40" w:line="276" w:lineRule="auto"/>
        <w:ind w:left="454"/>
      </w:pPr>
      <w:r>
        <w:rPr>
          <w:rFonts w:ascii="Times New Roman" w:hAnsi="Times New Roman"/>
          <w:b w:val="0"/>
          <w:i w:val="0"/>
          <w:sz w:val="22"/>
        </w:rPr>
        <w:t>Glucose là polyhydroxy aldehyde, còn fructose là polyhydroxy ketone. Do nhóm chức khác nhau nên chúng có tính chất hoá học khác biệt (ví dụ glucose làm mất màu nước bromine, fructose không phản ứng với nước bromine trong môi trường acid).</w:t>
      </w:r>
    </w:p>
    <w:p>
      <w:pPr>
        <w:spacing w:before="80" w:after="40" w:line="276" w:lineRule="auto"/>
      </w:pPr>
      <w:r>
        <w:rPr>
          <w:rFonts w:ascii="Times New Roman" w:hAnsi="Times New Roman"/>
          <w:b/>
          <w:i w:val="0"/>
          <w:sz w:val="24"/>
        </w:rPr>
        <w:t xml:space="preserve">Câu 8: </w:t>
      </w:r>
      <w:r>
        <w:rPr>
          <w:rFonts w:ascii="Times New Roman" w:hAnsi="Times New Roman"/>
          <w:b w:val="0"/>
          <w:i w:val="0"/>
          <w:sz w:val="24"/>
        </w:rPr>
        <w:t>(SBT – CĐ) Khi đun nóng dung dịch chứa carbohydrate X và Cu(OH)</w:t>
      </w:r>
      <w:r>
        <w:rPr>
          <w:rFonts w:ascii="Times New Roman" w:hAnsi="Times New Roman"/>
          <w:b w:val="0"/>
          <w:i w:val="0"/>
          <w:sz w:val="24"/>
          <w:vertAlign w:val="subscript"/>
        </w:rPr>
        <w:t>2</w:t>
      </w:r>
      <w:r>
        <w:rPr>
          <w:rFonts w:ascii="Times New Roman" w:hAnsi="Times New Roman"/>
          <w:b w:val="0"/>
          <w:i w:val="0"/>
          <w:sz w:val="24"/>
          <w:vertAlign w:val="subscript"/>
        </w:rPr>
        <w:t xml:space="preserve"> trong môi trường kiềm, X có phản ứng với Cu(OH)</w:t>
      </w:r>
      <w:r>
        <w:rPr>
          <w:rFonts w:ascii="Times New Roman" w:hAnsi="Times New Roman"/>
          <w:b w:val="0"/>
          <w:i w:val="0"/>
          <w:sz w:val="24"/>
          <w:vertAlign w:val="subscript"/>
        </w:rPr>
        <w:t>2</w:t>
      </w:r>
      <w:r>
        <w:rPr>
          <w:rFonts w:ascii="Times New Roman" w:hAnsi="Times New Roman"/>
          <w:b w:val="0"/>
          <w:i w:val="0"/>
          <w:sz w:val="24"/>
          <w:vertAlign w:val="subscript"/>
        </w:rPr>
        <w:t xml:space="preserve"> tạo kết tủa đỏ gạch. X không thể là</w:t>
      </w:r>
    </w:p>
    <w:p>
      <w:pPr>
        <w:tabs>
          <w:tab w:pos="2551" w:val="left"/>
          <w:tab w:pos="5102" w:val="left"/>
          <w:tab w:pos="7654" w:val="left"/>
        </w:tabs>
        <w:spacing w:before="20" w:after="40" w:line="276" w:lineRule="auto"/>
      </w:pPr>
      <w:r>
        <w:rPr>
          <w:rFonts w:ascii="Times New Roman" w:hAnsi="Times New Roman"/>
          <w:b/>
          <w:i w:val="0"/>
          <w:color w:val="C62828"/>
          <w:sz w:val="24"/>
        </w:rPr>
        <w:t xml:space="preserve">A. </w:t>
      </w:r>
      <w:r>
        <w:rPr>
          <w:rFonts w:ascii="Times New Roman" w:hAnsi="Times New Roman"/>
          <w:b/>
          <w:i w:val="0"/>
          <w:color w:val="C62828"/>
          <w:sz w:val="24"/>
        </w:rPr>
        <w:t>saccharose.</w:t>
      </w:r>
      <w:r>
        <w:tab/>
      </w:r>
      <w:r>
        <w:rPr>
          <w:rFonts w:ascii="Times New Roman" w:hAnsi="Times New Roman"/>
          <w:b/>
          <w:i w:val="0"/>
          <w:sz w:val="24"/>
        </w:rPr>
        <w:t xml:space="preserve">B. </w:t>
      </w:r>
      <w:r>
        <w:rPr>
          <w:rFonts w:ascii="Times New Roman" w:hAnsi="Times New Roman"/>
          <w:b w:val="0"/>
          <w:i w:val="0"/>
          <w:sz w:val="24"/>
        </w:rPr>
        <w:t>glucose.</w:t>
      </w:r>
      <w:r>
        <w:tab/>
      </w:r>
      <w:r>
        <w:rPr>
          <w:rFonts w:ascii="Times New Roman" w:hAnsi="Times New Roman"/>
          <w:b/>
          <w:i w:val="0"/>
          <w:sz w:val="24"/>
        </w:rPr>
        <w:t xml:space="preserve">C. </w:t>
      </w:r>
      <w:r>
        <w:rPr>
          <w:rFonts w:ascii="Times New Roman" w:hAnsi="Times New Roman"/>
          <w:b w:val="0"/>
          <w:i w:val="0"/>
          <w:sz w:val="24"/>
        </w:rPr>
        <w:t>fructose.</w:t>
      </w:r>
      <w:r>
        <w:tab/>
      </w:r>
      <w:r>
        <w:rPr>
          <w:rFonts w:ascii="Times New Roman" w:hAnsi="Times New Roman"/>
          <w:b/>
          <w:i w:val="0"/>
          <w:sz w:val="24"/>
        </w:rPr>
        <w:t xml:space="preserve">D. </w:t>
      </w:r>
      <w:r>
        <w:rPr>
          <w:rFonts w:ascii="Times New Roman" w:hAnsi="Times New Roman"/>
          <w:b w:val="0"/>
          <w:i w:val="0"/>
          <w:sz w:val="24"/>
        </w:rPr>
        <w:t>maltose.</w:t>
      </w:r>
    </w:p>
    <w:p>
      <w:pPr>
        <w:spacing w:before="40" w:after="20" w:line="276" w:lineRule="auto"/>
        <w:ind w:left="340"/>
      </w:pPr>
      <w:r>
        <w:rPr>
          <w:rFonts w:ascii="Times New Roman" w:hAnsi="Times New Roman"/>
          <w:b/>
          <w:i/>
          <w:color w:val="1565C0"/>
          <w:sz w:val="22"/>
        </w:rPr>
        <w:t>Lời giải chi tiết:</w:t>
      </w:r>
    </w:p>
    <w:p>
      <w:pPr>
        <w:spacing w:before="20" w:after="40" w:line="276" w:lineRule="auto"/>
        <w:ind w:left="454"/>
      </w:pPr>
      <w:r>
        <w:rPr>
          <w:rFonts w:ascii="Times New Roman" w:hAnsi="Times New Roman"/>
          <w:b w:val="0"/>
          <w:i w:val="0"/>
          <w:sz w:val="22"/>
        </w:rPr>
        <w:t>Saccharose không có nhóm -OH hemiacetal hay hemiketal tự do (không mở vòng tạo nhóm aldehyde), do đó trong môi trường kiềm không khử được Cu(OH)</w:t>
      </w:r>
      <w:r>
        <w:rPr>
          <w:rFonts w:ascii="Times New Roman" w:hAnsi="Times New Roman"/>
          <w:b w:val="0"/>
          <w:i w:val="0"/>
          <w:sz w:val="22"/>
          <w:vertAlign w:val="subscript"/>
        </w:rPr>
        <w:t>2</w:t>
      </w:r>
      <w:r>
        <w:rPr>
          <w:rFonts w:ascii="Times New Roman" w:hAnsi="Times New Roman"/>
          <w:b w:val="0"/>
          <w:i w:val="0"/>
          <w:sz w:val="22"/>
          <w:vertAlign w:val="subscript"/>
        </w:rPr>
        <w:t xml:space="preserve"> thành Cu</w:t>
      </w:r>
      <w:r>
        <w:rPr>
          <w:rFonts w:ascii="Times New Roman" w:hAnsi="Times New Roman"/>
          <w:b w:val="0"/>
          <w:i w:val="0"/>
          <w:sz w:val="22"/>
          <w:vertAlign w:val="subscript"/>
        </w:rPr>
        <w:t>2</w:t>
      </w:r>
      <w:r>
        <w:rPr>
          <w:rFonts w:ascii="Times New Roman" w:hAnsi="Times New Roman"/>
          <w:b w:val="0"/>
          <w:i w:val="0"/>
          <w:sz w:val="22"/>
          <w:vertAlign w:val="subscript"/>
        </w:rPr>
        <w:t>O đỏ gạch.</w:t>
      </w:r>
    </w:p>
    <w:p>
      <w:pPr>
        <w:spacing w:before="80" w:after="40" w:line="276" w:lineRule="auto"/>
      </w:pPr>
      <w:r>
        <w:rPr>
          <w:rFonts w:ascii="Times New Roman" w:hAnsi="Times New Roman"/>
          <w:b/>
          <w:i w:val="0"/>
          <w:sz w:val="24"/>
        </w:rPr>
        <w:t xml:space="preserve">Câu 9: </w:t>
      </w:r>
      <w:r>
        <w:rPr>
          <w:rFonts w:ascii="Times New Roman" w:hAnsi="Times New Roman"/>
          <w:b w:val="0"/>
          <w:i w:val="0"/>
          <w:sz w:val="24"/>
        </w:rPr>
        <w:t>(SBT – CĐ) Polymer là nguồn carbohydrate dự trữ có trong cơ thể động vật và được tạo thành từ các đơn vị glucose là</w:t>
      </w:r>
    </w:p>
    <w:p>
      <w:pPr>
        <w:tabs>
          <w:tab w:pos="2551" w:val="left"/>
          <w:tab w:pos="5102" w:val="left"/>
          <w:tab w:pos="7654" w:val="left"/>
        </w:tabs>
        <w:spacing w:before="20" w:after="40" w:line="276" w:lineRule="auto"/>
      </w:pPr>
      <w:r>
        <w:rPr>
          <w:rFonts w:ascii="Times New Roman" w:hAnsi="Times New Roman"/>
          <w:b/>
          <w:i w:val="0"/>
          <w:sz w:val="24"/>
        </w:rPr>
        <w:t xml:space="preserve">A. </w:t>
      </w:r>
      <w:r>
        <w:rPr>
          <w:rFonts w:ascii="Times New Roman" w:hAnsi="Times New Roman"/>
          <w:b w:val="0"/>
          <w:i w:val="0"/>
          <w:sz w:val="24"/>
        </w:rPr>
        <w:t>cellulose.</w:t>
      </w:r>
      <w:r>
        <w:tab/>
      </w:r>
      <w:r>
        <w:rPr>
          <w:rFonts w:ascii="Times New Roman" w:hAnsi="Times New Roman"/>
          <w:b/>
          <w:i w:val="0"/>
          <w:sz w:val="24"/>
        </w:rPr>
        <w:t xml:space="preserve">B. </w:t>
      </w:r>
      <w:r>
        <w:rPr>
          <w:rFonts w:ascii="Times New Roman" w:hAnsi="Times New Roman"/>
          <w:b w:val="0"/>
          <w:i w:val="0"/>
          <w:sz w:val="24"/>
        </w:rPr>
        <w:t>amylose.</w:t>
      </w:r>
      <w:r>
        <w:tab/>
      </w:r>
      <w:r>
        <w:rPr>
          <w:rFonts w:ascii="Times New Roman" w:hAnsi="Times New Roman"/>
          <w:b/>
          <w:i w:val="0"/>
          <w:sz w:val="24"/>
        </w:rPr>
        <w:t xml:space="preserve">C. </w:t>
      </w:r>
      <w:r>
        <w:rPr>
          <w:rFonts w:ascii="Times New Roman" w:hAnsi="Times New Roman"/>
          <w:b w:val="0"/>
          <w:i w:val="0"/>
          <w:sz w:val="24"/>
        </w:rPr>
        <w:t>amylopectin.</w:t>
      </w:r>
      <w:r>
        <w:tab/>
      </w:r>
      <w:r>
        <w:rPr>
          <w:rFonts w:ascii="Times New Roman" w:hAnsi="Times New Roman"/>
          <w:b/>
          <w:i w:val="0"/>
          <w:color w:val="C62828"/>
          <w:sz w:val="24"/>
        </w:rPr>
        <w:t xml:space="preserve">D. </w:t>
      </w:r>
      <w:r>
        <w:rPr>
          <w:rFonts w:ascii="Times New Roman" w:hAnsi="Times New Roman"/>
          <w:b/>
          <w:i w:val="0"/>
          <w:color w:val="C62828"/>
          <w:sz w:val="24"/>
        </w:rPr>
        <w:t>glycogen.</w:t>
      </w:r>
    </w:p>
    <w:p>
      <w:pPr>
        <w:spacing w:before="40" w:after="20" w:line="276" w:lineRule="auto"/>
        <w:ind w:left="340"/>
      </w:pPr>
      <w:r>
        <w:rPr>
          <w:rFonts w:ascii="Times New Roman" w:hAnsi="Times New Roman"/>
          <w:b/>
          <w:i/>
          <w:color w:val="1565C0"/>
          <w:sz w:val="22"/>
        </w:rPr>
        <w:t>Lời giải chi tiết:</w:t>
      </w:r>
    </w:p>
    <w:p>
      <w:pPr>
        <w:spacing w:before="20" w:after="40" w:line="276" w:lineRule="auto"/>
        <w:ind w:left="454"/>
      </w:pPr>
      <w:r>
        <w:rPr>
          <w:rFonts w:ascii="Times New Roman" w:hAnsi="Times New Roman"/>
          <w:b w:val="0"/>
          <w:i w:val="0"/>
          <w:sz w:val="22"/>
        </w:rPr>
        <w:t>Glycogen (còn gọi là tinh bột động vật) là nguồn carbohydrate dự trữ năng lượng ở động vật và nấm, được cấu tạo từ các mắt xích alpha-glucose phân nhánh mạnh.</w:t>
      </w:r>
    </w:p>
    <w:p>
      <w:pPr>
        <w:spacing w:before="80" w:after="40" w:line="276" w:lineRule="auto"/>
      </w:pPr>
      <w:r>
        <w:rPr>
          <w:rFonts w:ascii="Times New Roman" w:hAnsi="Times New Roman"/>
          <w:b/>
          <w:i w:val="0"/>
          <w:sz w:val="24"/>
        </w:rPr>
        <w:t xml:space="preserve">Câu 10: </w:t>
      </w:r>
      <w:r>
        <w:rPr>
          <w:rFonts w:ascii="Times New Roman" w:hAnsi="Times New Roman"/>
          <w:b w:val="0"/>
          <w:i w:val="0"/>
          <w:sz w:val="24"/>
        </w:rPr>
        <w:t>Trong công thức cấu tạo dạng mạch vòng alpha-glucose như sau:</w:t>
      </w:r>
    </w:p>
    <w:p>
      <w:pPr>
        <w:spacing w:before="60" w:after="40"/>
        <w:jc w:val="center"/>
      </w:pPr>
      <w:r>
        <w:drawing>
          <wp:inline xmlns:a="http://schemas.openxmlformats.org/drawingml/2006/main" xmlns:pic="http://schemas.openxmlformats.org/drawingml/2006/picture">
            <wp:extent cx="1620000" cy="968262"/>
            <wp:docPr id="1" name="Picture 1"/>
            <wp:cNvGraphicFramePr>
              <a:graphicFrameLocks noChangeAspect="1"/>
            </wp:cNvGraphicFramePr>
            <a:graphic>
              <a:graphicData uri="http://schemas.openxmlformats.org/drawingml/2006/picture">
                <pic:pic>
                  <pic:nvPicPr>
                    <pic:cNvPr id="0" name="cau10_alpha_glucose.png"/>
                    <pic:cNvPicPr/>
                  </pic:nvPicPr>
                  <pic:blipFill>
                    <a:blip r:embed="rId11"/>
                    <a:stretch>
                      <a:fillRect/>
                    </a:stretch>
                  </pic:blipFill>
                  <pic:spPr>
                    <a:xfrm>
                      <a:off x="0" y="0"/>
                      <a:ext cx="1620000" cy="968262"/>
                    </a:xfrm>
                    <a:prstGeom prst="rect"/>
                  </pic:spPr>
                </pic:pic>
              </a:graphicData>
            </a:graphic>
          </wp:inline>
        </w:drawing>
      </w:r>
    </w:p>
    <w:p>
      <w:pPr>
        <w:spacing w:before="20" w:after="40" w:line="276" w:lineRule="auto"/>
      </w:pPr>
      <w:r>
        <w:rPr>
          <w:rFonts w:ascii="Times New Roman" w:hAnsi="Times New Roman"/>
          <w:b w:val="0"/>
          <w:i w:val="0"/>
          <w:sz w:val="24"/>
        </w:rPr>
        <w:t>Nhóm -OH hemiacetal là -OH gắn ở carbon số mấy?</w:t>
      </w:r>
    </w:p>
    <w:p>
      <w:pPr>
        <w:tabs>
          <w:tab w:pos="2551" w:val="left"/>
          <w:tab w:pos="5102" w:val="left"/>
          <w:tab w:pos="7654" w:val="left"/>
        </w:tabs>
        <w:spacing w:before="20" w:after="40" w:line="276" w:lineRule="auto"/>
      </w:pPr>
      <w:r>
        <w:rPr>
          <w:rFonts w:ascii="Times New Roman" w:hAnsi="Times New Roman"/>
          <w:b/>
          <w:i w:val="0"/>
          <w:sz w:val="24"/>
        </w:rPr>
        <w:t xml:space="preserve">A. </w:t>
      </w:r>
      <w:r>
        <w:rPr>
          <w:rFonts w:ascii="Times New Roman" w:hAnsi="Times New Roman"/>
          <w:b w:val="0"/>
          <w:i w:val="0"/>
          <w:sz w:val="24"/>
        </w:rPr>
        <w:t>2</w:t>
      </w:r>
      <w:r>
        <w:tab/>
      </w:r>
      <w:r>
        <w:rPr>
          <w:rFonts w:ascii="Times New Roman" w:hAnsi="Times New Roman"/>
          <w:b/>
          <w:i w:val="0"/>
          <w:sz w:val="24"/>
        </w:rPr>
        <w:t xml:space="preserve">B. </w:t>
      </w:r>
      <w:r>
        <w:rPr>
          <w:rFonts w:ascii="Times New Roman" w:hAnsi="Times New Roman"/>
          <w:b w:val="0"/>
          <w:i w:val="0"/>
          <w:sz w:val="24"/>
        </w:rPr>
        <w:t>3</w:t>
      </w:r>
      <w:r>
        <w:tab/>
      </w:r>
      <w:r>
        <w:rPr>
          <w:rFonts w:ascii="Times New Roman" w:hAnsi="Times New Roman"/>
          <w:b/>
          <w:i w:val="0"/>
          <w:sz w:val="24"/>
        </w:rPr>
        <w:t xml:space="preserve">C. </w:t>
      </w:r>
      <w:r>
        <w:rPr>
          <w:rFonts w:ascii="Times New Roman" w:hAnsi="Times New Roman"/>
          <w:b w:val="0"/>
          <w:i w:val="0"/>
          <w:sz w:val="24"/>
        </w:rPr>
        <w:t>4</w:t>
      </w:r>
      <w:r>
        <w:tab/>
      </w:r>
      <w:r>
        <w:rPr>
          <w:rFonts w:ascii="Times New Roman" w:hAnsi="Times New Roman"/>
          <w:b/>
          <w:i w:val="0"/>
          <w:color w:val="C62828"/>
          <w:sz w:val="24"/>
        </w:rPr>
        <w:t xml:space="preserve">D. </w:t>
      </w:r>
      <w:r>
        <w:rPr>
          <w:rFonts w:ascii="Times New Roman" w:hAnsi="Times New Roman"/>
          <w:b/>
          <w:i w:val="0"/>
          <w:color w:val="C62828"/>
          <w:sz w:val="24"/>
        </w:rPr>
        <w:t>1</w:t>
      </w:r>
    </w:p>
    <w:p>
      <w:pPr>
        <w:spacing w:before="40" w:after="20" w:line="276" w:lineRule="auto"/>
        <w:ind w:left="340"/>
      </w:pPr>
      <w:r>
        <w:rPr>
          <w:rFonts w:ascii="Times New Roman" w:hAnsi="Times New Roman"/>
          <w:b/>
          <w:i/>
          <w:color w:val="1565C0"/>
          <w:sz w:val="22"/>
        </w:rPr>
        <w:t>Lời giải chi tiết:</w:t>
      </w:r>
    </w:p>
    <w:p>
      <w:pPr>
        <w:spacing w:before="20" w:after="40" w:line="276" w:lineRule="auto"/>
        <w:ind w:left="454"/>
      </w:pPr>
      <w:r>
        <w:rPr>
          <w:rFonts w:ascii="Times New Roman" w:hAnsi="Times New Roman"/>
          <w:b w:val="0"/>
          <w:i w:val="0"/>
          <w:sz w:val="22"/>
        </w:rPr>
        <w:t>Trong dạng mạch vòng của glucose, carbon C1 liên kết trực tiếp với nguyên tử O vòng và nhóm -OH. Nhóm -OH ở vị trí C1 này được gọi là nhóm -OH hemiacetal (có khả năng mở vòng trở lại nhóm -CHO).</w:t>
      </w:r>
    </w:p>
    <w:p>
      <w:pPr>
        <w:spacing w:before="80" w:after="40" w:line="276" w:lineRule="auto"/>
      </w:pPr>
      <w:r>
        <w:rPr>
          <w:rFonts w:ascii="Times New Roman" w:hAnsi="Times New Roman"/>
          <w:b/>
          <w:i w:val="0"/>
          <w:sz w:val="24"/>
        </w:rPr>
        <w:t xml:space="preserve">Câu 11: </w:t>
      </w:r>
      <w:r>
        <w:rPr>
          <w:rFonts w:ascii="Times New Roman" w:hAnsi="Times New Roman"/>
          <w:b w:val="0"/>
          <w:i w:val="0"/>
          <w:sz w:val="24"/>
        </w:rPr>
        <w:t>Dung dịch saccharose tinh khiết không có tính khử, nhưng khi đun nóng với dung dịch H</w:t>
      </w:r>
      <w:r>
        <w:rPr>
          <w:rFonts w:ascii="Times New Roman" w:hAnsi="Times New Roman"/>
          <w:b w:val="0"/>
          <w:i w:val="0"/>
          <w:sz w:val="24"/>
          <w:vertAlign w:val="subscript"/>
        </w:rPr>
        <w:t>2</w:t>
      </w:r>
      <w:r>
        <w:rPr>
          <w:rFonts w:ascii="Times New Roman" w:hAnsi="Times New Roman"/>
          <w:b w:val="0"/>
          <w:i w:val="0"/>
          <w:sz w:val="24"/>
          <w:vertAlign w:val="subscript"/>
        </w:rPr>
        <w:t>SO</w:t>
      </w:r>
      <w:r>
        <w:rPr>
          <w:rFonts w:ascii="Times New Roman" w:hAnsi="Times New Roman"/>
          <w:b w:val="0"/>
          <w:i w:val="0"/>
          <w:sz w:val="24"/>
          <w:vertAlign w:val="subscript"/>
        </w:rPr>
        <w:t>4</w:t>
      </w:r>
      <w:r>
        <w:rPr>
          <w:rFonts w:ascii="Times New Roman" w:hAnsi="Times New Roman"/>
          <w:b w:val="0"/>
          <w:i w:val="0"/>
          <w:sz w:val="24"/>
          <w:vertAlign w:val="subscript"/>
        </w:rPr>
        <w:t xml:space="preserve"> lại có thể cho phản ứng tráng gương. Đó là do:</w:t>
      </w:r>
    </w:p>
    <w:p>
      <w:pPr>
        <w:spacing w:before="20" w:after="20" w:line="276" w:lineRule="auto"/>
        <w:ind w:left="283"/>
      </w:pPr>
      <w:r>
        <w:rPr>
          <w:rFonts w:ascii="Times New Roman" w:hAnsi="Times New Roman"/>
          <w:b/>
          <w:i w:val="0"/>
          <w:sz w:val="24"/>
        </w:rPr>
        <w:t xml:space="preserve">A. </w:t>
      </w:r>
      <w:r>
        <w:rPr>
          <w:rFonts w:ascii="Times New Roman" w:hAnsi="Times New Roman"/>
          <w:b w:val="0"/>
          <w:i w:val="0"/>
          <w:sz w:val="24"/>
        </w:rPr>
        <w:t>Đã có sự tạo thành aldehyde sau phản ứng.</w:t>
      </w:r>
    </w:p>
    <w:p>
      <w:pPr>
        <w:spacing w:before="20" w:after="20" w:line="276" w:lineRule="auto"/>
        <w:ind w:left="283"/>
      </w:pPr>
      <w:r>
        <w:rPr>
          <w:rFonts w:ascii="Times New Roman" w:hAnsi="Times New Roman"/>
          <w:b/>
          <w:i w:val="0"/>
          <w:color w:val="C62828"/>
          <w:sz w:val="24"/>
        </w:rPr>
        <w:t xml:space="preserve">B. </w:t>
      </w:r>
      <w:r>
        <w:rPr>
          <w:rFonts w:ascii="Times New Roman" w:hAnsi="Times New Roman"/>
          <w:b/>
          <w:i w:val="0"/>
          <w:color w:val="C62828"/>
          <w:sz w:val="24"/>
        </w:rPr>
        <w:t>Saccharose bị thuỷ phân tạo thành glucose và fructose.</w:t>
      </w:r>
    </w:p>
    <w:p>
      <w:pPr>
        <w:spacing w:before="20" w:after="20" w:line="276" w:lineRule="auto"/>
        <w:ind w:left="283"/>
      </w:pPr>
      <w:r>
        <w:rPr>
          <w:rFonts w:ascii="Times New Roman" w:hAnsi="Times New Roman"/>
          <w:b/>
          <w:i w:val="0"/>
          <w:sz w:val="24"/>
        </w:rPr>
        <w:t xml:space="preserve">C. </w:t>
      </w:r>
      <w:r>
        <w:rPr>
          <w:rFonts w:ascii="Times New Roman" w:hAnsi="Times New Roman"/>
          <w:b w:val="0"/>
          <w:i w:val="0"/>
          <w:sz w:val="24"/>
        </w:rPr>
        <w:t>Saccharose bị thuỷ phân tạo thành glucose.</w:t>
      </w:r>
    </w:p>
    <w:p>
      <w:pPr>
        <w:spacing w:before="20" w:after="20" w:line="276" w:lineRule="auto"/>
        <w:ind w:left="283"/>
      </w:pPr>
      <w:r>
        <w:rPr>
          <w:rFonts w:ascii="Times New Roman" w:hAnsi="Times New Roman"/>
          <w:b/>
          <w:i w:val="0"/>
          <w:sz w:val="24"/>
        </w:rPr>
        <w:t xml:space="preserve">D. </w:t>
      </w:r>
      <w:r>
        <w:rPr>
          <w:rFonts w:ascii="Times New Roman" w:hAnsi="Times New Roman"/>
          <w:b w:val="0"/>
          <w:i w:val="0"/>
          <w:sz w:val="24"/>
        </w:rPr>
        <w:t>Saccharose bị thuỷ phân tạo thành fructose.</w:t>
      </w:r>
    </w:p>
    <w:p>
      <w:pPr>
        <w:spacing w:before="40" w:after="20" w:line="276" w:lineRule="auto"/>
        <w:ind w:left="340"/>
      </w:pPr>
      <w:r>
        <w:rPr>
          <w:rFonts w:ascii="Times New Roman" w:hAnsi="Times New Roman"/>
          <w:b/>
          <w:i/>
          <w:color w:val="1565C0"/>
          <w:sz w:val="22"/>
        </w:rPr>
        <w:t>Lời giải chi tiết:</w:t>
      </w:r>
    </w:p>
    <w:p>
      <w:pPr>
        <w:spacing w:before="20" w:after="40" w:line="276" w:lineRule="auto"/>
        <w:ind w:left="454"/>
      </w:pPr>
      <w:r>
        <w:rPr>
          <w:rFonts w:ascii="Times New Roman" w:hAnsi="Times New Roman"/>
          <w:b w:val="0"/>
          <w:i w:val="0"/>
          <w:sz w:val="22"/>
        </w:rPr>
        <w:t>Khi đun nóng với dung dịch H</w:t>
      </w:r>
      <w:r>
        <w:rPr>
          <w:rFonts w:ascii="Times New Roman" w:hAnsi="Times New Roman"/>
          <w:b w:val="0"/>
          <w:i w:val="0"/>
          <w:sz w:val="22"/>
          <w:vertAlign w:val="subscript"/>
        </w:rPr>
        <w:t>2</w:t>
      </w:r>
      <w:r>
        <w:rPr>
          <w:rFonts w:ascii="Times New Roman" w:hAnsi="Times New Roman"/>
          <w:b w:val="0"/>
          <w:i w:val="0"/>
          <w:sz w:val="22"/>
          <w:vertAlign w:val="subscript"/>
        </w:rPr>
        <w:t>SO</w:t>
      </w:r>
      <w:r>
        <w:rPr>
          <w:rFonts w:ascii="Times New Roman" w:hAnsi="Times New Roman"/>
          <w:b w:val="0"/>
          <w:i w:val="0"/>
          <w:sz w:val="22"/>
          <w:vertAlign w:val="subscript"/>
        </w:rPr>
        <w:t>4</w:t>
      </w:r>
      <w:r>
        <w:rPr>
          <w:rFonts w:ascii="Times New Roman" w:hAnsi="Times New Roman"/>
          <w:b w:val="0"/>
          <w:i w:val="0"/>
          <w:sz w:val="22"/>
          <w:vertAlign w:val="subscript"/>
        </w:rPr>
        <w:t xml:space="preserve"> loãng (xúc tác acid), saccharose bị thuỷ phân thành glucose và fructose. Cả glucose và fructose sinh ra đều có khả năng tham gia phản ứng tráng gương.</w:t>
      </w:r>
    </w:p>
    <w:p>
      <w:pPr>
        <w:spacing w:before="80" w:after="40" w:line="276" w:lineRule="auto"/>
      </w:pPr>
      <w:r>
        <w:rPr>
          <w:rFonts w:ascii="Times New Roman" w:hAnsi="Times New Roman"/>
          <w:b/>
          <w:i w:val="0"/>
          <w:sz w:val="24"/>
        </w:rPr>
        <w:t xml:space="preserve">Câu 12: </w:t>
      </w:r>
      <w:r>
        <w:rPr>
          <w:rFonts w:ascii="Times New Roman" w:hAnsi="Times New Roman"/>
          <w:b w:val="0"/>
          <w:i w:val="0"/>
          <w:sz w:val="24"/>
        </w:rPr>
        <w:t>Phát biểu nào sau đây sai?</w:t>
      </w:r>
    </w:p>
    <w:p>
      <w:pPr>
        <w:tabs>
          <w:tab w:pos="5102" w:val="left"/>
        </w:tabs>
        <w:spacing w:before="20" w:after="20" w:line="276" w:lineRule="auto"/>
      </w:pPr>
      <w:r>
        <w:rPr>
          <w:rFonts w:ascii="Times New Roman" w:hAnsi="Times New Roman"/>
          <w:b/>
          <w:i w:val="0"/>
          <w:color w:val="C62828"/>
          <w:sz w:val="24"/>
        </w:rPr>
        <w:t xml:space="preserve">A. </w:t>
      </w:r>
      <w:r>
        <w:rPr>
          <w:rFonts w:ascii="Times New Roman" w:hAnsi="Times New Roman"/>
          <w:b/>
          <w:i w:val="0"/>
          <w:color w:val="C62828"/>
          <w:sz w:val="24"/>
        </w:rPr>
        <w:t>Thủy phân saccharose chỉ thu được glucose.</w:t>
      </w:r>
      <w:r>
        <w:tab/>
      </w:r>
      <w:r>
        <w:rPr>
          <w:rFonts w:ascii="Times New Roman" w:hAnsi="Times New Roman"/>
          <w:b/>
          <w:i w:val="0"/>
          <w:sz w:val="24"/>
        </w:rPr>
        <w:t xml:space="preserve">B. </w:t>
      </w:r>
      <w:r>
        <w:rPr>
          <w:rFonts w:ascii="Times New Roman" w:hAnsi="Times New Roman"/>
          <w:b w:val="0"/>
          <w:i w:val="0"/>
          <w:sz w:val="24"/>
        </w:rPr>
        <w:t>Glucose có khả năng tham gia phản ứng tráng bạc.</w:t>
      </w:r>
    </w:p>
    <w:p>
      <w:pPr>
        <w:tabs>
          <w:tab w:pos="5102" w:val="left"/>
        </w:tabs>
        <w:spacing w:before="20" w:after="40" w:line="276" w:lineRule="auto"/>
      </w:pPr>
      <w:r>
        <w:rPr>
          <w:rFonts w:ascii="Times New Roman" w:hAnsi="Times New Roman"/>
          <w:b/>
          <w:i w:val="0"/>
          <w:sz w:val="24"/>
        </w:rPr>
        <w:t xml:space="preserve">C. </w:t>
      </w:r>
      <w:r>
        <w:rPr>
          <w:rFonts w:ascii="Times New Roman" w:hAnsi="Times New Roman"/>
          <w:b w:val="0"/>
          <w:i w:val="0"/>
          <w:sz w:val="24"/>
        </w:rPr>
        <w:t>Cellulose và tinh bột đều thuộc loại polysaccharide.</w:t>
      </w:r>
      <w:r>
        <w:tab/>
      </w:r>
      <w:r>
        <w:rPr>
          <w:rFonts w:ascii="Times New Roman" w:hAnsi="Times New Roman"/>
          <w:b/>
          <w:i w:val="0"/>
          <w:sz w:val="24"/>
        </w:rPr>
        <w:t xml:space="preserve">D. </w:t>
      </w:r>
      <w:r>
        <w:rPr>
          <w:rFonts w:ascii="Times New Roman" w:hAnsi="Times New Roman"/>
          <w:b w:val="0"/>
          <w:i w:val="0"/>
          <w:sz w:val="24"/>
        </w:rPr>
        <w:t>Cellulose có cấu tạo mạch không phân nhánh.</w:t>
      </w:r>
    </w:p>
    <w:p>
      <w:pPr>
        <w:spacing w:before="40" w:after="20" w:line="276" w:lineRule="auto"/>
        <w:ind w:left="340"/>
      </w:pPr>
      <w:r>
        <w:rPr>
          <w:rFonts w:ascii="Times New Roman" w:hAnsi="Times New Roman"/>
          <w:b/>
          <w:i/>
          <w:color w:val="1565C0"/>
          <w:sz w:val="22"/>
        </w:rPr>
        <w:t>Lời giải chi tiết:</w:t>
      </w:r>
    </w:p>
    <w:p>
      <w:pPr>
        <w:spacing w:before="20" w:after="40" w:line="276" w:lineRule="auto"/>
        <w:ind w:left="454"/>
      </w:pPr>
      <w:r>
        <w:rPr>
          <w:rFonts w:ascii="Times New Roman" w:hAnsi="Times New Roman"/>
          <w:b w:val="0"/>
          <w:i w:val="0"/>
          <w:sz w:val="22"/>
        </w:rPr>
        <w:t>Thuỷ phân saccharose thu được cả glucose và fructose với tỉ lệ mol 1 : 1, do đó phát biểu A sai.</w:t>
      </w:r>
    </w:p>
    <w:p>
      <w:pPr>
        <w:spacing w:before="80" w:after="40" w:line="276" w:lineRule="auto"/>
      </w:pPr>
      <w:r>
        <w:rPr>
          <w:rFonts w:ascii="Times New Roman" w:hAnsi="Times New Roman"/>
          <w:b/>
          <w:i w:val="0"/>
          <w:sz w:val="24"/>
        </w:rPr>
        <w:t xml:space="preserve">Câu 13: </w:t>
      </w:r>
      <w:r>
        <w:rPr>
          <w:rFonts w:ascii="Times New Roman" w:hAnsi="Times New Roman"/>
          <w:b w:val="0"/>
          <w:i w:val="0"/>
          <w:sz w:val="24"/>
        </w:rPr>
        <w:t>(SBT – CTST) Mạch nha là tên gọi khác của carbohydrate nào sau đây?</w:t>
      </w:r>
    </w:p>
    <w:p>
      <w:pPr>
        <w:tabs>
          <w:tab w:pos="2551" w:val="left"/>
          <w:tab w:pos="5102" w:val="left"/>
          <w:tab w:pos="7654" w:val="left"/>
        </w:tabs>
        <w:spacing w:before="20" w:after="40" w:line="276" w:lineRule="auto"/>
      </w:pPr>
      <w:r>
        <w:rPr>
          <w:rFonts w:ascii="Times New Roman" w:hAnsi="Times New Roman"/>
          <w:b/>
          <w:i w:val="0"/>
          <w:sz w:val="24"/>
        </w:rPr>
        <w:t xml:space="preserve">A. </w:t>
      </w:r>
      <w:r>
        <w:rPr>
          <w:rFonts w:ascii="Times New Roman" w:hAnsi="Times New Roman"/>
          <w:b w:val="0"/>
          <w:i w:val="0"/>
          <w:sz w:val="24"/>
        </w:rPr>
        <w:t>Glucose.</w:t>
      </w:r>
      <w:r>
        <w:tab/>
      </w:r>
      <w:r>
        <w:rPr>
          <w:rFonts w:ascii="Times New Roman" w:hAnsi="Times New Roman"/>
          <w:b/>
          <w:i w:val="0"/>
          <w:sz w:val="24"/>
        </w:rPr>
        <w:t xml:space="preserve">B. </w:t>
      </w:r>
      <w:r>
        <w:rPr>
          <w:rFonts w:ascii="Times New Roman" w:hAnsi="Times New Roman"/>
          <w:b w:val="0"/>
          <w:i w:val="0"/>
          <w:sz w:val="24"/>
        </w:rPr>
        <w:t>Fructose.</w:t>
      </w:r>
      <w:r>
        <w:tab/>
      </w:r>
      <w:r>
        <w:rPr>
          <w:rFonts w:ascii="Times New Roman" w:hAnsi="Times New Roman"/>
          <w:b/>
          <w:i w:val="0"/>
          <w:sz w:val="24"/>
        </w:rPr>
        <w:t xml:space="preserve">C. </w:t>
      </w:r>
      <w:r>
        <w:rPr>
          <w:rFonts w:ascii="Times New Roman" w:hAnsi="Times New Roman"/>
          <w:b w:val="0"/>
          <w:i w:val="0"/>
          <w:sz w:val="24"/>
        </w:rPr>
        <w:t>Saccharose.</w:t>
      </w:r>
      <w:r>
        <w:tab/>
      </w:r>
      <w:r>
        <w:rPr>
          <w:rFonts w:ascii="Times New Roman" w:hAnsi="Times New Roman"/>
          <w:b/>
          <w:i w:val="0"/>
          <w:color w:val="C62828"/>
          <w:sz w:val="24"/>
        </w:rPr>
        <w:t xml:space="preserve">D. </w:t>
      </w:r>
      <w:r>
        <w:rPr>
          <w:rFonts w:ascii="Times New Roman" w:hAnsi="Times New Roman"/>
          <w:b/>
          <w:i w:val="0"/>
          <w:color w:val="C62828"/>
          <w:sz w:val="24"/>
        </w:rPr>
        <w:t>Maltose.</w:t>
      </w:r>
    </w:p>
    <w:p>
      <w:pPr>
        <w:spacing w:before="40" w:after="20" w:line="276" w:lineRule="auto"/>
        <w:ind w:left="340"/>
      </w:pPr>
      <w:r>
        <w:rPr>
          <w:rFonts w:ascii="Times New Roman" w:hAnsi="Times New Roman"/>
          <w:b/>
          <w:i/>
          <w:color w:val="1565C0"/>
          <w:sz w:val="22"/>
        </w:rPr>
        <w:t>Lời giải chi tiết:</w:t>
      </w:r>
    </w:p>
    <w:p>
      <w:pPr>
        <w:spacing w:before="20" w:after="40" w:line="276" w:lineRule="auto"/>
        <w:ind w:left="454"/>
      </w:pPr>
      <w:r>
        <w:rPr>
          <w:rFonts w:ascii="Times New Roman" w:hAnsi="Times New Roman"/>
          <w:b w:val="0"/>
          <w:i w:val="0"/>
          <w:sz w:val="22"/>
        </w:rPr>
        <w:t>Maltose còn có tên gọi là đường mạch nha (malt sugar), có nhiều trong mầm lúa mạch, mầm thóc.</w:t>
      </w:r>
    </w:p>
    <w:p>
      <w:pPr>
        <w:spacing w:before="80" w:after="40" w:line="276" w:lineRule="auto"/>
      </w:pPr>
      <w:r>
        <w:rPr>
          <w:rFonts w:ascii="Times New Roman" w:hAnsi="Times New Roman"/>
          <w:b/>
          <w:i w:val="0"/>
          <w:sz w:val="24"/>
        </w:rPr>
        <w:t xml:space="preserve">Câu 14: </w:t>
      </w:r>
      <w:r>
        <w:rPr>
          <w:rFonts w:ascii="Times New Roman" w:hAnsi="Times New Roman"/>
          <w:b w:val="0"/>
          <w:i w:val="0"/>
          <w:sz w:val="24"/>
        </w:rPr>
        <w:t>Polysaccharide X là chất rắn, màu trắng, dạng sợi. Trong bông nõn có gần 98% chất X. Thủy phân X, thu được monosaccharide Y. Phát biểu nào sau đây đúng?</w:t>
      </w:r>
    </w:p>
    <w:p>
      <w:pPr>
        <w:tabs>
          <w:tab w:pos="5102" w:val="left"/>
        </w:tabs>
        <w:spacing w:before="20" w:after="20" w:line="276" w:lineRule="auto"/>
      </w:pPr>
      <w:r>
        <w:rPr>
          <w:rFonts w:ascii="Times New Roman" w:hAnsi="Times New Roman"/>
          <w:b/>
          <w:i w:val="0"/>
          <w:color w:val="C62828"/>
          <w:sz w:val="24"/>
        </w:rPr>
        <w:t xml:space="preserve">A. </w:t>
      </w:r>
      <w:r>
        <w:rPr>
          <w:rFonts w:ascii="Times New Roman" w:hAnsi="Times New Roman"/>
          <w:b/>
          <w:i w:val="0"/>
          <w:color w:val="C62828"/>
          <w:sz w:val="24"/>
        </w:rPr>
        <w:t>Y có tính chất của alcohol đa chức.</w:t>
      </w:r>
      <w:r>
        <w:tab/>
      </w:r>
      <w:r>
        <w:rPr>
          <w:rFonts w:ascii="Times New Roman" w:hAnsi="Times New Roman"/>
          <w:b/>
          <w:i w:val="0"/>
          <w:sz w:val="24"/>
        </w:rPr>
        <w:t xml:space="preserve">B. </w:t>
      </w:r>
      <w:r>
        <w:rPr>
          <w:rFonts w:ascii="Times New Roman" w:hAnsi="Times New Roman"/>
          <w:b w:val="0"/>
          <w:i w:val="0"/>
          <w:sz w:val="24"/>
        </w:rPr>
        <w:t>X có phản ứng tráng bạc.</w:t>
      </w:r>
    </w:p>
    <w:p>
      <w:pPr>
        <w:tabs>
          <w:tab w:pos="5102" w:val="left"/>
        </w:tabs>
        <w:spacing w:before="20" w:after="40" w:line="276" w:lineRule="auto"/>
      </w:pPr>
      <w:r>
        <w:rPr>
          <w:rFonts w:ascii="Times New Roman" w:hAnsi="Times New Roman"/>
          <w:b/>
          <w:i w:val="0"/>
          <w:sz w:val="24"/>
        </w:rPr>
        <w:t xml:space="preserve">C. </w:t>
      </w:r>
      <w:r>
        <w:rPr>
          <w:rFonts w:ascii="Times New Roman" w:hAnsi="Times New Roman"/>
          <w:b w:val="0"/>
          <w:i w:val="0"/>
          <w:sz w:val="24"/>
        </w:rPr>
        <w:t>Phân tử khối của Y bằng 342.</w:t>
      </w:r>
      <w:r>
        <w:tab/>
      </w:r>
      <w:r>
        <w:rPr>
          <w:rFonts w:ascii="Times New Roman" w:hAnsi="Times New Roman"/>
          <w:b/>
          <w:i w:val="0"/>
          <w:sz w:val="24"/>
        </w:rPr>
        <w:t xml:space="preserve">D. </w:t>
      </w:r>
      <w:r>
        <w:rPr>
          <w:rFonts w:ascii="Times New Roman" w:hAnsi="Times New Roman"/>
          <w:b w:val="0"/>
          <w:i w:val="0"/>
          <w:sz w:val="24"/>
        </w:rPr>
        <w:t>X dễ tan trong nước.</w:t>
      </w:r>
    </w:p>
    <w:p>
      <w:pPr>
        <w:spacing w:before="40" w:after="20" w:line="276" w:lineRule="auto"/>
        <w:ind w:left="340"/>
      </w:pPr>
      <w:r>
        <w:rPr>
          <w:rFonts w:ascii="Times New Roman" w:hAnsi="Times New Roman"/>
          <w:b/>
          <w:i/>
          <w:color w:val="1565C0"/>
          <w:sz w:val="22"/>
        </w:rPr>
        <w:t>Lời giải chi tiết:</w:t>
      </w:r>
    </w:p>
    <w:p>
      <w:pPr>
        <w:spacing w:before="20" w:after="40" w:line="276" w:lineRule="auto"/>
        <w:ind w:left="454"/>
      </w:pPr>
      <w:r>
        <w:rPr>
          <w:rFonts w:ascii="Times New Roman" w:hAnsi="Times New Roman"/>
          <w:b w:val="0"/>
          <w:i w:val="0"/>
          <w:sz w:val="22"/>
        </w:rPr>
        <w:t>X là cellulose, thuỷ phân cellulose thu được glucose (Y). Glucose có nhiều nhóm -OH liền kề nên mang đầy đủ tính chất của một alcohol đa chức (hoà tan Cu(OH)</w:t>
      </w:r>
      <w:r>
        <w:rPr>
          <w:rFonts w:ascii="Times New Roman" w:hAnsi="Times New Roman"/>
          <w:b w:val="0"/>
          <w:i w:val="0"/>
          <w:sz w:val="22"/>
          <w:vertAlign w:val="subscript"/>
        </w:rPr>
        <w:t>2</w:t>
      </w:r>
      <w:r>
        <w:rPr>
          <w:rFonts w:ascii="Times New Roman" w:hAnsi="Times New Roman"/>
          <w:b w:val="0"/>
          <w:i w:val="0"/>
          <w:sz w:val="22"/>
          <w:vertAlign w:val="subscript"/>
        </w:rPr>
        <w:t xml:space="preserve"> tạo phức xanh lam).</w:t>
      </w:r>
    </w:p>
    <w:p>
      <w:pPr>
        <w:spacing w:before="80" w:after="40" w:line="276" w:lineRule="auto"/>
      </w:pPr>
      <w:r>
        <w:rPr>
          <w:rFonts w:ascii="Times New Roman" w:hAnsi="Times New Roman"/>
          <w:b/>
          <w:i w:val="0"/>
          <w:sz w:val="24"/>
        </w:rPr>
        <w:t xml:space="preserve">Câu 15: </w:t>
      </w:r>
      <w:r>
        <w:rPr>
          <w:rFonts w:ascii="Times New Roman" w:hAnsi="Times New Roman"/>
          <w:b w:val="0"/>
          <w:i w:val="0"/>
          <w:sz w:val="24"/>
        </w:rPr>
        <w:t>(SBT – CTST) Chất nào sau đây không phải polymer sinh học?</w:t>
      </w:r>
    </w:p>
    <w:p>
      <w:pPr>
        <w:tabs>
          <w:tab w:pos="2551" w:val="left"/>
          <w:tab w:pos="5102" w:val="left"/>
          <w:tab w:pos="7654" w:val="left"/>
        </w:tabs>
        <w:spacing w:before="20" w:after="40" w:line="276" w:lineRule="auto"/>
      </w:pPr>
      <w:r>
        <w:rPr>
          <w:rFonts w:ascii="Times New Roman" w:hAnsi="Times New Roman"/>
          <w:b/>
          <w:i w:val="0"/>
          <w:sz w:val="24"/>
        </w:rPr>
        <w:t xml:space="preserve">A. </w:t>
      </w:r>
      <w:r>
        <w:rPr>
          <w:rFonts w:ascii="Times New Roman" w:hAnsi="Times New Roman"/>
          <w:b w:val="0"/>
          <w:i w:val="0"/>
          <w:sz w:val="24"/>
        </w:rPr>
        <w:t>Tinh bột.</w:t>
      </w:r>
      <w:r>
        <w:tab/>
      </w:r>
      <w:r>
        <w:rPr>
          <w:rFonts w:ascii="Times New Roman" w:hAnsi="Times New Roman"/>
          <w:b/>
          <w:i w:val="0"/>
          <w:sz w:val="24"/>
        </w:rPr>
        <w:t xml:space="preserve">B. </w:t>
      </w:r>
      <w:r>
        <w:rPr>
          <w:rFonts w:ascii="Times New Roman" w:hAnsi="Times New Roman"/>
          <w:b w:val="0"/>
          <w:i w:val="0"/>
          <w:sz w:val="24"/>
        </w:rPr>
        <w:t>Cellulose.</w:t>
      </w:r>
      <w:r>
        <w:tab/>
      </w:r>
      <w:r>
        <w:rPr>
          <w:rFonts w:ascii="Times New Roman" w:hAnsi="Times New Roman"/>
          <w:b/>
          <w:i w:val="0"/>
          <w:color w:val="C62828"/>
          <w:sz w:val="24"/>
        </w:rPr>
        <w:t xml:space="preserve">C. </w:t>
      </w:r>
      <w:r>
        <w:rPr>
          <w:rFonts w:ascii="Times New Roman" w:hAnsi="Times New Roman"/>
          <w:b/>
          <w:i w:val="0"/>
          <w:color w:val="C62828"/>
          <w:sz w:val="24"/>
        </w:rPr>
        <w:t>Glucosamine.</w:t>
      </w:r>
      <w:r>
        <w:tab/>
      </w:r>
      <w:r>
        <w:rPr>
          <w:rFonts w:ascii="Times New Roman" w:hAnsi="Times New Roman"/>
          <w:b/>
          <w:i w:val="0"/>
          <w:sz w:val="24"/>
        </w:rPr>
        <w:t xml:space="preserve">D. </w:t>
      </w:r>
      <w:r>
        <w:rPr>
          <w:rFonts w:ascii="Times New Roman" w:hAnsi="Times New Roman"/>
          <w:b w:val="0"/>
          <w:i w:val="0"/>
          <w:sz w:val="24"/>
        </w:rPr>
        <w:t>Chitin.</w:t>
      </w:r>
    </w:p>
    <w:p>
      <w:pPr>
        <w:spacing w:before="40" w:after="20" w:line="276" w:lineRule="auto"/>
        <w:ind w:left="340"/>
      </w:pPr>
      <w:r>
        <w:rPr>
          <w:rFonts w:ascii="Times New Roman" w:hAnsi="Times New Roman"/>
          <w:b/>
          <w:i/>
          <w:color w:val="1565C0"/>
          <w:sz w:val="22"/>
        </w:rPr>
        <w:t>Lời giải chi tiết:</w:t>
      </w:r>
    </w:p>
    <w:p>
      <w:pPr>
        <w:spacing w:before="20" w:after="40" w:line="276" w:lineRule="auto"/>
        <w:ind w:left="454"/>
      </w:pPr>
      <w:r>
        <w:rPr>
          <w:rFonts w:ascii="Times New Roman" w:hAnsi="Times New Roman"/>
          <w:b w:val="0"/>
          <w:i w:val="0"/>
          <w:sz w:val="22"/>
        </w:rPr>
        <w:t>Glucosamine là monosaccharide dẫn xuất amin (phân tử đơn, M = 179), không phải là polymer. Tinh bột, cellulose và chitin đều là các polymer sinh học.</w:t>
      </w:r>
    </w:p>
    <w:p>
      <w:pPr>
        <w:spacing w:before="80" w:after="40" w:line="276" w:lineRule="auto"/>
      </w:pPr>
      <w:r>
        <w:rPr>
          <w:rFonts w:ascii="Times New Roman" w:hAnsi="Times New Roman"/>
          <w:b/>
          <w:i w:val="0"/>
          <w:sz w:val="24"/>
        </w:rPr>
        <w:t xml:space="preserve">Câu 16: </w:t>
      </w:r>
      <w:r>
        <w:rPr>
          <w:rFonts w:ascii="Times New Roman" w:hAnsi="Times New Roman"/>
          <w:b w:val="0"/>
          <w:i w:val="0"/>
          <w:sz w:val="24"/>
        </w:rPr>
        <w:t>Cho các phát biểu sau về ứng dụng và trạng thái tự nhiên của glucose và fructose:</w:t>
        <w:br/>
        <w:t>(a) Cả glucose và fructose đều là chất rắn, dễ tan trong nước, có vị ngọt.</w:t>
        <w:br/>
        <w:t>(b) Glucose có nhiều trong quả chín (nhất là nho chín), fructose có nhiều trong mật ong.</w:t>
        <w:br/>
        <w:t>(c) Dung dịch truyền tĩnh mạch là glucose 5%.</w:t>
        <w:br/>
        <w:t>(d) Glucose và fructose chủ yếu đóng vai trò cung cấp năng lượng cho tế bào.</w:t>
        <w:br/>
        <w:t>Số phát biểu đúng là:</w:t>
      </w:r>
    </w:p>
    <w:p>
      <w:pPr>
        <w:tabs>
          <w:tab w:pos="2551" w:val="left"/>
          <w:tab w:pos="5102" w:val="left"/>
          <w:tab w:pos="7654" w:val="left"/>
        </w:tabs>
        <w:spacing w:before="20" w:after="40" w:line="276" w:lineRule="auto"/>
      </w:pPr>
      <w:r>
        <w:rPr>
          <w:rFonts w:ascii="Times New Roman" w:hAnsi="Times New Roman"/>
          <w:b/>
          <w:i w:val="0"/>
          <w:sz w:val="24"/>
        </w:rPr>
        <w:t xml:space="preserve">A. </w:t>
      </w:r>
      <w:r>
        <w:rPr>
          <w:rFonts w:ascii="Times New Roman" w:hAnsi="Times New Roman"/>
          <w:b w:val="0"/>
          <w:i w:val="0"/>
          <w:sz w:val="24"/>
        </w:rPr>
        <w:t>3.</w:t>
      </w:r>
      <w:r>
        <w:tab/>
      </w:r>
      <w:r>
        <w:rPr>
          <w:rFonts w:ascii="Times New Roman" w:hAnsi="Times New Roman"/>
          <w:b/>
          <w:i w:val="0"/>
          <w:color w:val="C62828"/>
          <w:sz w:val="24"/>
        </w:rPr>
        <w:t xml:space="preserve">B. </w:t>
      </w:r>
      <w:r>
        <w:rPr>
          <w:rFonts w:ascii="Times New Roman" w:hAnsi="Times New Roman"/>
          <w:b/>
          <w:i w:val="0"/>
          <w:color w:val="C62828"/>
          <w:sz w:val="24"/>
        </w:rPr>
        <w:t>4.</w:t>
      </w:r>
      <w:r>
        <w:tab/>
      </w:r>
      <w:r>
        <w:rPr>
          <w:rFonts w:ascii="Times New Roman" w:hAnsi="Times New Roman"/>
          <w:b/>
          <w:i w:val="0"/>
          <w:sz w:val="24"/>
        </w:rPr>
        <w:t xml:space="preserve">C. </w:t>
      </w:r>
      <w:r>
        <w:rPr>
          <w:rFonts w:ascii="Times New Roman" w:hAnsi="Times New Roman"/>
          <w:b w:val="0"/>
          <w:i w:val="0"/>
          <w:sz w:val="24"/>
        </w:rPr>
        <w:t>1.</w:t>
      </w:r>
      <w:r>
        <w:tab/>
      </w:r>
      <w:r>
        <w:rPr>
          <w:rFonts w:ascii="Times New Roman" w:hAnsi="Times New Roman"/>
          <w:b/>
          <w:i w:val="0"/>
          <w:sz w:val="24"/>
        </w:rPr>
        <w:t xml:space="preserve">D. </w:t>
      </w:r>
      <w:r>
        <w:rPr>
          <w:rFonts w:ascii="Times New Roman" w:hAnsi="Times New Roman"/>
          <w:b w:val="0"/>
          <w:i w:val="0"/>
          <w:sz w:val="24"/>
        </w:rPr>
        <w:t>2.</w:t>
      </w:r>
    </w:p>
    <w:p>
      <w:pPr>
        <w:spacing w:before="40" w:after="20" w:line="276" w:lineRule="auto"/>
        <w:ind w:left="340"/>
      </w:pPr>
      <w:r>
        <w:rPr>
          <w:rFonts w:ascii="Times New Roman" w:hAnsi="Times New Roman"/>
          <w:b/>
          <w:i/>
          <w:color w:val="1565C0"/>
          <w:sz w:val="22"/>
        </w:rPr>
        <w:t>Lời giải chi tiết:</w:t>
      </w:r>
    </w:p>
    <w:p>
      <w:pPr>
        <w:spacing w:before="20" w:after="40" w:line="276" w:lineRule="auto"/>
        <w:ind w:left="454"/>
      </w:pPr>
      <w:r>
        <w:rPr>
          <w:rFonts w:ascii="Times New Roman" w:hAnsi="Times New Roman"/>
          <w:b w:val="0"/>
          <w:i w:val="0"/>
          <w:sz w:val="22"/>
        </w:rPr>
        <w:t>Cả 4 phát biểu (a), (b), (c), (d) đều hoàn toàn chính xác.</w:t>
      </w:r>
    </w:p>
    <w:p>
      <w:pPr>
        <w:spacing w:before="80" w:after="40" w:line="276" w:lineRule="auto"/>
      </w:pPr>
      <w:r>
        <w:rPr>
          <w:rFonts w:ascii="Times New Roman" w:hAnsi="Times New Roman"/>
          <w:b/>
          <w:i w:val="0"/>
          <w:sz w:val="24"/>
        </w:rPr>
        <w:t xml:space="preserve">Câu 17: </w:t>
      </w:r>
      <w:r>
        <w:rPr>
          <w:rFonts w:ascii="Times New Roman" w:hAnsi="Times New Roman"/>
          <w:b w:val="0"/>
          <w:i w:val="0"/>
          <w:sz w:val="24"/>
        </w:rPr>
        <w:t>Cho các phát biểu sau:</w:t>
        <w:br/>
        <w:t>(a) Glucose được gọi là đường nho do có nhiều trong quả nho chín.</w:t>
        <w:br/>
        <w:t>(b) Chất béo là diester của glycerol với acid béo.</w:t>
        <w:br/>
        <w:t>(c) Phân tử amylopectin có cấu trúc mạch phân nhánh.</w:t>
        <w:br/>
        <w:t>(d) Ở nhiệt độ thường, triolein ở trạng thái rắn.</w:t>
        <w:br/>
        <w:t>(e) Trong mật ong chứa nhiều fructose.</w:t>
        <w:br/>
        <w:t>(f) Tinh bột là một trong những lương thực cơ bản của con người.</w:t>
        <w:br/>
        <w:t>Số phát biểu đúng là:</w:t>
      </w:r>
    </w:p>
    <w:p>
      <w:pPr>
        <w:tabs>
          <w:tab w:pos="2551" w:val="left"/>
          <w:tab w:pos="5102" w:val="left"/>
          <w:tab w:pos="7654" w:val="left"/>
        </w:tabs>
        <w:spacing w:before="20" w:after="40" w:line="276" w:lineRule="auto"/>
      </w:pPr>
      <w:r>
        <w:rPr>
          <w:rFonts w:ascii="Times New Roman" w:hAnsi="Times New Roman"/>
          <w:b/>
          <w:i w:val="0"/>
          <w:sz w:val="24"/>
        </w:rPr>
        <w:t xml:space="preserve">A. </w:t>
      </w:r>
      <w:r>
        <w:rPr>
          <w:rFonts w:ascii="Times New Roman" w:hAnsi="Times New Roman"/>
          <w:b w:val="0"/>
          <w:i w:val="0"/>
          <w:sz w:val="24"/>
        </w:rPr>
        <w:t>5.</w:t>
      </w:r>
      <w:r>
        <w:tab/>
      </w:r>
      <w:r>
        <w:rPr>
          <w:rFonts w:ascii="Times New Roman" w:hAnsi="Times New Roman"/>
          <w:b/>
          <w:i w:val="0"/>
          <w:sz w:val="24"/>
        </w:rPr>
        <w:t xml:space="preserve">B. </w:t>
      </w:r>
      <w:r>
        <w:rPr>
          <w:rFonts w:ascii="Times New Roman" w:hAnsi="Times New Roman"/>
          <w:b w:val="0"/>
          <w:i w:val="0"/>
          <w:sz w:val="24"/>
        </w:rPr>
        <w:t>6.</w:t>
      </w:r>
      <w:r>
        <w:tab/>
      </w:r>
      <w:r>
        <w:rPr>
          <w:rFonts w:ascii="Times New Roman" w:hAnsi="Times New Roman"/>
          <w:b/>
          <w:i w:val="0"/>
          <w:sz w:val="24"/>
        </w:rPr>
        <w:t xml:space="preserve">C. </w:t>
      </w:r>
      <w:r>
        <w:rPr>
          <w:rFonts w:ascii="Times New Roman" w:hAnsi="Times New Roman"/>
          <w:b w:val="0"/>
          <w:i w:val="0"/>
          <w:sz w:val="24"/>
        </w:rPr>
        <w:t>3.</w:t>
      </w:r>
      <w:r>
        <w:tab/>
      </w:r>
      <w:r>
        <w:rPr>
          <w:rFonts w:ascii="Times New Roman" w:hAnsi="Times New Roman"/>
          <w:b/>
          <w:i w:val="0"/>
          <w:color w:val="C62828"/>
          <w:sz w:val="24"/>
        </w:rPr>
        <w:t xml:space="preserve">D. </w:t>
      </w:r>
      <w:r>
        <w:rPr>
          <w:rFonts w:ascii="Times New Roman" w:hAnsi="Times New Roman"/>
          <w:b/>
          <w:i w:val="0"/>
          <w:color w:val="C62828"/>
          <w:sz w:val="24"/>
        </w:rPr>
        <w:t>4.</w:t>
      </w:r>
    </w:p>
    <w:p>
      <w:pPr>
        <w:spacing w:before="40" w:after="20" w:line="276" w:lineRule="auto"/>
        <w:ind w:left="340"/>
      </w:pPr>
      <w:r>
        <w:rPr>
          <w:rFonts w:ascii="Times New Roman" w:hAnsi="Times New Roman"/>
          <w:b/>
          <w:i/>
          <w:color w:val="1565C0"/>
          <w:sz w:val="22"/>
        </w:rPr>
        <w:t>Lời giải chi tiết:</w:t>
      </w:r>
    </w:p>
    <w:p>
      <w:pPr>
        <w:spacing w:before="20" w:after="40" w:line="276" w:lineRule="auto"/>
        <w:ind w:left="454"/>
      </w:pPr>
      <w:r>
        <w:rPr>
          <w:rFonts w:ascii="Times New Roman" w:hAnsi="Times New Roman"/>
          <w:b w:val="0"/>
          <w:i w:val="0"/>
          <w:sz w:val="22"/>
        </w:rPr>
        <w:t>(a) Đúng; (b) Sai (chất béo là triester); (c) Đúng; (d) Sai (triolein lỏng ở nhiệt độ thường); (e) Đúng (chiếm khoảng 40% trong mật ong); (f) Đúng.</w:t>
        <w:br/>
        <w:t>=&gt; Có 4 phát biểu đúng: (a), (c), (e), (f).</w:t>
      </w:r>
    </w:p>
    <w:p>
      <w:pPr>
        <w:spacing w:before="80" w:after="40" w:line="276" w:lineRule="auto"/>
      </w:pPr>
      <w:r>
        <w:rPr>
          <w:rFonts w:ascii="Times New Roman" w:hAnsi="Times New Roman"/>
          <w:b/>
          <w:i w:val="0"/>
          <w:sz w:val="24"/>
        </w:rPr>
        <w:t xml:space="preserve">Câu 18: </w:t>
      </w:r>
      <w:r>
        <w:rPr>
          <w:rFonts w:ascii="Times New Roman" w:hAnsi="Times New Roman"/>
          <w:b w:val="0"/>
          <w:i w:val="0"/>
          <w:sz w:val="24"/>
        </w:rPr>
        <w:t>(SBT – CTST) Cho các phát biểu sau về carbohydrate:</w:t>
        <w:br/>
        <w:t>(a) Saccharose và fructose không phải là đường khử.</w:t>
        <w:br/>
        <w:t>(b) Amylopectin phân nhánh là do sự xuất hiện của liên kết alpha-1,6-glycoside.</w:t>
        <w:br/>
        <w:t>(c) Cellulose không phân nhánh do chỉ xuất hiện liên kết beta-1,4-glycoside.</w:t>
        <w:br/>
        <w:t>(d) Số nhóm -OH trong phân tử saccharose là 8.</w:t>
        <w:br/>
        <w:t>Số phát biểu đúng là:</w:t>
      </w:r>
    </w:p>
    <w:p>
      <w:pPr>
        <w:tabs>
          <w:tab w:pos="2551" w:val="left"/>
          <w:tab w:pos="5102" w:val="left"/>
          <w:tab w:pos="7654" w:val="left"/>
        </w:tabs>
        <w:spacing w:before="20" w:after="40" w:line="276" w:lineRule="auto"/>
      </w:pPr>
      <w:r>
        <w:rPr>
          <w:rFonts w:ascii="Times New Roman" w:hAnsi="Times New Roman"/>
          <w:b/>
          <w:i w:val="0"/>
          <w:sz w:val="24"/>
        </w:rPr>
        <w:t xml:space="preserve">A. </w:t>
      </w:r>
      <w:r>
        <w:rPr>
          <w:rFonts w:ascii="Times New Roman" w:hAnsi="Times New Roman"/>
          <w:b w:val="0"/>
          <w:i w:val="0"/>
          <w:sz w:val="24"/>
        </w:rPr>
        <w:t>1.</w:t>
      </w:r>
      <w:r>
        <w:tab/>
      </w:r>
      <w:r>
        <w:rPr>
          <w:rFonts w:ascii="Times New Roman" w:hAnsi="Times New Roman"/>
          <w:b/>
          <w:i w:val="0"/>
          <w:sz w:val="24"/>
        </w:rPr>
        <w:t xml:space="preserve">B. </w:t>
      </w:r>
      <w:r>
        <w:rPr>
          <w:rFonts w:ascii="Times New Roman" w:hAnsi="Times New Roman"/>
          <w:b w:val="0"/>
          <w:i w:val="0"/>
          <w:sz w:val="24"/>
        </w:rPr>
        <w:t>2.</w:t>
      </w:r>
      <w:r>
        <w:tab/>
      </w:r>
      <w:r>
        <w:rPr>
          <w:rFonts w:ascii="Times New Roman" w:hAnsi="Times New Roman"/>
          <w:b/>
          <w:i w:val="0"/>
          <w:color w:val="C62828"/>
          <w:sz w:val="24"/>
        </w:rPr>
        <w:t xml:space="preserve">C. </w:t>
      </w:r>
      <w:r>
        <w:rPr>
          <w:rFonts w:ascii="Times New Roman" w:hAnsi="Times New Roman"/>
          <w:b/>
          <w:i w:val="0"/>
          <w:color w:val="C62828"/>
          <w:sz w:val="24"/>
        </w:rPr>
        <w:t>3.</w:t>
      </w:r>
      <w:r>
        <w:tab/>
      </w:r>
      <w:r>
        <w:rPr>
          <w:rFonts w:ascii="Times New Roman" w:hAnsi="Times New Roman"/>
          <w:b/>
          <w:i w:val="0"/>
          <w:sz w:val="24"/>
        </w:rPr>
        <w:t xml:space="preserve">D. </w:t>
      </w:r>
      <w:r>
        <w:rPr>
          <w:rFonts w:ascii="Times New Roman" w:hAnsi="Times New Roman"/>
          <w:b w:val="0"/>
          <w:i w:val="0"/>
          <w:sz w:val="24"/>
        </w:rPr>
        <w:t>4.</w:t>
      </w:r>
    </w:p>
    <w:p>
      <w:pPr>
        <w:spacing w:before="40" w:after="20" w:line="276" w:lineRule="auto"/>
        <w:ind w:left="340"/>
      </w:pPr>
      <w:r>
        <w:rPr>
          <w:rFonts w:ascii="Times New Roman" w:hAnsi="Times New Roman"/>
          <w:b/>
          <w:i/>
          <w:color w:val="1565C0"/>
          <w:sz w:val="22"/>
        </w:rPr>
        <w:t>Lời giải chi tiết:</w:t>
      </w:r>
    </w:p>
    <w:p>
      <w:pPr>
        <w:spacing w:before="20" w:after="40" w:line="276" w:lineRule="auto"/>
        <w:ind w:left="454"/>
      </w:pPr>
      <w:r>
        <w:rPr>
          <w:rFonts w:ascii="Times New Roman" w:hAnsi="Times New Roman"/>
          <w:b w:val="0"/>
          <w:i w:val="0"/>
          <w:sz w:val="22"/>
        </w:rPr>
        <w:t>(a) Sai, fructose là đường khử vì trong môi trường base đồng phân hoá thành glucose.</w:t>
        <w:br/>
        <w:t>(b) Đúng, liên kết alpha-1,6-glycoside tạo nhánh.</w:t>
        <w:br/>
        <w:t>(c) Đúng, liên kết beta-1,4-glycoside tạo chuỗi mạch thẳng không nhánh.</w:t>
        <w:br/>
        <w:t>(d) Đúng, công thức saccharose có 8 nhóm -OH (C</w:t>
      </w:r>
      <w:r>
        <w:rPr>
          <w:rFonts w:ascii="Times New Roman" w:hAnsi="Times New Roman"/>
          <w:b w:val="0"/>
          <w:i w:val="0"/>
          <w:sz w:val="22"/>
          <w:vertAlign w:val="subscript"/>
        </w:rPr>
        <w:t>12</w:t>
      </w:r>
      <w:r>
        <w:rPr>
          <w:rFonts w:ascii="Times New Roman" w:hAnsi="Times New Roman"/>
          <w:b w:val="0"/>
          <w:i w:val="0"/>
          <w:sz w:val="22"/>
          <w:vertAlign w:val="subscript"/>
        </w:rPr>
        <w:t>H</w:t>
      </w:r>
      <w:r>
        <w:rPr>
          <w:rFonts w:ascii="Times New Roman" w:hAnsi="Times New Roman"/>
          <w:b w:val="0"/>
          <w:i w:val="0"/>
          <w:sz w:val="22"/>
          <w:vertAlign w:val="subscript"/>
        </w:rPr>
        <w:t>14</w:t>
      </w:r>
      <w:r>
        <w:rPr>
          <w:rFonts w:ascii="Times New Roman" w:hAnsi="Times New Roman"/>
          <w:b w:val="0"/>
          <w:i w:val="0"/>
          <w:sz w:val="22"/>
          <w:vertAlign w:val="subscript"/>
        </w:rPr>
        <w:t>O</w:t>
      </w:r>
      <w:r>
        <w:rPr>
          <w:rFonts w:ascii="Times New Roman" w:hAnsi="Times New Roman"/>
          <w:b w:val="0"/>
          <w:i w:val="0"/>
          <w:sz w:val="22"/>
          <w:vertAlign w:val="subscript"/>
        </w:rPr>
        <w:t>3</w:t>
      </w:r>
      <w:r>
        <w:rPr>
          <w:rFonts w:ascii="Times New Roman" w:hAnsi="Times New Roman"/>
          <w:b w:val="0"/>
          <w:i w:val="0"/>
          <w:sz w:val="22"/>
          <w:vertAlign w:val="subscript"/>
        </w:rPr>
        <w:t>(OH)</w:t>
      </w:r>
      <w:r>
        <w:rPr>
          <w:rFonts w:ascii="Times New Roman" w:hAnsi="Times New Roman"/>
          <w:b w:val="0"/>
          <w:i w:val="0"/>
          <w:sz w:val="22"/>
          <w:vertAlign w:val="subscript"/>
        </w:rPr>
        <w:t>8</w:t>
      </w:r>
      <w:r>
        <w:rPr>
          <w:rFonts w:ascii="Times New Roman" w:hAnsi="Times New Roman"/>
          <w:b w:val="0"/>
          <w:i w:val="0"/>
          <w:sz w:val="22"/>
          <w:vertAlign w:val="subscript"/>
        </w:rPr>
        <w:t>).</w:t>
        <w:br/>
        <w:t>=&gt; Có 3 phát biểu đúng: (b), (c), (d).</w:t>
      </w:r>
    </w:p>
    <w:p>
      <w:pPr>
        <w:spacing w:before="120" w:after="40" w:line="276" w:lineRule="auto"/>
      </w:pPr>
      <w:r>
        <w:rPr>
          <w:rFonts w:ascii="Times New Roman" w:hAnsi="Times New Roman"/>
          <w:b/>
          <w:i w:val="0"/>
          <w:color w:val="2E7D32"/>
          <w:sz w:val="24"/>
        </w:rPr>
        <w:t>PHẦN II. Câu trắc nghiệm đúng sai.</w:t>
      </w:r>
    </w:p>
    <w:p>
      <w:pPr>
        <w:spacing w:before="0" w:after="80" w:line="276" w:lineRule="auto"/>
      </w:pPr>
      <w:r>
        <w:rPr>
          <w:rFonts w:ascii="Times New Roman" w:hAnsi="Times New Roman"/>
          <w:b w:val="0"/>
          <w:i/>
          <w:sz w:val="22"/>
        </w:rPr>
        <w:t>Thí sinh trả lời từ câu 1 đến câu 4. Trong mỗi ý a), b), c), d) ở mỗi câu, thí sinh chọn đúng hoặc sai.</w:t>
      </w:r>
    </w:p>
    <w:p>
      <w:pPr>
        <w:spacing w:before="80" w:after="40" w:line="276" w:lineRule="auto"/>
      </w:pPr>
      <w:r>
        <w:rPr>
          <w:rFonts w:ascii="Times New Roman" w:hAnsi="Times New Roman"/>
          <w:b/>
          <w:i w:val="0"/>
          <w:sz w:val="24"/>
        </w:rPr>
        <w:t xml:space="preserve">Câu 1: </w:t>
      </w:r>
      <w:r>
        <w:rPr>
          <w:rFonts w:ascii="Times New Roman" w:hAnsi="Times New Roman"/>
          <w:b w:val="0"/>
          <w:i w:val="0"/>
          <w:sz w:val="24"/>
        </w:rPr>
        <w:t>(SBT – KNTT)</w:t>
      </w:r>
    </w:p>
    <w:p>
      <w:pPr>
        <w:spacing w:before="20" w:after="20" w:line="276" w:lineRule="auto"/>
        <w:ind w:left="283"/>
      </w:pPr>
      <w:r>
        <w:rPr>
          <w:rFonts w:ascii="Times New Roman" w:hAnsi="Times New Roman"/>
          <w:b/>
          <w:i w:val="0"/>
          <w:sz w:val="24"/>
        </w:rPr>
        <w:t xml:space="preserve">a) </w:t>
      </w:r>
      <w:r>
        <w:rPr>
          <w:rFonts w:ascii="Times New Roman" w:hAnsi="Times New Roman"/>
          <w:b w:val="0"/>
          <w:i w:val="0"/>
          <w:sz w:val="24"/>
        </w:rPr>
        <w:t>Glucose và fructose đều có công thức phân tử là C</w:t>
      </w:r>
      <w:r>
        <w:rPr>
          <w:rFonts w:ascii="Times New Roman" w:hAnsi="Times New Roman"/>
          <w:b w:val="0"/>
          <w:i w:val="0"/>
          <w:sz w:val="24"/>
          <w:vertAlign w:val="subscript"/>
        </w:rPr>
        <w:t>6</w:t>
      </w:r>
      <w:r>
        <w:rPr>
          <w:rFonts w:ascii="Times New Roman" w:hAnsi="Times New Roman"/>
          <w:b w:val="0"/>
          <w:i w:val="0"/>
          <w:sz w:val="24"/>
          <w:vertAlign w:val="subscript"/>
        </w:rPr>
        <w:t>H</w:t>
      </w:r>
      <w:r>
        <w:rPr>
          <w:rFonts w:ascii="Times New Roman" w:hAnsi="Times New Roman"/>
          <w:b w:val="0"/>
          <w:i w:val="0"/>
          <w:sz w:val="24"/>
          <w:vertAlign w:val="subscript"/>
        </w:rPr>
        <w:t>12</w:t>
      </w:r>
      <w:r>
        <w:rPr>
          <w:rFonts w:ascii="Times New Roman" w:hAnsi="Times New Roman"/>
          <w:b w:val="0"/>
          <w:i w:val="0"/>
          <w:sz w:val="24"/>
          <w:vertAlign w:val="subscript"/>
        </w:rPr>
        <w:t>O</w:t>
      </w:r>
      <w:r>
        <w:rPr>
          <w:rFonts w:ascii="Times New Roman" w:hAnsi="Times New Roman"/>
          <w:b w:val="0"/>
          <w:i w:val="0"/>
          <w:sz w:val="24"/>
          <w:vertAlign w:val="subscript"/>
        </w:rPr>
        <w:t>6</w:t>
      </w:r>
      <w:r>
        <w:rPr>
          <w:rFonts w:ascii="Times New Roman" w:hAnsi="Times New Roman"/>
          <w:b w:val="0"/>
          <w:i w:val="0"/>
          <w:sz w:val="24"/>
          <w:vertAlign w:val="subscript"/>
        </w:rPr>
        <w:t>.</w:t>
      </w:r>
      <w:r>
        <w:rPr>
          <w:rFonts w:ascii="Times New Roman" w:hAnsi="Times New Roman"/>
          <w:b/>
          <w:i w:val="0"/>
          <w:color w:val="C62828"/>
          <w:sz w:val="22"/>
        </w:rPr>
        <w:t xml:space="preserve"> ➔ [ĐÚNG]</w:t>
      </w:r>
    </w:p>
    <w:p>
      <w:pPr>
        <w:spacing w:before="20" w:after="20" w:line="276" w:lineRule="auto"/>
        <w:ind w:left="283"/>
      </w:pPr>
      <w:r>
        <w:rPr>
          <w:rFonts w:ascii="Times New Roman" w:hAnsi="Times New Roman"/>
          <w:b/>
          <w:i w:val="0"/>
          <w:sz w:val="24"/>
        </w:rPr>
        <w:t xml:space="preserve">b) </w:t>
      </w:r>
      <w:r>
        <w:rPr>
          <w:rFonts w:ascii="Times New Roman" w:hAnsi="Times New Roman"/>
          <w:b w:val="0"/>
          <w:i w:val="0"/>
          <w:sz w:val="24"/>
        </w:rPr>
        <w:t>Glucose và fructose đều tồn tại dạng mạch hở và mạch vòng.</w:t>
      </w:r>
      <w:r>
        <w:rPr>
          <w:rFonts w:ascii="Times New Roman" w:hAnsi="Times New Roman"/>
          <w:b/>
          <w:i w:val="0"/>
          <w:color w:val="C62828"/>
          <w:sz w:val="22"/>
        </w:rPr>
        <w:t xml:space="preserve"> ➔ [ĐÚNG]</w:t>
      </w:r>
    </w:p>
    <w:p>
      <w:pPr>
        <w:spacing w:before="20" w:after="20" w:line="276" w:lineRule="auto"/>
        <w:ind w:left="283"/>
      </w:pPr>
      <w:r>
        <w:rPr>
          <w:rFonts w:ascii="Times New Roman" w:hAnsi="Times New Roman"/>
          <w:b/>
          <w:i w:val="0"/>
          <w:sz w:val="24"/>
        </w:rPr>
        <w:t xml:space="preserve">c) </w:t>
      </w:r>
      <w:r>
        <w:rPr>
          <w:rFonts w:ascii="Times New Roman" w:hAnsi="Times New Roman"/>
          <w:b w:val="0"/>
          <w:i w:val="0"/>
          <w:sz w:val="24"/>
        </w:rPr>
        <w:t>Glucose và fructose đều là pentahydroxy aldehyde.</w:t>
      </w:r>
      <w:r>
        <w:rPr>
          <w:rFonts w:ascii="Times New Roman" w:hAnsi="Times New Roman"/>
          <w:b/>
          <w:i w:val="0"/>
          <w:color w:val="C62828"/>
          <w:sz w:val="22"/>
        </w:rPr>
        <w:t xml:space="preserve"> ➔ [SAI]</w:t>
      </w:r>
    </w:p>
    <w:p>
      <w:pPr>
        <w:spacing w:before="20" w:after="20" w:line="276" w:lineRule="auto"/>
        <w:ind w:left="283"/>
      </w:pPr>
      <w:r>
        <w:rPr>
          <w:rFonts w:ascii="Times New Roman" w:hAnsi="Times New Roman"/>
          <w:b/>
          <w:i w:val="0"/>
          <w:sz w:val="24"/>
        </w:rPr>
        <w:t xml:space="preserve">d) </w:t>
      </w:r>
      <w:r>
        <w:rPr>
          <w:rFonts w:ascii="Times New Roman" w:hAnsi="Times New Roman"/>
          <w:b w:val="0"/>
          <w:i w:val="0"/>
          <w:sz w:val="24"/>
        </w:rPr>
        <w:t>Dạng vòng của glucose và fructose đều là vòng sáu cạnh.</w:t>
      </w:r>
      <w:r>
        <w:rPr>
          <w:rFonts w:ascii="Times New Roman" w:hAnsi="Times New Roman"/>
          <w:b/>
          <w:i w:val="0"/>
          <w:color w:val="C62828"/>
          <w:sz w:val="22"/>
        </w:rPr>
        <w:t xml:space="preserve"> ➔ [SAI]</w:t>
      </w:r>
    </w:p>
    <w:p>
      <w:pPr>
        <w:spacing w:before="40" w:after="20" w:line="276" w:lineRule="auto"/>
        <w:ind w:left="340"/>
      </w:pPr>
      <w:r>
        <w:rPr>
          <w:rFonts w:ascii="Times New Roman" w:hAnsi="Times New Roman"/>
          <w:b/>
          <w:i/>
          <w:color w:val="1565C0"/>
          <w:sz w:val="22"/>
        </w:rPr>
        <w:t>Lời giải chi tiết:</w:t>
      </w:r>
    </w:p>
    <w:p>
      <w:pPr>
        <w:spacing w:before="20" w:after="40" w:line="276" w:lineRule="auto"/>
        <w:ind w:left="454"/>
      </w:pPr>
      <w:r>
        <w:rPr>
          <w:rFonts w:ascii="Times New Roman" w:hAnsi="Times New Roman"/>
          <w:b w:val="0"/>
          <w:i w:val="0"/>
          <w:sz w:val="22"/>
        </w:rPr>
        <w:t>a) Đúng, cả 2 đều có CTPT C</w:t>
      </w:r>
      <w:r>
        <w:rPr>
          <w:rFonts w:ascii="Times New Roman" w:hAnsi="Times New Roman"/>
          <w:b w:val="0"/>
          <w:i w:val="0"/>
          <w:sz w:val="22"/>
          <w:vertAlign w:val="subscript"/>
        </w:rPr>
        <w:t>6</w:t>
      </w:r>
      <w:r>
        <w:rPr>
          <w:rFonts w:ascii="Times New Roman" w:hAnsi="Times New Roman"/>
          <w:b w:val="0"/>
          <w:i w:val="0"/>
          <w:sz w:val="22"/>
          <w:vertAlign w:val="subscript"/>
        </w:rPr>
        <w:t>H</w:t>
      </w:r>
      <w:r>
        <w:rPr>
          <w:rFonts w:ascii="Times New Roman" w:hAnsi="Times New Roman"/>
          <w:b w:val="0"/>
          <w:i w:val="0"/>
          <w:sz w:val="22"/>
          <w:vertAlign w:val="subscript"/>
        </w:rPr>
        <w:t>12</w:t>
      </w:r>
      <w:r>
        <w:rPr>
          <w:rFonts w:ascii="Times New Roman" w:hAnsi="Times New Roman"/>
          <w:b w:val="0"/>
          <w:i w:val="0"/>
          <w:sz w:val="22"/>
          <w:vertAlign w:val="subscript"/>
        </w:rPr>
        <w:t>O</w:t>
      </w:r>
      <w:r>
        <w:rPr>
          <w:rFonts w:ascii="Times New Roman" w:hAnsi="Times New Roman"/>
          <w:b w:val="0"/>
          <w:i w:val="0"/>
          <w:sz w:val="22"/>
          <w:vertAlign w:val="subscript"/>
        </w:rPr>
        <w:t>6</w:t>
      </w:r>
      <w:r>
        <w:rPr>
          <w:rFonts w:ascii="Times New Roman" w:hAnsi="Times New Roman"/>
          <w:b w:val="0"/>
          <w:i w:val="0"/>
          <w:sz w:val="22"/>
          <w:vertAlign w:val="subscript"/>
        </w:rPr>
        <w:t>.</w:t>
      </w:r>
    </w:p>
    <w:p>
      <w:pPr>
        <w:spacing w:before="20" w:after="40" w:line="276" w:lineRule="auto"/>
        <w:ind w:left="454"/>
      </w:pPr>
      <w:r>
        <w:rPr>
          <w:rFonts w:ascii="Times New Roman" w:hAnsi="Times New Roman"/>
          <w:b w:val="0"/>
          <w:i w:val="0"/>
          <w:sz w:val="22"/>
        </w:rPr>
        <w:t>b) Đúng, trong dung dịch tồn tại cân bằng giữa dạng hở và các dạng vòng.</w:t>
      </w:r>
    </w:p>
    <w:p>
      <w:pPr>
        <w:spacing w:before="20" w:after="40" w:line="276" w:lineRule="auto"/>
        <w:ind w:left="454"/>
      </w:pPr>
      <w:r>
        <w:rPr>
          <w:rFonts w:ascii="Times New Roman" w:hAnsi="Times New Roman"/>
          <w:b w:val="0"/>
          <w:i w:val="0"/>
          <w:sz w:val="22"/>
        </w:rPr>
        <w:t>c) Sai, glucose là pentahydroxy aldehyde, còn fructose là pentahydroxy ketone.</w:t>
      </w:r>
    </w:p>
    <w:p>
      <w:pPr>
        <w:spacing w:before="20" w:after="40" w:line="276" w:lineRule="auto"/>
        <w:ind w:left="454"/>
      </w:pPr>
      <w:r>
        <w:rPr>
          <w:rFonts w:ascii="Times New Roman" w:hAnsi="Times New Roman"/>
          <w:b w:val="0"/>
          <w:i w:val="0"/>
          <w:sz w:val="22"/>
        </w:rPr>
        <w:t>d) Sai, dạng vòng của glucose chủ yếu là vòng 6 cạnh, còn fructose chủ yếu là vòng 5 cạnh.</w:t>
      </w:r>
    </w:p>
    <w:p>
      <w:pPr>
        <w:spacing w:before="80" w:after="40" w:line="276" w:lineRule="auto"/>
      </w:pPr>
      <w:r>
        <w:rPr>
          <w:rFonts w:ascii="Times New Roman" w:hAnsi="Times New Roman"/>
          <w:b/>
          <w:i w:val="0"/>
          <w:sz w:val="24"/>
        </w:rPr>
        <w:t xml:space="preserve">Câu 2: </w:t>
      </w:r>
      <w:r>
        <w:rPr>
          <w:rFonts w:ascii="Times New Roman" w:hAnsi="Times New Roman"/>
          <w:b w:val="0"/>
          <w:i w:val="0"/>
          <w:sz w:val="24"/>
        </w:rPr>
        <w:t>Cấu trúc phân tử saccharose như sau:</w:t>
      </w:r>
    </w:p>
    <w:p>
      <w:pPr>
        <w:spacing w:before="60" w:after="40"/>
        <w:jc w:val="center"/>
      </w:pPr>
      <w:r>
        <w:drawing>
          <wp:inline xmlns:a="http://schemas.openxmlformats.org/drawingml/2006/main" xmlns:pic="http://schemas.openxmlformats.org/drawingml/2006/picture">
            <wp:extent cx="2700000" cy="1390800"/>
            <wp:docPr id="2" name="Picture 2"/>
            <wp:cNvGraphicFramePr>
              <a:graphicFrameLocks noChangeAspect="1"/>
            </wp:cNvGraphicFramePr>
            <a:graphic>
              <a:graphicData uri="http://schemas.openxmlformats.org/drawingml/2006/picture">
                <pic:pic>
                  <pic:nvPicPr>
                    <pic:cNvPr id="0" name="p2_cau2_saccharose.png"/>
                    <pic:cNvPicPr/>
                  </pic:nvPicPr>
                  <pic:blipFill>
                    <a:blip r:embed="rId12"/>
                    <a:stretch>
                      <a:fillRect/>
                    </a:stretch>
                  </pic:blipFill>
                  <pic:spPr>
                    <a:xfrm>
                      <a:off x="0" y="0"/>
                      <a:ext cx="2700000" cy="1390800"/>
                    </a:xfrm>
                    <a:prstGeom prst="rect"/>
                  </pic:spPr>
                </pic:pic>
              </a:graphicData>
            </a:graphic>
          </wp:inline>
        </w:drawing>
      </w:r>
    </w:p>
    <w:p>
      <w:pPr>
        <w:spacing w:before="20" w:after="20" w:line="276" w:lineRule="auto"/>
        <w:ind w:left="283"/>
      </w:pPr>
      <w:r>
        <w:rPr>
          <w:rFonts w:ascii="Times New Roman" w:hAnsi="Times New Roman"/>
          <w:b/>
          <w:i w:val="0"/>
          <w:sz w:val="24"/>
        </w:rPr>
        <w:t xml:space="preserve">a) </w:t>
      </w:r>
      <w:r>
        <w:rPr>
          <w:rFonts w:ascii="Times New Roman" w:hAnsi="Times New Roman"/>
          <w:b w:val="0"/>
          <w:i w:val="0"/>
          <w:sz w:val="24"/>
        </w:rPr>
        <w:t>Phân tử saccharose gồm một gốc alpha-glucose và một gốc beta-fructose.</w:t>
      </w:r>
      <w:r>
        <w:rPr>
          <w:rFonts w:ascii="Times New Roman" w:hAnsi="Times New Roman"/>
          <w:b/>
          <w:i w:val="0"/>
          <w:color w:val="C62828"/>
          <w:sz w:val="22"/>
        </w:rPr>
        <w:t xml:space="preserve"> ➔ [ĐÚNG]</w:t>
      </w:r>
    </w:p>
    <w:p>
      <w:pPr>
        <w:spacing w:before="20" w:after="20" w:line="276" w:lineRule="auto"/>
        <w:ind w:left="283"/>
      </w:pPr>
      <w:r>
        <w:rPr>
          <w:rFonts w:ascii="Times New Roman" w:hAnsi="Times New Roman"/>
          <w:b/>
          <w:i w:val="0"/>
          <w:sz w:val="24"/>
        </w:rPr>
        <w:t xml:space="preserve">b) </w:t>
      </w:r>
      <w:r>
        <w:rPr>
          <w:rFonts w:ascii="Times New Roman" w:hAnsi="Times New Roman"/>
          <w:b w:val="0"/>
          <w:i w:val="0"/>
          <w:sz w:val="24"/>
        </w:rPr>
        <w:t>Phân tử saccharose có chứa nhóm -OH hemiacetal.</w:t>
      </w:r>
      <w:r>
        <w:rPr>
          <w:rFonts w:ascii="Times New Roman" w:hAnsi="Times New Roman"/>
          <w:b/>
          <w:i w:val="0"/>
          <w:color w:val="C62828"/>
          <w:sz w:val="22"/>
        </w:rPr>
        <w:t xml:space="preserve"> ➔ [SAI]</w:t>
      </w:r>
    </w:p>
    <w:p>
      <w:pPr>
        <w:spacing w:before="20" w:after="20" w:line="276" w:lineRule="auto"/>
        <w:ind w:left="283"/>
      </w:pPr>
      <w:r>
        <w:rPr>
          <w:rFonts w:ascii="Times New Roman" w:hAnsi="Times New Roman"/>
          <w:b/>
          <w:i w:val="0"/>
          <w:sz w:val="24"/>
        </w:rPr>
        <w:t xml:space="preserve">c) </w:t>
      </w:r>
      <w:r>
        <w:rPr>
          <w:rFonts w:ascii="Times New Roman" w:hAnsi="Times New Roman"/>
          <w:b w:val="0"/>
          <w:i w:val="0"/>
          <w:sz w:val="24"/>
        </w:rPr>
        <w:t>Phân tử saccharose có chứa nhóm -OH hemiketal.</w:t>
      </w:r>
      <w:r>
        <w:rPr>
          <w:rFonts w:ascii="Times New Roman" w:hAnsi="Times New Roman"/>
          <w:b/>
          <w:i w:val="0"/>
          <w:color w:val="C62828"/>
          <w:sz w:val="22"/>
        </w:rPr>
        <w:t xml:space="preserve"> ➔ [SAI]</w:t>
      </w:r>
    </w:p>
    <w:p>
      <w:pPr>
        <w:spacing w:before="20" w:after="20" w:line="276" w:lineRule="auto"/>
        <w:ind w:left="283"/>
      </w:pPr>
      <w:r>
        <w:rPr>
          <w:rFonts w:ascii="Times New Roman" w:hAnsi="Times New Roman"/>
          <w:b/>
          <w:i w:val="0"/>
          <w:sz w:val="24"/>
        </w:rPr>
        <w:t xml:space="preserve">d) </w:t>
      </w:r>
      <w:r>
        <w:rPr>
          <w:rFonts w:ascii="Times New Roman" w:hAnsi="Times New Roman"/>
          <w:b w:val="0"/>
          <w:i w:val="0"/>
          <w:sz w:val="24"/>
        </w:rPr>
        <w:t>Hai gốc monosaccharide trong saccharose được liên kết với nhau bởi một nguyên tử oxygen.</w:t>
      </w:r>
      <w:r>
        <w:rPr>
          <w:rFonts w:ascii="Times New Roman" w:hAnsi="Times New Roman"/>
          <w:b/>
          <w:i w:val="0"/>
          <w:color w:val="C62828"/>
          <w:sz w:val="22"/>
        </w:rPr>
        <w:t xml:space="preserve"> ➔ [ĐÚNG]</w:t>
      </w:r>
    </w:p>
    <w:p>
      <w:pPr>
        <w:spacing w:before="40" w:after="20" w:line="276" w:lineRule="auto"/>
        <w:ind w:left="340"/>
      </w:pPr>
      <w:r>
        <w:rPr>
          <w:rFonts w:ascii="Times New Roman" w:hAnsi="Times New Roman"/>
          <w:b/>
          <w:i/>
          <w:color w:val="1565C0"/>
          <w:sz w:val="22"/>
        </w:rPr>
        <w:t>Lời giải chi tiết:</w:t>
      </w:r>
    </w:p>
    <w:p>
      <w:pPr>
        <w:spacing w:before="20" w:after="40" w:line="276" w:lineRule="auto"/>
        <w:ind w:left="454"/>
      </w:pPr>
      <w:r>
        <w:rPr>
          <w:rFonts w:ascii="Times New Roman" w:hAnsi="Times New Roman"/>
          <w:b w:val="0"/>
          <w:i w:val="0"/>
          <w:sz w:val="22"/>
        </w:rPr>
        <w:t>a) Đúng, saccharose gồm gốc alpha-glucose và beta-fructose.</w:t>
      </w:r>
    </w:p>
    <w:p>
      <w:pPr>
        <w:spacing w:before="20" w:after="40" w:line="276" w:lineRule="auto"/>
        <w:ind w:left="454"/>
      </w:pPr>
      <w:r>
        <w:rPr>
          <w:rFonts w:ascii="Times New Roman" w:hAnsi="Times New Roman"/>
          <w:b w:val="0"/>
          <w:i w:val="0"/>
          <w:sz w:val="22"/>
        </w:rPr>
        <w:t>b) Sai, nhóm -OH hemiacetal ở C1 của gốc glucose đã tham gia liên kết glycoside.</w:t>
      </w:r>
    </w:p>
    <w:p>
      <w:pPr>
        <w:spacing w:before="20" w:after="40" w:line="276" w:lineRule="auto"/>
        <w:ind w:left="454"/>
      </w:pPr>
      <w:r>
        <w:rPr>
          <w:rFonts w:ascii="Times New Roman" w:hAnsi="Times New Roman"/>
          <w:b w:val="0"/>
          <w:i w:val="0"/>
          <w:sz w:val="22"/>
        </w:rPr>
        <w:t>c) Sai, nhóm -OH hemiketal ở C2 của gốc fructose đã tham gia liên kết glycoside.</w:t>
      </w:r>
    </w:p>
    <w:p>
      <w:pPr>
        <w:spacing w:before="20" w:after="40" w:line="276" w:lineRule="auto"/>
        <w:ind w:left="454"/>
      </w:pPr>
      <w:r>
        <w:rPr>
          <w:rFonts w:ascii="Times New Roman" w:hAnsi="Times New Roman"/>
          <w:b w:val="0"/>
          <w:i w:val="0"/>
          <w:sz w:val="22"/>
        </w:rPr>
        <w:t>d) Đúng, liên kết alpha-1,2-glycoside nối qua 1 nguyên tử oxygen (C1-O-C2).</w:t>
      </w:r>
    </w:p>
    <w:p>
      <w:pPr>
        <w:spacing w:before="80" w:after="40" w:line="276" w:lineRule="auto"/>
      </w:pPr>
      <w:r>
        <w:rPr>
          <w:rFonts w:ascii="Times New Roman" w:hAnsi="Times New Roman"/>
          <w:b/>
          <w:i w:val="0"/>
          <w:sz w:val="24"/>
        </w:rPr>
        <w:t xml:space="preserve">Câu 3: </w:t>
      </w:r>
      <w:r>
        <w:rPr>
          <w:rFonts w:ascii="Times New Roman" w:hAnsi="Times New Roman"/>
          <w:b w:val="0"/>
          <w:i w:val="0"/>
          <w:sz w:val="24"/>
        </w:rPr>
        <w:t>Tiến hành thí nghiệm phản ứng của hồ tinh bột với iodine theo các bước sau đây:</w:t>
        <w:br/>
        <w:t>Bước 1: Cho vài giọt dung dịch iodine vào ống nghiệm đựng sẵn 2 mL dung dịch hồ tinh bột.</w:t>
        <w:br/>
        <w:t>Bước 2: Đun nóng dung dịch một lát, sau đó để nguội.</w:t>
      </w:r>
    </w:p>
    <w:p>
      <w:pPr>
        <w:spacing w:before="60" w:after="40"/>
        <w:jc w:val="center"/>
      </w:pPr>
      <w:r>
        <w:drawing>
          <wp:inline xmlns:a="http://schemas.openxmlformats.org/drawingml/2006/main" xmlns:pic="http://schemas.openxmlformats.org/drawingml/2006/picture">
            <wp:extent cx="1980000" cy="683682"/>
            <wp:docPr id="3" name="Picture 3"/>
            <wp:cNvGraphicFramePr>
              <a:graphicFrameLocks noChangeAspect="1"/>
            </wp:cNvGraphicFramePr>
            <a:graphic>
              <a:graphicData uri="http://schemas.openxmlformats.org/drawingml/2006/picture">
                <pic:pic>
                  <pic:nvPicPr>
                    <pic:cNvPr id="0" name="p2_cau3_tinh_bot_iodine.png"/>
                    <pic:cNvPicPr/>
                  </pic:nvPicPr>
                  <pic:blipFill>
                    <a:blip r:embed="rId13"/>
                    <a:stretch>
                      <a:fillRect/>
                    </a:stretch>
                  </pic:blipFill>
                  <pic:spPr>
                    <a:xfrm>
                      <a:off x="0" y="0"/>
                      <a:ext cx="1980000" cy="683682"/>
                    </a:xfrm>
                    <a:prstGeom prst="rect"/>
                  </pic:spPr>
                </pic:pic>
              </a:graphicData>
            </a:graphic>
          </wp:inline>
        </w:drawing>
      </w:r>
    </w:p>
    <w:p>
      <w:pPr>
        <w:spacing w:before="20" w:after="60"/>
        <w:jc w:val="center"/>
      </w:pPr>
      <w:r>
        <w:rPr>
          <w:rFonts w:ascii="Times New Roman" w:hAnsi="Times New Roman"/>
          <w:b/>
          <w:i/>
          <w:color w:val="2E7D32"/>
          <w:sz w:val="21"/>
        </w:rPr>
        <w:t>Mô hình tương tác giữa tinh bột &amp; iodine</w:t>
      </w:r>
    </w:p>
    <w:p>
      <w:pPr>
        <w:spacing w:before="20" w:after="20" w:line="276" w:lineRule="auto"/>
        <w:ind w:left="283"/>
      </w:pPr>
      <w:r>
        <w:rPr>
          <w:rFonts w:ascii="Times New Roman" w:hAnsi="Times New Roman"/>
          <w:b/>
          <w:i w:val="0"/>
          <w:sz w:val="24"/>
        </w:rPr>
        <w:t xml:space="preserve">a) </w:t>
      </w:r>
      <w:r>
        <w:rPr>
          <w:rFonts w:ascii="Times New Roman" w:hAnsi="Times New Roman"/>
          <w:b w:val="0"/>
          <w:i w:val="0"/>
          <w:sz w:val="24"/>
        </w:rPr>
        <w:t>Sau bước 1, dung dịch thu được có màu xanh tím. Sau bước 2, dung dịch bị mất màu.</w:t>
      </w:r>
      <w:r>
        <w:rPr>
          <w:rFonts w:ascii="Times New Roman" w:hAnsi="Times New Roman"/>
          <w:b/>
          <w:i w:val="0"/>
          <w:color w:val="C62828"/>
          <w:sz w:val="22"/>
        </w:rPr>
        <w:t xml:space="preserve"> ➔ [SAI]</w:t>
      </w:r>
    </w:p>
    <w:p>
      <w:pPr>
        <w:spacing w:before="20" w:after="20" w:line="276" w:lineRule="auto"/>
        <w:ind w:left="283"/>
      </w:pPr>
      <w:r>
        <w:rPr>
          <w:rFonts w:ascii="Times New Roman" w:hAnsi="Times New Roman"/>
          <w:b/>
          <w:i w:val="0"/>
          <w:sz w:val="24"/>
        </w:rPr>
        <w:t xml:space="preserve">b) </w:t>
      </w:r>
      <w:r>
        <w:rPr>
          <w:rFonts w:ascii="Times New Roman" w:hAnsi="Times New Roman"/>
          <w:b w:val="0"/>
          <w:i w:val="0"/>
          <w:sz w:val="24"/>
        </w:rPr>
        <w:t>Mạch tinh bột xoắn lại tạo các lỗ rỗng, các lỗ rỗng này hấp phụ I</w:t>
      </w:r>
      <w:r>
        <w:rPr>
          <w:rFonts w:ascii="Times New Roman" w:hAnsi="Times New Roman"/>
          <w:b w:val="0"/>
          <w:i w:val="0"/>
          <w:sz w:val="24"/>
          <w:vertAlign w:val="subscript"/>
        </w:rPr>
        <w:t>2</w:t>
      </w:r>
      <w:r>
        <w:rPr>
          <w:rFonts w:ascii="Times New Roman" w:hAnsi="Times New Roman"/>
          <w:b w:val="0"/>
          <w:i w:val="0"/>
          <w:sz w:val="24"/>
          <w:vertAlign w:val="subscript"/>
        </w:rPr>
        <w:t xml:space="preserve"> tạo nên hợp chất màu xanh tím.</w:t>
      </w:r>
      <w:r>
        <w:rPr>
          <w:rFonts w:ascii="Times New Roman" w:hAnsi="Times New Roman"/>
          <w:b/>
          <w:i w:val="0"/>
          <w:color w:val="C62828"/>
          <w:sz w:val="22"/>
        </w:rPr>
        <w:t xml:space="preserve"> ➔ [ĐÚNG]</w:t>
      </w:r>
    </w:p>
    <w:p>
      <w:pPr>
        <w:spacing w:before="20" w:after="20" w:line="276" w:lineRule="auto"/>
        <w:ind w:left="283"/>
      </w:pPr>
      <w:r>
        <w:rPr>
          <w:rFonts w:ascii="Times New Roman" w:hAnsi="Times New Roman"/>
          <w:b/>
          <w:i w:val="0"/>
          <w:sz w:val="24"/>
        </w:rPr>
        <w:t xml:space="preserve">c) </w:t>
      </w:r>
      <w:r>
        <w:rPr>
          <w:rFonts w:ascii="Times New Roman" w:hAnsi="Times New Roman"/>
          <w:b w:val="0"/>
          <w:i w:val="0"/>
          <w:sz w:val="24"/>
        </w:rPr>
        <w:t>Nếu nhỏ vài giọt dung dịch iodine lên mặt cắt của quả chuối chín thì màu xanh tím cũng xuất hiện.</w:t>
      </w:r>
      <w:r>
        <w:rPr>
          <w:rFonts w:ascii="Times New Roman" w:hAnsi="Times New Roman"/>
          <w:b/>
          <w:i w:val="0"/>
          <w:color w:val="C62828"/>
          <w:sz w:val="22"/>
        </w:rPr>
        <w:t xml:space="preserve"> ➔ [SAI]</w:t>
      </w:r>
    </w:p>
    <w:p>
      <w:pPr>
        <w:spacing w:before="20" w:after="20" w:line="276" w:lineRule="auto"/>
        <w:ind w:left="283"/>
      </w:pPr>
      <w:r>
        <w:rPr>
          <w:rFonts w:ascii="Times New Roman" w:hAnsi="Times New Roman"/>
          <w:b/>
          <w:i w:val="0"/>
          <w:sz w:val="24"/>
        </w:rPr>
        <w:t xml:space="preserve">d) </w:t>
      </w:r>
      <w:r>
        <w:rPr>
          <w:rFonts w:ascii="Times New Roman" w:hAnsi="Times New Roman"/>
          <w:b w:val="0"/>
          <w:i w:val="0"/>
          <w:sz w:val="24"/>
        </w:rPr>
        <w:t>Có thể dùng dung dịch iodine để phân biệt hai dung dịch riêng biệt gồm hồ tinh bột và saccharose.</w:t>
      </w:r>
      <w:r>
        <w:rPr>
          <w:rFonts w:ascii="Times New Roman" w:hAnsi="Times New Roman"/>
          <w:b/>
          <w:i w:val="0"/>
          <w:color w:val="C62828"/>
          <w:sz w:val="22"/>
        </w:rPr>
        <w:t xml:space="preserve"> ➔ [ĐÚNG]</w:t>
      </w:r>
    </w:p>
    <w:p>
      <w:pPr>
        <w:spacing w:before="40" w:after="20" w:line="276" w:lineRule="auto"/>
        <w:ind w:left="340"/>
      </w:pPr>
      <w:r>
        <w:rPr>
          <w:rFonts w:ascii="Times New Roman" w:hAnsi="Times New Roman"/>
          <w:b/>
          <w:i/>
          <w:color w:val="1565C0"/>
          <w:sz w:val="22"/>
        </w:rPr>
        <w:t>Lời giải chi tiết:</w:t>
      </w:r>
    </w:p>
    <w:p>
      <w:pPr>
        <w:spacing w:before="20" w:after="40" w:line="276" w:lineRule="auto"/>
        <w:ind w:left="454"/>
      </w:pPr>
      <w:r>
        <w:rPr>
          <w:rFonts w:ascii="Times New Roman" w:hAnsi="Times New Roman"/>
          <w:b w:val="0"/>
          <w:i w:val="0"/>
          <w:sz w:val="22"/>
        </w:rPr>
        <w:t>a) Sai, sau khi đun nóng rồi để nguội thì màu xanh tím xuất hiện trở lại (chỉ mất màu khi đang đun nóng).</w:t>
      </w:r>
    </w:p>
    <w:p>
      <w:pPr>
        <w:spacing w:before="20" w:after="40" w:line="276" w:lineRule="auto"/>
        <w:ind w:left="454"/>
      </w:pPr>
      <w:r>
        <w:rPr>
          <w:rFonts w:ascii="Times New Roman" w:hAnsi="Times New Roman"/>
          <w:b w:val="0"/>
          <w:i w:val="0"/>
          <w:sz w:val="22"/>
        </w:rPr>
        <w:t>b) Đúng, cấu trúc lò xo xoắn của amylose hấp phụ I</w:t>
      </w:r>
      <w:r>
        <w:rPr>
          <w:rFonts w:ascii="Times New Roman" w:hAnsi="Times New Roman"/>
          <w:b w:val="0"/>
          <w:i w:val="0"/>
          <w:sz w:val="22"/>
          <w:vertAlign w:val="subscript"/>
        </w:rPr>
        <w:t>2</w:t>
      </w:r>
      <w:r>
        <w:rPr>
          <w:rFonts w:ascii="Times New Roman" w:hAnsi="Times New Roman"/>
          <w:b w:val="0"/>
          <w:i w:val="0"/>
          <w:sz w:val="22"/>
          <w:vertAlign w:val="subscript"/>
        </w:rPr>
        <w:t xml:space="preserve"> tạo màu xanh tím đặc trưng.</w:t>
      </w:r>
    </w:p>
    <w:p>
      <w:pPr>
        <w:spacing w:before="20" w:after="40" w:line="276" w:lineRule="auto"/>
        <w:ind w:left="454"/>
      </w:pPr>
      <w:r>
        <w:rPr>
          <w:rFonts w:ascii="Times New Roman" w:hAnsi="Times New Roman"/>
          <w:b w:val="0"/>
          <w:i w:val="0"/>
          <w:sz w:val="22"/>
        </w:rPr>
        <w:t>c) Sai, chuối chín tinh bột đã chuyển hoá hoàn toàn thành glucose và fructose nên không cho màu xanh tím.</w:t>
      </w:r>
    </w:p>
    <w:p>
      <w:pPr>
        <w:spacing w:before="20" w:after="40" w:line="276" w:lineRule="auto"/>
        <w:ind w:left="454"/>
      </w:pPr>
      <w:r>
        <w:rPr>
          <w:rFonts w:ascii="Times New Roman" w:hAnsi="Times New Roman"/>
          <w:b w:val="0"/>
          <w:i w:val="0"/>
          <w:sz w:val="22"/>
        </w:rPr>
        <w:t>d) Đúng, hồ tinh bột chuyển màu xanh tím, saccharose không hiện tượng.</w:t>
      </w:r>
    </w:p>
    <w:p>
      <w:pPr>
        <w:spacing w:before="80" w:after="40" w:line="276" w:lineRule="auto"/>
      </w:pPr>
      <w:r>
        <w:rPr>
          <w:rFonts w:ascii="Times New Roman" w:hAnsi="Times New Roman"/>
          <w:b/>
          <w:i w:val="0"/>
          <w:sz w:val="24"/>
        </w:rPr>
        <w:t xml:space="preserve">Câu 4: </w:t>
      </w:r>
      <w:r>
        <w:rPr>
          <w:rFonts w:ascii="Times New Roman" w:hAnsi="Times New Roman"/>
          <w:b w:val="0"/>
          <w:i w:val="0"/>
          <w:sz w:val="24"/>
        </w:rPr>
        <w:t>Thí nghiệm phản ứng của cellulose với nitric acid</w:t>
        <w:br/>
        <w:t>Hoá chất: cellulose (bông), dung dịch HNO</w:t>
      </w:r>
      <w:r>
        <w:rPr>
          <w:rFonts w:ascii="Times New Roman" w:hAnsi="Times New Roman"/>
          <w:b w:val="0"/>
          <w:i w:val="0"/>
          <w:sz w:val="24"/>
          <w:vertAlign w:val="subscript"/>
        </w:rPr>
        <w:t>3</w:t>
      </w:r>
      <w:r>
        <w:rPr>
          <w:rFonts w:ascii="Times New Roman" w:hAnsi="Times New Roman"/>
          <w:b w:val="0"/>
          <w:i w:val="0"/>
          <w:sz w:val="24"/>
          <w:vertAlign w:val="subscript"/>
        </w:rPr>
        <w:t xml:space="preserve"> đặc, dung dịch H</w:t>
      </w:r>
      <w:r>
        <w:rPr>
          <w:rFonts w:ascii="Times New Roman" w:hAnsi="Times New Roman"/>
          <w:b w:val="0"/>
          <w:i w:val="0"/>
          <w:sz w:val="24"/>
          <w:vertAlign w:val="subscript"/>
        </w:rPr>
        <w:t>2</w:t>
      </w:r>
      <w:r>
        <w:rPr>
          <w:rFonts w:ascii="Times New Roman" w:hAnsi="Times New Roman"/>
          <w:b w:val="0"/>
          <w:i w:val="0"/>
          <w:sz w:val="24"/>
          <w:vertAlign w:val="subscript"/>
        </w:rPr>
        <w:t>SO</w:t>
      </w:r>
      <w:r>
        <w:rPr>
          <w:rFonts w:ascii="Times New Roman" w:hAnsi="Times New Roman"/>
          <w:b w:val="0"/>
          <w:i w:val="0"/>
          <w:sz w:val="24"/>
          <w:vertAlign w:val="subscript"/>
        </w:rPr>
        <w:t>4</w:t>
      </w:r>
      <w:r>
        <w:rPr>
          <w:rFonts w:ascii="Times New Roman" w:hAnsi="Times New Roman"/>
          <w:b w:val="0"/>
          <w:i w:val="0"/>
          <w:sz w:val="24"/>
          <w:vertAlign w:val="subscript"/>
        </w:rPr>
        <w:t xml:space="preserve"> đặc, dung dịch NaHCO</w:t>
      </w:r>
      <w:r>
        <w:rPr>
          <w:rFonts w:ascii="Times New Roman" w:hAnsi="Times New Roman"/>
          <w:b w:val="0"/>
          <w:i w:val="0"/>
          <w:sz w:val="24"/>
          <w:vertAlign w:val="subscript"/>
        </w:rPr>
        <w:t>3</w:t>
      </w:r>
      <w:r>
        <w:rPr>
          <w:rFonts w:ascii="Times New Roman" w:hAnsi="Times New Roman"/>
          <w:b w:val="0"/>
          <w:i w:val="0"/>
          <w:sz w:val="24"/>
          <w:vertAlign w:val="subscript"/>
        </w:rPr>
        <w:t xml:space="preserve"> loãng, quỳ tím.</w:t>
        <w:br/>
        <w:t>Dụng cụ: cốc thuỷ tinh 100 mL, chậu nước nóng, chậu nước đá, đũa thuỷ tinh, giấy lọc, đĩa sứ, đèn cồn.</w:t>
        <w:br/>
        <w:t>Tiến hành:</w:t>
        <w:br/>
        <w:t>Bước 1: Cho khoảng 5 mL dung dịch HNO</w:t>
      </w:r>
      <w:r>
        <w:rPr>
          <w:rFonts w:ascii="Times New Roman" w:hAnsi="Times New Roman"/>
          <w:b w:val="0"/>
          <w:i w:val="0"/>
          <w:sz w:val="24"/>
          <w:vertAlign w:val="subscript"/>
        </w:rPr>
        <w:t>3</w:t>
      </w:r>
      <w:r>
        <w:rPr>
          <w:rFonts w:ascii="Times New Roman" w:hAnsi="Times New Roman"/>
          <w:b w:val="0"/>
          <w:i w:val="0"/>
          <w:sz w:val="24"/>
          <w:vertAlign w:val="subscript"/>
        </w:rPr>
        <w:t xml:space="preserve"> đặc vào cốc thuỷ tinh (loại 100 mL) ngâm trong chậu nước đá. Thêm từ từ khoảng 10 mL dung dịch H</w:t>
      </w:r>
      <w:r>
        <w:rPr>
          <w:rFonts w:ascii="Times New Roman" w:hAnsi="Times New Roman"/>
          <w:b w:val="0"/>
          <w:i w:val="0"/>
          <w:sz w:val="24"/>
          <w:vertAlign w:val="subscript"/>
        </w:rPr>
        <w:t>2</w:t>
      </w:r>
      <w:r>
        <w:rPr>
          <w:rFonts w:ascii="Times New Roman" w:hAnsi="Times New Roman"/>
          <w:b w:val="0"/>
          <w:i w:val="0"/>
          <w:sz w:val="24"/>
          <w:vertAlign w:val="subscript"/>
        </w:rPr>
        <w:t>SO</w:t>
      </w:r>
      <w:r>
        <w:rPr>
          <w:rFonts w:ascii="Times New Roman" w:hAnsi="Times New Roman"/>
          <w:b w:val="0"/>
          <w:i w:val="0"/>
          <w:sz w:val="24"/>
          <w:vertAlign w:val="subscript"/>
        </w:rPr>
        <w:t>4</w:t>
      </w:r>
      <w:r>
        <w:rPr>
          <w:rFonts w:ascii="Times New Roman" w:hAnsi="Times New Roman"/>
          <w:b w:val="0"/>
          <w:i w:val="0"/>
          <w:sz w:val="24"/>
          <w:vertAlign w:val="subscript"/>
        </w:rPr>
        <w:t xml:space="preserve"> đặc vào cốc và khuấy đều.</w:t>
        <w:br/>
        <w:t>Bước 2: Sau đó, lấy cốc thuỷ tinh ra khỏi chậu nước đá, thêm tiếp một nhúm bông vào cốc và dùng đũa thuỷ tinh ấn bông ngập trong dung dịch. Ngâm cốc trong chậu nước nóng khoảng 10 phút.</w:t>
        <w:br/>
        <w:t>Bước 3: Để nguội, lấy sản phẩm thu được ra khỏi cốc, rửa nhiều lần với nước lạnh (đến khi nước rửa không làm đổi màu quỳ tím), sau đó rửa lại bằng dung dịch NaHCO</w:t>
      </w:r>
      <w:r>
        <w:rPr>
          <w:rFonts w:ascii="Times New Roman" w:hAnsi="Times New Roman"/>
          <w:b w:val="0"/>
          <w:i w:val="0"/>
          <w:sz w:val="24"/>
          <w:vertAlign w:val="subscript"/>
        </w:rPr>
        <w:t>3</w:t>
      </w:r>
      <w:r>
        <w:rPr>
          <w:rFonts w:ascii="Times New Roman" w:hAnsi="Times New Roman"/>
          <w:b w:val="0"/>
          <w:i w:val="0"/>
          <w:sz w:val="24"/>
          <w:vertAlign w:val="subscript"/>
        </w:rPr>
        <w:t xml:space="preserve"> loãng. Ép sản phẩm giữa hai miếng giấy lọc để hút nước và làm khô tự nhiên. Sau đó, để sản phẩm lên đĩa sứ rồi đốt cháy sản phẩm.</w:t>
      </w:r>
    </w:p>
    <w:p>
      <w:pPr>
        <w:spacing w:before="60" w:after="40"/>
        <w:jc w:val="center"/>
      </w:pPr>
      <w:r>
        <w:drawing>
          <wp:inline xmlns:a="http://schemas.openxmlformats.org/drawingml/2006/main" xmlns:pic="http://schemas.openxmlformats.org/drawingml/2006/picture">
            <wp:extent cx="3060000" cy="1569913"/>
            <wp:docPr id="4" name="Picture 4"/>
            <wp:cNvGraphicFramePr>
              <a:graphicFrameLocks noChangeAspect="1"/>
            </wp:cNvGraphicFramePr>
            <a:graphic>
              <a:graphicData uri="http://schemas.openxmlformats.org/drawingml/2006/picture">
                <pic:pic>
                  <pic:nvPicPr>
                    <pic:cNvPr id="0" name="p2_cau4_cellulose_trinitrate.png"/>
                    <pic:cNvPicPr/>
                  </pic:nvPicPr>
                  <pic:blipFill>
                    <a:blip r:embed="rId14"/>
                    <a:stretch>
                      <a:fillRect/>
                    </a:stretch>
                  </pic:blipFill>
                  <pic:spPr>
                    <a:xfrm>
                      <a:off x="0" y="0"/>
                      <a:ext cx="3060000" cy="1569913"/>
                    </a:xfrm>
                    <a:prstGeom prst="rect"/>
                  </pic:spPr>
                </pic:pic>
              </a:graphicData>
            </a:graphic>
          </wp:inline>
        </w:drawing>
      </w:r>
    </w:p>
    <w:p>
      <w:pPr>
        <w:spacing w:before="20" w:after="60"/>
        <w:jc w:val="center"/>
      </w:pPr>
      <w:r>
        <w:rPr>
          <w:rFonts w:ascii="Times New Roman" w:hAnsi="Times New Roman"/>
          <w:b/>
          <w:i/>
          <w:color w:val="2E7D32"/>
          <w:sz w:val="21"/>
        </w:rPr>
        <w:t>Cellulose trinitrate và Cellulose trinitrate cháy</w:t>
      </w:r>
    </w:p>
    <w:p>
      <w:pPr>
        <w:spacing w:before="20" w:after="20" w:line="276" w:lineRule="auto"/>
        <w:ind w:left="283"/>
      </w:pPr>
      <w:r>
        <w:rPr>
          <w:rFonts w:ascii="Times New Roman" w:hAnsi="Times New Roman"/>
          <w:b/>
          <w:i w:val="0"/>
          <w:sz w:val="24"/>
        </w:rPr>
        <w:t xml:space="preserve">a) </w:t>
      </w:r>
      <w:r>
        <w:rPr>
          <w:rFonts w:ascii="Times New Roman" w:hAnsi="Times New Roman"/>
          <w:b w:val="0"/>
          <w:i w:val="0"/>
          <w:sz w:val="24"/>
        </w:rPr>
        <w:t>Sau bước 3, sản phẩm thu được có màu vàng.</w:t>
      </w:r>
      <w:r>
        <w:rPr>
          <w:rFonts w:ascii="Times New Roman" w:hAnsi="Times New Roman"/>
          <w:b/>
          <w:i w:val="0"/>
          <w:color w:val="C62828"/>
          <w:sz w:val="22"/>
        </w:rPr>
        <w:t xml:space="preserve"> ➔ [ĐÚNG]</w:t>
      </w:r>
    </w:p>
    <w:p>
      <w:pPr>
        <w:spacing w:before="20" w:after="20" w:line="276" w:lineRule="auto"/>
        <w:ind w:left="283"/>
      </w:pPr>
      <w:r>
        <w:rPr>
          <w:rFonts w:ascii="Times New Roman" w:hAnsi="Times New Roman"/>
          <w:b/>
          <w:i w:val="0"/>
          <w:sz w:val="24"/>
        </w:rPr>
        <w:t xml:space="preserve">b) </w:t>
      </w:r>
      <w:r>
        <w:rPr>
          <w:rFonts w:ascii="Times New Roman" w:hAnsi="Times New Roman"/>
          <w:b w:val="0"/>
          <w:i w:val="0"/>
          <w:sz w:val="24"/>
        </w:rPr>
        <w:t>Có thể thay thế nhúm bông bằng tinh bột.</w:t>
      </w:r>
      <w:r>
        <w:rPr>
          <w:rFonts w:ascii="Times New Roman" w:hAnsi="Times New Roman"/>
          <w:b/>
          <w:i w:val="0"/>
          <w:color w:val="C62828"/>
          <w:sz w:val="22"/>
        </w:rPr>
        <w:t xml:space="preserve"> ➔ [SAI]</w:t>
      </w:r>
    </w:p>
    <w:p>
      <w:pPr>
        <w:spacing w:before="20" w:after="20" w:line="276" w:lineRule="auto"/>
        <w:ind w:left="283"/>
      </w:pPr>
      <w:r>
        <w:rPr>
          <w:rFonts w:ascii="Times New Roman" w:hAnsi="Times New Roman"/>
          <w:b/>
          <w:i w:val="0"/>
          <w:sz w:val="24"/>
        </w:rPr>
        <w:t xml:space="preserve">c) </w:t>
      </w:r>
      <w:r>
        <w:rPr>
          <w:rFonts w:ascii="Times New Roman" w:hAnsi="Times New Roman"/>
          <w:b w:val="0"/>
          <w:i w:val="0"/>
          <w:sz w:val="24"/>
        </w:rPr>
        <w:t>Sau bước 3, lấy sản phẩm thu được đốt cháy thấy có khói trắng xuất hiện.</w:t>
      </w:r>
      <w:r>
        <w:rPr>
          <w:rFonts w:ascii="Times New Roman" w:hAnsi="Times New Roman"/>
          <w:b/>
          <w:i w:val="0"/>
          <w:color w:val="C62828"/>
          <w:sz w:val="22"/>
        </w:rPr>
        <w:t xml:space="preserve"> ➔ [SAI]</w:t>
      </w:r>
    </w:p>
    <w:p>
      <w:pPr>
        <w:spacing w:before="20" w:after="20" w:line="276" w:lineRule="auto"/>
        <w:ind w:left="283"/>
      </w:pPr>
      <w:r>
        <w:rPr>
          <w:rFonts w:ascii="Times New Roman" w:hAnsi="Times New Roman"/>
          <w:b/>
          <w:i w:val="0"/>
          <w:sz w:val="24"/>
        </w:rPr>
        <w:t xml:space="preserve">d) </w:t>
      </w:r>
      <w:r>
        <w:rPr>
          <w:rFonts w:ascii="Times New Roman" w:hAnsi="Times New Roman"/>
          <w:b w:val="0"/>
          <w:i w:val="0"/>
          <w:sz w:val="24"/>
        </w:rPr>
        <w:t>Thí nghiệm trên chứng minh mỗi mắt xích trong phân tử cellulose có 3 nhóm OH tự do.</w:t>
      </w:r>
      <w:r>
        <w:rPr>
          <w:rFonts w:ascii="Times New Roman" w:hAnsi="Times New Roman"/>
          <w:b/>
          <w:i w:val="0"/>
          <w:color w:val="C62828"/>
          <w:sz w:val="22"/>
        </w:rPr>
        <w:t xml:space="preserve"> ➔ [ĐÚNG]</w:t>
      </w:r>
    </w:p>
    <w:p>
      <w:pPr>
        <w:spacing w:before="40" w:after="20" w:line="276" w:lineRule="auto"/>
        <w:ind w:left="340"/>
      </w:pPr>
      <w:r>
        <w:rPr>
          <w:rFonts w:ascii="Times New Roman" w:hAnsi="Times New Roman"/>
          <w:b/>
          <w:i/>
          <w:color w:val="1565C0"/>
          <w:sz w:val="22"/>
        </w:rPr>
        <w:t>Lời giải chi tiết:</w:t>
      </w:r>
    </w:p>
    <w:p>
      <w:pPr>
        <w:spacing w:before="20" w:after="40" w:line="276" w:lineRule="auto"/>
        <w:ind w:left="454"/>
      </w:pPr>
      <w:r>
        <w:rPr>
          <w:rFonts w:ascii="Times New Roman" w:hAnsi="Times New Roman"/>
          <w:b w:val="0"/>
          <w:i w:val="0"/>
          <w:sz w:val="22"/>
        </w:rPr>
        <w:t>a) Đúng, cellulose trinitrate có màu vàng ngà.</w:t>
      </w:r>
    </w:p>
    <w:p>
      <w:pPr>
        <w:spacing w:before="20" w:after="40" w:line="276" w:lineRule="auto"/>
        <w:ind w:left="454"/>
      </w:pPr>
      <w:r>
        <w:rPr>
          <w:rFonts w:ascii="Times New Roman" w:hAnsi="Times New Roman"/>
          <w:b w:val="0"/>
          <w:i w:val="0"/>
          <w:sz w:val="22"/>
        </w:rPr>
        <w:t>b) Sai, tinh bột bị acid phân huỷ mạnh và tạo khối keo dính nhầy khó tách lọc, không thể thay thế bông.</w:t>
      </w:r>
    </w:p>
    <w:p>
      <w:pPr>
        <w:spacing w:before="20" w:after="40" w:line="276" w:lineRule="auto"/>
        <w:ind w:left="454"/>
      </w:pPr>
      <w:r>
        <w:rPr>
          <w:rFonts w:ascii="Times New Roman" w:hAnsi="Times New Roman"/>
          <w:b w:val="0"/>
          <w:i w:val="0"/>
          <w:sz w:val="22"/>
        </w:rPr>
        <w:t>c) Sai, cellulose trinitrate là thuốc súng không khói, khi cháy bùng cháy rất nhanh không sinh khói.</w:t>
      </w:r>
    </w:p>
    <w:p>
      <w:pPr>
        <w:spacing w:before="20" w:after="40" w:line="276" w:lineRule="auto"/>
        <w:ind w:left="454"/>
      </w:pPr>
      <w:r>
        <w:rPr>
          <w:rFonts w:ascii="Times New Roman" w:hAnsi="Times New Roman"/>
          <w:b w:val="0"/>
          <w:i w:val="0"/>
          <w:sz w:val="22"/>
        </w:rPr>
        <w:t>d) Đúng, phản ứng thế este hoá tạo [C</w:t>
      </w:r>
      <w:r>
        <w:rPr>
          <w:rFonts w:ascii="Times New Roman" w:hAnsi="Times New Roman"/>
          <w:b w:val="0"/>
          <w:i w:val="0"/>
          <w:sz w:val="22"/>
          <w:vertAlign w:val="subscript"/>
        </w:rPr>
        <w:t>6</w:t>
      </w:r>
      <w:r>
        <w:rPr>
          <w:rFonts w:ascii="Times New Roman" w:hAnsi="Times New Roman"/>
          <w:b w:val="0"/>
          <w:i w:val="0"/>
          <w:sz w:val="22"/>
          <w:vertAlign w:val="subscript"/>
        </w:rPr>
        <w:t>H</w:t>
      </w:r>
      <w:r>
        <w:rPr>
          <w:rFonts w:ascii="Times New Roman" w:hAnsi="Times New Roman"/>
          <w:b w:val="0"/>
          <w:i w:val="0"/>
          <w:sz w:val="22"/>
          <w:vertAlign w:val="subscript"/>
        </w:rPr>
        <w:t>7</w:t>
      </w:r>
      <w:r>
        <w:rPr>
          <w:rFonts w:ascii="Times New Roman" w:hAnsi="Times New Roman"/>
          <w:b w:val="0"/>
          <w:i w:val="0"/>
          <w:sz w:val="22"/>
          <w:vertAlign w:val="subscript"/>
        </w:rPr>
        <w:t>O</w:t>
      </w:r>
      <w:r>
        <w:rPr>
          <w:rFonts w:ascii="Times New Roman" w:hAnsi="Times New Roman"/>
          <w:b w:val="0"/>
          <w:i w:val="0"/>
          <w:sz w:val="22"/>
          <w:vertAlign w:val="subscript"/>
        </w:rPr>
        <w:t>2</w:t>
      </w:r>
      <w:r>
        <w:rPr>
          <w:rFonts w:ascii="Times New Roman" w:hAnsi="Times New Roman"/>
          <w:b w:val="0"/>
          <w:i w:val="0"/>
          <w:sz w:val="22"/>
          <w:vertAlign w:val="subscript"/>
        </w:rPr>
        <w:t>(ONO</w:t>
      </w:r>
      <w:r>
        <w:rPr>
          <w:rFonts w:ascii="Times New Roman" w:hAnsi="Times New Roman"/>
          <w:b w:val="0"/>
          <w:i w:val="0"/>
          <w:sz w:val="22"/>
          <w:vertAlign w:val="subscript"/>
        </w:rPr>
        <w:t>2</w:t>
      </w:r>
      <w:r>
        <w:rPr>
          <w:rFonts w:ascii="Times New Roman" w:hAnsi="Times New Roman"/>
          <w:b w:val="0"/>
          <w:i w:val="0"/>
          <w:sz w:val="22"/>
          <w:vertAlign w:val="subscript"/>
        </w:rPr>
        <w:t>)</w:t>
      </w:r>
      <w:r>
        <w:rPr>
          <w:rFonts w:ascii="Times New Roman" w:hAnsi="Times New Roman"/>
          <w:b w:val="0"/>
          <w:i w:val="0"/>
          <w:sz w:val="22"/>
          <w:vertAlign w:val="subscript"/>
        </w:rPr>
        <w:t>3</w:t>
      </w:r>
      <w:r>
        <w:rPr>
          <w:rFonts w:ascii="Times New Roman" w:hAnsi="Times New Roman"/>
          <w:b w:val="0"/>
          <w:i w:val="0"/>
          <w:sz w:val="22"/>
          <w:vertAlign w:val="subscript"/>
        </w:rPr>
        <w:t>]~n~ chứng minh có 3 nhóm -OH tự do trong mỗi mắt xích.</w:t>
      </w:r>
    </w:p>
    <w:p>
      <w:pPr>
        <w:spacing w:before="120" w:after="40" w:line="276" w:lineRule="auto"/>
      </w:pPr>
      <w:r>
        <w:rPr>
          <w:rFonts w:ascii="Times New Roman" w:hAnsi="Times New Roman"/>
          <w:b/>
          <w:i w:val="0"/>
          <w:color w:val="2E7D32"/>
          <w:sz w:val="24"/>
        </w:rPr>
        <w:t>PHẦN III. Câu trắc nghiệm yêu cầu trả lời ngắn.</w:t>
      </w:r>
    </w:p>
    <w:p>
      <w:pPr>
        <w:spacing w:before="0" w:after="80" w:line="276" w:lineRule="auto"/>
      </w:pPr>
      <w:r>
        <w:rPr>
          <w:rFonts w:ascii="Times New Roman" w:hAnsi="Times New Roman"/>
          <w:b w:val="0"/>
          <w:i/>
          <w:sz w:val="22"/>
        </w:rPr>
        <w:t>Thí sinh trả lời từ câu 1 đến câu 6. Mỗi câu hỏi thí sinh điền câu trả lời vào ô tương ứng.</w:t>
      </w:r>
    </w:p>
    <w:p>
      <w:pPr>
        <w:spacing w:before="80" w:after="40" w:line="276" w:lineRule="auto"/>
      </w:pPr>
      <w:r>
        <w:rPr>
          <w:rFonts w:ascii="Times New Roman" w:hAnsi="Times New Roman"/>
          <w:b/>
          <w:i w:val="0"/>
          <w:sz w:val="24"/>
        </w:rPr>
        <w:t xml:space="preserve">Câu 1: </w:t>
      </w:r>
      <w:r>
        <w:rPr>
          <w:rFonts w:ascii="Times New Roman" w:hAnsi="Times New Roman"/>
          <w:b w:val="0"/>
          <w:i w:val="0"/>
          <w:sz w:val="24"/>
        </w:rPr>
        <w:t>Cho các chất: saccharose, glucose, fructose, formic acid và acetic aldehyde. Trong các chất trên, số chất vừa có khả năng tham gia phản ứng tráng bạc vừa có khả năng phản ứng với Cu(OH)</w:t>
      </w:r>
      <w:r>
        <w:rPr>
          <w:rFonts w:ascii="Times New Roman" w:hAnsi="Times New Roman"/>
          <w:b w:val="0"/>
          <w:i w:val="0"/>
          <w:sz w:val="24"/>
          <w:vertAlign w:val="subscript"/>
        </w:rPr>
        <w:t>2</w:t>
      </w:r>
      <w:r>
        <w:rPr>
          <w:rFonts w:ascii="Times New Roman" w:hAnsi="Times New Roman"/>
          <w:b w:val="0"/>
          <w:i w:val="0"/>
          <w:sz w:val="24"/>
          <w:vertAlign w:val="subscript"/>
        </w:rPr>
        <w:t xml:space="preserve"> ở điều kiện thường là bao nhiêu?</w:t>
      </w:r>
    </w:p>
    <w:p>
      <w:pPr>
        <w:spacing w:before="40" w:after="60" w:line="276" w:lineRule="auto"/>
        <w:ind w:left="283"/>
      </w:pPr>
      <w:r>
        <w:rPr>
          <w:rFonts w:ascii="Times New Roman" w:hAnsi="Times New Roman"/>
          <w:b/>
          <w:i w:val="0"/>
          <w:color w:val="C62828"/>
          <w:sz w:val="24"/>
        </w:rPr>
        <w:t>Đáp số: 3</w:t>
      </w:r>
    </w:p>
    <w:p>
      <w:pPr>
        <w:spacing w:before="40" w:after="20" w:line="276" w:lineRule="auto"/>
        <w:ind w:left="340"/>
      </w:pPr>
      <w:r>
        <w:rPr>
          <w:rFonts w:ascii="Times New Roman" w:hAnsi="Times New Roman"/>
          <w:b/>
          <w:i/>
          <w:color w:val="1565C0"/>
          <w:sz w:val="22"/>
        </w:rPr>
        <w:t>Lời giải chi tiết:</w:t>
      </w:r>
    </w:p>
    <w:p>
      <w:pPr>
        <w:spacing w:before="20" w:after="40" w:line="276" w:lineRule="auto"/>
        <w:ind w:left="454"/>
      </w:pPr>
      <w:r>
        <w:rPr>
          <w:rFonts w:ascii="Times New Roman" w:hAnsi="Times New Roman"/>
          <w:b w:val="0"/>
          <w:i w:val="0"/>
          <w:sz w:val="22"/>
        </w:rPr>
        <w:t>- Tác dụng với Cu(OH)</w:t>
      </w:r>
      <w:r>
        <w:rPr>
          <w:rFonts w:ascii="Times New Roman" w:hAnsi="Times New Roman"/>
          <w:b w:val="0"/>
          <w:i w:val="0"/>
          <w:sz w:val="22"/>
          <w:vertAlign w:val="subscript"/>
        </w:rPr>
        <w:t>2</w:t>
      </w:r>
      <w:r>
        <w:rPr>
          <w:rFonts w:ascii="Times New Roman" w:hAnsi="Times New Roman"/>
          <w:b w:val="0"/>
          <w:i w:val="0"/>
          <w:sz w:val="22"/>
          <w:vertAlign w:val="subscript"/>
        </w:rPr>
        <w:t xml:space="preserve"> ở đk thường: glucose, fructose, saccharose (polyalcohol có &gt;= 2 nhóm -OH kề nhau) và formic acid (acid carboxylic).</w:t>
      </w:r>
    </w:p>
    <w:p>
      <w:pPr>
        <w:spacing w:before="20" w:after="40" w:line="276" w:lineRule="auto"/>
        <w:ind w:left="454"/>
      </w:pPr>
      <w:r>
        <w:rPr>
          <w:rFonts w:ascii="Times New Roman" w:hAnsi="Times New Roman"/>
          <w:b w:val="0"/>
          <w:i w:val="0"/>
          <w:sz w:val="22"/>
        </w:rPr>
        <w:t>- Có phản ứng tráng bạc: glucose, fructose, formic acid, acetic aldehyde.</w:t>
      </w:r>
    </w:p>
    <w:p>
      <w:pPr>
        <w:spacing w:before="20" w:after="40" w:line="276" w:lineRule="auto"/>
        <w:ind w:left="454"/>
      </w:pPr>
      <w:r>
        <w:rPr>
          <w:rFonts w:ascii="Times New Roman" w:hAnsi="Times New Roman"/>
          <w:b w:val="0"/>
          <w:i w:val="0"/>
          <w:sz w:val="22"/>
        </w:rPr>
        <w:t>=&gt; Vừa tráng bạc vừa tác dụng với Cu(OH)</w:t>
      </w:r>
      <w:r>
        <w:rPr>
          <w:rFonts w:ascii="Times New Roman" w:hAnsi="Times New Roman"/>
          <w:b w:val="0"/>
          <w:i w:val="0"/>
          <w:sz w:val="22"/>
          <w:vertAlign w:val="subscript"/>
        </w:rPr>
        <w:t>2</w:t>
      </w:r>
      <w:r>
        <w:rPr>
          <w:rFonts w:ascii="Times New Roman" w:hAnsi="Times New Roman"/>
          <w:b w:val="0"/>
          <w:i w:val="0"/>
          <w:sz w:val="22"/>
          <w:vertAlign w:val="subscript"/>
        </w:rPr>
        <w:t xml:space="preserve"> ở đk thường gồm 3 chất: glucose, fructose, formic acid.</w:t>
      </w:r>
    </w:p>
    <w:p>
      <w:pPr>
        <w:spacing w:before="80" w:after="40" w:line="276" w:lineRule="auto"/>
      </w:pPr>
      <w:r>
        <w:rPr>
          <w:rFonts w:ascii="Times New Roman" w:hAnsi="Times New Roman"/>
          <w:b/>
          <w:i w:val="0"/>
          <w:sz w:val="24"/>
        </w:rPr>
        <w:t xml:space="preserve">Câu 2: </w:t>
      </w:r>
      <w:r>
        <w:rPr>
          <w:rFonts w:ascii="Times New Roman" w:hAnsi="Times New Roman"/>
          <w:b w:val="0"/>
          <w:i w:val="0"/>
          <w:sz w:val="24"/>
        </w:rPr>
        <w:t>Phân tử maltose ở dạng mạch vòng có bao nhiêu nhóm alcohol bậc 2?</w:t>
      </w:r>
    </w:p>
    <w:p>
      <w:pPr>
        <w:spacing w:before="60" w:after="40"/>
        <w:jc w:val="center"/>
      </w:pPr>
      <w:r>
        <w:drawing>
          <wp:inline xmlns:a="http://schemas.openxmlformats.org/drawingml/2006/main" xmlns:pic="http://schemas.openxmlformats.org/drawingml/2006/picture">
            <wp:extent cx="2520000" cy="1267299"/>
            <wp:docPr id="5" name="Picture 5"/>
            <wp:cNvGraphicFramePr>
              <a:graphicFrameLocks noChangeAspect="1"/>
            </wp:cNvGraphicFramePr>
            <a:graphic>
              <a:graphicData uri="http://schemas.openxmlformats.org/drawingml/2006/picture">
                <pic:pic>
                  <pic:nvPicPr>
                    <pic:cNvPr id="0" name="p3_cau2_maltose.png"/>
                    <pic:cNvPicPr/>
                  </pic:nvPicPr>
                  <pic:blipFill>
                    <a:blip r:embed="rId15"/>
                    <a:stretch>
                      <a:fillRect/>
                    </a:stretch>
                  </pic:blipFill>
                  <pic:spPr>
                    <a:xfrm>
                      <a:off x="0" y="0"/>
                      <a:ext cx="2520000" cy="1267299"/>
                    </a:xfrm>
                    <a:prstGeom prst="rect"/>
                  </pic:spPr>
                </pic:pic>
              </a:graphicData>
            </a:graphic>
          </wp:inline>
        </w:drawing>
      </w:r>
    </w:p>
    <w:p>
      <w:pPr>
        <w:spacing w:before="40" w:after="60" w:line="276" w:lineRule="auto"/>
        <w:ind w:left="283"/>
      </w:pPr>
      <w:r>
        <w:rPr>
          <w:rFonts w:ascii="Times New Roman" w:hAnsi="Times New Roman"/>
          <w:b/>
          <w:i w:val="0"/>
          <w:color w:val="C62828"/>
          <w:sz w:val="24"/>
        </w:rPr>
        <w:t>Đáp số: 5</w:t>
      </w:r>
    </w:p>
    <w:p>
      <w:pPr>
        <w:spacing w:before="40" w:after="20" w:line="276" w:lineRule="auto"/>
        <w:ind w:left="340"/>
      </w:pPr>
      <w:r>
        <w:rPr>
          <w:rFonts w:ascii="Times New Roman" w:hAnsi="Times New Roman"/>
          <w:b/>
          <w:i/>
          <w:color w:val="1565C0"/>
          <w:sz w:val="22"/>
        </w:rPr>
        <w:t>Lời giải chi tiết:</w:t>
      </w:r>
    </w:p>
    <w:p>
      <w:pPr>
        <w:spacing w:before="20" w:after="40" w:line="276" w:lineRule="auto"/>
        <w:ind w:left="454"/>
      </w:pPr>
      <w:r>
        <w:rPr>
          <w:rFonts w:ascii="Times New Roman" w:hAnsi="Times New Roman"/>
          <w:b w:val="0"/>
          <w:i w:val="0"/>
          <w:sz w:val="22"/>
        </w:rPr>
        <w:t>Quan sát công thức cấu tạo maltose mạch vòng:</w:t>
      </w:r>
    </w:p>
    <w:p>
      <w:pPr>
        <w:spacing w:before="20" w:after="40" w:line="276" w:lineRule="auto"/>
        <w:ind w:left="454"/>
      </w:pPr>
      <w:r>
        <w:rPr>
          <w:rFonts w:ascii="Times New Roman" w:hAnsi="Times New Roman"/>
          <w:b w:val="0"/>
          <w:i w:val="0"/>
          <w:sz w:val="22"/>
        </w:rPr>
        <w:t>- Gốc alpha-glucose thứ nhất (bên trái): các nhóm -OH ở C2, C3, C4 đều gắn với carbon bậc 2 =&gt; 3 nhóm alcohol bậc 2.</w:t>
      </w:r>
    </w:p>
    <w:p>
      <w:pPr>
        <w:spacing w:before="20" w:after="40" w:line="276" w:lineRule="auto"/>
        <w:ind w:left="454"/>
      </w:pPr>
      <w:r>
        <w:rPr>
          <w:rFonts w:ascii="Times New Roman" w:hAnsi="Times New Roman"/>
          <w:b w:val="0"/>
          <w:i w:val="0"/>
          <w:sz w:val="22"/>
        </w:rPr>
        <w:t>- Gốc alpha-glucose thứ hai (bên phải): các nhóm -OH ở C2, C3 gắn với carbon bậc 2 =&gt; 2 nhóm alcohol bậc 2 (nhóm -OH ở C1 là hemiacetal; nhóm ở C6 là bậc 1).</w:t>
      </w:r>
    </w:p>
    <w:p>
      <w:pPr>
        <w:spacing w:before="20" w:after="40" w:line="276" w:lineRule="auto"/>
        <w:ind w:left="454"/>
      </w:pPr>
      <w:r>
        <w:rPr>
          <w:rFonts w:ascii="Times New Roman" w:hAnsi="Times New Roman"/>
          <w:b w:val="0"/>
          <w:i w:val="0"/>
          <w:sz w:val="22"/>
        </w:rPr>
        <w:t>=&gt; Tổng số nhóm alcohol bậc 2 là 3 + 2 = 5.</w:t>
      </w:r>
    </w:p>
    <w:p>
      <w:pPr>
        <w:spacing w:before="80" w:after="40" w:line="276" w:lineRule="auto"/>
      </w:pPr>
      <w:r>
        <w:rPr>
          <w:rFonts w:ascii="Times New Roman" w:hAnsi="Times New Roman"/>
          <w:b/>
          <w:i w:val="0"/>
          <w:sz w:val="24"/>
        </w:rPr>
        <w:t xml:space="preserve">Câu 3: </w:t>
      </w:r>
      <w:r>
        <w:rPr>
          <w:rFonts w:ascii="Times New Roman" w:hAnsi="Times New Roman"/>
          <w:b w:val="0"/>
          <w:i w:val="0"/>
          <w:sz w:val="24"/>
        </w:rPr>
        <w:t>Cho các phản ứng sau: hoà tan Cu(OH)</w:t>
      </w:r>
      <w:r>
        <w:rPr>
          <w:rFonts w:ascii="Times New Roman" w:hAnsi="Times New Roman"/>
          <w:b w:val="0"/>
          <w:i w:val="0"/>
          <w:sz w:val="24"/>
          <w:vertAlign w:val="subscript"/>
        </w:rPr>
        <w:t>2</w:t>
      </w:r>
      <w:r>
        <w:rPr>
          <w:rFonts w:ascii="Times New Roman" w:hAnsi="Times New Roman"/>
          <w:b w:val="0"/>
          <w:i w:val="0"/>
          <w:sz w:val="24"/>
          <w:vertAlign w:val="subscript"/>
        </w:rPr>
        <w:t xml:space="preserve"> ở nhiệt độ thường tạo dung dịch xanh lam, phản ứng với thuốc thử Tollens, Cu(OH)</w:t>
      </w:r>
      <w:r>
        <w:rPr>
          <w:rFonts w:ascii="Times New Roman" w:hAnsi="Times New Roman"/>
          <w:b w:val="0"/>
          <w:i w:val="0"/>
          <w:sz w:val="24"/>
          <w:vertAlign w:val="subscript"/>
        </w:rPr>
        <w:t>2</w:t>
      </w:r>
      <w:r>
        <w:rPr>
          <w:rFonts w:ascii="Times New Roman" w:hAnsi="Times New Roman"/>
          <w:b w:val="0"/>
          <w:i w:val="0"/>
          <w:sz w:val="24"/>
          <w:vertAlign w:val="subscript"/>
        </w:rPr>
        <w:t>/OH</w:t>
      </w:r>
      <w:r>
        <w:rPr>
          <w:rFonts w:ascii="Times New Roman" w:hAnsi="Times New Roman"/>
          <w:b w:val="0"/>
          <w:i w:val="0"/>
          <w:sz w:val="24"/>
          <w:vertAlign w:val="superscript"/>
        </w:rPr>
        <w:t>-</w:t>
      </w:r>
      <w:r>
        <w:rPr>
          <w:rFonts w:ascii="Times New Roman" w:hAnsi="Times New Roman"/>
          <w:b w:val="0"/>
          <w:i w:val="0"/>
          <w:sz w:val="24"/>
        </w:rPr>
        <w:t xml:space="preserve"> (t°), thủy phân môi trường acid, phản ứng màu với dung dịch iodine, phản ứng với HNO</w:t>
      </w:r>
      <w:r>
        <w:rPr>
          <w:rFonts w:ascii="Times New Roman" w:hAnsi="Times New Roman"/>
          <w:b w:val="0"/>
          <w:i w:val="0"/>
          <w:sz w:val="24"/>
          <w:vertAlign w:val="subscript"/>
        </w:rPr>
        <w:t>3</w:t>
      </w:r>
      <w:r>
        <w:rPr>
          <w:rFonts w:ascii="Times New Roman" w:hAnsi="Times New Roman"/>
          <w:b w:val="0"/>
          <w:i w:val="0"/>
          <w:sz w:val="24"/>
          <w:vertAlign w:val="subscript"/>
        </w:rPr>
        <w:t xml:space="preserve"> đặc/H</w:t>
      </w:r>
      <w:r>
        <w:rPr>
          <w:rFonts w:ascii="Times New Roman" w:hAnsi="Times New Roman"/>
          <w:b w:val="0"/>
          <w:i w:val="0"/>
          <w:sz w:val="24"/>
          <w:vertAlign w:val="subscript"/>
        </w:rPr>
        <w:t>2</w:t>
      </w:r>
      <w:r>
        <w:rPr>
          <w:rFonts w:ascii="Times New Roman" w:hAnsi="Times New Roman"/>
          <w:b w:val="0"/>
          <w:i w:val="0"/>
          <w:sz w:val="24"/>
          <w:vertAlign w:val="subscript"/>
        </w:rPr>
        <w:t>SO</w:t>
      </w:r>
      <w:r>
        <w:rPr>
          <w:rFonts w:ascii="Times New Roman" w:hAnsi="Times New Roman"/>
          <w:b w:val="0"/>
          <w:i w:val="0"/>
          <w:sz w:val="24"/>
          <w:vertAlign w:val="subscript"/>
        </w:rPr>
        <w:t>4</w:t>
      </w:r>
      <w:r>
        <w:rPr>
          <w:rFonts w:ascii="Times New Roman" w:hAnsi="Times New Roman"/>
          <w:b w:val="0"/>
          <w:i w:val="0"/>
          <w:sz w:val="24"/>
          <w:vertAlign w:val="subscript"/>
        </w:rPr>
        <w:t xml:space="preserve"> đặc (t°). Số phản ứng mà cellulose có khả năng tham gia phản ứng là</w:t>
      </w:r>
    </w:p>
    <w:p>
      <w:pPr>
        <w:spacing w:before="40" w:after="60" w:line="276" w:lineRule="auto"/>
        <w:ind w:left="283"/>
      </w:pPr>
      <w:r>
        <w:rPr>
          <w:rFonts w:ascii="Times New Roman" w:hAnsi="Times New Roman"/>
          <w:b/>
          <w:i w:val="0"/>
          <w:color w:val="C62828"/>
          <w:sz w:val="24"/>
        </w:rPr>
        <w:t>Đáp số: 2</w:t>
      </w:r>
    </w:p>
    <w:p>
      <w:pPr>
        <w:spacing w:before="40" w:after="20" w:line="276" w:lineRule="auto"/>
        <w:ind w:left="340"/>
      </w:pPr>
      <w:r>
        <w:rPr>
          <w:rFonts w:ascii="Times New Roman" w:hAnsi="Times New Roman"/>
          <w:b/>
          <w:i/>
          <w:color w:val="1565C0"/>
          <w:sz w:val="22"/>
        </w:rPr>
        <w:t>Lời giải chi tiết:</w:t>
      </w:r>
    </w:p>
    <w:p>
      <w:pPr>
        <w:spacing w:before="20" w:after="40" w:line="276" w:lineRule="auto"/>
        <w:ind w:left="454"/>
      </w:pPr>
      <w:r>
        <w:rPr>
          <w:rFonts w:ascii="Times New Roman" w:hAnsi="Times New Roman"/>
          <w:b w:val="0"/>
          <w:i w:val="0"/>
          <w:sz w:val="22"/>
        </w:rPr>
        <w:t>Cellulose chỉ tham gia 2 phản ứng trong danh sách trên:</w:t>
      </w:r>
    </w:p>
    <w:p>
      <w:pPr>
        <w:spacing w:before="20" w:after="40" w:line="276" w:lineRule="auto"/>
        <w:ind w:left="454"/>
      </w:pPr>
      <w:r>
        <w:rPr>
          <w:rFonts w:ascii="Times New Roman" w:hAnsi="Times New Roman"/>
          <w:b w:val="0"/>
          <w:i w:val="0"/>
          <w:sz w:val="22"/>
        </w:rPr>
        <w:t>1. Thủy phân trong môi trường acid tạo glucose.</w:t>
      </w:r>
    </w:p>
    <w:p>
      <w:pPr>
        <w:spacing w:before="20" w:after="40" w:line="276" w:lineRule="auto"/>
        <w:ind w:left="454"/>
      </w:pPr>
      <w:r>
        <w:rPr>
          <w:rFonts w:ascii="Times New Roman" w:hAnsi="Times New Roman"/>
          <w:b w:val="0"/>
          <w:i w:val="0"/>
          <w:sz w:val="22"/>
        </w:rPr>
        <w:t>2. Phản ứng với HNO</w:t>
      </w:r>
      <w:r>
        <w:rPr>
          <w:rFonts w:ascii="Times New Roman" w:hAnsi="Times New Roman"/>
          <w:b w:val="0"/>
          <w:i w:val="0"/>
          <w:sz w:val="22"/>
          <w:vertAlign w:val="subscript"/>
        </w:rPr>
        <w:t>3</w:t>
      </w:r>
      <w:r>
        <w:rPr>
          <w:rFonts w:ascii="Times New Roman" w:hAnsi="Times New Roman"/>
          <w:b w:val="0"/>
          <w:i w:val="0"/>
          <w:sz w:val="22"/>
          <w:vertAlign w:val="subscript"/>
        </w:rPr>
        <w:t xml:space="preserve"> đặc / H</w:t>
      </w:r>
      <w:r>
        <w:rPr>
          <w:rFonts w:ascii="Times New Roman" w:hAnsi="Times New Roman"/>
          <w:b w:val="0"/>
          <w:i w:val="0"/>
          <w:sz w:val="22"/>
          <w:vertAlign w:val="subscript"/>
        </w:rPr>
        <w:t>2</w:t>
      </w:r>
      <w:r>
        <w:rPr>
          <w:rFonts w:ascii="Times New Roman" w:hAnsi="Times New Roman"/>
          <w:b w:val="0"/>
          <w:i w:val="0"/>
          <w:sz w:val="22"/>
          <w:vertAlign w:val="subscript"/>
        </w:rPr>
        <w:t>SO</w:t>
      </w:r>
      <w:r>
        <w:rPr>
          <w:rFonts w:ascii="Times New Roman" w:hAnsi="Times New Roman"/>
          <w:b w:val="0"/>
          <w:i w:val="0"/>
          <w:sz w:val="22"/>
          <w:vertAlign w:val="subscript"/>
        </w:rPr>
        <w:t>4</w:t>
      </w:r>
      <w:r>
        <w:rPr>
          <w:rFonts w:ascii="Times New Roman" w:hAnsi="Times New Roman"/>
          <w:b w:val="0"/>
          <w:i w:val="0"/>
          <w:sz w:val="22"/>
          <w:vertAlign w:val="subscript"/>
        </w:rPr>
        <w:t xml:space="preserve"> đặc (t°) tạo cellulose trinitrate.</w:t>
      </w:r>
    </w:p>
    <w:p>
      <w:pPr>
        <w:spacing w:before="80" w:after="40" w:line="276" w:lineRule="auto"/>
      </w:pPr>
      <w:r>
        <w:rPr>
          <w:rFonts w:ascii="Times New Roman" w:hAnsi="Times New Roman"/>
          <w:b/>
          <w:i w:val="0"/>
          <w:sz w:val="24"/>
        </w:rPr>
        <w:t xml:space="preserve">Câu 4: </w:t>
      </w:r>
      <w:r>
        <w:rPr>
          <w:rFonts w:ascii="Times New Roman" w:hAnsi="Times New Roman"/>
          <w:b w:val="0"/>
          <w:i w:val="0"/>
          <w:sz w:val="24"/>
        </w:rPr>
        <w:t>Trong y học, glucose làm thuốc tăng lực cho người bệnh, dễ hấp thu và cung cấp khá nhiều năng lượng. Phản ứng oxi hóa glucose tạo thành CO</w:t>
      </w:r>
      <w:r>
        <w:rPr>
          <w:rFonts w:ascii="Times New Roman" w:hAnsi="Times New Roman"/>
          <w:b w:val="0"/>
          <w:i w:val="0"/>
          <w:sz w:val="24"/>
          <w:vertAlign w:val="subscript"/>
        </w:rPr>
        <w:t>2</w:t>
      </w:r>
      <w:r>
        <w:rPr>
          <w:rFonts w:ascii="Times New Roman" w:hAnsi="Times New Roman"/>
          <w:b w:val="0"/>
          <w:i w:val="0"/>
          <w:sz w:val="24"/>
          <w:vertAlign w:val="subscript"/>
        </w:rPr>
        <w:t xml:space="preserve"> và H</w:t>
      </w:r>
      <w:r>
        <w:rPr>
          <w:rFonts w:ascii="Times New Roman" w:hAnsi="Times New Roman"/>
          <w:b w:val="0"/>
          <w:i w:val="0"/>
          <w:sz w:val="24"/>
          <w:vertAlign w:val="subscript"/>
        </w:rPr>
        <w:t>2</w:t>
      </w:r>
      <w:r>
        <w:rPr>
          <w:rFonts w:ascii="Times New Roman" w:hAnsi="Times New Roman"/>
          <w:b w:val="0"/>
          <w:i w:val="0"/>
          <w:sz w:val="24"/>
          <w:vertAlign w:val="subscript"/>
        </w:rPr>
        <w:t>O cung cấp năng lượng cho cơ thể. Một người bệnh được truyền hai chai chứa 250 mL dung dịch glucose 5%. Tính năng lượng tối đa bệnh nhân nhận được từ các chai truyền glucose đó. Biết nhiệt tạo thành của glucose C</w:t>
      </w:r>
      <w:r>
        <w:rPr>
          <w:rFonts w:ascii="Times New Roman" w:hAnsi="Times New Roman"/>
          <w:b w:val="0"/>
          <w:i w:val="0"/>
          <w:sz w:val="24"/>
          <w:vertAlign w:val="subscript"/>
        </w:rPr>
        <w:t>6</w:t>
      </w:r>
      <w:r>
        <w:rPr>
          <w:rFonts w:ascii="Times New Roman" w:hAnsi="Times New Roman"/>
          <w:b w:val="0"/>
          <w:i w:val="0"/>
          <w:sz w:val="24"/>
          <w:vertAlign w:val="subscript"/>
        </w:rPr>
        <w:t>H</w:t>
      </w:r>
      <w:r>
        <w:rPr>
          <w:rFonts w:ascii="Times New Roman" w:hAnsi="Times New Roman"/>
          <w:b w:val="0"/>
          <w:i w:val="0"/>
          <w:sz w:val="24"/>
          <w:vertAlign w:val="subscript"/>
        </w:rPr>
        <w:t>12</w:t>
      </w:r>
      <w:r>
        <w:rPr>
          <w:rFonts w:ascii="Times New Roman" w:hAnsi="Times New Roman"/>
          <w:b w:val="0"/>
          <w:i w:val="0"/>
          <w:sz w:val="24"/>
          <w:vertAlign w:val="subscript"/>
        </w:rPr>
        <w:t>O</w:t>
      </w:r>
      <w:r>
        <w:rPr>
          <w:rFonts w:ascii="Times New Roman" w:hAnsi="Times New Roman"/>
          <w:b w:val="0"/>
          <w:i w:val="0"/>
          <w:sz w:val="24"/>
          <w:vertAlign w:val="subscript"/>
        </w:rPr>
        <w:t>6</w:t>
      </w:r>
      <w:r>
        <w:rPr>
          <w:rFonts w:ascii="Times New Roman" w:hAnsi="Times New Roman"/>
          <w:b w:val="0"/>
          <w:i w:val="0"/>
          <w:sz w:val="24"/>
          <w:vertAlign w:val="subscript"/>
        </w:rPr>
        <w:t>, CO</w:t>
      </w:r>
      <w:r>
        <w:rPr>
          <w:rFonts w:ascii="Times New Roman" w:hAnsi="Times New Roman"/>
          <w:b w:val="0"/>
          <w:i w:val="0"/>
          <w:sz w:val="24"/>
          <w:vertAlign w:val="subscript"/>
        </w:rPr>
        <w:t>2</w:t>
      </w:r>
      <w:r>
        <w:rPr>
          <w:rFonts w:ascii="Times New Roman" w:hAnsi="Times New Roman"/>
          <w:b w:val="0"/>
          <w:i w:val="0"/>
          <w:sz w:val="24"/>
          <w:vertAlign w:val="subscript"/>
        </w:rPr>
        <w:t xml:space="preserve"> và H</w:t>
      </w:r>
      <w:r>
        <w:rPr>
          <w:rFonts w:ascii="Times New Roman" w:hAnsi="Times New Roman"/>
          <w:b w:val="0"/>
          <w:i w:val="0"/>
          <w:sz w:val="24"/>
          <w:vertAlign w:val="subscript"/>
        </w:rPr>
        <w:t>2</w:t>
      </w:r>
      <w:r>
        <w:rPr>
          <w:rFonts w:ascii="Times New Roman" w:hAnsi="Times New Roman"/>
          <w:b w:val="0"/>
          <w:i w:val="0"/>
          <w:sz w:val="24"/>
          <w:vertAlign w:val="subscript"/>
        </w:rPr>
        <w:t>O lần lượt là -1 271 kJ/mol, -393,5 kJ/mol và -285,8 kJ/mol; dung dịch glucose 5% có khối lượng riêng là 1,019 g/mL. (Làm tròn kết quả đến hàng đơn vị).</w:t>
      </w:r>
    </w:p>
    <w:p>
      <w:pPr>
        <w:spacing w:before="40" w:after="60" w:line="276" w:lineRule="auto"/>
        <w:ind w:left="283"/>
      </w:pPr>
      <w:r>
        <w:rPr>
          <w:rFonts w:ascii="Times New Roman" w:hAnsi="Times New Roman"/>
          <w:b/>
          <w:i w:val="0"/>
          <w:color w:val="C62828"/>
          <w:sz w:val="24"/>
        </w:rPr>
        <w:t>Đáp số: 397</w:t>
      </w:r>
    </w:p>
    <w:p>
      <w:pPr>
        <w:spacing w:before="40" w:after="20" w:line="276" w:lineRule="auto"/>
        <w:ind w:left="340"/>
      </w:pPr>
      <w:r>
        <w:rPr>
          <w:rFonts w:ascii="Times New Roman" w:hAnsi="Times New Roman"/>
          <w:b/>
          <w:i/>
          <w:color w:val="1565C0"/>
          <w:sz w:val="22"/>
        </w:rPr>
        <w:t>Lời giải chi tiết:</w:t>
      </w:r>
    </w:p>
    <w:p>
      <w:pPr>
        <w:spacing w:before="20" w:after="40" w:line="276" w:lineRule="auto"/>
        <w:ind w:left="454"/>
      </w:pPr>
      <w:r>
        <w:rPr>
          <w:rFonts w:ascii="Times New Roman" w:hAnsi="Times New Roman"/>
          <w:b w:val="0"/>
          <w:i w:val="0"/>
          <w:sz w:val="22"/>
        </w:rPr>
        <w:t>Phương trình nhiệt hoá học: C</w:t>
      </w:r>
      <w:r>
        <w:rPr>
          <w:rFonts w:ascii="Times New Roman" w:hAnsi="Times New Roman"/>
          <w:b w:val="0"/>
          <w:i w:val="0"/>
          <w:sz w:val="22"/>
          <w:vertAlign w:val="subscript"/>
        </w:rPr>
        <w:t>6</w:t>
      </w:r>
      <w:r>
        <w:rPr>
          <w:rFonts w:ascii="Times New Roman" w:hAnsi="Times New Roman"/>
          <w:b w:val="0"/>
          <w:i w:val="0"/>
          <w:sz w:val="22"/>
          <w:vertAlign w:val="subscript"/>
        </w:rPr>
        <w:t>H</w:t>
      </w:r>
      <w:r>
        <w:rPr>
          <w:rFonts w:ascii="Times New Roman" w:hAnsi="Times New Roman"/>
          <w:b w:val="0"/>
          <w:i w:val="0"/>
          <w:sz w:val="22"/>
          <w:vertAlign w:val="subscript"/>
        </w:rPr>
        <w:t>12</w:t>
      </w:r>
      <w:r>
        <w:rPr>
          <w:rFonts w:ascii="Times New Roman" w:hAnsi="Times New Roman"/>
          <w:b w:val="0"/>
          <w:i w:val="0"/>
          <w:sz w:val="22"/>
          <w:vertAlign w:val="subscript"/>
        </w:rPr>
        <w:t>O</w:t>
      </w:r>
      <w:r>
        <w:rPr>
          <w:rFonts w:ascii="Times New Roman" w:hAnsi="Times New Roman"/>
          <w:b w:val="0"/>
          <w:i w:val="0"/>
          <w:sz w:val="22"/>
          <w:vertAlign w:val="subscript"/>
        </w:rPr>
        <w:t>6</w:t>
      </w:r>
      <w:r>
        <w:rPr>
          <w:rFonts w:ascii="Times New Roman" w:hAnsi="Times New Roman"/>
          <w:b w:val="0"/>
          <w:i w:val="0"/>
          <w:sz w:val="22"/>
          <w:vertAlign w:val="subscript"/>
        </w:rPr>
        <w:t xml:space="preserve"> + 6O</w:t>
      </w:r>
      <w:r>
        <w:rPr>
          <w:rFonts w:ascii="Times New Roman" w:hAnsi="Times New Roman"/>
          <w:b w:val="0"/>
          <w:i w:val="0"/>
          <w:sz w:val="22"/>
          <w:vertAlign w:val="subscript"/>
        </w:rPr>
        <w:t>2</w:t>
      </w:r>
      <w:r>
        <w:rPr>
          <w:rFonts w:ascii="Times New Roman" w:hAnsi="Times New Roman"/>
          <w:b w:val="0"/>
          <w:i w:val="0"/>
          <w:sz w:val="22"/>
          <w:vertAlign w:val="subscript"/>
        </w:rPr>
        <w:t xml:space="preserve"> -&gt; 6CO</w:t>
      </w:r>
      <w:r>
        <w:rPr>
          <w:rFonts w:ascii="Times New Roman" w:hAnsi="Times New Roman"/>
          <w:b w:val="0"/>
          <w:i w:val="0"/>
          <w:sz w:val="22"/>
          <w:vertAlign w:val="subscript"/>
        </w:rPr>
        <w:t>2</w:t>
      </w:r>
      <w:r>
        <w:rPr>
          <w:rFonts w:ascii="Times New Roman" w:hAnsi="Times New Roman"/>
          <w:b w:val="0"/>
          <w:i w:val="0"/>
          <w:sz w:val="22"/>
          <w:vertAlign w:val="subscript"/>
        </w:rPr>
        <w:t xml:space="preserve"> + 6H</w:t>
      </w:r>
      <w:r>
        <w:rPr>
          <w:rFonts w:ascii="Times New Roman" w:hAnsi="Times New Roman"/>
          <w:b w:val="0"/>
          <w:i w:val="0"/>
          <w:sz w:val="22"/>
          <w:vertAlign w:val="subscript"/>
        </w:rPr>
        <w:t>2</w:t>
      </w:r>
      <w:r>
        <w:rPr>
          <w:rFonts w:ascii="Times New Roman" w:hAnsi="Times New Roman"/>
          <w:b w:val="0"/>
          <w:i w:val="0"/>
          <w:sz w:val="22"/>
          <w:vertAlign w:val="subscript"/>
        </w:rPr>
        <w:t>O</w:t>
      </w:r>
    </w:p>
    <w:p>
      <w:pPr>
        <w:spacing w:before="20" w:after="40" w:line="276" w:lineRule="auto"/>
        <w:ind w:left="454"/>
      </w:pPr>
      <w:r>
        <w:rPr>
          <w:rFonts w:ascii="Times New Roman" w:hAnsi="Times New Roman"/>
          <w:b w:val="0"/>
          <w:i w:val="0"/>
          <w:sz w:val="22"/>
        </w:rPr>
        <w:t>delta_r H°_298 = 6.(-393,5) + 6.(-285,8) - (-1271) = -2804,8 kJ.</w:t>
      </w:r>
    </w:p>
    <w:p>
      <w:pPr>
        <w:spacing w:before="20" w:after="40" w:line="276" w:lineRule="auto"/>
        <w:ind w:left="454"/>
      </w:pPr>
      <w:r>
        <w:rPr>
          <w:rFonts w:ascii="Times New Roman" w:hAnsi="Times New Roman"/>
          <w:b w:val="0"/>
          <w:i w:val="0"/>
          <w:sz w:val="22"/>
        </w:rPr>
        <w:t>=&gt; Oxi hoá 1 mol glucose toả ra 2804,8 kJ.</w:t>
      </w:r>
    </w:p>
    <w:p>
      <w:pPr>
        <w:spacing w:before="20" w:after="40" w:line="276" w:lineRule="auto"/>
        <w:ind w:left="454"/>
      </w:pPr>
      <w:r>
        <w:rPr>
          <w:rFonts w:ascii="Times New Roman" w:hAnsi="Times New Roman"/>
          <w:b w:val="0"/>
          <w:i w:val="0"/>
          <w:sz w:val="22"/>
        </w:rPr>
        <w:t>Khối lượng dung dịch 2 chai: m_dd = 2 . 250 . 1,019 = 509,5 gam.</w:t>
      </w:r>
    </w:p>
    <w:p>
      <w:pPr>
        <w:spacing w:before="20" w:after="40" w:line="276" w:lineRule="auto"/>
        <w:ind w:left="454"/>
      </w:pPr>
      <w:r>
        <w:rPr>
          <w:rFonts w:ascii="Times New Roman" w:hAnsi="Times New Roman"/>
          <w:b w:val="0"/>
          <w:i w:val="0"/>
          <w:sz w:val="22"/>
        </w:rPr>
        <w:t>Khối lượng glucose: m_glucose = 509,5 . 5% = 25,475 gam.</w:t>
      </w:r>
    </w:p>
    <w:p>
      <w:pPr>
        <w:spacing w:before="20" w:after="40" w:line="276" w:lineRule="auto"/>
        <w:ind w:left="454"/>
      </w:pPr>
      <w:r>
        <w:rPr>
          <w:rFonts w:ascii="Times New Roman" w:hAnsi="Times New Roman"/>
          <w:b w:val="0"/>
          <w:i w:val="0"/>
          <w:sz w:val="22"/>
        </w:rPr>
        <w:t>Năng lượng tối đa: Q = (25,475 / 180) . 2804,8 = 396,96 kJ -&gt; làm tròn: 397.</w:t>
      </w:r>
    </w:p>
    <w:p>
      <w:pPr>
        <w:spacing w:before="80" w:after="40" w:line="276" w:lineRule="auto"/>
      </w:pPr>
      <w:r>
        <w:rPr>
          <w:rFonts w:ascii="Times New Roman" w:hAnsi="Times New Roman"/>
          <w:b/>
          <w:i w:val="0"/>
          <w:sz w:val="24"/>
        </w:rPr>
        <w:t xml:space="preserve">Câu 5: </w:t>
      </w:r>
      <w:r>
        <w:rPr>
          <w:rFonts w:ascii="Times New Roman" w:hAnsi="Times New Roman"/>
          <w:b w:val="0"/>
          <w:i w:val="0"/>
          <w:sz w:val="24"/>
        </w:rPr>
        <w:t>Trong công nghiệp, saccharose là nguyên liệu để thủy phân thành glucose và fructose dùng trong kĩ thuật tráng gương, ruột phích. Để thu được 30 kg glucose cần thuỷ phân m kg saccharose với hiệu suất phản ứng là 60%. Giá trị của m là</w:t>
      </w:r>
    </w:p>
    <w:p>
      <w:pPr>
        <w:spacing w:before="40" w:after="60" w:line="276" w:lineRule="auto"/>
        <w:ind w:left="283"/>
      </w:pPr>
      <w:r>
        <w:rPr>
          <w:rFonts w:ascii="Times New Roman" w:hAnsi="Times New Roman"/>
          <w:b/>
          <w:i w:val="0"/>
          <w:color w:val="C62828"/>
          <w:sz w:val="24"/>
        </w:rPr>
        <w:t>Đáp số: 95</w:t>
      </w:r>
    </w:p>
    <w:p>
      <w:pPr>
        <w:spacing w:before="40" w:after="20" w:line="276" w:lineRule="auto"/>
        <w:ind w:left="340"/>
      </w:pPr>
      <w:r>
        <w:rPr>
          <w:rFonts w:ascii="Times New Roman" w:hAnsi="Times New Roman"/>
          <w:b/>
          <w:i/>
          <w:color w:val="1565C0"/>
          <w:sz w:val="22"/>
        </w:rPr>
        <w:t>Lời giải chi tiết:</w:t>
      </w:r>
    </w:p>
    <w:p>
      <w:pPr>
        <w:spacing w:before="20" w:after="40" w:line="276" w:lineRule="auto"/>
        <w:ind w:left="454"/>
      </w:pPr>
      <w:r>
        <w:rPr>
          <w:rFonts w:ascii="Times New Roman" w:hAnsi="Times New Roman"/>
          <w:b w:val="0"/>
          <w:i w:val="0"/>
          <w:sz w:val="22"/>
        </w:rPr>
        <w:t>Phương trình thuỷ phân: C</w:t>
      </w:r>
      <w:r>
        <w:rPr>
          <w:rFonts w:ascii="Times New Roman" w:hAnsi="Times New Roman"/>
          <w:b w:val="0"/>
          <w:i w:val="0"/>
          <w:sz w:val="22"/>
          <w:vertAlign w:val="subscript"/>
        </w:rPr>
        <w:t>12</w:t>
      </w:r>
      <w:r>
        <w:rPr>
          <w:rFonts w:ascii="Times New Roman" w:hAnsi="Times New Roman"/>
          <w:b w:val="0"/>
          <w:i w:val="0"/>
          <w:sz w:val="22"/>
          <w:vertAlign w:val="subscript"/>
        </w:rPr>
        <w:t>H</w:t>
      </w:r>
      <w:r>
        <w:rPr>
          <w:rFonts w:ascii="Times New Roman" w:hAnsi="Times New Roman"/>
          <w:b w:val="0"/>
          <w:i w:val="0"/>
          <w:sz w:val="22"/>
          <w:vertAlign w:val="subscript"/>
        </w:rPr>
        <w:t>22</w:t>
      </w:r>
      <w:r>
        <w:rPr>
          <w:rFonts w:ascii="Times New Roman" w:hAnsi="Times New Roman"/>
          <w:b w:val="0"/>
          <w:i w:val="0"/>
          <w:sz w:val="22"/>
          <w:vertAlign w:val="subscript"/>
        </w:rPr>
        <w:t>O</w:t>
      </w:r>
      <w:r>
        <w:rPr>
          <w:rFonts w:ascii="Times New Roman" w:hAnsi="Times New Roman"/>
          <w:b w:val="0"/>
          <w:i w:val="0"/>
          <w:sz w:val="22"/>
          <w:vertAlign w:val="subscript"/>
        </w:rPr>
        <w:t>11</w:t>
      </w:r>
      <w:r>
        <w:rPr>
          <w:rFonts w:ascii="Times New Roman" w:hAnsi="Times New Roman"/>
          <w:b w:val="0"/>
          <w:i w:val="0"/>
          <w:sz w:val="22"/>
          <w:vertAlign w:val="subscript"/>
        </w:rPr>
        <w:t xml:space="preserve"> + H</w:t>
      </w:r>
      <w:r>
        <w:rPr>
          <w:rFonts w:ascii="Times New Roman" w:hAnsi="Times New Roman"/>
          <w:b w:val="0"/>
          <w:i w:val="0"/>
          <w:sz w:val="22"/>
          <w:vertAlign w:val="subscript"/>
        </w:rPr>
        <w:t>2</w:t>
      </w:r>
      <w:r>
        <w:rPr>
          <w:rFonts w:ascii="Times New Roman" w:hAnsi="Times New Roman"/>
          <w:b w:val="0"/>
          <w:i w:val="0"/>
          <w:sz w:val="22"/>
          <w:vertAlign w:val="subscript"/>
        </w:rPr>
        <w:t>O -&gt; C</w:t>
      </w:r>
      <w:r>
        <w:rPr>
          <w:rFonts w:ascii="Times New Roman" w:hAnsi="Times New Roman"/>
          <w:b w:val="0"/>
          <w:i w:val="0"/>
          <w:sz w:val="22"/>
          <w:vertAlign w:val="subscript"/>
        </w:rPr>
        <w:t>6</w:t>
      </w:r>
      <w:r>
        <w:rPr>
          <w:rFonts w:ascii="Times New Roman" w:hAnsi="Times New Roman"/>
          <w:b w:val="0"/>
          <w:i w:val="0"/>
          <w:sz w:val="22"/>
          <w:vertAlign w:val="subscript"/>
        </w:rPr>
        <w:t>H</w:t>
      </w:r>
      <w:r>
        <w:rPr>
          <w:rFonts w:ascii="Times New Roman" w:hAnsi="Times New Roman"/>
          <w:b w:val="0"/>
          <w:i w:val="0"/>
          <w:sz w:val="22"/>
          <w:vertAlign w:val="subscript"/>
        </w:rPr>
        <w:t>12</w:t>
      </w:r>
      <w:r>
        <w:rPr>
          <w:rFonts w:ascii="Times New Roman" w:hAnsi="Times New Roman"/>
          <w:b w:val="0"/>
          <w:i w:val="0"/>
          <w:sz w:val="22"/>
          <w:vertAlign w:val="subscript"/>
        </w:rPr>
        <w:t>O</w:t>
      </w:r>
      <w:r>
        <w:rPr>
          <w:rFonts w:ascii="Times New Roman" w:hAnsi="Times New Roman"/>
          <w:b w:val="0"/>
          <w:i w:val="0"/>
          <w:sz w:val="22"/>
          <w:vertAlign w:val="subscript"/>
        </w:rPr>
        <w:t>6</w:t>
      </w:r>
      <w:r>
        <w:rPr>
          <w:rFonts w:ascii="Times New Roman" w:hAnsi="Times New Roman"/>
          <w:b w:val="0"/>
          <w:i w:val="0"/>
          <w:sz w:val="22"/>
          <w:vertAlign w:val="subscript"/>
        </w:rPr>
        <w:t xml:space="preserve"> (glucose) + C</w:t>
      </w:r>
      <w:r>
        <w:rPr>
          <w:rFonts w:ascii="Times New Roman" w:hAnsi="Times New Roman"/>
          <w:b w:val="0"/>
          <w:i w:val="0"/>
          <w:sz w:val="22"/>
          <w:vertAlign w:val="subscript"/>
        </w:rPr>
        <w:t>6</w:t>
      </w:r>
      <w:r>
        <w:rPr>
          <w:rFonts w:ascii="Times New Roman" w:hAnsi="Times New Roman"/>
          <w:b w:val="0"/>
          <w:i w:val="0"/>
          <w:sz w:val="22"/>
          <w:vertAlign w:val="subscript"/>
        </w:rPr>
        <w:t>H</w:t>
      </w:r>
      <w:r>
        <w:rPr>
          <w:rFonts w:ascii="Times New Roman" w:hAnsi="Times New Roman"/>
          <w:b w:val="0"/>
          <w:i w:val="0"/>
          <w:sz w:val="22"/>
          <w:vertAlign w:val="subscript"/>
        </w:rPr>
        <w:t>12</w:t>
      </w:r>
      <w:r>
        <w:rPr>
          <w:rFonts w:ascii="Times New Roman" w:hAnsi="Times New Roman"/>
          <w:b w:val="0"/>
          <w:i w:val="0"/>
          <w:sz w:val="22"/>
          <w:vertAlign w:val="subscript"/>
        </w:rPr>
        <w:t>O</w:t>
      </w:r>
      <w:r>
        <w:rPr>
          <w:rFonts w:ascii="Times New Roman" w:hAnsi="Times New Roman"/>
          <w:b w:val="0"/>
          <w:i w:val="0"/>
          <w:sz w:val="22"/>
          <w:vertAlign w:val="subscript"/>
        </w:rPr>
        <w:t>6</w:t>
      </w:r>
      <w:r>
        <w:rPr>
          <w:rFonts w:ascii="Times New Roman" w:hAnsi="Times New Roman"/>
          <w:b w:val="0"/>
          <w:i w:val="0"/>
          <w:sz w:val="22"/>
          <w:vertAlign w:val="subscript"/>
        </w:rPr>
        <w:t xml:space="preserve"> (fructose)</w:t>
      </w:r>
    </w:p>
    <w:p>
      <w:pPr>
        <w:spacing w:before="20" w:after="40" w:line="276" w:lineRule="auto"/>
        <w:ind w:left="454"/>
      </w:pPr>
      <w:r>
        <w:rPr>
          <w:rFonts w:ascii="Times New Roman" w:hAnsi="Times New Roman"/>
          <w:b w:val="0"/>
          <w:i w:val="0"/>
          <w:sz w:val="22"/>
        </w:rPr>
        <w:t>Theo lí thuyết: 342 kg saccharose tạo ra 180 kg glucose.</w:t>
      </w:r>
    </w:p>
    <w:p>
      <w:pPr>
        <w:spacing w:before="20" w:after="40" w:line="276" w:lineRule="auto"/>
        <w:ind w:left="454"/>
      </w:pPr>
      <w:r>
        <w:rPr>
          <w:rFonts w:ascii="Times New Roman" w:hAnsi="Times New Roman"/>
          <w:b w:val="0"/>
          <w:i w:val="0"/>
          <w:sz w:val="22"/>
        </w:rPr>
        <w:t>Khối lượng saccharose cần dùng theo lí thuyết: m_lt = 30 . 342 / 180 = 57 kg.</w:t>
      </w:r>
    </w:p>
    <w:p>
      <w:pPr>
        <w:spacing w:before="20" w:after="40" w:line="276" w:lineRule="auto"/>
        <w:ind w:left="454"/>
      </w:pPr>
      <w:r>
        <w:rPr>
          <w:rFonts w:ascii="Times New Roman" w:hAnsi="Times New Roman"/>
          <w:b w:val="0"/>
          <w:i w:val="0"/>
          <w:sz w:val="22"/>
        </w:rPr>
        <w:t>Vì hiệu suất H = 60% nên thực tế cần: m = 57 . (100 / 60) = 95 kg.</w:t>
      </w:r>
    </w:p>
    <w:p>
      <w:pPr>
        <w:spacing w:before="80" w:after="40" w:line="276" w:lineRule="auto"/>
      </w:pPr>
      <w:r>
        <w:rPr>
          <w:rFonts w:ascii="Times New Roman" w:hAnsi="Times New Roman"/>
          <w:b/>
          <w:i w:val="0"/>
          <w:sz w:val="24"/>
        </w:rPr>
        <w:t xml:space="preserve">Câu 6: </w:t>
      </w:r>
      <w:r>
        <w:rPr>
          <w:rFonts w:ascii="Times New Roman" w:hAnsi="Times New Roman"/>
          <w:b w:val="0"/>
          <w:i w:val="0"/>
          <w:sz w:val="24"/>
        </w:rPr>
        <w:t>Một người nông dân có 5 sào ruộng để cấy lúa (3 sào lấy thóc dùng làm thức ăn và 2 sào dùng nấu rượu (ethyl alcohol). Biết năng suất của mỗi sào lúa là 180 kg/sào và một năm thu hoạch 2 vụ. Hàm lượng tinh bột trong gạo là 70%, biết 1 kg thóc sau khi xát sẽ thu được 0,7 kg gạo, ethyl alcohol được nấu là 30° với hiệu suất đạt 75% (khối lượng riêng của ethyl alcohol D = 0,8 gam/mL). Nếu được bán với giá 20.000 (đồng/lít) thì số tiền thu được từ việc bán rượu (ethyl alcohol) trong một năm của người nông dân là a triệu (làm tròn một chữ số thập phân). Tính a.</w:t>
      </w:r>
    </w:p>
    <w:p>
      <w:pPr>
        <w:spacing w:before="40" w:after="60" w:line="276" w:lineRule="auto"/>
        <w:ind w:left="283"/>
      </w:pPr>
      <w:r>
        <w:rPr>
          <w:rFonts w:ascii="Times New Roman" w:hAnsi="Times New Roman"/>
          <w:b/>
          <w:i w:val="0"/>
          <w:color w:val="C62828"/>
          <w:sz w:val="24"/>
        </w:rPr>
        <w:t>Đáp số: 12,5</w:t>
      </w:r>
    </w:p>
    <w:p>
      <w:pPr>
        <w:spacing w:before="40" w:after="20" w:line="276" w:lineRule="auto"/>
        <w:ind w:left="340"/>
      </w:pPr>
      <w:r>
        <w:rPr>
          <w:rFonts w:ascii="Times New Roman" w:hAnsi="Times New Roman"/>
          <w:b/>
          <w:i/>
          <w:color w:val="1565C0"/>
          <w:sz w:val="22"/>
        </w:rPr>
        <w:t>Lời giải chi tiết:</w:t>
      </w:r>
    </w:p>
    <w:p>
      <w:pPr>
        <w:spacing w:before="20" w:after="40" w:line="276" w:lineRule="auto"/>
        <w:ind w:left="454"/>
      </w:pPr>
      <w:r>
        <w:rPr>
          <w:rFonts w:ascii="Times New Roman" w:hAnsi="Times New Roman"/>
          <w:b w:val="0"/>
          <w:i w:val="0"/>
          <w:sz w:val="22"/>
        </w:rPr>
        <w:t>- Khối lượng thóc dùng nấu rượu: m_thóc = 2 sào . 180 kg/sào . 2 vụ = 720 kg.</w:t>
      </w:r>
    </w:p>
    <w:p>
      <w:pPr>
        <w:spacing w:before="20" w:after="40" w:line="276" w:lineRule="auto"/>
        <w:ind w:left="454"/>
      </w:pPr>
      <w:r>
        <w:rPr>
          <w:rFonts w:ascii="Times New Roman" w:hAnsi="Times New Roman"/>
          <w:b w:val="0"/>
          <w:i w:val="0"/>
          <w:sz w:val="22"/>
        </w:rPr>
        <w:t>- Khối lượng gạo: m_gạo = 720 . 0,7 = 504 kg.</w:t>
      </w:r>
    </w:p>
    <w:p>
      <w:pPr>
        <w:spacing w:before="20" w:after="40" w:line="276" w:lineRule="auto"/>
        <w:ind w:left="454"/>
      </w:pPr>
      <w:r>
        <w:rPr>
          <w:rFonts w:ascii="Times New Roman" w:hAnsi="Times New Roman"/>
          <w:b w:val="0"/>
          <w:i w:val="0"/>
          <w:sz w:val="22"/>
        </w:rPr>
        <w:t>- Khối lượng tinh bột phản ứng (H = 75%): m_tinh_bột = 504 . 70% . 75% = 264,6 kg.</w:t>
      </w:r>
    </w:p>
    <w:p>
      <w:pPr>
        <w:spacing w:before="20" w:after="40" w:line="276" w:lineRule="auto"/>
        <w:ind w:left="454"/>
      </w:pPr>
      <w:r>
        <w:rPr>
          <w:rFonts w:ascii="Times New Roman" w:hAnsi="Times New Roman"/>
          <w:b w:val="0"/>
          <w:i w:val="0"/>
          <w:sz w:val="22"/>
        </w:rPr>
        <w:t>- Số mol mắt xích tinh bột: n = 264,6 / 162 = 49/30 kmol.</w:t>
      </w:r>
    </w:p>
    <w:p>
      <w:pPr>
        <w:spacing w:before="20" w:after="40" w:line="276" w:lineRule="auto"/>
        <w:ind w:left="454"/>
      </w:pPr>
      <w:r>
        <w:rPr>
          <w:rFonts w:ascii="Times New Roman" w:hAnsi="Times New Roman"/>
          <w:b w:val="0"/>
          <w:i w:val="0"/>
          <w:sz w:val="22"/>
        </w:rPr>
        <w:t>- Số mol ethanol sinh ra: n_ethanol = 2 . (49/30) = 49/15 kmol.</w:t>
      </w:r>
    </w:p>
    <w:p>
      <w:pPr>
        <w:spacing w:before="20" w:after="40" w:line="276" w:lineRule="auto"/>
        <w:ind w:left="454"/>
      </w:pPr>
      <w:r>
        <w:rPr>
          <w:rFonts w:ascii="Times New Roman" w:hAnsi="Times New Roman"/>
          <w:b w:val="0"/>
          <w:i w:val="0"/>
          <w:sz w:val="22"/>
        </w:rPr>
        <w:t>- Khối lượng ethanol nguyên chất: m_ethanol = (49/15) . 46 = 2254/15 kg.</w:t>
      </w:r>
    </w:p>
    <w:p>
      <w:pPr>
        <w:spacing w:before="20" w:after="40" w:line="276" w:lineRule="auto"/>
        <w:ind w:left="454"/>
      </w:pPr>
      <w:r>
        <w:rPr>
          <w:rFonts w:ascii="Times New Roman" w:hAnsi="Times New Roman"/>
          <w:b w:val="0"/>
          <w:i w:val="0"/>
          <w:sz w:val="22"/>
        </w:rPr>
        <w:t>- Thể tích ethanol nguyên chất: V_ethanol = (2254/15) : 0,8 = 1127/6 lít.</w:t>
      </w:r>
    </w:p>
    <w:p>
      <w:pPr>
        <w:spacing w:before="20" w:after="40" w:line="276" w:lineRule="auto"/>
        <w:ind w:left="454"/>
      </w:pPr>
      <w:r>
        <w:rPr>
          <w:rFonts w:ascii="Times New Roman" w:hAnsi="Times New Roman"/>
          <w:b w:val="0"/>
          <w:i w:val="0"/>
          <w:sz w:val="22"/>
        </w:rPr>
        <w:t>- Thể tích rượu 30° thu được: V_rượu = (1127/6) : 0,3 = 626,11 lít.</w:t>
      </w:r>
    </w:p>
    <w:p>
      <w:pPr>
        <w:spacing w:before="20" w:after="40" w:line="276" w:lineRule="auto"/>
        <w:ind w:left="454"/>
      </w:pPr>
      <w:r>
        <w:rPr>
          <w:rFonts w:ascii="Times New Roman" w:hAnsi="Times New Roman"/>
          <w:b w:val="0"/>
          <w:i w:val="0"/>
          <w:sz w:val="22"/>
        </w:rPr>
        <w:t>- Số tiền thu được: 626,11 . 20.000 = 12.522.222 đồng = 12,5 triệu đồng.</w:t>
      </w:r>
    </w:p>
    <w:p>
      <w:pPr>
        <w:spacing w:before="20" w:after="40" w:line="276" w:lineRule="auto"/>
        <w:ind w:left="454"/>
      </w:pPr>
      <w:r>
        <w:rPr>
          <w:rFonts w:ascii="Times New Roman" w:hAnsi="Times New Roman"/>
          <w:b w:val="0"/>
          <w:i w:val="0"/>
          <w:sz w:val="22"/>
        </w:rPr>
        <w:t>=&gt; Giá trị a = 12,5.</w:t>
      </w:r>
    </w:p>
    <w:p>
      <w:pPr>
        <w:spacing w:before="160" w:after="60"/>
        <w:jc w:val="center"/>
      </w:pPr>
      <w:r>
        <w:rPr>
          <w:rFonts w:ascii="Times New Roman" w:hAnsi="Times New Roman"/>
          <w:b/>
          <w:i w:val="0"/>
          <w:color w:val="2E7D32"/>
          <w:sz w:val="24"/>
        </w:rPr>
        <w:t>BẢNG TỔNG HỢP ĐÁP ÁN ĐỀ SỐ 6</w:t>
      </w:r>
    </w:p>
    <w:p>
      <w:pPr>
        <w:spacing w:before="40" w:after="40"/>
      </w:pPr>
      <w:r>
        <w:rPr>
          <w:rFonts w:ascii="Times New Roman" w:hAnsi="Times New Roman"/>
          <w:b/>
          <w:i w:val="0"/>
          <w:sz w:val="22"/>
        </w:rPr>
        <w:t>PHẦN I (Mỗi câu đúng 0,25 điểm):</w:t>
      </w:r>
    </w:p>
    <w:p>
      <w:pPr>
        <w:spacing w:before="20" w:after="60" w:line="276" w:lineRule="auto"/>
      </w:pPr>
      <w:r>
        <w:rPr>
          <w:rFonts w:ascii="Times New Roman" w:hAnsi="Times New Roman"/>
          <w:b/>
          <w:i w:val="0"/>
          <w:color w:val="C62828"/>
          <w:sz w:val="22"/>
        </w:rPr>
        <w:t xml:space="preserve">1.A    </w:t>
      </w:r>
      <w:r>
        <w:rPr>
          <w:rFonts w:ascii="Times New Roman" w:hAnsi="Times New Roman"/>
          <w:b/>
          <w:i w:val="0"/>
          <w:color w:val="C62828"/>
          <w:sz w:val="22"/>
        </w:rPr>
        <w:t xml:space="preserve">2.A    </w:t>
      </w:r>
      <w:r>
        <w:rPr>
          <w:rFonts w:ascii="Times New Roman" w:hAnsi="Times New Roman"/>
          <w:b/>
          <w:i w:val="0"/>
          <w:color w:val="C62828"/>
          <w:sz w:val="22"/>
        </w:rPr>
        <w:t xml:space="preserve">3.B    </w:t>
      </w:r>
      <w:r>
        <w:rPr>
          <w:rFonts w:ascii="Times New Roman" w:hAnsi="Times New Roman"/>
          <w:b/>
          <w:i w:val="0"/>
          <w:color w:val="C62828"/>
          <w:sz w:val="22"/>
        </w:rPr>
        <w:t xml:space="preserve">4.B    </w:t>
      </w:r>
      <w:r>
        <w:rPr>
          <w:rFonts w:ascii="Times New Roman" w:hAnsi="Times New Roman"/>
          <w:b/>
          <w:i w:val="0"/>
          <w:color w:val="C62828"/>
          <w:sz w:val="22"/>
        </w:rPr>
        <w:t xml:space="preserve">5.D    </w:t>
      </w:r>
      <w:r>
        <w:rPr>
          <w:rFonts w:ascii="Times New Roman" w:hAnsi="Times New Roman"/>
          <w:b/>
          <w:i w:val="0"/>
          <w:color w:val="C62828"/>
          <w:sz w:val="22"/>
        </w:rPr>
        <w:t xml:space="preserve">6.C    </w:t>
      </w:r>
      <w:r>
        <w:br/>
      </w:r>
      <w:r>
        <w:rPr>
          <w:rFonts w:ascii="Times New Roman" w:hAnsi="Times New Roman"/>
          <w:b/>
          <w:i w:val="0"/>
          <w:color w:val="C62828"/>
          <w:sz w:val="22"/>
        </w:rPr>
        <w:t xml:space="preserve">7.D    </w:t>
      </w:r>
      <w:r>
        <w:rPr>
          <w:rFonts w:ascii="Times New Roman" w:hAnsi="Times New Roman"/>
          <w:b/>
          <w:i w:val="0"/>
          <w:color w:val="C62828"/>
          <w:sz w:val="22"/>
        </w:rPr>
        <w:t xml:space="preserve">8.A    </w:t>
      </w:r>
      <w:r>
        <w:rPr>
          <w:rFonts w:ascii="Times New Roman" w:hAnsi="Times New Roman"/>
          <w:b/>
          <w:i w:val="0"/>
          <w:color w:val="C62828"/>
          <w:sz w:val="22"/>
        </w:rPr>
        <w:t xml:space="preserve">9.D    </w:t>
      </w:r>
      <w:r>
        <w:rPr>
          <w:rFonts w:ascii="Times New Roman" w:hAnsi="Times New Roman"/>
          <w:b/>
          <w:i w:val="0"/>
          <w:color w:val="C62828"/>
          <w:sz w:val="22"/>
        </w:rPr>
        <w:t xml:space="preserve">10.D    </w:t>
      </w:r>
      <w:r>
        <w:rPr>
          <w:rFonts w:ascii="Times New Roman" w:hAnsi="Times New Roman"/>
          <w:b/>
          <w:i w:val="0"/>
          <w:color w:val="C62828"/>
          <w:sz w:val="22"/>
        </w:rPr>
        <w:t xml:space="preserve">11.B    </w:t>
      </w:r>
      <w:r>
        <w:rPr>
          <w:rFonts w:ascii="Times New Roman" w:hAnsi="Times New Roman"/>
          <w:b/>
          <w:i w:val="0"/>
          <w:color w:val="C62828"/>
          <w:sz w:val="22"/>
        </w:rPr>
        <w:t xml:space="preserve">12.A    </w:t>
      </w:r>
      <w:r>
        <w:br/>
      </w:r>
      <w:r>
        <w:rPr>
          <w:rFonts w:ascii="Times New Roman" w:hAnsi="Times New Roman"/>
          <w:b/>
          <w:i w:val="0"/>
          <w:color w:val="C62828"/>
          <w:sz w:val="22"/>
        </w:rPr>
        <w:t xml:space="preserve">13.D    </w:t>
      </w:r>
      <w:r>
        <w:rPr>
          <w:rFonts w:ascii="Times New Roman" w:hAnsi="Times New Roman"/>
          <w:b/>
          <w:i w:val="0"/>
          <w:color w:val="C62828"/>
          <w:sz w:val="22"/>
        </w:rPr>
        <w:t xml:space="preserve">14.A    </w:t>
      </w:r>
      <w:r>
        <w:rPr>
          <w:rFonts w:ascii="Times New Roman" w:hAnsi="Times New Roman"/>
          <w:b/>
          <w:i w:val="0"/>
          <w:color w:val="C62828"/>
          <w:sz w:val="22"/>
        </w:rPr>
        <w:t xml:space="preserve">15.C    </w:t>
      </w:r>
      <w:r>
        <w:rPr>
          <w:rFonts w:ascii="Times New Roman" w:hAnsi="Times New Roman"/>
          <w:b/>
          <w:i w:val="0"/>
          <w:color w:val="C62828"/>
          <w:sz w:val="22"/>
        </w:rPr>
        <w:t xml:space="preserve">16.B    </w:t>
      </w:r>
      <w:r>
        <w:rPr>
          <w:rFonts w:ascii="Times New Roman" w:hAnsi="Times New Roman"/>
          <w:b/>
          <w:i w:val="0"/>
          <w:color w:val="C62828"/>
          <w:sz w:val="22"/>
        </w:rPr>
        <w:t xml:space="preserve">17.D    </w:t>
      </w:r>
      <w:r>
        <w:rPr>
          <w:rFonts w:ascii="Times New Roman" w:hAnsi="Times New Roman"/>
          <w:b/>
          <w:i w:val="0"/>
          <w:color w:val="C62828"/>
          <w:sz w:val="22"/>
        </w:rPr>
        <w:t xml:space="preserve">18.C    </w:t>
      </w:r>
    </w:p>
    <w:p>
      <w:pPr>
        <w:spacing w:before="40" w:after="40"/>
      </w:pPr>
      <w:r>
        <w:rPr>
          <w:rFonts w:ascii="Times New Roman" w:hAnsi="Times New Roman"/>
          <w:b/>
          <w:i w:val="0"/>
          <w:sz w:val="22"/>
        </w:rPr>
        <w:t>PHẦN II (Mỗi ý đúng 0,25đ; 1 câu 1,0đ):</w:t>
      </w:r>
    </w:p>
    <w:p>
      <w:pPr>
        <w:spacing w:before="20" w:after="20"/>
        <w:ind w:left="283"/>
      </w:pPr>
      <w:r>
        <w:rPr>
          <w:rFonts w:ascii="Times New Roman" w:hAnsi="Times New Roman"/>
          <w:b/>
          <w:i w:val="0"/>
          <w:color w:val="C62828"/>
          <w:sz w:val="22"/>
        </w:rPr>
        <w:t>Câu 1: a-Đ, b-Đ, c-S, d-S</w:t>
      </w:r>
    </w:p>
    <w:p>
      <w:pPr>
        <w:spacing w:before="20" w:after="20"/>
        <w:ind w:left="283"/>
      </w:pPr>
      <w:r>
        <w:rPr>
          <w:rFonts w:ascii="Times New Roman" w:hAnsi="Times New Roman"/>
          <w:b/>
          <w:i w:val="0"/>
          <w:color w:val="C62828"/>
          <w:sz w:val="22"/>
        </w:rPr>
        <w:t>Câu 2: a-Đ, b-S, c-S, d-Đ</w:t>
      </w:r>
    </w:p>
    <w:p>
      <w:pPr>
        <w:spacing w:before="20" w:after="20"/>
        <w:ind w:left="283"/>
      </w:pPr>
      <w:r>
        <w:rPr>
          <w:rFonts w:ascii="Times New Roman" w:hAnsi="Times New Roman"/>
          <w:b/>
          <w:i w:val="0"/>
          <w:color w:val="C62828"/>
          <w:sz w:val="22"/>
        </w:rPr>
        <w:t>Câu 3: a-S, b-Đ, c-S, d-Đ</w:t>
      </w:r>
    </w:p>
    <w:p>
      <w:pPr>
        <w:spacing w:before="20" w:after="20"/>
        <w:ind w:left="283"/>
      </w:pPr>
      <w:r>
        <w:rPr>
          <w:rFonts w:ascii="Times New Roman" w:hAnsi="Times New Roman"/>
          <w:b/>
          <w:i w:val="0"/>
          <w:color w:val="C62828"/>
          <w:sz w:val="22"/>
        </w:rPr>
        <w:t>Câu 4: a-Đ, b-S, c-S, d-Đ</w:t>
      </w:r>
    </w:p>
    <w:p>
      <w:pPr>
        <w:spacing w:before="40" w:after="40"/>
      </w:pPr>
      <w:r>
        <w:rPr>
          <w:rFonts w:ascii="Times New Roman" w:hAnsi="Times New Roman"/>
          <w:b/>
          <w:i w:val="0"/>
          <w:sz w:val="22"/>
        </w:rPr>
        <w:t>PHẦN III (Mỗi câu đúng 0,25 điểm):</w:t>
      </w:r>
    </w:p>
    <w:p>
      <w:pPr>
        <w:spacing w:before="20" w:after="60" w:line="276" w:lineRule="auto"/>
      </w:pPr>
      <w:r>
        <w:rPr>
          <w:rFonts w:ascii="Times New Roman" w:hAnsi="Times New Roman"/>
          <w:b/>
          <w:i w:val="0"/>
          <w:color w:val="C62828"/>
          <w:sz w:val="22"/>
        </w:rPr>
        <w:t xml:space="preserve">Câu 1: 3    |    </w:t>
      </w:r>
      <w:r>
        <w:rPr>
          <w:rFonts w:ascii="Times New Roman" w:hAnsi="Times New Roman"/>
          <w:b/>
          <w:i w:val="0"/>
          <w:color w:val="C62828"/>
          <w:sz w:val="22"/>
        </w:rPr>
        <w:t xml:space="preserve">Câu 2: 5    |    </w:t>
      </w:r>
      <w:r>
        <w:rPr>
          <w:rFonts w:ascii="Times New Roman" w:hAnsi="Times New Roman"/>
          <w:b/>
          <w:i w:val="0"/>
          <w:color w:val="C62828"/>
          <w:sz w:val="22"/>
        </w:rPr>
        <w:t xml:space="preserve">Câu 3: 2    |    </w:t>
      </w:r>
      <w:r>
        <w:rPr>
          <w:rFonts w:ascii="Times New Roman" w:hAnsi="Times New Roman"/>
          <w:b/>
          <w:i w:val="0"/>
          <w:color w:val="C62828"/>
          <w:sz w:val="22"/>
        </w:rPr>
        <w:t xml:space="preserve">Câu 4: 397    |    </w:t>
      </w:r>
      <w:r>
        <w:rPr>
          <w:rFonts w:ascii="Times New Roman" w:hAnsi="Times New Roman"/>
          <w:b/>
          <w:i w:val="0"/>
          <w:color w:val="C62828"/>
          <w:sz w:val="22"/>
        </w:rPr>
        <w:t xml:space="preserve">Câu 5: 95    |    </w:t>
      </w:r>
      <w:r>
        <w:rPr>
          <w:rFonts w:ascii="Times New Roman" w:hAnsi="Times New Roman"/>
          <w:b/>
          <w:i w:val="0"/>
          <w:color w:val="C62828"/>
          <w:sz w:val="22"/>
        </w:rPr>
        <w:t xml:space="preserve">Câu 6: 12,5    |    </w:t>
      </w:r>
    </w:p>
    <w:p>
      <w:pPr>
        <w:spacing w:before="160" w:after="80"/>
        <w:jc w:val="center"/>
      </w:pPr>
      <w:r>
        <w:rPr>
          <w:rFonts w:ascii="Times New Roman" w:hAnsi="Times New Roman"/>
          <w:b/>
          <w:i/>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5102"/>
      <w:gridCol w:w="5102"/>
    </w:tblGrid>
    <w:tr>
      <w:tc>
        <w:tcPr>
          <w:tcW w:type="dxa" w:w="8504"/>
          <w:tcMar>
            <w:top w:w="0" w:type="dxa"/>
            <w:bottom w:w="0" w:type="dxa"/>
            <w:left w:w="0" w:type="dxa"/>
            <w:right w:w="0" w:type="dxa"/>
          </w:tcMar>
          <w:tcBorders>
            <w:top w:val="single" w:sz="6" w:space="0" w:color="8BC390"/>
          </w:tcBorders>
        </w:tcPr>
        <w:p>
          <w:pPr>
            <w:spacing w:before="40" w:after="0" w:line="240" w:lineRule="auto"/>
          </w:pPr>
          <w:r>
            <w:rPr>
              <w:rFonts w:ascii="Times New Roman" w:hAnsi="Times New Roman"/>
              <w:b w:val="0"/>
              <w:i/>
              <w:color w:val="D32F2F"/>
              <w:sz w:val="19"/>
            </w:rPr>
            <w:t>CS1: 6/15 Nguyễn Hoàng, P. Kim Long, TP Huế   |   CS2: 24 Đặng Thái Thân, TP Huế</w:t>
          </w:r>
        </w:p>
      </w:tc>
      <w:tc>
        <w:tcPr>
          <w:tcW w:type="dxa" w:w="1701"/>
          <w:tcMar>
            <w:top w:w="0" w:type="dxa"/>
            <w:bottom w:w="0" w:type="dxa"/>
            <w:left w:w="0" w:type="dxa"/>
            <w:right w:w="0" w:type="dxa"/>
          </w:tcMar>
          <w:tcBorders>
            <w:top w:val="single" w:sz="6" w:space="0" w:color="8BC390"/>
          </w:tcBorders>
        </w:tcPr>
        <w:p>
          <w:pPr>
            <w:spacing w:before="40" w:after="0" w:line="240" w:lineRule="auto"/>
            <w:jc w:val="right"/>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5102"/>
      <w:gridCol w:w="5102"/>
    </w:tblGrid>
    <w:tr>
      <w:tc>
        <w:tcPr>
          <w:tcW w:type="dxa" w:w="5102"/>
          <w:tcMar>
            <w:top w:w="0" w:type="dxa"/>
            <w:bottom w:w="0" w:type="dxa"/>
            <w:left w:w="0" w:type="dxa"/>
            <w:right w:w="0" w:type="dxa"/>
          </w:tcMar>
          <w:tcBorders>
            <w:bottom w:val="single" w:sz="6" w:space="0" w:color="8BC390"/>
          </w:tcBorders>
        </w:tcPr>
        <w:p>
          <w:pPr>
            <w:spacing w:before="0" w:after="40" w:line="240" w:lineRule="auto"/>
          </w:pPr>
          <w:r>
            <w:rPr>
              <w:rFonts w:ascii="Times New Roman" w:hAnsi="Times New Roman"/>
              <w:b w:val="0"/>
              <w:i/>
              <w:color w:val="D32F2F"/>
              <w:sz w:val="20"/>
            </w:rPr>
            <w:t>Tài liệu lưu hành nội bộ</w:t>
          </w:r>
        </w:p>
      </w:tc>
      <w:tc>
        <w:tcPr>
          <w:tcW w:type="dxa" w:w="5102"/>
          <w:tcMar>
            <w:top w:w="0" w:type="dxa"/>
            <w:bottom w:w="0" w:type="dxa"/>
            <w:left w:w="0" w:type="dxa"/>
            <w:right w:w="0" w:type="dxa"/>
          </w:tcMar>
          <w:tcBorders>
            <w:bottom w:val="single" w:sz="6" w:space="0" w:color="8BC390"/>
          </w:tcBorders>
        </w:tcPr>
        <w:p>
          <w:pPr>
            <w:spacing w:before="0" w:after="40" w:line="240" w:lineRule="auto"/>
            <w:jc w:val="right"/>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