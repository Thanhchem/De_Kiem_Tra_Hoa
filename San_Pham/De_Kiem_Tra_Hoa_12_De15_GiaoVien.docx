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30" w:line="276" w:lineRule="auto"/>
      </w:pPr>
      <w:r>
        <w:rPr>
          <w:rFonts w:ascii="Times New Roman" w:hAnsi="Times New Roman"/>
          <w:b/>
          <w:sz w:val="21"/>
        </w:rPr>
        <w:t>SỞ GIÁO DỤC VÀ ĐÀO TẠO THỪA THIÊN HUẾ</w:t>
      </w:r>
      <w:r>
        <w:tab/>
      </w:r>
      <w:r>
        <w:rPr>
          <w:rFonts w:ascii="Times New Roman" w:hAnsi="Times New Roman"/>
          <w:b/>
          <w:color w:val="2E7D32"/>
          <w:sz w:val="21"/>
        </w:rPr>
        <w:t>ĐỀ KIỂM TRA ĐỊNH KỲ CHƯƠNG 5 (PIN ĐIỆN – ĐIỆN PHÂN)</w:t>
      </w:r>
    </w:p>
    <w:p>
      <w:pPr>
        <w:tabs>
          <w:tab w:pos="10195" w:val="right"/>
        </w:tabs>
        <w:spacing w:before="0" w:after="30" w:line="276" w:lineRule="auto"/>
      </w:pPr>
      <w:r>
        <w:rPr>
          <w:rFonts w:ascii="Times New Roman" w:hAnsi="Times New Roman"/>
          <w:b/>
          <w:sz w:val="21"/>
        </w:rPr>
        <w:t>TRƯỜNG THPT HAI BÀ TRƯNG</w:t>
      </w:r>
      <w:r>
        <w:tab/>
      </w:r>
      <w:r>
        <w:rPr>
          <w:rFonts w:ascii="Times New Roman" w:hAnsi="Times New Roman"/>
          <w:b/>
          <w:sz w:val="21"/>
        </w:rPr>
        <w:t>MÔN: HOÁ HỌC – LỚP 12</w:t>
      </w:r>
    </w:p>
    <w:p>
      <w:pPr>
        <w:tabs>
          <w:tab w:pos="10195" w:val="right"/>
        </w:tabs>
        <w:spacing w:before="0" w:after="30" w:line="276" w:lineRule="auto"/>
      </w:pPr>
      <w:r>
        <w:rPr>
          <w:rFonts w:ascii="Times New Roman" w:hAnsi="Times New Roman"/>
          <w:b/>
          <w:sz w:val="21"/>
        </w:rPr>
        <w:t>ĐỀ CHÍNH THỨC</w:t>
      </w:r>
      <w:r>
        <w:tab/>
      </w:r>
      <w:r>
        <w:rPr>
          <w:rFonts w:ascii="Times New Roman" w:hAnsi="Times New Roman"/>
          <w:b w:val="0"/>
          <w:i/>
          <w:sz w:val="21"/>
        </w:rPr>
        <w:t>Thời gian làm bài: 50 phút (không kể thời gian phát đề)</w:t>
      </w:r>
    </w:p>
    <w:p>
      <w:pPr>
        <w:tabs>
          <w:tab w:pos="10195" w:val="right"/>
        </w:tabs>
        <w:spacing w:before="0" w:after="30" w:line="276" w:lineRule="auto"/>
      </w:pPr>
      <w:r>
        <w:rPr>
          <w:rFonts w:ascii="Times New Roman" w:hAnsi="Times New Roman"/>
          <w:b w:val="0"/>
          <w:i/>
          <w:sz w:val="21"/>
        </w:rPr>
        <w:t>(Đề thi có 04 trang)</w:t>
      </w:r>
      <w:r>
        <w:tab/>
      </w:r>
      <w:r>
        <w:rPr>
          <w:rFonts w:ascii="Times New Roman" w:hAnsi="Times New Roman"/>
          <w:b/>
          <w:sz w:val="21"/>
        </w:rPr>
        <w:t>Mã đề thi: 115</w:t>
      </w:r>
    </w:p>
    <w:p>
      <w:pPr>
        <w:spacing w:before="80" w:after="80"/>
        <w:jc w:val="center"/>
      </w:pPr>
      <w:r>
        <w:rPr>
          <w:rFonts w:ascii="Times New Roman" w:hAnsi="Times New Roman"/>
          <w:b/>
          <w:color w:val="D32F2F"/>
          <w:sz w:val="24"/>
        </w:rPr>
        <w:t>(BẢN GIÁO VIÊN -- CÓ LỜI GIẢI CHI TIẾT)</w:t>
      </w:r>
    </w:p>
    <w:p>
      <w:pPr>
        <w:spacing w:before="60" w:after="40"/>
      </w:pPr>
      <w:r>
        <w:rPr>
          <w:rFonts w:ascii="Times New Roman" w:hAnsi="Times New Roman"/>
          <w:i/>
          <w:sz w:val="20"/>
        </w:rPr>
        <w:t>Họ, tên thí sinh: ....................................................................................... Lớp: ........................ SBD: ....................</w:t>
      </w:r>
    </w:p>
    <w:p>
      <w:pPr>
        <w:spacing w:before="0" w:after="100"/>
      </w:pPr>
      <w:r>
        <w:rPr>
          <w:rFonts w:ascii="Times New Roman" w:hAnsi="Times New Roman"/>
          <w:i/>
          <w:sz w:val="19"/>
        </w:rPr>
        <w:t>(Cho biết nguyên tử khối: H = 1; C = 12; N = 14; O = 16; Na = 23; Mg = 24; Al = 27; S = 32; Cl = 35,5; K = 39; Ca = 40; Mn = 55; Fe = 56; Cu = 64; Zn = 65; Ag = 108; Cd = 112; Au = 197; Pb = 207; F = 96500 C/mol).</w:t>
      </w:r>
    </w:p>
    <w:p>
      <w:pPr>
        <w:spacing w:before="120" w:after="40" w:line="276" w:lineRule="auto"/>
      </w:pPr>
      <w:r>
        <w:rPr>
          <w:rFonts w:ascii="Times New Roman" w:hAnsi="Times New Roman"/>
          <w:b/>
          <w:sz w:val="22"/>
        </w:rPr>
        <w:t>PHẦN I (4,5 điểm -- 18 câu): Câu trắc nghiệm nhiều phương án lựa chọn.</w:t>
      </w:r>
    </w:p>
    <w:p>
      <w:pPr>
        <w:spacing w:before="0" w:after="80" w:line="276" w:lineRule="auto"/>
      </w:pPr>
      <w:r>
        <w:rPr>
          <w:rFonts w:ascii="Times New Roman" w:hAnsi="Times New Roman"/>
          <w:i/>
          <w:sz w:val="21"/>
        </w:rPr>
        <w:t>Thí sinh trả lời từ câu 1 đến câu 18. Mỗi câu hỏi thí sinh chỉ chọn một phương án.</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(SBT – KNTT). Trong pin điện hoá Zn - Cu, ở anode (cực âm) xảy ra quá trình</w:t>
      </w:r>
    </w:p>
    <w:p>
      <w:pPr>
        <w:tabs>
          <w:tab w:pos="5098" w:val="left"/>
        </w:tabs>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oxi hoá Zn thành ion Zn</w:t>
      </w:r>
      <w:r>
        <w:rPr>
          <w:rFonts w:ascii="Times New Roman" w:hAnsi="Times New Roman"/>
          <w:b/>
          <w:i w:val="0"/>
          <w:color w:val="D32F2F"/>
          <w:sz w:val="22"/>
          <w:vertAlign w:val="superscript"/>
        </w:rPr>
        <w:t>2+</w:t>
      </w:r>
      <w:r>
        <w:rPr>
          <w:rFonts w:ascii="Times New Roman" w:hAnsi="Times New Roman"/>
          <w:b/>
          <w:i w:val="0"/>
          <w:color w:val="D32F2F"/>
          <w:sz w:val="22"/>
        </w:rPr>
        <w:t>.</w:t>
      </w:r>
      <w:r>
        <w:tab/>
      </w:r>
      <w:r>
        <w:rPr>
          <w:rFonts w:ascii="Times New Roman" w:hAnsi="Times New Roman"/>
          <w:b/>
          <w:i w:val="0"/>
          <w:sz w:val="22"/>
        </w:rPr>
        <w:t xml:space="preserve">B. </w:t>
      </w:r>
      <w:r>
        <w:rPr>
          <w:rFonts w:ascii="Times New Roman" w:hAnsi="Times New Roman"/>
          <w:b w:val="0"/>
          <w:i w:val="0"/>
          <w:sz w:val="22"/>
        </w:rPr>
        <w:t>khử ion Cu</w:t>
      </w:r>
      <w:r>
        <w:rPr>
          <w:rFonts w:ascii="Times New Roman" w:hAnsi="Times New Roman"/>
          <w:b w:val="0"/>
          <w:i w:val="0"/>
          <w:sz w:val="22"/>
          <w:vertAlign w:val="superscript"/>
        </w:rPr>
        <w:t>2+</w:t>
      </w:r>
      <w:r>
        <w:rPr>
          <w:rFonts w:ascii="Times New Roman" w:hAnsi="Times New Roman"/>
          <w:b w:val="0"/>
          <w:i w:val="0"/>
          <w:sz w:val="22"/>
        </w:rPr>
        <w:t xml:space="preserve"> thành Cu.</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khử Cu thành ion Cu</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oxi hoá ion Zn</w:t>
      </w:r>
      <w:r>
        <w:rPr>
          <w:rFonts w:ascii="Times New Roman" w:hAnsi="Times New Roman"/>
          <w:b w:val="0"/>
          <w:i w:val="0"/>
          <w:sz w:val="22"/>
          <w:vertAlign w:val="superscript"/>
        </w:rPr>
        <w:t>2+</w:t>
      </w:r>
      <w:r>
        <w:rPr>
          <w:rFonts w:ascii="Times New Roman" w:hAnsi="Times New Roman"/>
          <w:b w:val="0"/>
          <w:i w:val="0"/>
          <w:sz w:val="22"/>
        </w:rPr>
        <w:t xml:space="preserve"> thành Zn.</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Ở anode (cực âm) của pin Zn - Cu xảy ra quá trình oxi hoá kẽm: Zn → Zn</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Pin điện là gì?</w:t>
      </w:r>
    </w:p>
    <w:p>
      <w:pPr>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Một thiết bị lưu trữ và cung cấp điện năng.</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Một thiết bị dùng để đo nhiệt độ.</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Một thiết bị dùng để đo áp suất.</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Một thiết bị dùng để lưu trữ năng lượng cơ học.</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Pin điện là thiết bị biến đổi năng lượng hoá học của phản ứng oxi hoá - khử thành điện năng, dùng để lưu trữ và cung cấp điện năng.</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Pin Galvani còn được gọi là gì?</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Pin nhiên liệu.</w:t>
      </w:r>
      <w:r>
        <w:tab/>
      </w:r>
      <w:r>
        <w:rPr>
          <w:rFonts w:ascii="Times New Roman" w:hAnsi="Times New Roman"/>
          <w:b/>
          <w:i w:val="0"/>
          <w:color w:val="D32F2F"/>
          <w:sz w:val="22"/>
        </w:rPr>
        <w:t xml:space="preserve">B. </w:t>
      </w:r>
      <w:r>
        <w:rPr>
          <w:rFonts w:ascii="Times New Roman" w:hAnsi="Times New Roman"/>
          <w:b/>
          <w:i w:val="0"/>
          <w:color w:val="D32F2F"/>
          <w:sz w:val="22"/>
        </w:rPr>
        <w:t>Pin điện hóa.</w:t>
      </w:r>
      <w:r>
        <w:tab/>
      </w:r>
      <w:r>
        <w:rPr>
          <w:rFonts w:ascii="Times New Roman" w:hAnsi="Times New Roman"/>
          <w:b/>
          <w:i w:val="0"/>
          <w:sz w:val="22"/>
        </w:rPr>
        <w:t xml:space="preserve">C. </w:t>
      </w:r>
      <w:r>
        <w:rPr>
          <w:rFonts w:ascii="Times New Roman" w:hAnsi="Times New Roman"/>
          <w:b w:val="0"/>
          <w:i w:val="0"/>
          <w:sz w:val="22"/>
        </w:rPr>
        <w:t>Pin nhiệt điện.</w:t>
      </w:r>
      <w:r>
        <w:tab/>
      </w:r>
      <w:r>
        <w:rPr>
          <w:rFonts w:ascii="Times New Roman" w:hAnsi="Times New Roman"/>
          <w:b/>
          <w:i w:val="0"/>
          <w:sz w:val="22"/>
        </w:rPr>
        <w:t xml:space="preserve">D. </w:t>
      </w:r>
      <w:r>
        <w:rPr>
          <w:rFonts w:ascii="Times New Roman" w:hAnsi="Times New Roman"/>
          <w:b w:val="0"/>
          <w:i w:val="0"/>
          <w:sz w:val="22"/>
        </w:rPr>
        <w:t>Pin quang điện.</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Pin Galvani là tên gọi truyền thống của pin điện hoá (phản ứng hoá học tự diễn biến sinh ra dòng điện).</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Điện cực dương trong pin gọi là gì?</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Anode.</w:t>
      </w:r>
      <w:r>
        <w:tab/>
      </w:r>
      <w:r>
        <w:rPr>
          <w:rFonts w:ascii="Times New Roman" w:hAnsi="Times New Roman"/>
          <w:b/>
          <w:i w:val="0"/>
          <w:color w:val="D32F2F"/>
          <w:sz w:val="22"/>
        </w:rPr>
        <w:t xml:space="preserve">B. </w:t>
      </w:r>
      <w:r>
        <w:rPr>
          <w:rFonts w:ascii="Times New Roman" w:hAnsi="Times New Roman"/>
          <w:b/>
          <w:i w:val="0"/>
          <w:color w:val="D32F2F"/>
          <w:sz w:val="22"/>
        </w:rPr>
        <w:t>Cathode.</w:t>
      </w:r>
      <w:r>
        <w:tab/>
      </w:r>
      <w:r>
        <w:rPr>
          <w:rFonts w:ascii="Times New Roman" w:hAnsi="Times New Roman"/>
          <w:b/>
          <w:i w:val="0"/>
          <w:sz w:val="22"/>
        </w:rPr>
        <w:t xml:space="preserve">C. </w:t>
      </w:r>
      <w:r>
        <w:rPr>
          <w:rFonts w:ascii="Times New Roman" w:hAnsi="Times New Roman"/>
          <w:b w:val="0"/>
          <w:i w:val="0"/>
          <w:sz w:val="22"/>
        </w:rPr>
        <w:t>Điện cực.</w:t>
      </w:r>
      <w:r>
        <w:tab/>
      </w:r>
      <w:r>
        <w:rPr>
          <w:rFonts w:ascii="Times New Roman" w:hAnsi="Times New Roman"/>
          <w:b/>
          <w:i w:val="0"/>
          <w:sz w:val="22"/>
        </w:rPr>
        <w:t xml:space="preserve">D. </w:t>
      </w:r>
      <w:r>
        <w:rPr>
          <w:rFonts w:ascii="Times New Roman" w:hAnsi="Times New Roman"/>
          <w:b w:val="0"/>
          <w:i w:val="0"/>
          <w:sz w:val="22"/>
        </w:rPr>
        <w:t>Cực âm.</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Trong pin điện hoá, cực dương là nơi xảy ra quá trình khử (nhận electron), được gọi là cathode.</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(SBT – KNTT). Trong quá trình mạ bạc cho một chiếc vòng bằng thép thì ở anode xảy ra quá trình</w:t>
      </w:r>
    </w:p>
    <w:p>
      <w:pPr>
        <w:tabs>
          <w:tab w:pos="2549" w:val="left"/>
          <w:tab w:pos="5098" w:val="left"/>
          <w:tab w:pos="7646" w:val="left"/>
        </w:tabs>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Ag → Ag</w:t>
      </w:r>
      <w:r>
        <w:rPr>
          <w:rFonts w:ascii="Times New Roman" w:hAnsi="Times New Roman"/>
          <w:b/>
          <w:i w:val="0"/>
          <w:color w:val="D32F2F"/>
          <w:sz w:val="22"/>
          <w:vertAlign w:val="superscript"/>
        </w:rPr>
        <w:t>+</w:t>
      </w:r>
      <w:r>
        <w:rPr>
          <w:rFonts w:ascii="Times New Roman" w:hAnsi="Times New Roman"/>
          <w:b/>
          <w:i w:val="0"/>
          <w:color w:val="D32F2F"/>
          <w:sz w:val="22"/>
        </w:rPr>
        <w:t xml:space="preserve"> + 1e</w:t>
      </w:r>
      <w:r>
        <w:tab/>
      </w:r>
      <w:r>
        <w:rPr>
          <w:rFonts w:ascii="Times New Roman" w:hAnsi="Times New Roman"/>
          <w:b/>
          <w:i w:val="0"/>
          <w:sz w:val="22"/>
        </w:rPr>
        <w:t xml:space="preserve">B. </w:t>
      </w:r>
      <w:r>
        <w:rPr>
          <w:rFonts w:ascii="Times New Roman" w:hAnsi="Times New Roman"/>
          <w:b w:val="0"/>
          <w:i w:val="0"/>
          <w:sz w:val="22"/>
        </w:rPr>
        <w:t>Fe → Fe</w:t>
      </w:r>
      <w:r>
        <w:rPr>
          <w:rFonts w:ascii="Times New Roman" w:hAnsi="Times New Roman"/>
          <w:b w:val="0"/>
          <w:i w:val="0"/>
          <w:sz w:val="22"/>
          <w:vertAlign w:val="superscript"/>
        </w:rPr>
        <w:t>2+</w:t>
      </w:r>
      <w:r>
        <w:rPr>
          <w:rFonts w:ascii="Times New Roman" w:hAnsi="Times New Roman"/>
          <w:b w:val="0"/>
          <w:i w:val="0"/>
          <w:sz w:val="22"/>
        </w:rPr>
        <w:t xml:space="preserve"> + 2e</w:t>
      </w:r>
      <w:r>
        <w:tab/>
      </w:r>
      <w:r>
        <w:rPr>
          <w:rFonts w:ascii="Times New Roman" w:hAnsi="Times New Roman"/>
          <w:b/>
          <w:i w:val="0"/>
          <w:sz w:val="22"/>
        </w:rPr>
        <w:t xml:space="preserve">C. </w:t>
      </w:r>
      <w:r>
        <w:rPr>
          <w:rFonts w:ascii="Times New Roman" w:hAnsi="Times New Roman"/>
          <w:b w:val="0"/>
          <w:i w:val="0"/>
          <w:sz w:val="22"/>
        </w:rPr>
        <w:t>2H</w:t>
      </w:r>
      <w:r>
        <w:rPr>
          <w:rFonts w:ascii="Times New Roman" w:hAnsi="Times New Roman"/>
          <w:b w:val="0"/>
          <w:i w:val="0"/>
          <w:sz w:val="22"/>
          <w:vertAlign w:val="subscript"/>
        </w:rPr>
        <w:t>2</w:t>
      </w:r>
      <w:r>
        <w:rPr>
          <w:rFonts w:ascii="Times New Roman" w:hAnsi="Times New Roman"/>
          <w:b w:val="0"/>
          <w:i w:val="0"/>
          <w:sz w:val="22"/>
        </w:rPr>
        <w:t>O → 4H</w:t>
      </w:r>
      <w:r>
        <w:rPr>
          <w:rFonts w:ascii="Times New Roman" w:hAnsi="Times New Roman"/>
          <w:b w:val="0"/>
          <w:i w:val="0"/>
          <w:sz w:val="22"/>
          <w:vertAlign w:val="superscript"/>
        </w:rPr>
        <w:t>+</w:t>
      </w:r>
      <w:r>
        <w:rPr>
          <w:rFonts w:ascii="Times New Roman" w:hAnsi="Times New Roman"/>
          <w:b w:val="0"/>
          <w:i w:val="0"/>
          <w:sz w:val="22"/>
        </w:rPr>
        <w:t xml:space="preserve"> + O</w:t>
      </w:r>
      <w:r>
        <w:rPr>
          <w:rFonts w:ascii="Times New Roman" w:hAnsi="Times New Roman"/>
          <w:b w:val="0"/>
          <w:i w:val="0"/>
          <w:sz w:val="22"/>
          <w:vertAlign w:val="subscript"/>
        </w:rPr>
        <w:t>2</w:t>
      </w:r>
      <w:r>
        <w:rPr>
          <w:rFonts w:ascii="Times New Roman" w:hAnsi="Times New Roman"/>
          <w:b w:val="0"/>
          <w:i w:val="0"/>
          <w:sz w:val="22"/>
        </w:rPr>
        <w:t xml:space="preserve"> + 4e</w:t>
      </w:r>
      <w:r>
        <w:tab/>
      </w:r>
      <w:r>
        <w:rPr>
          <w:rFonts w:ascii="Times New Roman" w:hAnsi="Times New Roman"/>
          <w:b/>
          <w:i w:val="0"/>
          <w:sz w:val="22"/>
        </w:rPr>
        <w:t xml:space="preserve">D. </w:t>
      </w:r>
      <w:r>
        <w:rPr>
          <w:rFonts w:ascii="Times New Roman" w:hAnsi="Times New Roman"/>
          <w:b w:val="0"/>
          <w:i w:val="0"/>
          <w:sz w:val="22"/>
        </w:rPr>
        <w:t>C → C</w:t>
      </w:r>
      <w:r>
        <w:rPr>
          <w:rFonts w:ascii="Times New Roman" w:hAnsi="Times New Roman"/>
          <w:b w:val="0"/>
          <w:i w:val="0"/>
          <w:sz w:val="22"/>
          <w:vertAlign w:val="superscript"/>
        </w:rPr>
        <w:t>4+</w:t>
      </w:r>
      <w:r>
        <w:rPr>
          <w:rFonts w:ascii="Times New Roman" w:hAnsi="Times New Roman"/>
          <w:b w:val="0"/>
          <w:i w:val="0"/>
          <w:sz w:val="22"/>
        </w:rPr>
        <w:t xml:space="preserve"> + 4e</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Quá trình mạ bạc dùng phương pháp dương cực tan: Anode làm bằng bạc (Ag), cathode là chiếc vòng cần mạ.</w:t>
      </w:r>
    </w:p>
    <w:p>
      <w:pPr>
        <w:spacing w:before="0" w:after="40" w:line="276" w:lineRule="auto"/>
        <w:ind w:left="403"/>
      </w:pPr>
      <w:r>
        <w:rPr>
          <w:rFonts w:ascii="Times New Roman" w:hAnsi="Times New Roman"/>
          <w:b w:val="0"/>
          <w:i w:val="0"/>
          <w:color w:val="1565C0"/>
          <w:sz w:val="20"/>
        </w:rPr>
        <w:t>Ở anode xảy ra quá trình oxi hoá bạc tan vào dung dịch: Ag → Ag</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+ 1e.</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(SBT – KNTT). Khi điện phân dung dịch NaCl bằng dòng điện một chiều (với điện cực trơ, có màng ngăn xốp) thì ở cathode xảy ra quá trình</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oxi hoá H</w:t>
      </w:r>
      <w:r>
        <w:rPr>
          <w:rFonts w:ascii="Times New Roman" w:hAnsi="Times New Roman"/>
          <w:b w:val="0"/>
          <w:i w:val="0"/>
          <w:sz w:val="22"/>
          <w:vertAlign w:val="subscript"/>
        </w:rPr>
        <w:t>2</w:t>
      </w:r>
      <w:r>
        <w:rPr>
          <w:rFonts w:ascii="Times New Roman" w:hAnsi="Times New Roman"/>
          <w:b w:val="0"/>
          <w:i w:val="0"/>
          <w:sz w:val="22"/>
        </w:rPr>
        <w:t>O thành H</w:t>
      </w:r>
      <w:r>
        <w:rPr>
          <w:rFonts w:ascii="Times New Roman" w:hAnsi="Times New Roman"/>
          <w:b w:val="0"/>
          <w:i w:val="0"/>
          <w:sz w:val="22"/>
          <w:vertAlign w:val="superscript"/>
        </w:rPr>
        <w:t>+</w:t>
      </w:r>
      <w:r>
        <w:rPr>
          <w:rFonts w:ascii="Times New Roman" w:hAnsi="Times New Roman"/>
          <w:b w:val="0"/>
          <w:i w:val="0"/>
          <w:sz w:val="22"/>
        </w:rPr>
        <w:t xml:space="preserve"> và 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khử Cl</w:t>
      </w:r>
      <w:r>
        <w:rPr>
          <w:rFonts w:ascii="Times New Roman" w:hAnsi="Times New Roman"/>
          <w:b w:val="0"/>
          <w:i w:val="0"/>
          <w:sz w:val="22"/>
          <w:vertAlign w:val="superscript"/>
        </w:rPr>
        <w:t>-</w:t>
      </w:r>
      <w:r>
        <w:rPr>
          <w:rFonts w:ascii="Times New Roman" w:hAnsi="Times New Roman"/>
          <w:b w:val="0"/>
          <w:i w:val="0"/>
          <w:sz w:val="22"/>
        </w:rPr>
        <w:t xml:space="preserve"> thành Cl</w:t>
      </w:r>
      <w:r>
        <w:rPr>
          <w:rFonts w:ascii="Times New Roman" w:hAnsi="Times New Roman"/>
          <w:b w:val="0"/>
          <w:i w:val="0"/>
          <w:sz w:val="22"/>
          <w:vertAlign w:val="subscript"/>
        </w:rPr>
        <w:t>2</w:t>
      </w:r>
      <w:r>
        <w:rPr>
          <w:rFonts w:ascii="Times New Roman" w:hAnsi="Times New Roman"/>
          <w:b w:val="0"/>
          <w:i w:val="0"/>
          <w:sz w:val="22"/>
        </w:rPr>
        <w:t>.</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oxi hoá Cl</w:t>
      </w:r>
      <w:r>
        <w:rPr>
          <w:rFonts w:ascii="Times New Roman" w:hAnsi="Times New Roman"/>
          <w:b w:val="0"/>
          <w:i w:val="0"/>
          <w:sz w:val="22"/>
          <w:vertAlign w:val="superscript"/>
        </w:rPr>
        <w:t>-</w:t>
      </w:r>
      <w:r>
        <w:rPr>
          <w:rFonts w:ascii="Times New Roman" w:hAnsi="Times New Roman"/>
          <w:b w:val="0"/>
          <w:i w:val="0"/>
          <w:sz w:val="22"/>
        </w:rPr>
        <w:t xml:space="preserve"> thành 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color w:val="D32F2F"/>
          <w:sz w:val="22"/>
        </w:rPr>
        <w:t xml:space="preserve">D. </w:t>
      </w:r>
      <w:r>
        <w:rPr>
          <w:rFonts w:ascii="Times New Roman" w:hAnsi="Times New Roman"/>
          <w:b/>
          <w:i w:val="0"/>
          <w:color w:val="D32F2F"/>
          <w:sz w:val="22"/>
        </w:rPr>
        <w:t>khử H</w:t>
      </w:r>
      <w:r>
        <w:rPr>
          <w:rFonts w:ascii="Times New Roman" w:hAnsi="Times New Roman"/>
          <w:b/>
          <w:i w:val="0"/>
          <w:color w:val="D32F2F"/>
          <w:sz w:val="22"/>
          <w:vertAlign w:val="subscript"/>
        </w:rPr>
        <w:t>2</w:t>
      </w:r>
      <w:r>
        <w:rPr>
          <w:rFonts w:ascii="Times New Roman" w:hAnsi="Times New Roman"/>
          <w:b/>
          <w:i w:val="0"/>
          <w:color w:val="D32F2F"/>
          <w:sz w:val="22"/>
        </w:rPr>
        <w:t>O thành H</w:t>
      </w:r>
      <w:r>
        <w:rPr>
          <w:rFonts w:ascii="Times New Roman" w:hAnsi="Times New Roman"/>
          <w:b/>
          <w:i w:val="0"/>
          <w:color w:val="D32F2F"/>
          <w:sz w:val="22"/>
          <w:vertAlign w:val="subscript"/>
        </w:rPr>
        <w:t>2</w:t>
      </w:r>
      <w:r>
        <w:rPr>
          <w:rFonts w:ascii="Times New Roman" w:hAnsi="Times New Roman"/>
          <w:b/>
          <w:i w:val="0"/>
          <w:color w:val="D32F2F"/>
          <w:sz w:val="22"/>
        </w:rPr>
        <w:t xml:space="preserve"> và OH</w:t>
      </w:r>
      <w:r>
        <w:rPr>
          <w:rFonts w:ascii="Times New Roman" w:hAnsi="Times New Roman"/>
          <w:b/>
          <w:i w:val="0"/>
          <w:color w:val="D32F2F"/>
          <w:sz w:val="22"/>
          <w:vertAlign w:val="superscript"/>
        </w:rPr>
        <w:t>-</w:t>
      </w:r>
      <w:r>
        <w:rPr>
          <w:rFonts w:ascii="Times New Roman" w:hAnsi="Times New Roman"/>
          <w:b/>
          <w:i w:val="0"/>
          <w:color w:val="D32F2F"/>
          <w:sz w:val="22"/>
        </w:rPr>
        <w:t>.</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Tại cathode (cực âm), Na</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có tính oxi hoá yếu nên không bị khử trong nước; H</w:t>
      </w:r>
      <w:r>
        <w:rPr>
          <w:rFonts w:ascii="Times New Roman" w:hAnsi="Times New Roman"/>
          <w:b w:val="0"/>
          <w:i w:val="0"/>
          <w:color w:val="1565C0"/>
          <w:sz w:val="20"/>
          <w:vertAlign w:val="subscript"/>
        </w:rPr>
        <w:t>2</w:t>
      </w:r>
      <w:r>
        <w:rPr>
          <w:rFonts w:ascii="Times New Roman" w:hAnsi="Times New Roman"/>
          <w:b w:val="0"/>
          <w:i w:val="0"/>
          <w:color w:val="1565C0"/>
          <w:sz w:val="20"/>
        </w:rPr>
        <w:t>O bị khử trước:</w:t>
      </w:r>
    </w:p>
    <w:p>
      <w:pPr>
        <w:spacing w:before="0" w:after="40" w:line="276" w:lineRule="auto"/>
        <w:ind w:left="403"/>
      </w:pPr>
      <w:r>
        <w:rPr>
          <w:rFonts w:ascii="Times New Roman" w:hAnsi="Times New Roman"/>
          <w:b w:val="0"/>
          <w:i w:val="0"/>
          <w:color w:val="1565C0"/>
          <w:sz w:val="20"/>
        </w:rPr>
        <w:t>2H</w:t>
      </w:r>
      <w:r>
        <w:rPr>
          <w:rFonts w:ascii="Times New Roman" w:hAnsi="Times New Roman"/>
          <w:b w:val="0"/>
          <w:i w:val="0"/>
          <w:color w:val="1565C0"/>
          <w:sz w:val="20"/>
          <w:vertAlign w:val="subscript"/>
        </w:rPr>
        <w:t>2</w:t>
      </w:r>
      <w:r>
        <w:rPr>
          <w:rFonts w:ascii="Times New Roman" w:hAnsi="Times New Roman"/>
          <w:b w:val="0"/>
          <w:i w:val="0"/>
          <w:color w:val="1565C0"/>
          <w:sz w:val="20"/>
        </w:rPr>
        <w:t>O + 2e → H</w:t>
      </w:r>
      <w:r>
        <w:rPr>
          <w:rFonts w:ascii="Times New Roman" w:hAnsi="Times New Roman"/>
          <w:b w:val="0"/>
          <w:i w:val="0"/>
          <w:color w:val="1565C0"/>
          <w:sz w:val="20"/>
          <w:vertAlign w:val="subscript"/>
        </w:rPr>
        <w:t>2</w:t>
      </w:r>
      <w:r>
        <w:rPr>
          <w:rFonts w:ascii="Times New Roman" w:hAnsi="Times New Roman"/>
          <w:b w:val="0"/>
          <w:i w:val="0"/>
          <w:color w:val="1565C0"/>
          <w:sz w:val="20"/>
        </w:rPr>
        <w:t>↑ + 2OH</w:t>
      </w:r>
      <w:r>
        <w:rPr>
          <w:rFonts w:ascii="Times New Roman" w:hAnsi="Times New Roman"/>
          <w:b w:val="0"/>
          <w:i w:val="0"/>
          <w:color w:val="1565C0"/>
          <w:sz w:val="20"/>
          <w:vertAlign w:val="superscript"/>
        </w:rPr>
        <w:t>-</w:t>
      </w:r>
      <w:r>
        <w:rPr>
          <w:rFonts w:ascii="Times New Roman" w:hAnsi="Times New Roman"/>
          <w:b w:val="0"/>
          <w:i w:val="0"/>
          <w:color w:val="1565C0"/>
          <w:sz w:val="20"/>
        </w:rPr>
        <w:t>.</w:t>
      </w:r>
    </w:p>
    <w:p>
      <w:pPr>
        <w:spacing w:before="0" w:after="40" w:line="276" w:lineRule="auto"/>
        <w:ind w:left="403"/>
      </w:pPr>
      <w:r>
        <w:rPr>
          <w:rFonts w:ascii="Times New Roman" w:hAnsi="Times New Roman"/>
          <w:b/>
          <w:i w:val="0"/>
          <w:color w:val="1565C0"/>
          <w:sz w:val="20"/>
        </w:rPr>
        <w:t>Chọn D.</w:t>
      </w:r>
    </w:p>
    <w:p>
      <w:pPr>
        <w:spacing w:before="60" w:after="40" w:line="276" w:lineRule="auto"/>
      </w:pPr>
      <w:r>
        <w:rPr>
          <w:rFonts w:ascii="Times New Roman" w:hAnsi="Times New Roman"/>
          <w:b/>
          <w:i w:val="0"/>
          <w:sz w:val="22"/>
        </w:rPr>
        <w:t xml:space="preserve">Câu 7. </w:t>
      </w:r>
      <w:r>
        <w:rPr>
          <w:rFonts w:ascii="Times New Roman" w:hAnsi="Times New Roman"/>
          <w:b w:val="0"/>
          <w:i w:val="0"/>
          <w:sz w:val="22"/>
        </w:rPr>
        <w:t>(SBT – KNTT). Khi điện phân dung dịch CuSO</w:t>
      </w:r>
      <w:r>
        <w:rPr>
          <w:rFonts w:ascii="Times New Roman" w:hAnsi="Times New Roman"/>
          <w:b w:val="0"/>
          <w:i w:val="0"/>
          <w:sz w:val="22"/>
          <w:vertAlign w:val="subscript"/>
        </w:rPr>
        <w:t>4</w:t>
      </w:r>
      <w:r>
        <w:rPr>
          <w:rFonts w:ascii="Times New Roman" w:hAnsi="Times New Roman"/>
          <w:b w:val="0"/>
          <w:i w:val="0"/>
          <w:sz w:val="22"/>
        </w:rPr>
        <w:t xml:space="preserve"> bằng dòng điện một chiều (với điện cực anode bằng Cu) thì ở anode xảy ra quá trình</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oxi hoá H</w:t>
      </w:r>
      <w:r>
        <w:rPr>
          <w:rFonts w:ascii="Times New Roman" w:hAnsi="Times New Roman"/>
          <w:b w:val="0"/>
          <w:i w:val="0"/>
          <w:sz w:val="22"/>
          <w:vertAlign w:val="subscript"/>
        </w:rPr>
        <w:t>2</w:t>
      </w:r>
      <w:r>
        <w:rPr>
          <w:rFonts w:ascii="Times New Roman" w:hAnsi="Times New Roman"/>
          <w:b w:val="0"/>
          <w:i w:val="0"/>
          <w:sz w:val="22"/>
        </w:rPr>
        <w:t>O thành H</w:t>
      </w:r>
      <w:r>
        <w:rPr>
          <w:rFonts w:ascii="Times New Roman" w:hAnsi="Times New Roman"/>
          <w:b w:val="0"/>
          <w:i w:val="0"/>
          <w:sz w:val="22"/>
          <w:vertAlign w:val="superscript"/>
        </w:rPr>
        <w:t>+</w:t>
      </w:r>
      <w:r>
        <w:rPr>
          <w:rFonts w:ascii="Times New Roman" w:hAnsi="Times New Roman"/>
          <w:b w:val="0"/>
          <w:i w:val="0"/>
          <w:sz w:val="22"/>
        </w:rPr>
        <w:t xml:space="preserve"> và 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khử Cu</w:t>
      </w:r>
      <w:r>
        <w:rPr>
          <w:rFonts w:ascii="Times New Roman" w:hAnsi="Times New Roman"/>
          <w:b w:val="0"/>
          <w:i w:val="0"/>
          <w:sz w:val="22"/>
          <w:vertAlign w:val="superscript"/>
        </w:rPr>
        <w:t>2+</w:t>
      </w:r>
      <w:r>
        <w:rPr>
          <w:rFonts w:ascii="Times New Roman" w:hAnsi="Times New Roman"/>
          <w:b w:val="0"/>
          <w:i w:val="0"/>
          <w:sz w:val="22"/>
        </w:rPr>
        <w:t xml:space="preserve"> thành Cu.</w:t>
      </w:r>
    </w:p>
    <w:p>
      <w:pPr>
        <w:tabs>
          <w:tab w:pos="5098" w:val="left"/>
        </w:tabs>
        <w:spacing w:before="0" w:after="60" w:line="276" w:lineRule="auto"/>
      </w:pPr>
      <w:r>
        <w:rPr>
          <w:rFonts w:ascii="Times New Roman" w:hAnsi="Times New Roman"/>
          <w:b/>
          <w:i w:val="0"/>
          <w:color w:val="D32F2F"/>
          <w:sz w:val="22"/>
        </w:rPr>
        <w:t xml:space="preserve">C. </w:t>
      </w:r>
      <w:r>
        <w:rPr>
          <w:rFonts w:ascii="Times New Roman" w:hAnsi="Times New Roman"/>
          <w:b/>
          <w:i w:val="0"/>
          <w:color w:val="D32F2F"/>
          <w:sz w:val="22"/>
        </w:rPr>
        <w:t>oxi hoá Cu thành Cu</w:t>
      </w:r>
      <w:r>
        <w:rPr>
          <w:rFonts w:ascii="Times New Roman" w:hAnsi="Times New Roman"/>
          <w:b/>
          <w:i w:val="0"/>
          <w:color w:val="D32F2F"/>
          <w:sz w:val="22"/>
          <w:vertAlign w:val="superscript"/>
        </w:rPr>
        <w:t>2+</w:t>
      </w:r>
      <w:r>
        <w:rPr>
          <w:rFonts w:ascii="Times New Roman" w:hAnsi="Times New Roman"/>
          <w:b/>
          <w:i w:val="0"/>
          <w:color w:val="D32F2F"/>
          <w:sz w:val="22"/>
        </w:rPr>
        <w:t>.</w:t>
      </w:r>
      <w:r>
        <w:tab/>
      </w:r>
      <w:r>
        <w:rPr>
          <w:rFonts w:ascii="Times New Roman" w:hAnsi="Times New Roman"/>
          <w:b/>
          <w:i w:val="0"/>
          <w:sz w:val="22"/>
        </w:rPr>
        <w:t xml:space="preserve">D. </w:t>
      </w:r>
      <w:r>
        <w:rPr>
          <w:rFonts w:ascii="Times New Roman" w:hAnsi="Times New Roman"/>
          <w:b w:val="0"/>
          <w:i w:val="0"/>
          <w:sz w:val="22"/>
        </w:rPr>
        <w:t>khử H</w:t>
      </w:r>
      <w:r>
        <w:rPr>
          <w:rFonts w:ascii="Times New Roman" w:hAnsi="Times New Roman"/>
          <w:b w:val="0"/>
          <w:i w:val="0"/>
          <w:sz w:val="22"/>
          <w:vertAlign w:val="subscript"/>
        </w:rPr>
        <w:t>2</w:t>
      </w:r>
      <w:r>
        <w:rPr>
          <w:rFonts w:ascii="Times New Roman" w:hAnsi="Times New Roman"/>
          <w:b w:val="0"/>
          <w:i w:val="0"/>
          <w:sz w:val="22"/>
        </w:rPr>
        <w:t>O thành H</w:t>
      </w:r>
      <w:r>
        <w:rPr>
          <w:rFonts w:ascii="Times New Roman" w:hAnsi="Times New Roman"/>
          <w:b w:val="0"/>
          <w:i w:val="0"/>
          <w:sz w:val="22"/>
          <w:vertAlign w:val="subscript"/>
        </w:rPr>
        <w:t>2</w:t>
      </w:r>
      <w:r>
        <w:rPr>
          <w:rFonts w:ascii="Times New Roman" w:hAnsi="Times New Roman"/>
          <w:b w:val="0"/>
          <w:i w:val="0"/>
          <w:sz w:val="22"/>
        </w:rPr>
        <w:t xml:space="preserve"> và OH</w:t>
      </w:r>
      <w:r>
        <w:rPr>
          <w:rFonts w:ascii="Times New Roman" w:hAnsi="Times New Roman"/>
          <w:b w:val="0"/>
          <w:i w:val="0"/>
          <w:sz w:val="22"/>
          <w:vertAlign w:val="superscript"/>
        </w:rPr>
        <w:t>-</w:t>
      </w:r>
      <w:r>
        <w:rPr>
          <w:rFonts w:ascii="Times New Roman" w:hAnsi="Times New Roman"/>
          <w:b w:val="0"/>
          <w:i w:val="0"/>
          <w:sz w:val="22"/>
        </w:rPr>
        <w:t>.</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Hiện tượng dương cực tan: Anode làm bằng Cu nên bị oxi hoá tan vào dung dịch: Cu →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8. </w:t>
      </w:r>
      <w:r>
        <w:rPr>
          <w:rFonts w:ascii="Times New Roman" w:hAnsi="Times New Roman"/>
          <w:b w:val="0"/>
          <w:i w:val="0"/>
          <w:sz w:val="22"/>
        </w:rPr>
        <w:t>So sánh hai kim loại A và B có thế điện cực chuẩn lần lượt là -0,25 V và +0,34 V, kim loại nào có khả năng khử mạnh hơn?</w:t>
      </w:r>
    </w:p>
    <w:p>
      <w:pPr>
        <w:tabs>
          <w:tab w:pos="5098" w:val="left"/>
        </w:tabs>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Kim loại A.</w:t>
      </w:r>
      <w:r>
        <w:tab/>
      </w:r>
      <w:r>
        <w:rPr>
          <w:rFonts w:ascii="Times New Roman" w:hAnsi="Times New Roman"/>
          <w:b/>
          <w:i w:val="0"/>
          <w:sz w:val="22"/>
        </w:rPr>
        <w:t xml:space="preserve">B. </w:t>
      </w:r>
      <w:r>
        <w:rPr>
          <w:rFonts w:ascii="Times New Roman" w:hAnsi="Times New Roman"/>
          <w:b w:val="0"/>
          <w:i w:val="0"/>
          <w:sz w:val="22"/>
        </w:rPr>
        <w:t>Kim loại B.</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Cả hai đều có khả năng khử như nhau.</w:t>
      </w:r>
      <w:r>
        <w:tab/>
      </w:r>
      <w:r>
        <w:rPr>
          <w:rFonts w:ascii="Times New Roman" w:hAnsi="Times New Roman"/>
          <w:b/>
          <w:i w:val="0"/>
          <w:sz w:val="22"/>
        </w:rPr>
        <w:t xml:space="preserve">D. </w:t>
      </w:r>
      <w:r>
        <w:rPr>
          <w:rFonts w:ascii="Times New Roman" w:hAnsi="Times New Roman"/>
          <w:b w:val="0"/>
          <w:i w:val="0"/>
          <w:sz w:val="22"/>
        </w:rPr>
        <w:t>Không thể xác định.</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Kim loại có thế điện cực chuẩn âm hơn (nhỏ hơn) thì có tính khử mạnh hơn.</w:t>
      </w:r>
    </w:p>
    <w:p>
      <w:pPr>
        <w:spacing w:before="0" w:after="40" w:line="276" w:lineRule="auto"/>
        <w:ind w:left="403"/>
      </w:pPr>
      <w:r>
        <w:rPr>
          <w:rFonts w:ascii="Times New Roman" w:hAnsi="Times New Roman"/>
          <w:b w:val="0"/>
          <w:i w:val="0"/>
          <w:color w:val="1565C0"/>
          <w:sz w:val="20"/>
        </w:rPr>
        <w:t>Vì E°(A) = -0,25 V &lt; E°(B) = +0,34 V nên kim loại A có khả năng khử mạnh hơn B.</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9. </w:t>
      </w:r>
      <w:r>
        <w:rPr>
          <w:rFonts w:ascii="Times New Roman" w:hAnsi="Times New Roman"/>
          <w:b w:val="0"/>
          <w:i w:val="0"/>
          <w:sz w:val="22"/>
        </w:rPr>
        <w:t>(SBT – CTST). Cho pin điện hoá Zn-Cu. Quá trình xảy ra ở cực dương của pin là</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Zn</w:t>
      </w:r>
      <w:r>
        <w:rPr>
          <w:rFonts w:ascii="Times New Roman" w:hAnsi="Times New Roman"/>
          <w:b w:val="0"/>
          <w:i w:val="0"/>
          <w:sz w:val="22"/>
          <w:vertAlign w:val="superscript"/>
        </w:rPr>
        <w:t>2+</w:t>
      </w:r>
      <w:r>
        <w:rPr>
          <w:rFonts w:ascii="Times New Roman" w:hAnsi="Times New Roman"/>
          <w:b w:val="0"/>
          <w:i w:val="0"/>
          <w:sz w:val="22"/>
        </w:rPr>
        <w:t xml:space="preserve"> + 2e → Zn</w:t>
      </w:r>
      <w:r>
        <w:tab/>
      </w:r>
      <w:r>
        <w:rPr>
          <w:rFonts w:ascii="Times New Roman" w:hAnsi="Times New Roman"/>
          <w:b/>
          <w:i w:val="0"/>
          <w:color w:val="D32F2F"/>
          <w:sz w:val="22"/>
        </w:rPr>
        <w:t xml:space="preserve">B. </w:t>
      </w:r>
      <w:r>
        <w:rPr>
          <w:rFonts w:ascii="Times New Roman" w:hAnsi="Times New Roman"/>
          <w:b/>
          <w:i w:val="0"/>
          <w:color w:val="D32F2F"/>
          <w:sz w:val="22"/>
        </w:rPr>
        <w:t>Cu</w:t>
      </w:r>
      <w:r>
        <w:rPr>
          <w:rFonts w:ascii="Times New Roman" w:hAnsi="Times New Roman"/>
          <w:b/>
          <w:i w:val="0"/>
          <w:color w:val="D32F2F"/>
          <w:sz w:val="22"/>
          <w:vertAlign w:val="superscript"/>
        </w:rPr>
        <w:t>2+</w:t>
      </w:r>
      <w:r>
        <w:rPr>
          <w:rFonts w:ascii="Times New Roman" w:hAnsi="Times New Roman"/>
          <w:b/>
          <w:i w:val="0"/>
          <w:color w:val="D32F2F"/>
          <w:sz w:val="22"/>
        </w:rPr>
        <w:t xml:space="preserve"> + 2e → Cu</w:t>
      </w:r>
      <w:r>
        <w:tab/>
      </w:r>
      <w:r>
        <w:rPr>
          <w:rFonts w:ascii="Times New Roman" w:hAnsi="Times New Roman"/>
          <w:b/>
          <w:i w:val="0"/>
          <w:sz w:val="22"/>
        </w:rPr>
        <w:t xml:space="preserve">C. </w:t>
      </w:r>
      <w:r>
        <w:rPr>
          <w:rFonts w:ascii="Times New Roman" w:hAnsi="Times New Roman"/>
          <w:b w:val="0"/>
          <w:i w:val="0"/>
          <w:sz w:val="22"/>
        </w:rPr>
        <w:t>Zn → Zn</w:t>
      </w:r>
      <w:r>
        <w:rPr>
          <w:rFonts w:ascii="Times New Roman" w:hAnsi="Times New Roman"/>
          <w:b w:val="0"/>
          <w:i w:val="0"/>
          <w:sz w:val="22"/>
          <w:vertAlign w:val="superscript"/>
        </w:rPr>
        <w:t>2+</w:t>
      </w:r>
      <w:r>
        <w:rPr>
          <w:rFonts w:ascii="Times New Roman" w:hAnsi="Times New Roman"/>
          <w:b w:val="0"/>
          <w:i w:val="0"/>
          <w:sz w:val="22"/>
        </w:rPr>
        <w:t xml:space="preserve"> + 2e</w:t>
      </w:r>
      <w:r>
        <w:tab/>
      </w:r>
      <w:r>
        <w:rPr>
          <w:rFonts w:ascii="Times New Roman" w:hAnsi="Times New Roman"/>
          <w:b/>
          <w:i w:val="0"/>
          <w:sz w:val="22"/>
        </w:rPr>
        <w:t xml:space="preserve">D. </w:t>
      </w:r>
      <w:r>
        <w:rPr>
          <w:rFonts w:ascii="Times New Roman" w:hAnsi="Times New Roman"/>
          <w:b w:val="0"/>
          <w:i w:val="0"/>
          <w:sz w:val="22"/>
        </w:rPr>
        <w:t>Cu → Cu</w:t>
      </w:r>
      <w:r>
        <w:rPr>
          <w:rFonts w:ascii="Times New Roman" w:hAnsi="Times New Roman"/>
          <w:b w:val="0"/>
          <w:i w:val="0"/>
          <w:sz w:val="22"/>
          <w:vertAlign w:val="superscript"/>
        </w:rPr>
        <w:t>2+</w:t>
      </w:r>
      <w:r>
        <w:rPr>
          <w:rFonts w:ascii="Times New Roman" w:hAnsi="Times New Roman"/>
          <w:b w:val="0"/>
          <w:i w:val="0"/>
          <w:sz w:val="22"/>
        </w:rPr>
        <w:t xml:space="preserve"> + 2e</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Trong pin Zn - Cu, cực dương là cathode (thanh Cu). Ở cực dương xảy ra sự khử ion Cu</w:t>
      </w:r>
      <w:r>
        <w:rPr>
          <w:rFonts w:ascii="Times New Roman" w:hAnsi="Times New Roman"/>
          <w:b w:val="0"/>
          <w:i w:val="0"/>
          <w:color w:val="1565C0"/>
          <w:sz w:val="20"/>
          <w:vertAlign w:val="superscript"/>
        </w:rPr>
        <w:t>2+</w:t>
      </w:r>
      <w:r>
        <w:rPr>
          <w:rFonts w:ascii="Times New Roman" w:hAnsi="Times New Roman"/>
          <w:b w:val="0"/>
          <w:i w:val="0"/>
          <w:color w:val="1565C0"/>
          <w:sz w:val="20"/>
        </w:rPr>
        <w:t>: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 → Cu.</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10. </w:t>
      </w:r>
      <w:r>
        <w:rPr>
          <w:rFonts w:ascii="Times New Roman" w:hAnsi="Times New Roman"/>
          <w:b w:val="0"/>
          <w:i w:val="0"/>
          <w:sz w:val="22"/>
        </w:rPr>
        <w:t>(SBT – CTST). Cho pin điện hoá Al-Pb. Quá trình xảy ra ở cực âm của pin là</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Al</w:t>
      </w:r>
      <w:r>
        <w:rPr>
          <w:rFonts w:ascii="Times New Roman" w:hAnsi="Times New Roman"/>
          <w:b w:val="0"/>
          <w:i w:val="0"/>
          <w:sz w:val="22"/>
          <w:vertAlign w:val="superscript"/>
        </w:rPr>
        <w:t>3+</w:t>
      </w:r>
      <w:r>
        <w:rPr>
          <w:rFonts w:ascii="Times New Roman" w:hAnsi="Times New Roman"/>
          <w:b w:val="0"/>
          <w:i w:val="0"/>
          <w:sz w:val="22"/>
        </w:rPr>
        <w:t xml:space="preserve"> + 3e → Al</w:t>
      </w:r>
      <w:r>
        <w:tab/>
      </w:r>
      <w:r>
        <w:rPr>
          <w:rFonts w:ascii="Times New Roman" w:hAnsi="Times New Roman"/>
          <w:b/>
          <w:i w:val="0"/>
          <w:sz w:val="22"/>
        </w:rPr>
        <w:t xml:space="preserve">B. </w:t>
      </w:r>
      <w:r>
        <w:rPr>
          <w:rFonts w:ascii="Times New Roman" w:hAnsi="Times New Roman"/>
          <w:b w:val="0"/>
          <w:i w:val="0"/>
          <w:sz w:val="22"/>
        </w:rPr>
        <w:t>Pb</w:t>
      </w:r>
      <w:r>
        <w:rPr>
          <w:rFonts w:ascii="Times New Roman" w:hAnsi="Times New Roman"/>
          <w:b w:val="0"/>
          <w:i w:val="0"/>
          <w:sz w:val="22"/>
          <w:vertAlign w:val="superscript"/>
        </w:rPr>
        <w:t>2+</w:t>
      </w:r>
      <w:r>
        <w:rPr>
          <w:rFonts w:ascii="Times New Roman" w:hAnsi="Times New Roman"/>
          <w:b w:val="0"/>
          <w:i w:val="0"/>
          <w:sz w:val="22"/>
        </w:rPr>
        <w:t xml:space="preserve"> + 2e → Pb</w:t>
      </w:r>
      <w:r>
        <w:tab/>
      </w:r>
      <w:r>
        <w:rPr>
          <w:rFonts w:ascii="Times New Roman" w:hAnsi="Times New Roman"/>
          <w:b/>
          <w:i w:val="0"/>
          <w:color w:val="D32F2F"/>
          <w:sz w:val="22"/>
        </w:rPr>
        <w:t xml:space="preserve">C. </w:t>
      </w:r>
      <w:r>
        <w:rPr>
          <w:rFonts w:ascii="Times New Roman" w:hAnsi="Times New Roman"/>
          <w:b/>
          <w:i w:val="0"/>
          <w:color w:val="D32F2F"/>
          <w:sz w:val="22"/>
        </w:rPr>
        <w:t>Al → Al</w:t>
      </w:r>
      <w:r>
        <w:rPr>
          <w:rFonts w:ascii="Times New Roman" w:hAnsi="Times New Roman"/>
          <w:b/>
          <w:i w:val="0"/>
          <w:color w:val="D32F2F"/>
          <w:sz w:val="22"/>
          <w:vertAlign w:val="superscript"/>
        </w:rPr>
        <w:t>3+</w:t>
      </w:r>
      <w:r>
        <w:rPr>
          <w:rFonts w:ascii="Times New Roman" w:hAnsi="Times New Roman"/>
          <w:b/>
          <w:i w:val="0"/>
          <w:color w:val="D32F2F"/>
          <w:sz w:val="22"/>
        </w:rPr>
        <w:t xml:space="preserve"> + 3e</w:t>
      </w:r>
      <w:r>
        <w:tab/>
      </w:r>
      <w:r>
        <w:rPr>
          <w:rFonts w:ascii="Times New Roman" w:hAnsi="Times New Roman"/>
          <w:b/>
          <w:i w:val="0"/>
          <w:sz w:val="22"/>
        </w:rPr>
        <w:t xml:space="preserve">D. </w:t>
      </w:r>
      <w:r>
        <w:rPr>
          <w:rFonts w:ascii="Times New Roman" w:hAnsi="Times New Roman"/>
          <w:b w:val="0"/>
          <w:i w:val="0"/>
          <w:sz w:val="22"/>
        </w:rPr>
        <w:t>Pb → Pb</w:t>
      </w:r>
      <w:r>
        <w:rPr>
          <w:rFonts w:ascii="Times New Roman" w:hAnsi="Times New Roman"/>
          <w:b w:val="0"/>
          <w:i w:val="0"/>
          <w:sz w:val="22"/>
          <w:vertAlign w:val="superscript"/>
        </w:rPr>
        <w:t>2+</w:t>
      </w:r>
      <w:r>
        <w:rPr>
          <w:rFonts w:ascii="Times New Roman" w:hAnsi="Times New Roman"/>
          <w:b w:val="0"/>
          <w:i w:val="0"/>
          <w:sz w:val="22"/>
        </w:rPr>
        <w:t xml:space="preserve"> + 2e</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Vì E°(Al</w:t>
      </w:r>
      <w:r>
        <w:rPr>
          <w:rFonts w:ascii="Times New Roman" w:hAnsi="Times New Roman"/>
          <w:b w:val="0"/>
          <w:i w:val="0"/>
          <w:color w:val="1565C0"/>
          <w:sz w:val="20"/>
          <w:vertAlign w:val="superscript"/>
        </w:rPr>
        <w:t>3+</w:t>
      </w:r>
      <w:r>
        <w:rPr>
          <w:rFonts w:ascii="Times New Roman" w:hAnsi="Times New Roman"/>
          <w:b w:val="0"/>
          <w:i w:val="0"/>
          <w:color w:val="1565C0"/>
          <w:sz w:val="20"/>
        </w:rPr>
        <w:t>/Al) (-1,66 V) &lt; E°(Pb</w:t>
      </w:r>
      <w:r>
        <w:rPr>
          <w:rFonts w:ascii="Times New Roman" w:hAnsi="Times New Roman"/>
          <w:b w:val="0"/>
          <w:i w:val="0"/>
          <w:color w:val="1565C0"/>
          <w:sz w:val="20"/>
          <w:vertAlign w:val="superscript"/>
        </w:rPr>
        <w:t>2+</w:t>
      </w:r>
      <w:r>
        <w:rPr>
          <w:rFonts w:ascii="Times New Roman" w:hAnsi="Times New Roman"/>
          <w:b w:val="0"/>
          <w:i w:val="0"/>
          <w:color w:val="1565C0"/>
          <w:sz w:val="20"/>
        </w:rPr>
        <w:t>/Pb) (-0,13 V) nên Al đóng vai trò cực âm (anode).</w:t>
      </w:r>
    </w:p>
    <w:p>
      <w:pPr>
        <w:spacing w:before="0" w:after="40" w:line="276" w:lineRule="auto"/>
        <w:ind w:left="403"/>
      </w:pPr>
      <w:r>
        <w:rPr>
          <w:rFonts w:ascii="Times New Roman" w:hAnsi="Times New Roman"/>
          <w:b w:val="0"/>
          <w:i w:val="0"/>
          <w:color w:val="1565C0"/>
          <w:sz w:val="20"/>
        </w:rPr>
        <w:t>Tại cực âm Al bị oxi hoá: Al → Al</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+ 3e.</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11. </w:t>
      </w:r>
      <w:r>
        <w:rPr>
          <w:rFonts w:ascii="Times New Roman" w:hAnsi="Times New Roman"/>
          <w:b w:val="0"/>
          <w:i w:val="0"/>
          <w:sz w:val="22"/>
        </w:rPr>
        <w:t>(SBT – CTST). Phát biểu nào sau đây không đúng về pin Galvani?</w:t>
      </w:r>
    </w:p>
    <w:p>
      <w:pPr>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Ở điện cực dương xảy ra quá trình oxi hoá.</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Cathode là kim loại yếu hơn, đóng vai trò điện cực dương của pin.</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Anode là kim loại mạnh hơn, đóng vai trò điện cực âm của pin.</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Phản ứng hóa học diễn ra trong pin kèm theo sự giải phóng điện năng.</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Ở điện cực dương (cathode) của pin luôn xảy ra quá trình khử (nhận electron), không phải oxi hoá. Phát biểu A là sai.</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12. </w:t>
      </w:r>
      <w:r>
        <w:rPr>
          <w:rFonts w:ascii="Times New Roman" w:hAnsi="Times New Roman"/>
          <w:b w:val="0"/>
          <w:i w:val="0"/>
          <w:sz w:val="22"/>
        </w:rPr>
        <w:t>(SBT – CTST). Khi điện phân dung dịch nào sau đây, tại anode xảy ra quá trình oxi hóa nước?</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Dung dịch ZnCl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Dung dịch CuCl</w:t>
      </w:r>
      <w:r>
        <w:rPr>
          <w:rFonts w:ascii="Times New Roman" w:hAnsi="Times New Roman"/>
          <w:b w:val="0"/>
          <w:i w:val="0"/>
          <w:sz w:val="22"/>
          <w:vertAlign w:val="subscript"/>
        </w:rPr>
        <w:t>2</w:t>
      </w:r>
      <w:r>
        <w:rPr>
          <w:rFonts w:ascii="Times New Roman" w:hAnsi="Times New Roman"/>
          <w:b w:val="0"/>
          <w:i w:val="0"/>
          <w:sz w:val="22"/>
        </w:rPr>
        <w:t>.</w:t>
      </w:r>
    </w:p>
    <w:p>
      <w:pPr>
        <w:tabs>
          <w:tab w:pos="5098" w:val="left"/>
        </w:tabs>
        <w:spacing w:before="0" w:after="60" w:line="276" w:lineRule="auto"/>
      </w:pPr>
      <w:r>
        <w:rPr>
          <w:rFonts w:ascii="Times New Roman" w:hAnsi="Times New Roman"/>
          <w:b/>
          <w:i w:val="0"/>
          <w:color w:val="D32F2F"/>
          <w:sz w:val="22"/>
        </w:rPr>
        <w:t xml:space="preserve">C. </w:t>
      </w:r>
      <w:r>
        <w:rPr>
          <w:rFonts w:ascii="Times New Roman" w:hAnsi="Times New Roman"/>
          <w:b/>
          <w:i w:val="0"/>
          <w:color w:val="D32F2F"/>
          <w:sz w:val="22"/>
        </w:rPr>
        <w:t>Dung dịch AgNO</w:t>
      </w:r>
      <w:r>
        <w:rPr>
          <w:rFonts w:ascii="Times New Roman" w:hAnsi="Times New Roman"/>
          <w:b/>
          <w:i w:val="0"/>
          <w:color w:val="D32F2F"/>
          <w:sz w:val="22"/>
          <w:vertAlign w:val="subscript"/>
        </w:rPr>
        <w:t>3</w:t>
      </w:r>
      <w:r>
        <w:rPr>
          <w:rFonts w:ascii="Times New Roman" w:hAnsi="Times New Roman"/>
          <w:b/>
          <w:i w:val="0"/>
          <w:color w:val="D32F2F"/>
          <w:sz w:val="22"/>
        </w:rPr>
        <w:t>.</w:t>
      </w:r>
      <w:r>
        <w:tab/>
      </w:r>
      <w:r>
        <w:rPr>
          <w:rFonts w:ascii="Times New Roman" w:hAnsi="Times New Roman"/>
          <w:b/>
          <w:i w:val="0"/>
          <w:sz w:val="22"/>
        </w:rPr>
        <w:t xml:space="preserve">D. </w:t>
      </w:r>
      <w:r>
        <w:rPr>
          <w:rFonts w:ascii="Times New Roman" w:hAnsi="Times New Roman"/>
          <w:b w:val="0"/>
          <w:i w:val="0"/>
          <w:sz w:val="22"/>
        </w:rPr>
        <w:t>Dung dịch MgCl</w:t>
      </w:r>
      <w:r>
        <w:rPr>
          <w:rFonts w:ascii="Times New Roman" w:hAnsi="Times New Roman"/>
          <w:b w:val="0"/>
          <w:i w:val="0"/>
          <w:sz w:val="22"/>
          <w:vertAlign w:val="subscript"/>
        </w:rPr>
        <w:t>2</w:t>
      </w:r>
      <w:r>
        <w:rPr>
          <w:rFonts w:ascii="Times New Roman" w:hAnsi="Times New Roman"/>
          <w:b w:val="0"/>
          <w:i w:val="0"/>
          <w:sz w:val="22"/>
        </w:rPr>
        <w:t>.</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Các muối ZnCl</w:t>
      </w:r>
      <w:r>
        <w:rPr>
          <w:rFonts w:ascii="Times New Roman" w:hAnsi="Times New Roman"/>
          <w:b w:val="0"/>
          <w:i w:val="0"/>
          <w:color w:val="1565C0"/>
          <w:sz w:val="20"/>
          <w:vertAlign w:val="subscript"/>
        </w:rPr>
        <w:t>2</w:t>
      </w:r>
      <w:r>
        <w:rPr>
          <w:rFonts w:ascii="Times New Roman" w:hAnsi="Times New Roman"/>
          <w:b w:val="0"/>
          <w:i w:val="0"/>
          <w:color w:val="1565C0"/>
          <w:sz w:val="20"/>
        </w:rPr>
        <w:t>, CuCl</w:t>
      </w:r>
      <w:r>
        <w:rPr>
          <w:rFonts w:ascii="Times New Roman" w:hAnsi="Times New Roman"/>
          <w:b w:val="0"/>
          <w:i w:val="0"/>
          <w:color w:val="1565C0"/>
          <w:sz w:val="20"/>
          <w:vertAlign w:val="subscript"/>
        </w:rPr>
        <w:t>2</w:t>
      </w:r>
      <w:r>
        <w:rPr>
          <w:rFonts w:ascii="Times New Roman" w:hAnsi="Times New Roman"/>
          <w:b w:val="0"/>
          <w:i w:val="0"/>
          <w:color w:val="1565C0"/>
          <w:sz w:val="20"/>
        </w:rPr>
        <w:t>, MgCl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chứa ion 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dễ bị oxi hoá hơn nước thành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ở anode.</w:t>
      </w:r>
    </w:p>
    <w:p>
      <w:pPr>
        <w:spacing w:before="0" w:after="40" w:line="276" w:lineRule="auto"/>
        <w:ind w:left="403"/>
      </w:pPr>
      <w:r>
        <w:rPr>
          <w:rFonts w:ascii="Times New Roman" w:hAnsi="Times New Roman"/>
          <w:b w:val="0"/>
          <w:i w:val="0"/>
          <w:color w:val="1565C0"/>
          <w:sz w:val="20"/>
        </w:rPr>
        <w:t>Dung dịch AgNO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chứa NO</w:t>
      </w:r>
      <w:r>
        <w:rPr>
          <w:rFonts w:ascii="Times New Roman" w:hAnsi="Times New Roman"/>
          <w:b w:val="0"/>
          <w:i w:val="0"/>
          <w:color w:val="1565C0"/>
          <w:sz w:val="20"/>
          <w:vertAlign w:val="subscript"/>
        </w:rPr>
        <w:t>3</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(gốc acid có oxi khó bị oxi hoá), do đó nước bị oxi hoá ở anode giải phóng 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và H</w:t>
      </w:r>
      <w:r>
        <w:rPr>
          <w:rFonts w:ascii="Times New Roman" w:hAnsi="Times New Roman"/>
          <w:b w:val="0"/>
          <w:i w:val="0"/>
          <w:color w:val="1565C0"/>
          <w:sz w:val="20"/>
          <w:vertAlign w:val="superscript"/>
        </w:rPr>
        <w:t>+</w:t>
      </w:r>
      <w:r>
        <w:rPr>
          <w:rFonts w:ascii="Times New Roman" w:hAnsi="Times New Roman"/>
          <w:b w:val="0"/>
          <w:i w:val="0"/>
          <w:color w:val="1565C0"/>
          <w:sz w:val="20"/>
        </w:rPr>
        <w:t>.</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13. </w:t>
      </w:r>
      <w:r>
        <w:rPr>
          <w:rFonts w:ascii="Times New Roman" w:hAnsi="Times New Roman"/>
          <w:b w:val="0"/>
          <w:i w:val="0"/>
          <w:sz w:val="22"/>
        </w:rPr>
        <w:t>(SBT – CTST). Điện phân dung dịch CuCl</w:t>
      </w:r>
      <w:r>
        <w:rPr>
          <w:rFonts w:ascii="Times New Roman" w:hAnsi="Times New Roman"/>
          <w:b w:val="0"/>
          <w:i w:val="0"/>
          <w:sz w:val="22"/>
          <w:vertAlign w:val="subscript"/>
        </w:rPr>
        <w:t>2</w:t>
      </w:r>
      <w:r>
        <w:rPr>
          <w:rFonts w:ascii="Times New Roman" w:hAnsi="Times New Roman"/>
          <w:b w:val="0"/>
          <w:i w:val="0"/>
          <w:sz w:val="22"/>
        </w:rPr>
        <w:t xml:space="preserve"> với điện cực trơ. Nồng độ của CuCl</w:t>
      </w:r>
      <w:r>
        <w:rPr>
          <w:rFonts w:ascii="Times New Roman" w:hAnsi="Times New Roman"/>
          <w:b w:val="0"/>
          <w:i w:val="0"/>
          <w:sz w:val="22"/>
          <w:vertAlign w:val="subscript"/>
        </w:rPr>
        <w:t>2</w:t>
      </w:r>
      <w:r>
        <w:rPr>
          <w:rFonts w:ascii="Times New Roman" w:hAnsi="Times New Roman"/>
          <w:b w:val="0"/>
          <w:i w:val="0"/>
          <w:sz w:val="22"/>
        </w:rPr>
        <w:t xml:space="preserve"> trong dung dịch</w:t>
      </w:r>
    </w:p>
    <w:p>
      <w:pPr>
        <w:tabs>
          <w:tab w:pos="5098" w:val="left"/>
        </w:tabs>
        <w:spacing w:before="2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giảm dần.</w:t>
      </w:r>
      <w:r>
        <w:tab/>
      </w:r>
      <w:r>
        <w:rPr>
          <w:rFonts w:ascii="Times New Roman" w:hAnsi="Times New Roman"/>
          <w:b/>
          <w:i w:val="0"/>
          <w:sz w:val="22"/>
        </w:rPr>
        <w:t xml:space="preserve">B. </w:t>
      </w:r>
      <w:r>
        <w:rPr>
          <w:rFonts w:ascii="Times New Roman" w:hAnsi="Times New Roman"/>
          <w:b w:val="0"/>
          <w:i w:val="0"/>
          <w:sz w:val="22"/>
        </w:rPr>
        <w:t>tăng dần.</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không thay đổi.</w:t>
      </w:r>
      <w:r>
        <w:tab/>
      </w:r>
      <w:r>
        <w:rPr>
          <w:rFonts w:ascii="Times New Roman" w:hAnsi="Times New Roman"/>
          <w:b/>
          <w:i w:val="0"/>
          <w:sz w:val="22"/>
        </w:rPr>
        <w:t xml:space="preserve">D. </w:t>
      </w:r>
      <w:r>
        <w:rPr>
          <w:rFonts w:ascii="Times New Roman" w:hAnsi="Times New Roman"/>
          <w:b w:val="0"/>
          <w:i w:val="0"/>
          <w:sz w:val="22"/>
        </w:rPr>
        <w:t>tăng dần rồi giảm dần.</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Phản ứng điện phân: CuCl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Cu + Cl</w:t>
      </w:r>
      <w:r>
        <w:rPr>
          <w:rFonts w:ascii="Times New Roman" w:hAnsi="Times New Roman"/>
          <w:b w:val="0"/>
          <w:i w:val="0"/>
          <w:color w:val="1565C0"/>
          <w:sz w:val="20"/>
          <w:vertAlign w:val="subscript"/>
        </w:rPr>
        <w:t>2</w:t>
      </w:r>
      <w:r>
        <w:rPr>
          <w:rFonts w:ascii="Times New Roman" w:hAnsi="Times New Roman"/>
          <w:b w:val="0"/>
          <w:i w:val="0"/>
          <w:color w:val="1565C0"/>
          <w:sz w:val="20"/>
        </w:rPr>
        <w:t>↑. CuCl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bị phân huỷ liên tục làm nồng độ CuCl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giảm dần.</w:t>
      </w:r>
    </w:p>
    <w:p>
      <w:pPr>
        <w:spacing w:before="0" w:after="40" w:line="276" w:lineRule="auto"/>
        <w:ind w:left="403"/>
      </w:pPr>
      <w:r>
        <w:rPr>
          <w:rFonts w:ascii="Times New Roman" w:hAnsi="Times New Roman"/>
          <w:b/>
          <w:i w:val="0"/>
          <w:color w:val="1565C0"/>
          <w:sz w:val="20"/>
        </w:rPr>
        <w:t>Chọn A.</w:t>
      </w:r>
    </w:p>
    <w:p>
      <w:pPr>
        <w:spacing w:before="60" w:after="40" w:line="276" w:lineRule="auto"/>
      </w:pPr>
      <w:r>
        <w:rPr>
          <w:rFonts w:ascii="Times New Roman" w:hAnsi="Times New Roman"/>
          <w:b/>
          <w:i w:val="0"/>
          <w:sz w:val="22"/>
        </w:rPr>
        <w:t xml:space="preserve">Câu 14. </w:t>
      </w:r>
      <w:r>
        <w:rPr>
          <w:rFonts w:ascii="Times New Roman" w:hAnsi="Times New Roman"/>
          <w:b w:val="0"/>
          <w:i w:val="0"/>
          <w:sz w:val="22"/>
        </w:rPr>
        <w:t>(SBT – CTST). Điện phân dung dịch CuSO</w:t>
      </w:r>
      <w:r>
        <w:rPr>
          <w:rFonts w:ascii="Times New Roman" w:hAnsi="Times New Roman"/>
          <w:b w:val="0"/>
          <w:i w:val="0"/>
          <w:sz w:val="22"/>
          <w:vertAlign w:val="subscript"/>
        </w:rPr>
        <w:t>4</w:t>
      </w:r>
      <w:r>
        <w:rPr>
          <w:rFonts w:ascii="Times New Roman" w:hAnsi="Times New Roman"/>
          <w:b w:val="0"/>
          <w:i w:val="0"/>
          <w:sz w:val="22"/>
        </w:rPr>
        <w:t xml:space="preserve"> với hai điện cực trơ. Sau một thời gian, màu xanh của dung dịch nhạt dần do:</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khí H</w:t>
      </w:r>
      <w:r>
        <w:rPr>
          <w:rFonts w:ascii="Times New Roman" w:hAnsi="Times New Roman"/>
          <w:b w:val="0"/>
          <w:i w:val="0"/>
          <w:sz w:val="22"/>
          <w:vertAlign w:val="subscript"/>
        </w:rPr>
        <w:t>2</w:t>
      </w:r>
      <w:r>
        <w:rPr>
          <w:rFonts w:ascii="Times New Roman" w:hAnsi="Times New Roman"/>
          <w:b w:val="0"/>
          <w:i w:val="0"/>
          <w:sz w:val="22"/>
        </w:rPr>
        <w:t xml:space="preserve"> sinh ra đã khử màu của dung dịch.</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dung dịch bị pha loãng dần nên màu xanh nhạt dần.</w:t>
      </w:r>
    </w:p>
    <w:p>
      <w:pPr>
        <w:spacing w:before="0" w:after="40" w:line="276" w:lineRule="auto"/>
      </w:pPr>
      <w:r>
        <w:rPr>
          <w:rFonts w:ascii="Times New Roman" w:hAnsi="Times New Roman"/>
          <w:b/>
          <w:i w:val="0"/>
          <w:color w:val="D32F2F"/>
          <w:sz w:val="22"/>
        </w:rPr>
        <w:t xml:space="preserve">C. </w:t>
      </w:r>
      <w:r>
        <w:rPr>
          <w:rFonts w:ascii="Times New Roman" w:hAnsi="Times New Roman"/>
          <w:b/>
          <w:i w:val="0"/>
          <w:color w:val="D32F2F"/>
          <w:sz w:val="22"/>
        </w:rPr>
        <w:t>ion Cu</w:t>
      </w:r>
      <w:r>
        <w:rPr>
          <w:rFonts w:ascii="Times New Roman" w:hAnsi="Times New Roman"/>
          <w:b/>
          <w:i w:val="0"/>
          <w:color w:val="D32F2F"/>
          <w:sz w:val="22"/>
          <w:vertAlign w:val="superscript"/>
        </w:rPr>
        <w:t>2+</w:t>
      </w:r>
      <w:r>
        <w:rPr>
          <w:rFonts w:ascii="Times New Roman" w:hAnsi="Times New Roman"/>
          <w:b/>
          <w:i w:val="0"/>
          <w:color w:val="D32F2F"/>
          <w:sz w:val="22"/>
        </w:rPr>
        <w:t xml:space="preserve"> bị khử dần thành đồng kim loại.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ion Cu</w:t>
      </w:r>
      <w:r>
        <w:rPr>
          <w:rFonts w:ascii="Times New Roman" w:hAnsi="Times New Roman"/>
          <w:b w:val="0"/>
          <w:i w:val="0"/>
          <w:sz w:val="22"/>
          <w:vertAlign w:val="superscript"/>
        </w:rPr>
        <w:t>2+</w:t>
      </w:r>
      <w:r>
        <w:rPr>
          <w:rFonts w:ascii="Times New Roman" w:hAnsi="Times New Roman"/>
          <w:b w:val="0"/>
          <w:i w:val="0"/>
          <w:sz w:val="22"/>
        </w:rPr>
        <w:t xml:space="preserve"> được tạo thêm.</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Màu xanh của dung dịch do ion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quy định. Khi điện phân, ion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bị khử thành Cu kim loại ở cathode làm nồng độ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giảm dần, khiến màu xanh nhạt dần.</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15. </w:t>
      </w:r>
      <w:r>
        <w:rPr>
          <w:rFonts w:ascii="Times New Roman" w:hAnsi="Times New Roman"/>
          <w:b w:val="0"/>
          <w:i w:val="0"/>
          <w:sz w:val="22"/>
        </w:rPr>
        <w:t>(SBT – CTST). Điện phân điện cực trơ, có màng ngăn một dung dịch chứa các ion: Fe</w:t>
      </w:r>
      <w:r>
        <w:rPr>
          <w:rFonts w:ascii="Times New Roman" w:hAnsi="Times New Roman"/>
          <w:b w:val="0"/>
          <w:i w:val="0"/>
          <w:sz w:val="22"/>
          <w:vertAlign w:val="superscript"/>
        </w:rPr>
        <w:t>2+</w:t>
      </w:r>
      <w:r>
        <w:rPr>
          <w:rFonts w:ascii="Times New Roman" w:hAnsi="Times New Roman"/>
          <w:b w:val="0"/>
          <w:i w:val="0"/>
          <w:sz w:val="22"/>
        </w:rPr>
        <w:t>, Fe</w:t>
      </w:r>
      <w:r>
        <w:rPr>
          <w:rFonts w:ascii="Times New Roman" w:hAnsi="Times New Roman"/>
          <w:b w:val="0"/>
          <w:i w:val="0"/>
          <w:sz w:val="22"/>
          <w:vertAlign w:val="superscript"/>
        </w:rPr>
        <w:t>3+</w:t>
      </w:r>
      <w:r>
        <w:rPr>
          <w:rFonts w:ascii="Times New Roman" w:hAnsi="Times New Roman"/>
          <w:b w:val="0"/>
          <w:i w:val="0"/>
          <w:sz w:val="22"/>
        </w:rPr>
        <w:t>, Cu</w:t>
      </w:r>
      <w:r>
        <w:rPr>
          <w:rFonts w:ascii="Times New Roman" w:hAnsi="Times New Roman"/>
          <w:b w:val="0"/>
          <w:i w:val="0"/>
          <w:sz w:val="22"/>
          <w:vertAlign w:val="superscript"/>
        </w:rPr>
        <w:t>2+</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 Thứ tự điện phân xảy ra ở cathode là</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Fe</w:t>
      </w:r>
      <w:r>
        <w:rPr>
          <w:rFonts w:ascii="Times New Roman" w:hAnsi="Times New Roman"/>
          <w:b w:val="0"/>
          <w:i w:val="0"/>
          <w:sz w:val="22"/>
          <w:vertAlign w:val="superscript"/>
        </w:rPr>
        <w:t>2+</w:t>
      </w:r>
      <w:r>
        <w:rPr>
          <w:rFonts w:ascii="Times New Roman" w:hAnsi="Times New Roman"/>
          <w:b w:val="0"/>
          <w:i w:val="0"/>
          <w:sz w:val="22"/>
        </w:rPr>
        <w:t>, Fe</w:t>
      </w:r>
      <w:r>
        <w:rPr>
          <w:rFonts w:ascii="Times New Roman" w:hAnsi="Times New Roman"/>
          <w:b w:val="0"/>
          <w:i w:val="0"/>
          <w:sz w:val="22"/>
          <w:vertAlign w:val="superscript"/>
        </w:rPr>
        <w:t>3+</w:t>
      </w:r>
      <w:r>
        <w:rPr>
          <w:rFonts w:ascii="Times New Roman" w:hAnsi="Times New Roman"/>
          <w:b w:val="0"/>
          <w:i w:val="0"/>
          <w:sz w:val="22"/>
        </w:rPr>
        <w:t>, Cu</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Fe</w:t>
      </w:r>
      <w:r>
        <w:rPr>
          <w:rFonts w:ascii="Times New Roman" w:hAnsi="Times New Roman"/>
          <w:b w:val="0"/>
          <w:i w:val="0"/>
          <w:sz w:val="22"/>
          <w:vertAlign w:val="superscript"/>
        </w:rPr>
        <w:t>2+</w:t>
      </w:r>
      <w:r>
        <w:rPr>
          <w:rFonts w:ascii="Times New Roman" w:hAnsi="Times New Roman"/>
          <w:b w:val="0"/>
          <w:i w:val="0"/>
          <w:sz w:val="22"/>
        </w:rPr>
        <w:t>, Cu</w:t>
      </w:r>
      <w:r>
        <w:rPr>
          <w:rFonts w:ascii="Times New Roman" w:hAnsi="Times New Roman"/>
          <w:b w:val="0"/>
          <w:i w:val="0"/>
          <w:sz w:val="22"/>
          <w:vertAlign w:val="superscript"/>
        </w:rPr>
        <w:t>2+</w:t>
      </w:r>
      <w:r>
        <w:rPr>
          <w:rFonts w:ascii="Times New Roman" w:hAnsi="Times New Roman"/>
          <w:b w:val="0"/>
          <w:i w:val="0"/>
          <w:sz w:val="22"/>
        </w:rPr>
        <w:t>, Fe</w:t>
      </w:r>
      <w:r>
        <w:rPr>
          <w:rFonts w:ascii="Times New Roman" w:hAnsi="Times New Roman"/>
          <w:b w:val="0"/>
          <w:i w:val="0"/>
          <w:sz w:val="22"/>
          <w:vertAlign w:val="superscript"/>
        </w:rPr>
        <w:t>3+</w:t>
      </w:r>
      <w:r>
        <w:rPr>
          <w:rFonts w:ascii="Times New Roman" w:hAnsi="Times New Roman"/>
          <w:b w:val="0"/>
          <w:i w:val="0"/>
          <w:sz w:val="22"/>
        </w:rPr>
        <w:t>.</w:t>
      </w:r>
    </w:p>
    <w:p>
      <w:pPr>
        <w:tabs>
          <w:tab w:pos="5098" w:val="left"/>
        </w:tabs>
        <w:spacing w:before="0" w:after="60" w:line="276" w:lineRule="auto"/>
      </w:pPr>
      <w:r>
        <w:rPr>
          <w:rFonts w:ascii="Times New Roman" w:hAnsi="Times New Roman"/>
          <w:b/>
          <w:i w:val="0"/>
          <w:color w:val="D32F2F"/>
          <w:sz w:val="22"/>
        </w:rPr>
        <w:t xml:space="preserve">C. </w:t>
      </w:r>
      <w:r>
        <w:rPr>
          <w:rFonts w:ascii="Times New Roman" w:hAnsi="Times New Roman"/>
          <w:b/>
          <w:i w:val="0"/>
          <w:color w:val="D32F2F"/>
          <w:sz w:val="22"/>
        </w:rPr>
        <w:t>Fe</w:t>
      </w:r>
      <w:r>
        <w:rPr>
          <w:rFonts w:ascii="Times New Roman" w:hAnsi="Times New Roman"/>
          <w:b/>
          <w:i w:val="0"/>
          <w:color w:val="D32F2F"/>
          <w:sz w:val="22"/>
          <w:vertAlign w:val="superscript"/>
        </w:rPr>
        <w:t>3+</w:t>
      </w:r>
      <w:r>
        <w:rPr>
          <w:rFonts w:ascii="Times New Roman" w:hAnsi="Times New Roman"/>
          <w:b/>
          <w:i w:val="0"/>
          <w:color w:val="D32F2F"/>
          <w:sz w:val="22"/>
        </w:rPr>
        <w:t>, Cu</w:t>
      </w:r>
      <w:r>
        <w:rPr>
          <w:rFonts w:ascii="Times New Roman" w:hAnsi="Times New Roman"/>
          <w:b/>
          <w:i w:val="0"/>
          <w:color w:val="D32F2F"/>
          <w:sz w:val="22"/>
          <w:vertAlign w:val="superscript"/>
        </w:rPr>
        <w:t>2+</w:t>
      </w:r>
      <w:r>
        <w:rPr>
          <w:rFonts w:ascii="Times New Roman" w:hAnsi="Times New Roman"/>
          <w:b/>
          <w:i w:val="0"/>
          <w:color w:val="D32F2F"/>
          <w:sz w:val="22"/>
        </w:rPr>
        <w:t>, Fe</w:t>
      </w:r>
      <w:r>
        <w:rPr>
          <w:rFonts w:ascii="Times New Roman" w:hAnsi="Times New Roman"/>
          <w:b/>
          <w:i w:val="0"/>
          <w:color w:val="D32F2F"/>
          <w:sz w:val="22"/>
          <w:vertAlign w:val="superscript"/>
        </w:rPr>
        <w:t>2+</w:t>
      </w:r>
      <w:r>
        <w:rPr>
          <w:rFonts w:ascii="Times New Roman" w:hAnsi="Times New Roman"/>
          <w:b/>
          <w:i w:val="0"/>
          <w:color w:val="D32F2F"/>
          <w:sz w:val="22"/>
        </w:rPr>
        <w:t>.</w:t>
      </w:r>
      <w:r>
        <w:tab/>
      </w:r>
      <w:r>
        <w:rPr>
          <w:rFonts w:ascii="Times New Roman" w:hAnsi="Times New Roman"/>
          <w:b/>
          <w:i w:val="0"/>
          <w:sz w:val="22"/>
        </w:rPr>
        <w:t xml:space="preserve">D. </w:t>
      </w:r>
      <w:r>
        <w:rPr>
          <w:rFonts w:ascii="Times New Roman" w:hAnsi="Times New Roman"/>
          <w:b w:val="0"/>
          <w:i w:val="0"/>
          <w:sz w:val="22"/>
        </w:rPr>
        <w:t>Fe</w:t>
      </w:r>
      <w:r>
        <w:rPr>
          <w:rFonts w:ascii="Times New Roman" w:hAnsi="Times New Roman"/>
          <w:b w:val="0"/>
          <w:i w:val="0"/>
          <w:sz w:val="22"/>
          <w:vertAlign w:val="superscript"/>
        </w:rPr>
        <w:t>3+</w:t>
      </w:r>
      <w:r>
        <w:rPr>
          <w:rFonts w:ascii="Times New Roman" w:hAnsi="Times New Roman"/>
          <w:b w:val="0"/>
          <w:i w:val="0"/>
          <w:sz w:val="22"/>
        </w:rPr>
        <w:t>, Fe</w:t>
      </w:r>
      <w:r>
        <w:rPr>
          <w:rFonts w:ascii="Times New Roman" w:hAnsi="Times New Roman"/>
          <w:b w:val="0"/>
          <w:i w:val="0"/>
          <w:sz w:val="22"/>
          <w:vertAlign w:val="superscript"/>
        </w:rPr>
        <w:t>2+</w:t>
      </w:r>
      <w:r>
        <w:rPr>
          <w:rFonts w:ascii="Times New Roman" w:hAnsi="Times New Roman"/>
          <w:b w:val="0"/>
          <w:i w:val="0"/>
          <w:sz w:val="22"/>
        </w:rPr>
        <w:t>, Cu</w:t>
      </w:r>
      <w:r>
        <w:rPr>
          <w:rFonts w:ascii="Times New Roman" w:hAnsi="Times New Roman"/>
          <w:b w:val="0"/>
          <w:i w:val="0"/>
          <w:sz w:val="22"/>
          <w:vertAlign w:val="superscript"/>
        </w:rPr>
        <w:t>2+</w:t>
      </w:r>
      <w:r>
        <w:rPr>
          <w:rFonts w:ascii="Times New Roman" w:hAnsi="Times New Roman"/>
          <w:b w:val="0"/>
          <w:i w:val="0"/>
          <w:sz w:val="22"/>
        </w:rPr>
        <w:t>.</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Cation có tính oxi hoá mạnh hơn sẽ bị khử trước tại cathode. Thứ tự tính oxi hoá: Fe</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&gt;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&gt; Fe</w:t>
      </w:r>
      <w:r>
        <w:rPr>
          <w:rFonts w:ascii="Times New Roman" w:hAnsi="Times New Roman"/>
          <w:b w:val="0"/>
          <w:i w:val="0"/>
          <w:color w:val="1565C0"/>
          <w:sz w:val="20"/>
          <w:vertAlign w:val="superscript"/>
        </w:rPr>
        <w:t>2+</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Do đó thứ tự bị khử ở cathode là: Fe</w:t>
      </w:r>
      <w:r>
        <w:rPr>
          <w:rFonts w:ascii="Times New Roman" w:hAnsi="Times New Roman"/>
          <w:b w:val="0"/>
          <w:i w:val="0"/>
          <w:color w:val="1565C0"/>
          <w:sz w:val="20"/>
          <w:vertAlign w:val="superscript"/>
        </w:rPr>
        <w:t>3+</w:t>
      </w:r>
      <w:r>
        <w:rPr>
          <w:rFonts w:ascii="Times New Roman" w:hAnsi="Times New Roman"/>
          <w:b w:val="0"/>
          <w:i w:val="0"/>
          <w:color w:val="1565C0"/>
          <w:sz w:val="20"/>
        </w:rPr>
        <w:t xml:space="preserve"> →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Fe</w:t>
      </w:r>
      <w:r>
        <w:rPr>
          <w:rFonts w:ascii="Times New Roman" w:hAnsi="Times New Roman"/>
          <w:b w:val="0"/>
          <w:i w:val="0"/>
          <w:color w:val="1565C0"/>
          <w:sz w:val="20"/>
          <w:vertAlign w:val="superscript"/>
        </w:rPr>
        <w:t>2+</w:t>
      </w:r>
      <w:r>
        <w:rPr>
          <w:rFonts w:ascii="Times New Roman" w:hAnsi="Times New Roman"/>
          <w:b w:val="0"/>
          <w:i w:val="0"/>
          <w:color w:val="1565C0"/>
          <w:sz w:val="20"/>
        </w:rPr>
        <w:t>.</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16. </w:t>
      </w:r>
      <w:r>
        <w:rPr>
          <w:rFonts w:ascii="Times New Roman" w:hAnsi="Times New Roman"/>
          <w:b w:val="0"/>
          <w:i w:val="0"/>
          <w:sz w:val="22"/>
        </w:rPr>
        <w:t>(SBT – CTST). Cho pin điện hoá Mn-Cd có E°pin(Mn-Cd) = 0,79 V và E°(Cd</w:t>
      </w:r>
      <w:r>
        <w:rPr>
          <w:rFonts w:ascii="Times New Roman" w:hAnsi="Times New Roman"/>
          <w:b w:val="0"/>
          <w:i w:val="0"/>
          <w:sz w:val="22"/>
          <w:vertAlign w:val="superscript"/>
        </w:rPr>
        <w:t>2+</w:t>
      </w:r>
      <w:r>
        <w:rPr>
          <w:rFonts w:ascii="Times New Roman" w:hAnsi="Times New Roman"/>
          <w:b w:val="0"/>
          <w:i w:val="0"/>
          <w:sz w:val="22"/>
        </w:rPr>
        <w:t>/Cd) = -0,40 V. Thế điện cực chuẩn của cặp oxi hoá khử Mn</w:t>
      </w:r>
      <w:r>
        <w:rPr>
          <w:rFonts w:ascii="Times New Roman" w:hAnsi="Times New Roman"/>
          <w:b w:val="0"/>
          <w:i w:val="0"/>
          <w:sz w:val="22"/>
          <w:vertAlign w:val="superscript"/>
        </w:rPr>
        <w:t>2+</w:t>
      </w:r>
      <w:r>
        <w:rPr>
          <w:rFonts w:ascii="Times New Roman" w:hAnsi="Times New Roman"/>
          <w:b w:val="0"/>
          <w:i w:val="0"/>
          <w:sz w:val="22"/>
        </w:rPr>
        <w:t>/Mn có giá trị là</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0,27 V.</w:t>
      </w:r>
      <w:r>
        <w:tab/>
      </w:r>
      <w:r>
        <w:rPr>
          <w:rFonts w:ascii="Times New Roman" w:hAnsi="Times New Roman"/>
          <w:b/>
          <w:i w:val="0"/>
          <w:color w:val="D32F2F"/>
          <w:sz w:val="22"/>
        </w:rPr>
        <w:t xml:space="preserve">B. </w:t>
      </w:r>
      <w:r>
        <w:rPr>
          <w:rFonts w:ascii="Times New Roman" w:hAnsi="Times New Roman"/>
          <w:b/>
          <w:i w:val="0"/>
          <w:color w:val="D32F2F"/>
          <w:sz w:val="22"/>
        </w:rPr>
        <w:t>-1,19 V.</w:t>
      </w:r>
      <w:r>
        <w:tab/>
      </w:r>
      <w:r>
        <w:rPr>
          <w:rFonts w:ascii="Times New Roman" w:hAnsi="Times New Roman"/>
          <w:b/>
          <w:i w:val="0"/>
          <w:sz w:val="22"/>
        </w:rPr>
        <w:t xml:space="preserve">C. </w:t>
      </w:r>
      <w:r>
        <w:rPr>
          <w:rFonts w:ascii="Times New Roman" w:hAnsi="Times New Roman"/>
          <w:b w:val="0"/>
          <w:i w:val="0"/>
          <w:sz w:val="22"/>
        </w:rPr>
        <w:t>0,26 V.</w:t>
      </w:r>
      <w:r>
        <w:tab/>
      </w:r>
      <w:r>
        <w:rPr>
          <w:rFonts w:ascii="Times New Roman" w:hAnsi="Times New Roman"/>
          <w:b/>
          <w:i w:val="0"/>
          <w:sz w:val="22"/>
        </w:rPr>
        <w:t xml:space="preserve">D. </w:t>
      </w:r>
      <w:r>
        <w:rPr>
          <w:rFonts w:ascii="Times New Roman" w:hAnsi="Times New Roman"/>
          <w:b w:val="0"/>
          <w:i w:val="0"/>
          <w:sz w:val="22"/>
        </w:rPr>
        <w:t>-0,25 V.</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Công thức: E°pin = E°(Cd</w:t>
      </w:r>
      <w:r>
        <w:rPr>
          <w:rFonts w:ascii="Times New Roman" w:hAnsi="Times New Roman"/>
          <w:b w:val="0"/>
          <w:i w:val="0"/>
          <w:color w:val="1565C0"/>
          <w:sz w:val="20"/>
          <w:vertAlign w:val="superscript"/>
        </w:rPr>
        <w:t>2+</w:t>
      </w:r>
      <w:r>
        <w:rPr>
          <w:rFonts w:ascii="Times New Roman" w:hAnsi="Times New Roman"/>
          <w:b w:val="0"/>
          <w:i w:val="0"/>
          <w:color w:val="1565C0"/>
          <w:sz w:val="20"/>
        </w:rPr>
        <w:t>/Cd) - E°(Mn</w:t>
      </w:r>
      <w:r>
        <w:rPr>
          <w:rFonts w:ascii="Times New Roman" w:hAnsi="Times New Roman"/>
          <w:b w:val="0"/>
          <w:i w:val="0"/>
          <w:color w:val="1565C0"/>
          <w:sz w:val="20"/>
          <w:vertAlign w:val="superscript"/>
        </w:rPr>
        <w:t>2+</w:t>
      </w:r>
      <w:r>
        <w:rPr>
          <w:rFonts w:ascii="Times New Roman" w:hAnsi="Times New Roman"/>
          <w:b w:val="0"/>
          <w:i w:val="0"/>
          <w:color w:val="1565C0"/>
          <w:sz w:val="20"/>
        </w:rPr>
        <w:t>/Mn).</w:t>
      </w:r>
    </w:p>
    <w:p>
      <w:pPr>
        <w:spacing w:before="0" w:after="40" w:line="276" w:lineRule="auto"/>
        <w:ind w:left="403"/>
      </w:pPr>
      <w:r>
        <w:rPr>
          <w:rFonts w:ascii="Times New Roman" w:hAnsi="Times New Roman"/>
          <w:b/>
          <w:i w:val="0"/>
          <w:color w:val="1565C0"/>
          <w:sz w:val="20"/>
        </w:rPr>
        <w:t>=&gt; E°(Mn</w:t>
      </w:r>
      <w:r>
        <w:rPr>
          <w:rFonts w:ascii="Times New Roman" w:hAnsi="Times New Roman"/>
          <w:b/>
          <w:i w:val="0"/>
          <w:color w:val="1565C0"/>
          <w:sz w:val="20"/>
          <w:vertAlign w:val="superscript"/>
        </w:rPr>
        <w:t>2+</w:t>
      </w:r>
      <w:r>
        <w:rPr>
          <w:rFonts w:ascii="Times New Roman" w:hAnsi="Times New Roman"/>
          <w:b/>
          <w:i w:val="0"/>
          <w:color w:val="1565C0"/>
          <w:sz w:val="20"/>
        </w:rPr>
        <w:t>/Mn) = E°(Cd</w:t>
      </w:r>
      <w:r>
        <w:rPr>
          <w:rFonts w:ascii="Times New Roman" w:hAnsi="Times New Roman"/>
          <w:b/>
          <w:i w:val="0"/>
          <w:color w:val="1565C0"/>
          <w:sz w:val="20"/>
          <w:vertAlign w:val="superscript"/>
        </w:rPr>
        <w:t>2+</w:t>
      </w:r>
      <w:r>
        <w:rPr>
          <w:rFonts w:ascii="Times New Roman" w:hAnsi="Times New Roman"/>
          <w:b/>
          <w:i w:val="0"/>
          <w:color w:val="1565C0"/>
          <w:sz w:val="20"/>
        </w:rPr>
        <w:t>/Cd) - E°pin = -0,40 - 0,79 = -1,19 V.</w:t>
      </w:r>
    </w:p>
    <w:p>
      <w:pPr>
        <w:spacing w:before="0" w:after="40" w:line="276" w:lineRule="auto"/>
        <w:ind w:left="403"/>
      </w:pPr>
      <w:r>
        <w:rPr>
          <w:rFonts w:ascii="Times New Roman" w:hAnsi="Times New Roman"/>
          <w:b/>
          <w:i w:val="0"/>
          <w:color w:val="1565C0"/>
          <w:sz w:val="20"/>
        </w:rPr>
        <w:t>Chọn B.</w:t>
      </w:r>
    </w:p>
    <w:p>
      <w:pPr>
        <w:spacing w:before="60" w:after="40" w:line="276" w:lineRule="auto"/>
      </w:pPr>
      <w:r>
        <w:rPr>
          <w:rFonts w:ascii="Times New Roman" w:hAnsi="Times New Roman"/>
          <w:b/>
          <w:i w:val="0"/>
          <w:sz w:val="22"/>
        </w:rPr>
        <w:t xml:space="preserve">Câu 17. </w:t>
      </w:r>
      <w:r>
        <w:rPr>
          <w:rFonts w:ascii="Times New Roman" w:hAnsi="Times New Roman"/>
          <w:b w:val="0"/>
          <w:i w:val="0"/>
          <w:sz w:val="22"/>
        </w:rPr>
        <w:t>(SBT – CTST). Quá trình điện phân dung dịch NaCl (điện cực trơ, có màng ngăn) và điện phân NaCl nóng chảy (điện cực trơ) có điểm giống nhau là</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tại cathode xảy ra sự khử ion Na</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tại cathode xảy ra sự khử phân tử H</w:t>
      </w:r>
      <w:r>
        <w:rPr>
          <w:rFonts w:ascii="Times New Roman" w:hAnsi="Times New Roman"/>
          <w:b w:val="0"/>
          <w:i w:val="0"/>
          <w:sz w:val="22"/>
          <w:vertAlign w:val="subscript"/>
        </w:rPr>
        <w:t>2</w:t>
      </w:r>
      <w:r>
        <w:rPr>
          <w:rFonts w:ascii="Times New Roman" w:hAnsi="Times New Roman"/>
          <w:b w:val="0"/>
          <w:i w:val="0"/>
          <w:sz w:val="22"/>
        </w:rPr>
        <w:t>O.</w:t>
      </w:r>
    </w:p>
    <w:p>
      <w:pPr>
        <w:tabs>
          <w:tab w:pos="5098" w:val="left"/>
        </w:tabs>
        <w:spacing w:before="0" w:after="60" w:line="276" w:lineRule="auto"/>
      </w:pPr>
      <w:r>
        <w:rPr>
          <w:rFonts w:ascii="Times New Roman" w:hAnsi="Times New Roman"/>
          <w:b/>
          <w:i w:val="0"/>
          <w:color w:val="D32F2F"/>
          <w:sz w:val="22"/>
        </w:rPr>
        <w:t xml:space="preserve">C. </w:t>
      </w:r>
      <w:r>
        <w:rPr>
          <w:rFonts w:ascii="Times New Roman" w:hAnsi="Times New Roman"/>
          <w:b/>
          <w:i w:val="0"/>
          <w:color w:val="D32F2F"/>
          <w:sz w:val="22"/>
        </w:rPr>
        <w:t>tại anode xảy ra sự oxi hóa ion Cl</w:t>
      </w:r>
      <w:r>
        <w:rPr>
          <w:rFonts w:ascii="Times New Roman" w:hAnsi="Times New Roman"/>
          <w:b/>
          <w:i w:val="0"/>
          <w:color w:val="D32F2F"/>
          <w:sz w:val="22"/>
          <w:vertAlign w:val="superscript"/>
        </w:rPr>
        <w:t>-</w:t>
      </w:r>
      <w:r>
        <w:rPr>
          <w:rFonts w:ascii="Times New Roman" w:hAnsi="Times New Roman"/>
          <w:b/>
          <w:i w:val="0"/>
          <w:color w:val="D32F2F"/>
          <w:sz w:val="22"/>
        </w:rPr>
        <w:t>.</w:t>
      </w:r>
      <w:r>
        <w:tab/>
      </w:r>
      <w:r>
        <w:rPr>
          <w:rFonts w:ascii="Times New Roman" w:hAnsi="Times New Roman"/>
          <w:b/>
          <w:i w:val="0"/>
          <w:sz w:val="22"/>
        </w:rPr>
        <w:t xml:space="preserve">D. </w:t>
      </w:r>
      <w:r>
        <w:rPr>
          <w:rFonts w:ascii="Times New Roman" w:hAnsi="Times New Roman"/>
          <w:b w:val="0"/>
          <w:i w:val="0"/>
          <w:sz w:val="22"/>
        </w:rPr>
        <w:t>tại anode xảy ra sự oxi hóa phân tử H</w:t>
      </w:r>
      <w:r>
        <w:rPr>
          <w:rFonts w:ascii="Times New Roman" w:hAnsi="Times New Roman"/>
          <w:b w:val="0"/>
          <w:i w:val="0"/>
          <w:sz w:val="22"/>
          <w:vertAlign w:val="subscript"/>
        </w:rPr>
        <w:t>2</w:t>
      </w:r>
      <w:r>
        <w:rPr>
          <w:rFonts w:ascii="Times New Roman" w:hAnsi="Times New Roman"/>
          <w:b w:val="0"/>
          <w:i w:val="0"/>
          <w:sz w:val="22"/>
        </w:rPr>
        <w:t>O.</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Ở anode (cực dương) của cả hai quá trình đều xảy ra sự oxi hoá ion 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thành khí Cl</w:t>
      </w:r>
      <w:r>
        <w:rPr>
          <w:rFonts w:ascii="Times New Roman" w:hAnsi="Times New Roman"/>
          <w:b w:val="0"/>
          <w:i w:val="0"/>
          <w:color w:val="1565C0"/>
          <w:sz w:val="20"/>
          <w:vertAlign w:val="subscript"/>
        </w:rPr>
        <w:t>2</w:t>
      </w:r>
      <w:r>
        <w:rPr>
          <w:rFonts w:ascii="Times New Roman" w:hAnsi="Times New Roman"/>
          <w:b w:val="0"/>
          <w:i w:val="0"/>
          <w:color w:val="1565C0"/>
          <w:sz w:val="20"/>
        </w:rPr>
        <w:t>: 2Cl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+ 2e.</w:t>
      </w:r>
    </w:p>
    <w:p>
      <w:pPr>
        <w:spacing w:before="0" w:after="40" w:line="276" w:lineRule="auto"/>
        <w:ind w:left="403"/>
      </w:pPr>
      <w:r>
        <w:rPr>
          <w:rFonts w:ascii="Times New Roman" w:hAnsi="Times New Roman"/>
          <w:b/>
          <w:i w:val="0"/>
          <w:color w:val="1565C0"/>
          <w:sz w:val="20"/>
        </w:rPr>
        <w:t>Chọn C.</w:t>
      </w:r>
    </w:p>
    <w:p>
      <w:pPr>
        <w:spacing w:before="60" w:after="40" w:line="276" w:lineRule="auto"/>
      </w:pPr>
      <w:r>
        <w:rPr>
          <w:rFonts w:ascii="Times New Roman" w:hAnsi="Times New Roman"/>
          <w:b/>
          <w:i w:val="0"/>
          <w:sz w:val="22"/>
        </w:rPr>
        <w:t xml:space="preserve">Câu 18. </w:t>
      </w:r>
      <w:r>
        <w:rPr>
          <w:rFonts w:ascii="Times New Roman" w:hAnsi="Times New Roman"/>
          <w:b w:val="0"/>
          <w:i w:val="0"/>
          <w:sz w:val="22"/>
        </w:rPr>
        <w:t>Cho sơ đồ phản ứng:</w:t>
        <w:br/>
        <w:t>(1) NaCl + H</w:t>
      </w:r>
      <w:r>
        <w:rPr>
          <w:rFonts w:ascii="Times New Roman" w:hAnsi="Times New Roman"/>
          <w:b w:val="0"/>
          <w:i w:val="0"/>
          <w:sz w:val="22"/>
          <w:vertAlign w:val="subscript"/>
        </w:rPr>
        <w:t>2</w:t>
      </w:r>
      <w:r>
        <w:rPr>
          <w:rFonts w:ascii="Times New Roman" w:hAnsi="Times New Roman"/>
          <w:b w:val="0"/>
          <w:i w:val="0"/>
          <w:sz w:val="22"/>
        </w:rPr>
        <w:t>O → X + Y↑ (ở cathode) + Z↑ (ở anode)</w:t>
        <w:br/>
        <w:t>(2) X + CO</w:t>
      </w:r>
      <w:r>
        <w:rPr>
          <w:rFonts w:ascii="Times New Roman" w:hAnsi="Times New Roman"/>
          <w:b w:val="0"/>
          <w:i w:val="0"/>
          <w:sz w:val="22"/>
          <w:vertAlign w:val="subscript"/>
        </w:rPr>
        <w:t>2</w:t>
      </w:r>
      <w:r>
        <w:rPr>
          <w:rFonts w:ascii="Times New Roman" w:hAnsi="Times New Roman"/>
          <w:b w:val="0"/>
          <w:i w:val="0"/>
          <w:sz w:val="22"/>
        </w:rPr>
        <w:t xml:space="preserve"> dư → T</w:t>
        <w:br/>
        <w:t>Phát biểu nào sau đây đúng?</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Chất khí Z có thể khử được CaO thành Ca ở nhiệt độ cao.</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Dung dịch X có tính tẩy màu, sát trùng, thường gọi là Javel.</w:t>
      </w:r>
    </w:p>
    <w:p>
      <w:pPr>
        <w:spacing w:before="0" w:after="40" w:line="276" w:lineRule="auto"/>
      </w:pPr>
      <w:r>
        <w:rPr>
          <w:rFonts w:ascii="Times New Roman" w:hAnsi="Times New Roman"/>
          <w:b/>
          <w:i w:val="0"/>
          <w:color w:val="D32F2F"/>
          <w:sz w:val="22"/>
        </w:rPr>
        <w:t xml:space="preserve">C. </w:t>
      </w:r>
      <w:r>
        <w:rPr>
          <w:rFonts w:ascii="Times New Roman" w:hAnsi="Times New Roman"/>
          <w:b/>
          <w:i w:val="0"/>
          <w:color w:val="D32F2F"/>
          <w:sz w:val="22"/>
        </w:rPr>
        <w:t>Chất T được dùng làm thuốc giảm đau dạ dày.</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Chất khí Y không có màu, mùi, vị và Y có thể duy trì sự cháy.</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Phương trình (1): 2NaCl + 2H</w:t>
      </w:r>
      <w:r>
        <w:rPr>
          <w:rFonts w:ascii="Times New Roman" w:hAnsi="Times New Roman"/>
          <w:b w:val="0"/>
          <w:i w:val="0"/>
          <w:color w:val="1565C0"/>
          <w:sz w:val="20"/>
          <w:vertAlign w:val="subscript"/>
        </w:rPr>
        <w:t>2</w:t>
      </w:r>
      <w:r>
        <w:rPr>
          <w:rFonts w:ascii="Times New Roman" w:hAnsi="Times New Roman"/>
          <w:b w:val="0"/>
          <w:i w:val="0"/>
          <w:color w:val="1565C0"/>
          <w:sz w:val="20"/>
        </w:rPr>
        <w:t>O → 2NaOH (X) + H</w:t>
      </w:r>
      <w:r>
        <w:rPr>
          <w:rFonts w:ascii="Times New Roman" w:hAnsi="Times New Roman"/>
          <w:b w:val="0"/>
          <w:i w:val="0"/>
          <w:color w:val="1565C0"/>
          <w:sz w:val="20"/>
          <w:vertAlign w:val="subscript"/>
        </w:rPr>
        <w:t>2</w:t>
      </w:r>
      <w:r>
        <w:rPr>
          <w:rFonts w:ascii="Times New Roman" w:hAnsi="Times New Roman"/>
          <w:b w:val="0"/>
          <w:i w:val="0"/>
          <w:color w:val="1565C0"/>
          <w:sz w:val="20"/>
        </w:rPr>
        <w:t>↑ (Y, cathode) + Cl</w:t>
      </w:r>
      <w:r>
        <w:rPr>
          <w:rFonts w:ascii="Times New Roman" w:hAnsi="Times New Roman"/>
          <w:b w:val="0"/>
          <w:i w:val="0"/>
          <w:color w:val="1565C0"/>
          <w:sz w:val="20"/>
          <w:vertAlign w:val="subscript"/>
        </w:rPr>
        <w:t>2</w:t>
      </w:r>
      <w:r>
        <w:rPr>
          <w:rFonts w:ascii="Times New Roman" w:hAnsi="Times New Roman"/>
          <w:b w:val="0"/>
          <w:i w:val="0"/>
          <w:color w:val="1565C0"/>
          <w:sz w:val="20"/>
        </w:rPr>
        <w:t>↑ (Z, anode).</w:t>
      </w:r>
    </w:p>
    <w:p>
      <w:pPr>
        <w:spacing w:before="0" w:after="40" w:line="276" w:lineRule="auto"/>
        <w:ind w:left="403"/>
      </w:pPr>
      <w:r>
        <w:rPr>
          <w:rFonts w:ascii="Times New Roman" w:hAnsi="Times New Roman"/>
          <w:b w:val="0"/>
          <w:i w:val="0"/>
          <w:color w:val="1565C0"/>
          <w:sz w:val="20"/>
        </w:rPr>
        <w:t>Phương trình (2): NaOH + CO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dư → 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w:t>
      </w:r>
    </w:p>
    <w:p>
      <w:pPr>
        <w:spacing w:before="0" w:after="40" w:line="276" w:lineRule="auto"/>
        <w:ind w:left="403"/>
      </w:pPr>
      <w:r>
        <w:rPr>
          <w:rFonts w:ascii="Times New Roman" w:hAnsi="Times New Roman"/>
          <w:b w:val="0"/>
          <w:i w:val="0"/>
          <w:color w:val="1565C0"/>
          <w:sz w:val="20"/>
        </w:rPr>
        <w:t>Chất T là NaHCO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(baking soda) dùng làm thuốc chữa đau dạ dày do thừa axit. Nhận định C đúng.</w:t>
      </w:r>
    </w:p>
    <w:p>
      <w:pPr>
        <w:spacing w:before="0" w:after="40" w:line="276" w:lineRule="auto"/>
        <w:ind w:left="403"/>
      </w:pPr>
      <w:r>
        <w:rPr>
          <w:rFonts w:ascii="Times New Roman" w:hAnsi="Times New Roman"/>
          <w:b/>
          <w:i w:val="0"/>
          <w:color w:val="1565C0"/>
          <w:sz w:val="20"/>
        </w:rPr>
        <w:t>Chọn C.</w:t>
      </w:r>
    </w:p>
    <w:p>
      <w:pPr>
        <w:spacing w:before="120" w:after="40" w:line="276" w:lineRule="auto"/>
      </w:pPr>
      <w:r>
        <w:rPr>
          <w:rFonts w:ascii="Times New Roman" w:hAnsi="Times New Roman"/>
          <w:b/>
          <w:sz w:val="22"/>
        </w:rPr>
        <w:t>PHẦN II (4,0 điểm -- 4 câu): Câu trắc nghiệm đúng sai.</w:t>
      </w:r>
    </w:p>
    <w:p>
      <w:pPr>
        <w:spacing w:before="0" w:after="80" w:line="276" w:lineRule="auto"/>
      </w:pPr>
      <w:r>
        <w:rPr>
          <w:rFonts w:ascii="Times New Roman" w:hAnsi="Times New Roman"/>
          <w:i/>
          <w:sz w:val="21"/>
        </w:rPr>
        <w:t>Thí sinh trả lời từ câu 1 đến câu 4. Trong mỗi ý a), b), c), d) ở mỗi câu, thí sinh chọn đúng hoặc sai.</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(SBT – CĐ). Chọn tính đúng sai cho mỗi phát biểu sau về acquy:</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Một ưu điểm của acquy là tái sử dụng được nhiều lần.</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Phản ứng xảy ra trong acquy cũng giống như phản ứng xảy ra trong pin Galvani nhưng có thể đảo ngược.</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Acquy không gây ô nhiễm môi trường.</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Acquy là nguồn điện hoá học có thể hoạt động liên tục.</w:t>
      </w:r>
      <w:r>
        <w:rPr>
          <w:rFonts w:ascii="Times New Roman" w:hAnsi="Times New Roman"/>
          <w:b/>
          <w:i w:val="0"/>
          <w:color w:val="D32F2F"/>
          <w:sz w:val="22"/>
        </w:rPr>
        <w:t xml:space="preserve"> [SAI]</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a) Đúng. Acquy là pin thứ cấp có thể sạc lại để dùng nhiều lần.</w:t>
      </w:r>
    </w:p>
    <w:p>
      <w:pPr>
        <w:spacing w:before="0" w:after="40" w:line="276" w:lineRule="auto"/>
        <w:ind w:left="403"/>
      </w:pPr>
      <w:r>
        <w:rPr>
          <w:rFonts w:ascii="Times New Roman" w:hAnsi="Times New Roman"/>
          <w:b w:val="0"/>
          <w:i w:val="0"/>
          <w:color w:val="1565C0"/>
          <w:sz w:val="20"/>
        </w:rPr>
        <w:t>b) Đúng. Khi phóng điện phản ứng tự phát sinh điện; khi sạc phản ứng bị cưỡng bức theo chiều ngược lại.</w:t>
      </w:r>
    </w:p>
    <w:p>
      <w:pPr>
        <w:spacing w:before="0" w:after="40" w:line="276" w:lineRule="auto"/>
        <w:ind w:left="403"/>
      </w:pPr>
      <w:r>
        <w:rPr>
          <w:rFonts w:ascii="Times New Roman" w:hAnsi="Times New Roman"/>
          <w:b w:val="0"/>
          <w:i w:val="0"/>
          <w:color w:val="1565C0"/>
          <w:sz w:val="20"/>
        </w:rPr>
        <w:t>c) Sai. Acquy chứa kim loại nặng độc hại (chì, axit H</w:t>
      </w:r>
      <w:r>
        <w:rPr>
          <w:rFonts w:ascii="Times New Roman" w:hAnsi="Times New Roman"/>
          <w:b w:val="0"/>
          <w:i w:val="0"/>
          <w:color w:val="1565C0"/>
          <w:sz w:val="20"/>
          <w:vertAlign w:val="subscript"/>
        </w:rPr>
        <w:t>2</w:t>
      </w:r>
      <w:r>
        <w:rPr>
          <w:rFonts w:ascii="Times New Roman" w:hAnsi="Times New Roman"/>
          <w:b w:val="0"/>
          <w:i w:val="0"/>
          <w:color w:val="1565C0"/>
          <w:sz w:val="20"/>
        </w:rPr>
        <w:t>SO</w:t>
      </w:r>
      <w:r>
        <w:rPr>
          <w:rFonts w:ascii="Times New Roman" w:hAnsi="Times New Roman"/>
          <w:b w:val="0"/>
          <w:i w:val="0"/>
          <w:color w:val="1565C0"/>
          <w:sz w:val="20"/>
          <w:vertAlign w:val="subscript"/>
        </w:rPr>
        <w:t>4</w:t>
      </w:r>
      <w:r>
        <w:rPr>
          <w:rFonts w:ascii="Times New Roman" w:hAnsi="Times New Roman"/>
          <w:b w:val="0"/>
          <w:i w:val="0"/>
          <w:color w:val="1565C0"/>
          <w:sz w:val="20"/>
        </w:rPr>
        <w:t>, lithi...) gây ô nhiễm nghiêm trọng nếu thải bỏ bừa bãi.</w:t>
      </w:r>
    </w:p>
    <w:p>
      <w:pPr>
        <w:spacing w:before="0" w:after="40" w:line="276" w:lineRule="auto"/>
        <w:ind w:left="403"/>
      </w:pPr>
      <w:r>
        <w:rPr>
          <w:rFonts w:ascii="Times New Roman" w:hAnsi="Times New Roman"/>
          <w:b w:val="0"/>
          <w:i w:val="0"/>
          <w:color w:val="1565C0"/>
          <w:sz w:val="20"/>
        </w:rPr>
        <w:t>d) Sai. Acquy chỉ hoạt động trong một thời gian rồi cạn điện, phải nạp lại mới dùng tiếp được.</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(SBT – CTST). Em hãy cho biết những thí nghiệm sau đây có thể tạo thành một pin điện hóa là đúng hay sai:</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Một điện cực nhôm và một điện cực đồng cùng nhúng vào dung dịch nước muối.</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Một điện cực nhôm và một điện cực đồng cùng nhúng vào nước cất.</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Hai điện cực làm bằng đồng cùng nhúng vào dung dịch nước vôi trong.</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Hai điện cực làm bằng nhựa nhúng vào dầu hoả.</w:t>
      </w:r>
      <w:r>
        <w:rPr>
          <w:rFonts w:ascii="Times New Roman" w:hAnsi="Times New Roman"/>
          <w:b/>
          <w:i w:val="0"/>
          <w:color w:val="D32F2F"/>
          <w:sz w:val="22"/>
        </w:rPr>
        <w:t xml:space="preserve"> [SAI]</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Điều kiện tạo thành pin điện hoá: Hai điện cực có bản chất khác nhau cùng tiếp xúc với dung dịch chất điện li và nối kín mạch ngoài.</w:t>
      </w:r>
    </w:p>
    <w:p>
      <w:pPr>
        <w:spacing w:before="0" w:after="40" w:line="276" w:lineRule="auto"/>
        <w:ind w:left="403"/>
      </w:pPr>
      <w:r>
        <w:rPr>
          <w:rFonts w:ascii="Times New Roman" w:hAnsi="Times New Roman"/>
          <w:b w:val="0"/>
          <w:i w:val="0"/>
          <w:color w:val="1565C0"/>
          <w:sz w:val="20"/>
        </w:rPr>
        <w:t>a) Đúng. Al và Cu khác bản chất, nước muối NaCl là chất điện li.</w:t>
      </w:r>
    </w:p>
    <w:p>
      <w:pPr>
        <w:spacing w:before="0" w:after="40" w:line="276" w:lineRule="auto"/>
        <w:ind w:left="403"/>
      </w:pPr>
      <w:r>
        <w:rPr>
          <w:rFonts w:ascii="Times New Roman" w:hAnsi="Times New Roman"/>
          <w:b w:val="0"/>
          <w:i w:val="0"/>
          <w:color w:val="1565C0"/>
          <w:sz w:val="20"/>
        </w:rPr>
        <w:t>b) Sai. Nước cất không dẫn điện (không phải dung dịch điện li).</w:t>
      </w:r>
    </w:p>
    <w:p>
      <w:pPr>
        <w:spacing w:before="0" w:after="40" w:line="276" w:lineRule="auto"/>
        <w:ind w:left="403"/>
      </w:pPr>
      <w:r>
        <w:rPr>
          <w:rFonts w:ascii="Times New Roman" w:hAnsi="Times New Roman"/>
          <w:b w:val="0"/>
          <w:i w:val="0"/>
          <w:color w:val="1565C0"/>
          <w:sz w:val="20"/>
        </w:rPr>
        <w:t>c) Sai. Cả 2 cực đều bằng Cu (cùng bản chất) thì hiệu số điện thế bằng 0.</w:t>
      </w:r>
    </w:p>
    <w:p>
      <w:pPr>
        <w:spacing w:before="0" w:after="40" w:line="276" w:lineRule="auto"/>
        <w:ind w:left="403"/>
      </w:pPr>
      <w:r>
        <w:rPr>
          <w:rFonts w:ascii="Times New Roman" w:hAnsi="Times New Roman"/>
          <w:b w:val="0"/>
          <w:i w:val="0"/>
          <w:color w:val="1565C0"/>
          <w:sz w:val="20"/>
        </w:rPr>
        <w:t>d) Sai. Nhựa không dẫn điện, dầu hoả không phải chất điện li.</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(SBT – KNTT). Trong quá trình điện phân dung dịch CuSO</w:t>
      </w:r>
      <w:r>
        <w:rPr>
          <w:rFonts w:ascii="Times New Roman" w:hAnsi="Times New Roman"/>
          <w:b w:val="0"/>
          <w:i w:val="0"/>
          <w:sz w:val="22"/>
          <w:vertAlign w:val="subscript"/>
        </w:rPr>
        <w:t>4</w:t>
      </w:r>
      <w:r>
        <w:rPr>
          <w:rFonts w:ascii="Times New Roman" w:hAnsi="Times New Roman"/>
          <w:b w:val="0"/>
          <w:i w:val="0"/>
          <w:sz w:val="22"/>
        </w:rPr>
        <w:t xml:space="preserve"> với anode bằng đồng. Chọn tính đúng sai cho mỗi phát biểu sau:</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Ở anode xảy ra quá trình oxi hóa nước.</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Khối lượng anode không thay đổi.</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Nồng độ CuSO</w:t>
      </w:r>
      <w:r>
        <w:rPr>
          <w:rFonts w:ascii="Times New Roman" w:hAnsi="Times New Roman"/>
          <w:b w:val="0"/>
          <w:i w:val="0"/>
          <w:sz w:val="22"/>
          <w:vertAlign w:val="subscript"/>
        </w:rPr>
        <w:t>4</w:t>
      </w:r>
      <w:r>
        <w:rPr>
          <w:rFonts w:ascii="Times New Roman" w:hAnsi="Times New Roman"/>
          <w:b w:val="0"/>
          <w:i w:val="0"/>
          <w:sz w:val="22"/>
        </w:rPr>
        <w:t xml:space="preserve"> trong dung dịch giảm dần.</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Khối lượng cathode tăng.</w:t>
      </w:r>
      <w:r>
        <w:rPr>
          <w:rFonts w:ascii="Times New Roman" w:hAnsi="Times New Roman"/>
          <w:b/>
          <w:i w:val="0"/>
          <w:color w:val="D32F2F"/>
          <w:sz w:val="22"/>
        </w:rPr>
        <w:t xml:space="preserve"> [ĐÚNG]</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Hiện tượng dương cực tan:</w:t>
      </w:r>
    </w:p>
    <w:p>
      <w:pPr>
        <w:spacing w:before="0" w:after="40" w:line="276" w:lineRule="auto"/>
        <w:ind w:left="403"/>
      </w:pPr>
      <w:r>
        <w:rPr>
          <w:rFonts w:ascii="Times New Roman" w:hAnsi="Times New Roman"/>
          <w:b w:val="0"/>
          <w:i w:val="0"/>
          <w:color w:val="1565C0"/>
          <w:sz w:val="20"/>
        </w:rPr>
        <w:t>- Ở anode (cực Cu): Cu bị oxi hoá tan ra (Cu →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 =&gt; khối lượng anode giảm, nước không bị oxi hoá.</w:t>
      </w:r>
    </w:p>
    <w:p>
      <w:pPr>
        <w:spacing w:before="0" w:after="40" w:line="276" w:lineRule="auto"/>
        <w:ind w:left="403"/>
      </w:pPr>
      <w:r>
        <w:rPr>
          <w:rFonts w:ascii="Times New Roman" w:hAnsi="Times New Roman"/>
          <w:b w:val="0"/>
          <w:i w:val="0"/>
          <w:color w:val="1565C0"/>
          <w:sz w:val="20"/>
        </w:rPr>
        <w:t>- Ở cathode: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bị khử bám vào cathode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 → Cu) =&gt; khối lượng cathode tăng.</w:t>
      </w:r>
    </w:p>
    <w:p>
      <w:pPr>
        <w:spacing w:before="0" w:after="40" w:line="276" w:lineRule="auto"/>
        <w:ind w:left="403"/>
      </w:pPr>
      <w:r>
        <w:rPr>
          <w:rFonts w:ascii="Times New Roman" w:hAnsi="Times New Roman"/>
          <w:b w:val="0"/>
          <w:i w:val="0"/>
          <w:color w:val="1565C0"/>
          <w:sz w:val="20"/>
        </w:rPr>
        <w:t>- Lượng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tan ra ở anode bằng lượng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mất đi ở cathode =&gt; nồng độ CuSO</w:t>
      </w:r>
      <w:r>
        <w:rPr>
          <w:rFonts w:ascii="Times New Roman" w:hAnsi="Times New Roman"/>
          <w:b w:val="0"/>
          <w:i w:val="0"/>
          <w:color w:val="1565C0"/>
          <w:sz w:val="20"/>
          <w:vertAlign w:val="subscript"/>
        </w:rPr>
        <w:t>4</w:t>
      </w:r>
      <w:r>
        <w:rPr>
          <w:rFonts w:ascii="Times New Roman" w:hAnsi="Times New Roman"/>
          <w:b w:val="0"/>
          <w:i w:val="0"/>
          <w:color w:val="1565C0"/>
          <w:sz w:val="20"/>
        </w:rPr>
        <w:t xml:space="preserve"> không đổi.</w:t>
      </w:r>
    </w:p>
    <w:p>
      <w:pPr>
        <w:spacing w:before="0" w:after="40" w:line="276" w:lineRule="auto"/>
        <w:ind w:left="403"/>
      </w:pPr>
      <w:r>
        <w:rPr>
          <w:rFonts w:ascii="Times New Roman" w:hAnsi="Times New Roman"/>
          <w:b w:val="0"/>
          <w:i w:val="0"/>
          <w:color w:val="1565C0"/>
          <w:sz w:val="20"/>
        </w:rPr>
        <w:t>a) Sai; b) Sai; c) Sai; d) Đúng.</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(SBT – KNTT). Điện phân dung dịch NaCl bão hoà (với điện cực trơ, màng ngăn xốp) đến khi nồng độ NaCl giảm đi một nửa thì dừng điện phân. Chọn tính đúng sai cho mỗi phát biểu sau:</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Dung dịch sau điện phân làm phenolphthalein chuyển màu hồng.</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Ở cathode chỉ xảy ra quá trình khử ion Na</w:t>
      </w:r>
      <w:r>
        <w:rPr>
          <w:rFonts w:ascii="Times New Roman" w:hAnsi="Times New Roman"/>
          <w:b w:val="0"/>
          <w:i w:val="0"/>
          <w:sz w:val="22"/>
          <w:vertAlign w:val="superscript"/>
        </w:rPr>
        <w:t>+</w:t>
      </w:r>
      <w:r>
        <w:rPr>
          <w:rFonts w:ascii="Times New Roman" w:hAnsi="Times New Roman"/>
          <w:b w:val="0"/>
          <w:i w:val="0"/>
          <w:sz w:val="22"/>
        </w:rPr>
        <w:t>.</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Số mol khí Cl</w:t>
      </w:r>
      <w:r>
        <w:rPr>
          <w:rFonts w:ascii="Times New Roman" w:hAnsi="Times New Roman"/>
          <w:b w:val="0"/>
          <w:i w:val="0"/>
          <w:sz w:val="22"/>
          <w:vertAlign w:val="subscript"/>
        </w:rPr>
        <w:t>2</w:t>
      </w:r>
      <w:r>
        <w:rPr>
          <w:rFonts w:ascii="Times New Roman" w:hAnsi="Times New Roman"/>
          <w:b w:val="0"/>
          <w:i w:val="0"/>
          <w:sz w:val="22"/>
        </w:rPr>
        <w:t xml:space="preserve"> thoát ra ở anode bằng số mol H</w:t>
      </w:r>
      <w:r>
        <w:rPr>
          <w:rFonts w:ascii="Times New Roman" w:hAnsi="Times New Roman"/>
          <w:b w:val="0"/>
          <w:i w:val="0"/>
          <w:sz w:val="22"/>
          <w:vertAlign w:val="subscript"/>
        </w:rPr>
        <w:t>2</w:t>
      </w:r>
      <w:r>
        <w:rPr>
          <w:rFonts w:ascii="Times New Roman" w:hAnsi="Times New Roman"/>
          <w:b w:val="0"/>
          <w:i w:val="0"/>
          <w:sz w:val="22"/>
        </w:rPr>
        <w:t xml:space="preserve"> thoát ra ở cathode.</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Thứ tự điện phân ở anode là H</w:t>
      </w:r>
      <w:r>
        <w:rPr>
          <w:rFonts w:ascii="Times New Roman" w:hAnsi="Times New Roman"/>
          <w:b w:val="0"/>
          <w:i w:val="0"/>
          <w:sz w:val="22"/>
          <w:vertAlign w:val="subscript"/>
        </w:rPr>
        <w:t>2</w:t>
      </w:r>
      <w:r>
        <w:rPr>
          <w:rFonts w:ascii="Times New Roman" w:hAnsi="Times New Roman"/>
          <w:b w:val="0"/>
          <w:i w:val="0"/>
          <w:sz w:val="22"/>
        </w:rPr>
        <w:t>O, Cl</w:t>
      </w:r>
      <w:r>
        <w:rPr>
          <w:rFonts w:ascii="Times New Roman" w:hAnsi="Times New Roman"/>
          <w:b w:val="0"/>
          <w:i w:val="0"/>
          <w:sz w:val="22"/>
          <w:vertAlign w:val="superscript"/>
        </w:rPr>
        <w:t>-</w:t>
      </w:r>
      <w:r>
        <w:rPr>
          <w:rFonts w:ascii="Times New Roman" w:hAnsi="Times New Roman"/>
          <w:b w:val="0"/>
          <w:i w:val="0"/>
          <w:sz w:val="22"/>
        </w:rPr>
        <w:t>.</w:t>
      </w:r>
      <w:r>
        <w:rPr>
          <w:rFonts w:ascii="Times New Roman" w:hAnsi="Times New Roman"/>
          <w:b/>
          <w:i w:val="0"/>
          <w:color w:val="D32F2F"/>
          <w:sz w:val="22"/>
        </w:rPr>
        <w:t xml:space="preserve"> [SAI]</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Phương trình: 2NaCl + 2H</w:t>
      </w:r>
      <w:r>
        <w:rPr>
          <w:rFonts w:ascii="Times New Roman" w:hAnsi="Times New Roman"/>
          <w:b w:val="0"/>
          <w:i w:val="0"/>
          <w:color w:val="1565C0"/>
          <w:sz w:val="20"/>
          <w:vertAlign w:val="subscript"/>
        </w:rPr>
        <w:t>2</w:t>
      </w:r>
      <w:r>
        <w:rPr>
          <w:rFonts w:ascii="Times New Roman" w:hAnsi="Times New Roman"/>
          <w:b w:val="0"/>
          <w:i w:val="0"/>
          <w:color w:val="1565C0"/>
          <w:sz w:val="20"/>
        </w:rPr>
        <w:t>O → 2NaOH + H</w:t>
      </w:r>
      <w:r>
        <w:rPr>
          <w:rFonts w:ascii="Times New Roman" w:hAnsi="Times New Roman"/>
          <w:b w:val="0"/>
          <w:i w:val="0"/>
          <w:color w:val="1565C0"/>
          <w:sz w:val="20"/>
          <w:vertAlign w:val="subscript"/>
        </w:rPr>
        <w:t>2</w:t>
      </w:r>
      <w:r>
        <w:rPr>
          <w:rFonts w:ascii="Times New Roman" w:hAnsi="Times New Roman"/>
          <w:b w:val="0"/>
          <w:i w:val="0"/>
          <w:color w:val="1565C0"/>
          <w:sz w:val="20"/>
        </w:rPr>
        <w:t>↑ (cathode) + Cl</w:t>
      </w:r>
      <w:r>
        <w:rPr>
          <w:rFonts w:ascii="Times New Roman" w:hAnsi="Times New Roman"/>
          <w:b w:val="0"/>
          <w:i w:val="0"/>
          <w:color w:val="1565C0"/>
          <w:sz w:val="20"/>
          <w:vertAlign w:val="subscript"/>
        </w:rPr>
        <w:t>2</w:t>
      </w:r>
      <w:r>
        <w:rPr>
          <w:rFonts w:ascii="Times New Roman" w:hAnsi="Times New Roman"/>
          <w:b w:val="0"/>
          <w:i w:val="0"/>
          <w:color w:val="1565C0"/>
          <w:sz w:val="20"/>
        </w:rPr>
        <w:t>↑ (anode).</w:t>
      </w:r>
    </w:p>
    <w:p>
      <w:pPr>
        <w:spacing w:before="0" w:after="40" w:line="276" w:lineRule="auto"/>
        <w:ind w:left="403"/>
      </w:pPr>
      <w:r>
        <w:rPr>
          <w:rFonts w:ascii="Times New Roman" w:hAnsi="Times New Roman"/>
          <w:b w:val="0"/>
          <w:i w:val="0"/>
          <w:color w:val="1565C0"/>
          <w:sz w:val="20"/>
        </w:rPr>
        <w:t>a) Đúng. Sinh ra dung dịch bazơ NaOH làm phenolphthalein đổi màu hồng.</w:t>
      </w:r>
    </w:p>
    <w:p>
      <w:pPr>
        <w:spacing w:before="0" w:after="40" w:line="276" w:lineRule="auto"/>
        <w:ind w:left="403"/>
      </w:pPr>
      <w:r>
        <w:rPr>
          <w:rFonts w:ascii="Times New Roman" w:hAnsi="Times New Roman"/>
          <w:b w:val="0"/>
          <w:i w:val="0"/>
          <w:color w:val="1565C0"/>
          <w:sz w:val="20"/>
        </w:rPr>
        <w:t>b) Sai. Ở cathode chỉ xảy ra sự khử H</w:t>
      </w:r>
      <w:r>
        <w:rPr>
          <w:rFonts w:ascii="Times New Roman" w:hAnsi="Times New Roman"/>
          <w:b w:val="0"/>
          <w:i w:val="0"/>
          <w:color w:val="1565C0"/>
          <w:sz w:val="20"/>
          <w:vertAlign w:val="subscript"/>
        </w:rPr>
        <w:t>2</w:t>
      </w:r>
      <w:r>
        <w:rPr>
          <w:rFonts w:ascii="Times New Roman" w:hAnsi="Times New Roman"/>
          <w:b w:val="0"/>
          <w:i w:val="0"/>
          <w:color w:val="1565C0"/>
          <w:sz w:val="20"/>
        </w:rPr>
        <w:t>O, ion Na</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không bị khử.</w:t>
      </w:r>
    </w:p>
    <w:p>
      <w:pPr>
        <w:spacing w:before="0" w:after="40" w:line="276" w:lineRule="auto"/>
        <w:ind w:left="403"/>
      </w:pPr>
      <w:r>
        <w:rPr>
          <w:rFonts w:ascii="Times New Roman" w:hAnsi="Times New Roman"/>
          <w:b w:val="0"/>
          <w:i w:val="0"/>
          <w:color w:val="1565C0"/>
          <w:sz w:val="20"/>
        </w:rPr>
        <w:t>c) Đúng. Tỉ lệ mol khí H</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1 : 1.</w:t>
      </w:r>
    </w:p>
    <w:p>
      <w:pPr>
        <w:spacing w:before="0" w:after="40" w:line="276" w:lineRule="auto"/>
        <w:ind w:left="403"/>
      </w:pPr>
      <w:r>
        <w:rPr>
          <w:rFonts w:ascii="Times New Roman" w:hAnsi="Times New Roman"/>
          <w:b w:val="0"/>
          <w:i w:val="0"/>
          <w:color w:val="1565C0"/>
          <w:sz w:val="20"/>
        </w:rPr>
        <w:t>d) Sai. Ở anode ion Cl</w:t>
      </w:r>
      <w:r>
        <w:rPr>
          <w:rFonts w:ascii="Times New Roman" w:hAnsi="Times New Roman"/>
          <w:b w:val="0"/>
          <w:i w:val="0"/>
          <w:color w:val="1565C0"/>
          <w:sz w:val="20"/>
          <w:vertAlign w:val="superscript"/>
        </w:rPr>
        <w:t>-</w:t>
      </w:r>
      <w:r>
        <w:rPr>
          <w:rFonts w:ascii="Times New Roman" w:hAnsi="Times New Roman"/>
          <w:b w:val="0"/>
          <w:i w:val="0"/>
          <w:color w:val="1565C0"/>
          <w:sz w:val="20"/>
        </w:rPr>
        <w:t xml:space="preserve"> bị oxi hoá trước H</w:t>
      </w:r>
      <w:r>
        <w:rPr>
          <w:rFonts w:ascii="Times New Roman" w:hAnsi="Times New Roman"/>
          <w:b w:val="0"/>
          <w:i w:val="0"/>
          <w:color w:val="1565C0"/>
          <w:sz w:val="20"/>
          <w:vertAlign w:val="subscript"/>
        </w:rPr>
        <w:t>2</w:t>
      </w:r>
      <w:r>
        <w:rPr>
          <w:rFonts w:ascii="Times New Roman" w:hAnsi="Times New Roman"/>
          <w:b w:val="0"/>
          <w:i w:val="0"/>
          <w:color w:val="1565C0"/>
          <w:sz w:val="20"/>
        </w:rPr>
        <w:t>O.</w:t>
      </w:r>
    </w:p>
    <w:p>
      <w:pPr>
        <w:spacing w:before="120" w:after="40" w:line="276" w:lineRule="auto"/>
      </w:pPr>
      <w:r>
        <w:rPr>
          <w:rFonts w:ascii="Times New Roman" w:hAnsi="Times New Roman"/>
          <w:b/>
          <w:sz w:val="22"/>
        </w:rPr>
        <w:t>PHẦN III (1,5 điểm -- 6 câu): Câu trắc nghiệm yêu cầu trả lời ngắn.</w:t>
      </w:r>
    </w:p>
    <w:p>
      <w:pPr>
        <w:spacing w:before="0" w:after="80" w:line="276" w:lineRule="auto"/>
      </w:pPr>
      <w:r>
        <w:rPr>
          <w:rFonts w:ascii="Times New Roman" w:hAnsi="Times New Roman"/>
          <w:i/>
          <w:sz w:val="21"/>
        </w:rPr>
        <w:t>Thí sinh trả lời từ câu 1 đến câu 6.</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Cho giá trị thế điện cực chuẩn: Al</w:t>
      </w:r>
      <w:r>
        <w:rPr>
          <w:rFonts w:ascii="Times New Roman" w:hAnsi="Times New Roman"/>
          <w:b w:val="0"/>
          <w:i w:val="0"/>
          <w:sz w:val="22"/>
          <w:vertAlign w:val="superscript"/>
        </w:rPr>
        <w:t>3+</w:t>
      </w:r>
      <w:r>
        <w:rPr>
          <w:rFonts w:ascii="Times New Roman" w:hAnsi="Times New Roman"/>
          <w:b w:val="0"/>
          <w:i w:val="0"/>
          <w:sz w:val="22"/>
        </w:rPr>
        <w:t>/Al (-1,676 V); Zn</w:t>
      </w:r>
      <w:r>
        <w:rPr>
          <w:rFonts w:ascii="Times New Roman" w:hAnsi="Times New Roman"/>
          <w:b w:val="0"/>
          <w:i w:val="0"/>
          <w:sz w:val="22"/>
          <w:vertAlign w:val="superscript"/>
        </w:rPr>
        <w:t>2+</w:t>
      </w:r>
      <w:r>
        <w:rPr>
          <w:rFonts w:ascii="Times New Roman" w:hAnsi="Times New Roman"/>
          <w:b w:val="0"/>
          <w:i w:val="0"/>
          <w:sz w:val="22"/>
        </w:rPr>
        <w:t>/Zn (-0,763 V); Fe</w:t>
      </w:r>
      <w:r>
        <w:rPr>
          <w:rFonts w:ascii="Times New Roman" w:hAnsi="Times New Roman"/>
          <w:b w:val="0"/>
          <w:i w:val="0"/>
          <w:sz w:val="22"/>
          <w:vertAlign w:val="superscript"/>
        </w:rPr>
        <w:t>2+</w:t>
      </w:r>
      <w:r>
        <w:rPr>
          <w:rFonts w:ascii="Times New Roman" w:hAnsi="Times New Roman"/>
          <w:b w:val="0"/>
          <w:i w:val="0"/>
          <w:sz w:val="22"/>
        </w:rPr>
        <w:t>/Fe (-0,440 V); Cu</w:t>
      </w:r>
      <w:r>
        <w:rPr>
          <w:rFonts w:ascii="Times New Roman" w:hAnsi="Times New Roman"/>
          <w:b w:val="0"/>
          <w:i w:val="0"/>
          <w:sz w:val="22"/>
          <w:vertAlign w:val="superscript"/>
        </w:rPr>
        <w:t>2+</w:t>
      </w:r>
      <w:r>
        <w:rPr>
          <w:rFonts w:ascii="Times New Roman" w:hAnsi="Times New Roman"/>
          <w:b w:val="0"/>
          <w:i w:val="0"/>
          <w:sz w:val="22"/>
        </w:rPr>
        <w:t>/Cu (+0,340 V); Ag</w:t>
      </w:r>
      <w:r>
        <w:rPr>
          <w:rFonts w:ascii="Times New Roman" w:hAnsi="Times New Roman"/>
          <w:b w:val="0"/>
          <w:i w:val="0"/>
          <w:sz w:val="22"/>
          <w:vertAlign w:val="superscript"/>
        </w:rPr>
        <w:t>+</w:t>
      </w:r>
      <w:r>
        <w:rPr>
          <w:rFonts w:ascii="Times New Roman" w:hAnsi="Times New Roman"/>
          <w:b w:val="0"/>
          <w:i w:val="0"/>
          <w:sz w:val="22"/>
        </w:rPr>
        <w:t>/Ag (+0,799 V); Au</w:t>
      </w:r>
      <w:r>
        <w:rPr>
          <w:rFonts w:ascii="Times New Roman" w:hAnsi="Times New Roman"/>
          <w:b w:val="0"/>
          <w:i w:val="0"/>
          <w:sz w:val="22"/>
          <w:vertAlign w:val="superscript"/>
        </w:rPr>
        <w:t>3+</w:t>
      </w:r>
      <w:r>
        <w:rPr>
          <w:rFonts w:ascii="Times New Roman" w:hAnsi="Times New Roman"/>
          <w:b w:val="0"/>
          <w:i w:val="0"/>
          <w:sz w:val="22"/>
        </w:rPr>
        <w:t>/Au (+1,520 V). Hãy cho biết có bao nhiêu kim loại trong bảng có tính khử mạnh hơn Cu?</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3</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Kim loại có tính khử mạnh hơn Cu khi thế điện cực chuẩn E° &lt; E°(Cu</w:t>
      </w:r>
      <w:r>
        <w:rPr>
          <w:rFonts w:ascii="Times New Roman" w:hAnsi="Times New Roman"/>
          <w:b w:val="0"/>
          <w:i w:val="0"/>
          <w:color w:val="1565C0"/>
          <w:sz w:val="20"/>
          <w:vertAlign w:val="superscript"/>
        </w:rPr>
        <w:t>2+</w:t>
      </w:r>
      <w:r>
        <w:rPr>
          <w:rFonts w:ascii="Times New Roman" w:hAnsi="Times New Roman"/>
          <w:b w:val="0"/>
          <w:i w:val="0"/>
          <w:color w:val="1565C0"/>
          <w:sz w:val="20"/>
        </w:rPr>
        <w:t>/Cu) = +0,340 V.</w:t>
      </w:r>
    </w:p>
    <w:p>
      <w:pPr>
        <w:spacing w:before="0" w:after="40" w:line="276" w:lineRule="auto"/>
        <w:ind w:left="403"/>
      </w:pPr>
      <w:r>
        <w:rPr>
          <w:rFonts w:ascii="Times New Roman" w:hAnsi="Times New Roman"/>
          <w:b w:val="0"/>
          <w:i w:val="0"/>
          <w:color w:val="1565C0"/>
          <w:sz w:val="20"/>
        </w:rPr>
        <w:t>Các kim loại thoả mãn là: Al (-1,676 V), Zn (-0,763 V), Fe (-0,440 V). Tổng cộng có 3 kim loại.</w:t>
      </w:r>
    </w:p>
    <w:p>
      <w:pPr>
        <w:spacing w:before="0" w:after="40" w:line="276" w:lineRule="auto"/>
        <w:ind w:left="403"/>
      </w:pPr>
      <w:r>
        <w:rPr>
          <w:rFonts w:ascii="Times New Roman" w:hAnsi="Times New Roman"/>
          <w:b/>
          <w:i w:val="0"/>
          <w:color w:val="1565C0"/>
          <w:sz w:val="20"/>
        </w:rPr>
        <w:t>Đáp số: 3.</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Cho pin điện hóa Zn</w:t>
      </w:r>
      <w:r>
        <w:rPr>
          <w:rFonts w:ascii="Times New Roman" w:hAnsi="Times New Roman"/>
          <w:b w:val="0"/>
          <w:i w:val="0"/>
          <w:sz w:val="22"/>
          <w:vertAlign w:val="superscript"/>
        </w:rPr>
        <w:t>2+</w:t>
      </w:r>
      <w:r>
        <w:rPr>
          <w:rFonts w:ascii="Times New Roman" w:hAnsi="Times New Roman"/>
          <w:b w:val="0"/>
          <w:i w:val="0"/>
          <w:sz w:val="22"/>
        </w:rPr>
        <w:t>/Zn và Cu</w:t>
      </w:r>
      <w:r>
        <w:rPr>
          <w:rFonts w:ascii="Times New Roman" w:hAnsi="Times New Roman"/>
          <w:b w:val="0"/>
          <w:i w:val="0"/>
          <w:sz w:val="22"/>
          <w:vertAlign w:val="superscript"/>
        </w:rPr>
        <w:t>2+</w:t>
      </w:r>
      <w:r>
        <w:rPr>
          <w:rFonts w:ascii="Times New Roman" w:hAnsi="Times New Roman"/>
          <w:b w:val="0"/>
          <w:i w:val="0"/>
          <w:sz w:val="22"/>
        </w:rPr>
        <w:t>/Cu. Cho E°(Cu</w:t>
      </w:r>
      <w:r>
        <w:rPr>
          <w:rFonts w:ascii="Times New Roman" w:hAnsi="Times New Roman"/>
          <w:b w:val="0"/>
          <w:i w:val="0"/>
          <w:sz w:val="22"/>
          <w:vertAlign w:val="superscript"/>
        </w:rPr>
        <w:t>2+</w:t>
      </w:r>
      <w:r>
        <w:rPr>
          <w:rFonts w:ascii="Times New Roman" w:hAnsi="Times New Roman"/>
          <w:b w:val="0"/>
          <w:i w:val="0"/>
          <w:sz w:val="22"/>
        </w:rPr>
        <w:t>/Cu) = +0,34 V và E°(Zn</w:t>
      </w:r>
      <w:r>
        <w:rPr>
          <w:rFonts w:ascii="Times New Roman" w:hAnsi="Times New Roman"/>
          <w:b w:val="0"/>
          <w:i w:val="0"/>
          <w:sz w:val="22"/>
          <w:vertAlign w:val="superscript"/>
        </w:rPr>
        <w:t>2+</w:t>
      </w:r>
      <w:r>
        <w:rPr>
          <w:rFonts w:ascii="Times New Roman" w:hAnsi="Times New Roman"/>
          <w:b w:val="0"/>
          <w:i w:val="0"/>
          <w:sz w:val="22"/>
        </w:rPr>
        <w:t>/Zn) = -0,76 V. Tính sức điện động chuẩn của pin (theo đơn vị V).</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1,1</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Sức điện động chuẩn của pin:</w:t>
      </w:r>
    </w:p>
    <w:p>
      <w:pPr>
        <w:spacing w:before="0" w:after="40" w:line="276" w:lineRule="auto"/>
        <w:ind w:left="403"/>
      </w:pPr>
      <w:r>
        <w:rPr>
          <w:rFonts w:ascii="Times New Roman" w:hAnsi="Times New Roman"/>
          <w:b w:val="0"/>
          <w:i w:val="0"/>
          <w:color w:val="1565C0"/>
          <w:sz w:val="20"/>
        </w:rPr>
        <w:t>E°pin = E°(Cu</w:t>
      </w:r>
      <w:r>
        <w:rPr>
          <w:rFonts w:ascii="Times New Roman" w:hAnsi="Times New Roman"/>
          <w:b w:val="0"/>
          <w:i w:val="0"/>
          <w:color w:val="1565C0"/>
          <w:sz w:val="20"/>
          <w:vertAlign w:val="superscript"/>
        </w:rPr>
        <w:t>2+</w:t>
      </w:r>
      <w:r>
        <w:rPr>
          <w:rFonts w:ascii="Times New Roman" w:hAnsi="Times New Roman"/>
          <w:b w:val="0"/>
          <w:i w:val="0"/>
          <w:color w:val="1565C0"/>
          <w:sz w:val="20"/>
        </w:rPr>
        <w:t>/Cu) - E°(Zn</w:t>
      </w:r>
      <w:r>
        <w:rPr>
          <w:rFonts w:ascii="Times New Roman" w:hAnsi="Times New Roman"/>
          <w:b w:val="0"/>
          <w:i w:val="0"/>
          <w:color w:val="1565C0"/>
          <w:sz w:val="20"/>
          <w:vertAlign w:val="superscript"/>
        </w:rPr>
        <w:t>2+</w:t>
      </w:r>
      <w:r>
        <w:rPr>
          <w:rFonts w:ascii="Times New Roman" w:hAnsi="Times New Roman"/>
          <w:b w:val="0"/>
          <w:i w:val="0"/>
          <w:color w:val="1565C0"/>
          <w:sz w:val="20"/>
        </w:rPr>
        <w:t>/Zn) = 0,34 - (-0,76) = 1,10 V.</w:t>
      </w:r>
    </w:p>
    <w:p>
      <w:pPr>
        <w:spacing w:before="0" w:after="40" w:line="276" w:lineRule="auto"/>
        <w:ind w:left="403"/>
      </w:pPr>
      <w:r>
        <w:rPr>
          <w:rFonts w:ascii="Times New Roman" w:hAnsi="Times New Roman"/>
          <w:b/>
          <w:i w:val="0"/>
          <w:color w:val="1565C0"/>
          <w:sz w:val="20"/>
        </w:rPr>
        <w:t>Đáp số: 1,1.</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Cho các kim loại sau: Na, Ca, Fe, Al, Zn, Cu, Ag. Số kim loại được điều chế trong công nghiệp bằng phương pháp điện phân hợp chất nóng chảy của chúng là bao nhiêu?</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3</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Các kim loại hoạt động hoá học mạnh (từ Al trở về trước) được điều chế bằng phương pháp điện phân nóng chảy hợp chất:</w:t>
      </w:r>
    </w:p>
    <w:p>
      <w:pPr>
        <w:spacing w:before="0" w:after="40" w:line="276" w:lineRule="auto"/>
        <w:ind w:left="403"/>
      </w:pPr>
      <w:r>
        <w:rPr>
          <w:rFonts w:ascii="Times New Roman" w:hAnsi="Times New Roman"/>
          <w:b w:val="0"/>
          <w:i w:val="0"/>
          <w:color w:val="1565C0"/>
          <w:sz w:val="20"/>
        </w:rPr>
        <w:t>- Na (điện phân nóng chảy NaCl).</w:t>
      </w:r>
    </w:p>
    <w:p>
      <w:pPr>
        <w:spacing w:before="0" w:after="40" w:line="276" w:lineRule="auto"/>
        <w:ind w:left="403"/>
      </w:pPr>
      <w:r>
        <w:rPr>
          <w:rFonts w:ascii="Times New Roman" w:hAnsi="Times New Roman"/>
          <w:b w:val="0"/>
          <w:i w:val="0"/>
          <w:color w:val="1565C0"/>
          <w:sz w:val="20"/>
        </w:rPr>
        <w:t>- Ca (điện phân nóng chảy CaCl</w:t>
      </w:r>
      <w:r>
        <w:rPr>
          <w:rFonts w:ascii="Times New Roman" w:hAnsi="Times New Roman"/>
          <w:b w:val="0"/>
          <w:i w:val="0"/>
          <w:color w:val="1565C0"/>
          <w:sz w:val="20"/>
          <w:vertAlign w:val="subscript"/>
        </w:rPr>
        <w:t>2</w:t>
      </w:r>
      <w:r>
        <w:rPr>
          <w:rFonts w:ascii="Times New Roman" w:hAnsi="Times New Roman"/>
          <w:b w:val="0"/>
          <w:i w:val="0"/>
          <w:color w:val="1565C0"/>
          <w:sz w:val="20"/>
        </w:rPr>
        <w:t>).</w:t>
      </w:r>
    </w:p>
    <w:p>
      <w:pPr>
        <w:spacing w:before="0" w:after="40" w:line="276" w:lineRule="auto"/>
        <w:ind w:left="403"/>
      </w:pPr>
      <w:r>
        <w:rPr>
          <w:rFonts w:ascii="Times New Roman" w:hAnsi="Times New Roman"/>
          <w:b w:val="0"/>
          <w:i w:val="0"/>
          <w:color w:val="1565C0"/>
          <w:sz w:val="20"/>
        </w:rPr>
        <w:t>- Al (điện phân nóng chảy Al</w:t>
      </w:r>
      <w:r>
        <w:rPr>
          <w:rFonts w:ascii="Times New Roman" w:hAnsi="Times New Roman"/>
          <w:b w:val="0"/>
          <w:i w:val="0"/>
          <w:color w:val="1565C0"/>
          <w:sz w:val="20"/>
          <w:vertAlign w:val="subscript"/>
        </w:rPr>
        <w:t>2</w:t>
      </w:r>
      <w:r>
        <w:rPr>
          <w:rFonts w:ascii="Times New Roman" w:hAnsi="Times New Roman"/>
          <w:b w:val="0"/>
          <w:i w:val="0"/>
          <w:color w:val="1565C0"/>
          <w:sz w:val="20"/>
        </w:rPr>
        <w:t>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trong cryolite).</w:t>
      </w:r>
    </w:p>
    <w:p>
      <w:pPr>
        <w:spacing w:before="0" w:after="40" w:line="276" w:lineRule="auto"/>
        <w:ind w:left="403"/>
      </w:pPr>
      <w:r>
        <w:rPr>
          <w:rFonts w:ascii="Times New Roman" w:hAnsi="Times New Roman"/>
          <w:b w:val="0"/>
          <w:i w:val="0"/>
          <w:color w:val="1565C0"/>
          <w:sz w:val="20"/>
        </w:rPr>
        <w:t>Tổng cộng có 3 kim loại (Na, Ca, Al).</w:t>
      </w:r>
    </w:p>
    <w:p>
      <w:pPr>
        <w:spacing w:before="0" w:after="40" w:line="276" w:lineRule="auto"/>
        <w:ind w:left="403"/>
      </w:pPr>
      <w:r>
        <w:rPr>
          <w:rFonts w:ascii="Times New Roman" w:hAnsi="Times New Roman"/>
          <w:b/>
          <w:i w:val="0"/>
          <w:color w:val="1565C0"/>
          <w:sz w:val="20"/>
        </w:rPr>
        <w:t>Đáp số: 3.</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Cho các chất rắn sau đây: NaCl, CaCO</w:t>
      </w:r>
      <w:r>
        <w:rPr>
          <w:rFonts w:ascii="Times New Roman" w:hAnsi="Times New Roman"/>
          <w:b w:val="0"/>
          <w:i w:val="0"/>
          <w:sz w:val="22"/>
          <w:vertAlign w:val="subscript"/>
        </w:rPr>
        <w:t>3</w:t>
      </w:r>
      <w:r>
        <w:rPr>
          <w:rFonts w:ascii="Times New Roman" w:hAnsi="Times New Roman"/>
          <w:b w:val="0"/>
          <w:i w:val="0"/>
          <w:sz w:val="22"/>
        </w:rPr>
        <w:t>, CuSO</w:t>
      </w:r>
      <w:r>
        <w:rPr>
          <w:rFonts w:ascii="Times New Roman" w:hAnsi="Times New Roman"/>
          <w:b w:val="0"/>
          <w:i w:val="0"/>
          <w:sz w:val="22"/>
          <w:vertAlign w:val="subscript"/>
        </w:rPr>
        <w:t>4</w:t>
      </w:r>
      <w:r>
        <w:rPr>
          <w:rFonts w:ascii="Times New Roman" w:hAnsi="Times New Roman"/>
          <w:b w:val="0"/>
          <w:i w:val="0"/>
          <w:sz w:val="22"/>
        </w:rPr>
        <w:t>, NaOH, CaCl</w:t>
      </w:r>
      <w:r>
        <w:rPr>
          <w:rFonts w:ascii="Times New Roman" w:hAnsi="Times New Roman"/>
          <w:b w:val="0"/>
          <w:i w:val="0"/>
          <w:sz w:val="22"/>
          <w:vertAlign w:val="subscript"/>
        </w:rPr>
        <w:t>2</w:t>
      </w:r>
      <w:r>
        <w:rPr>
          <w:rFonts w:ascii="Times New Roman" w:hAnsi="Times New Roman"/>
          <w:b w:val="0"/>
          <w:i w:val="0"/>
          <w:sz w:val="22"/>
        </w:rPr>
        <w:t>, FeCl</w:t>
      </w:r>
      <w:r>
        <w:rPr>
          <w:rFonts w:ascii="Times New Roman" w:hAnsi="Times New Roman"/>
          <w:b w:val="0"/>
          <w:i w:val="0"/>
          <w:sz w:val="22"/>
          <w:vertAlign w:val="subscript"/>
        </w:rPr>
        <w:t>2</w:t>
      </w:r>
      <w:r>
        <w:rPr>
          <w:rFonts w:ascii="Times New Roman" w:hAnsi="Times New Roman"/>
          <w:b w:val="0"/>
          <w:i w:val="0"/>
          <w:sz w:val="22"/>
        </w:rPr>
        <w:t>, CuCl</w:t>
      </w:r>
      <w:r>
        <w:rPr>
          <w:rFonts w:ascii="Times New Roman" w:hAnsi="Times New Roman"/>
          <w:b w:val="0"/>
          <w:i w:val="0"/>
          <w:sz w:val="22"/>
          <w:vertAlign w:val="subscript"/>
        </w:rPr>
        <w:t>2</w:t>
      </w:r>
      <w:r>
        <w:rPr>
          <w:rFonts w:ascii="Times New Roman" w:hAnsi="Times New Roman"/>
          <w:b w:val="0"/>
          <w:i w:val="0"/>
          <w:sz w:val="22"/>
        </w:rPr>
        <w:t>, MgCl</w:t>
      </w:r>
      <w:r>
        <w:rPr>
          <w:rFonts w:ascii="Times New Roman" w:hAnsi="Times New Roman"/>
          <w:b w:val="0"/>
          <w:i w:val="0"/>
          <w:sz w:val="22"/>
          <w:vertAlign w:val="subscript"/>
        </w:rPr>
        <w:t>2</w:t>
      </w:r>
      <w:r>
        <w:rPr>
          <w:rFonts w:ascii="Times New Roman" w:hAnsi="Times New Roman"/>
          <w:b w:val="0"/>
          <w:i w:val="0"/>
          <w:sz w:val="22"/>
        </w:rPr>
        <w:t>, 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Số chất có thể dùng để điều chế kim loại bằng phương pháp điện phân nóng chảy là bao nhiêu?</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5</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Các chất điều chế được kim loại khi điện phân nóng chảy:</w:t>
      </w:r>
    </w:p>
    <w:p>
      <w:pPr>
        <w:spacing w:before="0" w:after="40" w:line="276" w:lineRule="auto"/>
        <w:ind w:left="403"/>
      </w:pPr>
      <w:r>
        <w:rPr>
          <w:rFonts w:ascii="Times New Roman" w:hAnsi="Times New Roman"/>
          <w:b w:val="0"/>
          <w:i w:val="0"/>
          <w:color w:val="1565C0"/>
          <w:sz w:val="20"/>
        </w:rPr>
        <w:t>1. 2NaCl → 2Na +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(thu được Na).</w:t>
      </w:r>
    </w:p>
    <w:p>
      <w:pPr>
        <w:spacing w:before="0" w:after="40" w:line="276" w:lineRule="auto"/>
        <w:ind w:left="403"/>
      </w:pPr>
      <w:r>
        <w:rPr>
          <w:rFonts w:ascii="Times New Roman" w:hAnsi="Times New Roman"/>
          <w:b w:val="0"/>
          <w:i w:val="0"/>
          <w:color w:val="1565C0"/>
          <w:sz w:val="20"/>
        </w:rPr>
        <w:t>2. 2NaOH → 2Na + 1/2 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H</w:t>
      </w:r>
      <w:r>
        <w:rPr>
          <w:rFonts w:ascii="Times New Roman" w:hAnsi="Times New Roman"/>
          <w:b w:val="0"/>
          <w:i w:val="0"/>
          <w:color w:val="1565C0"/>
          <w:sz w:val="20"/>
          <w:vertAlign w:val="subscript"/>
        </w:rPr>
        <w:t>2</w:t>
      </w:r>
      <w:r>
        <w:rPr>
          <w:rFonts w:ascii="Times New Roman" w:hAnsi="Times New Roman"/>
          <w:b w:val="0"/>
          <w:i w:val="0"/>
          <w:color w:val="1565C0"/>
          <w:sz w:val="20"/>
        </w:rPr>
        <w:t>O (thu được Na).</w:t>
      </w:r>
    </w:p>
    <w:p>
      <w:pPr>
        <w:spacing w:before="0" w:after="40" w:line="276" w:lineRule="auto"/>
        <w:ind w:left="403"/>
      </w:pPr>
      <w:r>
        <w:rPr>
          <w:rFonts w:ascii="Times New Roman" w:hAnsi="Times New Roman"/>
          <w:b w:val="0"/>
          <w:i w:val="0"/>
          <w:color w:val="1565C0"/>
          <w:sz w:val="20"/>
        </w:rPr>
        <w:t>3. CaCl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Ca +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(thu được Ca).</w:t>
      </w:r>
    </w:p>
    <w:p>
      <w:pPr>
        <w:spacing w:before="0" w:after="40" w:line="276" w:lineRule="auto"/>
        <w:ind w:left="403"/>
      </w:pPr>
      <w:r>
        <w:rPr>
          <w:rFonts w:ascii="Times New Roman" w:hAnsi="Times New Roman"/>
          <w:b w:val="0"/>
          <w:i w:val="0"/>
          <w:color w:val="1565C0"/>
          <w:sz w:val="20"/>
        </w:rPr>
        <w:t>4. MgCl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 Mg + Cl</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(thu được Mg).</w:t>
      </w:r>
    </w:p>
    <w:p>
      <w:pPr>
        <w:spacing w:before="0" w:after="40" w:line="276" w:lineRule="auto"/>
        <w:ind w:left="403"/>
      </w:pPr>
      <w:r>
        <w:rPr>
          <w:rFonts w:ascii="Times New Roman" w:hAnsi="Times New Roman"/>
          <w:b w:val="0"/>
          <w:i w:val="0"/>
          <w:color w:val="1565C0"/>
          <w:sz w:val="20"/>
        </w:rPr>
        <w:t>5. 2Al</w:t>
      </w:r>
      <w:r>
        <w:rPr>
          <w:rFonts w:ascii="Times New Roman" w:hAnsi="Times New Roman"/>
          <w:b w:val="0"/>
          <w:i w:val="0"/>
          <w:color w:val="1565C0"/>
          <w:sz w:val="20"/>
          <w:vertAlign w:val="subscript"/>
        </w:rPr>
        <w:t>2</w:t>
      </w:r>
      <w:r>
        <w:rPr>
          <w:rFonts w:ascii="Times New Roman" w:hAnsi="Times New Roman"/>
          <w:b w:val="0"/>
          <w:i w:val="0"/>
          <w:color w:val="1565C0"/>
          <w:sz w:val="20"/>
        </w:rPr>
        <w:t>O</w:t>
      </w:r>
      <w:r>
        <w:rPr>
          <w:rFonts w:ascii="Times New Roman" w:hAnsi="Times New Roman"/>
          <w:b w:val="0"/>
          <w:i w:val="0"/>
          <w:color w:val="1565C0"/>
          <w:sz w:val="20"/>
          <w:vertAlign w:val="subscript"/>
        </w:rPr>
        <w:t>3</w:t>
      </w:r>
      <w:r>
        <w:rPr>
          <w:rFonts w:ascii="Times New Roman" w:hAnsi="Times New Roman"/>
          <w:b w:val="0"/>
          <w:i w:val="0"/>
          <w:color w:val="1565C0"/>
          <w:sz w:val="20"/>
        </w:rPr>
        <w:t xml:space="preserve"> → 4Al + 3O</w:t>
      </w:r>
      <w:r>
        <w:rPr>
          <w:rFonts w:ascii="Times New Roman" w:hAnsi="Times New Roman"/>
          <w:b w:val="0"/>
          <w:i w:val="0"/>
          <w:color w:val="1565C0"/>
          <w:sz w:val="20"/>
          <w:vertAlign w:val="subscript"/>
        </w:rPr>
        <w:t>2</w:t>
      </w:r>
      <w:r>
        <w:rPr>
          <w:rFonts w:ascii="Times New Roman" w:hAnsi="Times New Roman"/>
          <w:b w:val="0"/>
          <w:i w:val="0"/>
          <w:color w:val="1565C0"/>
          <w:sz w:val="20"/>
        </w:rPr>
        <w:t xml:space="preserve"> (thu được Al).</w:t>
      </w:r>
    </w:p>
    <w:p>
      <w:pPr>
        <w:spacing w:before="0" w:after="40" w:line="276" w:lineRule="auto"/>
        <w:ind w:left="403"/>
      </w:pPr>
      <w:r>
        <w:rPr>
          <w:rFonts w:ascii="Times New Roman" w:hAnsi="Times New Roman"/>
          <w:b w:val="0"/>
          <w:i w:val="0"/>
          <w:color w:val="1565C0"/>
          <w:sz w:val="20"/>
        </w:rPr>
        <w:t>Tổng cộng có 5 chất.</w:t>
      </w:r>
    </w:p>
    <w:p>
      <w:pPr>
        <w:spacing w:before="0" w:after="40" w:line="276" w:lineRule="auto"/>
        <w:ind w:left="403"/>
      </w:pPr>
      <w:r>
        <w:rPr>
          <w:rFonts w:ascii="Times New Roman" w:hAnsi="Times New Roman"/>
          <w:b/>
          <w:i w:val="0"/>
          <w:color w:val="1565C0"/>
          <w:sz w:val="20"/>
        </w:rPr>
        <w:t>Đáp số: 5.</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Một viên pin lithium-ion của điện thoại có điện áp danh định 3,7 V và dung lượng 4000 mAh. Điện thoại tiêu thụ trung bình dòng điện 500 mA khi sử dụng liên tục. Hỏi điện thoại có thể hoạt động liên tục trong bao lâu trước khi cần sạc lại (theo đơn vị giờ)?</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8</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Thời gian hoạt động liên tục của điện thoại:</w:t>
      </w:r>
    </w:p>
    <w:p>
      <w:pPr>
        <w:spacing w:before="0" w:after="40" w:line="276" w:lineRule="auto"/>
        <w:ind w:left="403"/>
      </w:pPr>
      <w:r>
        <w:rPr>
          <w:rFonts w:ascii="Times New Roman" w:hAnsi="Times New Roman"/>
          <w:b w:val="0"/>
          <w:i w:val="0"/>
          <w:color w:val="1565C0"/>
          <w:sz w:val="20"/>
        </w:rPr>
        <w:t>t = Dung lượng pin (mAh) / Dòng tiêu thụ (mA) = 4000 / 500 = 8 giờ.</w:t>
      </w:r>
    </w:p>
    <w:p>
      <w:pPr>
        <w:spacing w:before="0" w:after="40" w:line="276" w:lineRule="auto"/>
        <w:ind w:left="403"/>
      </w:pPr>
      <w:r>
        <w:rPr>
          <w:rFonts w:ascii="Times New Roman" w:hAnsi="Times New Roman"/>
          <w:b/>
          <w:i w:val="0"/>
          <w:color w:val="1565C0"/>
          <w:sz w:val="20"/>
        </w:rPr>
        <w:t>Đáp số: 8.</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Một nhà máy muốn mạ một lớp đồng lên một tấm kim loại có diện tích 1 m</w:t>
      </w:r>
      <w:r>
        <w:rPr>
          <w:rFonts w:ascii="Times New Roman" w:hAnsi="Times New Roman"/>
          <w:b w:val="0"/>
          <w:i w:val="0"/>
          <w:sz w:val="22"/>
          <w:vertAlign w:val="superscript"/>
        </w:rPr>
        <w:t>2</w:t>
      </w:r>
      <w:r>
        <w:rPr>
          <w:rFonts w:ascii="Times New Roman" w:hAnsi="Times New Roman"/>
          <w:b w:val="0"/>
          <w:i w:val="0"/>
          <w:sz w:val="22"/>
        </w:rPr>
        <w:t xml:space="preserve"> để chống ăn mòn. Họ sử dụng dung dịch CuSO</w:t>
      </w:r>
      <w:r>
        <w:rPr>
          <w:rFonts w:ascii="Times New Roman" w:hAnsi="Times New Roman"/>
          <w:b w:val="0"/>
          <w:i w:val="0"/>
          <w:sz w:val="22"/>
          <w:vertAlign w:val="subscript"/>
        </w:rPr>
        <w:t>4</w:t>
      </w:r>
      <w:r>
        <w:rPr>
          <w:rFonts w:ascii="Times New Roman" w:hAnsi="Times New Roman"/>
          <w:b w:val="0"/>
          <w:i w:val="0"/>
          <w:sz w:val="22"/>
        </w:rPr>
        <w:t xml:space="preserve"> và dòng điện có cường độ 500 A trong thời gian 2 giờ. Biết khối lượng mol của Cu là 64 g/mol. Hãy tính khối lượng đồng (kg) bám vào tấm kim loại. (Làm tròn kết quả đến hàng phần trăm).</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1,19</w:t>
      </w:r>
    </w:p>
    <w:p>
      <w:pPr>
        <w:spacing w:before="40" w:after="80" w:line="276" w:lineRule="auto"/>
        <w:ind w:left="403"/>
      </w:pPr>
      <w:r>
        <w:rPr>
          <w:rFonts w:ascii="Times New Roman" w:hAnsi="Times New Roman"/>
          <w:b/>
          <w:color w:val="1565C0"/>
          <w:sz w:val="20"/>
        </w:rPr>
        <w:t>Lời giải chi tiết:</w:t>
        <w:br/>
      </w:r>
    </w:p>
    <w:p>
      <w:pPr>
        <w:spacing w:before="0" w:after="40" w:line="276" w:lineRule="auto"/>
        <w:ind w:left="403"/>
      </w:pPr>
      <w:r>
        <w:rPr>
          <w:rFonts w:ascii="Times New Roman" w:hAnsi="Times New Roman"/>
          <w:b w:val="0"/>
          <w:i w:val="0"/>
          <w:color w:val="1565C0"/>
          <w:sz w:val="20"/>
        </w:rPr>
        <w:t>Điện lượng cung cấp:</w:t>
      </w:r>
    </w:p>
    <w:p>
      <w:pPr>
        <w:spacing w:before="0" w:after="40" w:line="276" w:lineRule="auto"/>
        <w:ind w:left="403"/>
      </w:pPr>
      <w:r>
        <w:rPr>
          <w:rFonts w:ascii="Times New Roman" w:hAnsi="Times New Roman"/>
          <w:b w:val="0"/>
          <w:i w:val="0"/>
          <w:color w:val="1565C0"/>
          <w:sz w:val="20"/>
        </w:rPr>
        <w:t>Q = I * t = 500 * (2 * 3600) = 3 600 000 C.</w:t>
      </w:r>
    </w:p>
    <w:p>
      <w:pPr>
        <w:spacing w:before="0" w:after="40" w:line="276" w:lineRule="auto"/>
        <w:ind w:left="403"/>
      </w:pPr>
      <w:r>
        <w:rPr>
          <w:rFonts w:ascii="Times New Roman" w:hAnsi="Times New Roman"/>
          <w:b w:val="0"/>
          <w:i w:val="0"/>
          <w:color w:val="1565C0"/>
          <w:sz w:val="20"/>
        </w:rPr>
        <w:t>Số mol electron trao đổi:</w:t>
      </w:r>
    </w:p>
    <w:p>
      <w:pPr>
        <w:spacing w:before="0" w:after="40" w:line="276" w:lineRule="auto"/>
        <w:ind w:left="403"/>
      </w:pPr>
      <w:r>
        <w:rPr>
          <w:rFonts w:ascii="Times New Roman" w:hAnsi="Times New Roman"/>
          <w:b w:val="0"/>
          <w:i w:val="0"/>
          <w:color w:val="1565C0"/>
          <w:sz w:val="20"/>
        </w:rPr>
        <w:t>n_e = Q / F = 3 600 000 / 96500 ≈ 37,3057 mol.</w:t>
      </w:r>
    </w:p>
    <w:p>
      <w:pPr>
        <w:spacing w:before="0" w:after="40" w:line="276" w:lineRule="auto"/>
        <w:ind w:left="403"/>
      </w:pPr>
      <w:r>
        <w:rPr>
          <w:rFonts w:ascii="Times New Roman" w:hAnsi="Times New Roman"/>
          <w:b w:val="0"/>
          <w:i w:val="0"/>
          <w:color w:val="1565C0"/>
          <w:sz w:val="20"/>
        </w:rPr>
        <w:t>Quá trình khử ở cathode: Cu</w:t>
      </w:r>
      <w:r>
        <w:rPr>
          <w:rFonts w:ascii="Times New Roman" w:hAnsi="Times New Roman"/>
          <w:b w:val="0"/>
          <w:i w:val="0"/>
          <w:color w:val="1565C0"/>
          <w:sz w:val="20"/>
          <w:vertAlign w:val="superscript"/>
        </w:rPr>
        <w:t>2+</w:t>
      </w:r>
      <w:r>
        <w:rPr>
          <w:rFonts w:ascii="Times New Roman" w:hAnsi="Times New Roman"/>
          <w:b w:val="0"/>
          <w:i w:val="0"/>
          <w:color w:val="1565C0"/>
          <w:sz w:val="20"/>
        </w:rPr>
        <w:t xml:space="preserve"> + 2e → Cu.</w:t>
      </w:r>
    </w:p>
    <w:p>
      <w:pPr>
        <w:spacing w:before="0" w:after="40" w:line="276" w:lineRule="auto"/>
        <w:ind w:left="403"/>
      </w:pPr>
      <w:r>
        <w:rPr>
          <w:rFonts w:ascii="Times New Roman" w:hAnsi="Times New Roman"/>
          <w:b w:val="0"/>
          <w:i w:val="0"/>
          <w:color w:val="1565C0"/>
          <w:sz w:val="20"/>
        </w:rPr>
        <w:t>Số mol đồng sinh ra: n_Cu = n_e / 2 = 37,3057 / 2 ≈ 18,6528 mol.</w:t>
      </w:r>
    </w:p>
    <w:p>
      <w:pPr>
        <w:spacing w:before="0" w:after="40" w:line="276" w:lineRule="auto"/>
        <w:ind w:left="403"/>
      </w:pPr>
      <w:r>
        <w:rPr>
          <w:rFonts w:ascii="Times New Roman" w:hAnsi="Times New Roman"/>
          <w:b w:val="0"/>
          <w:i w:val="0"/>
          <w:color w:val="1565C0"/>
          <w:sz w:val="20"/>
        </w:rPr>
        <w:t>Khối lượng đồng bám vào:</w:t>
      </w:r>
    </w:p>
    <w:p>
      <w:pPr>
        <w:spacing w:before="0" w:after="40" w:line="276" w:lineRule="auto"/>
        <w:ind w:left="403"/>
      </w:pPr>
      <w:r>
        <w:rPr>
          <w:rFonts w:ascii="Times New Roman" w:hAnsi="Times New Roman"/>
          <w:b w:val="0"/>
          <w:i w:val="0"/>
          <w:color w:val="1565C0"/>
          <w:sz w:val="20"/>
        </w:rPr>
        <w:t>m = 18,6528 * 64 ≈ 1193,78 g ≈ 1,19 kg.</w:t>
      </w:r>
    </w:p>
    <w:p>
      <w:pPr>
        <w:spacing w:before="0" w:after="40" w:line="276" w:lineRule="auto"/>
        <w:ind w:left="403"/>
      </w:pPr>
      <w:r>
        <w:rPr>
          <w:rFonts w:ascii="Times New Roman" w:hAnsi="Times New Roman"/>
          <w:b/>
          <w:i w:val="0"/>
          <w:color w:val="1565C0"/>
          <w:sz w:val="20"/>
        </w:rPr>
        <w:t>Đáp số: 1,19.</w:t>
      </w:r>
    </w:p>
    <w:p>
      <w:pPr>
        <w:spacing w:before="240" w:after="80"/>
        <w:jc w:val="center"/>
      </w:pPr>
      <w:r>
        <w:rPr>
          <w:rFonts w:ascii="Times New Roman" w:hAnsi="Times New Roman"/>
          <w:b/>
          <w:color w:val="2E7D32"/>
          <w:sz w:val="26"/>
        </w:rPr>
        <w:t>BẢNG TỔNG HỢP ĐÁP ÁN ĐỀ SỐ 15</w:t>
      </w:r>
    </w:p>
    <w:p>
      <w:pPr>
        <w:spacing w:before="80" w:after="40"/>
      </w:pPr>
      <w:r>
        <w:rPr>
          <w:rFonts w:ascii="Times New Roman" w:hAnsi="Times New Roman"/>
          <w:b/>
          <w:color w:val="2E7D32"/>
          <w:sz w:val="22"/>
        </w:rPr>
        <w:t>PHẦN I: TRẮC NGHIỆM NHIỀU PHƯƠNG ÁN LỰA CHỌN</w:t>
      </w:r>
    </w:p>
    <w:tbl>
      <w:tblPr>
        <w:tblW w:type="auto" w:w="0"/>
        <w:jc w:val="center"/>
        <w:tblLook w:firstColumn="1" w:firstRow="1" w:lastColumn="0" w:lastRow="0" w:noHBand="0" w:noVBand="1" w:val="04A0"/>
      </w:tblPr>
      <w:tblGrid>
        <w:gridCol w:w="586"/>
        <w:gridCol w:w="586"/>
        <w:gridCol w:w="586"/>
        <w:gridCol w:w="586"/>
        <w:gridCol w:w="586"/>
        <w:gridCol w:w="586"/>
        <w:gridCol w:w="586"/>
        <w:gridCol w:w="586"/>
        <w:gridCol w:w="586"/>
        <w:gridCol w:w="586"/>
        <w:gridCol w:w="586"/>
        <w:gridCol w:w="586"/>
        <w:gridCol w:w="586"/>
        <w:gridCol w:w="586"/>
        <w:gridCol w:w="586"/>
        <w:gridCol w:w="586"/>
        <w:gridCol w:w="586"/>
        <w:gridCol w:w="586"/>
      </w:tblGrid>
      <w:tr>
        <w:tc>
          <w:tcPr>
            <w:tcW w:type="dxa" w:w="586"/>
          </w:tcPr>
          <w:p>
            <w:pPr>
              <w:jc w:val="center"/>
            </w:pPr>
            <w:r>
              <w:rPr>
                <w:rFonts w:ascii="Times New Roman" w:hAnsi="Times New Roman"/>
                <w:b/>
                <w:sz w:val="19"/>
              </w:rPr>
              <w:t>1</w:t>
            </w:r>
          </w:p>
        </w:tc>
        <w:tc>
          <w:tcPr>
            <w:tcW w:type="dxa" w:w="586"/>
          </w:tcPr>
          <w:p>
            <w:pPr>
              <w:jc w:val="center"/>
            </w:pPr>
            <w:r>
              <w:rPr>
                <w:rFonts w:ascii="Times New Roman" w:hAnsi="Times New Roman"/>
                <w:b/>
                <w:sz w:val="19"/>
              </w:rPr>
              <w:t>2</w:t>
            </w:r>
          </w:p>
        </w:tc>
        <w:tc>
          <w:tcPr>
            <w:tcW w:type="dxa" w:w="586"/>
          </w:tcPr>
          <w:p>
            <w:pPr>
              <w:jc w:val="center"/>
            </w:pPr>
            <w:r>
              <w:rPr>
                <w:rFonts w:ascii="Times New Roman" w:hAnsi="Times New Roman"/>
                <w:b/>
                <w:sz w:val="19"/>
              </w:rPr>
              <w:t>3</w:t>
            </w:r>
          </w:p>
        </w:tc>
        <w:tc>
          <w:tcPr>
            <w:tcW w:type="dxa" w:w="586"/>
          </w:tcPr>
          <w:p>
            <w:pPr>
              <w:jc w:val="center"/>
            </w:pPr>
            <w:r>
              <w:rPr>
                <w:rFonts w:ascii="Times New Roman" w:hAnsi="Times New Roman"/>
                <w:b/>
                <w:sz w:val="19"/>
              </w:rPr>
              <w:t>4</w:t>
            </w:r>
          </w:p>
        </w:tc>
        <w:tc>
          <w:tcPr>
            <w:tcW w:type="dxa" w:w="586"/>
          </w:tcPr>
          <w:p>
            <w:pPr>
              <w:jc w:val="center"/>
            </w:pPr>
            <w:r>
              <w:rPr>
                <w:rFonts w:ascii="Times New Roman" w:hAnsi="Times New Roman"/>
                <w:b/>
                <w:sz w:val="19"/>
              </w:rPr>
              <w:t>5</w:t>
            </w:r>
          </w:p>
        </w:tc>
        <w:tc>
          <w:tcPr>
            <w:tcW w:type="dxa" w:w="586"/>
          </w:tcPr>
          <w:p>
            <w:pPr>
              <w:jc w:val="center"/>
            </w:pPr>
            <w:r>
              <w:rPr>
                <w:rFonts w:ascii="Times New Roman" w:hAnsi="Times New Roman"/>
                <w:b/>
                <w:sz w:val="19"/>
              </w:rPr>
              <w:t>6</w:t>
            </w:r>
          </w:p>
        </w:tc>
        <w:tc>
          <w:tcPr>
            <w:tcW w:type="dxa" w:w="586"/>
          </w:tcPr>
          <w:p>
            <w:pPr>
              <w:jc w:val="center"/>
            </w:pPr>
            <w:r>
              <w:rPr>
                <w:rFonts w:ascii="Times New Roman" w:hAnsi="Times New Roman"/>
                <w:b/>
                <w:sz w:val="19"/>
              </w:rPr>
              <w:t>7</w:t>
            </w:r>
          </w:p>
        </w:tc>
        <w:tc>
          <w:tcPr>
            <w:tcW w:type="dxa" w:w="586"/>
          </w:tcPr>
          <w:p>
            <w:pPr>
              <w:jc w:val="center"/>
            </w:pPr>
            <w:r>
              <w:rPr>
                <w:rFonts w:ascii="Times New Roman" w:hAnsi="Times New Roman"/>
                <w:b/>
                <w:sz w:val="19"/>
              </w:rPr>
              <w:t>8</w:t>
            </w:r>
          </w:p>
        </w:tc>
        <w:tc>
          <w:tcPr>
            <w:tcW w:type="dxa" w:w="586"/>
          </w:tcPr>
          <w:p>
            <w:pPr>
              <w:jc w:val="center"/>
            </w:pPr>
            <w:r>
              <w:rPr>
                <w:rFonts w:ascii="Times New Roman" w:hAnsi="Times New Roman"/>
                <w:b/>
                <w:sz w:val="19"/>
              </w:rPr>
              <w:t>9</w:t>
            </w:r>
          </w:p>
        </w:tc>
        <w:tc>
          <w:tcPr>
            <w:tcW w:type="dxa" w:w="586"/>
          </w:tcPr>
          <w:p>
            <w:pPr>
              <w:jc w:val="center"/>
            </w:pPr>
            <w:r>
              <w:rPr>
                <w:rFonts w:ascii="Times New Roman" w:hAnsi="Times New Roman"/>
                <w:b/>
                <w:sz w:val="19"/>
              </w:rPr>
              <w:t>10</w:t>
            </w:r>
          </w:p>
        </w:tc>
        <w:tc>
          <w:tcPr>
            <w:tcW w:type="dxa" w:w="586"/>
          </w:tcPr>
          <w:p>
            <w:pPr>
              <w:jc w:val="center"/>
            </w:pPr>
            <w:r>
              <w:rPr>
                <w:rFonts w:ascii="Times New Roman" w:hAnsi="Times New Roman"/>
                <w:b/>
                <w:sz w:val="19"/>
              </w:rPr>
              <w:t>11</w:t>
            </w:r>
          </w:p>
        </w:tc>
        <w:tc>
          <w:tcPr>
            <w:tcW w:type="dxa" w:w="586"/>
          </w:tcPr>
          <w:p>
            <w:pPr>
              <w:jc w:val="center"/>
            </w:pPr>
            <w:r>
              <w:rPr>
                <w:rFonts w:ascii="Times New Roman" w:hAnsi="Times New Roman"/>
                <w:b/>
                <w:sz w:val="19"/>
              </w:rPr>
              <w:t>12</w:t>
            </w:r>
          </w:p>
        </w:tc>
        <w:tc>
          <w:tcPr>
            <w:tcW w:type="dxa" w:w="586"/>
          </w:tcPr>
          <w:p>
            <w:pPr>
              <w:jc w:val="center"/>
            </w:pPr>
            <w:r>
              <w:rPr>
                <w:rFonts w:ascii="Times New Roman" w:hAnsi="Times New Roman"/>
                <w:b/>
                <w:sz w:val="19"/>
              </w:rPr>
              <w:t>13</w:t>
            </w:r>
          </w:p>
        </w:tc>
        <w:tc>
          <w:tcPr>
            <w:tcW w:type="dxa" w:w="586"/>
          </w:tcPr>
          <w:p>
            <w:pPr>
              <w:jc w:val="center"/>
            </w:pPr>
            <w:r>
              <w:rPr>
                <w:rFonts w:ascii="Times New Roman" w:hAnsi="Times New Roman"/>
                <w:b/>
                <w:sz w:val="19"/>
              </w:rPr>
              <w:t>14</w:t>
            </w:r>
          </w:p>
        </w:tc>
        <w:tc>
          <w:tcPr>
            <w:tcW w:type="dxa" w:w="586"/>
          </w:tcPr>
          <w:p>
            <w:pPr>
              <w:jc w:val="center"/>
            </w:pPr>
            <w:r>
              <w:rPr>
                <w:rFonts w:ascii="Times New Roman" w:hAnsi="Times New Roman"/>
                <w:b/>
                <w:sz w:val="19"/>
              </w:rPr>
              <w:t>15</w:t>
            </w:r>
          </w:p>
        </w:tc>
        <w:tc>
          <w:tcPr>
            <w:tcW w:type="dxa" w:w="586"/>
          </w:tcPr>
          <w:p>
            <w:pPr>
              <w:jc w:val="center"/>
            </w:pPr>
            <w:r>
              <w:rPr>
                <w:rFonts w:ascii="Times New Roman" w:hAnsi="Times New Roman"/>
                <w:b/>
                <w:sz w:val="19"/>
              </w:rPr>
              <w:t>16</w:t>
            </w:r>
          </w:p>
        </w:tc>
        <w:tc>
          <w:tcPr>
            <w:tcW w:type="dxa" w:w="586"/>
          </w:tcPr>
          <w:p>
            <w:pPr>
              <w:jc w:val="center"/>
            </w:pPr>
            <w:r>
              <w:rPr>
                <w:rFonts w:ascii="Times New Roman" w:hAnsi="Times New Roman"/>
                <w:b/>
                <w:sz w:val="19"/>
              </w:rPr>
              <w:t>17</w:t>
            </w:r>
          </w:p>
        </w:tc>
        <w:tc>
          <w:tcPr>
            <w:tcW w:type="dxa" w:w="586"/>
          </w:tcPr>
          <w:p>
            <w:pPr>
              <w:jc w:val="center"/>
            </w:pPr>
            <w:r>
              <w:rPr>
                <w:rFonts w:ascii="Times New Roman" w:hAnsi="Times New Roman"/>
                <w:b/>
                <w:sz w:val="19"/>
              </w:rPr>
              <w:t>18</w:t>
            </w:r>
          </w:p>
        </w:tc>
      </w:tr>
      <w:tr>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D</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A</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B</w:t>
            </w:r>
          </w:p>
        </w:tc>
        <w:tc>
          <w:tcPr>
            <w:tcW w:type="dxa" w:w="586"/>
          </w:tcPr>
          <w:p>
            <w:pPr>
              <w:jc w:val="center"/>
            </w:pPr>
            <w:r>
              <w:rPr>
                <w:rFonts w:ascii="Times New Roman" w:hAnsi="Times New Roman"/>
                <w:b/>
                <w:color w:val="D32F2F"/>
                <w:sz w:val="19"/>
              </w:rPr>
              <w:t>C</w:t>
            </w:r>
          </w:p>
        </w:tc>
        <w:tc>
          <w:tcPr>
            <w:tcW w:type="dxa" w:w="586"/>
          </w:tcPr>
          <w:p>
            <w:pPr>
              <w:jc w:val="center"/>
            </w:pPr>
            <w:r>
              <w:rPr>
                <w:rFonts w:ascii="Times New Roman" w:hAnsi="Times New Roman"/>
                <w:b/>
                <w:color w:val="D32F2F"/>
                <w:sz w:val="19"/>
              </w:rPr>
              <w:t>C</w:t>
            </w:r>
          </w:p>
        </w:tc>
      </w:tr>
    </w:tbl>
    <w:p>
      <w:pPr>
        <w:spacing w:before="120" w:after="40"/>
      </w:pPr>
      <w:r>
        <w:rPr>
          <w:rFonts w:ascii="Times New Roman" w:hAnsi="Times New Roman"/>
          <w:b/>
          <w:color w:val="2E7D32"/>
          <w:sz w:val="22"/>
        </w:rPr>
        <w:t>PHẦN II: TRẮC NGHIỆM ĐÚNG SAI</w:t>
      </w:r>
    </w:p>
    <w:tbl>
      <w:tblPr>
        <w:tblW w:type="auto" w:w="0"/>
        <w:jc w:val="center"/>
        <w:tblLook w:firstColumn="1" w:firstRow="1" w:lastColumn="0" w:lastRow="0" w:noHBand="0" w:noVBand="1" w:val="04A0"/>
      </w:tblPr>
      <w:tblGrid>
        <w:gridCol w:w="2108"/>
        <w:gridCol w:w="2108"/>
        <w:gridCol w:w="2108"/>
        <w:gridCol w:w="2108"/>
        <w:gridCol w:w="2108"/>
      </w:tblGrid>
      <w:tr>
        <w:tc>
          <w:tcPr>
            <w:tcW w:type="dxa" w:w="2108"/>
          </w:tcPr>
          <w:p>
            <w:pPr>
              <w:jc w:val="center"/>
            </w:pPr>
            <w:r>
              <w:rPr>
                <w:rFonts w:ascii="Times New Roman" w:hAnsi="Times New Roman"/>
                <w:b/>
                <w:sz w:val="20"/>
              </w:rPr>
              <w:t>Câu</w:t>
            </w:r>
          </w:p>
        </w:tc>
        <w:tc>
          <w:tcPr>
            <w:tcW w:type="dxa" w:w="2108"/>
          </w:tcPr>
          <w:p>
            <w:pPr>
              <w:jc w:val="center"/>
            </w:pPr>
            <w:r>
              <w:rPr>
                <w:rFonts w:ascii="Times New Roman" w:hAnsi="Times New Roman"/>
                <w:b/>
                <w:sz w:val="20"/>
              </w:rPr>
              <w:t>Lệnh hỏi a</w:t>
            </w:r>
          </w:p>
        </w:tc>
        <w:tc>
          <w:tcPr>
            <w:tcW w:type="dxa" w:w="2108"/>
          </w:tcPr>
          <w:p>
            <w:pPr>
              <w:jc w:val="center"/>
            </w:pPr>
            <w:r>
              <w:rPr>
                <w:rFonts w:ascii="Times New Roman" w:hAnsi="Times New Roman"/>
                <w:b/>
                <w:sz w:val="20"/>
              </w:rPr>
              <w:t>Lệnh hỏi b</w:t>
            </w:r>
          </w:p>
        </w:tc>
        <w:tc>
          <w:tcPr>
            <w:tcW w:type="dxa" w:w="2108"/>
          </w:tcPr>
          <w:p>
            <w:pPr>
              <w:jc w:val="center"/>
            </w:pPr>
            <w:r>
              <w:rPr>
                <w:rFonts w:ascii="Times New Roman" w:hAnsi="Times New Roman"/>
                <w:b/>
                <w:sz w:val="20"/>
              </w:rPr>
              <w:t>Lệnh hỏi c</w:t>
            </w:r>
          </w:p>
        </w:tc>
        <w:tc>
          <w:tcPr>
            <w:tcW w:type="dxa" w:w="2108"/>
          </w:tcPr>
          <w:p>
            <w:pPr>
              <w:jc w:val="center"/>
            </w:pPr>
            <w:r>
              <w:rPr>
                <w:rFonts w:ascii="Times New Roman" w:hAnsi="Times New Roman"/>
                <w:b/>
                <w:sz w:val="20"/>
              </w:rPr>
              <w:t>Lệnh hỏi d</w:t>
            </w:r>
          </w:p>
        </w:tc>
      </w:tr>
      <w:tr>
        <w:tc>
          <w:tcPr>
            <w:tcW w:type="dxa" w:w="2108"/>
          </w:tcPr>
          <w:p>
            <w:pPr>
              <w:jc w:val="center"/>
            </w:pPr>
            <w:r>
              <w:rPr>
                <w:rFonts w:ascii="Times New Roman" w:hAnsi="Times New Roman"/>
                <w:b/>
                <w:sz w:val="20"/>
              </w:rPr>
              <w:t>1</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sz w:val="20"/>
              </w:rPr>
              <w:t>S</w:t>
            </w:r>
          </w:p>
        </w:tc>
      </w:tr>
      <w:tr>
        <w:tc>
          <w:tcPr>
            <w:tcW w:type="dxa" w:w="2108"/>
          </w:tcPr>
          <w:p>
            <w:pPr>
              <w:jc w:val="center"/>
            </w:pPr>
            <w:r>
              <w:rPr>
                <w:rFonts w:ascii="Times New Roman" w:hAnsi="Times New Roman"/>
                <w:b/>
                <w:sz w:val="20"/>
              </w:rPr>
              <w:t>2</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sz w:val="20"/>
              </w:rPr>
              <w:t>S</w:t>
            </w:r>
          </w:p>
        </w:tc>
      </w:tr>
      <w:tr>
        <w:tc>
          <w:tcPr>
            <w:tcW w:type="dxa" w:w="2108"/>
          </w:tcPr>
          <w:p>
            <w:pPr>
              <w:jc w:val="center"/>
            </w:pPr>
            <w:r>
              <w:rPr>
                <w:rFonts w:ascii="Times New Roman" w:hAnsi="Times New Roman"/>
                <w:b/>
                <w:sz w:val="20"/>
              </w:rPr>
              <w:t>3</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color w:val="D32F2F"/>
                <w:sz w:val="20"/>
              </w:rPr>
              <w:t>Đ</w:t>
            </w:r>
          </w:p>
        </w:tc>
      </w:tr>
      <w:tr>
        <w:tc>
          <w:tcPr>
            <w:tcW w:type="dxa" w:w="2108"/>
          </w:tcPr>
          <w:p>
            <w:pPr>
              <w:jc w:val="center"/>
            </w:pPr>
            <w:r>
              <w:rPr>
                <w:rFonts w:ascii="Times New Roman" w:hAnsi="Times New Roman"/>
                <w:b/>
                <w:sz w:val="20"/>
              </w:rPr>
              <w:t>4</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sz w:val="20"/>
              </w:rPr>
              <w:t>S</w:t>
            </w:r>
          </w:p>
        </w:tc>
        <w:tc>
          <w:tcPr>
            <w:tcW w:type="dxa" w:w="2108"/>
          </w:tcPr>
          <w:p>
            <w:pPr>
              <w:jc w:val="center"/>
            </w:pPr>
            <w:r>
              <w:rPr>
                <w:rFonts w:ascii="Times New Roman" w:hAnsi="Times New Roman"/>
                <w:b/>
                <w:color w:val="D32F2F"/>
                <w:sz w:val="20"/>
              </w:rPr>
              <w:t>Đ</w:t>
            </w:r>
          </w:p>
        </w:tc>
        <w:tc>
          <w:tcPr>
            <w:tcW w:type="dxa" w:w="2108"/>
          </w:tcPr>
          <w:p>
            <w:pPr>
              <w:jc w:val="center"/>
            </w:pPr>
            <w:r>
              <w:rPr>
                <w:rFonts w:ascii="Times New Roman" w:hAnsi="Times New Roman"/>
                <w:b/>
                <w:sz w:val="20"/>
              </w:rPr>
              <w:t>S</w:t>
            </w:r>
          </w:p>
        </w:tc>
      </w:tr>
    </w:tbl>
    <w:p>
      <w:pPr>
        <w:spacing w:before="120" w:after="40"/>
      </w:pPr>
      <w:r>
        <w:rPr>
          <w:rFonts w:ascii="Times New Roman" w:hAnsi="Times New Roman"/>
          <w:b/>
          <w:color w:val="2E7D32"/>
          <w:sz w:val="22"/>
        </w:rPr>
        <w:t>PHẦN III: TRẢ LỜI NGẮN</w:t>
      </w:r>
    </w:p>
    <w:tbl>
      <w:tblPr>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Pr>
                <w:rFonts w:ascii="Times New Roman" w:hAnsi="Times New Roman"/>
                <w:b/>
                <w:sz w:val="20"/>
              </w:rPr>
              <w:t>Câu 1</w:t>
            </w:r>
          </w:p>
        </w:tc>
        <w:tc>
          <w:tcPr>
            <w:tcW w:type="dxa" w:w="1757"/>
          </w:tcPr>
          <w:p>
            <w:pPr>
              <w:jc w:val="center"/>
            </w:pPr>
            <w:r>
              <w:rPr>
                <w:rFonts w:ascii="Times New Roman" w:hAnsi="Times New Roman"/>
                <w:b/>
                <w:sz w:val="20"/>
              </w:rPr>
              <w:t>Câu 2</w:t>
            </w:r>
          </w:p>
        </w:tc>
        <w:tc>
          <w:tcPr>
            <w:tcW w:type="dxa" w:w="1757"/>
          </w:tcPr>
          <w:p>
            <w:pPr>
              <w:jc w:val="center"/>
            </w:pPr>
            <w:r>
              <w:rPr>
                <w:rFonts w:ascii="Times New Roman" w:hAnsi="Times New Roman"/>
                <w:b/>
                <w:sz w:val="20"/>
              </w:rPr>
              <w:t>Câu 3</w:t>
            </w:r>
          </w:p>
        </w:tc>
        <w:tc>
          <w:tcPr>
            <w:tcW w:type="dxa" w:w="1757"/>
          </w:tcPr>
          <w:p>
            <w:pPr>
              <w:jc w:val="center"/>
            </w:pPr>
            <w:r>
              <w:rPr>
                <w:rFonts w:ascii="Times New Roman" w:hAnsi="Times New Roman"/>
                <w:b/>
                <w:sz w:val="20"/>
              </w:rPr>
              <w:t>Câu 4</w:t>
            </w:r>
          </w:p>
        </w:tc>
        <w:tc>
          <w:tcPr>
            <w:tcW w:type="dxa" w:w="1757"/>
          </w:tcPr>
          <w:p>
            <w:pPr>
              <w:jc w:val="center"/>
            </w:pPr>
            <w:r>
              <w:rPr>
                <w:rFonts w:ascii="Times New Roman" w:hAnsi="Times New Roman"/>
                <w:b/>
                <w:sz w:val="20"/>
              </w:rPr>
              <w:t>Câu 5</w:t>
            </w:r>
          </w:p>
        </w:tc>
        <w:tc>
          <w:tcPr>
            <w:tcW w:type="dxa" w:w="1757"/>
          </w:tcPr>
          <w:p>
            <w:pPr>
              <w:jc w:val="center"/>
            </w:pPr>
            <w:r>
              <w:rPr>
                <w:rFonts w:ascii="Times New Roman" w:hAnsi="Times New Roman"/>
                <w:b/>
                <w:sz w:val="20"/>
              </w:rPr>
              <w:t>Câu 6</w:t>
            </w:r>
          </w:p>
        </w:tc>
      </w:tr>
      <w:tr>
        <w:tc>
          <w:tcPr>
            <w:tcW w:type="dxa" w:w="1757"/>
          </w:tcPr>
          <w:p>
            <w:pPr>
              <w:jc w:val="center"/>
            </w:pPr>
            <w:r>
              <w:rPr>
                <w:rFonts w:ascii="Times New Roman" w:hAnsi="Times New Roman"/>
                <w:b/>
                <w:color w:val="D32F2F"/>
                <w:sz w:val="20"/>
              </w:rPr>
              <w:t>3</w:t>
            </w:r>
          </w:p>
        </w:tc>
        <w:tc>
          <w:tcPr>
            <w:tcW w:type="dxa" w:w="1757"/>
          </w:tcPr>
          <w:p>
            <w:pPr>
              <w:jc w:val="center"/>
            </w:pPr>
            <w:r>
              <w:rPr>
                <w:rFonts w:ascii="Times New Roman" w:hAnsi="Times New Roman"/>
                <w:b/>
                <w:color w:val="D32F2F"/>
                <w:sz w:val="20"/>
              </w:rPr>
              <w:t>1,1</w:t>
            </w:r>
          </w:p>
        </w:tc>
        <w:tc>
          <w:tcPr>
            <w:tcW w:type="dxa" w:w="1757"/>
          </w:tcPr>
          <w:p>
            <w:pPr>
              <w:jc w:val="center"/>
            </w:pPr>
            <w:r>
              <w:rPr>
                <w:rFonts w:ascii="Times New Roman" w:hAnsi="Times New Roman"/>
                <w:b/>
                <w:color w:val="D32F2F"/>
                <w:sz w:val="20"/>
              </w:rPr>
              <w:t>3</w:t>
            </w:r>
          </w:p>
        </w:tc>
        <w:tc>
          <w:tcPr>
            <w:tcW w:type="dxa" w:w="1757"/>
          </w:tcPr>
          <w:p>
            <w:pPr>
              <w:jc w:val="center"/>
            </w:pPr>
            <w:r>
              <w:rPr>
                <w:rFonts w:ascii="Times New Roman" w:hAnsi="Times New Roman"/>
                <w:b/>
                <w:color w:val="D32F2F"/>
                <w:sz w:val="20"/>
              </w:rPr>
              <w:t>5</w:t>
            </w:r>
          </w:p>
        </w:tc>
        <w:tc>
          <w:tcPr>
            <w:tcW w:type="dxa" w:w="1757"/>
          </w:tcPr>
          <w:p>
            <w:pPr>
              <w:jc w:val="center"/>
            </w:pPr>
            <w:r>
              <w:rPr>
                <w:rFonts w:ascii="Times New Roman" w:hAnsi="Times New Roman"/>
                <w:b/>
                <w:color w:val="D32F2F"/>
                <w:sz w:val="20"/>
              </w:rPr>
              <w:t>8</w:t>
            </w:r>
          </w:p>
        </w:tc>
        <w:tc>
          <w:tcPr>
            <w:tcW w:type="dxa" w:w="1757"/>
          </w:tcPr>
          <w:p>
            <w:pPr>
              <w:jc w:val="center"/>
            </w:pPr>
            <w:r>
              <w:rPr>
                <w:rFonts w:ascii="Times New Roman" w:hAnsi="Times New Roman"/>
                <w:b/>
                <w:color w:val="D32F2F"/>
                <w:sz w:val="20"/>
              </w:rPr>
              <w:t>1,19</w:t>
            </w:r>
          </w:p>
        </w:tc>
      </w:tr>
    </w:tbl>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