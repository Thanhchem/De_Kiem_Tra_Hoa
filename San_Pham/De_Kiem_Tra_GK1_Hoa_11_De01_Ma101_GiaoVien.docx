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GIỮA HỌC KÌ I - ĐỀ SỐ 01</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101</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Al = 27; S = 32; Cl = 35,5; K = 39; Ca = 40; Fe = 56; Cu = 64; Ba = 137).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 (Thí sinh trả lời từ câu 1 đến câu 12)</w:t>
      </w:r>
    </w:p>
    <w:p>
      <w:pPr>
        <w:spacing w:before="0" w:after="80"/>
      </w:pPr>
      <w:r>
        <w:rPr>
          <w:rFonts w:ascii="Times New Roman" w:hAnsi="Times New Roman"/>
          <w:b w:val="0"/>
          <w:i/>
          <w:sz w:val="21"/>
        </w:rPr>
        <w:t>Mỗi câu hỏi thí sinh chỉ chọn một phương án chính xác nhất. Mỗi câu trả lời đúng được 0,25 điểm.</w:t>
      </w:r>
    </w:p>
    <w:p>
      <w:pPr>
        <w:spacing w:before="60" w:after="40"/>
      </w:pPr>
      <w:r>
        <w:rPr>
          <w:rFonts w:ascii="Times New Roman" w:hAnsi="Times New Roman"/>
          <w:b/>
          <w:i w:val="0"/>
          <w:sz w:val="21"/>
        </w:rPr>
        <w:t xml:space="preserve">Câu 1. </w:t>
      </w:r>
      <w:r>
        <w:rPr>
          <w:rFonts w:ascii="Times New Roman" w:hAnsi="Times New Roman"/>
          <w:b w:val="0"/>
          <w:i w:val="0"/>
          <w:sz w:val="21"/>
        </w:rPr>
        <w:t>Phản ứng thuận nghịch là phản ứng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xảy ra theo hai chiều ngược nhau trong cùng điều kiện.</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xảy ra theo một chiều nhất định từ chất đầu tạo thành sản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có phương trình hóa học được biểu diễn bằng mũi tên một chiều.</w:t>
      </w:r>
    </w:p>
    <w:p>
      <w:pPr>
        <w:spacing w:before="20" w:after="20"/>
        <w:ind w:left="283"/>
      </w:pPr>
      <w:r>
        <w:rPr>
          <w:rFonts w:ascii="Times New Roman" w:hAnsi="Times New Roman"/>
          <w:b/>
          <w:i w:val="0"/>
          <w:sz w:val="21"/>
        </w:rPr>
        <w:t xml:space="preserve">D. </w:t>
      </w:r>
      <w:r>
        <w:rPr>
          <w:rFonts w:ascii="Times New Roman" w:hAnsi="Times New Roman"/>
          <w:b w:val="0"/>
          <w:i w:val="0"/>
          <w:sz w:val="21"/>
        </w:rPr>
        <w:t>xảy ra hoàn toàn giữa các chất tham gia ở thể khí.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định nghĩa SGK Hóa học 11, phản ứng thuận nghịch là phản ứng hóa học xảy ra theo hai chiều trái ngược nhau trong cùng một điều kiện xác định.</w:t>
      </w:r>
    </w:p>
    <w:p>
      <w:pPr>
        <w:spacing w:before="60" w:after="40"/>
      </w:pPr>
      <w:r>
        <w:rPr>
          <w:rFonts w:ascii="Times New Roman" w:hAnsi="Times New Roman"/>
          <w:b/>
          <w:i w:val="0"/>
          <w:sz w:val="21"/>
        </w:rPr>
        <w:t xml:space="preserve">Câu 2. </w:t>
      </w:r>
      <w:r>
        <w:rPr>
          <w:rFonts w:ascii="Times New Roman" w:hAnsi="Times New Roman"/>
          <w:b w:val="0"/>
          <w:i w:val="0"/>
          <w:sz w:val="21"/>
        </w:rPr>
        <w:t>Mối quan hệ giữa tốc độ phản ứng thuận (v</w:t>
      </w:r>
      <w:r>
        <w:rPr>
          <w:rFonts w:ascii="Times New Roman" w:hAnsi="Times New Roman"/>
          <w:b w:val="0"/>
          <w:i w:val="0"/>
          <w:sz w:val="21"/>
          <w:vertAlign w:val="subscript"/>
        </w:rPr>
        <w:t>t</w:t>
      </w:r>
      <w:r>
        <w:rPr>
          <w:rFonts w:ascii="Times New Roman" w:hAnsi="Times New Roman"/>
          <w:b w:val="0"/>
          <w:i w:val="0"/>
          <w:sz w:val="21"/>
        </w:rPr>
        <w:t>) và tốc độ phản ứng nghịch (v</w:t>
      </w:r>
      <w:r>
        <w:rPr>
          <w:rFonts w:ascii="Times New Roman" w:hAnsi="Times New Roman"/>
          <w:b w:val="0"/>
          <w:i w:val="0"/>
          <w:sz w:val="21"/>
          <w:vertAlign w:val="subscript"/>
        </w:rPr>
        <w:t>n</w:t>
      </w:r>
      <w:r>
        <w:rPr>
          <w:rFonts w:ascii="Times New Roman" w:hAnsi="Times New Roman"/>
          <w:b w:val="0"/>
          <w:i w:val="0"/>
          <w:sz w:val="21"/>
        </w:rPr>
        <w:t>) ở trạng thái cân bằng được biểu diễn như thế nào?</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2v</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color w:val="C62828"/>
          <w:sz w:val="21"/>
        </w:rPr>
        <w:t xml:space="preserve">B. </w:t>
      </w:r>
      <w:r>
        <w:rPr>
          <w:rFonts w:ascii="Times New Roman" w:hAnsi="Times New Roman"/>
          <w:b/>
          <w:i w:val="0"/>
          <w:color w:val="C62828"/>
          <w:sz w:val="21"/>
        </w:rPr>
        <w:t>v</w:t>
      </w:r>
      <w:r>
        <w:rPr>
          <w:rFonts w:ascii="Times New Roman" w:hAnsi="Times New Roman"/>
          <w:b/>
          <w:i w:val="0"/>
          <w:color w:val="C62828"/>
          <w:sz w:val="21"/>
          <w:vertAlign w:val="subscript"/>
        </w:rPr>
        <w:t>t</w:t>
      </w:r>
      <w:r>
        <w:rPr>
          <w:rFonts w:ascii="Times New Roman" w:hAnsi="Times New Roman"/>
          <w:b/>
          <w:i w:val="0"/>
          <w:color w:val="C62828"/>
          <w:sz w:val="21"/>
        </w:rPr>
        <w:t xml:space="preserve"> = v</w:t>
      </w:r>
      <w:r>
        <w:rPr>
          <w:rFonts w:ascii="Times New Roman" w:hAnsi="Times New Roman"/>
          <w:b/>
          <w:i w:val="0"/>
          <w:color w:val="C62828"/>
          <w:sz w:val="21"/>
          <w:vertAlign w:val="subscript"/>
        </w:rPr>
        <w:t>n</w:t>
      </w:r>
      <w:r>
        <w:rPr>
          <w:rFonts w:ascii="Times New Roman" w:hAnsi="Times New Roman"/>
          <w:b/>
          <w:i w:val="0"/>
          <w:color w:val="C62828"/>
          <w:sz w:val="21"/>
        </w:rPr>
        <w:t xml:space="preserve"> &gt; 0.</w:t>
      </w:r>
      <w:r>
        <w:tab/>
      </w:r>
      <w:r>
        <w:rPr>
          <w:rFonts w:ascii="Times New Roman" w:hAnsi="Times New Roman"/>
          <w:b/>
          <w:i w:val="0"/>
          <w:sz w:val="21"/>
        </w:rPr>
        <w:t xml:space="preserve">C.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0,5v</w:t>
      </w:r>
      <w:r>
        <w:rPr>
          <w:rFonts w:ascii="Times New Roman" w:hAnsi="Times New Roman"/>
          <w:b w:val="0"/>
          <w:i w:val="0"/>
          <w:sz w:val="21"/>
          <w:vertAlign w:val="subscript"/>
        </w:rPr>
        <w:t>n</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v</w:t>
      </w:r>
      <w:r>
        <w:rPr>
          <w:rFonts w:ascii="Times New Roman" w:hAnsi="Times New Roman"/>
          <w:b w:val="0"/>
          <w:i w:val="0"/>
          <w:sz w:val="21"/>
          <w:vertAlign w:val="subscript"/>
        </w:rPr>
        <w:t>t</w:t>
      </w:r>
      <w:r>
        <w:rPr>
          <w:rFonts w:ascii="Times New Roman" w:hAnsi="Times New Roman"/>
          <w:b w:val="0"/>
          <w:i w:val="0"/>
          <w:sz w:val="21"/>
        </w:rPr>
        <w:t xml:space="preserve"> = v</w:t>
      </w:r>
      <w:r>
        <w:rPr>
          <w:rFonts w:ascii="Times New Roman" w:hAnsi="Times New Roman"/>
          <w:b w:val="0"/>
          <w:i w:val="0"/>
          <w:sz w:val="21"/>
          <w:vertAlign w:val="subscript"/>
        </w:rPr>
        <w:t>n</w:t>
      </w:r>
      <w:r>
        <w:rPr>
          <w:rFonts w:ascii="Times New Roman" w:hAnsi="Times New Roman"/>
          <w:b w:val="0"/>
          <w:i w:val="0"/>
          <w:sz w:val="21"/>
        </w:rPr>
        <w:t xml:space="preserve"> = 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Tại trạng thái cân bằng hóa học, phản ứng vẫn liên tục diễn ra nhưng với tốc độ thuận bằng chính xác tốc độ nghịch (v</w:t>
      </w:r>
      <w:r>
        <w:rPr>
          <w:rFonts w:ascii="Times New Roman" w:hAnsi="Times New Roman"/>
          <w:b w:val="0"/>
          <w:i w:val="0"/>
          <w:sz w:val="20"/>
          <w:vertAlign w:val="subscript"/>
        </w:rPr>
        <w:t>t</w:t>
      </w:r>
      <w:r>
        <w:rPr>
          <w:rFonts w:ascii="Times New Roman" w:hAnsi="Times New Roman"/>
          <w:b w:val="0"/>
          <w:i w:val="0"/>
          <w:sz w:val="20"/>
        </w:rPr>
        <w:t xml:space="preserve"> = v</w:t>
      </w:r>
      <w:r>
        <w:rPr>
          <w:rFonts w:ascii="Times New Roman" w:hAnsi="Times New Roman"/>
          <w:b w:val="0"/>
          <w:i w:val="0"/>
          <w:sz w:val="20"/>
          <w:vertAlign w:val="subscript"/>
        </w:rPr>
        <w:t>n</w:t>
      </w:r>
      <w:r>
        <w:rPr>
          <w:rFonts w:ascii="Times New Roman" w:hAnsi="Times New Roman"/>
          <w:b w:val="0"/>
          <w:i w:val="0"/>
          <w:sz w:val="20"/>
        </w:rPr>
        <w:t xml:space="preserve"> &gt; 0). Cân bằng hóa học là cân bằng động.</w:t>
      </w:r>
    </w:p>
    <w:p>
      <w:pPr>
        <w:spacing w:before="60" w:after="40"/>
      </w:pPr>
      <w:r>
        <w:rPr>
          <w:rFonts w:ascii="Times New Roman" w:hAnsi="Times New Roman"/>
          <w:b/>
          <w:i w:val="0"/>
          <w:sz w:val="21"/>
        </w:rPr>
        <w:t xml:space="preserve">Câu 3. </w:t>
      </w:r>
      <w:r>
        <w:rPr>
          <w:rFonts w:ascii="Times New Roman" w:hAnsi="Times New Roman"/>
          <w:b w:val="0"/>
          <w:i w:val="0"/>
          <w:sz w:val="21"/>
        </w:rPr>
        <w:t>Hằng số cân bằng K</w:t>
      </w:r>
      <w:r>
        <w:rPr>
          <w:rFonts w:ascii="Times New Roman" w:hAnsi="Times New Roman"/>
          <w:b w:val="0"/>
          <w:i w:val="0"/>
          <w:sz w:val="21"/>
          <w:vertAlign w:val="subscript"/>
        </w:rPr>
        <w:t>C</w:t>
      </w:r>
      <w:r>
        <w:rPr>
          <w:rFonts w:ascii="Times New Roman" w:hAnsi="Times New Roman"/>
          <w:b w:val="0"/>
          <w:i w:val="0"/>
          <w:sz w:val="21"/>
        </w:rPr>
        <w:t xml:space="preserve"> của một phản ứng thuận nghịch xác định chỉ phụ thuộc vào yếu tố nào sau đây?</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Nhiệt độ.</w:t>
      </w:r>
      <w:r>
        <w:tab/>
      </w:r>
      <w:r>
        <w:rPr>
          <w:rFonts w:ascii="Times New Roman" w:hAnsi="Times New Roman"/>
          <w:b/>
          <w:i w:val="0"/>
          <w:sz w:val="21"/>
        </w:rPr>
        <w:t xml:space="preserve">B. </w:t>
      </w:r>
      <w:r>
        <w:rPr>
          <w:rFonts w:ascii="Times New Roman" w:hAnsi="Times New Roman"/>
          <w:b w:val="0"/>
          <w:i w:val="0"/>
          <w:sz w:val="21"/>
        </w:rPr>
        <w:t>Nồng độ các chất.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Áp suất chung của hệ.</w:t>
      </w:r>
      <w:r>
        <w:tab/>
      </w:r>
      <w:r>
        <w:rPr>
          <w:rFonts w:ascii="Times New Roman" w:hAnsi="Times New Roman"/>
          <w:b/>
          <w:i w:val="0"/>
          <w:sz w:val="21"/>
        </w:rPr>
        <w:t xml:space="preserve">D. </w:t>
      </w:r>
      <w:r>
        <w:rPr>
          <w:rFonts w:ascii="Times New Roman" w:hAnsi="Times New Roman"/>
          <w:b w:val="0"/>
          <w:i w:val="0"/>
          <w:sz w:val="21"/>
        </w:rPr>
        <w:t>Chất xúc tác.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Hằng số cân bằng K</w:t>
      </w:r>
      <w:r>
        <w:rPr>
          <w:rFonts w:ascii="Times New Roman" w:hAnsi="Times New Roman"/>
          <w:b w:val="0"/>
          <w:i w:val="0"/>
          <w:sz w:val="20"/>
          <w:vertAlign w:val="subscript"/>
        </w:rPr>
        <w:t>C</w:t>
      </w:r>
      <w:r>
        <w:rPr>
          <w:rFonts w:ascii="Times New Roman" w:hAnsi="Times New Roman"/>
          <w:b w:val="0"/>
          <w:i w:val="0"/>
          <w:sz w:val="20"/>
        </w:rPr>
        <w:t xml:space="preserve"> là đại lượng nhiệt động lực học, chỉ phụ thuộc vào bản chất của phản ứng và nhiệt độ môi trường, không phụ thuộc vào nồng độ, áp suất hay chất xúc tác.</w:t>
      </w:r>
    </w:p>
    <w:p>
      <w:pPr>
        <w:spacing w:before="60" w:after="40"/>
      </w:pPr>
      <w:r>
        <w:rPr>
          <w:rFonts w:ascii="Times New Roman" w:hAnsi="Times New Roman"/>
          <w:b/>
          <w:i w:val="0"/>
          <w:sz w:val="21"/>
        </w:rPr>
        <w:t xml:space="preserve">Câu 4. </w:t>
      </w:r>
      <w:r>
        <w:rPr>
          <w:rFonts w:ascii="Times New Roman" w:hAnsi="Times New Roman"/>
          <w:b w:val="0"/>
          <w:i w:val="0"/>
          <w:sz w:val="21"/>
        </w:rPr>
        <w:t>Cho cân bằng hóa học trong bình kín: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 –92 kJ. Cân bằng trên sẽ chuyển dịch theo chiều thuận khi</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nhiệt độ của hệ phản ứng.</w:t>
      </w:r>
      <w:r>
        <w:tab/>
      </w:r>
      <w:r>
        <w:rPr>
          <w:rFonts w:ascii="Times New Roman" w:hAnsi="Times New Roman"/>
          <w:b/>
          <w:i w:val="0"/>
          <w:sz w:val="21"/>
        </w:rPr>
        <w:t xml:space="preserve">B. </w:t>
      </w:r>
      <w:r>
        <w:rPr>
          <w:rFonts w:ascii="Times New Roman" w:hAnsi="Times New Roman"/>
          <w:b w:val="0"/>
          <w:i w:val="0"/>
          <w:sz w:val="21"/>
        </w:rPr>
        <w:t>giảm áp suất của hệ phản ứng.</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tăng áp suất chung của hệ phản ứng.</w:t>
      </w:r>
      <w:r>
        <w:tab/>
      </w:r>
      <w:r>
        <w:rPr>
          <w:rFonts w:ascii="Times New Roman" w:hAnsi="Times New Roman"/>
          <w:b/>
          <w:i w:val="0"/>
          <w:sz w:val="21"/>
        </w:rPr>
        <w:t xml:space="preserve">D. </w:t>
      </w:r>
      <w:r>
        <w:rPr>
          <w:rFonts w:ascii="Times New Roman" w:hAnsi="Times New Roman"/>
          <w:b w:val="0"/>
          <w:i w:val="0"/>
          <w:sz w:val="21"/>
        </w:rPr>
        <w:t>thêm chất xúc tác bột iron vào hệ.</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nguyên lí Le Chatelier: Phản ứng có tổng mol khí vế trái (4 mol) lớn hơn vế phải (2 mol). Khi tăng áp suất, cân bằng sẽ chuyển dịch theo chiều làm giảm số mol khí, tức là chiều thuận.</w:t>
      </w:r>
    </w:p>
    <w:p>
      <w:pPr>
        <w:spacing w:before="60" w:after="40"/>
      </w:pPr>
      <w:r>
        <w:rPr>
          <w:rFonts w:ascii="Times New Roman" w:hAnsi="Times New Roman"/>
          <w:b/>
          <w:i w:val="0"/>
          <w:sz w:val="21"/>
        </w:rPr>
        <w:t xml:space="preserve">Câu 5. </w:t>
      </w:r>
      <w:r>
        <w:rPr>
          <w:rFonts w:ascii="Times New Roman" w:hAnsi="Times New Roman"/>
          <w:b w:val="0"/>
          <w:i w:val="0"/>
          <w:sz w:val="21"/>
        </w:rPr>
        <w:t>Chất nào sau đây thuộc loại chất điện li mạnh trong dung môi nước?</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COOH.</w:t>
      </w:r>
      <w:r>
        <w:tab/>
      </w:r>
      <w:r>
        <w:rPr>
          <w:rFonts w:ascii="Times New Roman" w:hAnsi="Times New Roman"/>
          <w:b/>
          <w:i w:val="0"/>
          <w:color w:val="C62828"/>
          <w:sz w:val="21"/>
        </w:rPr>
        <w:t xml:space="preserve">B. </w:t>
      </w:r>
      <w:r>
        <w:rPr>
          <w:rFonts w:ascii="Times New Roman" w:hAnsi="Times New Roman"/>
          <w:b/>
          <w:i w:val="0"/>
          <w:color w:val="C62828"/>
          <w:sz w:val="21"/>
        </w:rPr>
        <w:t>NaCl.</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w:t>
      </w:r>
      <w:r>
        <w:tab/>
      </w: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NaCl là muối tan hoàn toàn trong nước, phân li 100% thành ion Na</w:t>
      </w:r>
      <w:r>
        <w:rPr>
          <w:rFonts w:ascii="Times New Roman" w:hAnsi="Times New Roman"/>
          <w:b w:val="0"/>
          <w:i w:val="0"/>
          <w:sz w:val="20"/>
          <w:vertAlign w:val="superscript"/>
        </w:rPr>
        <w:t>+</w:t>
      </w:r>
      <w:r>
        <w:rPr>
          <w:rFonts w:ascii="Times New Roman" w:hAnsi="Times New Roman"/>
          <w:b w:val="0"/>
          <w:i w:val="0"/>
          <w:sz w:val="20"/>
        </w:rPr>
        <w:t xml:space="preserve"> và Cl</w:t>
      </w:r>
      <w:r>
        <w:rPr>
          <w:rFonts w:ascii="Times New Roman" w:hAnsi="Times New Roman"/>
          <w:b w:val="0"/>
          <w:i w:val="0"/>
          <w:sz w:val="20"/>
          <w:vertAlign w:val="superscript"/>
        </w:rPr>
        <w:t>-</w:t>
      </w:r>
      <w:r>
        <w:rPr>
          <w:rFonts w:ascii="Times New Roman" w:hAnsi="Times New Roman"/>
          <w:b w:val="0"/>
          <w:i w:val="0"/>
          <w:sz w:val="20"/>
        </w:rPr>
        <w:t xml:space="preserve"> nên là chất điện li mạnh. CH</w:t>
      </w:r>
      <w:r>
        <w:rPr>
          <w:rFonts w:ascii="Times New Roman" w:hAnsi="Times New Roman"/>
          <w:b w:val="0"/>
          <w:i w:val="0"/>
          <w:sz w:val="20"/>
          <w:vertAlign w:val="subscript"/>
        </w:rPr>
        <w:t>3</w:t>
      </w:r>
      <w:r>
        <w:rPr>
          <w:rFonts w:ascii="Times New Roman" w:hAnsi="Times New Roman"/>
          <w:b w:val="0"/>
          <w:i w:val="0"/>
          <w:sz w:val="20"/>
        </w:rPr>
        <w:t>COOH và H</w:t>
      </w:r>
      <w:r>
        <w:rPr>
          <w:rFonts w:ascii="Times New Roman" w:hAnsi="Times New Roman"/>
          <w:b w:val="0"/>
          <w:i w:val="0"/>
          <w:sz w:val="20"/>
          <w:vertAlign w:val="subscript"/>
        </w:rPr>
        <w:t>2</w:t>
      </w:r>
      <w:r>
        <w:rPr>
          <w:rFonts w:ascii="Times New Roman" w:hAnsi="Times New Roman"/>
          <w:b w:val="0"/>
          <w:i w:val="0"/>
          <w:sz w:val="20"/>
        </w:rPr>
        <w:t>O là chất điện li yếu,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là chất không điện li.</w:t>
      </w:r>
    </w:p>
    <w:p>
      <w:pPr>
        <w:spacing w:before="60" w:after="40"/>
      </w:pPr>
      <w:r>
        <w:rPr>
          <w:rFonts w:ascii="Times New Roman" w:hAnsi="Times New Roman"/>
          <w:b/>
          <w:i w:val="0"/>
          <w:sz w:val="21"/>
        </w:rPr>
        <w:t xml:space="preserve">Câu 6. </w:t>
      </w:r>
      <w:r>
        <w:rPr>
          <w:rFonts w:ascii="Times New Roman" w:hAnsi="Times New Roman"/>
          <w:b w:val="0"/>
          <w:i w:val="0"/>
          <w:sz w:val="21"/>
        </w:rPr>
        <w:t>Theo thuyết Brønsted – Lowry, ion hoặc phân tử nào sau đây thể hiện tính chất lưỡng tính khi tương tác với nước?</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HCO</w:t>
      </w:r>
      <w:r>
        <w:rPr>
          <w:rFonts w:ascii="Times New Roman" w:hAnsi="Times New Roman"/>
          <w:b/>
          <w:i w:val="0"/>
          <w:color w:val="C62828"/>
          <w:sz w:val="21"/>
          <w:vertAlign w:val="subscript"/>
        </w:rPr>
        <w:t>3</w:t>
      </w:r>
      <w:r>
        <w:rPr>
          <w:rFonts w:ascii="Times New Roman" w:hAnsi="Times New Roman"/>
          <w:b/>
          <w:i w:val="0"/>
          <w:color w:val="C62828"/>
          <w:sz w:val="21"/>
          <w:vertAlign w:val="superscript"/>
        </w:rPr>
        <w:t>-</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vertAlign w:val="super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NH</w:t>
      </w:r>
      <w:r>
        <w:rPr>
          <w:rFonts w:ascii="Times New Roman" w:hAnsi="Times New Roman"/>
          <w:b w:val="0"/>
          <w:i w:val="0"/>
          <w:sz w:val="21"/>
          <w:vertAlign w:val="subscript"/>
        </w:rPr>
        <w:t>4</w:t>
      </w:r>
      <w:r>
        <w:rPr>
          <w:rFonts w:ascii="Times New Roman" w:hAnsi="Times New Roman"/>
          <w:b w:val="0"/>
          <w:i w:val="0"/>
          <w:sz w:val="21"/>
          <w:vertAlign w:val="superscript"/>
        </w:rPr>
        <w:t>+</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Cl</w:t>
      </w:r>
      <w:r>
        <w:rPr>
          <w:rFonts w:ascii="Times New Roman" w:hAnsi="Times New Roman"/>
          <w:b w:val="0"/>
          <w:i w:val="0"/>
          <w:sz w:val="21"/>
          <w:vertAlign w:val="superscript"/>
        </w:rPr>
        <w:t>-</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Ion HCO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là chất lưỡng tính vì vừa có khả năng nhường proton H</w:t>
      </w:r>
      <w:r>
        <w:rPr>
          <w:rFonts w:ascii="Times New Roman" w:hAnsi="Times New Roman"/>
          <w:b w:val="0"/>
          <w:i w:val="0"/>
          <w:sz w:val="20"/>
          <w:vertAlign w:val="superscript"/>
        </w:rPr>
        <w:t>+</w:t>
      </w:r>
      <w:r>
        <w:rPr>
          <w:rFonts w:ascii="Times New Roman" w:hAnsi="Times New Roman"/>
          <w:b w:val="0"/>
          <w:i w:val="0"/>
          <w:sz w:val="20"/>
        </w:rPr>
        <w:t xml:space="preserve"> (thể hiện tính acid: HCO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CO</w:t>
      </w:r>
      <w:r>
        <w:rPr>
          <w:rFonts w:ascii="Times New Roman" w:hAnsi="Times New Roman"/>
          <w:b w:val="0"/>
          <w:i w:val="0"/>
          <w:sz w:val="20"/>
          <w:vertAlign w:val="subscript"/>
        </w:rPr>
        <w:t>3</w:t>
      </w:r>
      <w:r>
        <w:rPr>
          <w:rFonts w:ascii="Times New Roman" w:hAnsi="Times New Roman"/>
          <w:b w:val="0"/>
          <w:i w:val="0"/>
          <w:sz w:val="20"/>
          <w:vertAlign w:val="superscript"/>
        </w:rPr>
        <w:t>2-</w:t>
      </w:r>
      <w:r>
        <w:rPr>
          <w:rFonts w:ascii="Times New Roman" w:hAnsi="Times New Roman"/>
          <w:b w:val="0"/>
          <w:i w:val="0"/>
          <w:sz w:val="20"/>
        </w:rPr>
        <w:t xml:space="preserve"> + H</w:t>
      </w:r>
      <w:r>
        <w:rPr>
          <w:rFonts w:ascii="Times New Roman" w:hAnsi="Times New Roman"/>
          <w:b w:val="0"/>
          <w:i w:val="0"/>
          <w:sz w:val="20"/>
          <w:vertAlign w:val="subscript"/>
        </w:rPr>
        <w:t>3</w:t>
      </w:r>
      <w:r>
        <w:rPr>
          <w:rFonts w:ascii="Times New Roman" w:hAnsi="Times New Roman"/>
          <w:b w:val="0"/>
          <w:i w:val="0"/>
          <w:sz w:val="20"/>
        </w:rPr>
        <w:t>O</w:t>
      </w:r>
      <w:r>
        <w:rPr>
          <w:rFonts w:ascii="Times New Roman" w:hAnsi="Times New Roman"/>
          <w:b w:val="0"/>
          <w:i w:val="0"/>
          <w:sz w:val="20"/>
          <w:vertAlign w:val="superscript"/>
        </w:rPr>
        <w:t>+</w:t>
      </w:r>
      <w:r>
        <w:rPr>
          <w:rFonts w:ascii="Times New Roman" w:hAnsi="Times New Roman"/>
          <w:b w:val="0"/>
          <w:i w:val="0"/>
          <w:sz w:val="20"/>
        </w:rPr>
        <w:t>), vừa có khả năng nhận proton H</w:t>
      </w:r>
      <w:r>
        <w:rPr>
          <w:rFonts w:ascii="Times New Roman" w:hAnsi="Times New Roman"/>
          <w:b w:val="0"/>
          <w:i w:val="0"/>
          <w:sz w:val="20"/>
          <w:vertAlign w:val="superscript"/>
        </w:rPr>
        <w:t>+</w:t>
      </w:r>
      <w:r>
        <w:rPr>
          <w:rFonts w:ascii="Times New Roman" w:hAnsi="Times New Roman"/>
          <w:b w:val="0"/>
          <w:i w:val="0"/>
          <w:sz w:val="20"/>
        </w:rPr>
        <w:t xml:space="preserve"> (thể hiện tính base: HCO</w:t>
      </w:r>
      <w:r>
        <w:rPr>
          <w:rFonts w:ascii="Times New Roman" w:hAnsi="Times New Roman"/>
          <w:b w:val="0"/>
          <w:i w:val="0"/>
          <w:sz w:val="20"/>
          <w:vertAlign w:val="subscript"/>
        </w:rPr>
        <w:t>3</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 ⇌ H</w:t>
      </w:r>
      <w:r>
        <w:rPr>
          <w:rFonts w:ascii="Times New Roman" w:hAnsi="Times New Roman"/>
          <w:b w:val="0"/>
          <w:i w:val="0"/>
          <w:sz w:val="20"/>
          <w:vertAlign w:val="subscript"/>
        </w:rPr>
        <w:t>2</w:t>
      </w:r>
      <w:r>
        <w:rPr>
          <w:rFonts w:ascii="Times New Roman" w:hAnsi="Times New Roman"/>
          <w:b w:val="0"/>
          <w:i w:val="0"/>
          <w:sz w:val="20"/>
        </w:rPr>
        <w:t>CO</w:t>
      </w:r>
      <w:r>
        <w:rPr>
          <w:rFonts w:ascii="Times New Roman" w:hAnsi="Times New Roman"/>
          <w:b w:val="0"/>
          <w:i w:val="0"/>
          <w:sz w:val="20"/>
          <w:vertAlign w:val="subscript"/>
        </w:rPr>
        <w:t>3</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w:t>
      </w:r>
    </w:p>
    <w:p>
      <w:pPr>
        <w:spacing w:before="60" w:after="40"/>
      </w:pPr>
      <w:r>
        <w:rPr>
          <w:rFonts w:ascii="Times New Roman" w:hAnsi="Times New Roman"/>
          <w:b/>
          <w:i w:val="0"/>
          <w:sz w:val="21"/>
        </w:rPr>
        <w:t xml:space="preserve">Câu 7. </w:t>
      </w:r>
      <w:r>
        <w:rPr>
          <w:rFonts w:ascii="Times New Roman" w:hAnsi="Times New Roman"/>
          <w:b w:val="0"/>
          <w:i w:val="0"/>
          <w:sz w:val="21"/>
        </w:rPr>
        <w:t>Khí nitrogen (N</w:t>
      </w:r>
      <w:r>
        <w:rPr>
          <w:rFonts w:ascii="Times New Roman" w:hAnsi="Times New Roman"/>
          <w:b w:val="0"/>
          <w:i w:val="0"/>
          <w:sz w:val="21"/>
          <w:vertAlign w:val="subscript"/>
        </w:rPr>
        <w:t>2</w:t>
      </w:r>
      <w:r>
        <w:rPr>
          <w:rFonts w:ascii="Times New Roman" w:hAnsi="Times New Roman"/>
          <w:b w:val="0"/>
          <w:i w:val="0"/>
          <w:sz w:val="21"/>
        </w:rPr>
        <w:t>) chiếm khoảng bao nhiêu phần trăm thể tích của bầu khí quyển Trái Đất?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21%.</w:t>
      </w:r>
      <w:r>
        <w:tab/>
      </w:r>
      <w:r>
        <w:rPr>
          <w:rFonts w:ascii="Times New Roman" w:hAnsi="Times New Roman"/>
          <w:b/>
          <w:i w:val="0"/>
          <w:color w:val="C62828"/>
          <w:sz w:val="21"/>
        </w:rPr>
        <w:t xml:space="preserve">B. </w:t>
      </w:r>
      <w:r>
        <w:rPr>
          <w:rFonts w:ascii="Times New Roman" w:hAnsi="Times New Roman"/>
          <w:b/>
          <w:i w:val="0"/>
          <w:color w:val="C62828"/>
          <w:sz w:val="21"/>
        </w:rPr>
        <w:t>78%.</w:t>
      </w:r>
      <w:r>
        <w:tab/>
      </w:r>
      <w:r>
        <w:rPr>
          <w:rFonts w:ascii="Times New Roman" w:hAnsi="Times New Roman"/>
          <w:b/>
          <w:i w:val="0"/>
          <w:sz w:val="21"/>
        </w:rPr>
        <w:t xml:space="preserve">C. </w:t>
      </w:r>
      <w:r>
        <w:rPr>
          <w:rFonts w:ascii="Times New Roman" w:hAnsi="Times New Roman"/>
          <w:b w:val="0"/>
          <w:i w:val="0"/>
          <w:sz w:val="21"/>
        </w:rPr>
        <w:t>1%.</w:t>
      </w:r>
      <w:r>
        <w:tab/>
      </w:r>
      <w:r>
        <w:rPr>
          <w:rFonts w:ascii="Times New Roman" w:hAnsi="Times New Roman"/>
          <w:b/>
          <w:i w:val="0"/>
          <w:sz w:val="21"/>
        </w:rPr>
        <w:t xml:space="preserve">D. </w:t>
      </w:r>
      <w:r>
        <w:rPr>
          <w:rFonts w:ascii="Times New Roman" w:hAnsi="Times New Roman"/>
          <w:b w:val="0"/>
          <w:i w:val="0"/>
          <w:sz w:val="21"/>
        </w:rPr>
        <w:t>0,04%.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không khí khô, khí nitrogen chiếm khoảng 78% về thể tích, khí oxygen chiếm khoảng 21%, còn lại là argon, carbon dioxide và các khí hiếm khác.</w:t>
      </w:r>
    </w:p>
    <w:p>
      <w:pPr>
        <w:spacing w:before="60" w:after="40"/>
      </w:pPr>
      <w:r>
        <w:rPr>
          <w:rFonts w:ascii="Times New Roman" w:hAnsi="Times New Roman"/>
          <w:b/>
          <w:i w:val="0"/>
          <w:sz w:val="21"/>
        </w:rPr>
        <w:t xml:space="preserve">Câu 8. </w:t>
      </w:r>
      <w:r>
        <w:rPr>
          <w:rFonts w:ascii="Times New Roman" w:hAnsi="Times New Roman"/>
          <w:b w:val="0"/>
          <w:i w:val="0"/>
          <w:sz w:val="21"/>
        </w:rPr>
        <w:t>Ở điều kiện thường, đơn chất nitrogen (N</w:t>
      </w:r>
      <w:r>
        <w:rPr>
          <w:rFonts w:ascii="Times New Roman" w:hAnsi="Times New Roman"/>
          <w:b w:val="0"/>
          <w:i w:val="0"/>
          <w:sz w:val="21"/>
          <w:vertAlign w:val="subscript"/>
        </w:rPr>
        <w:t>2</w:t>
      </w:r>
      <w:r>
        <w:rPr>
          <w:rFonts w:ascii="Times New Roman" w:hAnsi="Times New Roman"/>
          <w:b w:val="0"/>
          <w:i w:val="0"/>
          <w:sz w:val="21"/>
        </w:rPr>
        <w:t>) rất trơ về mặt hóa học là do</w:t>
      </w:r>
    </w:p>
    <w:p>
      <w:pPr>
        <w:spacing w:before="20" w:after="20"/>
        <w:ind w:left="283"/>
      </w:pPr>
      <w:r>
        <w:rPr>
          <w:rFonts w:ascii="Times New Roman" w:hAnsi="Times New Roman"/>
          <w:b/>
          <w:i w:val="0"/>
          <w:sz w:val="21"/>
        </w:rPr>
        <w:t xml:space="preserve">A. </w:t>
      </w:r>
      <w:r>
        <w:rPr>
          <w:rFonts w:ascii="Times New Roman" w:hAnsi="Times New Roman"/>
          <w:b w:val="0"/>
          <w:i w:val="0"/>
          <w:sz w:val="21"/>
        </w:rPr>
        <w:t>phân tử nitrogen không phân cực.</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tử nitrogen có bán kính rất nhỏ.</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trong phân tử có chứa liên kết ba N≡N rất bền vững.</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tử nitrogen có độ âm điện lớn.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tử N</w:t>
      </w:r>
      <w:r>
        <w:rPr>
          <w:rFonts w:ascii="Times New Roman" w:hAnsi="Times New Roman"/>
          <w:b w:val="0"/>
          <w:i w:val="0"/>
          <w:sz w:val="20"/>
          <w:vertAlign w:val="subscript"/>
        </w:rPr>
        <w:t>2</w:t>
      </w:r>
      <w:r>
        <w:rPr>
          <w:rFonts w:ascii="Times New Roman" w:hAnsi="Times New Roman"/>
          <w:b w:val="0"/>
          <w:i w:val="0"/>
          <w:sz w:val="20"/>
        </w:rPr>
        <w:t xml:space="preserve"> có chứa liên kết ba N≡N với năng lượng liên kết khổng lồ (945 kJ/mol), đòi hỏi năng lượng rất lớn để bẻ gãy, do đó nitrogen rất trơ ở nhiệt độ phòng.</w:t>
      </w:r>
    </w:p>
    <w:p>
      <w:pPr>
        <w:spacing w:before="60" w:after="40"/>
      </w:pPr>
      <w:r>
        <w:rPr>
          <w:rFonts w:ascii="Times New Roman" w:hAnsi="Times New Roman"/>
          <w:b/>
          <w:i w:val="0"/>
          <w:sz w:val="21"/>
        </w:rPr>
        <w:t xml:space="preserve">Câu 9. </w:t>
      </w:r>
      <w:r>
        <w:rPr>
          <w:rFonts w:ascii="Times New Roman" w:hAnsi="Times New Roman"/>
          <w:b w:val="0"/>
          <w:i w:val="0"/>
          <w:sz w:val="21"/>
        </w:rPr>
        <w:t>Phân tử ammonia (NH</w:t>
      </w:r>
      <w:r>
        <w:rPr>
          <w:rFonts w:ascii="Times New Roman" w:hAnsi="Times New Roman"/>
          <w:b w:val="0"/>
          <w:i w:val="0"/>
          <w:sz w:val="21"/>
          <w:vertAlign w:val="subscript"/>
        </w:rPr>
        <w:t>3</w:t>
      </w:r>
      <w:r>
        <w:rPr>
          <w:rFonts w:ascii="Times New Roman" w:hAnsi="Times New Roman"/>
          <w:b w:val="0"/>
          <w:i w:val="0"/>
          <w:sz w:val="21"/>
        </w:rPr>
        <w:t>) có dạng hình học phân tử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Đường thẳng.</w:t>
      </w:r>
      <w:r>
        <w:tab/>
      </w:r>
      <w:r>
        <w:rPr>
          <w:rFonts w:ascii="Times New Roman" w:hAnsi="Times New Roman"/>
          <w:b/>
          <w:i w:val="0"/>
          <w:sz w:val="21"/>
        </w:rPr>
        <w:t xml:space="preserve">B. </w:t>
      </w:r>
      <w:r>
        <w:rPr>
          <w:rFonts w:ascii="Times New Roman" w:hAnsi="Times New Roman"/>
          <w:b w:val="0"/>
          <w:i w:val="0"/>
          <w:sz w:val="21"/>
        </w:rPr>
        <w:t>Hình tam giác đều.</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Hình chóp tam giác.</w:t>
      </w:r>
      <w:r>
        <w:tab/>
      </w:r>
      <w:r>
        <w:rPr>
          <w:rFonts w:ascii="Times New Roman" w:hAnsi="Times New Roman"/>
          <w:b/>
          <w:i w:val="0"/>
          <w:sz w:val="21"/>
        </w:rPr>
        <w:t xml:space="preserve">D. </w:t>
      </w:r>
      <w:r>
        <w:rPr>
          <w:rFonts w:ascii="Times New Roman" w:hAnsi="Times New Roman"/>
          <w:b w:val="0"/>
          <w:i w:val="0"/>
          <w:sz w:val="21"/>
        </w:rPr>
        <w:t>Hình tứ diện đều.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Nguyên tử N ở trạng thái lai hóa sp</w:t>
      </w:r>
      <w:r>
        <w:rPr>
          <w:rFonts w:ascii="Times New Roman" w:hAnsi="Times New Roman"/>
          <w:b w:val="0"/>
          <w:i w:val="0"/>
          <w:sz w:val="20"/>
          <w:vertAlign w:val="superscript"/>
        </w:rPr>
        <w:t>3</w:t>
      </w:r>
      <w:r>
        <w:rPr>
          <w:rFonts w:ascii="Times New Roman" w:hAnsi="Times New Roman"/>
          <w:b w:val="0"/>
          <w:i w:val="0"/>
          <w:sz w:val="20"/>
        </w:rPr>
        <w:t>, trên nguyên tử N còn 1 cặp electron tự do đẩy 3 liên kết N–H xuống dưới tạo thành cấu trúc hình chóp tam giác (góc liên kết khoảng 107°).</w:t>
      </w:r>
    </w:p>
    <w:p>
      <w:pPr>
        <w:spacing w:before="60" w:after="40"/>
      </w:pPr>
      <w:r>
        <w:rPr>
          <w:rFonts w:ascii="Times New Roman" w:hAnsi="Times New Roman"/>
          <w:b/>
          <w:i w:val="0"/>
          <w:sz w:val="21"/>
        </w:rPr>
        <w:t xml:space="preserve">Câu 10. </w:t>
      </w:r>
      <w:r>
        <w:rPr>
          <w:rFonts w:ascii="Times New Roman" w:hAnsi="Times New Roman"/>
          <w:b w:val="0"/>
          <w:i w:val="0"/>
          <w:sz w:val="21"/>
        </w:rPr>
        <w:t>Khi nhúng hai đầu đũa thủy tinh vào hai bình đựng dung dịch NH</w:t>
      </w:r>
      <w:r>
        <w:rPr>
          <w:rFonts w:ascii="Times New Roman" w:hAnsi="Times New Roman"/>
          <w:b w:val="0"/>
          <w:i w:val="0"/>
          <w:sz w:val="21"/>
          <w:vertAlign w:val="subscript"/>
        </w:rPr>
        <w:t>3</w:t>
      </w:r>
      <w:r>
        <w:rPr>
          <w:rFonts w:ascii="Times New Roman" w:hAnsi="Times New Roman"/>
          <w:b w:val="0"/>
          <w:i w:val="0"/>
          <w:sz w:val="21"/>
        </w:rPr>
        <w:t xml:space="preserve"> đặc và dung dịch HCl đặc rồi đưa lại gần nhau, hiện tượng quan sát được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xuất hiện ngọn lửa màu vàng chói.</w:t>
      </w:r>
      <w:r>
        <w:tab/>
      </w:r>
      <w:r>
        <w:rPr>
          <w:rFonts w:ascii="Times New Roman" w:hAnsi="Times New Roman"/>
          <w:b/>
          <w:i w:val="0"/>
          <w:sz w:val="21"/>
        </w:rPr>
        <w:t xml:space="preserve">B. </w:t>
      </w:r>
      <w:r>
        <w:rPr>
          <w:rFonts w:ascii="Times New Roman" w:hAnsi="Times New Roman"/>
          <w:b w:val="0"/>
          <w:i w:val="0"/>
          <w:sz w:val="21"/>
        </w:rPr>
        <w:t>xuất hiện kết tủa màu nâu đỏ.</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xuất hiện làn khói trắng dày đặc.</w:t>
      </w:r>
      <w:r>
        <w:tab/>
      </w:r>
      <w:r>
        <w:rPr>
          <w:rFonts w:ascii="Times New Roman" w:hAnsi="Times New Roman"/>
          <w:b/>
          <w:i w:val="0"/>
          <w:sz w:val="21"/>
        </w:rPr>
        <w:t xml:space="preserve">D. </w:t>
      </w:r>
      <w:r>
        <w:rPr>
          <w:rFonts w:ascii="Times New Roman" w:hAnsi="Times New Roman"/>
          <w:b w:val="0"/>
          <w:i w:val="0"/>
          <w:sz w:val="21"/>
        </w:rPr>
        <w:t>dung dịch chuyển sang màu hồng.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Hơi NH</w:t>
      </w:r>
      <w:r>
        <w:rPr>
          <w:rFonts w:ascii="Times New Roman" w:hAnsi="Times New Roman"/>
          <w:b w:val="0"/>
          <w:i w:val="0"/>
          <w:sz w:val="20"/>
          <w:vertAlign w:val="subscript"/>
        </w:rPr>
        <w:t>3</w:t>
      </w:r>
      <w:r>
        <w:rPr>
          <w:rFonts w:ascii="Times New Roman" w:hAnsi="Times New Roman"/>
          <w:b w:val="0"/>
          <w:i w:val="0"/>
          <w:sz w:val="20"/>
        </w:rPr>
        <w:t xml:space="preserve"> và hơi HCl bay ra tiếp xúc với nhau xảy ra phản ứng: NH</w:t>
      </w:r>
      <w:r>
        <w:rPr>
          <w:rFonts w:ascii="Times New Roman" w:hAnsi="Times New Roman"/>
          <w:b w:val="0"/>
          <w:i w:val="0"/>
          <w:sz w:val="20"/>
          <w:vertAlign w:val="subscript"/>
        </w:rPr>
        <w:t>3</w:t>
      </w:r>
      <w:r>
        <w:rPr>
          <w:rFonts w:ascii="Times New Roman" w:hAnsi="Times New Roman"/>
          <w:b w:val="0"/>
          <w:i w:val="0"/>
          <w:sz w:val="20"/>
        </w:rPr>
        <w:t>(g) + HCl(g) → NH</w:t>
      </w:r>
      <w:r>
        <w:rPr>
          <w:rFonts w:ascii="Times New Roman" w:hAnsi="Times New Roman"/>
          <w:b w:val="0"/>
          <w:i w:val="0"/>
          <w:sz w:val="20"/>
          <w:vertAlign w:val="subscript"/>
        </w:rPr>
        <w:t>4</w:t>
      </w:r>
      <w:r>
        <w:rPr>
          <w:rFonts w:ascii="Times New Roman" w:hAnsi="Times New Roman"/>
          <w:b w:val="0"/>
          <w:i w:val="0"/>
          <w:sz w:val="20"/>
        </w:rPr>
        <w:t>Cl(s). Muối ammonium chloride sinh ra dưới dạng các hạt tinh thể li ti lơ lửng tạo thành làn khói trắng.</w:t>
      </w:r>
    </w:p>
    <w:p>
      <w:pPr>
        <w:spacing w:before="60" w:after="40"/>
      </w:pPr>
      <w:r>
        <w:rPr>
          <w:rFonts w:ascii="Times New Roman" w:hAnsi="Times New Roman"/>
          <w:b/>
          <w:i w:val="0"/>
          <w:sz w:val="21"/>
        </w:rPr>
        <w:t xml:space="preserve">Câu 11. </w:t>
      </w:r>
      <w:r>
        <w:rPr>
          <w:rFonts w:ascii="Times New Roman" w:hAnsi="Times New Roman"/>
          <w:b w:val="0"/>
          <w:i w:val="0"/>
          <w:sz w:val="21"/>
        </w:rPr>
        <w:t>Khí nitrogen dioxide (NO</w:t>
      </w:r>
      <w:r>
        <w:rPr>
          <w:rFonts w:ascii="Times New Roman" w:hAnsi="Times New Roman"/>
          <w:b w:val="0"/>
          <w:i w:val="0"/>
          <w:sz w:val="21"/>
          <w:vertAlign w:val="subscript"/>
        </w:rPr>
        <w:t>2</w:t>
      </w:r>
      <w:r>
        <w:rPr>
          <w:rFonts w:ascii="Times New Roman" w:hAnsi="Times New Roman"/>
          <w:b w:val="0"/>
          <w:i w:val="0"/>
          <w:sz w:val="21"/>
        </w:rPr>
        <w:t>) có màu sắc đặc trưng nào sau đây?</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Không màu, không mùi.</w:t>
      </w:r>
      <w:r>
        <w:tab/>
      </w:r>
      <w:r>
        <w:rPr>
          <w:rFonts w:ascii="Times New Roman" w:hAnsi="Times New Roman"/>
          <w:b/>
          <w:i w:val="0"/>
          <w:sz w:val="21"/>
        </w:rPr>
        <w:t xml:space="preserve">B. </w:t>
      </w:r>
      <w:r>
        <w:rPr>
          <w:rFonts w:ascii="Times New Roman" w:hAnsi="Times New Roman"/>
          <w:b w:val="0"/>
          <w:i w:val="0"/>
          <w:sz w:val="21"/>
        </w:rPr>
        <w:t>Màu vàng lục nhạt.</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Màu nâu đỏ, có mùi xốc độc hại.</w:t>
      </w:r>
      <w:r>
        <w:tab/>
      </w:r>
      <w:r>
        <w:rPr>
          <w:rFonts w:ascii="Times New Roman" w:hAnsi="Times New Roman"/>
          <w:b/>
          <w:i w:val="0"/>
          <w:sz w:val="21"/>
        </w:rPr>
        <w:t xml:space="preserve">D. </w:t>
      </w:r>
      <w:r>
        <w:rPr>
          <w:rFonts w:ascii="Times New Roman" w:hAnsi="Times New Roman"/>
          <w:b w:val="0"/>
          <w:i w:val="0"/>
          <w:sz w:val="21"/>
        </w:rPr>
        <w:t>Màu xanh lam nhạt.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Khí NO</w:t>
      </w:r>
      <w:r>
        <w:rPr>
          <w:rFonts w:ascii="Times New Roman" w:hAnsi="Times New Roman"/>
          <w:b w:val="0"/>
          <w:i w:val="0"/>
          <w:sz w:val="20"/>
          <w:vertAlign w:val="subscript"/>
        </w:rPr>
        <w:t>2</w:t>
      </w:r>
      <w:r>
        <w:rPr>
          <w:rFonts w:ascii="Times New Roman" w:hAnsi="Times New Roman"/>
          <w:b w:val="0"/>
          <w:i w:val="0"/>
          <w:sz w:val="20"/>
        </w:rPr>
        <w:t xml:space="preserve"> có màu nâu đỏ đặc trưng, mùi hắc và độc hại đối với hệ hô hấp. Khí NO thì không màu nhưng dễ bị oxi hóa trong không khí biến thành NO</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12. </w:t>
      </w:r>
      <w:r>
        <w:rPr>
          <w:rFonts w:ascii="Times New Roman" w:hAnsi="Times New Roman"/>
          <w:b w:val="0"/>
          <w:i w:val="0"/>
          <w:sz w:val="21"/>
        </w:rPr>
        <w:t>Cặp kim loại nào sau đây đều bị thụ động hóa (không phản ứng) trong dung dịch nitric acid đặc, nguội?</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Cu và Ag.</w:t>
      </w:r>
      <w:r>
        <w:tab/>
      </w:r>
      <w:r>
        <w:rPr>
          <w:rFonts w:ascii="Times New Roman" w:hAnsi="Times New Roman"/>
          <w:b/>
          <w:i w:val="0"/>
          <w:color w:val="C62828"/>
          <w:sz w:val="21"/>
        </w:rPr>
        <w:t xml:space="preserve">B. </w:t>
      </w:r>
      <w:r>
        <w:rPr>
          <w:rFonts w:ascii="Times New Roman" w:hAnsi="Times New Roman"/>
          <w:b/>
          <w:i w:val="0"/>
          <w:color w:val="C62828"/>
          <w:sz w:val="21"/>
        </w:rPr>
        <w:t>Fe và Al.</w:t>
      </w:r>
      <w:r>
        <w:tab/>
      </w:r>
      <w:r>
        <w:rPr>
          <w:rFonts w:ascii="Times New Roman" w:hAnsi="Times New Roman"/>
          <w:b/>
          <w:i w:val="0"/>
          <w:sz w:val="21"/>
        </w:rPr>
        <w:t xml:space="preserve">C. </w:t>
      </w:r>
      <w:r>
        <w:rPr>
          <w:rFonts w:ascii="Times New Roman" w:hAnsi="Times New Roman"/>
          <w:b w:val="0"/>
          <w:i w:val="0"/>
          <w:sz w:val="21"/>
        </w:rPr>
        <w:t>Zn và Mg.</w:t>
      </w:r>
      <w:r>
        <w:tab/>
      </w:r>
      <w:r>
        <w:rPr>
          <w:rFonts w:ascii="Times New Roman" w:hAnsi="Times New Roman"/>
          <w:b/>
          <w:i w:val="0"/>
          <w:sz w:val="21"/>
        </w:rPr>
        <w:t xml:space="preserve">D. </w:t>
      </w:r>
      <w:r>
        <w:rPr>
          <w:rFonts w:ascii="Times New Roman" w:hAnsi="Times New Roman"/>
          <w:b w:val="0"/>
          <w:i w:val="0"/>
          <w:sz w:val="21"/>
        </w:rPr>
        <w:t>Fe và Cu.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Kim loại Fe, Al (và Cr) bị thụ động hóa trong dung dịch HNO</w:t>
      </w:r>
      <w:r>
        <w:rPr>
          <w:rFonts w:ascii="Times New Roman" w:hAnsi="Times New Roman"/>
          <w:b w:val="0"/>
          <w:i w:val="0"/>
          <w:sz w:val="20"/>
          <w:vertAlign w:val="subscript"/>
        </w:rPr>
        <w:t>3</w:t>
      </w:r>
      <w:r>
        <w:rPr>
          <w:rFonts w:ascii="Times New Roman" w:hAnsi="Times New Roman"/>
          <w:b w:val="0"/>
          <w:i w:val="0"/>
          <w:sz w:val="20"/>
        </w:rPr>
        <w:t xml:space="preserve"> đặc nguội do tạo lớp màng oxide đặc khít bảo vệ bề mặt kim loại.</w:t>
      </w:r>
    </w:p>
    <w:p>
      <w:pPr>
        <w:spacing w:before="120" w:after="40"/>
      </w:pPr>
      <w:r>
        <w:rPr>
          <w:rFonts w:ascii="Times New Roman" w:hAnsi="Times New Roman"/>
          <w:b/>
          <w:i w:val="0"/>
          <w:color w:val="2E7D32"/>
          <w:sz w:val="23"/>
        </w:rPr>
        <w:t>PHẦN II. Câu trắc nghiệm đúng sai (Thí sinh trả lời từ câu 13 đến câu 14)</w:t>
      </w:r>
    </w:p>
    <w:p>
      <w:pPr>
        <w:spacing w:before="0" w:after="80"/>
      </w:pPr>
      <w:r>
        <w:rPr>
          <w:rFonts w:ascii="Times New Roman" w:hAnsi="Times New Roman"/>
          <w:b w:val="0"/>
          <w:i/>
          <w:sz w:val="21"/>
        </w:rPr>
        <w:t>Trong mỗi ý a), b), c), d) ở mỗi câu, thí sinh chọn Đúng hoặc Sai. Điểm tối đa cho 1 câu là 1,0 điểm.</w:t>
      </w:r>
    </w:p>
    <w:p>
      <w:pPr>
        <w:spacing w:before="80" w:after="40"/>
      </w:pPr>
      <w:r>
        <w:rPr>
          <w:rFonts w:ascii="Times New Roman" w:hAnsi="Times New Roman"/>
          <w:b/>
          <w:i w:val="0"/>
          <w:sz w:val="21"/>
        </w:rPr>
        <w:t xml:space="preserve">Câu 13. </w:t>
      </w:r>
      <w:r>
        <w:rPr>
          <w:rFonts w:ascii="Times New Roman" w:hAnsi="Times New Roman"/>
          <w:b w:val="0"/>
          <w:i w:val="0"/>
          <w:sz w:val="21"/>
        </w:rPr>
        <w:t>Khảo sát trạng thái cân bằng của phản ứng hóa học và cân bằng trong dung dịch nước, hãy đánh giá tính Đúng hay Sai của các mệnh đề sau:</w:t>
      </w:r>
    </w:p>
    <w:p>
      <w:pPr>
        <w:spacing w:before="30" w:after="30"/>
        <w:ind w:left="340"/>
      </w:pPr>
      <w:r>
        <w:rPr>
          <w:rFonts w:ascii="Times New Roman" w:hAnsi="Times New Roman"/>
          <w:b/>
          <w:i w:val="0"/>
          <w:sz w:val="21"/>
        </w:rPr>
        <w:t xml:space="preserve">a) </w:t>
      </w:r>
      <w:r>
        <w:rPr>
          <w:rFonts w:ascii="Times New Roman" w:hAnsi="Times New Roman"/>
          <w:b w:val="0"/>
          <w:i w:val="0"/>
          <w:sz w:val="21"/>
        </w:rPr>
        <w:t>Dung dịch nước của các acid, base và muối dẫn được dòng điện là do chúng có khả năng phân li ra các ion mang điện tích chuyển động tự do.</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b) </w:t>
      </w:r>
      <w:r>
        <w:rPr>
          <w:rFonts w:ascii="Times New Roman" w:hAnsi="Times New Roman"/>
          <w:b w:val="0"/>
          <w:i w:val="0"/>
          <w:sz w:val="21"/>
        </w:rPr>
        <w:t>Dung dịch cồn ethanol và dung dịch đường saccharose đều là những chất điện li mạnh vì chúng tan rất nhiều trong nước.</w:t>
      </w:r>
      <w:r>
        <w:t xml:space="preserve">  ➔ </w:t>
      </w:r>
      <w:r>
        <w:rPr>
          <w:rFonts w:ascii="Times New Roman" w:hAnsi="Times New Roman"/>
          <w:b/>
          <w:i w:val="0"/>
          <w:color w:val="C62828"/>
          <w:sz w:val="21"/>
        </w:rPr>
        <w:t>(Sai)</w:t>
      </w:r>
    </w:p>
    <w:p>
      <w:pPr>
        <w:spacing w:before="30" w:after="30"/>
        <w:ind w:left="340"/>
      </w:pPr>
      <w:r>
        <w:rPr>
          <w:rFonts w:ascii="Times New Roman" w:hAnsi="Times New Roman"/>
          <w:b/>
          <w:i w:val="0"/>
          <w:sz w:val="21"/>
        </w:rPr>
        <w:t xml:space="preserve">c) </w:t>
      </w:r>
      <w:r>
        <w:rPr>
          <w:rFonts w:ascii="Times New Roman" w:hAnsi="Times New Roman"/>
          <w:b w:val="0"/>
          <w:i w:val="0"/>
          <w:sz w:val="21"/>
        </w:rPr>
        <w:t>Tại trạng thái cân bằng hóa học, nồng độ của các chất tham gia và các chất sản phẩm luôn luôn bằng nhau.</w:t>
      </w:r>
      <w:r>
        <w:t xml:space="preserve">  ➔ </w:t>
      </w:r>
      <w:r>
        <w:rPr>
          <w:rFonts w:ascii="Times New Roman" w:hAnsi="Times New Roman"/>
          <w:b/>
          <w:i w:val="0"/>
          <w:color w:val="C62828"/>
          <w:sz w:val="21"/>
        </w:rPr>
        <w:t>(Sai)</w:t>
      </w:r>
    </w:p>
    <w:p>
      <w:pPr>
        <w:spacing w:before="30" w:after="30"/>
        <w:ind w:left="340"/>
      </w:pPr>
      <w:r>
        <w:rPr>
          <w:rFonts w:ascii="Times New Roman" w:hAnsi="Times New Roman"/>
          <w:b/>
          <w:i w:val="0"/>
          <w:sz w:val="21"/>
        </w:rPr>
        <w:t xml:space="preserve">d) </w:t>
      </w:r>
      <w:r>
        <w:rPr>
          <w:rFonts w:ascii="Times New Roman" w:hAnsi="Times New Roman"/>
          <w:b w:val="0"/>
          <w:i w:val="0"/>
          <w:sz w:val="21"/>
        </w:rPr>
        <w:t>Cho hệ cân bằng trong bình kín: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perscript"/>
        </w:rPr>
        <w:t>o</w:t>
      </w:r>
      <w:r>
        <w:rPr>
          <w:rFonts w:ascii="Times New Roman" w:hAnsi="Times New Roman"/>
          <w:b w:val="0"/>
          <w:i w:val="0"/>
          <w:sz w:val="21"/>
          <w:vertAlign w:val="subscript"/>
        </w:rPr>
        <w:t>298</w:t>
      </w:r>
      <w:r>
        <w:rPr>
          <w:rFonts w:ascii="Times New Roman" w:hAnsi="Times New Roman"/>
          <w:b w:val="0"/>
          <w:i w:val="0"/>
          <w:sz w:val="21"/>
        </w:rPr>
        <w:t xml:space="preserve"> &lt; 0. Khi hạ nhiệt độ của bình phản ứng, cân bằng sẽ chuyển dịch theo chiều thuận.</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Bản chất sự dẫn điện của dung dịch chất điện li là nhờ sự chuyển động có hướng của các cation và anion tự do.</w:t>
      </w:r>
    </w:p>
    <w:p>
      <w:pPr>
        <w:spacing w:before="20" w:after="20"/>
        <w:ind w:left="454"/>
      </w:pPr>
      <w:r>
        <w:rPr>
          <w:rFonts w:ascii="Times New Roman" w:hAnsi="Times New Roman"/>
          <w:b w:val="0"/>
          <w:i w:val="0"/>
          <w:sz w:val="20"/>
        </w:rPr>
        <w:t>b) Sai. Cồn ethanol và đường tan tốt trong nước nhưng tồn tại ở dạng phân tử trung hòa, không phân li ra ion nên chúng là các chất không điện li.</w:t>
      </w:r>
    </w:p>
    <w:p>
      <w:pPr>
        <w:spacing w:before="20" w:after="20"/>
        <w:ind w:left="454"/>
      </w:pPr>
      <w:r>
        <w:rPr>
          <w:rFonts w:ascii="Times New Roman" w:hAnsi="Times New Roman"/>
          <w:b w:val="0"/>
          <w:i w:val="0"/>
          <w:sz w:val="20"/>
        </w:rPr>
        <w:t>c) Sai. Khi hệ đạt trạng thái cân bằng, nồng độ của các chất được giữ nguyên không đổi theo thời gian chứ không bắt buộc phải bằng nhau.</w:t>
      </w:r>
    </w:p>
    <w:p>
      <w:pPr>
        <w:spacing w:before="20" w:after="20"/>
        <w:ind w:left="454"/>
      </w:pPr>
      <w:r>
        <w:rPr>
          <w:rFonts w:ascii="Times New Roman" w:hAnsi="Times New Roman"/>
          <w:b w:val="0"/>
          <w:i w:val="0"/>
          <w:sz w:val="20"/>
        </w:rPr>
        <w:t>d) Đúng. Phản ứng có ΔH &lt; 0 là phản ứng tỏa nhiệt theo chiều thuận. Khi hạ nhiệt độ, hệ sẽ tự động chuyển dịch theo chiều tỏa nhiệt (chiều thuận) để bù lại lượng nhiệt đã mất.</w:t>
      </w:r>
    </w:p>
    <w:p>
      <w:pPr>
        <w:spacing w:before="80" w:after="40"/>
      </w:pPr>
      <w:r>
        <w:rPr>
          <w:rFonts w:ascii="Times New Roman" w:hAnsi="Times New Roman"/>
          <w:b/>
          <w:i w:val="0"/>
          <w:sz w:val="21"/>
        </w:rPr>
        <w:t xml:space="preserve">Câu 14. </w:t>
      </w:r>
      <w:r>
        <w:rPr>
          <w:rFonts w:ascii="Times New Roman" w:hAnsi="Times New Roman"/>
          <w:b w:val="0"/>
          <w:i w:val="0"/>
          <w:sz w:val="21"/>
        </w:rPr>
        <w:t>Khảo sát tính chất và vai trò thực tiễn của các hợp chất chứa nguyên tố nitrogen, hãy đánh giá tính Đúng hay Sai của các phát biểu sau:</w:t>
      </w:r>
    </w:p>
    <w:p>
      <w:pPr>
        <w:spacing w:before="30" w:after="30"/>
        <w:ind w:left="340"/>
      </w:pPr>
      <w:r>
        <w:rPr>
          <w:rFonts w:ascii="Times New Roman" w:hAnsi="Times New Roman"/>
          <w:b/>
          <w:i w:val="0"/>
          <w:sz w:val="21"/>
        </w:rPr>
        <w:t xml:space="preserve">a) </w:t>
      </w:r>
      <w:r>
        <w:rPr>
          <w:rFonts w:ascii="Times New Roman" w:hAnsi="Times New Roman"/>
          <w:b w:val="0"/>
          <w:i w:val="0"/>
          <w:sz w:val="21"/>
        </w:rPr>
        <w:t>Khí ammonia tan rất nhiều trong nước là nhờ khả năng tạo được liên kết hydrogen liên phân tử bền vững với các phân tử nước.</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b) </w:t>
      </w:r>
      <w:r>
        <w:rPr>
          <w:rFonts w:ascii="Times New Roman" w:hAnsi="Times New Roman"/>
          <w:b w:val="0"/>
          <w:i w:val="0"/>
          <w:sz w:val="21"/>
        </w:rPr>
        <w:t>Tất cả các muối ammonium đều rất bền với nhiệt, không bị nhiệt phân hủy khi đun nóng.</w:t>
      </w:r>
      <w:r>
        <w:t xml:space="preserve">  ➔ </w:t>
      </w:r>
      <w:r>
        <w:rPr>
          <w:rFonts w:ascii="Times New Roman" w:hAnsi="Times New Roman"/>
          <w:b/>
          <w:i w:val="0"/>
          <w:color w:val="C62828"/>
          <w:sz w:val="21"/>
        </w:rPr>
        <w:t>(Sai)</w:t>
      </w:r>
    </w:p>
    <w:p>
      <w:pPr>
        <w:spacing w:before="30" w:after="30"/>
        <w:ind w:left="340"/>
      </w:pPr>
      <w:r>
        <w:rPr>
          <w:rFonts w:ascii="Times New Roman" w:hAnsi="Times New Roman"/>
          <w:b/>
          <w:i w:val="0"/>
          <w:sz w:val="21"/>
        </w:rPr>
        <w:t xml:space="preserve">c) </w:t>
      </w:r>
      <w:r>
        <w:rPr>
          <w:rFonts w:ascii="Times New Roman" w:hAnsi="Times New Roman"/>
          <w:b w:val="0"/>
          <w:i w:val="0"/>
          <w:sz w:val="21"/>
        </w:rPr>
        <w:t>Trong cơn mưa dông kèm sấm sét, khí nitrogen bị oxygen oxi hóa thành nitrogen monoxide (NO), mở đầu cho quá trình tự nhiên cung cấp đạm nitrate cho đất.</w:t>
      </w:r>
      <w:r>
        <w:t xml:space="preserve">  ➔ </w:t>
      </w:r>
      <w:r>
        <w:rPr>
          <w:rFonts w:ascii="Times New Roman" w:hAnsi="Times New Roman"/>
          <w:b/>
          <w:i w:val="0"/>
          <w:color w:val="C62828"/>
          <w:sz w:val="21"/>
        </w:rPr>
        <w:t>(Đúng)</w:t>
      </w:r>
    </w:p>
    <w:p>
      <w:pPr>
        <w:spacing w:before="30" w:after="30"/>
        <w:ind w:left="340"/>
      </w:pPr>
      <w:r>
        <w:rPr>
          <w:rFonts w:ascii="Times New Roman" w:hAnsi="Times New Roman"/>
          <w:b/>
          <w:i w:val="0"/>
          <w:sz w:val="21"/>
        </w:rPr>
        <w:t xml:space="preserve">d) </w:t>
      </w:r>
      <w:r>
        <w:rPr>
          <w:rFonts w:ascii="Times New Roman" w:hAnsi="Times New Roman"/>
          <w:b w:val="0"/>
          <w:i w:val="0"/>
          <w:sz w:val="21"/>
        </w:rPr>
        <w:t>Hiện tượng phú dưỡng xảy ra ở ao hồ là do nguồn nước bị thiếu hụt nghiêm trọng các nguyên tố dinh dưỡng như nitrogen và phosphorus.</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Ở 20 °C, 1 lít nước có thể hòa tan được khoảng 700 lít khí ammonia do phân tử NH</w:t>
      </w:r>
      <w:r>
        <w:rPr>
          <w:rFonts w:ascii="Times New Roman" w:hAnsi="Times New Roman"/>
          <w:b w:val="0"/>
          <w:i w:val="0"/>
          <w:sz w:val="20"/>
          <w:vertAlign w:val="subscript"/>
        </w:rPr>
        <w:t>3</w:t>
      </w:r>
      <w:r>
        <w:rPr>
          <w:rFonts w:ascii="Times New Roman" w:hAnsi="Times New Roman"/>
          <w:b w:val="0"/>
          <w:i w:val="0"/>
          <w:sz w:val="20"/>
        </w:rPr>
        <w:t xml:space="preserve"> phân cực và tạo liên kết hydrogen mạnh với nước.</w:t>
      </w:r>
    </w:p>
    <w:p>
      <w:pPr>
        <w:spacing w:before="20" w:after="20"/>
        <w:ind w:left="454"/>
      </w:pPr>
      <w:r>
        <w:rPr>
          <w:rFonts w:ascii="Times New Roman" w:hAnsi="Times New Roman"/>
          <w:b w:val="0"/>
          <w:i w:val="0"/>
          <w:sz w:val="20"/>
        </w:rPr>
        <w:t>b) Sai. Tính chất đặc trưng nổi bật của muối ammonium là rất kém bền nhiệt, dễ dàng bị phân hủy khi đun nóng thành chất khí.</w:t>
      </w:r>
    </w:p>
    <w:p>
      <w:pPr>
        <w:spacing w:before="20" w:after="20"/>
        <w:ind w:left="454"/>
      </w:pPr>
      <w:r>
        <w:rPr>
          <w:rFonts w:ascii="Times New Roman" w:hAnsi="Times New Roman"/>
          <w:b w:val="0"/>
          <w:i w:val="0"/>
          <w:sz w:val="20"/>
        </w:rPr>
        <w:t>c) Đúng. Năng lượng sấm sét kích hoạt: N</w:t>
      </w:r>
      <w:r>
        <w:rPr>
          <w:rFonts w:ascii="Times New Roman" w:hAnsi="Times New Roman"/>
          <w:b w:val="0"/>
          <w:i w:val="0"/>
          <w:sz w:val="20"/>
          <w:vertAlign w:val="subscript"/>
        </w:rPr>
        <w:t>2</w:t>
      </w:r>
      <w:r>
        <w:rPr>
          <w:rFonts w:ascii="Times New Roman" w:hAnsi="Times New Roman"/>
          <w:b w:val="0"/>
          <w:i w:val="0"/>
          <w:sz w:val="20"/>
        </w:rPr>
        <w:t xml:space="preserve"> + O</w:t>
      </w:r>
      <w:r>
        <w:rPr>
          <w:rFonts w:ascii="Times New Roman" w:hAnsi="Times New Roman"/>
          <w:b w:val="0"/>
          <w:i w:val="0"/>
          <w:sz w:val="20"/>
          <w:vertAlign w:val="subscript"/>
        </w:rPr>
        <w:t>2</w:t>
      </w:r>
      <w:r>
        <w:rPr>
          <w:rFonts w:ascii="Times New Roman" w:hAnsi="Times New Roman"/>
          <w:b w:val="0"/>
          <w:i w:val="0"/>
          <w:sz w:val="20"/>
        </w:rPr>
        <w:t xml:space="preserve"> → 2NO (ở khoảng 3000 °C), sau đó NO hóa nâu thành NO</w:t>
      </w:r>
      <w:r>
        <w:rPr>
          <w:rFonts w:ascii="Times New Roman" w:hAnsi="Times New Roman"/>
          <w:b w:val="0"/>
          <w:i w:val="0"/>
          <w:sz w:val="20"/>
          <w:vertAlign w:val="subscript"/>
        </w:rPr>
        <w:t>2</w:t>
      </w:r>
      <w:r>
        <w:rPr>
          <w:rFonts w:ascii="Times New Roman" w:hAnsi="Times New Roman"/>
          <w:b w:val="0"/>
          <w:i w:val="0"/>
          <w:sz w:val="20"/>
        </w:rPr>
        <w:t>, tiếp tục tác dụng với nước và O</w:t>
      </w:r>
      <w:r>
        <w:rPr>
          <w:rFonts w:ascii="Times New Roman" w:hAnsi="Times New Roman"/>
          <w:b w:val="0"/>
          <w:i w:val="0"/>
          <w:sz w:val="20"/>
          <w:vertAlign w:val="subscript"/>
        </w:rPr>
        <w:t>2</w:t>
      </w:r>
      <w:r>
        <w:rPr>
          <w:rFonts w:ascii="Times New Roman" w:hAnsi="Times New Roman"/>
          <w:b w:val="0"/>
          <w:i w:val="0"/>
          <w:sz w:val="20"/>
        </w:rPr>
        <w:t xml:space="preserve"> tạo HNO</w:t>
      </w:r>
      <w:r>
        <w:rPr>
          <w:rFonts w:ascii="Times New Roman" w:hAnsi="Times New Roman"/>
          <w:b w:val="0"/>
          <w:i w:val="0"/>
          <w:sz w:val="20"/>
          <w:vertAlign w:val="subscript"/>
        </w:rPr>
        <w:t>3</w:t>
      </w:r>
      <w:r>
        <w:rPr>
          <w:rFonts w:ascii="Times New Roman" w:hAnsi="Times New Roman"/>
          <w:b w:val="0"/>
          <w:i w:val="0"/>
          <w:sz w:val="20"/>
        </w:rPr>
        <w:t xml:space="preserve"> cung cấp đạm nitrate cho cây trồng.</w:t>
      </w:r>
    </w:p>
    <w:p>
      <w:pPr>
        <w:spacing w:before="20" w:after="20"/>
        <w:ind w:left="454"/>
      </w:pPr>
      <w:r>
        <w:rPr>
          <w:rFonts w:ascii="Times New Roman" w:hAnsi="Times New Roman"/>
          <w:b w:val="0"/>
          <w:i w:val="0"/>
          <w:sz w:val="20"/>
        </w:rPr>
        <w:t>d) Sai. Hiện tượng phú dưỡng xảy ra khi nguồn nước bị dư thừa quá mức các chất dinh dưỡng (nitrate và phosphate), kích thích rong tảo bùng phát.</w:t>
      </w:r>
    </w:p>
    <w:p>
      <w:pPr>
        <w:spacing w:before="120" w:after="40"/>
      </w:pPr>
      <w:r>
        <w:rPr>
          <w:rFonts w:ascii="Times New Roman" w:hAnsi="Times New Roman"/>
          <w:b/>
          <w:i w:val="0"/>
          <w:color w:val="2E7D32"/>
          <w:sz w:val="23"/>
        </w:rPr>
        <w:t>PHẦN III. Câu trắc nghiệm yêu cầu trả lời ngắn (Thí sinh trả lời từ câu 15 đến câu 18)</w:t>
      </w:r>
    </w:p>
    <w:p>
      <w:pPr>
        <w:spacing w:before="0" w:after="80"/>
      </w:pPr>
      <w:r>
        <w:rPr>
          <w:rFonts w:ascii="Times New Roman" w:hAnsi="Times New Roman"/>
          <w:b w:val="0"/>
          <w:i/>
          <w:sz w:val="21"/>
        </w:rPr>
        <w:t>Thí sinh viết câu trả lời hoặc số liệu tương ứng vào bài làm. Mỗi câu trả lời đúng được 0,5 điểm.</w:t>
      </w:r>
    </w:p>
    <w:p>
      <w:pPr>
        <w:spacing w:before="60" w:after="40"/>
      </w:pPr>
      <w:r>
        <w:rPr>
          <w:rFonts w:ascii="Times New Roman" w:hAnsi="Times New Roman"/>
          <w:b/>
          <w:i w:val="0"/>
          <w:sz w:val="21"/>
        </w:rPr>
        <w:t xml:space="preserve">Câu 15. </w:t>
      </w:r>
      <w:r>
        <w:rPr>
          <w:rFonts w:ascii="Times New Roman" w:hAnsi="Times New Roman"/>
          <w:b w:val="0"/>
          <w:i w:val="0"/>
          <w:sz w:val="21"/>
        </w:rPr>
        <w:t>Trong một phân tử đơn chất nitrogen (N</w:t>
      </w:r>
      <w:r>
        <w:rPr>
          <w:rFonts w:ascii="Times New Roman" w:hAnsi="Times New Roman"/>
          <w:b w:val="0"/>
          <w:i w:val="0"/>
          <w:sz w:val="21"/>
          <w:vertAlign w:val="subscript"/>
        </w:rPr>
        <w:t>2</w:t>
      </w:r>
      <w:r>
        <w:rPr>
          <w:rFonts w:ascii="Times New Roman" w:hAnsi="Times New Roman"/>
          <w:b w:val="0"/>
          <w:i w:val="0"/>
          <w:sz w:val="21"/>
        </w:rPr>
        <w:t>), có bao nhiêu liên kết cộng hóa trị được hình thành giữa hai nguyên tử nitrogen?</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Giữa hai nguyên tử nitrogen hình thành một liên kết ba N≡N (gồm 1 liên kết σ và 2 liên kết π), tức là có đúng 3 liên kết cộng hóa trị.</w:t>
      </w:r>
    </w:p>
    <w:p>
      <w:pPr>
        <w:spacing w:before="60" w:after="40"/>
      </w:pPr>
      <w:r>
        <w:rPr>
          <w:rFonts w:ascii="Times New Roman" w:hAnsi="Times New Roman"/>
          <w:b/>
          <w:i w:val="0"/>
          <w:sz w:val="21"/>
        </w:rPr>
        <w:t xml:space="preserve">Câu 16. </w:t>
      </w:r>
      <w:r>
        <w:rPr>
          <w:rFonts w:ascii="Times New Roman" w:hAnsi="Times New Roman"/>
          <w:b w:val="0"/>
          <w:i w:val="0"/>
          <w:sz w:val="21"/>
        </w:rPr>
        <w:t>Trong công thức cấu tạo Lewis của phân tử ammonia (NH</w:t>
      </w:r>
      <w:r>
        <w:rPr>
          <w:rFonts w:ascii="Times New Roman" w:hAnsi="Times New Roman"/>
          <w:b w:val="0"/>
          <w:i w:val="0"/>
          <w:sz w:val="21"/>
          <w:vertAlign w:val="subscript"/>
        </w:rPr>
        <w:t>3</w:t>
      </w:r>
      <w:r>
        <w:rPr>
          <w:rFonts w:ascii="Times New Roman" w:hAnsi="Times New Roman"/>
          <w:b w:val="0"/>
          <w:i w:val="0"/>
          <w:sz w:val="21"/>
        </w:rPr>
        <w:t>), nguyên tử nitrogen trung tâm còn lại bao nhiêu cặp electron tự do (chưa tham gia tạo liên kết)?</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Nguyên tử N có 5 electron hóa trị, dùng 3 electron tạo liên kết với 3 nguyên tử H, còn lại 2 electron ghép đôi tạo thành đúng 1 cặp electron tự do.</w:t>
      </w:r>
    </w:p>
    <w:p>
      <w:pPr>
        <w:spacing w:before="60" w:after="40"/>
      </w:pPr>
      <w:r>
        <w:rPr>
          <w:rFonts w:ascii="Times New Roman" w:hAnsi="Times New Roman"/>
          <w:b/>
          <w:i w:val="0"/>
          <w:sz w:val="21"/>
        </w:rPr>
        <w:t xml:space="preserve">Câu 17. </w:t>
      </w:r>
      <w:r>
        <w:rPr>
          <w:rFonts w:ascii="Times New Roman" w:hAnsi="Times New Roman"/>
          <w:b w:val="0"/>
          <w:i w:val="0"/>
          <w:sz w:val="21"/>
        </w:rPr>
        <w:t>Một mẫu dung dịch acid có nồng độ ion H</w:t>
      </w:r>
      <w:r>
        <w:rPr>
          <w:rFonts w:ascii="Times New Roman" w:hAnsi="Times New Roman"/>
          <w:b w:val="0"/>
          <w:i w:val="0"/>
          <w:sz w:val="21"/>
          <w:vertAlign w:val="superscript"/>
        </w:rPr>
        <w:t>+</w:t>
      </w:r>
      <w:r>
        <w:rPr>
          <w:rFonts w:ascii="Times New Roman" w:hAnsi="Times New Roman"/>
          <w:b w:val="0"/>
          <w:i w:val="0"/>
          <w:sz w:val="21"/>
        </w:rPr>
        <w:t xml:space="preserve"> đo được là 10</w:t>
      </w:r>
      <w:r>
        <w:rPr>
          <w:rFonts w:ascii="Times New Roman" w:hAnsi="Times New Roman"/>
          <w:b w:val="0"/>
          <w:i w:val="0"/>
          <w:sz w:val="21"/>
          <w:vertAlign w:val="superscript"/>
        </w:rPr>
        <w:t>-3</w:t>
      </w:r>
      <w:r>
        <w:rPr>
          <w:rFonts w:ascii="Times New Roman" w:hAnsi="Times New Roman"/>
          <w:b w:val="0"/>
          <w:i w:val="0"/>
          <w:sz w:val="21"/>
        </w:rPr>
        <w:t xml:space="preserve"> M (tức 0,001 mol/L). Giá trị pH của mẫu dung dịch này bằng bao nhiêu?</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Công thức tính: pH = –log[H</w:t>
      </w:r>
      <w:r>
        <w:rPr>
          <w:rFonts w:ascii="Times New Roman" w:hAnsi="Times New Roman"/>
          <w:b w:val="0"/>
          <w:i w:val="0"/>
          <w:sz w:val="20"/>
          <w:vertAlign w:val="superscript"/>
        </w:rPr>
        <w:t>+</w:t>
      </w:r>
      <w:r>
        <w:rPr>
          <w:rFonts w:ascii="Times New Roman" w:hAnsi="Times New Roman"/>
          <w:b w:val="0"/>
          <w:i w:val="0"/>
          <w:sz w:val="20"/>
        </w:rPr>
        <w:t>] = –log(10</w:t>
      </w:r>
      <w:r>
        <w:rPr>
          <w:rFonts w:ascii="Times New Roman" w:hAnsi="Times New Roman"/>
          <w:b w:val="0"/>
          <w:i w:val="0"/>
          <w:sz w:val="20"/>
          <w:vertAlign w:val="superscript"/>
        </w:rPr>
        <w:t>-3</w:t>
      </w:r>
      <w:r>
        <w:rPr>
          <w:rFonts w:ascii="Times New Roman" w:hAnsi="Times New Roman"/>
          <w:b w:val="0"/>
          <w:i w:val="0"/>
          <w:sz w:val="20"/>
        </w:rPr>
        <w:t>) = 3.</w:t>
      </w:r>
    </w:p>
    <w:p>
      <w:pPr>
        <w:spacing w:before="60" w:after="40"/>
      </w:pPr>
      <w:r>
        <w:rPr>
          <w:rFonts w:ascii="Times New Roman" w:hAnsi="Times New Roman"/>
          <w:b/>
          <w:i w:val="0"/>
          <w:sz w:val="21"/>
        </w:rPr>
        <w:t xml:space="preserve">Câu 18. </w:t>
      </w:r>
      <w:r>
        <w:rPr>
          <w:rFonts w:ascii="Times New Roman" w:hAnsi="Times New Roman"/>
          <w:b w:val="0"/>
          <w:i w:val="0"/>
          <w:sz w:val="21"/>
        </w:rPr>
        <w:t>Cho các phản ứng hóa học sau:</w:t>
        <w:br/>
        <w:t>(1) N</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 2NH</w:t>
      </w:r>
      <w:r>
        <w:rPr>
          <w:rFonts w:ascii="Times New Roman" w:hAnsi="Times New Roman"/>
          <w:b w:val="0"/>
          <w:i w:val="0"/>
          <w:sz w:val="21"/>
          <w:vertAlign w:val="subscript"/>
        </w:rPr>
        <w:t>3</w:t>
      </w:r>
      <w:r>
        <w:rPr>
          <w:rFonts w:ascii="Times New Roman" w:hAnsi="Times New Roman"/>
          <w:b w:val="0"/>
          <w:i w:val="0"/>
          <w:sz w:val="21"/>
        </w:rPr>
        <w:br/>
        <w:t>(2) N</w:t>
      </w:r>
      <w:r>
        <w:rPr>
          <w:rFonts w:ascii="Times New Roman" w:hAnsi="Times New Roman"/>
          <w:b w:val="0"/>
          <w:i w:val="0"/>
          <w:sz w:val="21"/>
          <w:vertAlign w:val="subscript"/>
        </w:rPr>
        <w:t>2</w:t>
      </w:r>
      <w:r>
        <w:rPr>
          <w:rFonts w:ascii="Times New Roman" w:hAnsi="Times New Roman"/>
          <w:b w:val="0"/>
          <w:i w:val="0"/>
          <w:sz w:val="21"/>
        </w:rPr>
        <w:t xml:space="preserve"> + O</w:t>
      </w:r>
      <w:r>
        <w:rPr>
          <w:rFonts w:ascii="Times New Roman" w:hAnsi="Times New Roman"/>
          <w:b w:val="0"/>
          <w:i w:val="0"/>
          <w:sz w:val="21"/>
          <w:vertAlign w:val="subscript"/>
        </w:rPr>
        <w:t>2</w:t>
      </w:r>
      <w:r>
        <w:rPr>
          <w:rFonts w:ascii="Times New Roman" w:hAnsi="Times New Roman"/>
          <w:b w:val="0"/>
          <w:i w:val="0"/>
          <w:sz w:val="21"/>
        </w:rPr>
        <w:t xml:space="preserve"> ⇌ 2NO</w:t>
        <w:br/>
        <w:t>(3) N</w:t>
      </w:r>
      <w:r>
        <w:rPr>
          <w:rFonts w:ascii="Times New Roman" w:hAnsi="Times New Roman"/>
          <w:b w:val="0"/>
          <w:i w:val="0"/>
          <w:sz w:val="21"/>
          <w:vertAlign w:val="subscript"/>
        </w:rPr>
        <w:t>2</w:t>
      </w:r>
      <w:r>
        <w:rPr>
          <w:rFonts w:ascii="Times New Roman" w:hAnsi="Times New Roman"/>
          <w:b w:val="0"/>
          <w:i w:val="0"/>
          <w:sz w:val="21"/>
        </w:rPr>
        <w:t xml:space="preserve"> + 3Mg → Mg</w:t>
      </w:r>
      <w:r>
        <w:rPr>
          <w:rFonts w:ascii="Times New Roman" w:hAnsi="Times New Roman"/>
          <w:b w:val="0"/>
          <w:i w:val="0"/>
          <w:sz w:val="21"/>
          <w:vertAlign w:val="subscript"/>
        </w:rPr>
        <w:t>3</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br/>
        <w:t>(4) N</w:t>
      </w:r>
      <w:r>
        <w:rPr>
          <w:rFonts w:ascii="Times New Roman" w:hAnsi="Times New Roman"/>
          <w:b w:val="0"/>
          <w:i w:val="0"/>
          <w:sz w:val="21"/>
          <w:vertAlign w:val="subscript"/>
        </w:rPr>
        <w:t>2</w:t>
      </w:r>
      <w:r>
        <w:rPr>
          <w:rFonts w:ascii="Times New Roman" w:hAnsi="Times New Roman"/>
          <w:b w:val="0"/>
          <w:i w:val="0"/>
          <w:sz w:val="21"/>
        </w:rPr>
        <w:t xml:space="preserve"> + 6Li → 2Li</w:t>
      </w:r>
      <w:r>
        <w:rPr>
          <w:rFonts w:ascii="Times New Roman" w:hAnsi="Times New Roman"/>
          <w:b w:val="0"/>
          <w:i w:val="0"/>
          <w:sz w:val="21"/>
          <w:vertAlign w:val="subscript"/>
        </w:rPr>
        <w:t>3</w:t>
      </w:r>
      <w:r>
        <w:rPr>
          <w:rFonts w:ascii="Times New Roman" w:hAnsi="Times New Roman"/>
          <w:b w:val="0"/>
          <w:i w:val="0"/>
          <w:sz w:val="21"/>
        </w:rPr>
        <w:t>N</w:t>
        <w:br/>
        <w:t>Có bao nhiêu phản ứng trong số các phản ứng trên mà đơn chất nitrogen (N</w:t>
      </w:r>
      <w:r>
        <w:rPr>
          <w:rFonts w:ascii="Times New Roman" w:hAnsi="Times New Roman"/>
          <w:b w:val="0"/>
          <w:i w:val="0"/>
          <w:sz w:val="21"/>
          <w:vertAlign w:val="subscript"/>
        </w:rPr>
        <w:t>2</w:t>
      </w:r>
      <w:r>
        <w:rPr>
          <w:rFonts w:ascii="Times New Roman" w:hAnsi="Times New Roman"/>
          <w:b w:val="0"/>
          <w:i w:val="0"/>
          <w:sz w:val="21"/>
        </w:rPr>
        <w:t>) đóng vai trò là chất oxi hóa?</w:t>
      </w:r>
    </w:p>
    <w:p>
      <w:pPr>
        <w:spacing w:before="40" w:after="40"/>
        <w:ind w:left="340"/>
      </w:pPr>
      <w:r>
        <w:rPr>
          <w:rFonts w:ascii="Times New Roman" w:hAnsi="Times New Roman"/>
          <w:b/>
          <w:i w:val="0"/>
          <w:color w:val="C62828"/>
          <w:sz w:val="21"/>
        </w:rPr>
        <w:t xml:space="preserve">► </w:t>
      </w:r>
      <w:r>
        <w:rPr>
          <w:rFonts w:ascii="Times New Roman" w:hAnsi="Times New Roman"/>
          <w:b/>
          <w:i w:val="0"/>
          <w:color w:val="C62828"/>
          <w:sz w:val="21"/>
        </w:rPr>
        <w:t>Đáp số chuẩn:</w:t>
      </w:r>
      <w:r>
        <w:rPr>
          <w:rFonts w:ascii="Times New Roman" w:hAnsi="Times New Roman"/>
          <w:b/>
          <w:i w:val="0"/>
          <w:color w:val="C62828"/>
          <w:sz w:val="21"/>
        </w:rPr>
        <w:t xml:space="preserve">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Đơn chất nitrogen thể hiện tính oxi hóa khi số oxi hóa giảm từ 0 xuống –3. Điều này xảy ra ở phản ứng (1), (3) và (4). Ở phản ứng (2), số oxi hóa của N tăng từ 0 lên +2 nên N</w:t>
      </w:r>
      <w:r>
        <w:rPr>
          <w:rFonts w:ascii="Times New Roman" w:hAnsi="Times New Roman"/>
          <w:b w:val="0"/>
          <w:i w:val="0"/>
          <w:sz w:val="20"/>
          <w:vertAlign w:val="subscript"/>
        </w:rPr>
        <w:t>2</w:t>
      </w:r>
      <w:r>
        <w:rPr>
          <w:rFonts w:ascii="Times New Roman" w:hAnsi="Times New Roman"/>
          <w:b w:val="0"/>
          <w:i w:val="0"/>
          <w:sz w:val="20"/>
        </w:rPr>
        <w:t xml:space="preserve"> là chất khử. Vậy có 3 phản ứng thỏa mãn.</w:t>
      </w:r>
    </w:p>
    <w:p>
      <w:pPr>
        <w:spacing w:before="120" w:after="40"/>
      </w:pPr>
      <w:r>
        <w:rPr>
          <w:rFonts w:ascii="Times New Roman" w:hAnsi="Times New Roman"/>
          <w:b/>
          <w:i w:val="0"/>
          <w:color w:val="2E7D32"/>
          <w:sz w:val="23"/>
        </w:rPr>
        <w:t>PHẦN IV. Tự luận (Gồm 3 câu: Câu 19, Câu 20, Câu 21 - Tổng điểm: 3,0 điểm)</w:t>
      </w:r>
    </w:p>
    <w:p>
      <w:pPr>
        <w:spacing w:before="0" w:after="80"/>
      </w:pPr>
      <w:r>
        <w:rPr>
          <w:rFonts w:ascii="Times New Roman" w:hAnsi="Times New Roman"/>
          <w:b w:val="0"/>
          <w:i/>
          <w:sz w:val="21"/>
        </w:rPr>
        <w:t>Thí sinh trình bày chi tiết các bước lập luận, tính toán và viết phương trình hóa học vào bài thi.</w:t>
      </w:r>
    </w:p>
    <w:p>
      <w:pPr>
        <w:spacing w:before="80" w:after="40"/>
      </w:pPr>
      <w:r>
        <w:rPr>
          <w:rFonts w:ascii="Times New Roman" w:hAnsi="Times New Roman"/>
          <w:b w:val="0"/>
          <w:i w:val="0"/>
          <w:sz w:val="21"/>
        </w:rPr>
        <w:t>Câu 19 (1,0 điểm). Một bình phản ứng kín có dung tích không đổi 1,0 lít được nạp hỗn hợp gồm 0,50 mol khí carbon monoxide (CO) và 0,50 mol khí chlorine (Cl</w:t>
      </w:r>
      <w:r>
        <w:rPr>
          <w:rFonts w:ascii="Times New Roman" w:hAnsi="Times New Roman"/>
          <w:b w:val="0"/>
          <w:i w:val="0"/>
          <w:sz w:val="21"/>
          <w:vertAlign w:val="subscript"/>
        </w:rPr>
        <w:t>2</w:t>
      </w:r>
      <w:r>
        <w:rPr>
          <w:rFonts w:ascii="Times New Roman" w:hAnsi="Times New Roman"/>
          <w:b w:val="0"/>
          <w:i w:val="0"/>
          <w:sz w:val="21"/>
        </w:rPr>
        <w:t>). Đun nóng bình để phản ứng xảy ra theo phương trình hóa học:</w:t>
        <w:br/>
        <w:t>CO(g) + Cl</w:t>
      </w:r>
      <w:r>
        <w:rPr>
          <w:rFonts w:ascii="Times New Roman" w:hAnsi="Times New Roman"/>
          <w:b w:val="0"/>
          <w:i w:val="0"/>
          <w:sz w:val="21"/>
          <w:vertAlign w:val="subscript"/>
        </w:rPr>
        <w:t>2</w:t>
      </w:r>
      <w:r>
        <w:rPr>
          <w:rFonts w:ascii="Times New Roman" w:hAnsi="Times New Roman"/>
          <w:b w:val="0"/>
          <w:i w:val="0"/>
          <w:sz w:val="21"/>
        </w:rPr>
        <w:t>(g) ⇌ COCl</w:t>
      </w:r>
      <w:r>
        <w:rPr>
          <w:rFonts w:ascii="Times New Roman" w:hAnsi="Times New Roman"/>
          <w:b w:val="0"/>
          <w:i w:val="0"/>
          <w:sz w:val="21"/>
          <w:vertAlign w:val="subscript"/>
        </w:rPr>
        <w:t>2</w:t>
      </w:r>
      <w:r>
        <w:rPr>
          <w:rFonts w:ascii="Times New Roman" w:hAnsi="Times New Roman"/>
          <w:b w:val="0"/>
          <w:i w:val="0"/>
          <w:sz w:val="21"/>
        </w:rPr>
        <w:t>(g)</w:t>
        <w:br/>
        <w:t>Khi hệ phản ứng đạt đến trạng thái cân bằng ở nhiệt độ T, nồng độ của khí phosgene (COCl</w:t>
      </w:r>
      <w:r>
        <w:rPr>
          <w:rFonts w:ascii="Times New Roman" w:hAnsi="Times New Roman"/>
          <w:b w:val="0"/>
          <w:i w:val="0"/>
          <w:sz w:val="21"/>
          <w:vertAlign w:val="subscript"/>
        </w:rPr>
        <w:t>2</w:t>
      </w:r>
      <w:r>
        <w:rPr>
          <w:rFonts w:ascii="Times New Roman" w:hAnsi="Times New Roman"/>
          <w:b w:val="0"/>
          <w:i w:val="0"/>
          <w:sz w:val="21"/>
        </w:rPr>
        <w:t>) đo được là 0,40 mol/L.</w:t>
        <w:br/>
        <w:t>a) Hãy lập bảng biến thiên nồng độ và xác định nồng độ của khí CO và Cl</w:t>
      </w:r>
      <w:r>
        <w:rPr>
          <w:rFonts w:ascii="Times New Roman" w:hAnsi="Times New Roman"/>
          <w:b w:val="0"/>
          <w:i w:val="0"/>
          <w:sz w:val="21"/>
          <w:vertAlign w:val="subscript"/>
        </w:rPr>
        <w:t>2</w:t>
      </w:r>
      <w:r>
        <w:rPr>
          <w:rFonts w:ascii="Times New Roman" w:hAnsi="Times New Roman"/>
          <w:b w:val="0"/>
          <w:i w:val="0"/>
          <w:sz w:val="21"/>
        </w:rPr>
        <w:t xml:space="preserve"> ở trạng thái cân bằng.</w:t>
        <w:br/>
        <w:t>b) Tính giá trị hằng số cân bằng K</w:t>
      </w:r>
      <w:r>
        <w:rPr>
          <w:rFonts w:ascii="Times New Roman" w:hAnsi="Times New Roman"/>
          <w:b w:val="0"/>
          <w:i w:val="0"/>
          <w:sz w:val="21"/>
          <w:vertAlign w:val="subscript"/>
        </w:rPr>
        <w:t>C</w:t>
      </w:r>
      <w:r>
        <w:rPr>
          <w:rFonts w:ascii="Times New Roman" w:hAnsi="Times New Roman"/>
          <w:b w:val="0"/>
          <w:i w:val="0"/>
          <w:sz w:val="21"/>
        </w:rPr>
        <w:t xml:space="preserve"> của phản ứng ở nhiệt độ 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Lập bảng biến thiên nồng độ (dung tích bình V = 1,0 L nên nồng độ mol bằng số mol):</w:t>
      </w:r>
    </w:p>
    <w:p>
      <w:pPr>
        <w:spacing w:before="20" w:after="20"/>
        <w:ind w:left="454"/>
      </w:pPr>
      <w:r>
        <w:rPr>
          <w:rFonts w:ascii="Times New Roman" w:hAnsi="Times New Roman"/>
          <w:b w:val="0"/>
          <w:i w:val="0"/>
          <w:sz w:val="20"/>
        </w:rPr>
        <w:t>Phương trình hóa học:   CO(g)  +  Cl</w:t>
      </w:r>
      <w:r>
        <w:rPr>
          <w:rFonts w:ascii="Times New Roman" w:hAnsi="Times New Roman"/>
          <w:b w:val="0"/>
          <w:i w:val="0"/>
          <w:sz w:val="20"/>
          <w:vertAlign w:val="subscript"/>
        </w:rPr>
        <w:t>2</w:t>
      </w:r>
      <w:r>
        <w:rPr>
          <w:rFonts w:ascii="Times New Roman" w:hAnsi="Times New Roman"/>
          <w:b w:val="0"/>
          <w:i w:val="0"/>
          <w:sz w:val="20"/>
        </w:rPr>
        <w:t>(g)   ⇌   COCl</w:t>
      </w:r>
      <w:r>
        <w:rPr>
          <w:rFonts w:ascii="Times New Roman" w:hAnsi="Times New Roman"/>
          <w:b w:val="0"/>
          <w:i w:val="0"/>
          <w:sz w:val="20"/>
          <w:vertAlign w:val="subscript"/>
        </w:rPr>
        <w:t>2</w:t>
      </w:r>
      <w:r>
        <w:rPr>
          <w:rFonts w:ascii="Times New Roman" w:hAnsi="Times New Roman"/>
          <w:b w:val="0"/>
          <w:i w:val="0"/>
          <w:sz w:val="20"/>
        </w:rPr>
        <w:t>(g)</w:t>
      </w:r>
    </w:p>
    <w:p>
      <w:pPr>
        <w:spacing w:before="20" w:after="20"/>
        <w:ind w:left="454"/>
      </w:pPr>
      <w:r>
        <w:rPr>
          <w:rFonts w:ascii="Times New Roman" w:hAnsi="Times New Roman"/>
          <w:b w:val="0"/>
          <w:i w:val="0"/>
          <w:sz w:val="20"/>
        </w:rPr>
        <w:t>Ban đầu (M):            0,50      0,50           0</w:t>
      </w:r>
    </w:p>
    <w:p>
      <w:pPr>
        <w:spacing w:before="20" w:after="20"/>
        <w:ind w:left="454"/>
      </w:pPr>
      <w:r>
        <w:rPr>
          <w:rFonts w:ascii="Times New Roman" w:hAnsi="Times New Roman"/>
          <w:b w:val="0"/>
          <w:i w:val="0"/>
          <w:sz w:val="20"/>
        </w:rPr>
        <w:t>Phản ứng (M):           0,40      0,40          0,40</w:t>
      </w:r>
    </w:p>
    <w:p>
      <w:pPr>
        <w:spacing w:before="20" w:after="20"/>
        <w:ind w:left="454"/>
      </w:pPr>
      <w:r>
        <w:rPr>
          <w:rFonts w:ascii="Times New Roman" w:hAnsi="Times New Roman"/>
          <w:b w:val="0"/>
          <w:i w:val="0"/>
          <w:sz w:val="20"/>
        </w:rPr>
        <w:t>Cân bằng (M):           0,10      0,10          0,40</w:t>
      </w:r>
    </w:p>
    <w:p>
      <w:pPr>
        <w:spacing w:before="20" w:after="20"/>
        <w:ind w:left="454"/>
      </w:pPr>
      <w:r>
        <w:rPr>
          <w:rFonts w:ascii="Times New Roman" w:hAnsi="Times New Roman"/>
          <w:b w:val="0"/>
          <w:i w:val="0"/>
          <w:sz w:val="20"/>
        </w:rPr>
        <w:t>- Nồng độ của CO tại thời điểm cân bằng: [CO] = 0,50 – 0,40 = 0,10 (M).</w:t>
      </w:r>
    </w:p>
    <w:p>
      <w:pPr>
        <w:spacing w:before="20" w:after="20"/>
        <w:ind w:left="454"/>
      </w:pPr>
      <w:r>
        <w:rPr>
          <w:rFonts w:ascii="Times New Roman" w:hAnsi="Times New Roman"/>
          <w:b w:val="0"/>
          <w:i w:val="0"/>
          <w:sz w:val="20"/>
        </w:rPr>
        <w:t>- Nồng độ của Cl</w:t>
      </w:r>
      <w:r>
        <w:rPr>
          <w:rFonts w:ascii="Times New Roman" w:hAnsi="Times New Roman"/>
          <w:b w:val="0"/>
          <w:i w:val="0"/>
          <w:sz w:val="20"/>
          <w:vertAlign w:val="subscript"/>
        </w:rPr>
        <w:t>2</w:t>
      </w:r>
      <w:r>
        <w:rPr>
          <w:rFonts w:ascii="Times New Roman" w:hAnsi="Times New Roman"/>
          <w:b w:val="0"/>
          <w:i w:val="0"/>
          <w:sz w:val="20"/>
        </w:rPr>
        <w:t xml:space="preserve"> tại thời điểm cân bằng: [Cl</w:t>
      </w:r>
      <w:r>
        <w:rPr>
          <w:rFonts w:ascii="Times New Roman" w:hAnsi="Times New Roman"/>
          <w:b w:val="0"/>
          <w:i w:val="0"/>
          <w:sz w:val="20"/>
          <w:vertAlign w:val="subscript"/>
        </w:rPr>
        <w:t>2</w:t>
      </w:r>
      <w:r>
        <w:rPr>
          <w:rFonts w:ascii="Times New Roman" w:hAnsi="Times New Roman"/>
          <w:b w:val="0"/>
          <w:i w:val="0"/>
          <w:sz w:val="20"/>
        </w:rPr>
        <w:t>] = 0,50 – 0,40 = 0,10 (M).</w:t>
      </w:r>
    </w:p>
    <w:p>
      <w:pPr>
        <w:spacing w:before="20" w:after="20"/>
        <w:ind w:left="454"/>
      </w:pPr>
      <w:r>
        <w:rPr>
          <w:rFonts w:ascii="Times New Roman" w:hAnsi="Times New Roman"/>
          <w:b w:val="0"/>
          <w:i w:val="0"/>
          <w:sz w:val="20"/>
        </w:rPr>
        <w:t>b) Giá trị hằng số cân bằng K</w:t>
      </w:r>
      <w:r>
        <w:rPr>
          <w:rFonts w:ascii="Times New Roman" w:hAnsi="Times New Roman"/>
          <w:b w:val="0"/>
          <w:i w:val="0"/>
          <w:sz w:val="20"/>
          <w:vertAlign w:val="subscript"/>
        </w:rPr>
        <w:t>C</w:t>
      </w:r>
      <w:r>
        <w:rPr>
          <w:rFonts w:ascii="Times New Roman" w:hAnsi="Times New Roman"/>
          <w:b w:val="0"/>
          <w:i w:val="0"/>
          <w:sz w:val="20"/>
        </w:rPr>
        <w:t>:</w:t>
      </w:r>
    </w:p>
    <w:p>
      <w:pPr>
        <w:spacing w:before="20" w:after="20"/>
        <w:ind w:left="454"/>
      </w:pPr>
      <w:r>
        <w:rPr>
          <w:rFonts w:ascii="Times New Roman" w:hAnsi="Times New Roman"/>
          <w:b w:val="0"/>
          <w:i w:val="0"/>
          <w:sz w:val="20"/>
        </w:rPr>
        <w:t>K</w:t>
      </w:r>
      <w:r>
        <w:rPr>
          <w:rFonts w:ascii="Times New Roman" w:hAnsi="Times New Roman"/>
          <w:b w:val="0"/>
          <w:i w:val="0"/>
          <w:sz w:val="20"/>
          <w:vertAlign w:val="subscript"/>
        </w:rPr>
        <w:t>C</w:t>
      </w:r>
      <w:r>
        <w:rPr>
          <w:rFonts w:ascii="Times New Roman" w:hAnsi="Times New Roman"/>
          <w:b w:val="0"/>
          <w:i w:val="0"/>
          <w:sz w:val="20"/>
        </w:rPr>
        <w:t xml:space="preserve"> = [COCl</w:t>
      </w:r>
      <w:r>
        <w:rPr>
          <w:rFonts w:ascii="Times New Roman" w:hAnsi="Times New Roman"/>
          <w:b w:val="0"/>
          <w:i w:val="0"/>
          <w:sz w:val="20"/>
          <w:vertAlign w:val="subscript"/>
        </w:rPr>
        <w:t>2</w:t>
      </w:r>
      <w:r>
        <w:rPr>
          <w:rFonts w:ascii="Times New Roman" w:hAnsi="Times New Roman"/>
          <w:b w:val="0"/>
          <w:i w:val="0"/>
          <w:sz w:val="20"/>
        </w:rPr>
        <w:t>] / ([CO] . [Cl</w:t>
      </w:r>
      <w:r>
        <w:rPr>
          <w:rFonts w:ascii="Times New Roman" w:hAnsi="Times New Roman"/>
          <w:b w:val="0"/>
          <w:i w:val="0"/>
          <w:sz w:val="20"/>
          <w:vertAlign w:val="subscript"/>
        </w:rPr>
        <w:t>2</w:t>
      </w:r>
      <w:r>
        <w:rPr>
          <w:rFonts w:ascii="Times New Roman" w:hAnsi="Times New Roman"/>
          <w:b w:val="0"/>
          <w:i w:val="0"/>
          <w:sz w:val="20"/>
        </w:rPr>
        <w:t>]) = 0,40 / (0,10 . 0,10) = 40.</w:t>
      </w:r>
    </w:p>
    <w:p>
      <w:pPr>
        <w:spacing w:before="80" w:after="40"/>
      </w:pPr>
      <w:r>
        <w:rPr>
          <w:rFonts w:ascii="Times New Roman" w:hAnsi="Times New Roman"/>
          <w:b w:val="0"/>
          <w:i w:val="0"/>
          <w:sz w:val="21"/>
        </w:rPr>
        <w:t>Câu 20 (1,0 điểm). Trộn 100 mL dung dịch hydrochloric acid (HCl) nồng độ 0,15 M với 100 mL dung dịch barium hydroxide (Ba(OH)</w:t>
      </w:r>
      <w:r>
        <w:rPr>
          <w:rFonts w:ascii="Times New Roman" w:hAnsi="Times New Roman"/>
          <w:b w:val="0"/>
          <w:i w:val="0"/>
          <w:sz w:val="21"/>
          <w:vertAlign w:val="subscript"/>
        </w:rPr>
        <w:t>2</w:t>
      </w:r>
      <w:r>
        <w:rPr>
          <w:rFonts w:ascii="Times New Roman" w:hAnsi="Times New Roman"/>
          <w:b w:val="0"/>
          <w:i w:val="0"/>
          <w:sz w:val="21"/>
        </w:rPr>
        <w:t>) nồng độ 0,10 M thu được 200 mL dung dịch X.</w:t>
        <w:br/>
        <w:t>a) Viết phương trình ion rút gọn của phản ứng trung hòa xảy ra.</w:t>
        <w:br/>
        <w:t>b) Tính nồng độ mol của ion OH</w:t>
      </w:r>
      <w:r>
        <w:rPr>
          <w:rFonts w:ascii="Times New Roman" w:hAnsi="Times New Roman"/>
          <w:b w:val="0"/>
          <w:i w:val="0"/>
          <w:sz w:val="21"/>
          <w:vertAlign w:val="superscript"/>
        </w:rPr>
        <w:t>-</w:t>
      </w:r>
      <w:r>
        <w:rPr>
          <w:rFonts w:ascii="Times New Roman" w:hAnsi="Times New Roman"/>
          <w:b w:val="0"/>
          <w:i w:val="0"/>
          <w:sz w:val="21"/>
        </w:rPr>
        <w:t xml:space="preserve"> dư và giá trị pH của dung dịch X ở 25 °C.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Phương trình ion rút gọn của phản ứng trung hòa:</w:t>
      </w:r>
    </w:p>
    <w:p>
      <w:pPr>
        <w:spacing w:before="20" w:after="20"/>
        <w:ind w:left="454"/>
      </w:pPr>
      <w:r>
        <w:rPr>
          <w:rFonts w:ascii="Times New Roman" w:hAnsi="Times New Roman"/>
          <w:b w:val="0"/>
          <w:i w:val="0"/>
          <w:sz w:val="20"/>
        </w:rPr>
        <w:t>H</w:t>
      </w:r>
      <w:r>
        <w:rPr>
          <w:rFonts w:ascii="Times New Roman" w:hAnsi="Times New Roman"/>
          <w:b w:val="0"/>
          <w:i w:val="0"/>
          <w:sz w:val="20"/>
          <w:vertAlign w:val="superscript"/>
        </w:rPr>
        <w:t>+</w:t>
      </w:r>
      <w:r>
        <w:rPr>
          <w:rFonts w:ascii="Times New Roman" w:hAnsi="Times New Roman"/>
          <w:b w:val="0"/>
          <w:i w:val="0"/>
          <w:sz w:val="20"/>
        </w:rPr>
        <w:t xml:space="preserve"> + OH</w:t>
      </w:r>
      <w:r>
        <w:rPr>
          <w:rFonts w:ascii="Times New Roman" w:hAnsi="Times New Roman"/>
          <w:b w:val="0"/>
          <w:i w:val="0"/>
          <w:sz w:val="20"/>
          <w:vertAlign w:val="superscript"/>
        </w:rPr>
        <w:t>-</w:t>
      </w:r>
      <w:r>
        <w:rPr>
          <w:rFonts w:ascii="Times New Roman" w:hAnsi="Times New Roman"/>
          <w:b w:val="0"/>
          <w:i w:val="0"/>
          <w:sz w:val="20"/>
        </w:rPr>
        <w:t xml:space="preserve"> → 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b) Tính toán số mol:</w:t>
      </w:r>
    </w:p>
    <w:p>
      <w:pPr>
        <w:spacing w:before="20" w:after="20"/>
        <w:ind w:left="454"/>
      </w:pPr>
      <w:r>
        <w:rPr>
          <w:rFonts w:ascii="Times New Roman" w:hAnsi="Times New Roman"/>
          <w:b w:val="0"/>
          <w:i w:val="0"/>
          <w:sz w:val="20"/>
        </w:rPr>
        <w:t>- Số mol H</w:t>
      </w:r>
      <w:r>
        <w:rPr>
          <w:rFonts w:ascii="Times New Roman" w:hAnsi="Times New Roman"/>
          <w:b w:val="0"/>
          <w:i w:val="0"/>
          <w:sz w:val="20"/>
          <w:vertAlign w:val="superscript"/>
        </w:rPr>
        <w:t>+</w:t>
      </w:r>
      <w:r>
        <w:rPr>
          <w:rFonts w:ascii="Times New Roman" w:hAnsi="Times New Roman"/>
          <w:b w:val="0"/>
          <w:i w:val="0"/>
          <w:sz w:val="20"/>
        </w:rPr>
        <w:t xml:space="preserve"> ban đầu = n(HCl) = 0,1 . 0,15 = 0,015 (mol).</w:t>
      </w:r>
    </w:p>
    <w:p>
      <w:pPr>
        <w:spacing w:before="20" w:after="20"/>
        <w:ind w:left="454"/>
      </w:pPr>
      <w:r>
        <w:rPr>
          <w:rFonts w:ascii="Times New Roman" w:hAnsi="Times New Roman"/>
          <w:b w:val="0"/>
          <w:i w:val="0"/>
          <w:sz w:val="20"/>
        </w:rPr>
        <w:t>- Số mol OH</w:t>
      </w:r>
      <w:r>
        <w:rPr>
          <w:rFonts w:ascii="Times New Roman" w:hAnsi="Times New Roman"/>
          <w:b w:val="0"/>
          <w:i w:val="0"/>
          <w:sz w:val="20"/>
          <w:vertAlign w:val="superscript"/>
        </w:rPr>
        <w:t>-</w:t>
      </w:r>
      <w:r>
        <w:rPr>
          <w:rFonts w:ascii="Times New Roman" w:hAnsi="Times New Roman"/>
          <w:b w:val="0"/>
          <w:i w:val="0"/>
          <w:sz w:val="20"/>
        </w:rPr>
        <w:t xml:space="preserve"> ban đầu = 2 . n(Ba(OH)</w:t>
      </w:r>
      <w:r>
        <w:rPr>
          <w:rFonts w:ascii="Times New Roman" w:hAnsi="Times New Roman"/>
          <w:b w:val="0"/>
          <w:i w:val="0"/>
          <w:sz w:val="20"/>
          <w:vertAlign w:val="subscript"/>
        </w:rPr>
        <w:t>2</w:t>
      </w:r>
      <w:r>
        <w:rPr>
          <w:rFonts w:ascii="Times New Roman" w:hAnsi="Times New Roman"/>
          <w:b w:val="0"/>
          <w:i w:val="0"/>
          <w:sz w:val="20"/>
        </w:rPr>
        <w:t>) = 2 . (0,1 . 0,10) = 0,020 (mol).</w:t>
      </w:r>
    </w:p>
    <w:p>
      <w:pPr>
        <w:spacing w:before="20" w:after="20"/>
        <w:ind w:left="454"/>
      </w:pPr>
      <w:r>
        <w:rPr>
          <w:rFonts w:ascii="Times New Roman" w:hAnsi="Times New Roman"/>
          <w:b w:val="0"/>
          <w:i w:val="0"/>
          <w:sz w:val="20"/>
        </w:rPr>
        <w:t>- Vì n(OH</w:t>
      </w:r>
      <w:r>
        <w:rPr>
          <w:rFonts w:ascii="Times New Roman" w:hAnsi="Times New Roman"/>
          <w:b w:val="0"/>
          <w:i w:val="0"/>
          <w:sz w:val="20"/>
          <w:vertAlign w:val="superscript"/>
        </w:rPr>
        <w:t>-</w:t>
      </w:r>
      <w:r>
        <w:rPr>
          <w:rFonts w:ascii="Times New Roman" w:hAnsi="Times New Roman"/>
          <w:b w:val="0"/>
          <w:i w:val="0"/>
          <w:sz w:val="20"/>
        </w:rPr>
        <w:t>) &gt; n(H</w:t>
      </w:r>
      <w:r>
        <w:rPr>
          <w:rFonts w:ascii="Times New Roman" w:hAnsi="Times New Roman"/>
          <w:b w:val="0"/>
          <w:i w:val="0"/>
          <w:sz w:val="20"/>
          <w:vertAlign w:val="superscript"/>
        </w:rPr>
        <w:t>+</w:t>
      </w:r>
      <w:r>
        <w:rPr>
          <w:rFonts w:ascii="Times New Roman" w:hAnsi="Times New Roman"/>
          <w:b w:val="0"/>
          <w:i w:val="0"/>
          <w:sz w:val="20"/>
        </w:rPr>
        <w:t>) nên sau phản ứng OH</w:t>
      </w:r>
      <w:r>
        <w:rPr>
          <w:rFonts w:ascii="Times New Roman" w:hAnsi="Times New Roman"/>
          <w:b w:val="0"/>
          <w:i w:val="0"/>
          <w:sz w:val="20"/>
          <w:vertAlign w:val="superscript"/>
        </w:rPr>
        <w:t>-</w:t>
      </w:r>
      <w:r>
        <w:rPr>
          <w:rFonts w:ascii="Times New Roman" w:hAnsi="Times New Roman"/>
          <w:b w:val="0"/>
          <w:i w:val="0"/>
          <w:sz w:val="20"/>
        </w:rPr>
        <w:t xml:space="preserve"> còn dư:</w:t>
      </w:r>
    </w:p>
    <w:p>
      <w:pPr>
        <w:spacing w:before="20" w:after="20"/>
        <w:ind w:left="454"/>
      </w:pPr>
      <w:r>
        <w:rPr>
          <w:rFonts w:ascii="Times New Roman" w:hAnsi="Times New Roman"/>
          <w:b w:val="0"/>
          <w:i w:val="0"/>
          <w:sz w:val="20"/>
        </w:rPr>
        <w:t>n(OH</w:t>
      </w:r>
      <w:r>
        <w:rPr>
          <w:rFonts w:ascii="Times New Roman" w:hAnsi="Times New Roman"/>
          <w:b w:val="0"/>
          <w:i w:val="0"/>
          <w:sz w:val="20"/>
          <w:vertAlign w:val="superscript"/>
        </w:rPr>
        <w:t>-</w:t>
      </w:r>
      <w:r>
        <w:rPr>
          <w:rFonts w:ascii="Times New Roman" w:hAnsi="Times New Roman"/>
          <w:b w:val="0"/>
          <w:i w:val="0"/>
          <w:sz w:val="20"/>
        </w:rPr>
        <w:t xml:space="preserve"> dư) = 0,020 – 0,015 = 0,005 (mol).</w:t>
      </w:r>
    </w:p>
    <w:p>
      <w:pPr>
        <w:spacing w:before="20" w:after="20"/>
        <w:ind w:left="454"/>
      </w:pPr>
      <w:r>
        <w:rPr>
          <w:rFonts w:ascii="Times New Roman" w:hAnsi="Times New Roman"/>
          <w:b w:val="0"/>
          <w:i w:val="0"/>
          <w:sz w:val="20"/>
        </w:rPr>
        <w:t>- Thể tích dung dịch sau trộn: V = 100 + 100 = 200 mL = 0,2 L.</w:t>
      </w:r>
    </w:p>
    <w:p>
      <w:pPr>
        <w:spacing w:before="20" w:after="20"/>
        <w:ind w:left="454"/>
      </w:pPr>
      <w:r>
        <w:rPr>
          <w:rFonts w:ascii="Times New Roman" w:hAnsi="Times New Roman"/>
          <w:b w:val="0"/>
          <w:i w:val="0"/>
          <w:sz w:val="20"/>
        </w:rPr>
        <w:t>- Nồng độ ion OH</w:t>
      </w:r>
      <w:r>
        <w:rPr>
          <w:rFonts w:ascii="Times New Roman" w:hAnsi="Times New Roman"/>
          <w:b w:val="0"/>
          <w:i w:val="0"/>
          <w:sz w:val="20"/>
          <w:vertAlign w:val="superscript"/>
        </w:rPr>
        <w:t>-</w:t>
      </w:r>
      <w:r>
        <w:rPr>
          <w:rFonts w:ascii="Times New Roman" w:hAnsi="Times New Roman"/>
          <w:b w:val="0"/>
          <w:i w:val="0"/>
          <w:sz w:val="20"/>
        </w:rPr>
        <w:t xml:space="preserve"> trong dung dịch X: [OH</w:t>
      </w:r>
      <w:r>
        <w:rPr>
          <w:rFonts w:ascii="Times New Roman" w:hAnsi="Times New Roman"/>
          <w:b w:val="0"/>
          <w:i w:val="0"/>
          <w:sz w:val="20"/>
          <w:vertAlign w:val="superscript"/>
        </w:rPr>
        <w:t>-</w:t>
      </w:r>
      <w:r>
        <w:rPr>
          <w:rFonts w:ascii="Times New Roman" w:hAnsi="Times New Roman"/>
          <w:b w:val="0"/>
          <w:i w:val="0"/>
          <w:sz w:val="20"/>
        </w:rPr>
        <w:t>] = 0,005 / 0,2 = 0,025 (M).</w:t>
      </w:r>
    </w:p>
    <w:p>
      <w:pPr>
        <w:spacing w:before="20" w:after="20"/>
        <w:ind w:left="454"/>
      </w:pPr>
      <w:r>
        <w:rPr>
          <w:rFonts w:ascii="Times New Roman" w:hAnsi="Times New Roman"/>
          <w:b w:val="0"/>
          <w:i w:val="0"/>
          <w:sz w:val="20"/>
        </w:rPr>
        <w:t>- Ta có: pOH = –log[OH</w:t>
      </w:r>
      <w:r>
        <w:rPr>
          <w:rFonts w:ascii="Times New Roman" w:hAnsi="Times New Roman"/>
          <w:b w:val="0"/>
          <w:i w:val="0"/>
          <w:sz w:val="20"/>
          <w:vertAlign w:val="superscript"/>
        </w:rPr>
        <w:t>-</w:t>
      </w:r>
      <w:r>
        <w:rPr>
          <w:rFonts w:ascii="Times New Roman" w:hAnsi="Times New Roman"/>
          <w:b w:val="0"/>
          <w:i w:val="0"/>
          <w:sz w:val="20"/>
        </w:rPr>
        <w:t>] = –log(0,025) ≈ 1,60.</w:t>
      </w:r>
    </w:p>
    <w:p>
      <w:pPr>
        <w:spacing w:before="20" w:after="20"/>
        <w:ind w:left="454"/>
      </w:pPr>
      <w:r>
        <w:rPr>
          <w:rFonts w:ascii="Times New Roman" w:hAnsi="Times New Roman"/>
          <w:b w:val="0"/>
          <w:i w:val="0"/>
          <w:sz w:val="20"/>
        </w:rPr>
        <w:t>⇒ pH = 14 – pOH = 14 – 1,60 = 12,40.</w:t>
      </w:r>
    </w:p>
    <w:p>
      <w:pPr>
        <w:spacing w:before="80" w:after="40"/>
      </w:pPr>
      <w:r>
        <w:rPr>
          <w:rFonts w:ascii="Times New Roman" w:hAnsi="Times New Roman"/>
          <w:b w:val="0"/>
          <w:i w:val="0"/>
          <w:sz w:val="21"/>
        </w:rPr>
        <w:t>Câu 21 (1,0 điểm). Có ba mẫu phân đạm vô cơ dạng bột màu trắng được đựng riêng biệt trong ba lọ mất nhãn gồm: NaNO</w:t>
      </w:r>
      <w:r>
        <w:rPr>
          <w:rFonts w:ascii="Times New Roman" w:hAnsi="Times New Roman"/>
          <w:b w:val="0"/>
          <w:i w:val="0"/>
          <w:sz w:val="21"/>
          <w:vertAlign w:val="subscript"/>
        </w:rPr>
        <w:t>3</w:t>
      </w:r>
      <w:r>
        <w:rPr>
          <w:rFonts w:ascii="Times New Roman" w:hAnsi="Times New Roman"/>
          <w:b w:val="0"/>
          <w:i w:val="0"/>
          <w:sz w:val="21"/>
        </w:rPr>
        <w:t>, NH</w:t>
      </w:r>
      <w:r>
        <w:rPr>
          <w:rFonts w:ascii="Times New Roman" w:hAnsi="Times New Roman"/>
          <w:b w:val="0"/>
          <w:i w:val="0"/>
          <w:sz w:val="21"/>
          <w:vertAlign w:val="subscript"/>
        </w:rPr>
        <w:t>4</w:t>
      </w:r>
      <w:r>
        <w:rPr>
          <w:rFonts w:ascii="Times New Roman" w:hAnsi="Times New Roman"/>
          <w:b w:val="0"/>
          <w:i w:val="0"/>
          <w:sz w:val="21"/>
        </w:rPr>
        <w:t>Cl và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br/>
        <w:t>Bằng phương pháp hóa học, hãy trình bày cách sử dụng một thuốc thử duy nhất là dung dịch barium hydroxide (Ba(OH)</w:t>
      </w:r>
      <w:r>
        <w:rPr>
          <w:rFonts w:ascii="Times New Roman" w:hAnsi="Times New Roman"/>
          <w:b w:val="0"/>
          <w:i w:val="0"/>
          <w:sz w:val="21"/>
          <w:vertAlign w:val="subscript"/>
        </w:rPr>
        <w:t>2</w:t>
      </w:r>
      <w:r>
        <w:rPr>
          <w:rFonts w:ascii="Times New Roman" w:hAnsi="Times New Roman"/>
          <w:b w:val="0"/>
          <w:i w:val="0"/>
          <w:sz w:val="21"/>
        </w:rPr>
        <w:t>) để phân biệt ba mẫu phân đạm trên. Viết các phương trình hóa học xảy ra.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pháp nhận biết:</w:t>
      </w:r>
    </w:p>
    <w:p>
      <w:pPr>
        <w:spacing w:before="20" w:after="20"/>
        <w:ind w:left="454"/>
      </w:pPr>
      <w:r>
        <w:rPr>
          <w:rFonts w:ascii="Times New Roman" w:hAnsi="Times New Roman"/>
          <w:b w:val="0"/>
          <w:i w:val="0"/>
          <w:sz w:val="20"/>
        </w:rPr>
        <w:t>- Lấy mỗi chất một lượng nhỏ vào 3 ống nghiệm riêng biệt, hòa tan vào nước cất để tạo thành dung dịch mẫu thử.</w:t>
      </w:r>
    </w:p>
    <w:p>
      <w:pPr>
        <w:spacing w:before="20" w:after="20"/>
        <w:ind w:left="454"/>
      </w:pPr>
      <w:r>
        <w:rPr>
          <w:rFonts w:ascii="Times New Roman" w:hAnsi="Times New Roman"/>
          <w:b w:val="0"/>
          <w:i w:val="0"/>
          <w:sz w:val="20"/>
        </w:rPr>
        <w:t>- Nhỏ dung dịch Ba(OH)</w:t>
      </w:r>
      <w:r>
        <w:rPr>
          <w:rFonts w:ascii="Times New Roman" w:hAnsi="Times New Roman"/>
          <w:b w:val="0"/>
          <w:i w:val="0"/>
          <w:sz w:val="20"/>
          <w:vertAlign w:val="subscript"/>
        </w:rPr>
        <w:t>2</w:t>
      </w:r>
      <w:r>
        <w:rPr>
          <w:rFonts w:ascii="Times New Roman" w:hAnsi="Times New Roman"/>
          <w:b w:val="0"/>
          <w:i w:val="0"/>
          <w:sz w:val="20"/>
        </w:rPr>
        <w:t xml:space="preserve"> vào từng ống nghiệm rồi đun nóng nhẹ:</w:t>
      </w:r>
    </w:p>
    <w:p>
      <w:pPr>
        <w:spacing w:before="20" w:after="20"/>
        <w:ind w:left="454"/>
      </w:pPr>
      <w:r>
        <w:rPr>
          <w:rFonts w:ascii="Times New Roman" w:hAnsi="Times New Roman"/>
          <w:b w:val="0"/>
          <w:i w:val="0"/>
          <w:sz w:val="20"/>
        </w:rPr>
        <w:t xml:space="preserve">  + Mẫu thử không có hiện tượng gì là NaNO</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Mẫu thử sinh ra chất khí có mùi khai, làm xanh giấy quỳ tím ẩm là NH</w:t>
      </w:r>
      <w:r>
        <w:rPr>
          <w:rFonts w:ascii="Times New Roman" w:hAnsi="Times New Roman"/>
          <w:b w:val="0"/>
          <w:i w:val="0"/>
          <w:sz w:val="20"/>
          <w:vertAlign w:val="subscript"/>
        </w:rPr>
        <w:t>4</w:t>
      </w:r>
      <w:r>
        <w:rPr>
          <w:rFonts w:ascii="Times New Roman" w:hAnsi="Times New Roman"/>
          <w:b w:val="0"/>
          <w:i w:val="0"/>
          <w:sz w:val="20"/>
        </w:rPr>
        <w:t>Cl:</w:t>
      </w:r>
    </w:p>
    <w:p>
      <w:pPr>
        <w:spacing w:before="20" w:after="20"/>
        <w:ind w:left="454"/>
      </w:pPr>
      <w:r>
        <w:rPr>
          <w:rFonts w:ascii="Times New Roman" w:hAnsi="Times New Roman"/>
          <w:b w:val="0"/>
          <w:i w:val="0"/>
          <w:sz w:val="20"/>
        </w:rPr>
        <w:t xml:space="preserve">    Ba(OH)</w:t>
      </w:r>
      <w:r>
        <w:rPr>
          <w:rFonts w:ascii="Times New Roman" w:hAnsi="Times New Roman"/>
          <w:b w:val="0"/>
          <w:i w:val="0"/>
          <w:sz w:val="20"/>
          <w:vertAlign w:val="subscript"/>
        </w:rPr>
        <w:t>2</w:t>
      </w:r>
      <w:r>
        <w:rPr>
          <w:rFonts w:ascii="Times New Roman" w:hAnsi="Times New Roman"/>
          <w:b w:val="0"/>
          <w:i w:val="0"/>
          <w:sz w:val="20"/>
        </w:rPr>
        <w:t xml:space="preserve"> + 2NH</w:t>
      </w:r>
      <w:r>
        <w:rPr>
          <w:rFonts w:ascii="Times New Roman" w:hAnsi="Times New Roman"/>
          <w:b w:val="0"/>
          <w:i w:val="0"/>
          <w:sz w:val="20"/>
          <w:vertAlign w:val="subscript"/>
        </w:rPr>
        <w:t>4</w:t>
      </w:r>
      <w:r>
        <w:rPr>
          <w:rFonts w:ascii="Times New Roman" w:hAnsi="Times New Roman"/>
          <w:b w:val="0"/>
          <w:i w:val="0"/>
          <w:sz w:val="20"/>
        </w:rPr>
        <w:t>Cl → BaCl</w:t>
      </w:r>
      <w:r>
        <w:rPr>
          <w:rFonts w:ascii="Times New Roman" w:hAnsi="Times New Roman"/>
          <w:b w:val="0"/>
          <w:i w:val="0"/>
          <w:sz w:val="20"/>
          <w:vertAlign w:val="subscript"/>
        </w:rPr>
        <w:t>2</w:t>
      </w:r>
      <w:r>
        <w:rPr>
          <w:rFonts w:ascii="Times New Roman" w:hAnsi="Times New Roman"/>
          <w:b w:val="0"/>
          <w:i w:val="0"/>
          <w:sz w:val="20"/>
        </w:rPr>
        <w:t xml:space="preserve"> + 2NH</w:t>
      </w:r>
      <w:r>
        <w:rPr>
          <w:rFonts w:ascii="Times New Roman" w:hAnsi="Times New Roman"/>
          <w:b w:val="0"/>
          <w:i w:val="0"/>
          <w:sz w:val="20"/>
          <w:vertAlign w:val="subscript"/>
        </w:rPr>
        <w:t>3</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w:t>
      </w:r>
    </w:p>
    <w:p>
      <w:pPr>
        <w:spacing w:before="20" w:after="20"/>
        <w:ind w:left="454"/>
      </w:pPr>
      <w:r>
        <w:rPr>
          <w:rFonts w:ascii="Times New Roman" w:hAnsi="Times New Roman"/>
          <w:b w:val="0"/>
          <w:i w:val="0"/>
          <w:sz w:val="20"/>
        </w:rPr>
        <w:t xml:space="preserve">  + Mẫu thử vừa xuất hiện kết tủa trắng (BaSO</w:t>
      </w:r>
      <w:r>
        <w:rPr>
          <w:rFonts w:ascii="Times New Roman" w:hAnsi="Times New Roman"/>
          <w:b w:val="0"/>
          <w:i w:val="0"/>
          <w:sz w:val="20"/>
          <w:vertAlign w:val="subscript"/>
        </w:rPr>
        <w:t>4</w:t>
      </w:r>
      <w:r>
        <w:rPr>
          <w:rFonts w:ascii="Times New Roman" w:hAnsi="Times New Roman"/>
          <w:b w:val="0"/>
          <w:i w:val="0"/>
          <w:sz w:val="20"/>
        </w:rPr>
        <w:t>), vừa sinh ra chất khí có mùi khai làm xanh quỳ tím ẩm là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Ba(OH)</w:t>
      </w:r>
      <w:r>
        <w:rPr>
          <w:rFonts w:ascii="Times New Roman" w:hAnsi="Times New Roman"/>
          <w:b w:val="0"/>
          <w:i w:val="0"/>
          <w:sz w:val="20"/>
          <w:vertAlign w:val="subscript"/>
        </w:rPr>
        <w:t>2</w:t>
      </w:r>
      <w:r>
        <w:rPr>
          <w:rFonts w:ascii="Times New Roman" w:hAnsi="Times New Roman"/>
          <w:b w:val="0"/>
          <w:i w:val="0"/>
          <w:sz w:val="20"/>
        </w:rPr>
        <w:t xml:space="preserve"> + (NH</w:t>
      </w:r>
      <w:r>
        <w:rPr>
          <w:rFonts w:ascii="Times New Roman" w:hAnsi="Times New Roman"/>
          <w:b w:val="0"/>
          <w:i w:val="0"/>
          <w:sz w:val="20"/>
          <w:vertAlign w:val="subscript"/>
        </w:rPr>
        <w:t>4</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SO</w:t>
      </w:r>
      <w:r>
        <w:rPr>
          <w:rFonts w:ascii="Times New Roman" w:hAnsi="Times New Roman"/>
          <w:b w:val="0"/>
          <w:i w:val="0"/>
          <w:sz w:val="20"/>
          <w:vertAlign w:val="subscript"/>
        </w:rPr>
        <w:t>4</w:t>
      </w:r>
      <w:r>
        <w:rPr>
          <w:rFonts w:ascii="Times New Roman" w:hAnsi="Times New Roman"/>
          <w:b w:val="0"/>
          <w:i w:val="0"/>
          <w:sz w:val="20"/>
        </w:rPr>
        <w:t xml:space="preserve"> → BaSO</w:t>
      </w:r>
      <w:r>
        <w:rPr>
          <w:rFonts w:ascii="Times New Roman" w:hAnsi="Times New Roman"/>
          <w:b w:val="0"/>
          <w:i w:val="0"/>
          <w:sz w:val="20"/>
          <w:vertAlign w:val="subscript"/>
        </w:rPr>
        <w:t>4</w:t>
      </w:r>
      <w:r>
        <w:rPr>
          <w:rFonts w:ascii="Times New Roman" w:hAnsi="Times New Roman"/>
          <w:b w:val="0"/>
          <w:i w:val="0"/>
          <w:sz w:val="20"/>
        </w:rPr>
        <w:t>↓ + 2NH</w:t>
      </w:r>
      <w:r>
        <w:rPr>
          <w:rFonts w:ascii="Times New Roman" w:hAnsi="Times New Roman"/>
          <w:b w:val="0"/>
          <w:i w:val="0"/>
          <w:sz w:val="20"/>
          <w:vertAlign w:val="subscript"/>
        </w:rPr>
        <w:t>3</w:t>
      </w:r>
      <w:r>
        <w:rPr>
          <w:rFonts w:ascii="Times New Roman" w:hAnsi="Times New Roman"/>
          <w:b w:val="0"/>
          <w:i w:val="0"/>
          <w:sz w:val="20"/>
        </w:rPr>
        <w:t>↑ + 2H</w:t>
      </w:r>
      <w:r>
        <w:rPr>
          <w:rFonts w:ascii="Times New Roman" w:hAnsi="Times New Roman"/>
          <w:b w:val="0"/>
          <w:i w:val="0"/>
          <w:sz w:val="20"/>
          <w:vertAlign w:val="subscript"/>
        </w:rPr>
        <w:t>2</w:t>
      </w:r>
      <w:r>
        <w:rPr>
          <w:rFonts w:ascii="Times New Roman" w:hAnsi="Times New Roman"/>
          <w:b w:val="0"/>
          <w:i w:val="0"/>
          <w:sz w:val="20"/>
        </w:rPr>
        <w:t>O</w:t>
      </w:r>
    </w:p>
    <w:p>
      <w:pPr>
        <w:spacing w:before="160" w:after="80"/>
        <w:jc w:val="center"/>
      </w:pPr>
      <w:r>
        <w:rPr>
          <w:rFonts w:ascii="Times New Roman" w:hAnsi="Times New Roman"/>
          <w:b/>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