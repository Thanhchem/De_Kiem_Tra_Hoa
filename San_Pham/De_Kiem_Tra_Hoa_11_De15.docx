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5 (DẪN XUẤT HALOGEN - ALCOHOL - PHENOL)</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115</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F = 19; Na = 23; Mg = 24; Al = 27; P = 31; S = 32; Cl = 35,5; K = 39; Ca = 40; Cr = 52; Mn = 55; Fe = 56; Cu = 64; Zn = 65; Br = 80; Ag = 108;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Dichloromethane (DCM) hay methylene chloride (MC) là một chất lỏng không màu, dễ bay hơi với mùi thơm nhẹ. Nó được sử dụng rộng rãi làm dung môi vì ít độc nhất trong các chlorocarbon. Công thức phân tử của dichloromethane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Cl.</w:t>
      </w:r>
      <w:r>
        <w:tab/>
      </w:r>
      <w:r>
        <w:rPr>
          <w:rFonts w:ascii="Times New Roman" w:hAnsi="Times New Roman"/>
          <w:b/>
          <w:i w:val="0"/>
          <w:sz w:val="21"/>
        </w:rPr>
        <w:t xml:space="preserve">C. </w:t>
      </w:r>
      <w:r>
        <w:rPr>
          <w:rFonts w:ascii="Times New Roman" w:hAnsi="Times New Roman"/>
          <w:b w:val="0"/>
          <w:i w:val="0"/>
          <w:sz w:val="21"/>
        </w:rPr>
        <w:t>CHCl</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CCl</w:t>
      </w:r>
      <w:r>
        <w:rPr>
          <w:rFonts w:ascii="Times New Roman" w:hAnsi="Times New Roman"/>
          <w:b w:val="0"/>
          <w:i w:val="0"/>
          <w:sz w:val="21"/>
          <w:vertAlign w:val="subscript"/>
        </w:rPr>
        <w:t>4</w:t>
      </w:r>
      <w:r>
        <w:rPr>
          <w:rFonts w:ascii="Times New Roman" w:hAnsi="Times New Roman"/>
          <w:b w:val="0"/>
          <w:i w:val="0"/>
          <w:sz w:val="21"/>
        </w:rPr>
        <w:t>.</w:t>
      </w:r>
    </w:p>
    <w:p>
      <w:pPr>
        <w:spacing w:before="60" w:after="40"/>
      </w:pPr>
      <w:r>
        <w:rPr>
          <w:rFonts w:ascii="Times New Roman" w:hAnsi="Times New Roman"/>
          <w:b/>
          <w:i w:val="0"/>
          <w:sz w:val="21"/>
        </w:rPr>
        <w:t xml:space="preserve">Câu 2. </w:t>
      </w:r>
      <w:r>
        <w:rPr>
          <w:rFonts w:ascii="Times New Roman" w:hAnsi="Times New Roman"/>
          <w:b w:val="0"/>
          <w:i w:val="0"/>
          <w:sz w:val="21"/>
        </w:rPr>
        <w:t>Từ giữa thế kỷ 18, chloroform chủ yếu được sử dụng làm chất gây mê trong phẫu thuật. Công thức phân tử của chloroform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Cl.</w:t>
      </w:r>
      <w:r>
        <w:tab/>
      </w:r>
      <w:r>
        <w:rPr>
          <w:rFonts w:ascii="Times New Roman" w:hAnsi="Times New Roman"/>
          <w:b/>
          <w:i w:val="0"/>
          <w:sz w:val="21"/>
        </w:rPr>
        <w:t xml:space="preserve">C. </w:t>
      </w:r>
      <w:r>
        <w:rPr>
          <w:rFonts w:ascii="Times New Roman" w:hAnsi="Times New Roman"/>
          <w:b w:val="0"/>
          <w:i w:val="0"/>
          <w:sz w:val="21"/>
        </w:rPr>
        <w:t>CHCl</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CCl</w:t>
      </w:r>
      <w:r>
        <w:rPr>
          <w:rFonts w:ascii="Times New Roman" w:hAnsi="Times New Roman"/>
          <w:b w:val="0"/>
          <w:i w:val="0"/>
          <w:sz w:val="21"/>
          <w:vertAlign w:val="subscript"/>
        </w:rPr>
        <w:t>4</w:t>
      </w:r>
      <w:r>
        <w:rPr>
          <w:rFonts w:ascii="Times New Roman" w:hAnsi="Times New Roman"/>
          <w:b w:val="0"/>
          <w:i w:val="0"/>
          <w:sz w:val="21"/>
        </w:rPr>
        <w:t>.</w:t>
      </w:r>
    </w:p>
    <w:p>
      <w:pPr>
        <w:spacing w:before="60" w:after="40"/>
      </w:pPr>
      <w:r>
        <w:rPr>
          <w:rFonts w:ascii="Times New Roman" w:hAnsi="Times New Roman"/>
          <w:b/>
          <w:i w:val="0"/>
          <w:sz w:val="21"/>
        </w:rPr>
        <w:t xml:space="preserve">Câu 3. </w:t>
      </w:r>
      <w:r>
        <w:rPr>
          <w:rFonts w:ascii="Times New Roman" w:hAnsi="Times New Roman"/>
          <w:b w:val="0"/>
          <w:i w:val="0"/>
          <w:sz w:val="21"/>
        </w:rPr>
        <w:t>Một số dẫn xuất halogen không chứa chlorine như CF</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F (1), CF</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CF</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(2)... được sử dụng làm chất làm lạnh thân thiện với môi trường do ít gây hại tầng ozone. Danh pháp thay thế của hợp chất (1)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1,1,1,2-tetrafluoroethane.</w:t>
      </w:r>
      <w:r>
        <w:tab/>
      </w:r>
      <w:r>
        <w:rPr>
          <w:rFonts w:ascii="Times New Roman" w:hAnsi="Times New Roman"/>
          <w:b/>
          <w:i w:val="0"/>
          <w:sz w:val="21"/>
        </w:rPr>
        <w:t xml:space="preserve">B. </w:t>
      </w:r>
      <w:r>
        <w:rPr>
          <w:rFonts w:ascii="Times New Roman" w:hAnsi="Times New Roman"/>
          <w:b w:val="0"/>
          <w:i w:val="0"/>
          <w:sz w:val="21"/>
        </w:rPr>
        <w:t>1,1,2,2-tetrafluoroethane.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2,1,1,2-tetrafluoroethane.</w:t>
      </w:r>
      <w:r>
        <w:tab/>
      </w:r>
      <w:r>
        <w:rPr>
          <w:rFonts w:ascii="Times New Roman" w:hAnsi="Times New Roman"/>
          <w:b/>
          <w:i w:val="0"/>
          <w:sz w:val="21"/>
        </w:rPr>
        <w:t xml:space="preserve">D. </w:t>
      </w:r>
      <w:r>
        <w:rPr>
          <w:rFonts w:ascii="Times New Roman" w:hAnsi="Times New Roman"/>
          <w:b w:val="0"/>
          <w:i w:val="0"/>
          <w:sz w:val="21"/>
        </w:rPr>
        <w:t>1,1,1,2-tetrafluoroethene.</w:t>
      </w:r>
    </w:p>
    <w:p>
      <w:pPr>
        <w:spacing w:before="60" w:after="40"/>
      </w:pPr>
      <w:r>
        <w:rPr>
          <w:rFonts w:ascii="Times New Roman" w:hAnsi="Times New Roman"/>
          <w:b/>
          <w:i w:val="0"/>
          <w:sz w:val="21"/>
        </w:rPr>
        <w:t xml:space="preserve">Câu 4. </w:t>
      </w:r>
      <w:r>
        <w:rPr>
          <w:rFonts w:ascii="Times New Roman" w:hAnsi="Times New Roman"/>
          <w:b w:val="0"/>
          <w:i w:val="0"/>
          <w:sz w:val="21"/>
        </w:rPr>
        <w:t>Độ tan trong nước của các alcohol đều cao hơn so với hydrocarbon, ether có phân tử lượng tương đương là do</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alcohol có liên kết hydrogen với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alcohol có khối lượng phân tử lớn.</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alcohol tạo được liên kết hydrogen với phân tử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alcohol có liên kết cộng hóa trị với nước.</w:t>
      </w:r>
    </w:p>
    <w:p>
      <w:pPr>
        <w:spacing w:before="60" w:after="40"/>
      </w:pPr>
      <w:r>
        <w:rPr>
          <w:rFonts w:ascii="Times New Roman" w:hAnsi="Times New Roman"/>
          <w:b/>
          <w:i w:val="0"/>
          <w:sz w:val="21"/>
        </w:rPr>
        <w:t xml:space="preserve">Câu 5. </w:t>
      </w:r>
      <w:r>
        <w:rPr>
          <w:rFonts w:ascii="Times New Roman" w:hAnsi="Times New Roman"/>
          <w:b w:val="0"/>
          <w:i w:val="0"/>
          <w:sz w:val="21"/>
        </w:rPr>
        <w:t>Sản phẩm sinh ra trong thí nghiệm đun nóng sau là gì?</w:t>
      </w:r>
    </w:p>
    <w:p>
      <w:pPr>
        <w:spacing w:before="60" w:after="80"/>
        <w:jc w:val="center"/>
      </w:pPr>
      <w:r>
        <w:drawing>
          <wp:inline xmlns:a="http://schemas.openxmlformats.org/drawingml/2006/main" xmlns:pic="http://schemas.openxmlformats.org/drawingml/2006/picture">
            <wp:extent cx="1620000" cy="1453235"/>
            <wp:docPr id="1" name="Picture 1"/>
            <wp:cNvGraphicFramePr>
              <a:graphicFrameLocks noChangeAspect="1"/>
            </wp:cNvGraphicFramePr>
            <a:graphic>
              <a:graphicData uri="http://schemas.openxmlformats.org/drawingml/2006/picture">
                <pic:pic>
                  <pic:nvPicPr>
                    <pic:cNvPr id="0" name="cuo_alcohol_experiment.png"/>
                    <pic:cNvPicPr/>
                  </pic:nvPicPr>
                  <pic:blipFill>
                    <a:blip r:embed="rId11"/>
                    <a:stretch>
                      <a:fillRect/>
                    </a:stretch>
                  </pic:blipFill>
                  <pic:spPr>
                    <a:xfrm>
                      <a:off x="0" y="0"/>
                      <a:ext cx="1620000" cy="1453235"/>
                    </a:xfrm>
                    <a:prstGeom prst="rect"/>
                  </pic:spPr>
                </pic:pic>
              </a:graphicData>
            </a:graphic>
          </wp:inline>
        </w:drawing>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w:t>
      </w:r>
    </w:p>
    <w:p>
      <w:pPr>
        <w:spacing w:before="60" w:after="40"/>
      </w:pPr>
      <w:r>
        <w:rPr>
          <w:rFonts w:ascii="Times New Roman" w:hAnsi="Times New Roman"/>
          <w:b/>
          <w:i w:val="0"/>
          <w:sz w:val="21"/>
        </w:rPr>
        <w:t xml:space="preserve">Câu 6. </w:t>
      </w:r>
      <w:r>
        <w:rPr>
          <w:rFonts w:ascii="Times New Roman" w:hAnsi="Times New Roman"/>
          <w:b w:val="0"/>
          <w:i w:val="0"/>
          <w:sz w:val="21"/>
        </w:rPr>
        <w:t>X là dẫn xuất chlorine của ethane. Đun nóng X trong dung dịch NaOH dư thu được chất hữu cơ Y vừa tác dụng với Na vừa hòa tan Cu(OH)</w:t>
      </w:r>
      <w:r>
        <w:rPr>
          <w:rFonts w:ascii="Times New Roman" w:hAnsi="Times New Roman"/>
          <w:b w:val="0"/>
          <w:i w:val="0"/>
          <w:sz w:val="21"/>
          <w:vertAlign w:val="subscript"/>
        </w:rPr>
        <w:t>2</w:t>
      </w:r>
      <w:r>
        <w:rPr>
          <w:rFonts w:ascii="Times New Roman" w:hAnsi="Times New Roman"/>
          <w:b w:val="0"/>
          <w:i w:val="0"/>
          <w:sz w:val="21"/>
        </w:rPr>
        <w:t xml:space="preserve"> ở nhiệt độ thường tạo dung dịch xanh lam đậm. Chất X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1,1,2,2-tetrachloroethane.</w:t>
      </w:r>
      <w:r>
        <w:tab/>
      </w:r>
      <w:r>
        <w:rPr>
          <w:rFonts w:ascii="Times New Roman" w:hAnsi="Times New Roman"/>
          <w:b/>
          <w:i w:val="0"/>
          <w:sz w:val="21"/>
        </w:rPr>
        <w:t xml:space="preserve">B. </w:t>
      </w:r>
      <w:r>
        <w:rPr>
          <w:rFonts w:ascii="Times New Roman" w:hAnsi="Times New Roman"/>
          <w:b w:val="0"/>
          <w:i w:val="0"/>
          <w:sz w:val="21"/>
        </w:rPr>
        <w:t>1,2-dichloroethane.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1,1-dichloroethane.</w:t>
      </w:r>
      <w:r>
        <w:tab/>
      </w:r>
      <w:r>
        <w:rPr>
          <w:rFonts w:ascii="Times New Roman" w:hAnsi="Times New Roman"/>
          <w:b/>
          <w:i w:val="0"/>
          <w:sz w:val="21"/>
        </w:rPr>
        <w:t xml:space="preserve">D. </w:t>
      </w:r>
      <w:r>
        <w:rPr>
          <w:rFonts w:ascii="Times New Roman" w:hAnsi="Times New Roman"/>
          <w:b w:val="0"/>
          <w:i w:val="0"/>
          <w:sz w:val="21"/>
        </w:rPr>
        <w:t>1,1,1-trichloroethane.</w:t>
      </w:r>
    </w:p>
    <w:p>
      <w:pPr>
        <w:spacing w:before="60" w:after="40"/>
      </w:pPr>
      <w:r>
        <w:rPr>
          <w:rFonts w:ascii="Times New Roman" w:hAnsi="Times New Roman"/>
          <w:b/>
          <w:i w:val="0"/>
          <w:sz w:val="21"/>
        </w:rPr>
        <w:t xml:space="preserve">Câu 7. </w:t>
      </w:r>
      <w:r>
        <w:rPr>
          <w:rFonts w:ascii="Times New Roman" w:hAnsi="Times New Roman"/>
          <w:b w:val="0"/>
          <w:i w:val="0"/>
          <w:sz w:val="21"/>
        </w:rPr>
        <w:t>Công thức cấu tạo đúng của tert-butyl alcohol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CCH</w:t>
      </w:r>
      <w:r>
        <w:rPr>
          <w:rFonts w:ascii="Times New Roman" w:hAnsi="Times New Roman"/>
          <w:b w:val="0"/>
          <w:i w:val="0"/>
          <w:sz w:val="21"/>
          <w:vertAlign w:val="subscript"/>
        </w:rPr>
        <w:t>2</w:t>
      </w:r>
      <w:r>
        <w:rPr>
          <w:rFonts w:ascii="Times New Roman" w:hAnsi="Times New Roman"/>
          <w:b w:val="0"/>
          <w:i w:val="0"/>
          <w:sz w:val="21"/>
        </w:rPr>
        <w:t>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sz w:val="21"/>
        </w:rPr>
        <w:t xml:space="preserve">Câu 8. </w:t>
      </w:r>
      <w:r>
        <w:rPr>
          <w:rFonts w:ascii="Times New Roman" w:hAnsi="Times New Roman"/>
          <w:b w:val="0"/>
          <w:i w:val="0"/>
          <w:sz w:val="21"/>
        </w:rPr>
        <w:t>Sơ đồ liên kết hydrogen nào sau đây biểu diễn sai?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 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 H ... O(H) - H.</w:t>
      </w:r>
      <w:r>
        <w:tab/>
      </w:r>
      <w:r>
        <w:rPr>
          <w:rFonts w:ascii="Times New Roman" w:hAnsi="Times New Roman"/>
          <w:b/>
          <w:i w:val="0"/>
          <w:sz w:val="21"/>
        </w:rPr>
        <w:t xml:space="preserve">B. </w:t>
      </w:r>
      <w:r>
        <w:rPr>
          <w:rFonts w:ascii="Times New Roman" w:hAnsi="Times New Roman"/>
          <w:b w:val="0"/>
          <w:i w:val="0"/>
          <w:sz w:val="21"/>
        </w:rPr>
        <w:t>... 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 H ... 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 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 H - O.</w:t>
      </w:r>
      <w:r>
        <w:tab/>
      </w:r>
      <w:r>
        <w:rPr>
          <w:rFonts w:ascii="Times New Roman" w:hAnsi="Times New Roman"/>
          <w:b/>
          <w:i w:val="0"/>
          <w:sz w:val="21"/>
        </w:rPr>
        <w:t xml:space="preserve">D. </w:t>
      </w:r>
      <w:r>
        <w:rPr>
          <w:rFonts w:ascii="Times New Roman" w:hAnsi="Times New Roman"/>
          <w:b w:val="0"/>
          <w:i w:val="0"/>
          <w:sz w:val="21"/>
        </w:rPr>
        <w:t>H - C(=O) - OH ... H - C(=O) - OH.</w:t>
      </w:r>
    </w:p>
    <w:p>
      <w:pPr>
        <w:spacing w:before="60" w:after="40"/>
      </w:pPr>
      <w:r>
        <w:rPr>
          <w:rFonts w:ascii="Times New Roman" w:hAnsi="Times New Roman"/>
          <w:b/>
          <w:i w:val="0"/>
          <w:sz w:val="21"/>
        </w:rPr>
        <w:t xml:space="preserve">Câu 9. </w:t>
      </w:r>
      <w:r>
        <w:rPr>
          <w:rFonts w:ascii="Times New Roman" w:hAnsi="Times New Roman"/>
          <w:b w:val="0"/>
          <w:i w:val="0"/>
          <w:sz w:val="21"/>
        </w:rPr>
        <w:t>Phenol không được sử dụng trong ngành công nghiệp sản xuất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Chất dẻo.</w:t>
      </w:r>
      <w:r>
        <w:tab/>
      </w:r>
      <w:r>
        <w:rPr>
          <w:rFonts w:ascii="Times New Roman" w:hAnsi="Times New Roman"/>
          <w:b/>
          <w:i w:val="0"/>
          <w:sz w:val="21"/>
        </w:rPr>
        <w:t xml:space="preserve">B. </w:t>
      </w:r>
      <w:r>
        <w:rPr>
          <w:rFonts w:ascii="Times New Roman" w:hAnsi="Times New Roman"/>
          <w:b w:val="0"/>
          <w:i w:val="0"/>
          <w:sz w:val="21"/>
        </w:rPr>
        <w:t>Dược phẩm.</w:t>
      </w:r>
      <w:r>
        <w:tab/>
      </w:r>
      <w:r>
        <w:rPr>
          <w:rFonts w:ascii="Times New Roman" w:hAnsi="Times New Roman"/>
          <w:b/>
          <w:i w:val="0"/>
          <w:sz w:val="21"/>
        </w:rPr>
        <w:t xml:space="preserve">C. </w:t>
      </w:r>
      <w:r>
        <w:rPr>
          <w:rFonts w:ascii="Times New Roman" w:hAnsi="Times New Roman"/>
          <w:b w:val="0"/>
          <w:i w:val="0"/>
          <w:sz w:val="21"/>
        </w:rPr>
        <w:t>Cao su.</w:t>
      </w:r>
      <w:r>
        <w:tab/>
      </w:r>
      <w:r>
        <w:rPr>
          <w:rFonts w:ascii="Times New Roman" w:hAnsi="Times New Roman"/>
          <w:b/>
          <w:i w:val="0"/>
          <w:sz w:val="21"/>
        </w:rPr>
        <w:t xml:space="preserve">D. </w:t>
      </w:r>
      <w:r>
        <w:rPr>
          <w:rFonts w:ascii="Times New Roman" w:hAnsi="Times New Roman"/>
          <w:b w:val="0"/>
          <w:i w:val="0"/>
          <w:sz w:val="21"/>
        </w:rPr>
        <w:t>Thuốc nổ.</w:t>
      </w:r>
    </w:p>
    <w:p>
      <w:pPr>
        <w:spacing w:before="60" w:after="40"/>
      </w:pPr>
      <w:r>
        <w:rPr>
          <w:rFonts w:ascii="Times New Roman" w:hAnsi="Times New Roman"/>
          <w:b/>
          <w:i w:val="0"/>
          <w:sz w:val="21"/>
        </w:rPr>
        <w:t xml:space="preserve">Câu 10. </w:t>
      </w:r>
      <w:r>
        <w:rPr>
          <w:rFonts w:ascii="Times New Roman" w:hAnsi="Times New Roman"/>
          <w:b w:val="0"/>
          <w:i w:val="0"/>
          <w:sz w:val="21"/>
        </w:rPr>
        <w:t>Ảnh hưởng của nhóm -OH đến gốc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trong phân tử phenol thể hiện qua phản ứng giữa phenol với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(Ni, t°).</w:t>
      </w:r>
      <w:r>
        <w:tab/>
      </w:r>
      <w:r>
        <w:rPr>
          <w:rFonts w:ascii="Times New Roman" w:hAnsi="Times New Roman"/>
          <w:b/>
          <w:i w:val="0"/>
          <w:sz w:val="21"/>
        </w:rPr>
        <w:t xml:space="preserve">B. </w:t>
      </w:r>
      <w:r>
        <w:rPr>
          <w:rFonts w:ascii="Times New Roman" w:hAnsi="Times New Roman"/>
          <w:b w:val="0"/>
          <w:i w:val="0"/>
          <w:sz w:val="21"/>
        </w:rPr>
        <w:t>Na kim loại.</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dung dịch nước Br</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dung dịch NaOH.</w:t>
      </w:r>
    </w:p>
    <w:p>
      <w:pPr>
        <w:spacing w:before="60" w:after="40"/>
      </w:pPr>
      <w:r>
        <w:rPr>
          <w:rFonts w:ascii="Times New Roman" w:hAnsi="Times New Roman"/>
          <w:b/>
          <w:i w:val="0"/>
          <w:sz w:val="21"/>
        </w:rPr>
        <w:t xml:space="preserve">Câu 11. </w:t>
      </w:r>
      <w:r>
        <w:rPr>
          <w:rFonts w:ascii="Times New Roman" w:hAnsi="Times New Roman"/>
          <w:b w:val="0"/>
          <w:i w:val="0"/>
          <w:sz w:val="21"/>
        </w:rPr>
        <w:t>Tiến hành thí nghiệm (A, B, C) ở điều kiện thường về phenol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và muối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ONa như hình vẽ sau đây:</w:t>
      </w:r>
    </w:p>
    <w:p>
      <w:pPr>
        <w:spacing w:before="60" w:after="80"/>
        <w:jc w:val="center"/>
      </w:pPr>
      <w:r>
        <w:drawing>
          <wp:inline xmlns:a="http://schemas.openxmlformats.org/drawingml/2006/main" xmlns:pic="http://schemas.openxmlformats.org/drawingml/2006/picture">
            <wp:extent cx="3060000" cy="1617429"/>
            <wp:docPr id="2" name="Picture 2"/>
            <wp:cNvGraphicFramePr>
              <a:graphicFrameLocks noChangeAspect="1"/>
            </wp:cNvGraphicFramePr>
            <a:graphic>
              <a:graphicData uri="http://schemas.openxmlformats.org/drawingml/2006/picture">
                <pic:pic>
                  <pic:nvPicPr>
                    <pic:cNvPr id="0" name="phenol_3tubes_experiment.png"/>
                    <pic:cNvPicPr/>
                  </pic:nvPicPr>
                  <pic:blipFill>
                    <a:blip r:embed="rId12"/>
                    <a:stretch>
                      <a:fillRect/>
                    </a:stretch>
                  </pic:blipFill>
                  <pic:spPr>
                    <a:xfrm>
                      <a:off x="0" y="0"/>
                      <a:ext cx="3060000" cy="1617429"/>
                    </a:xfrm>
                    <a:prstGeom prst="rect"/>
                  </pic:spPr>
                </pic:pic>
              </a:graphicData>
            </a:graphic>
          </wp:inline>
        </w:drawing>
      </w:r>
    </w:p>
    <w:p>
      <w:pPr>
        <w:spacing w:before="40" w:after="60"/>
      </w:pPr>
      <w:r>
        <w:rPr>
          <w:rFonts w:ascii="Times New Roman" w:hAnsi="Times New Roman"/>
          <w:b w:val="0"/>
          <w:i w:val="0"/>
          <w:sz w:val="21"/>
        </w:rPr>
        <w:t>Thông qua các thí nghiệm trên, khẳng định nào sau đây là chính xác?</w:t>
      </w:r>
    </w:p>
    <w:p>
      <w:pPr>
        <w:spacing w:before="20" w:after="20"/>
        <w:ind w:left="283"/>
      </w:pPr>
      <w:r>
        <w:rPr>
          <w:rFonts w:ascii="Times New Roman" w:hAnsi="Times New Roman"/>
          <w:b/>
          <w:i w:val="0"/>
          <w:sz w:val="21"/>
        </w:rPr>
        <w:t xml:space="preserve">A. </w:t>
      </w:r>
      <w:r>
        <w:rPr>
          <w:rFonts w:ascii="Times New Roman" w:hAnsi="Times New Roman"/>
          <w:b w:val="0"/>
          <w:i w:val="0"/>
          <w:sz w:val="21"/>
        </w:rPr>
        <w:t>Phenol ít tan trong nước lạnh, nhưng tan nhiều trong dung dịch base, có lực kiềm yếu hơn cả nấc thứ nhất của carbonic acid.</w:t>
      </w:r>
    </w:p>
    <w:p>
      <w:pPr>
        <w:spacing w:before="20" w:after="20"/>
        <w:ind w:left="283"/>
      </w:pPr>
      <w:r>
        <w:rPr>
          <w:rFonts w:ascii="Times New Roman" w:hAnsi="Times New Roman"/>
          <w:b/>
          <w:i w:val="0"/>
          <w:sz w:val="21"/>
        </w:rPr>
        <w:t xml:space="preserve">B. </w:t>
      </w:r>
      <w:r>
        <w:rPr>
          <w:rFonts w:ascii="Times New Roman" w:hAnsi="Times New Roman"/>
          <w:b w:val="0"/>
          <w:i w:val="0"/>
          <w:sz w:val="21"/>
        </w:rPr>
        <w:t>Phenol ít tan trong nước nóng, tan nhiều trong dung dịch kiềm, có lực acid mạnh hơn nấc thứ nhất của carbonic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Phenol tan nhiều trong nước nóng, tan nhiều trong dung dịch kiềm, có lực acid mạnh hơn nấc thứ nhất của carbonic acid.</w:t>
      </w:r>
    </w:p>
    <w:p>
      <w:pPr>
        <w:spacing w:before="20" w:after="20"/>
        <w:ind w:left="283"/>
      </w:pPr>
      <w:r>
        <w:rPr>
          <w:rFonts w:ascii="Times New Roman" w:hAnsi="Times New Roman"/>
          <w:b/>
          <w:i w:val="0"/>
          <w:sz w:val="21"/>
        </w:rPr>
        <w:t xml:space="preserve">D. </w:t>
      </w:r>
      <w:r>
        <w:rPr>
          <w:rFonts w:ascii="Times New Roman" w:hAnsi="Times New Roman"/>
          <w:b w:val="0"/>
          <w:i w:val="0"/>
          <w:sz w:val="21"/>
        </w:rPr>
        <w:t>Phenol ít tan trong nước lạnh, tan nhiều trong dung dịch kiềm, có lực acid yếu hơn nấc thứ nhất của carbonic acid.</w:t>
      </w:r>
    </w:p>
    <w:p>
      <w:pPr>
        <w:spacing w:before="60" w:after="40"/>
      </w:pPr>
      <w:r>
        <w:rPr>
          <w:rFonts w:ascii="Times New Roman" w:hAnsi="Times New Roman"/>
          <w:b/>
          <w:i w:val="0"/>
          <w:sz w:val="21"/>
        </w:rPr>
        <w:t xml:space="preserve">Câu 12. </w:t>
      </w:r>
      <w:r>
        <w:rPr>
          <w:rFonts w:ascii="Times New Roman" w:hAnsi="Times New Roman"/>
          <w:b w:val="0"/>
          <w:i w:val="0"/>
          <w:sz w:val="21"/>
        </w:rPr>
        <w:t>Cho hợp chất thơm p-HO-C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lần lượt tác dụng với: Na; dung dịch NaOH; dung dịch nước Br</w:t>
      </w:r>
      <w:r>
        <w:rPr>
          <w:rFonts w:ascii="Times New Roman" w:hAnsi="Times New Roman"/>
          <w:b w:val="0"/>
          <w:i w:val="0"/>
          <w:sz w:val="21"/>
          <w:vertAlign w:val="subscript"/>
        </w:rPr>
        <w:t>2</w:t>
      </w:r>
      <w:r>
        <w:rPr>
          <w:rFonts w:ascii="Times New Roman" w:hAnsi="Times New Roman"/>
          <w:b w:val="0"/>
          <w:i w:val="0"/>
          <w:sz w:val="21"/>
        </w:rPr>
        <w:t>; CuO nung nóng. Số trường hợp xảy ra phản ứng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1.</w:t>
      </w:r>
      <w:r>
        <w:tab/>
      </w:r>
      <w:r>
        <w:rPr>
          <w:rFonts w:ascii="Times New Roman" w:hAnsi="Times New Roman"/>
          <w:b/>
          <w:i w:val="0"/>
          <w:sz w:val="21"/>
        </w:rPr>
        <w:t xml:space="preserve">D. </w:t>
      </w:r>
      <w:r>
        <w:rPr>
          <w:rFonts w:ascii="Times New Roman" w:hAnsi="Times New Roman"/>
          <w:b w:val="0"/>
          <w:i w:val="0"/>
          <w:sz w:val="21"/>
        </w:rPr>
        <w:t>4.</w:t>
      </w:r>
    </w:p>
    <w:p>
      <w:pPr>
        <w:spacing w:before="60" w:after="40"/>
      </w:pPr>
      <w:r>
        <w:rPr>
          <w:rFonts w:ascii="Times New Roman" w:hAnsi="Times New Roman"/>
          <w:b/>
          <w:i w:val="0"/>
          <w:sz w:val="21"/>
        </w:rPr>
        <w:t xml:space="preserve">Câu 13. </w:t>
      </w:r>
      <w:r>
        <w:rPr>
          <w:rFonts w:ascii="Times New Roman" w:hAnsi="Times New Roman"/>
          <w:b w:val="0"/>
          <w:i w:val="0"/>
          <w:sz w:val="21"/>
        </w:rPr>
        <w:t>(SBT-CTST) Sản phẩm chính của phản ứng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CH(Cl)CH</w:t>
      </w:r>
      <w:r>
        <w:rPr>
          <w:rFonts w:ascii="Times New Roman" w:hAnsi="Times New Roman"/>
          <w:b w:val="0"/>
          <w:i w:val="0"/>
          <w:sz w:val="21"/>
          <w:vertAlign w:val="subscript"/>
        </w:rPr>
        <w:t>3</w:t>
      </w:r>
      <w:r>
        <w:rPr>
          <w:rFonts w:ascii="Times New Roman" w:hAnsi="Times New Roman"/>
          <w:b w:val="0"/>
          <w:i w:val="0"/>
          <w:sz w:val="21"/>
        </w:rPr>
        <w:t xml:space="preserve"> + NaOH -&gt; CH</w:t>
      </w:r>
      <w:r>
        <w:rPr>
          <w:rFonts w:ascii="Times New Roman" w:hAnsi="Times New Roman"/>
          <w:b w:val="0"/>
          <w:i w:val="0"/>
          <w:sz w:val="21"/>
          <w:vertAlign w:val="subscript"/>
        </w:rPr>
        <w:t>3</w:t>
      </w:r>
      <w:r>
        <w:rPr>
          <w:rFonts w:ascii="Times New Roman" w:hAnsi="Times New Roman"/>
          <w:b w:val="0"/>
          <w:i w:val="0"/>
          <w:sz w:val="21"/>
        </w:rPr>
        <w:t>CH(OH)CH</w:t>
      </w:r>
      <w:r>
        <w:rPr>
          <w:rFonts w:ascii="Times New Roman" w:hAnsi="Times New Roman"/>
          <w:b w:val="0"/>
          <w:i w:val="0"/>
          <w:sz w:val="21"/>
          <w:vertAlign w:val="subscript"/>
        </w:rPr>
        <w:t>3</w:t>
      </w:r>
      <w:r>
        <w:rPr>
          <w:rFonts w:ascii="Times New Roman" w:hAnsi="Times New Roman"/>
          <w:b w:val="0"/>
          <w:i w:val="0"/>
          <w:sz w:val="21"/>
        </w:rPr>
        <w:t xml:space="preserve"> + NaCl.</w:t>
      </w:r>
    </w:p>
    <w:p>
      <w:pPr>
        <w:spacing w:before="20" w:after="20"/>
        <w:ind w:left="283"/>
      </w:pP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 + KOH -&gt; 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xml:space="preserve"> + KCl + 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Br + KOH -&gt; CH</w:t>
      </w:r>
      <w:r>
        <w:rPr>
          <w:rFonts w:ascii="Times New Roman" w:hAnsi="Times New Roman"/>
          <w:b w:val="0"/>
          <w:i w:val="0"/>
          <w:sz w:val="21"/>
          <w:vertAlign w:val="subscript"/>
        </w:rPr>
        <w:t>3</w:t>
      </w:r>
      <w:r>
        <w:rPr>
          <w:rFonts w:ascii="Times New Roman" w:hAnsi="Times New Roman"/>
          <w:b w:val="0"/>
          <w:i w:val="0"/>
          <w:sz w:val="21"/>
        </w:rPr>
        <w:t>OH + KBr.</w:t>
      </w:r>
    </w:p>
    <w:p>
      <w:pPr>
        <w:spacing w:before="20" w:after="20"/>
        <w:ind w:left="283"/>
      </w:pP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CH(Br)CH</w:t>
      </w:r>
      <w:r>
        <w:rPr>
          <w:rFonts w:ascii="Times New Roman" w:hAnsi="Times New Roman"/>
          <w:b w:val="0"/>
          <w:i w:val="0"/>
          <w:sz w:val="21"/>
          <w:vertAlign w:val="subscript"/>
        </w:rPr>
        <w:t>3</w:t>
      </w:r>
      <w:r>
        <w:rPr>
          <w:rFonts w:ascii="Times New Roman" w:hAnsi="Times New Roman"/>
          <w:b w:val="0"/>
          <w:i w:val="0"/>
          <w:sz w:val="21"/>
        </w:rPr>
        <w:t xml:space="preserve"> + KOH (ethanol) -&gt; CH</w:t>
      </w:r>
      <w:r>
        <w:rPr>
          <w:rFonts w:ascii="Times New Roman" w:hAnsi="Times New Roman"/>
          <w:b w:val="0"/>
          <w:i w:val="0"/>
          <w:sz w:val="21"/>
          <w:vertAlign w:val="subscript"/>
        </w:rPr>
        <w:t>3</w:t>
      </w:r>
      <w:r>
        <w:rPr>
          <w:rFonts w:ascii="Times New Roman" w:hAnsi="Times New Roman"/>
          <w:b w:val="0"/>
          <w:i w:val="0"/>
          <w:sz w:val="21"/>
        </w:rPr>
        <w:t>CH=CHCH</w:t>
      </w:r>
      <w:r>
        <w:rPr>
          <w:rFonts w:ascii="Times New Roman" w:hAnsi="Times New Roman"/>
          <w:b w:val="0"/>
          <w:i w:val="0"/>
          <w:sz w:val="21"/>
          <w:vertAlign w:val="subscript"/>
        </w:rPr>
        <w:t>3</w:t>
      </w:r>
      <w:r>
        <w:rPr>
          <w:rFonts w:ascii="Times New Roman" w:hAnsi="Times New Roman"/>
          <w:b w:val="0"/>
          <w:i w:val="0"/>
          <w:sz w:val="21"/>
        </w:rPr>
        <w:t xml:space="preserve"> + KBr + H</w:t>
      </w:r>
      <w:r>
        <w:rPr>
          <w:rFonts w:ascii="Times New Roman" w:hAnsi="Times New Roman"/>
          <w:b w:val="0"/>
          <w:i w:val="0"/>
          <w:sz w:val="21"/>
          <w:vertAlign w:val="subscript"/>
        </w:rPr>
        <w:t>2</w:t>
      </w:r>
      <w:r>
        <w:rPr>
          <w:rFonts w:ascii="Times New Roman" w:hAnsi="Times New Roman"/>
          <w:b w:val="0"/>
          <w:i w:val="0"/>
          <w:sz w:val="21"/>
        </w:rPr>
        <w:t>O.</w:t>
      </w:r>
    </w:p>
    <w:p>
      <w:pPr>
        <w:spacing w:before="60" w:after="40"/>
      </w:pPr>
      <w:r>
        <w:rPr>
          <w:rFonts w:ascii="Times New Roman" w:hAnsi="Times New Roman"/>
          <w:b/>
          <w:i w:val="0"/>
          <w:sz w:val="21"/>
        </w:rPr>
        <w:t xml:space="preserve">Câu 14. </w:t>
      </w:r>
      <w:r>
        <w:rPr>
          <w:rFonts w:ascii="Times New Roman" w:hAnsi="Times New Roman"/>
          <w:b w:val="0"/>
          <w:i w:val="0"/>
          <w:sz w:val="21"/>
        </w:rPr>
        <w:t>(SBT-KNTT) Phương pháp nào sau đây được dùng để sản xuất ethanol sinh học?</w:t>
      </w:r>
    </w:p>
    <w:p>
      <w:pPr>
        <w:spacing w:before="20" w:after="20"/>
        <w:ind w:left="283"/>
      </w:pPr>
      <w:r>
        <w:rPr>
          <w:rFonts w:ascii="Times New Roman" w:hAnsi="Times New Roman"/>
          <w:b/>
          <w:i w:val="0"/>
          <w:sz w:val="21"/>
        </w:rPr>
        <w:t xml:space="preserve">A. </w:t>
      </w:r>
      <w:r>
        <w:rPr>
          <w:rFonts w:ascii="Times New Roman" w:hAnsi="Times New Roman"/>
          <w:b w:val="0"/>
          <w:i w:val="0"/>
          <w:sz w:val="21"/>
        </w:rPr>
        <w:t>Cho hỗn hợp khí ethylene và hơi nước đi qua tháp chứa H</w:t>
      </w:r>
      <w:r>
        <w:rPr>
          <w:rFonts w:ascii="Times New Roman" w:hAnsi="Times New Roman"/>
          <w:b w:val="0"/>
          <w:i w:val="0"/>
          <w:sz w:val="21"/>
          <w:vertAlign w:val="subscript"/>
        </w:rPr>
        <w:t>3</w:t>
      </w:r>
      <w:r>
        <w:rPr>
          <w:rFonts w:ascii="Times New Roman" w:hAnsi="Times New Roman"/>
          <w:b w:val="0"/>
          <w:i w:val="0"/>
          <w:sz w:val="21"/>
        </w:rPr>
        <w:t>PO</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Cộng nước vào ethylene với xúc tác acid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Lên men tinh bột.</w:t>
      </w:r>
    </w:p>
    <w:p>
      <w:pPr>
        <w:spacing w:before="20" w:after="20"/>
        <w:ind w:left="283"/>
      </w:pPr>
      <w:r>
        <w:rPr>
          <w:rFonts w:ascii="Times New Roman" w:hAnsi="Times New Roman"/>
          <w:b/>
          <w:i w:val="0"/>
          <w:sz w:val="21"/>
        </w:rPr>
        <w:t xml:space="preserve">D. </w:t>
      </w:r>
      <w:r>
        <w:rPr>
          <w:rFonts w:ascii="Times New Roman" w:hAnsi="Times New Roman"/>
          <w:b w:val="0"/>
          <w:i w:val="0"/>
          <w:sz w:val="21"/>
        </w:rPr>
        <w:t>Thuỷ phân dẫn xuất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Br trong môi trường kiềm.</w:t>
      </w:r>
    </w:p>
    <w:p>
      <w:pPr>
        <w:spacing w:before="60" w:after="40"/>
      </w:pPr>
      <w:r>
        <w:rPr>
          <w:rFonts w:ascii="Times New Roman" w:hAnsi="Times New Roman"/>
          <w:b/>
          <w:i w:val="0"/>
          <w:sz w:val="21"/>
        </w:rPr>
        <w:t xml:space="preserve">Câu 15. </w:t>
      </w:r>
      <w:r>
        <w:rPr>
          <w:rFonts w:ascii="Times New Roman" w:hAnsi="Times New Roman"/>
          <w:b w:val="0"/>
          <w:i w:val="0"/>
          <w:sz w:val="21"/>
        </w:rPr>
        <w:t>Cồn 70° là dung dịch ethyl alcohol thường được dùng để sát trùng y tế. Mô tả nào sau đây về cồn 70°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100 gam dung dịch có 70 mL ethyl alcohol nguyên chất.</w:t>
      </w:r>
    </w:p>
    <w:p>
      <w:pPr>
        <w:spacing w:before="20" w:after="20"/>
        <w:ind w:left="283"/>
      </w:pPr>
      <w:r>
        <w:rPr>
          <w:rFonts w:ascii="Times New Roman" w:hAnsi="Times New Roman"/>
          <w:b/>
          <w:i w:val="0"/>
          <w:sz w:val="21"/>
        </w:rPr>
        <w:t xml:space="preserve">B. </w:t>
      </w:r>
      <w:r>
        <w:rPr>
          <w:rFonts w:ascii="Times New Roman" w:hAnsi="Times New Roman"/>
          <w:b w:val="0"/>
          <w:i w:val="0"/>
          <w:sz w:val="21"/>
        </w:rPr>
        <w:t>100 mL dung dịch có 70 mL ethyl alcohol nguyên chất.</w:t>
      </w:r>
    </w:p>
    <w:p>
      <w:pPr>
        <w:spacing w:before="20" w:after="20"/>
        <w:ind w:left="283"/>
      </w:pPr>
      <w:r>
        <w:rPr>
          <w:rFonts w:ascii="Times New Roman" w:hAnsi="Times New Roman"/>
          <w:b/>
          <w:i w:val="0"/>
          <w:sz w:val="21"/>
        </w:rPr>
        <w:t xml:space="preserve">C. </w:t>
      </w:r>
      <w:r>
        <w:rPr>
          <w:rFonts w:ascii="Times New Roman" w:hAnsi="Times New Roman"/>
          <w:b w:val="0"/>
          <w:i w:val="0"/>
          <w:sz w:val="21"/>
        </w:rPr>
        <w:t>1 000 gam dung dịch có 70 mol ethyl alcohol nguyên chất.</w:t>
      </w:r>
    </w:p>
    <w:p>
      <w:pPr>
        <w:spacing w:before="20" w:after="20"/>
        <w:ind w:left="283"/>
      </w:pPr>
      <w:r>
        <w:rPr>
          <w:rFonts w:ascii="Times New Roman" w:hAnsi="Times New Roman"/>
          <w:b/>
          <w:i w:val="0"/>
          <w:sz w:val="21"/>
        </w:rPr>
        <w:t xml:space="preserve">D. </w:t>
      </w:r>
      <w:r>
        <w:rPr>
          <w:rFonts w:ascii="Times New Roman" w:hAnsi="Times New Roman"/>
          <w:b w:val="0"/>
          <w:i w:val="0"/>
          <w:sz w:val="21"/>
        </w:rPr>
        <w:t>100 mL dung dịch có 70 gam ethyl alcohol nguyên chất.</w:t>
      </w:r>
    </w:p>
    <w:p>
      <w:pPr>
        <w:spacing w:before="60" w:after="40"/>
      </w:pPr>
      <w:r>
        <w:rPr>
          <w:rFonts w:ascii="Times New Roman" w:hAnsi="Times New Roman"/>
          <w:b/>
          <w:i w:val="0"/>
          <w:sz w:val="21"/>
        </w:rPr>
        <w:t xml:space="preserve">Câu 16. </w:t>
      </w:r>
      <w:r>
        <w:rPr>
          <w:rFonts w:ascii="Times New Roman" w:hAnsi="Times New Roman"/>
          <w:b w:val="0"/>
          <w:i w:val="0"/>
          <w:sz w:val="21"/>
        </w:rPr>
        <w:t>Cho các phát biểu sau:</w:t>
        <w:br/>
        <w:t>(1) Phenol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là một alcohol thơm.</w:t>
        <w:br/>
        <w:t>(2) Phenol tác dụng được với NaOH tạo thành muối và nước.</w:t>
        <w:br/>
        <w:t>(3) Phenol tham gia phản ứng thế bromine và thế nitro dễ hơn benzene.</w:t>
        <w:br/>
        <w:t>(4) Dung dịch phenol làm quỳ tím hóa đỏ do có tính acid.</w:t>
        <w:br/>
        <w:t>(5) Giữa nhóm OH và vòng benzene trong phân tử phenol có sự ảnh hưởng qua lại lẫn nhau.</w:t>
        <w:br/>
        <w:t>Số phát biểu không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3.</w:t>
      </w:r>
    </w:p>
    <w:p>
      <w:pPr>
        <w:spacing w:before="60" w:after="40"/>
      </w:pPr>
      <w:r>
        <w:rPr>
          <w:rFonts w:ascii="Times New Roman" w:hAnsi="Times New Roman"/>
          <w:b/>
          <w:i w:val="0"/>
          <w:sz w:val="21"/>
        </w:rPr>
        <w:t xml:space="preserve">Câu 17. </w:t>
      </w:r>
      <w:r>
        <w:rPr>
          <w:rFonts w:ascii="Times New Roman" w:hAnsi="Times New Roman"/>
          <w:b w:val="0"/>
          <w:i w:val="0"/>
          <w:sz w:val="21"/>
        </w:rPr>
        <w:t>Một hợp chất X có công thức phân tử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 X làm mất màu nước bromine, tác dụng với Na. Sản phẩm oxi hóa X bởi CuO (t°) không phải là aldehyde. Tên gọi của X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but-3-en-1-ol.</w:t>
      </w:r>
      <w:r>
        <w:tab/>
      </w:r>
      <w:r>
        <w:rPr>
          <w:rFonts w:ascii="Times New Roman" w:hAnsi="Times New Roman"/>
          <w:b/>
          <w:i w:val="0"/>
          <w:sz w:val="21"/>
        </w:rPr>
        <w:t xml:space="preserve">B. </w:t>
      </w:r>
      <w:r>
        <w:rPr>
          <w:rFonts w:ascii="Times New Roman" w:hAnsi="Times New Roman"/>
          <w:b w:val="0"/>
          <w:i w:val="0"/>
          <w:sz w:val="21"/>
        </w:rPr>
        <w:t>but-3-en-2-ol.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2-methylpropenol.</w:t>
      </w:r>
      <w:r>
        <w:tab/>
      </w:r>
      <w:r>
        <w:rPr>
          <w:rFonts w:ascii="Times New Roman" w:hAnsi="Times New Roman"/>
          <w:b/>
          <w:i w:val="0"/>
          <w:sz w:val="21"/>
        </w:rPr>
        <w:t xml:space="preserve">D. </w:t>
      </w:r>
      <w:r>
        <w:rPr>
          <w:rFonts w:ascii="Times New Roman" w:hAnsi="Times New Roman"/>
          <w:b w:val="0"/>
          <w:i w:val="0"/>
          <w:sz w:val="21"/>
        </w:rPr>
        <w:t>butan-2-ol.</w:t>
      </w:r>
    </w:p>
    <w:p>
      <w:pPr>
        <w:spacing w:before="60" w:after="40"/>
      </w:pPr>
      <w:r>
        <w:rPr>
          <w:rFonts w:ascii="Times New Roman" w:hAnsi="Times New Roman"/>
          <w:b/>
          <w:i w:val="0"/>
          <w:sz w:val="21"/>
        </w:rPr>
        <w:t xml:space="preserve">Câu 18. </w:t>
      </w:r>
      <w:r>
        <w:rPr>
          <w:rFonts w:ascii="Times New Roman" w:hAnsi="Times New Roman"/>
          <w:b w:val="0"/>
          <w:i w:val="0"/>
          <w:sz w:val="21"/>
        </w:rPr>
        <w:t>Cho sơ đồ tổng hợp glycerol từ propylene:</w:t>
        <w:b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--(Cl</w:t>
      </w:r>
      <w:r>
        <w:rPr>
          <w:rFonts w:ascii="Times New Roman" w:hAnsi="Times New Roman"/>
          <w:b w:val="0"/>
          <w:i w:val="0"/>
          <w:sz w:val="21"/>
          <w:vertAlign w:val="subscript"/>
        </w:rPr>
        <w:t>2</w:t>
      </w:r>
      <w:r>
        <w:rPr>
          <w:rFonts w:ascii="Times New Roman" w:hAnsi="Times New Roman"/>
          <w:b w:val="0"/>
          <w:i w:val="0"/>
          <w:sz w:val="21"/>
        </w:rPr>
        <w:t>, as, 500°C)--&gt; X --(+Cl</w:t>
      </w:r>
      <w:r>
        <w:rPr>
          <w:rFonts w:ascii="Times New Roman" w:hAnsi="Times New Roman"/>
          <w:b w:val="0"/>
          <w:i w:val="0"/>
          <w:sz w:val="21"/>
          <w:vertAlign w:val="subscript"/>
        </w:rPr>
        <w:t>2</w:t>
      </w:r>
      <w:r>
        <w:rPr>
          <w:rFonts w:ascii="Times New Roman" w:hAnsi="Times New Roman"/>
          <w:b w:val="0"/>
          <w:i w:val="0"/>
          <w:sz w:val="21"/>
        </w:rPr>
        <w:t>)--&gt; Y --(KOH, H</w:t>
      </w:r>
      <w:r>
        <w:rPr>
          <w:rFonts w:ascii="Times New Roman" w:hAnsi="Times New Roman"/>
          <w:b w:val="0"/>
          <w:i w:val="0"/>
          <w:sz w:val="21"/>
          <w:vertAlign w:val="subscript"/>
        </w:rPr>
        <w:t>2</w:t>
      </w:r>
      <w:r>
        <w:rPr>
          <w:rFonts w:ascii="Times New Roman" w:hAnsi="Times New Roman"/>
          <w:b w:val="0"/>
          <w:i w:val="0"/>
          <w:sz w:val="21"/>
        </w:rPr>
        <w:t>O, t°)--&gt; glycerol</w:t>
        <w:br/>
        <w:t>Các chất X, Y tương ứng là</w:t>
      </w:r>
    </w:p>
    <w:p>
      <w:pPr>
        <w:spacing w:before="20" w:after="20"/>
        <w:ind w:left="283"/>
      </w:pPr>
      <w:r>
        <w:rPr>
          <w:rFonts w:ascii="Times New Roman" w:hAnsi="Times New Roman"/>
          <w:b/>
          <w:i w:val="0"/>
          <w:sz w:val="21"/>
        </w:rPr>
        <w:t xml:space="preserve">A. </w:t>
      </w:r>
      <w:r>
        <w:rPr>
          <w:rFonts w:ascii="Times New Roman" w:hAnsi="Times New Roman"/>
          <w:b w:val="0"/>
          <w:i w:val="0"/>
          <w:sz w:val="21"/>
        </w:rPr>
        <w:t>X: 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Cl; Y: CH</w:t>
      </w:r>
      <w:r>
        <w:rPr>
          <w:rFonts w:ascii="Times New Roman" w:hAnsi="Times New Roman"/>
          <w:b w:val="0"/>
          <w:i w:val="0"/>
          <w:sz w:val="21"/>
          <w:vertAlign w:val="subscript"/>
        </w:rPr>
        <w:t>2</w:t>
      </w:r>
      <w:r>
        <w:rPr>
          <w:rFonts w:ascii="Times New Roman" w:hAnsi="Times New Roman"/>
          <w:b w:val="0"/>
          <w:i w:val="0"/>
          <w:sz w:val="21"/>
        </w:rPr>
        <w:t>Cl-CHCl-CH</w:t>
      </w:r>
      <w:r>
        <w:rPr>
          <w:rFonts w:ascii="Times New Roman" w:hAnsi="Times New Roman"/>
          <w:b w:val="0"/>
          <w:i w:val="0"/>
          <w:sz w:val="21"/>
          <w:vertAlign w:val="subscript"/>
        </w:rPr>
        <w:t>2</w:t>
      </w:r>
      <w:r>
        <w:rPr>
          <w:rFonts w:ascii="Times New Roman" w:hAnsi="Times New Roman"/>
          <w:b w:val="0"/>
          <w:i w:val="0"/>
          <w:sz w:val="21"/>
        </w:rPr>
        <w:t>Cl.</w:t>
      </w:r>
    </w:p>
    <w:p>
      <w:pPr>
        <w:spacing w:before="20" w:after="20"/>
        <w:ind w:left="283"/>
      </w:pPr>
      <w:r>
        <w:rPr>
          <w:rFonts w:ascii="Times New Roman" w:hAnsi="Times New Roman"/>
          <w:b/>
          <w:i w:val="0"/>
          <w:sz w:val="21"/>
        </w:rPr>
        <w:t xml:space="preserve">B. </w:t>
      </w:r>
      <w:r>
        <w:rPr>
          <w:rFonts w:ascii="Times New Roman" w:hAnsi="Times New Roman"/>
          <w:b w:val="0"/>
          <w:i w:val="0"/>
          <w:sz w:val="21"/>
        </w:rPr>
        <w:t>X: CH</w:t>
      </w:r>
      <w:r>
        <w:rPr>
          <w:rFonts w:ascii="Times New Roman" w:hAnsi="Times New Roman"/>
          <w:b w:val="0"/>
          <w:i w:val="0"/>
          <w:sz w:val="21"/>
          <w:vertAlign w:val="subscript"/>
        </w:rPr>
        <w:t>2</w:t>
      </w:r>
      <w:r>
        <w:rPr>
          <w:rFonts w:ascii="Times New Roman" w:hAnsi="Times New Roman"/>
          <w:b w:val="0"/>
          <w:i w:val="0"/>
          <w:sz w:val="21"/>
        </w:rPr>
        <w:t>Cl-CHCl-CH</w:t>
      </w:r>
      <w:r>
        <w:rPr>
          <w:rFonts w:ascii="Times New Roman" w:hAnsi="Times New Roman"/>
          <w:b w:val="0"/>
          <w:i w:val="0"/>
          <w:sz w:val="21"/>
          <w:vertAlign w:val="subscript"/>
        </w:rPr>
        <w:t>3</w:t>
      </w:r>
      <w:r>
        <w:rPr>
          <w:rFonts w:ascii="Times New Roman" w:hAnsi="Times New Roman"/>
          <w:b w:val="0"/>
          <w:i w:val="0"/>
          <w:sz w:val="21"/>
        </w:rPr>
        <w:t>; Y: CH</w:t>
      </w:r>
      <w:r>
        <w:rPr>
          <w:rFonts w:ascii="Times New Roman" w:hAnsi="Times New Roman"/>
          <w:b w:val="0"/>
          <w:i w:val="0"/>
          <w:sz w:val="21"/>
          <w:vertAlign w:val="subscript"/>
        </w:rPr>
        <w:t>2</w:t>
      </w:r>
      <w:r>
        <w:rPr>
          <w:rFonts w:ascii="Times New Roman" w:hAnsi="Times New Roman"/>
          <w:b w:val="0"/>
          <w:i w:val="0"/>
          <w:sz w:val="21"/>
        </w:rPr>
        <w:t>Cl-CHCl-CH</w:t>
      </w:r>
      <w:r>
        <w:rPr>
          <w:rFonts w:ascii="Times New Roman" w:hAnsi="Times New Roman"/>
          <w:b w:val="0"/>
          <w:i w:val="0"/>
          <w:sz w:val="21"/>
          <w:vertAlign w:val="subscript"/>
        </w:rPr>
        <w:t>2</w:t>
      </w:r>
      <w:r>
        <w:rPr>
          <w:rFonts w:ascii="Times New Roman" w:hAnsi="Times New Roman"/>
          <w:b w:val="0"/>
          <w:i w:val="0"/>
          <w:sz w:val="21"/>
        </w:rPr>
        <w:t>Cl.</w:t>
      </w:r>
    </w:p>
    <w:p>
      <w:pPr>
        <w:spacing w:before="20" w:after="20"/>
        <w:ind w:left="283"/>
      </w:pPr>
      <w:r>
        <w:rPr>
          <w:rFonts w:ascii="Times New Roman" w:hAnsi="Times New Roman"/>
          <w:b/>
          <w:i w:val="0"/>
          <w:sz w:val="21"/>
        </w:rPr>
        <w:t xml:space="preserve">C. </w:t>
      </w:r>
      <w:r>
        <w:rPr>
          <w:rFonts w:ascii="Times New Roman" w:hAnsi="Times New Roman"/>
          <w:b w:val="0"/>
          <w:i w:val="0"/>
          <w:sz w:val="21"/>
        </w:rPr>
        <w:t>X: CH</w:t>
      </w:r>
      <w:r>
        <w:rPr>
          <w:rFonts w:ascii="Times New Roman" w:hAnsi="Times New Roman"/>
          <w:b w:val="0"/>
          <w:i w:val="0"/>
          <w:sz w:val="21"/>
          <w:vertAlign w:val="subscript"/>
        </w:rPr>
        <w:t>2</w:t>
      </w:r>
      <w:r>
        <w:rPr>
          <w:rFonts w:ascii="Times New Roman" w:hAnsi="Times New Roman"/>
          <w:b w:val="0"/>
          <w:i w:val="0"/>
          <w:sz w:val="21"/>
        </w:rPr>
        <w:t>Cl-CHCl-CH</w:t>
      </w:r>
      <w:r>
        <w:rPr>
          <w:rFonts w:ascii="Times New Roman" w:hAnsi="Times New Roman"/>
          <w:b w:val="0"/>
          <w:i w:val="0"/>
          <w:sz w:val="21"/>
          <w:vertAlign w:val="subscript"/>
        </w:rPr>
        <w:t>3</w:t>
      </w:r>
      <w:r>
        <w:rPr>
          <w:rFonts w:ascii="Times New Roman" w:hAnsi="Times New Roman"/>
          <w:b w:val="0"/>
          <w:i w:val="0"/>
          <w:sz w:val="21"/>
        </w:rPr>
        <w:t>; Y: 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Cl.</w:t>
      </w:r>
    </w:p>
    <w:p>
      <w:pPr>
        <w:spacing w:before="20" w:after="20"/>
        <w:ind w:left="283"/>
      </w:pPr>
      <w:r>
        <w:rPr>
          <w:rFonts w:ascii="Times New Roman" w:hAnsi="Times New Roman"/>
          <w:b/>
          <w:i w:val="0"/>
          <w:sz w:val="21"/>
        </w:rPr>
        <w:t xml:space="preserve">D. </w:t>
      </w:r>
      <w:r>
        <w:rPr>
          <w:rFonts w:ascii="Times New Roman" w:hAnsi="Times New Roman"/>
          <w:b w:val="0"/>
          <w:i w:val="0"/>
          <w:sz w:val="21"/>
        </w:rPr>
        <w:t>X: CHCl</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 Y: CH</w:t>
      </w:r>
      <w:r>
        <w:rPr>
          <w:rFonts w:ascii="Times New Roman" w:hAnsi="Times New Roman"/>
          <w:b w:val="0"/>
          <w:i w:val="0"/>
          <w:sz w:val="21"/>
          <w:vertAlign w:val="subscript"/>
        </w:rPr>
        <w:t>2</w:t>
      </w:r>
      <w:r>
        <w:rPr>
          <w:rFonts w:ascii="Times New Roman" w:hAnsi="Times New Roman"/>
          <w:b w:val="0"/>
          <w:i w:val="0"/>
          <w:sz w:val="21"/>
        </w:rPr>
        <w:t>Cl-CHCl-CHCl</w:t>
      </w:r>
      <w:r>
        <w:rPr>
          <w:rFonts w:ascii="Times New Roman" w:hAnsi="Times New Roman"/>
          <w:b w:val="0"/>
          <w:i w:val="0"/>
          <w:sz w:val="21"/>
          <w:vertAlign w:val="subscript"/>
        </w:rPr>
        <w:t>2</w:t>
      </w:r>
      <w:r>
        <w:rPr>
          <w:rFonts w:ascii="Times New Roman" w:hAnsi="Times New Roman"/>
          <w:b w:val="0"/>
          <w:i w:val="0"/>
          <w:sz w:val="21"/>
        </w:rPr>
        <w:t>.</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Ứng dụng và tác hại của dẫn xuất halogen.</w:t>
        <w:br/>
        <w:t>Trong đời sống, các hợp chất chlorofluorocarbon (CFC) từng được sử dụng rộng rãi trong công nghệ làm lạnh nhưng cũng gây tác hại cho tầng ozone.</w:t>
      </w:r>
    </w:p>
    <w:p>
      <w:pPr>
        <w:spacing w:before="20" w:after="20"/>
        <w:ind w:left="283"/>
      </w:pPr>
      <w:r>
        <w:rPr>
          <w:rFonts w:ascii="Times New Roman" w:hAnsi="Times New Roman"/>
          <w:b/>
          <w:i w:val="0"/>
          <w:sz w:val="21"/>
        </w:rPr>
        <w:t xml:space="preserve">a) </w:t>
      </w:r>
      <w:r>
        <w:rPr>
          <w:rFonts w:ascii="Times New Roman" w:hAnsi="Times New Roman"/>
          <w:b w:val="0"/>
          <w:i w:val="0"/>
          <w:sz w:val="21"/>
        </w:rPr>
        <w:t>CFC là một loại dẫn xuất halogen được sử dụng trong các thiết bị làm lạnh.</w:t>
      </w:r>
    </w:p>
    <w:p>
      <w:pPr>
        <w:spacing w:before="20" w:after="20"/>
        <w:ind w:left="283"/>
      </w:pPr>
      <w:r>
        <w:rPr>
          <w:rFonts w:ascii="Times New Roman" w:hAnsi="Times New Roman"/>
          <w:b/>
          <w:i w:val="0"/>
          <w:sz w:val="21"/>
        </w:rPr>
        <w:t xml:space="preserve">b) </w:t>
      </w:r>
      <w:r>
        <w:rPr>
          <w:rFonts w:ascii="Times New Roman" w:hAnsi="Times New Roman"/>
          <w:b w:val="0"/>
          <w:i w:val="0"/>
          <w:sz w:val="21"/>
        </w:rPr>
        <w:t>Việc lạm dụng CFC gây ra hiện tượng thủng tầng ozone, làm tăng nguy cơ ung thư da.</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hợp chất CFC hoàn toàn không gây hại cho môi trường nếu sử dụng đúng cách.</w:t>
      </w:r>
    </w:p>
    <w:p>
      <w:pPr>
        <w:spacing w:before="20" w:after="20"/>
        <w:ind w:left="283"/>
      </w:pPr>
      <w:r>
        <w:rPr>
          <w:rFonts w:ascii="Times New Roman" w:hAnsi="Times New Roman"/>
          <w:b/>
          <w:i w:val="0"/>
          <w:sz w:val="21"/>
        </w:rPr>
        <w:t xml:space="preserve">d) </w:t>
      </w:r>
      <w:r>
        <w:rPr>
          <w:rFonts w:ascii="Times New Roman" w:hAnsi="Times New Roman"/>
          <w:b w:val="0"/>
          <w:i w:val="0"/>
          <w:sz w:val="21"/>
        </w:rPr>
        <w:t>Việc thay thế CFC bằng các chất làm lạnh thân thiện môi trường là một giải pháp bền vững.</w:t>
      </w:r>
    </w:p>
    <w:p>
      <w:pPr>
        <w:spacing w:before="60" w:after="40"/>
      </w:pPr>
      <w:r>
        <w:rPr>
          <w:rFonts w:ascii="Times New Roman" w:hAnsi="Times New Roman"/>
          <w:b/>
          <w:i w:val="0"/>
          <w:sz w:val="21"/>
        </w:rPr>
        <w:t xml:space="preserve">Câu 2. </w:t>
      </w:r>
      <w:r>
        <w:rPr>
          <w:rFonts w:ascii="Times New Roman" w:hAnsi="Times New Roman"/>
          <w:b w:val="0"/>
          <w:i w:val="0"/>
          <w:sz w:val="21"/>
        </w:rPr>
        <w:t>Thực hiện thí nghiệm chưng cất ethanol từ dung dịch ethanol – nước:</w:t>
        <w:br/>
        <w:t>- Cho 60 mL rượu nấu thủ công vào bình cầu có nhánh (chất lỏng không quá 2/3 thể tích), thêm vài viên đá bọt.</w:t>
        <w:br/>
        <w:t>- Lắp dụng cụ như hình bên dưới:</w:t>
        <w:br/>
        <w:t>- Đun nóng từ từ đến khi hỗn hợp sôi, quan sát nhiệt kế thấy nhiệt độ tăng dần rồi ổn định ở nhiệt độ sôi của ethanol.</w:t>
      </w:r>
    </w:p>
    <w:p>
      <w:pPr>
        <w:spacing w:before="60" w:after="80"/>
        <w:jc w:val="center"/>
      </w:pPr>
      <w:r>
        <w:drawing>
          <wp:inline xmlns:a="http://schemas.openxmlformats.org/drawingml/2006/main" xmlns:pic="http://schemas.openxmlformats.org/drawingml/2006/picture">
            <wp:extent cx="3060000" cy="1613455"/>
            <wp:docPr id="3" name="Picture 3"/>
            <wp:cNvGraphicFramePr>
              <a:graphicFrameLocks noChangeAspect="1"/>
            </wp:cNvGraphicFramePr>
            <a:graphic>
              <a:graphicData uri="http://schemas.openxmlformats.org/drawingml/2006/picture">
                <pic:pic>
                  <pic:nvPicPr>
                    <pic:cNvPr id="0" name="distillation_setup.png"/>
                    <pic:cNvPicPr/>
                  </pic:nvPicPr>
                  <pic:blipFill>
                    <a:blip r:embed="rId13"/>
                    <a:stretch>
                      <a:fillRect/>
                    </a:stretch>
                  </pic:blipFill>
                  <pic:spPr>
                    <a:xfrm>
                      <a:off x="0" y="0"/>
                      <a:ext cx="3060000" cy="1613455"/>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Nhiệt kế dùng để đo nhiệt độ của hơi chất đang chưng cất.</w:t>
      </w:r>
    </w:p>
    <w:p>
      <w:pPr>
        <w:spacing w:before="20" w:after="20"/>
        <w:ind w:left="283"/>
      </w:pPr>
      <w:r>
        <w:rPr>
          <w:rFonts w:ascii="Times New Roman" w:hAnsi="Times New Roman"/>
          <w:b/>
          <w:i w:val="0"/>
          <w:sz w:val="21"/>
        </w:rPr>
        <w:t xml:space="preserve">b) </w:t>
      </w:r>
      <w:r>
        <w:rPr>
          <w:rFonts w:ascii="Times New Roman" w:hAnsi="Times New Roman"/>
          <w:b w:val="0"/>
          <w:i w:val="0"/>
          <w:sz w:val="21"/>
        </w:rPr>
        <w:t>Bình hứng thu được nước nguyên chất.</w:t>
      </w:r>
    </w:p>
    <w:p>
      <w:pPr>
        <w:spacing w:before="20" w:after="20"/>
        <w:ind w:left="283"/>
      </w:pPr>
      <w:r>
        <w:rPr>
          <w:rFonts w:ascii="Times New Roman" w:hAnsi="Times New Roman"/>
          <w:b/>
          <w:i w:val="0"/>
          <w:sz w:val="21"/>
        </w:rPr>
        <w:t xml:space="preserve">c) </w:t>
      </w:r>
      <w:r>
        <w:rPr>
          <w:rFonts w:ascii="Times New Roman" w:hAnsi="Times New Roman"/>
          <w:b w:val="0"/>
          <w:i w:val="0"/>
          <w:sz w:val="21"/>
        </w:rPr>
        <w:t>Đá bọt có vai trò điều hòa quá trình sôi, tránh hiện tượng quá sôi gây bùng nổ.</w:t>
      </w:r>
    </w:p>
    <w:p>
      <w:pPr>
        <w:spacing w:before="20" w:after="20"/>
        <w:ind w:left="283"/>
      </w:pPr>
      <w:r>
        <w:rPr>
          <w:rFonts w:ascii="Times New Roman" w:hAnsi="Times New Roman"/>
          <w:b/>
          <w:i w:val="0"/>
          <w:sz w:val="21"/>
        </w:rPr>
        <w:t xml:space="preserve">d) </w:t>
      </w:r>
      <w:r>
        <w:rPr>
          <w:rFonts w:ascii="Times New Roman" w:hAnsi="Times New Roman"/>
          <w:b w:val="0"/>
          <w:i w:val="0"/>
          <w:sz w:val="21"/>
        </w:rPr>
        <w:t>Có thể tách ethanol ra khỏi nước bằng phương pháp chiết lỏng - lỏng.</w:t>
      </w:r>
    </w:p>
    <w:p>
      <w:pPr>
        <w:spacing w:before="60" w:after="40"/>
      </w:pPr>
      <w:r>
        <w:rPr>
          <w:rFonts w:ascii="Times New Roman" w:hAnsi="Times New Roman"/>
          <w:b/>
          <w:i w:val="0"/>
          <w:sz w:val="21"/>
        </w:rPr>
        <w:t xml:space="preserve">Câu 3. </w:t>
      </w:r>
      <w:r>
        <w:rPr>
          <w:rFonts w:ascii="Times New Roman" w:hAnsi="Times New Roman"/>
          <w:b w:val="0"/>
          <w:i w:val="0"/>
          <w:sz w:val="21"/>
        </w:rPr>
        <w:t>Tiến hành thí nghiệm thử tính chất của glycerol và ethanol với copper(II) hydroxide:</w:t>
        <w:br/>
        <w:t>Bước 1: Cho vào 2 ống nghiệm, mỗi ống 3 - 4 giọt dung dịch CuSO</w:t>
      </w:r>
      <w:r>
        <w:rPr>
          <w:rFonts w:ascii="Times New Roman" w:hAnsi="Times New Roman"/>
          <w:b w:val="0"/>
          <w:i w:val="0"/>
          <w:sz w:val="21"/>
          <w:vertAlign w:val="subscript"/>
        </w:rPr>
        <w:t>4</w:t>
      </w:r>
      <w:r>
        <w:rPr>
          <w:rFonts w:ascii="Times New Roman" w:hAnsi="Times New Roman"/>
          <w:b w:val="0"/>
          <w:i w:val="0"/>
          <w:sz w:val="21"/>
        </w:rPr>
        <w:t xml:space="preserve"> 2% và 2 - 3 giọt dung dịch NaOH 10%, lắc nhẹ.</w:t>
        <w:br/>
        <w:t>Bước 2: Nhỏ 2 - 3 giọt glycerol vào ống thứ nhất, 2 - 3 giọt ethanol vào ống thứ hai. Lắc nhẹ cả hai ống nghiệm.</w:t>
      </w:r>
    </w:p>
    <w:p>
      <w:pPr>
        <w:spacing w:before="20" w:after="20"/>
        <w:ind w:left="283"/>
      </w:pPr>
      <w:r>
        <w:rPr>
          <w:rFonts w:ascii="Times New Roman" w:hAnsi="Times New Roman"/>
          <w:b/>
          <w:i w:val="0"/>
          <w:sz w:val="21"/>
        </w:rPr>
        <w:t xml:space="preserve">a) </w:t>
      </w:r>
      <w:r>
        <w:rPr>
          <w:rFonts w:ascii="Times New Roman" w:hAnsi="Times New Roman"/>
          <w:b w:val="0"/>
          <w:i w:val="0"/>
          <w:sz w:val="21"/>
        </w:rPr>
        <w:t>Sau bước 1, trong cả hai ống nghiệm đều có kết tủa màu xanh lam của copper(II) hydroxide.</w:t>
      </w:r>
    </w:p>
    <w:p>
      <w:pPr>
        <w:spacing w:before="20" w:after="20"/>
        <w:ind w:left="283"/>
      </w:pPr>
      <w:r>
        <w:rPr>
          <w:rFonts w:ascii="Times New Roman" w:hAnsi="Times New Roman"/>
          <w:b/>
          <w:i w:val="0"/>
          <w:sz w:val="21"/>
        </w:rPr>
        <w:t xml:space="preserve">b) </w:t>
      </w:r>
      <w:r>
        <w:rPr>
          <w:rFonts w:ascii="Times New Roman" w:hAnsi="Times New Roman"/>
          <w:b w:val="0"/>
          <w:i w:val="0"/>
          <w:sz w:val="21"/>
        </w:rPr>
        <w:t>Sau bước 2, trong cả hai ống nghiệm kết tủa tan, tạo thành dung dịch màu xanh lam thẫm.</w:t>
      </w:r>
    </w:p>
    <w:p>
      <w:pPr>
        <w:spacing w:before="20" w:after="20"/>
        <w:ind w:left="283"/>
      </w:pPr>
      <w:r>
        <w:rPr>
          <w:rFonts w:ascii="Times New Roman" w:hAnsi="Times New Roman"/>
          <w:b/>
          <w:i w:val="0"/>
          <w:sz w:val="21"/>
        </w:rPr>
        <w:t xml:space="preserve">c) </w:t>
      </w:r>
      <w:r>
        <w:rPr>
          <w:rFonts w:ascii="Times New Roman" w:hAnsi="Times New Roman"/>
          <w:b w:val="0"/>
          <w:i w:val="0"/>
          <w:sz w:val="21"/>
        </w:rPr>
        <w:t>Thí nghiệm trên được dùng để phân biệt ethanol và glycerol.</w:t>
      </w:r>
    </w:p>
    <w:p>
      <w:pPr>
        <w:spacing w:before="20" w:after="20"/>
        <w:ind w:left="283"/>
      </w:pPr>
      <w:r>
        <w:rPr>
          <w:rFonts w:ascii="Times New Roman" w:hAnsi="Times New Roman"/>
          <w:b/>
          <w:i w:val="0"/>
          <w:sz w:val="21"/>
        </w:rPr>
        <w:t xml:space="preserve">d) </w:t>
      </w:r>
      <w:r>
        <w:rPr>
          <w:rFonts w:ascii="Times New Roman" w:hAnsi="Times New Roman"/>
          <w:b w:val="0"/>
          <w:i w:val="0"/>
          <w:sz w:val="21"/>
        </w:rPr>
        <w:t>Ở bước 1, nếu thay dung dịch NaOH bằng dung dịch Ba(OH)</w:t>
      </w:r>
      <w:r>
        <w:rPr>
          <w:rFonts w:ascii="Times New Roman" w:hAnsi="Times New Roman"/>
          <w:b w:val="0"/>
          <w:i w:val="0"/>
          <w:sz w:val="21"/>
          <w:vertAlign w:val="subscript"/>
        </w:rPr>
        <w:t>2</w:t>
      </w:r>
      <w:r>
        <w:rPr>
          <w:rFonts w:ascii="Times New Roman" w:hAnsi="Times New Roman"/>
          <w:b w:val="0"/>
          <w:i w:val="0"/>
          <w:sz w:val="21"/>
        </w:rPr>
        <w:t xml:space="preserve"> thì hiện tượng thu được hoàn toàn không đổi.</w:t>
      </w:r>
    </w:p>
    <w:p>
      <w:pPr>
        <w:spacing w:before="60" w:after="40"/>
      </w:pPr>
      <w:r>
        <w:rPr>
          <w:rFonts w:ascii="Times New Roman" w:hAnsi="Times New Roman"/>
          <w:b/>
          <w:i w:val="0"/>
          <w:sz w:val="21"/>
        </w:rPr>
        <w:t xml:space="preserve">Câu 4. </w:t>
      </w:r>
      <w:r>
        <w:rPr>
          <w:rFonts w:ascii="Times New Roman" w:hAnsi="Times New Roman"/>
          <w:b w:val="0"/>
          <w:i w:val="0"/>
          <w:sz w:val="21"/>
        </w:rPr>
        <w:t>Vitamin E là chất chống oxi hoá tự nhiên ngăn chặn tổn thương tế bào. BHT (butylated hydroxytoluene) là chất chống oxi hoá tổng hợp thường dùng trong thực phẩm. Cấu trúc của 2 chất cho như hình bên:</w:t>
      </w:r>
    </w:p>
    <w:p>
      <w:pPr>
        <w:spacing w:before="60" w:after="80"/>
        <w:jc w:val="center"/>
      </w:pPr>
      <w:r>
        <w:drawing>
          <wp:inline xmlns:a="http://schemas.openxmlformats.org/drawingml/2006/main" xmlns:pic="http://schemas.openxmlformats.org/drawingml/2006/picture">
            <wp:extent cx="3960000" cy="834900"/>
            <wp:docPr id="4" name="Picture 4"/>
            <wp:cNvGraphicFramePr>
              <a:graphicFrameLocks noChangeAspect="1"/>
            </wp:cNvGraphicFramePr>
            <a:graphic>
              <a:graphicData uri="http://schemas.openxmlformats.org/drawingml/2006/picture">
                <pic:pic>
                  <pic:nvPicPr>
                    <pic:cNvPr id="0" name="vitamin_e_bht.png"/>
                    <pic:cNvPicPr/>
                  </pic:nvPicPr>
                  <pic:blipFill>
                    <a:blip r:embed="rId14"/>
                    <a:stretch>
                      <a:fillRect/>
                    </a:stretch>
                  </pic:blipFill>
                  <pic:spPr>
                    <a:xfrm>
                      <a:off x="0" y="0"/>
                      <a:ext cx="3960000" cy="8349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Cả vitamin E và BHT đều có chứa nhóm OH phenol.</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thức phân tử của BHT là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36</w:t>
      </w:r>
      <w:r>
        <w:rPr>
          <w:rFonts w:ascii="Times New Roman" w:hAnsi="Times New Roman"/>
          <w:b w:val="0"/>
          <w:i w:val="0"/>
          <w:sz w:val="21"/>
        </w:rPr>
        <w:t>O.</w:t>
      </w:r>
    </w:p>
    <w:p>
      <w:pPr>
        <w:spacing w:before="20" w:after="20"/>
        <w:ind w:left="283"/>
      </w:pPr>
      <w:r>
        <w:rPr>
          <w:rFonts w:ascii="Times New Roman" w:hAnsi="Times New Roman"/>
          <w:b/>
          <w:i w:val="0"/>
          <w:sz w:val="21"/>
        </w:rPr>
        <w:t xml:space="preserve">c) </w:t>
      </w:r>
      <w:r>
        <w:rPr>
          <w:rFonts w:ascii="Times New Roman" w:hAnsi="Times New Roman"/>
          <w:b w:val="0"/>
          <w:i w:val="0"/>
          <w:sz w:val="21"/>
        </w:rPr>
        <w:t>Vitamin E là một hợp chất hữu cơ tạp chức.</w:t>
      </w:r>
    </w:p>
    <w:p>
      <w:pPr>
        <w:spacing w:before="20" w:after="20"/>
        <w:ind w:left="283"/>
      </w:pPr>
      <w:r>
        <w:rPr>
          <w:rFonts w:ascii="Times New Roman" w:hAnsi="Times New Roman"/>
          <w:b/>
          <w:i w:val="0"/>
          <w:sz w:val="21"/>
        </w:rPr>
        <w:t xml:space="preserve">d) </w:t>
      </w:r>
      <w:r>
        <w:rPr>
          <w:rFonts w:ascii="Times New Roman" w:hAnsi="Times New Roman"/>
          <w:b w:val="0"/>
          <w:i w:val="0"/>
          <w:sz w:val="21"/>
        </w:rPr>
        <w:t>BHT có nhiệt độ nóng chảy và nhiệt độ sôi cao hơn ethanol.</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các hợp chất sau: CCl</w:t>
      </w:r>
      <w:r>
        <w:rPr>
          <w:rFonts w:ascii="Times New Roman" w:hAnsi="Times New Roman"/>
          <w:b w:val="0"/>
          <w:i w:val="0"/>
          <w:sz w:val="21"/>
          <w:vertAlign w:val="subscript"/>
        </w:rPr>
        <w:t>4</w:t>
      </w:r>
      <w:r>
        <w:rPr>
          <w:rFonts w:ascii="Times New Roman" w:hAnsi="Times New Roman"/>
          <w:b w:val="0"/>
          <w:i w:val="0"/>
          <w:sz w:val="21"/>
        </w:rPr>
        <w:t>, NaCl, CH</w:t>
      </w:r>
      <w:r>
        <w:rPr>
          <w:rFonts w:ascii="Times New Roman" w:hAnsi="Times New Roman"/>
          <w:b w:val="0"/>
          <w:i w:val="0"/>
          <w:sz w:val="21"/>
          <w:vertAlign w:val="subscript"/>
        </w:rPr>
        <w:t>3</w:t>
      </w:r>
      <w:r>
        <w:rPr>
          <w:rFonts w:ascii="Times New Roman" w:hAnsi="Times New Roman"/>
          <w:b w:val="0"/>
          <w:i w:val="0"/>
          <w:sz w:val="21"/>
        </w:rPr>
        <w:t>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CH(Br)CH</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2</w:t>
      </w:r>
      <w:r>
        <w:rPr>
          <w:rFonts w:ascii="Times New Roman" w:hAnsi="Times New Roman"/>
          <w:b w:val="0"/>
          <w:i w:val="0"/>
          <w:sz w:val="21"/>
        </w:rPr>
        <w:t>BrCl, HIO</w:t>
      </w:r>
      <w:r>
        <w:rPr>
          <w:rFonts w:ascii="Times New Roman" w:hAnsi="Times New Roman"/>
          <w:b w:val="0"/>
          <w:i w:val="0"/>
          <w:sz w:val="21"/>
          <w:vertAlign w:val="subscript"/>
        </w:rPr>
        <w:t>4</w:t>
      </w:r>
      <w:r>
        <w:rPr>
          <w:rFonts w:ascii="Times New Roman" w:hAnsi="Times New Roman"/>
          <w:b w:val="0"/>
          <w:i w:val="0"/>
          <w:sz w:val="21"/>
        </w:rPr>
        <w:t>, 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rPr>
        <w:t>, KBr, CH</w:t>
      </w:r>
      <w:r>
        <w:rPr>
          <w:rFonts w:ascii="Times New Roman" w:hAnsi="Times New Roman"/>
          <w:b w:val="0"/>
          <w:i w:val="0"/>
          <w:sz w:val="21"/>
          <w:vertAlign w:val="subscript"/>
        </w:rPr>
        <w:t>2</w:t>
      </w:r>
      <w:r>
        <w:rPr>
          <w:rFonts w:ascii="Times New Roman" w:hAnsi="Times New Roman"/>
          <w:b w:val="0"/>
          <w:i w:val="0"/>
          <w:sz w:val="21"/>
        </w:rPr>
        <w:t>=CHCl. Có bao nhiêu hợp chất hữu cơ thuộc loại dẫn xuất halogen của hydrocarbon?</w:t>
      </w:r>
    </w:p>
    <w:p>
      <w:pPr>
        <w:spacing w:before="60" w:after="40"/>
      </w:pPr>
      <w:r>
        <w:rPr>
          <w:rFonts w:ascii="Times New Roman" w:hAnsi="Times New Roman"/>
          <w:b/>
          <w:i w:val="0"/>
          <w:sz w:val="21"/>
        </w:rPr>
        <w:t xml:space="preserve">Câu 2. </w:t>
      </w:r>
      <w:r>
        <w:rPr>
          <w:rFonts w:ascii="Times New Roman" w:hAnsi="Times New Roman"/>
          <w:b w:val="0"/>
          <w:i w:val="0"/>
          <w:sz w:val="21"/>
        </w:rPr>
        <w:t>Dẫn xuất halogen A có công thức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8-x</w:t>
      </w:r>
      <w:r>
        <w:rPr>
          <w:rFonts w:ascii="Times New Roman" w:hAnsi="Times New Roman"/>
          <w:b w:val="0"/>
          <w:i w:val="0"/>
          <w:sz w:val="21"/>
        </w:rPr>
        <w:t>Br</w:t>
      </w:r>
      <w:r>
        <w:rPr>
          <w:rFonts w:ascii="Times New Roman" w:hAnsi="Times New Roman"/>
          <w:b w:val="0"/>
          <w:i w:val="0"/>
          <w:sz w:val="21"/>
          <w:vertAlign w:val="subscript"/>
        </w:rPr>
        <w:t>x</w:t>
      </w:r>
      <w:r>
        <w:rPr>
          <w:rFonts w:ascii="Times New Roman" w:hAnsi="Times New Roman"/>
          <w:b w:val="0"/>
          <w:i w:val="0"/>
          <w:sz w:val="21"/>
        </w:rPr>
        <w:t>, biết phần trăm khối lượng của H trong A bằng 5,7%. Giá trị của x là bao nhiêu?</w:t>
      </w:r>
    </w:p>
    <w:p>
      <w:pPr>
        <w:spacing w:before="60" w:after="40"/>
      </w:pPr>
      <w:r>
        <w:rPr>
          <w:rFonts w:ascii="Times New Roman" w:hAnsi="Times New Roman"/>
          <w:b/>
          <w:i w:val="0"/>
          <w:sz w:val="21"/>
        </w:rPr>
        <w:t xml:space="preserve">Câu 3. </w:t>
      </w:r>
      <w:r>
        <w:rPr>
          <w:rFonts w:ascii="Times New Roman" w:hAnsi="Times New Roman"/>
          <w:b w:val="0"/>
          <w:i w:val="0"/>
          <w:sz w:val="21"/>
        </w:rPr>
        <w:t>Cho các chất sau:</w:t>
        <w:br/>
        <w:t>(1)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br/>
        <w:t>(2) 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w:t>
        <w:br/>
        <w:t>(3) CH</w:t>
      </w:r>
      <w:r>
        <w:rPr>
          <w:rFonts w:ascii="Times New Roman" w:hAnsi="Times New Roman"/>
          <w:b w:val="0"/>
          <w:i w:val="0"/>
          <w:sz w:val="21"/>
          <w:vertAlign w:val="subscript"/>
        </w:rPr>
        <w:t>2</w:t>
      </w:r>
      <w:r>
        <w:rPr>
          <w:rFonts w:ascii="Times New Roman" w:hAnsi="Times New Roman"/>
          <w:b w:val="0"/>
          <w:i w:val="0"/>
          <w:sz w:val="21"/>
        </w:rPr>
        <w:t>=CH-OH;</w:t>
        <w:br/>
        <w:t>(4) CH</w:t>
      </w:r>
      <w:r>
        <w:rPr>
          <w:rFonts w:ascii="Times New Roman" w:hAnsi="Times New Roman"/>
          <w:b w:val="0"/>
          <w:i w:val="0"/>
          <w:sz w:val="21"/>
          <w:vertAlign w:val="subscript"/>
        </w:rPr>
        <w:t>3</w:t>
      </w:r>
      <w:r>
        <w:rPr>
          <w:rFonts w:ascii="Times New Roman" w:hAnsi="Times New Roman"/>
          <w:b w:val="0"/>
          <w:i w:val="0"/>
          <w:sz w:val="21"/>
        </w:rPr>
        <w:t>-COOH;</w:t>
        <w:br/>
        <w:t>(5) CH</w:t>
      </w:r>
      <w:r>
        <w:rPr>
          <w:rFonts w:ascii="Times New Roman" w:hAnsi="Times New Roman"/>
          <w:b w:val="0"/>
          <w:i w:val="0"/>
          <w:sz w:val="21"/>
          <w:vertAlign w:val="subscript"/>
        </w:rPr>
        <w:t>2</w:t>
      </w:r>
      <w:r>
        <w:rPr>
          <w:rFonts w:ascii="Times New Roman" w:hAnsi="Times New Roman"/>
          <w:b w:val="0"/>
          <w:i w:val="0"/>
          <w:sz w:val="21"/>
        </w:rPr>
        <w:t>OH-CHOH-CH</w:t>
      </w:r>
      <w:r>
        <w:rPr>
          <w:rFonts w:ascii="Times New Roman" w:hAnsi="Times New Roman"/>
          <w:b w:val="0"/>
          <w:i w:val="0"/>
          <w:sz w:val="21"/>
          <w:vertAlign w:val="subscript"/>
        </w:rPr>
        <w:t>2</w:t>
      </w:r>
      <w:r>
        <w:rPr>
          <w:rFonts w:ascii="Times New Roman" w:hAnsi="Times New Roman"/>
          <w:b w:val="0"/>
          <w:i w:val="0"/>
          <w:sz w:val="21"/>
        </w:rPr>
        <w:t>OH;</w:t>
        <w:br/>
        <w:t>(6)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br/>
        <w:t>(7)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br/>
        <w:t>Có bao nhiêu chất thuộc loại alcohol?</w:t>
      </w:r>
    </w:p>
    <w:p>
      <w:pPr>
        <w:spacing w:before="60" w:after="40"/>
      </w:pPr>
      <w:r>
        <w:rPr>
          <w:rFonts w:ascii="Times New Roman" w:hAnsi="Times New Roman"/>
          <w:b/>
          <w:i w:val="0"/>
          <w:sz w:val="21"/>
        </w:rPr>
        <w:t xml:space="preserve">Câu 4. </w:t>
      </w:r>
      <w:r>
        <w:rPr>
          <w:rFonts w:ascii="Times New Roman" w:hAnsi="Times New Roman"/>
          <w:b w:val="0"/>
          <w:i w:val="0"/>
          <w:sz w:val="21"/>
        </w:rPr>
        <w:t>Hợp chất hữu cơ có công thức phân tử C</w:t>
      </w:r>
      <w:r>
        <w:rPr>
          <w:rFonts w:ascii="Times New Roman" w:hAnsi="Times New Roman"/>
          <w:b w:val="0"/>
          <w:i w:val="0"/>
          <w:sz w:val="21"/>
          <w:vertAlign w:val="subscript"/>
        </w:rPr>
        <w:t>7</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 chứa vòng benzene. Có bao nhiêu đồng phân cấu tạo phản ứng được với dung dịch NaOH?</w:t>
      </w:r>
    </w:p>
    <w:p>
      <w:pPr>
        <w:spacing w:before="60" w:after="40"/>
      </w:pPr>
      <w:r>
        <w:rPr>
          <w:rFonts w:ascii="Times New Roman" w:hAnsi="Times New Roman"/>
          <w:b/>
          <w:i w:val="0"/>
          <w:sz w:val="21"/>
        </w:rPr>
        <w:t xml:space="preserve">Câu 5. </w:t>
      </w:r>
      <w:r>
        <w:rPr>
          <w:rFonts w:ascii="Times New Roman" w:hAnsi="Times New Roman"/>
          <w:b w:val="0"/>
          <w:i w:val="0"/>
          <w:sz w:val="21"/>
        </w:rPr>
        <w:t>Củ sắn khô chứa 38% khối lượng là tinh bột, còn lại là các chất không có khả năng lên men thành ethyl alcohol. Tính khối lượng ethyl alcohol thu được (theo kg) khi lên men 1 tấn củ sắn khô với hiệu suất của cả quá trình là 81%.</w:t>
      </w:r>
    </w:p>
    <w:p>
      <w:pPr>
        <w:spacing w:before="60" w:after="40"/>
      </w:pPr>
      <w:r>
        <w:rPr>
          <w:rFonts w:ascii="Times New Roman" w:hAnsi="Times New Roman"/>
          <w:b/>
          <w:i w:val="0"/>
          <w:sz w:val="21"/>
        </w:rPr>
        <w:t xml:space="preserve">Câu 6. </w:t>
      </w:r>
      <w:r>
        <w:rPr>
          <w:rFonts w:ascii="Times New Roman" w:hAnsi="Times New Roman"/>
          <w:b w:val="0"/>
          <w:i w:val="0"/>
          <w:sz w:val="21"/>
        </w:rPr>
        <w:t>Cho sơ đồ chuyển hóa: CH</w:t>
      </w:r>
      <w:r>
        <w:rPr>
          <w:rFonts w:ascii="Times New Roman" w:hAnsi="Times New Roman"/>
          <w:b w:val="0"/>
          <w:i w:val="0"/>
          <w:sz w:val="21"/>
          <w:vertAlign w:val="subscript"/>
        </w:rPr>
        <w:t>4</w:t>
      </w:r>
      <w:r>
        <w:rPr>
          <w:rFonts w:ascii="Times New Roman" w:hAnsi="Times New Roman"/>
          <w:b w:val="0"/>
          <w:i w:val="0"/>
          <w:sz w:val="21"/>
        </w:rPr>
        <w:t xml:space="preserve"> -&gt;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Cl -&gt; PVC. Theo sơ đồ trên, từ 495,8 m^3 khí thiên nhiên (ở đkc) thì tổng hợp được bao nhiêu kg PVC? Biết CH</w:t>
      </w:r>
      <w:r>
        <w:rPr>
          <w:rFonts w:ascii="Times New Roman" w:hAnsi="Times New Roman"/>
          <w:b w:val="0"/>
          <w:i w:val="0"/>
          <w:sz w:val="21"/>
          <w:vertAlign w:val="subscript"/>
        </w:rPr>
        <w:t>4</w:t>
      </w:r>
      <w:r>
        <w:rPr>
          <w:rFonts w:ascii="Times New Roman" w:hAnsi="Times New Roman"/>
          <w:b w:val="0"/>
          <w:i w:val="0"/>
          <w:sz w:val="21"/>
        </w:rPr>
        <w:t xml:space="preserve"> chiếm 80% thể tích khí thiên nhiên và hiệu suất của cả quá trình là 50%.</w:t>
      </w:r>
    </w:p>
    <w:p>
      <w:pPr>
        <w:spacing w:before="120" w:after="40"/>
      </w:pPr>
      <w:r>
        <w:rPr>
          <w:rFonts w:ascii="Times New Roman" w:hAnsi="Times New Roman"/>
          <w:b/>
          <w:i w:val="0"/>
          <w:color w:val="2E7D32"/>
          <w:sz w:val="23"/>
        </w:rPr>
        <w:t>PHẦN IV. Câu hỏi tự luận.</w:t>
      </w:r>
    </w:p>
    <w:p>
      <w:pPr>
        <w:spacing w:before="0" w:after="80"/>
      </w:pPr>
      <w:r>
        <w:rPr>
          <w:rFonts w:ascii="Times New Roman" w:hAnsi="Times New Roman"/>
          <w:b w:val="0"/>
          <w:i/>
          <w:sz w:val="21"/>
        </w:rPr>
        <w:t>Thí sinh trình bày lời giải chi tiết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Điền các thông tin thích hợp vào ô trống để hoàn thành bảng mô tả về các đồng phân có công thức phân tử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 sau:</w:t>
      </w:r>
    </w:p>
    <w:p>
      <w:pPr>
        <w:spacing w:before="60" w:after="80"/>
        <w:jc w:val="center"/>
      </w:pPr>
      <w:r>
        <w:drawing>
          <wp:inline xmlns:a="http://schemas.openxmlformats.org/drawingml/2006/main" xmlns:pic="http://schemas.openxmlformats.org/drawingml/2006/picture">
            <wp:extent cx="4320000" cy="1044590"/>
            <wp:docPr id="5" name="Picture 5"/>
            <wp:cNvGraphicFramePr>
              <a:graphicFrameLocks noChangeAspect="1"/>
            </wp:cNvGraphicFramePr>
            <a:graphic>
              <a:graphicData uri="http://schemas.openxmlformats.org/drawingml/2006/picture">
                <pic:pic>
                  <pic:nvPicPr>
                    <pic:cNvPr id="0" name="c3h8o_isomers_table.png"/>
                    <pic:cNvPicPr/>
                  </pic:nvPicPr>
                  <pic:blipFill>
                    <a:blip r:embed="rId15"/>
                    <a:stretch>
                      <a:fillRect/>
                    </a:stretch>
                  </pic:blipFill>
                  <pic:spPr>
                    <a:xfrm>
                      <a:off x="0" y="0"/>
                      <a:ext cx="4320000" cy="1044590"/>
                    </a:xfrm>
                    <a:prstGeom prst="rect"/>
                  </pic:spPr>
                </pic:pic>
              </a:graphicData>
            </a:graphic>
          </wp:inline>
        </w:drawing>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Khối lượng ethyl alcohol nguyên chất có trong 0,5 lít cồn 96° là bao nhiêu gam? Biết ethyl alcohol nguyên chất có khối lượng riêng D = 0,8 g/mL.</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