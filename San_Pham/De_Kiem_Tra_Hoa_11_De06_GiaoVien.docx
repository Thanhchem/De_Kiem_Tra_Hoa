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(NITROGEN – SULFUR)</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106</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S = 32; Cl = 35,5; K = 39; Ca = 40; Fe = 56; Cu = 64; Zn = 65; Ag = 108; Ba = 137; Au = 197).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val="0"/>
          <w:i w:val="0"/>
          <w:sz w:val="21"/>
        </w:rPr>
        <w:t>Câu 1 (SBT - CTST). Ở trạng thái tự nhiên, nitrogen</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tồn tại ở dạng đơn chất và hợp chất.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tồn tại ở dạng đơn chất.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tồn tại ở dạng hợp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tự do chiếm khoảng 20% thể tích không khí.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tự nhiên, nitrogen tồn tại ở cả dạng đơn chất (chiếm khoảng 78% thể tích khí quyển Trái Đất) và dạng hợp chất (trong khoáng vật diêm tiêu NaNO</w:t>
      </w:r>
      <w:r>
        <w:rPr>
          <w:rFonts w:ascii="Times New Roman" w:hAnsi="Times New Roman"/>
          <w:b w:val="0"/>
          <w:i w:val="0"/>
          <w:sz w:val="20"/>
          <w:vertAlign w:val="subscript"/>
        </w:rPr>
        <w:t>3</w:t>
      </w:r>
      <w:r>
        <w:rPr>
          <w:rFonts w:ascii="Times New Roman" w:hAnsi="Times New Roman"/>
          <w:b w:val="0"/>
          <w:i w:val="0"/>
          <w:sz w:val="20"/>
        </w:rPr>
        <w:t>, KNO</w:t>
      </w:r>
      <w:r>
        <w:rPr>
          <w:rFonts w:ascii="Times New Roman" w:hAnsi="Times New Roman"/>
          <w:b w:val="0"/>
          <w:i w:val="0"/>
          <w:sz w:val="20"/>
          <w:vertAlign w:val="subscript"/>
        </w:rPr>
        <w:t>3</w:t>
      </w:r>
      <w:r>
        <w:rPr>
          <w:rFonts w:ascii="Times New Roman" w:hAnsi="Times New Roman"/>
          <w:b w:val="0"/>
          <w:i w:val="0"/>
          <w:sz w:val="20"/>
        </w:rPr>
        <w:t>, trong các hợp chất hữu cơ như protein, nucleic acid, chlorophyl,...).</w:t>
      </w:r>
    </w:p>
    <w:p>
      <w:pPr>
        <w:spacing w:before="60" w:after="40"/>
      </w:pPr>
      <w:r>
        <w:rPr>
          <w:rFonts w:ascii="Times New Roman" w:hAnsi="Times New Roman"/>
          <w:b w:val="0"/>
          <w:i w:val="0"/>
          <w:sz w:val="21"/>
        </w:rPr>
        <w:t>Câu 2 (SBT - KNTT). Trong phương pháp Ostwald, ammonia bị oxi hóa bởi oxygen không khí tạo thành sản phẩm chính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NO.</w:t>
      </w:r>
      <w:r>
        <w:tab/>
      </w:r>
      <w:r>
        <w:rPr>
          <w:rFonts w:ascii="Times New Roman" w:hAnsi="Times New Roman"/>
          <w:b/>
          <w:i w:val="0"/>
          <w:sz w:val="21"/>
        </w:rPr>
        <w:t xml:space="preserve">B.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phương pháp Ostwald sản xuất nitric acid, giai đoạn đầu là oxi hóa ammonia bằng không khí với xúc tác platin (Pt) ở nhiệt độ 850 - 900 °C: 4NH</w:t>
      </w:r>
      <w:r>
        <w:rPr>
          <w:rFonts w:ascii="Times New Roman" w:hAnsi="Times New Roman"/>
          <w:b w:val="0"/>
          <w:i w:val="0"/>
          <w:sz w:val="20"/>
          <w:vertAlign w:val="subscript"/>
        </w:rPr>
        <w:t>3</w:t>
      </w:r>
      <w:r>
        <w:rPr>
          <w:rFonts w:ascii="Times New Roman" w:hAnsi="Times New Roman"/>
          <w:b w:val="0"/>
          <w:i w:val="0"/>
          <w:sz w:val="20"/>
        </w:rPr>
        <w:t xml:space="preserve"> + 5O</w:t>
      </w:r>
      <w:r>
        <w:rPr>
          <w:rFonts w:ascii="Times New Roman" w:hAnsi="Times New Roman"/>
          <w:b w:val="0"/>
          <w:i w:val="0"/>
          <w:sz w:val="20"/>
          <w:vertAlign w:val="subscript"/>
        </w:rPr>
        <w:t>2</w:t>
      </w:r>
      <w:r>
        <w:rPr>
          <w:rFonts w:ascii="Times New Roman" w:hAnsi="Times New Roman"/>
          <w:b w:val="0"/>
          <w:i w:val="0"/>
          <w:sz w:val="20"/>
        </w:rPr>
        <w:t xml:space="preserve"> -(Pt, t°)-&gt; 4NO + 6H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val="0"/>
          <w:i w:val="0"/>
          <w:sz w:val="21"/>
        </w:rPr>
        <w:t>Câu 3 [KNTT - SBT]. Cho các chất khí sau: H</w:t>
      </w:r>
      <w:r>
        <w:rPr>
          <w:rFonts w:ascii="Times New Roman" w:hAnsi="Times New Roman"/>
          <w:b w:val="0"/>
          <w:i w:val="0"/>
          <w:sz w:val="21"/>
          <w:vertAlign w:val="subscript"/>
        </w:rPr>
        <w:t>2</w:t>
      </w:r>
      <w:r>
        <w:rPr>
          <w:rFonts w:ascii="Times New Roman" w:hAnsi="Times New Roman"/>
          <w:b w:val="0"/>
          <w:i w:val="0"/>
          <w:sz w:val="21"/>
        </w:rPr>
        <w:t>S, NO, NO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Số khí gây ô nhiễm môi trường khi phát thải vào không khí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color w:val="C62828"/>
          <w:sz w:val="21"/>
        </w:rPr>
        <w:t xml:space="preserve">B. </w:t>
      </w:r>
      <w:r>
        <w:rPr>
          <w:rFonts w:ascii="Times New Roman" w:hAnsi="Times New Roman"/>
          <w:b/>
          <w:i w:val="0"/>
          <w:color w:val="C62828"/>
          <w:sz w:val="21"/>
        </w:rPr>
        <w:t>4.</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Cả 4 khí trên đều là những chất gây ô nhiễm không khí nguy hiểm: H</w:t>
      </w:r>
      <w:r>
        <w:rPr>
          <w:rFonts w:ascii="Times New Roman" w:hAnsi="Times New Roman"/>
          <w:b w:val="0"/>
          <w:i w:val="0"/>
          <w:sz w:val="20"/>
          <w:vertAlign w:val="subscript"/>
        </w:rPr>
        <w:t>2</w:t>
      </w:r>
      <w:r>
        <w:rPr>
          <w:rFonts w:ascii="Times New Roman" w:hAnsi="Times New Roman"/>
          <w:b w:val="0"/>
          <w:i w:val="0"/>
          <w:sz w:val="20"/>
        </w:rPr>
        <w:t>S có mùi trứng thối độc tính cao; NO và NO</w:t>
      </w:r>
      <w:r>
        <w:rPr>
          <w:rFonts w:ascii="Times New Roman" w:hAnsi="Times New Roman"/>
          <w:b w:val="0"/>
          <w:i w:val="0"/>
          <w:sz w:val="20"/>
          <w:vertAlign w:val="subscript"/>
        </w:rPr>
        <w:t>2</w:t>
      </w:r>
      <w:r>
        <w:rPr>
          <w:rFonts w:ascii="Times New Roman" w:hAnsi="Times New Roman"/>
          <w:b w:val="0"/>
          <w:i w:val="0"/>
          <w:sz w:val="20"/>
        </w:rPr>
        <w:t xml:space="preserve"> là tác nhân gây mưa acid và sương mù quang hóa; SO</w:t>
      </w:r>
      <w:r>
        <w:rPr>
          <w:rFonts w:ascii="Times New Roman" w:hAnsi="Times New Roman"/>
          <w:b w:val="0"/>
          <w:i w:val="0"/>
          <w:sz w:val="20"/>
          <w:vertAlign w:val="subscript"/>
        </w:rPr>
        <w:t>2</w:t>
      </w:r>
      <w:r>
        <w:rPr>
          <w:rFonts w:ascii="Times New Roman" w:hAnsi="Times New Roman"/>
          <w:b w:val="0"/>
          <w:i w:val="0"/>
          <w:sz w:val="20"/>
        </w:rPr>
        <w:t xml:space="preserve"> là khí độc gây mưa acid và kích ứng niêm mạc hô hấp.</w:t>
      </w:r>
    </w:p>
    <w:p>
      <w:pPr>
        <w:spacing w:before="60" w:after="40"/>
      </w:pPr>
      <w:r>
        <w:rPr>
          <w:rFonts w:ascii="Times New Roman" w:hAnsi="Times New Roman"/>
          <w:b w:val="0"/>
          <w:i w:val="0"/>
          <w:sz w:val="21"/>
        </w:rPr>
        <w:t>Câu 4 (SBT - KNTT). Oxide của nitrogen được tạo thành khi nguyên tố nitrogen trong nhiên liệu hoặc sinh khối kết hợp với oxygen dư thừa trong không khí được gọi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tức thời.</w:t>
      </w:r>
      <w:r>
        <w:tab/>
      </w:r>
      <w:r>
        <w:rPr>
          <w:rFonts w:ascii="Times New Roman" w:hAnsi="Times New Roman"/>
          <w:b/>
          <w:i w:val="0"/>
          <w:sz w:val="21"/>
        </w:rPr>
        <w:t xml:space="preserve">B.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nhiệt.</w:t>
      </w:r>
      <w:r>
        <w:tab/>
      </w:r>
      <w:r>
        <w:rPr>
          <w:rFonts w:ascii="Times New Roman" w:hAnsi="Times New Roman"/>
          <w:b/>
          <w:i w:val="0"/>
          <w:color w:val="C62828"/>
          <w:sz w:val="21"/>
        </w:rPr>
        <w:t xml:space="preserve">C. </w:t>
      </w:r>
      <w:r>
        <w:rPr>
          <w:rFonts w:ascii="Times New Roman" w:hAnsi="Times New Roman"/>
          <w:b/>
          <w:i w:val="0"/>
          <w:color w:val="C62828"/>
          <w:sz w:val="21"/>
        </w:rPr>
        <w:t>NO</w:t>
      </w:r>
      <w:r>
        <w:rPr>
          <w:rFonts w:ascii="Times New Roman" w:hAnsi="Times New Roman"/>
          <w:b/>
          <w:i w:val="0"/>
          <w:color w:val="C62828"/>
          <w:sz w:val="21"/>
          <w:vertAlign w:val="subscript"/>
        </w:rPr>
        <w:t>x</w:t>
      </w:r>
      <w:r>
        <w:rPr>
          <w:rFonts w:ascii="Times New Roman" w:hAnsi="Times New Roman"/>
          <w:b/>
          <w:i w:val="0"/>
          <w:color w:val="C62828"/>
          <w:sz w:val="21"/>
        </w:rPr>
        <w:t xml:space="preserve"> nhiên liệu.</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tự nhiên.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đốt cháy than đá, dầu mỏ hoặc sinh khối thực vật chứa hợp chất hữu cơ của nitrogen, các nguyên tử N bị oxi hóa bởi oxygen dư tạo thành oxide của nitrogen; nguồn này được định danh là NO</w:t>
      </w:r>
      <w:r>
        <w:rPr>
          <w:rFonts w:ascii="Times New Roman" w:hAnsi="Times New Roman"/>
          <w:b w:val="0"/>
          <w:i w:val="0"/>
          <w:sz w:val="20"/>
          <w:vertAlign w:val="subscript"/>
        </w:rPr>
        <w:t>x</w:t>
      </w:r>
      <w:r>
        <w:rPr>
          <w:rFonts w:ascii="Times New Roman" w:hAnsi="Times New Roman"/>
          <w:b w:val="0"/>
          <w:i w:val="0"/>
          <w:sz w:val="20"/>
        </w:rPr>
        <w:t xml:space="preserve"> nhiên liệu (Fuel NO</w:t>
      </w:r>
      <w:r>
        <w:rPr>
          <w:rFonts w:ascii="Times New Roman" w:hAnsi="Times New Roman"/>
          <w:b w:val="0"/>
          <w:i w:val="0"/>
          <w:sz w:val="20"/>
          <w:vertAlign w:val="subscript"/>
        </w:rPr>
        <w:t>x</w:t>
      </w:r>
      <w:r>
        <w:rPr>
          <w:rFonts w:ascii="Times New Roman" w:hAnsi="Times New Roman"/>
          <w:b w:val="0"/>
          <w:i w:val="0"/>
          <w:sz w:val="20"/>
        </w:rPr>
        <w:t>).</w:t>
      </w:r>
    </w:p>
    <w:p>
      <w:pPr>
        <w:spacing w:before="60" w:after="40"/>
      </w:pPr>
      <w:r>
        <w:rPr>
          <w:rFonts w:ascii="Times New Roman" w:hAnsi="Times New Roman"/>
          <w:b w:val="0"/>
          <w:i w:val="0"/>
          <w:sz w:val="21"/>
        </w:rPr>
        <w:t>Câu 5 [CD - SBT]. Phát biểu nào sau đây về đơn chất nitrogen (N</w:t>
      </w:r>
      <w:r>
        <w:rPr>
          <w:rFonts w:ascii="Times New Roman" w:hAnsi="Times New Roman"/>
          <w:b w:val="0"/>
          <w:i w:val="0"/>
          <w:sz w:val="21"/>
          <w:vertAlign w:val="subscript"/>
        </w:rPr>
        <w:t>2</w:t>
      </w:r>
      <w:r>
        <w:rPr>
          <w:rFonts w:ascii="Times New Roman" w:hAnsi="Times New Roman"/>
          <w:b w:val="0"/>
          <w:i w:val="0"/>
          <w:sz w:val="21"/>
        </w:rPr>
        <w:t>) là không đúng?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Dù phân tử N</w:t>
      </w:r>
      <w:r>
        <w:rPr>
          <w:rFonts w:ascii="Times New Roman" w:hAnsi="Times New Roman"/>
          <w:b/>
          <w:i w:val="0"/>
          <w:color w:val="C62828"/>
          <w:sz w:val="21"/>
          <w:vertAlign w:val="subscript"/>
        </w:rPr>
        <w:t>2</w:t>
      </w:r>
      <w:r>
        <w:rPr>
          <w:rFonts w:ascii="Times New Roman" w:hAnsi="Times New Roman"/>
          <w:b/>
          <w:i w:val="0"/>
          <w:color w:val="C62828"/>
          <w:sz w:val="21"/>
        </w:rPr>
        <w:t xml:space="preserve"> có tính kém hoạt động hóa học, nhưng vẫn hoạt động hóa học mạnh hơn chlorine, Cl</w:t>
      </w:r>
      <w:r>
        <w:rPr>
          <w:rFonts w:ascii="Times New Roman" w:hAnsi="Times New Roman"/>
          <w:b/>
          <w:i w:val="0"/>
          <w:color w:val="C62828"/>
          <w:sz w:val="21"/>
          <w:vertAlign w:val="subscript"/>
        </w:rPr>
        <w:t>2</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chất nitrogen không phản ứng với hydrogen, oxygen ở điều kiện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Do có nhiệt độ rất thấp nên nitrogen lỏng được sử dụng bảo quản một số loại mẫu vật.</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bầu khí quyển, khi có sấm chớp, khí nitrogen tạo các nitrogen oxide, là một nguyên nhân làm cho nước mưa có tính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Phát biểu A sai vì phân tử N</w:t>
      </w:r>
      <w:r>
        <w:rPr>
          <w:rFonts w:ascii="Times New Roman" w:hAnsi="Times New Roman"/>
          <w:b w:val="0"/>
          <w:i w:val="0"/>
          <w:sz w:val="20"/>
          <w:vertAlign w:val="subscript"/>
        </w:rPr>
        <w:t>2</w:t>
      </w:r>
      <w:r>
        <w:rPr>
          <w:rFonts w:ascii="Times New Roman" w:hAnsi="Times New Roman"/>
          <w:b w:val="0"/>
          <w:i w:val="0"/>
          <w:sz w:val="20"/>
        </w:rPr>
        <w:t xml:space="preserve"> có liên kết ba N≡N rất bền vững (năng lượng liên kết 945 kJ/mol) nên ở nhiệt độ thường N</w:t>
      </w:r>
      <w:r>
        <w:rPr>
          <w:rFonts w:ascii="Times New Roman" w:hAnsi="Times New Roman"/>
          <w:b w:val="0"/>
          <w:i w:val="0"/>
          <w:sz w:val="20"/>
          <w:vertAlign w:val="subscript"/>
        </w:rPr>
        <w:t>2</w:t>
      </w:r>
      <w:r>
        <w:rPr>
          <w:rFonts w:ascii="Times New Roman" w:hAnsi="Times New Roman"/>
          <w:b w:val="0"/>
          <w:i w:val="0"/>
          <w:sz w:val="20"/>
        </w:rPr>
        <w:t xml:space="preserve"> rất trơ, kém hoạt động hơn rất nhiều so với khí chlorine (Cl</w:t>
      </w:r>
      <w:r>
        <w:rPr>
          <w:rFonts w:ascii="Times New Roman" w:hAnsi="Times New Roman"/>
          <w:b w:val="0"/>
          <w:i w:val="0"/>
          <w:sz w:val="20"/>
          <w:vertAlign w:val="subscript"/>
        </w:rPr>
        <w:t>2</w:t>
      </w:r>
      <w:r>
        <w:rPr>
          <w:rFonts w:ascii="Times New Roman" w:hAnsi="Times New Roman"/>
          <w:b w:val="0"/>
          <w:i w:val="0"/>
          <w:sz w:val="20"/>
        </w:rPr>
        <w:t xml:space="preserve"> phản ứng mãnh liệt với nhiều chất ở nhiệt độ thường).</w:t>
      </w:r>
    </w:p>
    <w:p>
      <w:pPr>
        <w:spacing w:before="60" w:after="40"/>
      </w:pPr>
      <w:r>
        <w:rPr>
          <w:rFonts w:ascii="Times New Roman" w:hAnsi="Times New Roman"/>
          <w:b w:val="0"/>
          <w:i w:val="0"/>
          <w:sz w:val="21"/>
        </w:rPr>
        <w:t>Câu 6 (SBT - KNTT). Ở điều kiện thích hợp, sulfur dioxide đóng vai trò là chất oxi hoá khi tham gia phản ứng với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H</w:t>
      </w:r>
      <w:r>
        <w:rPr>
          <w:rFonts w:ascii="Times New Roman" w:hAnsi="Times New Roman"/>
          <w:b/>
          <w:i w:val="0"/>
          <w:color w:val="C62828"/>
          <w:sz w:val="21"/>
          <w:vertAlign w:val="subscript"/>
        </w:rPr>
        <w:t>2</w:t>
      </w:r>
      <w:r>
        <w:rPr>
          <w:rFonts w:ascii="Times New Roman" w:hAnsi="Times New Roman"/>
          <w:b/>
          <w:i w:val="0"/>
          <w:color w:val="C62828"/>
          <w:sz w:val="21"/>
        </w:rPr>
        <w:t>S.</w:t>
      </w:r>
      <w:r>
        <w:tab/>
      </w:r>
      <w:r>
        <w:rPr>
          <w:rFonts w:ascii="Times New Roman" w:hAnsi="Times New Roman"/>
          <w:b/>
          <w:i w:val="0"/>
          <w:sz w:val="21"/>
        </w:rPr>
        <w:t xml:space="preserve">C. </w:t>
      </w:r>
      <w:r>
        <w:rPr>
          <w:rFonts w:ascii="Times New Roman" w:hAnsi="Times New Roman"/>
          <w:b w:val="0"/>
          <w:i w:val="0"/>
          <w:sz w:val="21"/>
        </w:rPr>
        <w:t>NaOH.</w:t>
      </w:r>
      <w:r>
        <w:tab/>
      </w:r>
      <w:r>
        <w:rPr>
          <w:rFonts w:ascii="Times New Roman" w:hAnsi="Times New Roman"/>
          <w:b/>
          <w:i w:val="0"/>
          <w:sz w:val="21"/>
        </w:rPr>
        <w:t xml:space="preserve">D. </w:t>
      </w:r>
      <w:r>
        <w:rPr>
          <w:rFonts w:ascii="Times New Roman" w:hAnsi="Times New Roman"/>
          <w:b w:val="0"/>
          <w:i w:val="0"/>
          <w:sz w:val="21"/>
        </w:rPr>
        <w:t>Ca(OH)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phản ứng: SO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S ➔ 3S + 2H</w:t>
      </w:r>
      <w:r>
        <w:rPr>
          <w:rFonts w:ascii="Times New Roman" w:hAnsi="Times New Roman"/>
          <w:b w:val="0"/>
          <w:i w:val="0"/>
          <w:sz w:val="20"/>
          <w:vertAlign w:val="subscript"/>
        </w:rPr>
        <w:t>2</w:t>
      </w:r>
      <w:r>
        <w:rPr>
          <w:rFonts w:ascii="Times New Roman" w:hAnsi="Times New Roman"/>
          <w:b w:val="0"/>
          <w:i w:val="0"/>
          <w:sz w:val="20"/>
        </w:rPr>
        <w:t>O, số oxi hóa của sulfur trong SO</w:t>
      </w:r>
      <w:r>
        <w:rPr>
          <w:rFonts w:ascii="Times New Roman" w:hAnsi="Times New Roman"/>
          <w:b w:val="0"/>
          <w:i w:val="0"/>
          <w:sz w:val="20"/>
          <w:vertAlign w:val="subscript"/>
        </w:rPr>
        <w:t>2</w:t>
      </w:r>
      <w:r>
        <w:rPr>
          <w:rFonts w:ascii="Times New Roman" w:hAnsi="Times New Roman"/>
          <w:b w:val="0"/>
          <w:i w:val="0"/>
          <w:sz w:val="20"/>
        </w:rPr>
        <w:t xml:space="preserve"> giảm từ +4 về 0, do đó SO</w:t>
      </w:r>
      <w:r>
        <w:rPr>
          <w:rFonts w:ascii="Times New Roman" w:hAnsi="Times New Roman"/>
          <w:b w:val="0"/>
          <w:i w:val="0"/>
          <w:sz w:val="20"/>
          <w:vertAlign w:val="subscript"/>
        </w:rPr>
        <w:t>2</w:t>
      </w:r>
      <w:r>
        <w:rPr>
          <w:rFonts w:ascii="Times New Roman" w:hAnsi="Times New Roman"/>
          <w:b w:val="0"/>
          <w:i w:val="0"/>
          <w:sz w:val="20"/>
        </w:rPr>
        <w:t xml:space="preserve"> đóng vai trò là chất oxi hóa (H</w:t>
      </w:r>
      <w:r>
        <w:rPr>
          <w:rFonts w:ascii="Times New Roman" w:hAnsi="Times New Roman"/>
          <w:b w:val="0"/>
          <w:i w:val="0"/>
          <w:sz w:val="20"/>
          <w:vertAlign w:val="subscript"/>
        </w:rPr>
        <w:t>2</w:t>
      </w:r>
      <w:r>
        <w:rPr>
          <w:rFonts w:ascii="Times New Roman" w:hAnsi="Times New Roman"/>
          <w:b w:val="0"/>
          <w:i w:val="0"/>
          <w:sz w:val="20"/>
        </w:rPr>
        <w:t>S là chất khử).</w:t>
      </w:r>
    </w:p>
    <w:p>
      <w:pPr>
        <w:spacing w:before="60" w:after="40"/>
      </w:pPr>
      <w:r>
        <w:rPr>
          <w:rFonts w:ascii="Times New Roman" w:hAnsi="Times New Roman"/>
          <w:b w:val="0"/>
          <w:i w:val="0"/>
          <w:sz w:val="21"/>
        </w:rPr>
        <w:t>Câu 7 (SBT - CTST). Điều nào sau đây đúng về tính chất hóa học của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có tính khử mạnh.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Dung dịch H</w:t>
      </w:r>
      <w:r>
        <w:rPr>
          <w:rFonts w:ascii="Times New Roman" w:hAnsi="Times New Roman"/>
          <w:b/>
          <w:i w:val="0"/>
          <w:color w:val="C62828"/>
          <w:sz w:val="21"/>
          <w:vertAlign w:val="subscript"/>
        </w:rPr>
        <w:t>2</w:t>
      </w:r>
      <w:r>
        <w:rPr>
          <w:rFonts w:ascii="Times New Roman" w:hAnsi="Times New Roman"/>
          <w:b/>
          <w:i w:val="0"/>
          <w:color w:val="C62828"/>
          <w:sz w:val="21"/>
        </w:rPr>
        <w:t>SO</w:t>
      </w:r>
      <w:r>
        <w:rPr>
          <w:rFonts w:ascii="Times New Roman" w:hAnsi="Times New Roman"/>
          <w:b/>
          <w:i w:val="0"/>
          <w:color w:val="C62828"/>
          <w:sz w:val="21"/>
          <w:vertAlign w:val="subscript"/>
        </w:rPr>
        <w:t>4</w:t>
      </w:r>
      <w:r>
        <w:rPr>
          <w:rFonts w:ascii="Times New Roman" w:hAnsi="Times New Roman"/>
          <w:b/>
          <w:i w:val="0"/>
          <w:color w:val="C62828"/>
          <w:sz w:val="21"/>
        </w:rPr>
        <w:t xml:space="preserve"> đặc có tính oxi hóa mạnh.</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vừa có tính khử, vừa có tính oxi hóa.</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không có tính khử, không có tính oxi hóa.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phân tử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nguyên tử sulfur có số oxi hóa cao nhất là +6 nên dung dịch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có tính oxi hóa rất mạnh (oxi hóa hầu hết các kim loại trừ Au, Pt và nhiều phi kim, hợp chất). Ngoài ra nó còn có tính háo nước mạnh.</w:t>
      </w:r>
    </w:p>
    <w:p>
      <w:pPr>
        <w:spacing w:before="60" w:after="40"/>
      </w:pPr>
      <w:r>
        <w:rPr>
          <w:rFonts w:ascii="Times New Roman" w:hAnsi="Times New Roman"/>
          <w:b w:val="0"/>
          <w:i w:val="0"/>
          <w:sz w:val="21"/>
        </w:rPr>
        <w:t>Câu 8 (SBT - KNTT). Xét phản ứng trong quá trình tạo ra NO</w:t>
      </w:r>
      <w:r>
        <w:rPr>
          <w:rFonts w:ascii="Times New Roman" w:hAnsi="Times New Roman"/>
          <w:b w:val="0"/>
          <w:i w:val="0"/>
          <w:sz w:val="21"/>
          <w:vertAlign w:val="subscript"/>
        </w:rPr>
        <w:t>x</w:t>
      </w:r>
      <w:r>
        <w:rPr>
          <w:rFonts w:ascii="Times New Roman" w:hAnsi="Times New Roman"/>
          <w:b w:val="0"/>
          <w:i w:val="0"/>
          <w:sz w:val="21"/>
        </w:rPr>
        <w:t xml:space="preserve"> nhiệt:</w:t>
        <w:br/>
        <w:t>N</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2NO(g)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180,6 kJ</w:t>
        <w:br/>
        <w:t>Nhiệt tạo thành chuẩn của NO(g)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180,6 kJ/mol.</w:t>
      </w:r>
      <w:r>
        <w:tab/>
      </w:r>
      <w:r>
        <w:rPr>
          <w:rFonts w:ascii="Times New Roman" w:hAnsi="Times New Roman"/>
          <w:b/>
          <w:i w:val="0"/>
          <w:sz w:val="21"/>
        </w:rPr>
        <w:t xml:space="preserve">B. </w:t>
      </w:r>
      <w:r>
        <w:rPr>
          <w:rFonts w:ascii="Times New Roman" w:hAnsi="Times New Roman"/>
          <w:b w:val="0"/>
          <w:i w:val="0"/>
          <w:sz w:val="21"/>
        </w:rPr>
        <w:t>-180,6 kJ/mol.</w:t>
      </w:r>
      <w:r>
        <w:tab/>
      </w:r>
      <w:r>
        <w:rPr>
          <w:rFonts w:ascii="Times New Roman" w:hAnsi="Times New Roman"/>
          <w:b/>
          <w:i w:val="0"/>
          <w:sz w:val="21"/>
        </w:rPr>
        <w:t xml:space="preserve">C. </w:t>
      </w:r>
      <w:r>
        <w:rPr>
          <w:rFonts w:ascii="Times New Roman" w:hAnsi="Times New Roman"/>
          <w:b w:val="0"/>
          <w:i w:val="0"/>
          <w:sz w:val="21"/>
        </w:rPr>
        <w:t>-90,3 kJ/mol.</w:t>
      </w:r>
      <w:r>
        <w:tab/>
      </w:r>
      <w:r>
        <w:rPr>
          <w:rFonts w:ascii="Times New Roman" w:hAnsi="Times New Roman"/>
          <w:b/>
          <w:i w:val="0"/>
          <w:color w:val="C62828"/>
          <w:sz w:val="21"/>
        </w:rPr>
        <w:t xml:space="preserve">D. </w:t>
      </w:r>
      <w:r>
        <w:rPr>
          <w:rFonts w:ascii="Times New Roman" w:hAnsi="Times New Roman"/>
          <w:b/>
          <w:i w:val="0"/>
          <w:color w:val="C62828"/>
          <w:sz w:val="21"/>
        </w:rPr>
        <w:t>90,3 kJ/mol.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trên tạo thành 2 mol NO(g) từ các đơn chất bền ở điều kiện chuẩn:</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2.Δ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(NO, g) = 180,6 kJ ➔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(NO, g) = 180,6 / 2 = 90,3 kJ/mol.</w:t>
      </w:r>
    </w:p>
    <w:p>
      <w:pPr>
        <w:spacing w:before="60" w:after="40"/>
      </w:pPr>
      <w:r>
        <w:rPr>
          <w:rFonts w:ascii="Times New Roman" w:hAnsi="Times New Roman"/>
          <w:b w:val="0"/>
          <w:i w:val="0"/>
          <w:sz w:val="21"/>
        </w:rPr>
        <w:t>Câu 9 (SBT - KNTT). Xét cân bằng hóa học: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Hiệu suất phản ứng khi hệ đạt cân bằng ở nhiệt độ 400 °C và 500 °C lần lượt bằng x% và y%. Mối quan hệ giữa x và y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x &lt; y.</w:t>
      </w:r>
      <w:r>
        <w:tab/>
      </w:r>
      <w:r>
        <w:rPr>
          <w:rFonts w:ascii="Times New Roman" w:hAnsi="Times New Roman"/>
          <w:b/>
          <w:i w:val="0"/>
          <w:sz w:val="21"/>
        </w:rPr>
        <w:t xml:space="preserve">B. </w:t>
      </w:r>
      <w:r>
        <w:rPr>
          <w:rFonts w:ascii="Times New Roman" w:hAnsi="Times New Roman"/>
          <w:b w:val="0"/>
          <w:i w:val="0"/>
          <w:sz w:val="21"/>
        </w:rPr>
        <w:t>x = y.</w:t>
      </w:r>
      <w:r>
        <w:tab/>
      </w:r>
      <w:r>
        <w:rPr>
          <w:rFonts w:ascii="Times New Roman" w:hAnsi="Times New Roman"/>
          <w:b/>
          <w:i w:val="0"/>
          <w:color w:val="C62828"/>
          <w:sz w:val="21"/>
        </w:rPr>
        <w:t xml:space="preserve">C. </w:t>
      </w:r>
      <w:r>
        <w:rPr>
          <w:rFonts w:ascii="Times New Roman" w:hAnsi="Times New Roman"/>
          <w:b/>
          <w:i w:val="0"/>
          <w:color w:val="C62828"/>
          <w:sz w:val="21"/>
        </w:rPr>
        <w:t>x &gt; y.</w:t>
      </w:r>
      <w:r>
        <w:tab/>
      </w:r>
      <w:r>
        <w:rPr>
          <w:rFonts w:ascii="Times New Roman" w:hAnsi="Times New Roman"/>
          <w:b/>
          <w:i w:val="0"/>
          <w:sz w:val="21"/>
        </w:rPr>
        <w:t xml:space="preserve">D. </w:t>
      </w:r>
      <w:r>
        <w:rPr>
          <w:rFonts w:ascii="Times New Roman" w:hAnsi="Times New Roman"/>
          <w:b w:val="0"/>
          <w:i w:val="0"/>
          <w:sz w:val="21"/>
        </w:rPr>
        <w:t>5x = 4y.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thuận là phản ứng tỏa nhiệt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&lt; 0). Khi tăng nhiệt độ từ 400 °C lên 500 °C, theo nguyên lý Le Chatelier cân bằng chuyển dịch theo chiều thu nhiệt (chiều nghịch), làm giảm lượng NH</w:t>
      </w:r>
      <w:r>
        <w:rPr>
          <w:rFonts w:ascii="Times New Roman" w:hAnsi="Times New Roman"/>
          <w:b w:val="0"/>
          <w:i w:val="0"/>
          <w:sz w:val="20"/>
          <w:vertAlign w:val="subscript"/>
        </w:rPr>
        <w:t>3</w:t>
      </w:r>
      <w:r>
        <w:rPr>
          <w:rFonts w:ascii="Times New Roman" w:hAnsi="Times New Roman"/>
          <w:b w:val="0"/>
          <w:i w:val="0"/>
          <w:sz w:val="20"/>
        </w:rPr>
        <w:t xml:space="preserve"> tạo thành, do đó hiệu suất giảm ➔ x &gt; y.</w:t>
      </w:r>
    </w:p>
    <w:p>
      <w:pPr>
        <w:spacing w:before="60" w:after="40"/>
      </w:pPr>
      <w:r>
        <w:rPr>
          <w:rFonts w:ascii="Times New Roman" w:hAnsi="Times New Roman"/>
          <w:b/>
          <w:i w:val="0"/>
          <w:sz w:val="21"/>
        </w:rPr>
        <w:t xml:space="preserve">Câu 10. </w:t>
      </w:r>
      <w:r>
        <w:rPr>
          <w:rFonts w:ascii="Times New Roman" w:hAnsi="Times New Roman"/>
          <w:b w:val="0"/>
          <w:i w:val="0"/>
          <w:sz w:val="21"/>
        </w:rPr>
        <w:t>Muốn cho cân bằng của phản ứng tổng hợp ammonia chuyển dịch sang phải cần đồng thời:</w:t>
        <w:br/>
        <w:t>N</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 xml:space="preserve"> ⇌ 2NH</w:t>
      </w:r>
      <w:r>
        <w:rPr>
          <w:rFonts w:ascii="Times New Roman" w:hAnsi="Times New Roman"/>
          <w:b w:val="0"/>
          <w:i w:val="0"/>
          <w:sz w:val="21"/>
          <w:vertAlign w:val="subscript"/>
        </w:rPr>
        <w:t>3</w:t>
      </w:r>
      <w:r>
        <w:rPr>
          <w:rFonts w:ascii="Times New Roman" w:hAnsi="Times New Roman"/>
          <w:b w:val="0"/>
          <w:i w:val="0"/>
          <w:sz w:val="21"/>
        </w:rPr>
        <w:t xml:space="preserve"> ;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áp suất và tăng nhiệt độ</w:t>
      </w:r>
      <w:r>
        <w:tab/>
      </w:r>
      <w:r>
        <w:rPr>
          <w:rFonts w:ascii="Times New Roman" w:hAnsi="Times New Roman"/>
          <w:b/>
          <w:i w:val="0"/>
          <w:color w:val="C62828"/>
          <w:sz w:val="21"/>
        </w:rPr>
        <w:t xml:space="preserve">B. </w:t>
      </w:r>
      <w:r>
        <w:rPr>
          <w:rFonts w:ascii="Times New Roman" w:hAnsi="Times New Roman"/>
          <w:b/>
          <w:i w:val="0"/>
          <w:color w:val="C62828"/>
          <w:sz w:val="21"/>
        </w:rPr>
        <w:t>Tăng áp suất và giảm nhiệt độ</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Giảm áp suất và giảm nhiệt độ</w:t>
      </w:r>
      <w:r>
        <w:tab/>
      </w:r>
      <w:r>
        <w:rPr>
          <w:rFonts w:ascii="Times New Roman" w:hAnsi="Times New Roman"/>
          <w:b/>
          <w:i w:val="0"/>
          <w:sz w:val="21"/>
        </w:rPr>
        <w:t xml:space="preserve">D. </w:t>
      </w:r>
      <w:r>
        <w:rPr>
          <w:rFonts w:ascii="Times New Roman" w:hAnsi="Times New Roman"/>
          <w:b w:val="0"/>
          <w:i w:val="0"/>
          <w:sz w:val="21"/>
        </w:rPr>
        <w:t>Giảm áp suất và tăng nhiệt độ</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Về áp suất: Phía chất phản ứng có 4 mol khí, phía sản phẩm có 2 mol khí. Khi tăng áp suất, cân bằng chuyển dịch theo chiều làm giảm số mol khí (chiều thuận sang phải).</w:t>
      </w:r>
    </w:p>
    <w:p>
      <w:pPr>
        <w:spacing w:before="20" w:after="20"/>
        <w:ind w:left="454"/>
      </w:pPr>
      <w:r>
        <w:rPr>
          <w:rFonts w:ascii="Times New Roman" w:hAnsi="Times New Roman"/>
          <w:b w:val="0"/>
          <w:i w:val="0"/>
          <w:sz w:val="20"/>
        </w:rPr>
        <w:t>- Về nhiệt độ: Phản ứng tỏa nhiệt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&lt; 0), khi giảm nhiệt độ cân bằng chuyển dịch theo chiều tỏa nhiệt (chiều thuận sang phải).</w:t>
      </w:r>
    </w:p>
    <w:p>
      <w:pPr>
        <w:spacing w:before="60" w:after="40"/>
      </w:pPr>
      <w:r>
        <w:rPr>
          <w:rFonts w:ascii="Times New Roman" w:hAnsi="Times New Roman"/>
          <w:b/>
          <w:i w:val="0"/>
          <w:sz w:val="21"/>
        </w:rPr>
        <w:t xml:space="preserve">Câu 11. </w:t>
      </w:r>
      <w:r>
        <w:rPr>
          <w:rFonts w:ascii="Times New Roman" w:hAnsi="Times New Roman"/>
          <w:b w:val="0"/>
          <w:i w:val="0"/>
          <w:sz w:val="21"/>
        </w:rPr>
        <w:t>Hợp chất vô cơ X có các tính chất: X tinh khiết là chất lỏng không màu, bốc khói mạnh trong không khí ẩm; dung dịch X đặc để lâu có màu vàng; tan tốt trong nước; có tính oxi hóa mạnh.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HNO</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Nitric acid (HNO</w:t>
      </w:r>
      <w:r>
        <w:rPr>
          <w:rFonts w:ascii="Times New Roman" w:hAnsi="Times New Roman"/>
          <w:b w:val="0"/>
          <w:i w:val="0"/>
          <w:sz w:val="20"/>
          <w:vertAlign w:val="subscript"/>
        </w:rPr>
        <w:t>3</w:t>
      </w:r>
      <w:r>
        <w:rPr>
          <w:rFonts w:ascii="Times New Roman" w:hAnsi="Times New Roman"/>
          <w:b w:val="0"/>
          <w:i w:val="0"/>
          <w:sz w:val="20"/>
        </w:rPr>
        <w:t>) tinh khiết là chất lỏng không màu, bốc khói mạnh trong không khí ẩm. Dưới tác dụng của ánh sáng, HNO</w:t>
      </w:r>
      <w:r>
        <w:rPr>
          <w:rFonts w:ascii="Times New Roman" w:hAnsi="Times New Roman"/>
          <w:b w:val="0"/>
          <w:i w:val="0"/>
          <w:sz w:val="20"/>
          <w:vertAlign w:val="subscript"/>
        </w:rPr>
        <w:t>3</w:t>
      </w:r>
      <w:r>
        <w:rPr>
          <w:rFonts w:ascii="Times New Roman" w:hAnsi="Times New Roman"/>
          <w:b w:val="0"/>
          <w:i w:val="0"/>
          <w:sz w:val="20"/>
        </w:rPr>
        <w:t xml:space="preserve"> bị phân hủy một phần sinh ra khí NO</w:t>
      </w:r>
      <w:r>
        <w:rPr>
          <w:rFonts w:ascii="Times New Roman" w:hAnsi="Times New Roman"/>
          <w:b w:val="0"/>
          <w:i w:val="0"/>
          <w:sz w:val="20"/>
          <w:vertAlign w:val="subscript"/>
        </w:rPr>
        <w:t>2</w:t>
      </w:r>
      <w:r>
        <w:rPr>
          <w:rFonts w:ascii="Times New Roman" w:hAnsi="Times New Roman"/>
          <w:b w:val="0"/>
          <w:i w:val="0"/>
          <w:sz w:val="20"/>
        </w:rPr>
        <w:t xml:space="preserve"> có màu nâu đỏ tan lại trong acid làm dung dịch ngả sang màu vàng: 4HNO</w:t>
      </w:r>
      <w:r>
        <w:rPr>
          <w:rFonts w:ascii="Times New Roman" w:hAnsi="Times New Roman"/>
          <w:b w:val="0"/>
          <w:i w:val="0"/>
          <w:sz w:val="20"/>
          <w:vertAlign w:val="subscript"/>
        </w:rPr>
        <w:t>3</w:t>
      </w:r>
      <w:r>
        <w:rPr>
          <w:rFonts w:ascii="Times New Roman" w:hAnsi="Times New Roman"/>
          <w:b w:val="0"/>
          <w:i w:val="0"/>
          <w:sz w:val="20"/>
        </w:rPr>
        <w:t xml:space="preserve"> -(as)-&gt; 4NO</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val="0"/>
          <w:i w:val="0"/>
          <w:sz w:val="21"/>
        </w:rPr>
        <w:t>Câu 12 [KNTT - SBT]. Cho cân bằng hóa học sau: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Khi tăng nhiệt độ thì</w:t>
      </w:r>
    </w:p>
    <w:p>
      <w:pPr>
        <w:spacing w:before="20" w:after="20"/>
        <w:ind w:left="283"/>
      </w:pPr>
      <w:r>
        <w:rPr>
          <w:rFonts w:ascii="Times New Roman" w:hAnsi="Times New Roman"/>
          <w:b/>
          <w:i w:val="0"/>
          <w:sz w:val="21"/>
        </w:rPr>
        <w:t xml:space="preserve">A. </w:t>
      </w:r>
      <w:r>
        <w:rPr>
          <w:rFonts w:ascii="Times New Roman" w:hAnsi="Times New Roman"/>
          <w:b w:val="0"/>
          <w:i w:val="0"/>
          <w:sz w:val="21"/>
        </w:rPr>
        <w:t>Tổng số mol khí trong hệ giảm.</w:t>
      </w:r>
    </w:p>
    <w:p>
      <w:pPr>
        <w:spacing w:before="20" w:after="20"/>
        <w:ind w:left="283"/>
      </w:pPr>
      <w:r>
        <w:rPr>
          <w:rFonts w:ascii="Times New Roman" w:hAnsi="Times New Roman"/>
          <w:b/>
          <w:i w:val="0"/>
          <w:sz w:val="21"/>
        </w:rPr>
        <w:t xml:space="preserve">B. </w:t>
      </w:r>
      <w:r>
        <w:rPr>
          <w:rFonts w:ascii="Times New Roman" w:hAnsi="Times New Roman"/>
          <w:b w:val="0"/>
          <w:i w:val="0"/>
          <w:sz w:val="21"/>
        </w:rPr>
        <w:t>Hiệu suất phản ứng tăng.</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Cân bằng chuyển dịch theo chiều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Nồng độ khí sản phẩm tăng.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Vì phản ứng theo chiều thuận tỏa nhiệt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&lt; 0), khi tăng nhiệt độ thì theo nguyên lý Le Chatelier cân bằng sẽ chuyển dịch theo chiều thu nhiệt (chiều nghịch).</w:t>
      </w:r>
    </w:p>
    <w:p>
      <w:pPr>
        <w:spacing w:before="60" w:after="40"/>
      </w:pPr>
      <w:r>
        <w:rPr>
          <w:rFonts w:ascii="Times New Roman" w:hAnsi="Times New Roman"/>
          <w:b w:val="0"/>
          <w:i w:val="0"/>
          <w:sz w:val="21"/>
        </w:rPr>
        <w:t>Câu 13 [KNTT - SBT]. Trong công nghiệp sản xuất sulfuric acid, hai nguồn nguyên liệu được khai thác từ mỏ để cung cấp nguyên tố lưu huỳnh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ZnS, PbS</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 SO</w:t>
      </w:r>
      <w:r>
        <w:rPr>
          <w:rFonts w:ascii="Times New Roman" w:hAnsi="Times New Roman"/>
          <w:b w:val="0"/>
          <w:i w:val="0"/>
          <w:sz w:val="21"/>
          <w:vertAlign w:val="subscript"/>
        </w:rPr>
        <w:t>2</w:t>
      </w:r>
      <w:r>
        <w:tab/>
      </w:r>
      <w:r>
        <w:rPr>
          <w:rFonts w:ascii="Times New Roman" w:hAnsi="Times New Roman"/>
          <w:b/>
          <w:i w:val="0"/>
          <w:sz w:val="21"/>
        </w:rPr>
        <w:t xml:space="preserve">C. </w:t>
      </w:r>
      <w:r>
        <w:rPr>
          <w:rFonts w:ascii="Times New Roman" w:hAnsi="Times New Roman"/>
          <w:b w:val="0"/>
          <w:i w:val="0"/>
          <w:sz w:val="21"/>
        </w:rPr>
        <w:t>CaSO</w:t>
      </w:r>
      <w:r>
        <w:rPr>
          <w:rFonts w:ascii="Times New Roman" w:hAnsi="Times New Roman"/>
          <w:b w:val="0"/>
          <w:i w:val="0"/>
          <w:sz w:val="21"/>
          <w:vertAlign w:val="subscript"/>
        </w:rPr>
        <w:t>4</w:t>
      </w:r>
      <w:r>
        <w:rPr>
          <w:rFonts w:ascii="Times New Roman" w:hAnsi="Times New Roman"/>
          <w:b w:val="0"/>
          <w:i w:val="0"/>
          <w:sz w:val="21"/>
        </w:rPr>
        <w:t>, BaSO</w:t>
      </w:r>
      <w:r>
        <w:rPr>
          <w:rFonts w:ascii="Times New Roman" w:hAnsi="Times New Roman"/>
          <w:b w:val="0"/>
          <w:i w:val="0"/>
          <w:sz w:val="21"/>
          <w:vertAlign w:val="subscript"/>
        </w:rPr>
        <w:t>4</w:t>
      </w:r>
      <w:r>
        <w:tab/>
      </w:r>
      <w:r>
        <w:rPr>
          <w:rFonts w:ascii="Times New Roman" w:hAnsi="Times New Roman"/>
          <w:b/>
          <w:i w:val="0"/>
          <w:color w:val="C62828"/>
          <w:sz w:val="21"/>
        </w:rPr>
        <w:t xml:space="preserve">D. </w:t>
      </w:r>
      <w:r>
        <w:rPr>
          <w:rFonts w:ascii="Times New Roman" w:hAnsi="Times New Roman"/>
          <w:b/>
          <w:i w:val="0"/>
          <w:color w:val="C62828"/>
          <w:sz w:val="21"/>
        </w:rPr>
        <w:t>S, FeS</w:t>
      </w:r>
      <w:r>
        <w:rPr>
          <w:rFonts w:ascii="Times New Roman" w:hAnsi="Times New Roman"/>
          <w:b/>
          <w:i w:val="0"/>
          <w:color w:val="C62828"/>
          <w:sz w:val="21"/>
          <w:vertAlign w:val="subscript"/>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Hai nguồn nguyên liệu mỏ chính cung cấp sulfur để sản xuất sulfuric acid trong công nghiệp là sulfur tự do (S) và quặng pyrite sắt (FeS</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14. </w:t>
      </w:r>
      <w:r>
        <w:rPr>
          <w:rFonts w:ascii="Times New Roman" w:hAnsi="Times New Roman"/>
          <w:b w:val="0"/>
          <w:i w:val="0"/>
          <w:sz w:val="21"/>
        </w:rPr>
        <w:t>Nếu ta dẫn khí SO</w:t>
      </w:r>
      <w:r>
        <w:rPr>
          <w:rFonts w:ascii="Times New Roman" w:hAnsi="Times New Roman"/>
          <w:b w:val="0"/>
          <w:i w:val="0"/>
          <w:sz w:val="21"/>
          <w:vertAlign w:val="subscript"/>
        </w:rPr>
        <w:t>2</w:t>
      </w:r>
      <w:r>
        <w:rPr>
          <w:rFonts w:ascii="Times New Roman" w:hAnsi="Times New Roman"/>
          <w:b w:val="0"/>
          <w:i w:val="0"/>
          <w:sz w:val="21"/>
        </w:rPr>
        <w:t xml:space="preserve"> từ từ đến dư vào dung dịch bromine sẽ có phản ứng hóa học xảy ra kèm hiện tượng gì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không đổi màu.</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bị vẩn đục do tạo kết tủa và kết tủa không tan.</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sẽ có màu đỏ nâu đậm dần lên hơn lúc ban đầu.</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Dung dịch sẽ nhạt màu đỏ nâu rồi mất hẳn màu.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SO</w:t>
      </w:r>
      <w:r>
        <w:rPr>
          <w:rFonts w:ascii="Times New Roman" w:hAnsi="Times New Roman"/>
          <w:b w:val="0"/>
          <w:i w:val="0"/>
          <w:sz w:val="20"/>
          <w:vertAlign w:val="subscript"/>
        </w:rPr>
        <w:t>2</w:t>
      </w:r>
      <w:r>
        <w:rPr>
          <w:rFonts w:ascii="Times New Roman" w:hAnsi="Times New Roman"/>
          <w:b w:val="0"/>
          <w:i w:val="0"/>
          <w:sz w:val="20"/>
        </w:rPr>
        <w:t xml:space="preserve"> có tính khử mạnh tác dụng với dung dịch nước bromine màu đỏ nâu, tạo thành các acid không màu:</w:t>
      </w:r>
    </w:p>
    <w:p>
      <w:pPr>
        <w:spacing w:before="20" w:after="20"/>
        <w:ind w:left="454"/>
      </w:pPr>
      <w:r>
        <w:rPr>
          <w:rFonts w:ascii="Times New Roman" w:hAnsi="Times New Roman"/>
          <w:b w:val="0"/>
          <w:i w:val="0"/>
          <w:sz w:val="20"/>
        </w:rPr>
        <w:t>SO</w:t>
      </w:r>
      <w:r>
        <w:rPr>
          <w:rFonts w:ascii="Times New Roman" w:hAnsi="Times New Roman"/>
          <w:b w:val="0"/>
          <w:i w:val="0"/>
          <w:sz w:val="20"/>
          <w:vertAlign w:val="subscript"/>
        </w:rPr>
        <w:t>2</w:t>
      </w:r>
      <w:r>
        <w:rPr>
          <w:rFonts w:ascii="Times New Roman" w:hAnsi="Times New Roman"/>
          <w:b w:val="0"/>
          <w:i w:val="0"/>
          <w:sz w:val="20"/>
        </w:rPr>
        <w:t xml:space="preserve"> + Br</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2HBr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làm dung dịch mất màu hoàn toàn.</w:t>
      </w:r>
    </w:p>
    <w:p>
      <w:pPr>
        <w:spacing w:before="60" w:after="40"/>
      </w:pPr>
      <w:r>
        <w:rPr>
          <w:rFonts w:ascii="Times New Roman" w:hAnsi="Times New Roman"/>
          <w:b/>
          <w:i w:val="0"/>
          <w:sz w:val="21"/>
        </w:rPr>
        <w:t xml:space="preserve">Câu 15. </w:t>
      </w:r>
      <w:r>
        <w:rPr>
          <w:rFonts w:ascii="Times New Roman" w:hAnsi="Times New Roman"/>
          <w:b w:val="0"/>
          <w:i w:val="0"/>
          <w:sz w:val="21"/>
        </w:rPr>
        <w:t>Hậu quả chính của hiện tượng phú dưỡng đối với môi trường nước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tăng độ trong suốt của nước và giúp cải thiện hệ sinh thái thủy sinh.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Làm giảm lượng oxygen hòa tan trong nước, gây ra hiện tượng cá chết hàng loạt và phá hủy hệ sinh thái.</w:t>
      </w:r>
    </w:p>
    <w:p>
      <w:pPr>
        <w:spacing w:before="20" w:after="20"/>
        <w:ind w:left="283"/>
      </w:pPr>
      <w:r>
        <w:rPr>
          <w:rFonts w:ascii="Times New Roman" w:hAnsi="Times New Roman"/>
          <w:b/>
          <w:i w:val="0"/>
          <w:sz w:val="21"/>
        </w:rPr>
        <w:t xml:space="preserve">C. </w:t>
      </w:r>
      <w:r>
        <w:rPr>
          <w:rFonts w:ascii="Times New Roman" w:hAnsi="Times New Roman"/>
          <w:b w:val="0"/>
          <w:i w:val="0"/>
          <w:sz w:val="21"/>
        </w:rPr>
        <w:t>Tăng nồng độ oxygen hòa tan trong nước, giúp thủy sinh vật phát triển mạnh mẽ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Giảm sự phát triển của vi sinh vật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xảy ra hiện tượng phú dưỡng, tảo sinh sôi bùng phát trên mặt nước làm giảm ánh sáng xuống tầng dưới. Khi tảo chết, vi khuẩn phân hủy xác tảo tiêu thụ lượng lớn oxygen hòa tan (DO), khiến nguồn nước bị cạn kiệt oxy làm cá tôm chết ngạt hàng loạt.</w:t>
      </w:r>
    </w:p>
    <w:p>
      <w:pPr>
        <w:spacing w:before="60" w:after="40"/>
      </w:pPr>
      <w:r>
        <w:rPr>
          <w:rFonts w:ascii="Times New Roman" w:hAnsi="Times New Roman"/>
          <w:b/>
          <w:i w:val="0"/>
          <w:sz w:val="21"/>
        </w:rPr>
        <w:t xml:space="preserve">Câu 16. </w:t>
      </w:r>
      <w:r>
        <w:rPr>
          <w:rFonts w:ascii="Times New Roman" w:hAnsi="Times New Roman"/>
          <w:b w:val="0"/>
          <w:i w:val="0"/>
          <w:sz w:val="21"/>
        </w:rPr>
        <w:t>Loại khí nào dưới đây là nguyên nhân chính gây ra mưa acid?</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Khí CO</w:t>
      </w:r>
      <w:r>
        <w:rPr>
          <w:rFonts w:ascii="Times New Roman" w:hAnsi="Times New Roman"/>
          <w:b w:val="0"/>
          <w:i w:val="0"/>
          <w:sz w:val="21"/>
          <w:vertAlign w:val="subscript"/>
        </w:rPr>
        <w:t>2</w:t>
      </w:r>
      <w:r>
        <w:tab/>
      </w:r>
      <w:r>
        <w:rPr>
          <w:rFonts w:ascii="Times New Roman" w:hAnsi="Times New Roman"/>
          <w:b/>
          <w:i w:val="0"/>
          <w:sz w:val="21"/>
        </w:rPr>
        <w:t xml:space="preserve">B. </w:t>
      </w:r>
      <w:r>
        <w:rPr>
          <w:rFonts w:ascii="Times New Roman" w:hAnsi="Times New Roman"/>
          <w:b w:val="0"/>
          <w:i w:val="0"/>
          <w:sz w:val="21"/>
        </w:rPr>
        <w:t>Khí O</w:t>
      </w:r>
      <w:r>
        <w:rPr>
          <w:rFonts w:ascii="Times New Roman" w:hAnsi="Times New Roman"/>
          <w:b w:val="0"/>
          <w:i w:val="0"/>
          <w:sz w:val="21"/>
          <w:vertAlign w:val="subscript"/>
        </w:rPr>
        <w:t>2</w:t>
      </w:r>
      <w:r>
        <w:tab/>
      </w:r>
      <w:r>
        <w:rPr>
          <w:rFonts w:ascii="Times New Roman" w:hAnsi="Times New Roman"/>
          <w:b/>
          <w:i w:val="0"/>
          <w:color w:val="C62828"/>
          <w:sz w:val="21"/>
        </w:rPr>
        <w:t xml:space="preserve">C. </w:t>
      </w:r>
      <w:r>
        <w:rPr>
          <w:rFonts w:ascii="Times New Roman" w:hAnsi="Times New Roman"/>
          <w:b/>
          <w:i w:val="0"/>
          <w:color w:val="C62828"/>
          <w:sz w:val="21"/>
        </w:rPr>
        <w:t>Khí SO</w:t>
      </w:r>
      <w:r>
        <w:rPr>
          <w:rFonts w:ascii="Times New Roman" w:hAnsi="Times New Roman"/>
          <w:b/>
          <w:i w:val="0"/>
          <w:color w:val="C62828"/>
          <w:sz w:val="21"/>
          <w:vertAlign w:val="subscript"/>
        </w:rPr>
        <w:t>2</w:t>
      </w:r>
      <w:r>
        <w:rPr>
          <w:rFonts w:ascii="Times New Roman" w:hAnsi="Times New Roman"/>
          <w:b/>
          <w:i w:val="0"/>
          <w:color w:val="C62828"/>
          <w:sz w:val="21"/>
        </w:rPr>
        <w:t xml:space="preserve"> và NO</w:t>
      </w:r>
      <w:r>
        <w:rPr>
          <w:rFonts w:ascii="Times New Roman" w:hAnsi="Times New Roman"/>
          <w:b/>
          <w:i w:val="0"/>
          <w:color w:val="C62828"/>
          <w:sz w:val="21"/>
          <w:vertAlign w:val="subscript"/>
        </w:rPr>
        <w:t>x</w:t>
      </w:r>
      <w:r>
        <w:tab/>
      </w:r>
      <w:r>
        <w:rPr>
          <w:rFonts w:ascii="Times New Roman" w:hAnsi="Times New Roman"/>
          <w:b/>
          <w:i w:val="0"/>
          <w:sz w:val="21"/>
        </w:rPr>
        <w:t xml:space="preserve">D. </w:t>
      </w:r>
      <w:r>
        <w:rPr>
          <w:rFonts w:ascii="Times New Roman" w:hAnsi="Times New Roman"/>
          <w:b w:val="0"/>
          <w:i w:val="0"/>
          <w:sz w:val="21"/>
        </w:rPr>
        <w:t>Khí CH</w:t>
      </w:r>
      <w:r>
        <w:rPr>
          <w:rFonts w:ascii="Times New Roman" w:hAnsi="Times New Roman"/>
          <w:b w:val="0"/>
          <w:i w:val="0"/>
          <w:sz w:val="21"/>
          <w:vertAlign w:val="subscript"/>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sulfur dioxide (SO</w:t>
      </w:r>
      <w:r>
        <w:rPr>
          <w:rFonts w:ascii="Times New Roman" w:hAnsi="Times New Roman"/>
          <w:b w:val="0"/>
          <w:i w:val="0"/>
          <w:sz w:val="20"/>
          <w:vertAlign w:val="subscript"/>
        </w:rPr>
        <w:t>2</w:t>
      </w:r>
      <w:r>
        <w:rPr>
          <w:rFonts w:ascii="Times New Roman" w:hAnsi="Times New Roman"/>
          <w:b w:val="0"/>
          <w:i w:val="0"/>
          <w:sz w:val="20"/>
        </w:rPr>
        <w:t>) và các oxide của nitrogen (NO</w:t>
      </w:r>
      <w:r>
        <w:rPr>
          <w:rFonts w:ascii="Times New Roman" w:hAnsi="Times New Roman"/>
          <w:b w:val="0"/>
          <w:i w:val="0"/>
          <w:sz w:val="20"/>
          <w:vertAlign w:val="subscript"/>
        </w:rPr>
        <w:t>x</w:t>
      </w:r>
      <w:r>
        <w:rPr>
          <w:rFonts w:ascii="Times New Roman" w:hAnsi="Times New Roman"/>
          <w:b w:val="0"/>
          <w:i w:val="0"/>
          <w:sz w:val="20"/>
        </w:rPr>
        <w:t>) phát thải từ nhà máy nhiệt điện, công nghiệp và xe cộ là nguyên nhân chủ yếu tạo thành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và HNO</w:t>
      </w:r>
      <w:r>
        <w:rPr>
          <w:rFonts w:ascii="Times New Roman" w:hAnsi="Times New Roman"/>
          <w:b w:val="0"/>
          <w:i w:val="0"/>
          <w:sz w:val="20"/>
          <w:vertAlign w:val="subscript"/>
        </w:rPr>
        <w:t>3</w:t>
      </w:r>
      <w:r>
        <w:rPr>
          <w:rFonts w:ascii="Times New Roman" w:hAnsi="Times New Roman"/>
          <w:b w:val="0"/>
          <w:i w:val="0"/>
          <w:sz w:val="20"/>
        </w:rPr>
        <w:t xml:space="preserve"> trong các cơn mưa acid.</w:t>
      </w:r>
    </w:p>
    <w:p>
      <w:pPr>
        <w:spacing w:before="60" w:after="40"/>
      </w:pPr>
      <w:r>
        <w:rPr>
          <w:rFonts w:ascii="Times New Roman" w:hAnsi="Times New Roman"/>
          <w:b/>
          <w:i w:val="0"/>
          <w:sz w:val="21"/>
        </w:rPr>
        <w:t xml:space="preserve">Câu 17. </w:t>
      </w:r>
      <w:r>
        <w:rPr>
          <w:rFonts w:ascii="Times New Roman" w:hAnsi="Times New Roman"/>
          <w:b w:val="0"/>
          <w:i w:val="0"/>
          <w:sz w:val="21"/>
        </w:rPr>
        <w:t>Khu vực nào có nguy cơ bị ảnh hưởng nghiêm trọng bởi mưa acid?</w:t>
      </w:r>
    </w:p>
    <w:p>
      <w:pPr>
        <w:spacing w:before="20" w:after="20"/>
        <w:ind w:left="283"/>
      </w:pPr>
      <w:r>
        <w:rPr>
          <w:rFonts w:ascii="Times New Roman" w:hAnsi="Times New Roman"/>
          <w:b/>
          <w:i w:val="0"/>
          <w:sz w:val="21"/>
        </w:rPr>
        <w:t xml:space="preserve">A. </w:t>
      </w:r>
      <w:r>
        <w:rPr>
          <w:rFonts w:ascii="Times New Roman" w:hAnsi="Times New Roman"/>
          <w:b w:val="0"/>
          <w:i w:val="0"/>
          <w:sz w:val="21"/>
        </w:rPr>
        <w:t>Những khu vực có nhiều cây cối và hệ sinh thái phong phú.</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Những khu vực gần các nhà máy điện, nhà máy công nghiệp và giao thông dày đặc.</w:t>
      </w:r>
    </w:p>
    <w:p>
      <w:pPr>
        <w:spacing w:before="20" w:after="20"/>
        <w:ind w:left="283"/>
      </w:pPr>
      <w:r>
        <w:rPr>
          <w:rFonts w:ascii="Times New Roman" w:hAnsi="Times New Roman"/>
          <w:b/>
          <w:i w:val="0"/>
          <w:sz w:val="21"/>
        </w:rPr>
        <w:t xml:space="preserve">C. </w:t>
      </w:r>
      <w:r>
        <w:rPr>
          <w:rFonts w:ascii="Times New Roman" w:hAnsi="Times New Roman"/>
          <w:b w:val="0"/>
          <w:i w:val="0"/>
          <w:sz w:val="21"/>
        </w:rPr>
        <w:t>Những khu vực có độ cao lớn.</w:t>
      </w:r>
    </w:p>
    <w:p>
      <w:pPr>
        <w:spacing w:before="20" w:after="20"/>
        <w:ind w:left="283"/>
      </w:pPr>
      <w:r>
        <w:rPr>
          <w:rFonts w:ascii="Times New Roman" w:hAnsi="Times New Roman"/>
          <w:b/>
          <w:i w:val="0"/>
          <w:sz w:val="21"/>
        </w:rPr>
        <w:t xml:space="preserve">D. </w:t>
      </w:r>
      <w:r>
        <w:rPr>
          <w:rFonts w:ascii="Times New Roman" w:hAnsi="Times New Roman"/>
          <w:b w:val="0"/>
          <w:i w:val="0"/>
          <w:sz w:val="21"/>
        </w:rPr>
        <w:t>Những khu vực gần biển.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Những vùng đô thị phát triển, khu công nghiệp và các nhà máy nhiệt điện đốt than là những nơi phát thải tập trung lượng lớn SO</w:t>
      </w:r>
      <w:r>
        <w:rPr>
          <w:rFonts w:ascii="Times New Roman" w:hAnsi="Times New Roman"/>
          <w:b w:val="0"/>
          <w:i w:val="0"/>
          <w:sz w:val="20"/>
          <w:vertAlign w:val="subscript"/>
        </w:rPr>
        <w:t>2</w:t>
      </w:r>
      <w:r>
        <w:rPr>
          <w:rFonts w:ascii="Times New Roman" w:hAnsi="Times New Roman"/>
          <w:b w:val="0"/>
          <w:i w:val="0"/>
          <w:sz w:val="20"/>
        </w:rPr>
        <w:t xml:space="preserve"> và NO</w:t>
      </w:r>
      <w:r>
        <w:rPr>
          <w:rFonts w:ascii="Times New Roman" w:hAnsi="Times New Roman"/>
          <w:b w:val="0"/>
          <w:i w:val="0"/>
          <w:sz w:val="20"/>
          <w:vertAlign w:val="subscript"/>
        </w:rPr>
        <w:t>x</w:t>
      </w:r>
      <w:r>
        <w:rPr>
          <w:rFonts w:ascii="Times New Roman" w:hAnsi="Times New Roman"/>
          <w:b w:val="0"/>
          <w:i w:val="0"/>
          <w:sz w:val="20"/>
        </w:rPr>
        <w:t xml:space="preserve"> vào bầu khí quyển, nên có nguy cơ hứng chịu các trận mưa acid nặng nề nhất.</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Phương pháp tiếp xúc gồm ba công đoạn chính sản xuất: SO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3</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br/>
        <w:t>(2) Ở giai đoạn tạo ra SO</w:t>
      </w:r>
      <w:r>
        <w:rPr>
          <w:rFonts w:ascii="Times New Roman" w:hAnsi="Times New Roman"/>
          <w:b w:val="0"/>
          <w:i w:val="0"/>
          <w:sz w:val="21"/>
          <w:vertAlign w:val="subscript"/>
        </w:rPr>
        <w:t>3</w:t>
      </w:r>
      <w:r>
        <w:rPr>
          <w:rFonts w:ascii="Times New Roman" w:hAnsi="Times New Roman"/>
          <w:b w:val="0"/>
          <w:i w:val="0"/>
          <w:sz w:val="21"/>
        </w:rPr>
        <w:t>, người ta chọn điều kiện phản ứng ở nhiệt độ thấp.</w:t>
        <w:br/>
        <w:t>(3) Nhờ có chất xúc tác nên phản ứng giữa SO</w:t>
      </w:r>
      <w:r>
        <w:rPr>
          <w:rFonts w:ascii="Times New Roman" w:hAnsi="Times New Roman"/>
          <w:b w:val="0"/>
          <w:i w:val="0"/>
          <w:sz w:val="21"/>
          <w:vertAlign w:val="subscript"/>
        </w:rPr>
        <w:t>2</w:t>
      </w:r>
      <w:r>
        <w:rPr>
          <w:rFonts w:ascii="Times New Roman" w:hAnsi="Times New Roman"/>
          <w:b w:val="0"/>
          <w:i w:val="0"/>
          <w:sz w:val="21"/>
        </w:rPr>
        <w:t xml:space="preserve"> và O</w:t>
      </w:r>
      <w:r>
        <w:rPr>
          <w:rFonts w:ascii="Times New Roman" w:hAnsi="Times New Roman"/>
          <w:b w:val="0"/>
          <w:i w:val="0"/>
          <w:sz w:val="21"/>
          <w:vertAlign w:val="subscript"/>
        </w:rPr>
        <w:t>2</w:t>
      </w:r>
      <w:r>
        <w:rPr>
          <w:rFonts w:ascii="Times New Roman" w:hAnsi="Times New Roman"/>
          <w:b w:val="0"/>
          <w:i w:val="0"/>
          <w:sz w:val="21"/>
        </w:rPr>
        <w:t xml:space="preserve"> ưu tiên diễn ra theo chiều thuận.</w:t>
        <w:br/>
        <w:t>(4). Khí sulfur trioxide đi từ dưới lên đỉnh tháp, sulfuric acid đặc chảy từ đỉnh tháp xuống dưới.</w:t>
        <w:br/>
        <w:t>(5) Tương tác van der Waals giữa các phân tử nitrogen với nước rất yếu nên ít tan trong nước.</w:t>
        <w:br/>
        <w:t>(6) Phân tử nitrogen nặng hơn không khí và không phân cực.</w:t>
        <w:br/>
        <w:t>(7) Nitrogen lỏng ở nhiệt độ thấp, -196 °C và có tính trơ.</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color w:val="C62828"/>
          <w:sz w:val="21"/>
        </w:rPr>
        <w:t xml:space="preserve">B. </w:t>
      </w:r>
      <w:r>
        <w:rPr>
          <w:rFonts w:ascii="Times New Roman" w:hAnsi="Times New Roman"/>
          <w:b/>
          <w:i w:val="0"/>
          <w:color w:val="C62828"/>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4 phát biểu đúng gồm: (1), (4), (5), (7).</w:t>
      </w:r>
    </w:p>
    <w:p>
      <w:pPr>
        <w:spacing w:before="20" w:after="20"/>
        <w:ind w:left="454"/>
      </w:pPr>
      <w:r>
        <w:rPr>
          <w:rFonts w:ascii="Times New Roman" w:hAnsi="Times New Roman"/>
          <w:b w:val="0"/>
          <w:i w:val="0"/>
          <w:sz w:val="20"/>
        </w:rPr>
        <w:t>- (1) Đúng: 3 công đoạn chính là sản xuất SO</w:t>
      </w:r>
      <w:r>
        <w:rPr>
          <w:rFonts w:ascii="Times New Roman" w:hAnsi="Times New Roman"/>
          <w:b w:val="0"/>
          <w:i w:val="0"/>
          <w:sz w:val="20"/>
          <w:vertAlign w:val="subscript"/>
        </w:rPr>
        <w:t>2</w:t>
      </w:r>
      <w:r>
        <w:rPr>
          <w:rFonts w:ascii="Times New Roman" w:hAnsi="Times New Roman"/>
          <w:b w:val="0"/>
          <w:i w:val="0"/>
          <w:sz w:val="20"/>
        </w:rPr>
        <w:t xml:space="preserve"> ➔ oxi hóa SO</w:t>
      </w:r>
      <w:r>
        <w:rPr>
          <w:rFonts w:ascii="Times New Roman" w:hAnsi="Times New Roman"/>
          <w:b w:val="0"/>
          <w:i w:val="0"/>
          <w:sz w:val="20"/>
          <w:vertAlign w:val="subscript"/>
        </w:rPr>
        <w:t>2</w:t>
      </w:r>
      <w:r>
        <w:rPr>
          <w:rFonts w:ascii="Times New Roman" w:hAnsi="Times New Roman"/>
          <w:b w:val="0"/>
          <w:i w:val="0"/>
          <w:sz w:val="20"/>
        </w:rPr>
        <w:t xml:space="preserve"> thành SO</w:t>
      </w:r>
      <w:r>
        <w:rPr>
          <w:rFonts w:ascii="Times New Roman" w:hAnsi="Times New Roman"/>
          <w:b w:val="0"/>
          <w:i w:val="0"/>
          <w:sz w:val="20"/>
          <w:vertAlign w:val="subscript"/>
        </w:rPr>
        <w:t>3</w:t>
      </w:r>
      <w:r>
        <w:rPr>
          <w:rFonts w:ascii="Times New Roman" w:hAnsi="Times New Roman"/>
          <w:b w:val="0"/>
          <w:i w:val="0"/>
          <w:sz w:val="20"/>
        </w:rPr>
        <w:t xml:space="preserve"> ➔ hấp thụ SO</w:t>
      </w:r>
      <w:r>
        <w:rPr>
          <w:rFonts w:ascii="Times New Roman" w:hAnsi="Times New Roman"/>
          <w:b w:val="0"/>
          <w:i w:val="0"/>
          <w:sz w:val="20"/>
          <w:vertAlign w:val="subscript"/>
        </w:rPr>
        <w:t>3</w:t>
      </w:r>
      <w:r>
        <w:rPr>
          <w:rFonts w:ascii="Times New Roman" w:hAnsi="Times New Roman"/>
          <w:b w:val="0"/>
          <w:i w:val="0"/>
          <w:sz w:val="20"/>
        </w:rPr>
        <w:t xml:space="preserve"> tạo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(2) Sai: Thực tế người ta tiến hành ở nhiệt độ khoảng 450 °C để đảm bảo tốc độ phản ứng đủ nhanh.</w:t>
      </w:r>
    </w:p>
    <w:p>
      <w:pPr>
        <w:spacing w:before="20" w:after="20"/>
        <w:ind w:left="454"/>
      </w:pPr>
      <w:r>
        <w:rPr>
          <w:rFonts w:ascii="Times New Roman" w:hAnsi="Times New Roman"/>
          <w:b w:val="0"/>
          <w:i w:val="0"/>
          <w:sz w:val="20"/>
        </w:rPr>
        <w:t>- (3) Sai: Chất xúc tác chỉ làm tăng tốc độ đạt cân bằng chứ không làm thay đổi vị trí cân bằng.</w:t>
      </w:r>
    </w:p>
    <w:p>
      <w:pPr>
        <w:spacing w:before="20" w:after="20"/>
        <w:ind w:left="454"/>
      </w:pPr>
      <w:r>
        <w:rPr>
          <w:rFonts w:ascii="Times New Roman" w:hAnsi="Times New Roman"/>
          <w:b w:val="0"/>
          <w:i w:val="0"/>
          <w:sz w:val="20"/>
        </w:rPr>
        <w:t>- (4) Đúng: Chuyển động ngược dòng giữa khí SO</w:t>
      </w:r>
      <w:r>
        <w:rPr>
          <w:rFonts w:ascii="Times New Roman" w:hAnsi="Times New Roman"/>
          <w:b w:val="0"/>
          <w:i w:val="0"/>
          <w:sz w:val="20"/>
          <w:vertAlign w:val="subscript"/>
        </w:rPr>
        <w:t>3</w:t>
      </w:r>
      <w:r>
        <w:rPr>
          <w:rFonts w:ascii="Times New Roman" w:hAnsi="Times New Roman"/>
          <w:b w:val="0"/>
          <w:i w:val="0"/>
          <w:sz w:val="20"/>
        </w:rPr>
        <w:t xml:space="preserve"> đi lên và acid chảy xuống giúp tăng tối đa bề mặt tiếp xúc và hiệu suất hấp thụ.</w:t>
      </w:r>
    </w:p>
    <w:p>
      <w:pPr>
        <w:spacing w:before="20" w:after="20"/>
        <w:ind w:left="454"/>
      </w:pPr>
      <w:r>
        <w:rPr>
          <w:rFonts w:ascii="Times New Roman" w:hAnsi="Times New Roman"/>
          <w:b w:val="0"/>
          <w:i w:val="0"/>
          <w:sz w:val="20"/>
        </w:rPr>
        <w:t>- (5) Đúng: Phân tử N</w:t>
      </w:r>
      <w:r>
        <w:rPr>
          <w:rFonts w:ascii="Times New Roman" w:hAnsi="Times New Roman"/>
          <w:b w:val="0"/>
          <w:i w:val="0"/>
          <w:sz w:val="20"/>
          <w:vertAlign w:val="subscript"/>
        </w:rPr>
        <w:t>2</w:t>
      </w:r>
      <w:r>
        <w:rPr>
          <w:rFonts w:ascii="Times New Roman" w:hAnsi="Times New Roman"/>
          <w:b w:val="0"/>
          <w:i w:val="0"/>
          <w:sz w:val="20"/>
        </w:rPr>
        <w:t xml:space="preserve"> không phân cực, liên kết van der Waals với nước rất yếu nên rất ít tan.</w:t>
      </w:r>
    </w:p>
    <w:p>
      <w:pPr>
        <w:spacing w:before="20" w:after="20"/>
        <w:ind w:left="454"/>
      </w:pPr>
      <w:r>
        <w:rPr>
          <w:rFonts w:ascii="Times New Roman" w:hAnsi="Times New Roman"/>
          <w:b w:val="0"/>
          <w:i w:val="0"/>
          <w:sz w:val="20"/>
        </w:rPr>
        <w:t>- (6) Sai: M(N</w:t>
      </w:r>
      <w:r>
        <w:rPr>
          <w:rFonts w:ascii="Times New Roman" w:hAnsi="Times New Roman"/>
          <w:b w:val="0"/>
          <w:i w:val="0"/>
          <w:sz w:val="20"/>
          <w:vertAlign w:val="subscript"/>
        </w:rPr>
        <w:t>2</w:t>
      </w:r>
      <w:r>
        <w:rPr>
          <w:rFonts w:ascii="Times New Roman" w:hAnsi="Times New Roman"/>
          <w:b w:val="0"/>
          <w:i w:val="0"/>
          <w:sz w:val="20"/>
        </w:rPr>
        <w:t>) = 28 nhẹ hơn khối lượng mol trung bình không khí (29).</w:t>
      </w:r>
    </w:p>
    <w:p>
      <w:pPr>
        <w:spacing w:before="20" w:after="20"/>
        <w:ind w:left="454"/>
      </w:pPr>
      <w:r>
        <w:rPr>
          <w:rFonts w:ascii="Times New Roman" w:hAnsi="Times New Roman"/>
          <w:b w:val="0"/>
          <w:i w:val="0"/>
          <w:sz w:val="20"/>
        </w:rPr>
        <w:t>- (7) Đúng: Nitrogen lỏng có nhiệt độ sôi -196 °C và rất trơ về mặt hóa học.</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Hợp chất có công thức hóa học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xml:space="preserve"> được giới chức quốc gia Lebanon xác định là nguyên nhân gây ra vụ nổ thảm khốc ở thủ đô Beirut vào ngày 04/08/2020. Tia lửa hàn trong quá trình sửa chữa nhà kho có thể đã làm 2 750 tấn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xml:space="preserve"> cất trữ phát nổ, phá hủy nhiều nhà cửa, dẫn đến nhiều người thiệt mạng.</w:t>
        <w:br/>
        <w:t>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xml:space="preserve"> -(t°)-&gt; N</w:t>
      </w:r>
      <w:r>
        <w:rPr>
          <w:rFonts w:ascii="Times New Roman" w:hAnsi="Times New Roman"/>
          <w:b w:val="0"/>
          <w:i w:val="0"/>
          <w:sz w:val="21"/>
          <w:vertAlign w:val="subscript"/>
        </w:rPr>
        <w:t>2</w:t>
      </w:r>
      <w:r>
        <w:rPr>
          <w:rFonts w:ascii="Times New Roman" w:hAnsi="Times New Roman"/>
          <w:b w:val="0"/>
          <w:i w:val="0"/>
          <w:sz w:val="21"/>
        </w:rPr>
        <w:t>O + 2H</w:t>
      </w:r>
      <w:r>
        <w:rPr>
          <w:rFonts w:ascii="Times New Roman" w:hAnsi="Times New Roman"/>
          <w:b w:val="0"/>
          <w:i w:val="0"/>
          <w:sz w:val="21"/>
          <w:vertAlign w:val="subscript"/>
        </w:rPr>
        <w:t>2</w:t>
      </w:r>
      <w:r>
        <w:rPr>
          <w:rFonts w:ascii="Times New Roman" w:hAnsi="Times New Roman"/>
          <w:b w:val="0"/>
          <w:i w:val="0"/>
          <w:sz w:val="21"/>
        </w:rPr>
        <w:t>O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-35,9 kJ</w:t>
      </w:r>
    </w:p>
    <w:p>
      <w:pPr>
        <w:spacing w:before="20" w:after="20"/>
        <w:ind w:left="283"/>
      </w:pPr>
      <w:r>
        <w:rPr>
          <w:rFonts w:ascii="Times New Roman" w:hAnsi="Times New Roman"/>
          <w:b/>
          <w:i w:val="0"/>
          <w:sz w:val="21"/>
        </w:rPr>
        <w:t xml:space="preserve">a) </w:t>
      </w:r>
      <w:r>
        <w:rPr>
          <w:rFonts w:ascii="Times New Roman" w:hAnsi="Times New Roman"/>
          <w:b w:val="0"/>
          <w:i w:val="0"/>
          <w:sz w:val="21"/>
        </w:rPr>
        <w:t>Ammonium nitrate khi ở nhiệt độ cao bị phân hủy thành khí N</w:t>
      </w:r>
      <w:r>
        <w:rPr>
          <w:rFonts w:ascii="Times New Roman" w:hAnsi="Times New Roman"/>
          <w:b w:val="0"/>
          <w:i w:val="0"/>
          <w:sz w:val="21"/>
          <w:vertAlign w:val="subscript"/>
        </w:rPr>
        <w:t>2</w:t>
      </w:r>
      <w:r>
        <w:rPr>
          <w:rFonts w:ascii="Times New Roman" w:hAnsi="Times New Roman"/>
          <w:b w:val="0"/>
          <w:i w:val="0"/>
          <w:sz w:val="21"/>
        </w:rPr>
        <w:t>O và hơi nước, là một phản ứng thu nhiệt và năng lượng lớn.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Khi phản ứng nổ xảy ra, năng lượng được giải phóng một cách đột ngột dưới áp lực rất cao, tăng nhanh, còn được gọi là sóng nổ hoặc sóng xung kích.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Sóng xung kích gây ra thiệt hại lớn cho môi trường xung quanh. Ammonium nitrate có thể tự phân hủy qua thời gian.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Tia lửa hàn trong quá trình sửa chữa nhà kho đã khơi mào phản ứng phân hủy ammonium nitrate gây nổ.</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vì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-35,9 kJ &lt; 0 nên phản ứng phân hủy ammonium nitrate là phản ứng tỏa nhiệt mạnh.</w:t>
      </w:r>
    </w:p>
    <w:p>
      <w:pPr>
        <w:spacing w:before="20" w:after="20"/>
        <w:ind w:left="454"/>
      </w:pPr>
      <w:r>
        <w:rPr>
          <w:rFonts w:ascii="Times New Roman" w:hAnsi="Times New Roman"/>
          <w:b w:val="0"/>
          <w:i w:val="0"/>
          <w:sz w:val="20"/>
        </w:rPr>
        <w:t>b) Đúng: Sự giải phóng thể tích khí khổng lồ và nhiệt năng cực nhanh tạo nên sóng áp suất xung kích khủng khiếp.</w:t>
      </w:r>
    </w:p>
    <w:p>
      <w:pPr>
        <w:spacing w:before="20" w:after="20"/>
        <w:ind w:left="454"/>
      </w:pPr>
      <w:r>
        <w:rPr>
          <w:rFonts w:ascii="Times New Roman" w:hAnsi="Times New Roman"/>
          <w:b w:val="0"/>
          <w:i w:val="0"/>
          <w:sz w:val="20"/>
        </w:rPr>
        <w:t>c) Đúng: Sóng xung kích tàn phá các công trình vật chất;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xml:space="preserve"> bảo quản lâu ngày không đúng cách có thể tự phân hủy sinh nhiệt tích tụ.</w:t>
      </w:r>
    </w:p>
    <w:p>
      <w:pPr>
        <w:spacing w:before="20" w:after="20"/>
        <w:ind w:left="454"/>
      </w:pPr>
      <w:r>
        <w:rPr>
          <w:rFonts w:ascii="Times New Roman" w:hAnsi="Times New Roman"/>
          <w:b w:val="0"/>
          <w:i w:val="0"/>
          <w:sz w:val="20"/>
        </w:rPr>
        <w:t>d) Đúng: Nguồn nhiệt từ tia lửa hàn đã kích hoạt phản ứng phân hủy tỏa nhiệt nhanh của khối phân bón cất trữ.</w:t>
      </w:r>
    </w:p>
    <w:p>
      <w:pPr>
        <w:spacing w:before="60" w:after="40"/>
      </w:pPr>
      <w:r>
        <w:rPr>
          <w:rFonts w:ascii="Times New Roman" w:hAnsi="Times New Roman"/>
          <w:b/>
          <w:i w:val="0"/>
          <w:sz w:val="21"/>
        </w:rPr>
        <w:t xml:space="preserve">Câu 2. </w:t>
      </w:r>
      <w:r>
        <w:rPr>
          <w:rFonts w:ascii="Times New Roman" w:hAnsi="Times New Roman"/>
          <w:b w:val="0"/>
          <w:i w:val="0"/>
          <w:sz w:val="21"/>
        </w:rPr>
        <w:t>Nguồn nào sau đây phát sinh oxide của nitrogen trong không khí?</w:t>
      </w:r>
    </w:p>
    <w:p>
      <w:pPr>
        <w:spacing w:before="20" w:after="20"/>
        <w:ind w:left="283"/>
      </w:pPr>
      <w:r>
        <w:rPr>
          <w:rFonts w:ascii="Times New Roman" w:hAnsi="Times New Roman"/>
          <w:b/>
          <w:i w:val="0"/>
          <w:sz w:val="21"/>
        </w:rPr>
        <w:t xml:space="preserve">a) </w:t>
      </w:r>
      <w:r>
        <w:rPr>
          <w:rFonts w:ascii="Times New Roman" w:hAnsi="Times New Roman"/>
          <w:b w:val="0"/>
          <w:i w:val="0"/>
          <w:sz w:val="21"/>
        </w:rPr>
        <w:t>Đốt cháy các nhiên liệu hóa thạch.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sản xuất và sử dụng nitric acid.</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khí quyển khi có sấm sét.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quang hợp của cây xanh.</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Quá trình đốt than đá, xăng dầu ở nhiệt độ cao sinh ra NO</w:t>
      </w:r>
      <w:r>
        <w:rPr>
          <w:rFonts w:ascii="Times New Roman" w:hAnsi="Times New Roman"/>
          <w:b w:val="0"/>
          <w:i w:val="0"/>
          <w:sz w:val="20"/>
          <w:vertAlign w:val="subscript"/>
        </w:rPr>
        <w:t>x</w:t>
      </w:r>
      <w:r>
        <w:rPr>
          <w:rFonts w:ascii="Times New Roman" w:hAnsi="Times New Roman"/>
          <w:b w:val="0"/>
          <w:i w:val="0"/>
          <w:sz w:val="20"/>
        </w:rPr>
        <w:t xml:space="preserve"> nhiệt và NO</w:t>
      </w:r>
      <w:r>
        <w:rPr>
          <w:rFonts w:ascii="Times New Roman" w:hAnsi="Times New Roman"/>
          <w:b w:val="0"/>
          <w:i w:val="0"/>
          <w:sz w:val="20"/>
          <w:vertAlign w:val="subscript"/>
        </w:rPr>
        <w:t>x</w:t>
      </w:r>
      <w:r>
        <w:rPr>
          <w:rFonts w:ascii="Times New Roman" w:hAnsi="Times New Roman"/>
          <w:b w:val="0"/>
          <w:i w:val="0"/>
          <w:sz w:val="20"/>
        </w:rPr>
        <w:t xml:space="preserve"> nhiên liệu.</w:t>
      </w:r>
    </w:p>
    <w:p>
      <w:pPr>
        <w:spacing w:before="20" w:after="20"/>
        <w:ind w:left="454"/>
      </w:pPr>
      <w:r>
        <w:rPr>
          <w:rFonts w:ascii="Times New Roman" w:hAnsi="Times New Roman"/>
          <w:b w:val="0"/>
          <w:i w:val="0"/>
          <w:sz w:val="20"/>
        </w:rPr>
        <w:t>b) Đúng: Khí thải các phân xưởng sản xuất và sử dụng HNO</w:t>
      </w:r>
      <w:r>
        <w:rPr>
          <w:rFonts w:ascii="Times New Roman" w:hAnsi="Times New Roman"/>
          <w:b w:val="0"/>
          <w:i w:val="0"/>
          <w:sz w:val="20"/>
          <w:vertAlign w:val="subscript"/>
        </w:rPr>
        <w:t>3</w:t>
      </w:r>
      <w:r>
        <w:rPr>
          <w:rFonts w:ascii="Times New Roman" w:hAnsi="Times New Roman"/>
          <w:b w:val="0"/>
          <w:i w:val="0"/>
          <w:sz w:val="20"/>
        </w:rPr>
        <w:t xml:space="preserve"> luôn chứa một lượng NO</w:t>
      </w:r>
      <w:r>
        <w:rPr>
          <w:rFonts w:ascii="Times New Roman" w:hAnsi="Times New Roman"/>
          <w:b w:val="0"/>
          <w:i w:val="0"/>
          <w:sz w:val="20"/>
          <w:vertAlign w:val="subscript"/>
        </w:rPr>
        <w:t>x</w:t>
      </w:r>
      <w:r>
        <w:rPr>
          <w:rFonts w:ascii="Times New Roman" w:hAnsi="Times New Roman"/>
          <w:b w:val="0"/>
          <w:i w:val="0"/>
          <w:sz w:val="20"/>
        </w:rPr>
        <w:t>.</w:t>
      </w:r>
    </w:p>
    <w:p>
      <w:pPr>
        <w:spacing w:before="20" w:after="20"/>
        <w:ind w:left="454"/>
      </w:pPr>
      <w:r>
        <w:rPr>
          <w:rFonts w:ascii="Times New Roman" w:hAnsi="Times New Roman"/>
          <w:b w:val="0"/>
          <w:i w:val="0"/>
          <w:sz w:val="20"/>
        </w:rPr>
        <w:t>c) Đúng: Tia sét phóng điện tạo nhiệt độ hàng nghìn độ C kết hợp N</w:t>
      </w:r>
      <w:r>
        <w:rPr>
          <w:rFonts w:ascii="Times New Roman" w:hAnsi="Times New Roman"/>
          <w:b w:val="0"/>
          <w:i w:val="0"/>
          <w:sz w:val="20"/>
          <w:vertAlign w:val="subscript"/>
        </w:rPr>
        <w:t>2</w:t>
      </w:r>
      <w:r>
        <w:rPr>
          <w:rFonts w:ascii="Times New Roman" w:hAnsi="Times New Roman"/>
          <w:b w:val="0"/>
          <w:i w:val="0"/>
          <w:sz w:val="20"/>
        </w:rPr>
        <w:t xml:space="preserve"> và O</w:t>
      </w:r>
      <w:r>
        <w:rPr>
          <w:rFonts w:ascii="Times New Roman" w:hAnsi="Times New Roman"/>
          <w:b w:val="0"/>
          <w:i w:val="0"/>
          <w:sz w:val="20"/>
          <w:vertAlign w:val="subscript"/>
        </w:rPr>
        <w:t>2</w:t>
      </w:r>
      <w:r>
        <w:rPr>
          <w:rFonts w:ascii="Times New Roman" w:hAnsi="Times New Roman"/>
          <w:b w:val="0"/>
          <w:i w:val="0"/>
          <w:sz w:val="20"/>
        </w:rPr>
        <w:t xml:space="preserve"> tạo NO.</w:t>
      </w:r>
    </w:p>
    <w:p>
      <w:pPr>
        <w:spacing w:before="20" w:after="20"/>
        <w:ind w:left="454"/>
      </w:pPr>
      <w:r>
        <w:rPr>
          <w:rFonts w:ascii="Times New Roman" w:hAnsi="Times New Roman"/>
          <w:b w:val="0"/>
          <w:i w:val="0"/>
          <w:sz w:val="20"/>
        </w:rPr>
        <w:t>d) Sai: Quá trình quang hợp của cây xanh hấp thụ CO</w:t>
      </w:r>
      <w:r>
        <w:rPr>
          <w:rFonts w:ascii="Times New Roman" w:hAnsi="Times New Roman"/>
          <w:b w:val="0"/>
          <w:i w:val="0"/>
          <w:sz w:val="20"/>
          <w:vertAlign w:val="subscript"/>
        </w:rPr>
        <w:t>2</w:t>
      </w:r>
      <w:r>
        <w:rPr>
          <w:rFonts w:ascii="Times New Roman" w:hAnsi="Times New Roman"/>
          <w:b w:val="0"/>
          <w:i w:val="0"/>
          <w:sz w:val="20"/>
        </w:rPr>
        <w:t xml:space="preserve"> và giải phóng O</w:t>
      </w:r>
      <w:r>
        <w:rPr>
          <w:rFonts w:ascii="Times New Roman" w:hAnsi="Times New Roman"/>
          <w:b w:val="0"/>
          <w:i w:val="0"/>
          <w:sz w:val="20"/>
          <w:vertAlign w:val="subscript"/>
        </w:rPr>
        <w:t>2</w:t>
      </w:r>
      <w:r>
        <w:rPr>
          <w:rFonts w:ascii="Times New Roman" w:hAnsi="Times New Roman"/>
          <w:b w:val="0"/>
          <w:i w:val="0"/>
          <w:sz w:val="20"/>
        </w:rPr>
        <w:t>, không sinh ra NO</w:t>
      </w:r>
      <w:r>
        <w:rPr>
          <w:rFonts w:ascii="Times New Roman" w:hAnsi="Times New Roman"/>
          <w:b w:val="0"/>
          <w:i w:val="0"/>
          <w:sz w:val="20"/>
          <w:vertAlign w:val="subscript"/>
        </w:rPr>
        <w:t>x</w:t>
      </w:r>
      <w:r>
        <w:rPr>
          <w:rFonts w:ascii="Times New Roman" w:hAnsi="Times New Roman"/>
          <w:b w:val="0"/>
          <w:i w:val="0"/>
          <w:sz w:val="20"/>
        </w:rPr>
        <w:t>.</w:t>
      </w:r>
    </w:p>
    <w:p>
      <w:pPr>
        <w:spacing w:before="60" w:after="40"/>
      </w:pPr>
      <w:r>
        <w:rPr>
          <w:rFonts w:ascii="Times New Roman" w:hAnsi="Times New Roman"/>
          <w:b/>
          <w:i w:val="0"/>
          <w:sz w:val="21"/>
        </w:rPr>
        <w:t xml:space="preserve">Câu 3. </w:t>
      </w:r>
      <w:r>
        <w:rPr>
          <w:rFonts w:ascii="Times New Roman" w:hAnsi="Times New Roman"/>
          <w:b w:val="0"/>
          <w:i w:val="0"/>
          <w:sz w:val="21"/>
        </w:rPr>
        <w:t>Sulfur dioxide là một chất có nhiều ứng dụng trong công nghiệp (dùng để sản xuất sulfuric acid, tẩy trắng bột giấy công nghiệp giấy, tẩy trắng dung dịch đường trong sản xuất đường tinh luyện,...) và giúp ngăn cản sự phát triển của một số loại vi khuẩn và nấm gây hại cho thực phẩm. Ở áp suất 1 bar và nhiệt độ 25 °C, phản ứng giữa 1 mol sulfur với oxygen xảy ra theo phương trình:</w:t>
        <w:br/>
        <w:t>S(s) + O</w:t>
      </w:r>
      <w:r>
        <w:rPr>
          <w:rFonts w:ascii="Times New Roman" w:hAnsi="Times New Roman"/>
          <w:b w:val="0"/>
          <w:i w:val="0"/>
          <w:sz w:val="21"/>
          <w:vertAlign w:val="subscript"/>
        </w:rPr>
        <w:t>2</w:t>
      </w:r>
      <w:r>
        <w:rPr>
          <w:rFonts w:ascii="Times New Roman" w:hAnsi="Times New Roman"/>
          <w:b w:val="0"/>
          <w:i w:val="0"/>
          <w:sz w:val="21"/>
        </w:rPr>
        <w:t>(g) ➔ SO</w:t>
      </w:r>
      <w:r>
        <w:rPr>
          <w:rFonts w:ascii="Times New Roman" w:hAnsi="Times New Roman"/>
          <w:b w:val="0"/>
          <w:i w:val="0"/>
          <w:sz w:val="21"/>
          <w:vertAlign w:val="subscript"/>
        </w:rPr>
        <w:t>2</w:t>
      </w:r>
      <w:r>
        <w:rPr>
          <w:rFonts w:ascii="Times New Roman" w:hAnsi="Times New Roman"/>
          <w:b w:val="0"/>
          <w:i w:val="0"/>
          <w:sz w:val="21"/>
        </w:rPr>
        <w:t>(g) và tỏa ra một lượng nhiệt là 296,9 kJ.</w:t>
      </w:r>
    </w:p>
    <w:p>
      <w:pPr>
        <w:spacing w:before="60" w:after="80"/>
        <w:jc w:val="center"/>
      </w:pPr>
      <w:r>
        <w:drawing>
          <wp:inline xmlns:a="http://schemas.openxmlformats.org/drawingml/2006/main" xmlns:pic="http://schemas.openxmlformats.org/drawingml/2006/picture">
            <wp:extent cx="4140000" cy="1452090"/>
            <wp:docPr id="1" name="Picture 1"/>
            <wp:cNvGraphicFramePr>
              <a:graphicFrameLocks noChangeAspect="1"/>
            </wp:cNvGraphicFramePr>
            <a:graphic>
              <a:graphicData uri="http://schemas.openxmlformats.org/drawingml/2006/picture">
                <pic:pic>
                  <pic:nvPicPr>
                    <pic:cNvPr id="0" name="cau3_p2_so2_ungdung.png"/>
                    <pic:cNvPicPr/>
                  </pic:nvPicPr>
                  <pic:blipFill>
                    <a:blip r:embed="rId11"/>
                    <a:stretch>
                      <a:fillRect/>
                    </a:stretch>
                  </pic:blipFill>
                  <pic:spPr>
                    <a:xfrm>
                      <a:off x="0" y="0"/>
                      <a:ext cx="4140000" cy="145209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Biến thiên enthalpy chuẩn của phản ứng là 296,9 kJ.</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Enthalpy tạo thành chuẩn của sulfur dioxide bằng -296,9 kJ·mol</w:t>
      </w:r>
      <w:r>
        <w:rPr>
          <w:rFonts w:ascii="Times New Roman" w:hAnsi="Times New Roman"/>
          <w:b w:val="0"/>
          <w:i w:val="0"/>
          <w:sz w:val="21"/>
          <w:vertAlign w:val="superscript"/>
        </w:rPr>
        <w:t>-1</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Sulfur dioxide vừa có thể là chất khử vừa có thể là chất oxi hóa, tùy thuộc vào phản ứng mà nó tham gia.</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0,5 mol sulfur tác dụng hết oxygen giải phóng 148,45 kJ năng lượng dưới dạng nhiệt.</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Vì phản ứng tỏa nhiệt nên biến thiên enthalpy chuẩn phải mang dấu âm: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-296,9 kJ.</w:t>
      </w:r>
    </w:p>
    <w:p>
      <w:pPr>
        <w:spacing w:before="20" w:after="20"/>
        <w:ind w:left="454"/>
      </w:pPr>
      <w:r>
        <w:rPr>
          <w:rFonts w:ascii="Times New Roman" w:hAnsi="Times New Roman"/>
          <w:b w:val="0"/>
          <w:i w:val="0"/>
          <w:sz w:val="20"/>
        </w:rPr>
        <w:t>b) Đúng: Vì 1 mol SO</w:t>
      </w:r>
      <w:r>
        <w:rPr>
          <w:rFonts w:ascii="Times New Roman" w:hAnsi="Times New Roman"/>
          <w:b w:val="0"/>
          <w:i w:val="0"/>
          <w:sz w:val="20"/>
          <w:vertAlign w:val="subscript"/>
        </w:rPr>
        <w:t>2</w:t>
      </w:r>
      <w:r>
        <w:rPr>
          <w:rFonts w:ascii="Times New Roman" w:hAnsi="Times New Roman"/>
          <w:b w:val="0"/>
          <w:i w:val="0"/>
          <w:sz w:val="20"/>
        </w:rPr>
        <w:t>(g) được tạo thành từ các đơn chất bền ở điều kiện chuẩn nên Δ</w:t>
      </w:r>
      <w:r>
        <w:rPr>
          <w:rFonts w:ascii="Times New Roman" w:hAnsi="Times New Roman"/>
          <w:b w:val="0"/>
          <w:i w:val="0"/>
          <w:sz w:val="20"/>
          <w:vertAlign w:val="subscript"/>
        </w:rPr>
        <w:t>f</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(SO</w:t>
      </w:r>
      <w:r>
        <w:rPr>
          <w:rFonts w:ascii="Times New Roman" w:hAnsi="Times New Roman"/>
          <w:b w:val="0"/>
          <w:i w:val="0"/>
          <w:sz w:val="20"/>
          <w:vertAlign w:val="subscript"/>
        </w:rPr>
        <w:t>2</w:t>
      </w:r>
      <w:r>
        <w:rPr>
          <w:rFonts w:ascii="Times New Roman" w:hAnsi="Times New Roman"/>
          <w:b w:val="0"/>
          <w:i w:val="0"/>
          <w:sz w:val="20"/>
        </w:rPr>
        <w:t>, g) = -296,9 kJ/mol.</w:t>
      </w:r>
    </w:p>
    <w:p>
      <w:pPr>
        <w:spacing w:before="20" w:after="20"/>
        <w:ind w:left="454"/>
      </w:pPr>
      <w:r>
        <w:rPr>
          <w:rFonts w:ascii="Times New Roman" w:hAnsi="Times New Roman"/>
          <w:b w:val="0"/>
          <w:i w:val="0"/>
          <w:sz w:val="20"/>
        </w:rPr>
        <w:t>c) Đúng: Nguyên tử S trong SO</w:t>
      </w:r>
      <w:r>
        <w:rPr>
          <w:rFonts w:ascii="Times New Roman" w:hAnsi="Times New Roman"/>
          <w:b w:val="0"/>
          <w:i w:val="0"/>
          <w:sz w:val="20"/>
          <w:vertAlign w:val="subscript"/>
        </w:rPr>
        <w:t>2</w:t>
      </w:r>
      <w:r>
        <w:rPr>
          <w:rFonts w:ascii="Times New Roman" w:hAnsi="Times New Roman"/>
          <w:b w:val="0"/>
          <w:i w:val="0"/>
          <w:sz w:val="20"/>
        </w:rPr>
        <w:t xml:space="preserve"> có mức oxi hóa trung gian (+4), nên vừa có thể tăng lên +6 (thể hiện tính khử) vừa có thể giảm xuống 0 hoặc -2 (thể hiện tính oxi hóa).</w:t>
      </w:r>
    </w:p>
    <w:p>
      <w:pPr>
        <w:spacing w:before="20" w:after="20"/>
        <w:ind w:left="454"/>
      </w:pPr>
      <w:r>
        <w:rPr>
          <w:rFonts w:ascii="Times New Roman" w:hAnsi="Times New Roman"/>
          <w:b w:val="0"/>
          <w:i w:val="0"/>
          <w:sz w:val="20"/>
        </w:rPr>
        <w:t>d) Đúng: 0,5 mol S phản ứng giải phóng nhiệt lượng: 0,5 . 296,9 = 148,45 kJ.</w:t>
      </w:r>
    </w:p>
    <w:p>
      <w:pPr>
        <w:spacing w:before="60" w:after="40"/>
      </w:pPr>
      <w:r>
        <w:rPr>
          <w:rFonts w:ascii="Times New Roman" w:hAnsi="Times New Roman"/>
          <w:b/>
          <w:i w:val="0"/>
          <w:sz w:val="21"/>
        </w:rPr>
        <w:t xml:space="preserve">Câu 4. </w:t>
      </w:r>
      <w:r>
        <w:rPr>
          <w:rFonts w:ascii="Times New Roman" w:hAnsi="Times New Roman"/>
          <w:b w:val="0"/>
          <w:i w:val="0"/>
          <w:sz w:val="21"/>
        </w:rPr>
        <w:t>Sulfuric acid có hoạt tính hóa học rất mạnh:</w:t>
      </w:r>
    </w:p>
    <w:p>
      <w:pPr>
        <w:spacing w:before="20" w:after="20"/>
        <w:ind w:left="283"/>
      </w:pPr>
      <w:r>
        <w:rPr>
          <w:rFonts w:ascii="Times New Roman" w:hAnsi="Times New Roman"/>
          <w:b/>
          <w:i w:val="0"/>
          <w:sz w:val="21"/>
        </w:rPr>
        <w:t xml:space="preserve">a) </w:t>
      </w:r>
      <w:r>
        <w:rPr>
          <w:rFonts w:ascii="Times New Roman" w:hAnsi="Times New Roman"/>
          <w:b w:val="0"/>
          <w:i w:val="0"/>
          <w:sz w:val="21"/>
        </w:rPr>
        <w:t>Nhôm (aluminum) bị thụ động trong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nguội.</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Hỗn hợp gồm Cu và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có tỉ lệ mol 1:1 tan hết trong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Khi cho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vào đường kính trắng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khí thoát ra làm mất màu dung dịch KMnO</w:t>
      </w:r>
      <w:r>
        <w:rPr>
          <w:rFonts w:ascii="Times New Roman" w:hAnsi="Times New Roman"/>
          <w:b w:val="0"/>
          <w:i w:val="0"/>
          <w:sz w:val="21"/>
          <w:vertAlign w:val="subscript"/>
        </w:rPr>
        <w:t>4</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có thể dùng để làm khô các khí CO</w:t>
      </w:r>
      <w:r>
        <w:rPr>
          <w:rFonts w:ascii="Times New Roman" w:hAnsi="Times New Roman"/>
          <w:b w:val="0"/>
          <w:i w:val="0"/>
          <w:sz w:val="21"/>
          <w:vertAlign w:val="subscript"/>
        </w:rPr>
        <w:t>2</w:t>
      </w:r>
      <w:r>
        <w:rPr>
          <w:rFonts w:ascii="Times New Roman" w:hAnsi="Times New Roman"/>
          <w:b w:val="0"/>
          <w:i w:val="0"/>
          <w:sz w:val="21"/>
        </w:rPr>
        <w:t>, Cl</w:t>
      </w:r>
      <w:r>
        <w:rPr>
          <w:rFonts w:ascii="Times New Roman" w:hAnsi="Times New Roman"/>
          <w:b w:val="0"/>
          <w:i w:val="0"/>
          <w:sz w:val="21"/>
          <w:vertAlign w:val="subscript"/>
        </w:rPr>
        <w:t>2</w:t>
      </w:r>
      <w:r>
        <w:rPr>
          <w:rFonts w:ascii="Times New Roman" w:hAnsi="Times New Roman"/>
          <w:b w:val="0"/>
          <w:i w:val="0"/>
          <w:sz w:val="21"/>
        </w:rPr>
        <w:t>, N</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Kim loại Al chỉ bị thụ động hóa trong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nguội (và HNO</w:t>
      </w:r>
      <w:r>
        <w:rPr>
          <w:rFonts w:ascii="Times New Roman" w:hAnsi="Times New Roman"/>
          <w:b w:val="0"/>
          <w:i w:val="0"/>
          <w:sz w:val="20"/>
          <w:vertAlign w:val="subscript"/>
        </w:rPr>
        <w:t>3</w:t>
      </w:r>
      <w:r>
        <w:rPr>
          <w:rFonts w:ascii="Times New Roman" w:hAnsi="Times New Roman"/>
          <w:b w:val="0"/>
          <w:i w:val="0"/>
          <w:sz w:val="20"/>
        </w:rPr>
        <w:t xml:space="preserve"> đặc nguội), trong dung dịch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loãng nguội nhôm tan nhanh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b) Đúng: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Fe</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O; sau đó Cu + Fe</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CuSO</w:t>
      </w:r>
      <w:r>
        <w:rPr>
          <w:rFonts w:ascii="Times New Roman" w:hAnsi="Times New Roman"/>
          <w:b w:val="0"/>
          <w:i w:val="0"/>
          <w:sz w:val="20"/>
          <w:vertAlign w:val="subscript"/>
        </w:rPr>
        <w:t>4</w:t>
      </w:r>
      <w:r>
        <w:rPr>
          <w:rFonts w:ascii="Times New Roman" w:hAnsi="Times New Roman"/>
          <w:b w:val="0"/>
          <w:i w:val="0"/>
          <w:sz w:val="20"/>
        </w:rPr>
        <w:t xml:space="preserve"> + 2FeSO</w:t>
      </w:r>
      <w:r>
        <w:rPr>
          <w:rFonts w:ascii="Times New Roman" w:hAnsi="Times New Roman"/>
          <w:b w:val="0"/>
          <w:i w:val="0"/>
          <w:sz w:val="20"/>
          <w:vertAlign w:val="subscript"/>
        </w:rPr>
        <w:t>4</w:t>
      </w:r>
      <w:r>
        <w:rPr>
          <w:rFonts w:ascii="Times New Roman" w:hAnsi="Times New Roman"/>
          <w:b w:val="0"/>
          <w:i w:val="0"/>
          <w:sz w:val="20"/>
        </w:rPr>
        <w:t>. Do tỉ lệ mol 1:1 nên hỗn hợp tan hết tạo dung dịch trong suốt.</w:t>
      </w:r>
    </w:p>
    <w:p>
      <w:pPr>
        <w:spacing w:before="20" w:after="20"/>
        <w:ind w:left="454"/>
      </w:pPr>
      <w:r>
        <w:rPr>
          <w:rFonts w:ascii="Times New Roman" w:hAnsi="Times New Roman"/>
          <w:b w:val="0"/>
          <w:i w:val="0"/>
          <w:sz w:val="20"/>
        </w:rPr>
        <w:t>c) Đúng: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oxi hóa carbon sinh ra khí SO</w:t>
      </w:r>
      <w:r>
        <w:rPr>
          <w:rFonts w:ascii="Times New Roman" w:hAnsi="Times New Roman"/>
          <w:b w:val="0"/>
          <w:i w:val="0"/>
          <w:sz w:val="20"/>
          <w:vertAlign w:val="subscript"/>
        </w:rPr>
        <w:t>2</w:t>
      </w:r>
      <w:r>
        <w:rPr>
          <w:rFonts w:ascii="Times New Roman" w:hAnsi="Times New Roman"/>
          <w:b w:val="0"/>
          <w:i w:val="0"/>
          <w:sz w:val="20"/>
        </w:rPr>
        <w:t>; khí SO</w:t>
      </w:r>
      <w:r>
        <w:rPr>
          <w:rFonts w:ascii="Times New Roman" w:hAnsi="Times New Roman"/>
          <w:b w:val="0"/>
          <w:i w:val="0"/>
          <w:sz w:val="20"/>
          <w:vertAlign w:val="subscript"/>
        </w:rPr>
        <w:t>2</w:t>
      </w:r>
      <w:r>
        <w:rPr>
          <w:rFonts w:ascii="Times New Roman" w:hAnsi="Times New Roman"/>
          <w:b w:val="0"/>
          <w:i w:val="0"/>
          <w:sz w:val="20"/>
        </w:rPr>
        <w:t xml:space="preserve"> thoát ra có tính khử làm mất màu thuốc tím KMnO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d) Sai: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là chất oxi hóa mạnh sẽ phản ứng với khí khử H</w:t>
      </w:r>
      <w:r>
        <w:rPr>
          <w:rFonts w:ascii="Times New Roman" w:hAnsi="Times New Roman"/>
          <w:b w:val="0"/>
          <w:i w:val="0"/>
          <w:sz w:val="20"/>
          <w:vertAlign w:val="subscript"/>
        </w:rPr>
        <w:t>2</w:t>
      </w:r>
      <w:r>
        <w:rPr>
          <w:rFonts w:ascii="Times New Roman" w:hAnsi="Times New Roman"/>
          <w:b w:val="0"/>
          <w:i w:val="0"/>
          <w:sz w:val="20"/>
        </w:rPr>
        <w:t>S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 ➔ S + SO</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nên không thể dùng làm khô H</w:t>
      </w:r>
      <w:r>
        <w:rPr>
          <w:rFonts w:ascii="Times New Roman" w:hAnsi="Times New Roman"/>
          <w:b w:val="0"/>
          <w:i w:val="0"/>
          <w:sz w:val="20"/>
          <w:vertAlign w:val="subscript"/>
        </w:rPr>
        <w:t>2</w:t>
      </w:r>
      <w:r>
        <w:rPr>
          <w:rFonts w:ascii="Times New Roman" w:hAnsi="Times New Roman"/>
          <w:b w:val="0"/>
          <w:i w:val="0"/>
          <w:sz w:val="20"/>
        </w:rPr>
        <w:t>S.</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CO, N</w:t>
      </w:r>
      <w:r>
        <w:rPr>
          <w:rFonts w:ascii="Times New Roman" w:hAnsi="Times New Roman"/>
          <w:b w:val="0"/>
          <w:i w:val="0"/>
          <w:sz w:val="21"/>
          <w:vertAlign w:val="subscript"/>
        </w:rPr>
        <w:t>2</w:t>
      </w:r>
      <w:r>
        <w:rPr>
          <w:rFonts w:ascii="Times New Roman" w:hAnsi="Times New Roman"/>
          <w:b w:val="0"/>
          <w:i w:val="0"/>
          <w:sz w:val="21"/>
        </w:rPr>
        <w:t>, NH</w:t>
      </w:r>
      <w:r>
        <w:rPr>
          <w:rFonts w:ascii="Times New Roman" w:hAnsi="Times New Roman"/>
          <w:b w:val="0"/>
          <w:i w:val="0"/>
          <w:sz w:val="21"/>
          <w:vertAlign w:val="subscript"/>
        </w:rPr>
        <w:t>3</w:t>
      </w:r>
      <w:r>
        <w:rPr>
          <w:rFonts w:ascii="Times New Roman" w:hAnsi="Times New Roman"/>
          <w:b w:val="0"/>
          <w:i w:val="0"/>
          <w:sz w:val="21"/>
        </w:rPr>
        <w:t>. Số chất tan tốt trong nước ở nhiệt độ thường là bao nhiêu?</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2 chất tan tốt trong nước ở điều kiện thường là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(tan vô hạn và tỏa nhiều nhiệt) và NH</w:t>
      </w:r>
      <w:r>
        <w:rPr>
          <w:rFonts w:ascii="Times New Roman" w:hAnsi="Times New Roman"/>
          <w:b w:val="0"/>
          <w:i w:val="0"/>
          <w:sz w:val="20"/>
          <w:vertAlign w:val="subscript"/>
        </w:rPr>
        <w:t>3</w:t>
      </w:r>
      <w:r>
        <w:rPr>
          <w:rFonts w:ascii="Times New Roman" w:hAnsi="Times New Roman"/>
          <w:b w:val="0"/>
          <w:i w:val="0"/>
          <w:sz w:val="20"/>
        </w:rPr>
        <w:t xml:space="preserve"> (1 lít nước ở 20 °C hòa tan được khoảng 700 lít NH</w:t>
      </w:r>
      <w:r>
        <w:rPr>
          <w:rFonts w:ascii="Times New Roman" w:hAnsi="Times New Roman"/>
          <w:b w:val="0"/>
          <w:i w:val="0"/>
          <w:sz w:val="20"/>
          <w:vertAlign w:val="subscript"/>
        </w:rPr>
        <w:t>3</w:t>
      </w:r>
      <w:r>
        <w:rPr>
          <w:rFonts w:ascii="Times New Roman" w:hAnsi="Times New Roman"/>
          <w:b w:val="0"/>
          <w:i w:val="0"/>
          <w:sz w:val="20"/>
        </w:rPr>
        <w:t xml:space="preserve"> nhờ tạo liên kết hydrogen mạnh với nước). Các khí CO, N</w:t>
      </w:r>
      <w:r>
        <w:rPr>
          <w:rFonts w:ascii="Times New Roman" w:hAnsi="Times New Roman"/>
          <w:b w:val="0"/>
          <w:i w:val="0"/>
          <w:sz w:val="20"/>
          <w:vertAlign w:val="subscript"/>
        </w:rPr>
        <w:t>2</w:t>
      </w:r>
      <w:r>
        <w:rPr>
          <w:rFonts w:ascii="Times New Roman" w:hAnsi="Times New Roman"/>
          <w:b w:val="0"/>
          <w:i w:val="0"/>
          <w:sz w:val="20"/>
        </w:rPr>
        <w:t xml:space="preserve"> rất ít tan; CO</w:t>
      </w:r>
      <w:r>
        <w:rPr>
          <w:rFonts w:ascii="Times New Roman" w:hAnsi="Times New Roman"/>
          <w:b w:val="0"/>
          <w:i w:val="0"/>
          <w:sz w:val="20"/>
          <w:vertAlign w:val="subscript"/>
        </w:rPr>
        <w:t>2</w:t>
      </w:r>
      <w:r>
        <w:rPr>
          <w:rFonts w:ascii="Times New Roman" w:hAnsi="Times New Roman"/>
          <w:b w:val="0"/>
          <w:i w:val="0"/>
          <w:sz w:val="20"/>
        </w:rPr>
        <w:t xml:space="preserve"> chỉ tan một lượng nhỏ.</w:t>
      </w:r>
    </w:p>
    <w:p>
      <w:pPr>
        <w:spacing w:before="60" w:after="40"/>
      </w:pPr>
      <w:r>
        <w:rPr>
          <w:rFonts w:ascii="Times New Roman" w:hAnsi="Times New Roman"/>
          <w:b/>
          <w:i w:val="0"/>
          <w:sz w:val="21"/>
        </w:rPr>
        <w:t xml:space="preserve">Câu 2. </w:t>
      </w:r>
      <w:r>
        <w:rPr>
          <w:rFonts w:ascii="Times New Roman" w:hAnsi="Times New Roman"/>
          <w:b w:val="0"/>
          <w:i w:val="0"/>
          <w:sz w:val="21"/>
        </w:rPr>
        <w:t>Cho các phản ứng:</w:t>
        <w:br/>
        <w:t>(a) S + O</w:t>
      </w:r>
      <w:r>
        <w:rPr>
          <w:rFonts w:ascii="Times New Roman" w:hAnsi="Times New Roman"/>
          <w:b w:val="0"/>
          <w:i w:val="0"/>
          <w:sz w:val="21"/>
          <w:vertAlign w:val="subscript"/>
        </w:rPr>
        <w:t>2</w:t>
      </w:r>
      <w:r>
        <w:rPr>
          <w:rFonts w:ascii="Times New Roman" w:hAnsi="Times New Roman"/>
          <w:b w:val="0"/>
          <w:i w:val="0"/>
          <w:sz w:val="21"/>
        </w:rPr>
        <w:t xml:space="preserve"> -(t°)-&gt; SO</w:t>
      </w:r>
      <w:r>
        <w:rPr>
          <w:rFonts w:ascii="Times New Roman" w:hAnsi="Times New Roman"/>
          <w:b w:val="0"/>
          <w:i w:val="0"/>
          <w:sz w:val="21"/>
          <w:vertAlign w:val="subscript"/>
        </w:rPr>
        <w:t>2</w:t>
      </w:r>
      <w:r>
        <w:rPr>
          <w:rFonts w:ascii="Times New Roman" w:hAnsi="Times New Roman"/>
          <w:b w:val="0"/>
          <w:i w:val="0"/>
          <w:sz w:val="21"/>
        </w:rPr>
        <w:br/>
        <w:t>(b) S + 3F</w:t>
      </w:r>
      <w:r>
        <w:rPr>
          <w:rFonts w:ascii="Times New Roman" w:hAnsi="Times New Roman"/>
          <w:b w:val="0"/>
          <w:i w:val="0"/>
          <w:sz w:val="21"/>
          <w:vertAlign w:val="subscript"/>
        </w:rPr>
        <w:t>2</w:t>
      </w:r>
      <w:r>
        <w:rPr>
          <w:rFonts w:ascii="Times New Roman" w:hAnsi="Times New Roman"/>
          <w:b w:val="0"/>
          <w:i w:val="0"/>
          <w:sz w:val="21"/>
        </w:rPr>
        <w:t xml:space="preserve"> ➔ SF</w:t>
      </w:r>
      <w:r>
        <w:rPr>
          <w:rFonts w:ascii="Times New Roman" w:hAnsi="Times New Roman"/>
          <w:b w:val="0"/>
          <w:i w:val="0"/>
          <w:sz w:val="21"/>
          <w:vertAlign w:val="subscript"/>
        </w:rPr>
        <w:t>6</w:t>
      </w:r>
      <w:r>
        <w:rPr>
          <w:rFonts w:ascii="Times New Roman" w:hAnsi="Times New Roman"/>
          <w:b w:val="0"/>
          <w:i w:val="0"/>
          <w:sz w:val="21"/>
        </w:rPr>
        <w:br/>
        <w:t>(c) Hg + S ➔ HgS</w:t>
        <w:br/>
        <w:t>(d) H</w:t>
      </w:r>
      <w:r>
        <w:rPr>
          <w:rFonts w:ascii="Times New Roman" w:hAnsi="Times New Roman"/>
          <w:b w:val="0"/>
          <w:i w:val="0"/>
          <w:sz w:val="21"/>
          <w:vertAlign w:val="subscript"/>
        </w:rPr>
        <w:t>2</w:t>
      </w:r>
      <w:r>
        <w:rPr>
          <w:rFonts w:ascii="Times New Roman" w:hAnsi="Times New Roman"/>
          <w:b w:val="0"/>
          <w:i w:val="0"/>
          <w:sz w:val="21"/>
        </w:rPr>
        <w:t xml:space="preserve"> + S -(t°)-&gt; H</w:t>
      </w:r>
      <w:r>
        <w:rPr>
          <w:rFonts w:ascii="Times New Roman" w:hAnsi="Times New Roman"/>
          <w:b w:val="0"/>
          <w:i w:val="0"/>
          <w:sz w:val="21"/>
          <w:vertAlign w:val="subscript"/>
        </w:rPr>
        <w:t>2</w:t>
      </w:r>
      <w:r>
        <w:rPr>
          <w:rFonts w:ascii="Times New Roman" w:hAnsi="Times New Roman"/>
          <w:b w:val="0"/>
          <w:i w:val="0"/>
          <w:sz w:val="21"/>
        </w:rPr>
        <w:t>S</w:t>
        <w:br/>
        <w:t>Số phản ứng trong đó sulfur đơn chất đóng vai trò chất oxi hóa là bao nhiêu?</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Sulfur đóng vai trò chất oxi hóa khi số oxi hóa giảm từ 0 xuống -2. Điều này xảy ra ở phản ứng (c) tạo HgS và phản ứng (d) tạo H</w:t>
      </w:r>
      <w:r>
        <w:rPr>
          <w:rFonts w:ascii="Times New Roman" w:hAnsi="Times New Roman"/>
          <w:b w:val="0"/>
          <w:i w:val="0"/>
          <w:sz w:val="20"/>
          <w:vertAlign w:val="subscript"/>
        </w:rPr>
        <w:t>2</w:t>
      </w:r>
      <w:r>
        <w:rPr>
          <w:rFonts w:ascii="Times New Roman" w:hAnsi="Times New Roman"/>
          <w:b w:val="0"/>
          <w:i w:val="0"/>
          <w:sz w:val="20"/>
        </w:rPr>
        <w:t>S. Ở phản ứng (a) và (b), S tăng số oxi hóa lên +4 và +6 nên là chất khử. Vậy có 2 phản ứng.</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HCl (aq hoặc khí), O</w:t>
      </w:r>
      <w:r>
        <w:rPr>
          <w:rFonts w:ascii="Times New Roman" w:hAnsi="Times New Roman"/>
          <w:b w:val="0"/>
          <w:i w:val="0"/>
          <w:sz w:val="21"/>
          <w:vertAlign w:val="subscript"/>
        </w:rPr>
        <w:t>2</w:t>
      </w:r>
      <w:r>
        <w:rPr>
          <w:rFonts w:ascii="Times New Roman" w:hAnsi="Times New Roman"/>
          <w:b w:val="0"/>
          <w:i w:val="0"/>
          <w:sz w:val="21"/>
        </w:rPr>
        <w:t xml:space="preserve"> (t°), AlCl</w:t>
      </w:r>
      <w:r>
        <w:rPr>
          <w:rFonts w:ascii="Times New Roman" w:hAnsi="Times New Roman"/>
          <w:b w:val="0"/>
          <w:i w:val="0"/>
          <w:sz w:val="21"/>
          <w:vertAlign w:val="subscript"/>
        </w:rPr>
        <w:t>3</w:t>
      </w:r>
      <w:r>
        <w:rPr>
          <w:rFonts w:ascii="Times New Roman" w:hAnsi="Times New Roman"/>
          <w:b w:val="0"/>
          <w:i w:val="0"/>
          <w:sz w:val="21"/>
        </w:rPr>
        <w:t xml:space="preserve"> (aq),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(aq), NaOH (aq),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(aq), CuO. Có bao nhiêu chất phản ứng được với NH</w:t>
      </w:r>
      <w:r>
        <w:rPr>
          <w:rFonts w:ascii="Times New Roman" w:hAnsi="Times New Roman"/>
          <w:b w:val="0"/>
          <w:i w:val="0"/>
          <w:sz w:val="21"/>
          <w:vertAlign w:val="subscript"/>
        </w:rPr>
        <w:t>3</w:t>
      </w:r>
      <w:r>
        <w:rPr>
          <w:rFonts w:ascii="Times New Roman" w:hAnsi="Times New Roman"/>
          <w:b w:val="0"/>
          <w:i w:val="0"/>
          <w:sz w:val="21"/>
        </w:rPr>
        <w:t>?</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5 chất phản ứng được với NH</w:t>
      </w:r>
      <w:r>
        <w:rPr>
          <w:rFonts w:ascii="Times New Roman" w:hAnsi="Times New Roman"/>
          <w:b w:val="0"/>
          <w:i w:val="0"/>
          <w:sz w:val="20"/>
          <w:vertAlign w:val="subscript"/>
        </w:rPr>
        <w:t>3</w:t>
      </w:r>
      <w:r>
        <w:rPr>
          <w:rFonts w:ascii="Times New Roman" w:hAnsi="Times New Roman"/>
          <w:b w:val="0"/>
          <w:i w:val="0"/>
          <w:sz w:val="20"/>
        </w:rPr>
        <w:t xml:space="preserve"> gồm:</w:t>
      </w:r>
    </w:p>
    <w:p>
      <w:pPr>
        <w:spacing w:before="20" w:after="20"/>
        <w:ind w:left="454"/>
      </w:pPr>
      <w:r>
        <w:rPr>
          <w:rFonts w:ascii="Times New Roman" w:hAnsi="Times New Roman"/>
          <w:b w:val="0"/>
          <w:i w:val="0"/>
          <w:sz w:val="20"/>
        </w:rPr>
        <w:t>(1) HCl: NH</w:t>
      </w:r>
      <w:r>
        <w:rPr>
          <w:rFonts w:ascii="Times New Roman" w:hAnsi="Times New Roman"/>
          <w:b w:val="0"/>
          <w:i w:val="0"/>
          <w:sz w:val="20"/>
          <w:vertAlign w:val="subscript"/>
        </w:rPr>
        <w:t>3</w:t>
      </w:r>
      <w:r>
        <w:rPr>
          <w:rFonts w:ascii="Times New Roman" w:hAnsi="Times New Roman"/>
          <w:b w:val="0"/>
          <w:i w:val="0"/>
          <w:sz w:val="20"/>
        </w:rPr>
        <w:t xml:space="preserve"> + HCl ➔ NH</w:t>
      </w:r>
      <w:r>
        <w:rPr>
          <w:rFonts w:ascii="Times New Roman" w:hAnsi="Times New Roman"/>
          <w:b w:val="0"/>
          <w:i w:val="0"/>
          <w:sz w:val="20"/>
          <w:vertAlign w:val="subscript"/>
        </w:rPr>
        <w:t>4</w:t>
      </w:r>
      <w:r>
        <w:rPr>
          <w:rFonts w:ascii="Times New Roman" w:hAnsi="Times New Roman"/>
          <w:b w:val="0"/>
          <w:i w:val="0"/>
          <w:sz w:val="20"/>
        </w:rPr>
        <w:t>Cl</w:t>
      </w:r>
    </w:p>
    <w:p>
      <w:pPr>
        <w:spacing w:before="20" w:after="20"/>
        <w:ind w:left="454"/>
      </w:pPr>
      <w:r>
        <w:rPr>
          <w:rFonts w:ascii="Times New Roman" w:hAnsi="Times New Roman"/>
          <w:b w:val="0"/>
          <w:i w:val="0"/>
          <w:sz w:val="20"/>
        </w:rPr>
        <w:t>(2) O</w:t>
      </w:r>
      <w:r>
        <w:rPr>
          <w:rFonts w:ascii="Times New Roman" w:hAnsi="Times New Roman"/>
          <w:b w:val="0"/>
          <w:i w:val="0"/>
          <w:sz w:val="20"/>
          <w:vertAlign w:val="subscript"/>
        </w:rPr>
        <w:t>2</w:t>
      </w:r>
      <w:r>
        <w:rPr>
          <w:rFonts w:ascii="Times New Roman" w:hAnsi="Times New Roman"/>
          <w:b w:val="0"/>
          <w:i w:val="0"/>
          <w:sz w:val="20"/>
        </w:rPr>
        <w:t>: 4NH</w:t>
      </w:r>
      <w:r>
        <w:rPr>
          <w:rFonts w:ascii="Times New Roman" w:hAnsi="Times New Roman"/>
          <w:b w:val="0"/>
          <w:i w:val="0"/>
          <w:sz w:val="20"/>
          <w:vertAlign w:val="subscript"/>
        </w:rPr>
        <w:t>3</w:t>
      </w:r>
      <w:r>
        <w:rPr>
          <w:rFonts w:ascii="Times New Roman" w:hAnsi="Times New Roman"/>
          <w:b w:val="0"/>
          <w:i w:val="0"/>
          <w:sz w:val="20"/>
        </w:rPr>
        <w:t xml:space="preserve"> + 3O</w:t>
      </w:r>
      <w:r>
        <w:rPr>
          <w:rFonts w:ascii="Times New Roman" w:hAnsi="Times New Roman"/>
          <w:b w:val="0"/>
          <w:i w:val="0"/>
          <w:sz w:val="20"/>
          <w:vertAlign w:val="subscript"/>
        </w:rPr>
        <w:t>2</w:t>
      </w:r>
      <w:r>
        <w:rPr>
          <w:rFonts w:ascii="Times New Roman" w:hAnsi="Times New Roman"/>
          <w:b w:val="0"/>
          <w:i w:val="0"/>
          <w:sz w:val="20"/>
        </w:rPr>
        <w:t xml:space="preserve"> -(t°)-&gt; 2N</w:t>
      </w:r>
      <w:r>
        <w:rPr>
          <w:rFonts w:ascii="Times New Roman" w:hAnsi="Times New Roman"/>
          <w:b w:val="0"/>
          <w:i w:val="0"/>
          <w:sz w:val="20"/>
          <w:vertAlign w:val="subscript"/>
        </w:rPr>
        <w:t>2</w:t>
      </w:r>
      <w:r>
        <w:rPr>
          <w:rFonts w:ascii="Times New Roman" w:hAnsi="Times New Roman"/>
          <w:b w:val="0"/>
          <w:i w:val="0"/>
          <w:sz w:val="20"/>
        </w:rPr>
        <w:t xml:space="preserve"> + 6H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(3) AlCl</w:t>
      </w:r>
      <w:r>
        <w:rPr>
          <w:rFonts w:ascii="Times New Roman" w:hAnsi="Times New Roman"/>
          <w:b w:val="0"/>
          <w:i w:val="0"/>
          <w:sz w:val="20"/>
          <w:vertAlign w:val="subscript"/>
        </w:rPr>
        <w:t>3</w:t>
      </w:r>
      <w:r>
        <w:rPr>
          <w:rFonts w:ascii="Times New Roman" w:hAnsi="Times New Roman"/>
          <w:b w:val="0"/>
          <w:i w:val="0"/>
          <w:sz w:val="20"/>
        </w:rPr>
        <w:t>: 3NH</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O + AlCl</w:t>
      </w:r>
      <w:r>
        <w:rPr>
          <w:rFonts w:ascii="Times New Roman" w:hAnsi="Times New Roman"/>
          <w:b w:val="0"/>
          <w:i w:val="0"/>
          <w:sz w:val="20"/>
          <w:vertAlign w:val="subscript"/>
        </w:rPr>
        <w:t>3</w:t>
      </w:r>
      <w:r>
        <w:rPr>
          <w:rFonts w:ascii="Times New Roman" w:hAnsi="Times New Roman"/>
          <w:b w:val="0"/>
          <w:i w:val="0"/>
          <w:sz w:val="20"/>
        </w:rPr>
        <w:t xml:space="preserve"> ➔ Al(OH)</w:t>
      </w:r>
      <w:r>
        <w:rPr>
          <w:rFonts w:ascii="Times New Roman" w:hAnsi="Times New Roman"/>
          <w:b w:val="0"/>
          <w:i w:val="0"/>
          <w:sz w:val="20"/>
          <w:vertAlign w:val="subscript"/>
        </w:rPr>
        <w:t>3</w:t>
      </w:r>
      <w:r>
        <w:rPr>
          <w:rFonts w:ascii="Times New Roman" w:hAnsi="Times New Roman"/>
          <w:b w:val="0"/>
          <w:i w:val="0"/>
          <w:sz w:val="20"/>
        </w:rPr>
        <w:t>↓ + 3NH</w:t>
      </w:r>
      <w:r>
        <w:rPr>
          <w:rFonts w:ascii="Times New Roman" w:hAnsi="Times New Roman"/>
          <w:b w:val="0"/>
          <w:i w:val="0"/>
          <w:sz w:val="20"/>
          <w:vertAlign w:val="subscript"/>
        </w:rPr>
        <w:t>4</w:t>
      </w:r>
      <w:r>
        <w:rPr>
          <w:rFonts w:ascii="Times New Roman" w:hAnsi="Times New Roman"/>
          <w:b w:val="0"/>
          <w:i w:val="0"/>
          <w:sz w:val="20"/>
        </w:rPr>
        <w:t>Cl</w:t>
      </w:r>
    </w:p>
    <w:p>
      <w:pPr>
        <w:spacing w:before="20" w:after="20"/>
        <w:ind w:left="454"/>
      </w:pPr>
      <w:r>
        <w:rPr>
          <w:rFonts w:ascii="Times New Roman" w:hAnsi="Times New Roman"/>
          <w:b w:val="0"/>
          <w:i w:val="0"/>
          <w:sz w:val="20"/>
        </w:rPr>
        <w:t>(4)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2NH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(NH</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p>
    <w:p>
      <w:pPr>
        <w:spacing w:before="20" w:after="20"/>
        <w:ind w:left="454"/>
      </w:pPr>
      <w:r>
        <w:rPr>
          <w:rFonts w:ascii="Times New Roman" w:hAnsi="Times New Roman"/>
          <w:b w:val="0"/>
          <w:i w:val="0"/>
          <w:sz w:val="20"/>
        </w:rPr>
        <w:t>(5) CuO: 2NH</w:t>
      </w:r>
      <w:r>
        <w:rPr>
          <w:rFonts w:ascii="Times New Roman" w:hAnsi="Times New Roman"/>
          <w:b w:val="0"/>
          <w:i w:val="0"/>
          <w:sz w:val="20"/>
          <w:vertAlign w:val="subscript"/>
        </w:rPr>
        <w:t>3</w:t>
      </w:r>
      <w:r>
        <w:rPr>
          <w:rFonts w:ascii="Times New Roman" w:hAnsi="Times New Roman"/>
          <w:b w:val="0"/>
          <w:i w:val="0"/>
          <w:sz w:val="20"/>
        </w:rPr>
        <w:t xml:space="preserve"> + 3CuO -(t°)-&gt; 3Cu + 3H</w:t>
      </w:r>
      <w:r>
        <w:rPr>
          <w:rFonts w:ascii="Times New Roman" w:hAnsi="Times New Roman"/>
          <w:b w:val="0"/>
          <w:i w:val="0"/>
          <w:sz w:val="20"/>
          <w:vertAlign w:val="subscript"/>
        </w:rPr>
        <w:t>2</w:t>
      </w:r>
      <w:r>
        <w:rPr>
          <w:rFonts w:ascii="Times New Roman" w:hAnsi="Times New Roman"/>
          <w:b w:val="0"/>
          <w:i w:val="0"/>
          <w:sz w:val="20"/>
        </w:rPr>
        <w:t>O + N</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Các chất kiềm như NaOH,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không phản ứng với NH</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Cho hỗn hợp khí (X) gồm N</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 NH</w:t>
      </w:r>
      <w:r>
        <w:rPr>
          <w:rFonts w:ascii="Times New Roman" w:hAnsi="Times New Roman"/>
          <w:b w:val="0"/>
          <w:i w:val="0"/>
          <w:sz w:val="21"/>
          <w:vertAlign w:val="subscript"/>
        </w:rPr>
        <w:t>3</w:t>
      </w:r>
      <w:r>
        <w:rPr>
          <w:rFonts w:ascii="Times New Roman" w:hAnsi="Times New Roman"/>
          <w:b w:val="0"/>
          <w:i w:val="0"/>
          <w:sz w:val="21"/>
        </w:rPr>
        <w:t xml:space="preserve"> có tỉ khối so với khí hydrogen là 8. Dẫn hỗn hợp khí (X) đi qua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dư thì thể tích khí còn lại một nửa. Thành phần % theo thể tích của NH</w:t>
      </w:r>
      <w:r>
        <w:rPr>
          <w:rFonts w:ascii="Times New Roman" w:hAnsi="Times New Roman"/>
          <w:b w:val="0"/>
          <w:i w:val="0"/>
          <w:sz w:val="21"/>
          <w:vertAlign w:val="subscript"/>
        </w:rPr>
        <w:t>3</w:t>
      </w:r>
      <w:r>
        <w:rPr>
          <w:rFonts w:ascii="Times New Roman" w:hAnsi="Times New Roman"/>
          <w:b w:val="0"/>
          <w:i w:val="0"/>
          <w:sz w:val="21"/>
        </w:rPr>
        <w:t xml:space="preserve"> trong hỗn hợp (X) là x%. Xác định giá trị x.</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50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dẫn hỗn hợp (X) qua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dư, chỉ có khí NH</w:t>
      </w:r>
      <w:r>
        <w:rPr>
          <w:rFonts w:ascii="Times New Roman" w:hAnsi="Times New Roman"/>
          <w:b w:val="0"/>
          <w:i w:val="0"/>
          <w:sz w:val="20"/>
          <w:vertAlign w:val="subscript"/>
        </w:rPr>
        <w:t>3</w:t>
      </w:r>
      <w:r>
        <w:rPr>
          <w:rFonts w:ascii="Times New Roman" w:hAnsi="Times New Roman"/>
          <w:b w:val="0"/>
          <w:i w:val="0"/>
          <w:sz w:val="20"/>
        </w:rPr>
        <w:t xml:space="preserve"> bị hấp thụ hoàn toàn theo phản ứng:</w:t>
      </w:r>
    </w:p>
    <w:p>
      <w:pPr>
        <w:spacing w:before="20" w:after="20"/>
        <w:ind w:left="454"/>
      </w:pPr>
      <w:r>
        <w:rPr>
          <w:rFonts w:ascii="Times New Roman" w:hAnsi="Times New Roman"/>
          <w:b w:val="0"/>
          <w:i w:val="0"/>
          <w:sz w:val="20"/>
        </w:rPr>
        <w:t>2NH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(NH</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Do thể tích khí còn lại một nửa nên thể tích khí NH</w:t>
      </w:r>
      <w:r>
        <w:rPr>
          <w:rFonts w:ascii="Times New Roman" w:hAnsi="Times New Roman"/>
          <w:b w:val="0"/>
          <w:i w:val="0"/>
          <w:sz w:val="20"/>
          <w:vertAlign w:val="subscript"/>
        </w:rPr>
        <w:t>3</w:t>
      </w:r>
      <w:r>
        <w:rPr>
          <w:rFonts w:ascii="Times New Roman" w:hAnsi="Times New Roman"/>
          <w:b w:val="0"/>
          <w:i w:val="0"/>
          <w:sz w:val="20"/>
        </w:rPr>
        <w:t xml:space="preserve"> bị hấp thụ đúng bằng một nửa thể tích hỗn hợp ban đầu:</w:t>
      </w:r>
    </w:p>
    <w:p>
      <w:pPr>
        <w:spacing w:before="20" w:after="20"/>
        <w:ind w:left="454"/>
      </w:pPr>
      <w:r>
        <w:rPr>
          <w:rFonts w:ascii="Times New Roman" w:hAnsi="Times New Roman"/>
          <w:b w:val="0"/>
          <w:i w:val="0"/>
          <w:sz w:val="20"/>
        </w:rPr>
        <w:t>%V(NH</w:t>
      </w:r>
      <w:r>
        <w:rPr>
          <w:rFonts w:ascii="Times New Roman" w:hAnsi="Times New Roman"/>
          <w:b w:val="0"/>
          <w:i w:val="0"/>
          <w:sz w:val="20"/>
          <w:vertAlign w:val="subscript"/>
        </w:rPr>
        <w:t>3</w:t>
      </w:r>
      <w:r>
        <w:rPr>
          <w:rFonts w:ascii="Times New Roman" w:hAnsi="Times New Roman"/>
          <w:b w:val="0"/>
          <w:i w:val="0"/>
          <w:sz w:val="20"/>
        </w:rPr>
        <w:t>) = (V</w:t>
      </w:r>
      <w:r>
        <w:rPr>
          <w:rFonts w:ascii="Times New Roman" w:hAnsi="Times New Roman"/>
          <w:b w:val="0"/>
          <w:i/>
          <w:sz w:val="20"/>
        </w:rPr>
        <w:t>NH3 / V</w:t>
      </w:r>
      <w:r>
        <w:rPr>
          <w:rFonts w:ascii="Times New Roman" w:hAnsi="Times New Roman"/>
          <w:b w:val="0"/>
          <w:i w:val="0"/>
          <w:sz w:val="20"/>
        </w:rPr>
        <w:t>hh) . 100% = 50% ➔ x = 50.</w:t>
      </w:r>
    </w:p>
    <w:p>
      <w:pPr>
        <w:spacing w:before="60" w:after="40"/>
      </w:pPr>
      <w:r>
        <w:rPr>
          <w:rFonts w:ascii="Times New Roman" w:hAnsi="Times New Roman"/>
          <w:b/>
          <w:i w:val="0"/>
          <w:sz w:val="21"/>
        </w:rPr>
        <w:t xml:space="preserve">Câu 5. </w:t>
      </w:r>
      <w:r>
        <w:rPr>
          <w:rFonts w:ascii="Times New Roman" w:hAnsi="Times New Roman"/>
          <w:b w:val="0"/>
          <w:i w:val="0"/>
          <w:sz w:val="21"/>
        </w:rPr>
        <w:t>Tại nhiều làng nghề thủ công mĩ nghệ, sulfur dioxide được dùng là chất chống mốc cho các sản phẩm mây tre đan. Trong một ngày, một làng nghề đốt cháy 20 kg sulfur để tạo thành sulfur dioxide. Giả thiết có 20% lượng khí SO</w:t>
      </w:r>
      <w:r>
        <w:rPr>
          <w:rFonts w:ascii="Times New Roman" w:hAnsi="Times New Roman"/>
          <w:b w:val="0"/>
          <w:i w:val="0"/>
          <w:sz w:val="21"/>
          <w:vertAlign w:val="subscript"/>
        </w:rPr>
        <w:t>2</w:t>
      </w:r>
      <w:r>
        <w:rPr>
          <w:rFonts w:ascii="Times New Roman" w:hAnsi="Times New Roman"/>
          <w:b w:val="0"/>
          <w:i w:val="0"/>
          <w:sz w:val="21"/>
        </w:rPr>
        <w:t xml:space="preserve"> trên bay vào khí quyển và chuyển hoá hết thành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trong nước mưa theo sơ đồ:</w:t>
        <w:br/>
        <w:t>SO</w:t>
      </w:r>
      <w:r>
        <w:rPr>
          <w:rFonts w:ascii="Times New Roman" w:hAnsi="Times New Roman"/>
          <w:b w:val="0"/>
          <w:i w:val="0"/>
          <w:sz w:val="21"/>
          <w:vertAlign w:val="subscript"/>
        </w:rPr>
        <w:t>2</w:t>
      </w:r>
      <w:r>
        <w:rPr>
          <w:rFonts w:ascii="Times New Roman" w:hAnsi="Times New Roman"/>
          <w:b w:val="0"/>
          <w:i w:val="0"/>
          <w:sz w:val="21"/>
        </w:rPr>
        <w:t xml:space="preserve"> -(+O</w:t>
      </w:r>
      <w:r>
        <w:rPr>
          <w:rFonts w:ascii="Times New Roman" w:hAnsi="Times New Roman"/>
          <w:b w:val="0"/>
          <w:i w:val="0"/>
          <w:sz w:val="21"/>
          <w:vertAlign w:val="subscript"/>
        </w:rPr>
        <w:t>2</w:t>
      </w:r>
      <w:r>
        <w:rPr>
          <w:rFonts w:ascii="Times New Roman" w:hAnsi="Times New Roman"/>
          <w:b w:val="0"/>
          <w:i w:val="0"/>
          <w:sz w:val="21"/>
        </w:rPr>
        <w:t>, xt)-&gt; SO</w:t>
      </w:r>
      <w:r>
        <w:rPr>
          <w:rFonts w:ascii="Times New Roman" w:hAnsi="Times New Roman"/>
          <w:b w:val="0"/>
          <w:i w:val="0"/>
          <w:sz w:val="21"/>
          <w:vertAlign w:val="subscript"/>
        </w:rPr>
        <w:t>3</w:t>
      </w:r>
      <w:r>
        <w:rPr>
          <w:rFonts w:ascii="Times New Roman" w:hAnsi="Times New Roman"/>
          <w:b w:val="0"/>
          <w:i w:val="0"/>
          <w:sz w:val="21"/>
        </w:rPr>
        <w:t xml:space="preserve"> -(+H</w:t>
      </w:r>
      <w:r>
        <w:rPr>
          <w:rFonts w:ascii="Times New Roman" w:hAnsi="Times New Roman"/>
          <w:b w:val="0"/>
          <w:i w:val="0"/>
          <w:sz w:val="21"/>
          <w:vertAlign w:val="subscript"/>
        </w:rPr>
        <w:t>2</w:t>
      </w:r>
      <w:r>
        <w:rPr>
          <w:rFonts w:ascii="Times New Roman" w:hAnsi="Times New Roman"/>
          <w:b w:val="0"/>
          <w:i w:val="0"/>
          <w:sz w:val="21"/>
        </w:rPr>
        <w:t>O)-&gt;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br/>
        <w:t>Thể tích nước mưa là x nghìn m</w:t>
      </w:r>
      <w:r>
        <w:rPr>
          <w:rFonts w:ascii="Times New Roman" w:hAnsi="Times New Roman"/>
          <w:b w:val="0"/>
          <w:i w:val="0"/>
          <w:sz w:val="21"/>
          <w:vertAlign w:val="superscript"/>
        </w:rPr>
        <w:t>3</w:t>
      </w:r>
      <w:r>
        <w:rPr>
          <w:rFonts w:ascii="Times New Roman" w:hAnsi="Times New Roman"/>
          <w:b w:val="0"/>
          <w:i w:val="0"/>
          <w:sz w:val="21"/>
        </w:rPr>
        <w:t xml:space="preserve"> bị nhiễm acid nếu nồng độ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trong nước mưa là 1,25·10</w:t>
      </w:r>
      <w:r>
        <w:rPr>
          <w:rFonts w:ascii="Times New Roman" w:hAnsi="Times New Roman"/>
          <w:b w:val="0"/>
          <w:i w:val="0"/>
          <w:sz w:val="21"/>
          <w:vertAlign w:val="superscript"/>
        </w:rPr>
        <w:t>-5</w:t>
      </w:r>
      <w:r>
        <w:rPr>
          <w:rFonts w:ascii="Times New Roman" w:hAnsi="Times New Roman"/>
          <w:b w:val="0"/>
          <w:i w:val="0"/>
          <w:sz w:val="21"/>
        </w:rPr>
        <w:t xml:space="preserve"> M. Xác định giá trị của x?</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10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mol sulfur đốt cháy: n_S = 20 000 / 32 = 625 mol ➔ n(SO</w:t>
      </w:r>
      <w:r>
        <w:rPr>
          <w:rFonts w:ascii="Times New Roman" w:hAnsi="Times New Roman"/>
          <w:b w:val="0"/>
          <w:i w:val="0"/>
          <w:sz w:val="20"/>
          <w:vertAlign w:val="subscript"/>
        </w:rPr>
        <w:t>2</w:t>
      </w:r>
      <w:r>
        <w:rPr>
          <w:rFonts w:ascii="Times New Roman" w:hAnsi="Times New Roman"/>
          <w:b w:val="0"/>
          <w:i w:val="0"/>
          <w:sz w:val="20"/>
        </w:rPr>
        <w:t xml:space="preserve"> tạo thành) = 625 mol.</w:t>
      </w:r>
    </w:p>
    <w:p>
      <w:pPr>
        <w:spacing w:before="20" w:after="20"/>
        <w:ind w:left="454"/>
      </w:pPr>
      <w:r>
        <w:rPr>
          <w:rFonts w:ascii="Times New Roman" w:hAnsi="Times New Roman"/>
          <w:b w:val="0"/>
          <w:i w:val="0"/>
          <w:sz w:val="20"/>
        </w:rPr>
        <w:t>Lượng SO</w:t>
      </w:r>
      <w:r>
        <w:rPr>
          <w:rFonts w:ascii="Times New Roman" w:hAnsi="Times New Roman"/>
          <w:b w:val="0"/>
          <w:i w:val="0"/>
          <w:sz w:val="20"/>
          <w:vertAlign w:val="subscript"/>
        </w:rPr>
        <w:t>2</w:t>
      </w:r>
      <w:r>
        <w:rPr>
          <w:rFonts w:ascii="Times New Roman" w:hAnsi="Times New Roman"/>
          <w:b w:val="0"/>
          <w:i w:val="0"/>
          <w:sz w:val="20"/>
        </w:rPr>
        <w:t xml:space="preserve"> bay vào khí quyển: n(SO</w:t>
      </w:r>
      <w:r>
        <w:rPr>
          <w:rFonts w:ascii="Times New Roman" w:hAnsi="Times New Roman"/>
          <w:b w:val="0"/>
          <w:i w:val="0"/>
          <w:sz w:val="20"/>
          <w:vertAlign w:val="subscript"/>
        </w:rPr>
        <w:t>2</w:t>
      </w:r>
      <w:r>
        <w:rPr>
          <w:rFonts w:ascii="Times New Roman" w:hAnsi="Times New Roman"/>
          <w:b w:val="0"/>
          <w:i w:val="0"/>
          <w:sz w:val="20"/>
        </w:rPr>
        <w:t xml:space="preserve"> thoát) = 0,20 . 625 = 125 mol.</w:t>
      </w:r>
    </w:p>
    <w:p>
      <w:pPr>
        <w:spacing w:before="20" w:after="20"/>
        <w:ind w:left="454"/>
      </w:pPr>
      <w:r>
        <w:rPr>
          <w:rFonts w:ascii="Times New Roman" w:hAnsi="Times New Roman"/>
          <w:b w:val="0"/>
          <w:i w:val="0"/>
          <w:sz w:val="20"/>
        </w:rPr>
        <w:t>Theo sơ đồ chuyển hóa: n(H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n(SO</w:t>
      </w:r>
      <w:r>
        <w:rPr>
          <w:rFonts w:ascii="Times New Roman" w:hAnsi="Times New Roman"/>
          <w:b w:val="0"/>
          <w:i w:val="0"/>
          <w:sz w:val="20"/>
          <w:vertAlign w:val="subscript"/>
        </w:rPr>
        <w:t>2</w:t>
      </w:r>
      <w:r>
        <w:rPr>
          <w:rFonts w:ascii="Times New Roman" w:hAnsi="Times New Roman"/>
          <w:b w:val="0"/>
          <w:i w:val="0"/>
          <w:sz w:val="20"/>
        </w:rPr>
        <w:t>) = 125 mol.</w:t>
      </w:r>
    </w:p>
    <w:p>
      <w:pPr>
        <w:spacing w:before="20" w:after="20"/>
        <w:ind w:left="454"/>
      </w:pPr>
      <w:r>
        <w:rPr>
          <w:rFonts w:ascii="Times New Roman" w:hAnsi="Times New Roman"/>
          <w:b w:val="0"/>
          <w:i w:val="0"/>
          <w:sz w:val="20"/>
        </w:rPr>
        <w:t>Thể tích nước mưa bị nhiễm acid:</w:t>
      </w:r>
    </w:p>
    <w:p>
      <w:pPr>
        <w:spacing w:before="20" w:after="20"/>
        <w:ind w:left="454"/>
      </w:pPr>
      <w:r>
        <w:rPr>
          <w:rFonts w:ascii="Times New Roman" w:hAnsi="Times New Roman"/>
          <w:b w:val="0"/>
          <w:i w:val="0"/>
          <w:sz w:val="20"/>
        </w:rPr>
        <w:t>V = n / C_M = 125 / (1,25 . 10</w:t>
      </w:r>
      <w:r>
        <w:rPr>
          <w:rFonts w:ascii="Times New Roman" w:hAnsi="Times New Roman"/>
          <w:b w:val="0"/>
          <w:i w:val="0"/>
          <w:sz w:val="20"/>
          <w:vertAlign w:val="superscript"/>
        </w:rPr>
        <w:t>-5</w:t>
      </w:r>
      <w:r>
        <w:rPr>
          <w:rFonts w:ascii="Times New Roman" w:hAnsi="Times New Roman"/>
          <w:b w:val="0"/>
          <w:i w:val="0"/>
          <w:sz w:val="20"/>
        </w:rPr>
        <w:t>) = 10 000 000 L = 10 000 m</w:t>
      </w:r>
      <w:r>
        <w:rPr>
          <w:rFonts w:ascii="Times New Roman" w:hAnsi="Times New Roman"/>
          <w:b w:val="0"/>
          <w:i w:val="0"/>
          <w:sz w:val="20"/>
          <w:vertAlign w:val="superscript"/>
        </w:rPr>
        <w:t>3</w:t>
      </w:r>
      <w:r>
        <w:rPr>
          <w:rFonts w:ascii="Times New Roman" w:hAnsi="Times New Roman"/>
          <w:b w:val="0"/>
          <w:i w:val="0"/>
          <w:sz w:val="20"/>
        </w:rPr>
        <w:t xml:space="preserve"> = 10 nghìn m</w:t>
      </w:r>
      <w:r>
        <w:rPr>
          <w:rFonts w:ascii="Times New Roman" w:hAnsi="Times New Roman"/>
          <w:b w:val="0"/>
          <w:i w:val="0"/>
          <w:sz w:val="20"/>
          <w:vertAlign w:val="superscript"/>
        </w:rPr>
        <w:t>3</w:t>
      </w:r>
      <w:r>
        <w:rPr>
          <w:rFonts w:ascii="Times New Roman" w:hAnsi="Times New Roman"/>
          <w:b w:val="0"/>
          <w:i w:val="0"/>
          <w:sz w:val="20"/>
        </w:rPr>
        <w:t xml:space="preserve"> ➔ x = 10.</w:t>
      </w:r>
    </w:p>
    <w:p>
      <w:pPr>
        <w:spacing w:before="60" w:after="40"/>
      </w:pPr>
      <w:r>
        <w:rPr>
          <w:rFonts w:ascii="Times New Roman" w:hAnsi="Times New Roman"/>
          <w:b/>
          <w:i w:val="0"/>
          <w:sz w:val="21"/>
        </w:rPr>
        <w:t xml:space="preserve">Câu 6. </w:t>
      </w:r>
      <w:r>
        <w:rPr>
          <w:rFonts w:ascii="Times New Roman" w:hAnsi="Times New Roman"/>
          <w:b w:val="0"/>
          <w:i w:val="0"/>
          <w:sz w:val="21"/>
        </w:rPr>
        <w:t>Tại một nhà máy phân bón, ammophos được sản xuất từ ammonia và phosphoric acid, thu được NH</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 xml:space="preserve"> và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HPO</w:t>
      </w:r>
      <w:r>
        <w:rPr>
          <w:rFonts w:ascii="Times New Roman" w:hAnsi="Times New Roman"/>
          <w:b w:val="0"/>
          <w:i w:val="0"/>
          <w:sz w:val="21"/>
          <w:vertAlign w:val="subscript"/>
        </w:rPr>
        <w:t>4</w:t>
      </w:r>
      <w:r>
        <w:rPr>
          <w:rFonts w:ascii="Times New Roman" w:hAnsi="Times New Roman"/>
          <w:b w:val="0"/>
          <w:i w:val="0"/>
          <w:sz w:val="21"/>
        </w:rPr>
        <w:t xml:space="preserve"> với tỉ lệ mol là 1:1. Cho khí ammonia tác dụng vừa đủ với dung dịch chứa 5,88 tấn phosphoric acid. Tính khối lượng ammophos thu được (theo đơn vị tấn)?</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7,41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mol H</w:t>
      </w:r>
      <w:r>
        <w:rPr>
          <w:rFonts w:ascii="Times New Roman" w:hAnsi="Times New Roman"/>
          <w:b w:val="0"/>
          <w:i w:val="0"/>
          <w:sz w:val="20"/>
          <w:vertAlign w:val="subscript"/>
        </w:rPr>
        <w:t>3</w:t>
      </w:r>
      <w:r>
        <w:rPr>
          <w:rFonts w:ascii="Times New Roman" w:hAnsi="Times New Roman"/>
          <w:b w:val="0"/>
          <w:i w:val="0"/>
          <w:sz w:val="20"/>
        </w:rPr>
        <w:t>PO</w:t>
      </w:r>
      <w:r>
        <w:rPr>
          <w:rFonts w:ascii="Times New Roman" w:hAnsi="Times New Roman"/>
          <w:b w:val="0"/>
          <w:i w:val="0"/>
          <w:sz w:val="20"/>
          <w:vertAlign w:val="subscript"/>
        </w:rPr>
        <w:t>4</w:t>
      </w:r>
      <w:r>
        <w:rPr>
          <w:rFonts w:ascii="Times New Roman" w:hAnsi="Times New Roman"/>
          <w:b w:val="0"/>
          <w:i w:val="0"/>
          <w:sz w:val="20"/>
        </w:rPr>
        <w:t xml:space="preserve"> = 5,88 . 10</w:t>
      </w:r>
      <w:r>
        <w:rPr>
          <w:rFonts w:ascii="Times New Roman" w:hAnsi="Times New Roman"/>
          <w:b w:val="0"/>
          <w:i w:val="0"/>
          <w:sz w:val="20"/>
          <w:vertAlign w:val="superscript"/>
        </w:rPr>
        <w:t>6</w:t>
      </w:r>
      <w:r>
        <w:rPr>
          <w:rFonts w:ascii="Times New Roman" w:hAnsi="Times New Roman"/>
          <w:b w:val="0"/>
          <w:i w:val="0"/>
          <w:sz w:val="20"/>
        </w:rPr>
        <w:t xml:space="preserve"> / 98 = 60 000 mol.</w:t>
      </w:r>
    </w:p>
    <w:p>
      <w:pPr>
        <w:spacing w:before="20" w:after="20"/>
        <w:ind w:left="454"/>
      </w:pPr>
      <w:r>
        <w:rPr>
          <w:rFonts w:ascii="Times New Roman" w:hAnsi="Times New Roman"/>
          <w:b w:val="0"/>
          <w:i w:val="0"/>
          <w:sz w:val="20"/>
        </w:rPr>
        <w:t>Gọi số mol của NH</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PO</w:t>
      </w:r>
      <w:r>
        <w:rPr>
          <w:rFonts w:ascii="Times New Roman" w:hAnsi="Times New Roman"/>
          <w:b w:val="0"/>
          <w:i w:val="0"/>
          <w:sz w:val="20"/>
          <w:vertAlign w:val="subscript"/>
        </w:rPr>
        <w:t>4</w:t>
      </w:r>
      <w:r>
        <w:rPr>
          <w:rFonts w:ascii="Times New Roman" w:hAnsi="Times New Roman"/>
          <w:b w:val="0"/>
          <w:i w:val="0"/>
          <w:sz w:val="20"/>
        </w:rPr>
        <w:t xml:space="preserve"> và (NH</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HPO</w:t>
      </w:r>
      <w:r>
        <w:rPr>
          <w:rFonts w:ascii="Times New Roman" w:hAnsi="Times New Roman"/>
          <w:b w:val="0"/>
          <w:i w:val="0"/>
          <w:sz w:val="20"/>
          <w:vertAlign w:val="subscript"/>
        </w:rPr>
        <w:t>4</w:t>
      </w:r>
      <w:r>
        <w:rPr>
          <w:rFonts w:ascii="Times New Roman" w:hAnsi="Times New Roman"/>
          <w:b w:val="0"/>
          <w:i w:val="0"/>
          <w:sz w:val="20"/>
        </w:rPr>
        <w:t xml:space="preserve"> lần lượt là a và a mol (tỉ lệ 1:1):</w:t>
      </w:r>
    </w:p>
    <w:p>
      <w:pPr>
        <w:spacing w:before="20" w:after="20"/>
        <w:ind w:left="454"/>
      </w:pPr>
      <w:r>
        <w:rPr>
          <w:rFonts w:ascii="Times New Roman" w:hAnsi="Times New Roman"/>
          <w:b w:val="0"/>
          <w:i w:val="0"/>
          <w:sz w:val="20"/>
        </w:rPr>
        <w:t>Bảo toàn nguyên tố P: a + a = 60 000 ➔ a = 30 000 mol.</w:t>
      </w:r>
    </w:p>
    <w:p>
      <w:pPr>
        <w:spacing w:before="20" w:after="20"/>
        <w:ind w:left="454"/>
      </w:pPr>
      <w:r>
        <w:rPr>
          <w:rFonts w:ascii="Times New Roman" w:hAnsi="Times New Roman"/>
          <w:b w:val="0"/>
          <w:i w:val="0"/>
          <w:sz w:val="20"/>
        </w:rPr>
        <w:t>Số mol NH</w:t>
      </w:r>
      <w:r>
        <w:rPr>
          <w:rFonts w:ascii="Times New Roman" w:hAnsi="Times New Roman"/>
          <w:b w:val="0"/>
          <w:i w:val="0"/>
          <w:sz w:val="20"/>
          <w:vertAlign w:val="subscript"/>
        </w:rPr>
        <w:t>3</w:t>
      </w:r>
      <w:r>
        <w:rPr>
          <w:rFonts w:ascii="Times New Roman" w:hAnsi="Times New Roman"/>
          <w:b w:val="0"/>
          <w:i w:val="0"/>
          <w:sz w:val="20"/>
        </w:rPr>
        <w:t xml:space="preserve"> cần dùng = a + 2a = 3a = 90 000 mol.</w:t>
      </w:r>
    </w:p>
    <w:p>
      <w:pPr>
        <w:spacing w:before="20" w:after="20"/>
        <w:ind w:left="454"/>
      </w:pPr>
      <w:r>
        <w:rPr>
          <w:rFonts w:ascii="Times New Roman" w:hAnsi="Times New Roman"/>
          <w:b w:val="0"/>
          <w:i w:val="0"/>
          <w:sz w:val="20"/>
        </w:rPr>
        <w:t>Khối lượng NH</w:t>
      </w:r>
      <w:r>
        <w:rPr>
          <w:rFonts w:ascii="Times New Roman" w:hAnsi="Times New Roman"/>
          <w:b w:val="0"/>
          <w:i w:val="0"/>
          <w:sz w:val="20"/>
          <w:vertAlign w:val="subscript"/>
        </w:rPr>
        <w:t>3</w:t>
      </w:r>
      <w:r>
        <w:rPr>
          <w:rFonts w:ascii="Times New Roman" w:hAnsi="Times New Roman"/>
          <w:b w:val="0"/>
          <w:i w:val="0"/>
          <w:sz w:val="20"/>
        </w:rPr>
        <w:t xml:space="preserve"> đã phản ứng: m(NH</w:t>
      </w:r>
      <w:r>
        <w:rPr>
          <w:rFonts w:ascii="Times New Roman" w:hAnsi="Times New Roman"/>
          <w:b w:val="0"/>
          <w:i w:val="0"/>
          <w:sz w:val="20"/>
          <w:vertAlign w:val="subscript"/>
        </w:rPr>
        <w:t>3</w:t>
      </w:r>
      <w:r>
        <w:rPr>
          <w:rFonts w:ascii="Times New Roman" w:hAnsi="Times New Roman"/>
          <w:b w:val="0"/>
          <w:i w:val="0"/>
          <w:sz w:val="20"/>
        </w:rPr>
        <w:t>) = 90 000 . 17 = 1 530 000 g = 1,53 tấn.</w:t>
      </w:r>
    </w:p>
    <w:p>
      <w:pPr>
        <w:spacing w:before="20" w:after="20"/>
        <w:ind w:left="454"/>
      </w:pPr>
      <w:r>
        <w:rPr>
          <w:rFonts w:ascii="Times New Roman" w:hAnsi="Times New Roman"/>
          <w:b w:val="0"/>
          <w:i w:val="0"/>
          <w:sz w:val="20"/>
        </w:rPr>
        <w:t>Theo định luật bảo toàn khối lượng:</w:t>
      </w:r>
    </w:p>
    <w:p>
      <w:pPr>
        <w:spacing w:before="20" w:after="20"/>
        <w:ind w:left="454"/>
      </w:pPr>
      <w:r>
        <w:rPr>
          <w:rFonts w:ascii="Times New Roman" w:hAnsi="Times New Roman"/>
          <w:b w:val="0"/>
          <w:i w:val="0"/>
          <w:sz w:val="20"/>
        </w:rPr>
        <w:t>m(ammophos) = m(H</w:t>
      </w:r>
      <w:r>
        <w:rPr>
          <w:rFonts w:ascii="Times New Roman" w:hAnsi="Times New Roman"/>
          <w:b w:val="0"/>
          <w:i w:val="0"/>
          <w:sz w:val="20"/>
          <w:vertAlign w:val="subscript"/>
        </w:rPr>
        <w:t>3</w:t>
      </w:r>
      <w:r>
        <w:rPr>
          <w:rFonts w:ascii="Times New Roman" w:hAnsi="Times New Roman"/>
          <w:b w:val="0"/>
          <w:i w:val="0"/>
          <w:sz w:val="20"/>
        </w:rPr>
        <w:t>PO</w:t>
      </w:r>
      <w:r>
        <w:rPr>
          <w:rFonts w:ascii="Times New Roman" w:hAnsi="Times New Roman"/>
          <w:b w:val="0"/>
          <w:i w:val="0"/>
          <w:sz w:val="20"/>
          <w:vertAlign w:val="subscript"/>
        </w:rPr>
        <w:t>4</w:t>
      </w:r>
      <w:r>
        <w:rPr>
          <w:rFonts w:ascii="Times New Roman" w:hAnsi="Times New Roman"/>
          <w:b w:val="0"/>
          <w:i w:val="0"/>
          <w:sz w:val="20"/>
        </w:rPr>
        <w:t>) + m(NH</w:t>
      </w:r>
      <w:r>
        <w:rPr>
          <w:rFonts w:ascii="Times New Roman" w:hAnsi="Times New Roman"/>
          <w:b w:val="0"/>
          <w:i w:val="0"/>
          <w:sz w:val="20"/>
          <w:vertAlign w:val="subscript"/>
        </w:rPr>
        <w:t>3</w:t>
      </w:r>
      <w:r>
        <w:rPr>
          <w:rFonts w:ascii="Times New Roman" w:hAnsi="Times New Roman"/>
          <w:b w:val="0"/>
          <w:i w:val="0"/>
          <w:sz w:val="20"/>
        </w:rPr>
        <w:t>) = 5,88 + 1,53 = 7,41 tấn.</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val="0"/>
          <w:i w:val="0"/>
          <w:sz w:val="21"/>
        </w:rPr>
        <w:t>Câu 1 (SBT - CD). Vàng tan trong hỗn hợp gồm dung dịch nitric acid đặc và dung dịch hydrochloric acid đặc (tỉ lệ 1 : 3 về thể tích) tạo ra hợp chất tan của Au</w:t>
      </w:r>
      <w:r>
        <w:rPr>
          <w:rFonts w:ascii="Times New Roman" w:hAnsi="Times New Roman"/>
          <w:b w:val="0"/>
          <w:i w:val="0"/>
          <w:sz w:val="21"/>
          <w:vertAlign w:val="superscript"/>
        </w:rPr>
        <w:t>3+</w:t>
      </w:r>
      <w:r>
        <w:rPr>
          <w:rFonts w:ascii="Times New Roman" w:hAnsi="Times New Roman"/>
          <w:b w:val="0"/>
          <w:i w:val="0"/>
          <w:sz w:val="21"/>
        </w:rPr>
        <w:t xml:space="preserve"> theo phản ứng sau:</w:t>
        <w:br/>
        <w:t>Au + HNO</w:t>
      </w:r>
      <w:r>
        <w:rPr>
          <w:rFonts w:ascii="Times New Roman" w:hAnsi="Times New Roman"/>
          <w:b w:val="0"/>
          <w:i w:val="0"/>
          <w:sz w:val="21"/>
          <w:vertAlign w:val="subscript"/>
        </w:rPr>
        <w:t>3</w:t>
      </w:r>
      <w:r>
        <w:rPr>
          <w:rFonts w:ascii="Times New Roman" w:hAnsi="Times New Roman"/>
          <w:b w:val="0"/>
          <w:i w:val="0"/>
          <w:sz w:val="21"/>
        </w:rPr>
        <w:t xml:space="preserve"> + HCl ➔ HAuCl</w:t>
      </w:r>
      <w:r>
        <w:rPr>
          <w:rFonts w:ascii="Times New Roman" w:hAnsi="Times New Roman"/>
          <w:b w:val="0"/>
          <w:i w:val="0"/>
          <w:sz w:val="21"/>
          <w:vertAlign w:val="subscript"/>
        </w:rPr>
        <w:t>4</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NO</w:t>
        <w:br/>
        <w:t>a) Cân bằng phương trình hoá học của phản ứng trên theo phương pháp thăng bằng electron.</w:t>
        <w:br/>
        <w:t>b) Cho biết acid nào đóng vai trò chất oxi hoá trong phản ứng trên. Giải thích.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Cân bằng theo phương pháp thăng bằng electron:</w:t>
      </w:r>
    </w:p>
    <w:p>
      <w:pPr>
        <w:spacing w:before="20" w:after="20"/>
        <w:ind w:left="454"/>
      </w:pPr>
      <w:r>
        <w:rPr>
          <w:rFonts w:ascii="Times New Roman" w:hAnsi="Times New Roman"/>
          <w:b w:val="0"/>
          <w:i w:val="0"/>
          <w:sz w:val="20"/>
        </w:rPr>
        <w:t xml:space="preserve">   Quá trình oxi hóa: Au</w:t>
      </w:r>
      <w:r>
        <w:rPr>
          <w:rFonts w:ascii="Times New Roman" w:hAnsi="Times New Roman"/>
          <w:b w:val="0"/>
          <w:i w:val="0"/>
          <w:sz w:val="20"/>
          <w:vertAlign w:val="superscript"/>
        </w:rPr>
        <w:t>0</w:t>
      </w:r>
      <w:r>
        <w:rPr>
          <w:rFonts w:ascii="Times New Roman" w:hAnsi="Times New Roman"/>
          <w:b w:val="0"/>
          <w:i w:val="0"/>
          <w:sz w:val="20"/>
        </w:rPr>
        <w:t xml:space="preserve"> + 4Cl</w:t>
      </w:r>
      <w:r>
        <w:rPr>
          <w:rFonts w:ascii="Times New Roman" w:hAnsi="Times New Roman"/>
          <w:b w:val="0"/>
          <w:i w:val="0"/>
          <w:sz w:val="20"/>
          <w:vertAlign w:val="superscript"/>
        </w:rPr>
        <w:t>- ➔ Au</w:t>
      </w:r>
      <w:r>
        <w:rPr>
          <w:rFonts w:ascii="Times New Roman" w:hAnsi="Times New Roman"/>
          <w:b w:val="0"/>
          <w:i w:val="0"/>
          <w:sz w:val="20"/>
        </w:rPr>
        <w:t>+3</w:t>
      </w:r>
      <w:r>
        <w:rPr>
          <w:rFonts w:ascii="Times New Roman" w:hAnsi="Times New Roman"/>
          <w:b w:val="0"/>
          <w:i w:val="0"/>
          <w:sz w:val="20"/>
          <w:vertAlign w:val="superscript"/>
        </w:rPr>
        <w:t>Cl~4~</w:t>
      </w:r>
      <w:r>
        <w:rPr>
          <w:rFonts w:ascii="Times New Roman" w:hAnsi="Times New Roman"/>
          <w:b w:val="0"/>
          <w:i w:val="0"/>
          <w:sz w:val="20"/>
        </w:rPr>
        <w:t>- + 3e  | x 1</w:t>
      </w:r>
    </w:p>
    <w:p>
      <w:pPr>
        <w:spacing w:before="20" w:after="20"/>
        <w:ind w:left="454"/>
      </w:pPr>
      <w:r>
        <w:rPr>
          <w:rFonts w:ascii="Times New Roman" w:hAnsi="Times New Roman"/>
          <w:b w:val="0"/>
          <w:i w:val="0"/>
          <w:sz w:val="20"/>
        </w:rPr>
        <w:t xml:space="preserve">   Quá trình khử:     N</w:t>
      </w:r>
      <w:r>
        <w:rPr>
          <w:rFonts w:ascii="Times New Roman" w:hAnsi="Times New Roman"/>
          <w:b w:val="0"/>
          <w:i w:val="0"/>
          <w:sz w:val="20"/>
          <w:vertAlign w:val="superscript"/>
        </w:rPr>
        <w:t>+5</w:t>
      </w:r>
      <w:r>
        <w:rPr>
          <w:rFonts w:ascii="Times New Roman" w:hAnsi="Times New Roman"/>
          <w:b w:val="0"/>
          <w:i w:val="0"/>
          <w:sz w:val="20"/>
        </w:rPr>
        <w:t xml:space="preserve"> + 3e ➔ N</w:t>
      </w:r>
      <w:r>
        <w:rPr>
          <w:rFonts w:ascii="Times New Roman" w:hAnsi="Times New Roman"/>
          <w:b w:val="0"/>
          <w:i w:val="0"/>
          <w:sz w:val="20"/>
          <w:vertAlign w:val="superscript"/>
        </w:rPr>
        <w:t>+2</w:t>
      </w:r>
      <w:r>
        <w:rPr>
          <w:rFonts w:ascii="Times New Roman" w:hAnsi="Times New Roman"/>
          <w:b w:val="0"/>
          <w:i w:val="0"/>
          <w:sz w:val="20"/>
        </w:rPr>
        <w:t xml:space="preserve"> (trong NO)       | x 1</w:t>
      </w:r>
    </w:p>
    <w:p>
      <w:pPr>
        <w:spacing w:before="20" w:after="20"/>
        <w:ind w:left="454"/>
      </w:pPr>
      <w:r>
        <w:rPr>
          <w:rFonts w:ascii="Times New Roman" w:hAnsi="Times New Roman"/>
          <w:b w:val="0"/>
          <w:i w:val="0"/>
          <w:sz w:val="20"/>
        </w:rPr>
        <w:t xml:space="preserve">   Phương trình hóa học hoàn chỉnh:</w:t>
      </w:r>
    </w:p>
    <w:p>
      <w:pPr>
        <w:spacing w:before="20" w:after="20"/>
        <w:ind w:left="454"/>
      </w:pPr>
      <w:r>
        <w:rPr>
          <w:rFonts w:ascii="Times New Roman" w:hAnsi="Times New Roman"/>
          <w:b w:val="0"/>
          <w:i w:val="0"/>
          <w:sz w:val="20"/>
        </w:rPr>
        <w:t xml:space="preserve">   Au + HNO</w:t>
      </w:r>
      <w:r>
        <w:rPr>
          <w:rFonts w:ascii="Times New Roman" w:hAnsi="Times New Roman"/>
          <w:b w:val="0"/>
          <w:i w:val="0"/>
          <w:sz w:val="20"/>
          <w:vertAlign w:val="subscript"/>
        </w:rPr>
        <w:t>3</w:t>
      </w:r>
      <w:r>
        <w:rPr>
          <w:rFonts w:ascii="Times New Roman" w:hAnsi="Times New Roman"/>
          <w:b w:val="0"/>
          <w:i w:val="0"/>
          <w:sz w:val="20"/>
        </w:rPr>
        <w:t xml:space="preserve"> + 4HCl ➔ HAuCl</w:t>
      </w:r>
      <w:r>
        <w:rPr>
          <w:rFonts w:ascii="Times New Roman" w:hAnsi="Times New Roman"/>
          <w:b w:val="0"/>
          <w:i w:val="0"/>
          <w:sz w:val="20"/>
          <w:vertAlign w:val="subscript"/>
        </w:rPr>
        <w:t>4</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NO↑</w:t>
      </w:r>
    </w:p>
    <w:p>
      <w:pPr>
        <w:spacing w:before="20" w:after="20"/>
        <w:ind w:left="454"/>
      </w:pPr>
      <w:r>
        <w:rPr>
          <w:rFonts w:ascii="Times New Roman" w:hAnsi="Times New Roman"/>
          <w:b w:val="0"/>
          <w:i w:val="0"/>
          <w:sz w:val="20"/>
        </w:rPr>
        <w:t>b) Trong phản ứng trên, HNO</w:t>
      </w:r>
      <w:r>
        <w:rPr>
          <w:rFonts w:ascii="Times New Roman" w:hAnsi="Times New Roman"/>
          <w:b w:val="0"/>
          <w:i w:val="0"/>
          <w:sz w:val="20"/>
          <w:vertAlign w:val="subscript"/>
        </w:rPr>
        <w:t>3</w:t>
      </w:r>
      <w:r>
        <w:rPr>
          <w:rFonts w:ascii="Times New Roman" w:hAnsi="Times New Roman"/>
          <w:b w:val="0"/>
          <w:i w:val="0"/>
          <w:sz w:val="20"/>
        </w:rPr>
        <w:t xml:space="preserve"> đóng vai trò là chất oxi hóa vì số oxi hóa của nguyên tử nitrogen giảm từ +5 (trong HNO</w:t>
      </w:r>
      <w:r>
        <w:rPr>
          <w:rFonts w:ascii="Times New Roman" w:hAnsi="Times New Roman"/>
          <w:b w:val="0"/>
          <w:i w:val="0"/>
          <w:sz w:val="20"/>
          <w:vertAlign w:val="subscript"/>
        </w:rPr>
        <w:t>3</w:t>
      </w:r>
      <w:r>
        <w:rPr>
          <w:rFonts w:ascii="Times New Roman" w:hAnsi="Times New Roman"/>
          <w:b w:val="0"/>
          <w:i w:val="0"/>
          <w:sz w:val="20"/>
        </w:rPr>
        <w:t>) xuống +2 (trong khí NO). Acid HCl đóng vai trò môi trường và chất tạo phức.</w:t>
      </w:r>
    </w:p>
    <w:p>
      <w:pPr>
        <w:spacing w:before="60" w:after="40"/>
      </w:pPr>
      <w:r>
        <w:rPr>
          <w:rFonts w:ascii="Times New Roman" w:hAnsi="Times New Roman"/>
          <w:b w:val="0"/>
          <w:i w:val="0"/>
          <w:sz w:val="21"/>
        </w:rPr>
        <w:t>Câu 2 (SBT - CTST). Đặt hai cốc (A), (B) có khối lượng bằng nhau lên 2 đĩa cân, cân ở vị trí thăng bằng. Cho 120 gam hỗn hợp potassium hydrogencarbonate và sodium hydrogencarbonate vào cốc (A); 85 gam silver nitrate vào cốc (B). Thêm từ từ 100 gam dung dịch sulfuric acid 19,6% vào cốc (A); 100 gam dung dịch hydrochloric acid 36,5% vào cốc (B). Sau thí nghiệm cân có ở vị trí thăng bằng không? Nếu cân không ở vị trí thăng bằng thì cần thêm bao nhiêu gam dung dịch hydrochloric acid 36,5% vào cốc nào để cân trở lại vị trí thăng bằng? Giả thiết khí CO</w:t>
      </w:r>
      <w:r>
        <w:rPr>
          <w:rFonts w:ascii="Times New Roman" w:hAnsi="Times New Roman"/>
          <w:b w:val="0"/>
          <w:i w:val="0"/>
          <w:sz w:val="21"/>
          <w:vertAlign w:val="subscript"/>
        </w:rPr>
        <w:t>2</w:t>
      </w:r>
      <w:r>
        <w:rPr>
          <w:rFonts w:ascii="Times New Roman" w:hAnsi="Times New Roman"/>
          <w:b w:val="0"/>
          <w:i w:val="0"/>
          <w:sz w:val="21"/>
        </w:rPr>
        <w:t xml:space="preserve"> không tan trong nước, bỏ qua quá trình bay hơi của nước và hydrogen chloride.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Hướng dẫn giải chi tiết:</w:t>
      </w:r>
    </w:p>
    <w:p>
      <w:pPr>
        <w:spacing w:before="20" w:after="20"/>
        <w:ind w:left="454"/>
      </w:pPr>
      <w:r>
        <w:rPr>
          <w:rFonts w:ascii="Times New Roman" w:hAnsi="Times New Roman"/>
          <w:b w:val="0"/>
          <w:i w:val="0"/>
          <w:sz w:val="20"/>
        </w:rPr>
        <w:t>- Xét cốc (A): Đặt công thức chung của hai muối hydrogencarbonate là RHCO</w:t>
      </w:r>
      <w:r>
        <w:rPr>
          <w:rFonts w:ascii="Times New Roman" w:hAnsi="Times New Roman"/>
          <w:b w:val="0"/>
          <w:i w:val="0"/>
          <w:sz w:val="20"/>
          <w:vertAlign w:val="subscript"/>
        </w:rPr>
        <w:t>3</w:t>
      </w:r>
      <w:r>
        <w:rPr>
          <w:rFonts w:ascii="Times New Roman" w:hAnsi="Times New Roman"/>
          <w:b w:val="0"/>
          <w:i w:val="0"/>
          <w:sz w:val="20"/>
        </w:rPr>
        <w:t xml:space="preserve"> (M = 84 đến 100).</w:t>
      </w:r>
    </w:p>
    <w:p>
      <w:pPr>
        <w:spacing w:before="20" w:after="20"/>
        <w:ind w:left="454"/>
      </w:pPr>
      <w:r>
        <w:rPr>
          <w:rFonts w:ascii="Times New Roman" w:hAnsi="Times New Roman"/>
          <w:b w:val="0"/>
          <w:i w:val="0"/>
          <w:sz w:val="20"/>
        </w:rPr>
        <w:t xml:space="preserve">  Số mol tối đa của RHCO</w:t>
      </w:r>
      <w:r>
        <w:rPr>
          <w:rFonts w:ascii="Times New Roman" w:hAnsi="Times New Roman"/>
          <w:b w:val="0"/>
          <w:i w:val="0"/>
          <w:sz w:val="20"/>
          <w:vertAlign w:val="subscript"/>
        </w:rPr>
        <w:t>3</w:t>
      </w:r>
      <w:r>
        <w:rPr>
          <w:rFonts w:ascii="Times New Roman" w:hAnsi="Times New Roman"/>
          <w:b w:val="0"/>
          <w:i w:val="0"/>
          <w:sz w:val="20"/>
        </w:rPr>
        <w:t xml:space="preserve"> (khi chỉ có NaHCO</w:t>
      </w:r>
      <w:r>
        <w:rPr>
          <w:rFonts w:ascii="Times New Roman" w:hAnsi="Times New Roman"/>
          <w:b w:val="0"/>
          <w:i w:val="0"/>
          <w:sz w:val="20"/>
          <w:vertAlign w:val="subscript"/>
        </w:rPr>
        <w:t>3</w:t>
      </w:r>
      <w:r>
        <w:rPr>
          <w:rFonts w:ascii="Times New Roman" w:hAnsi="Times New Roman"/>
          <w:b w:val="0"/>
          <w:i w:val="0"/>
          <w:sz w:val="20"/>
        </w:rPr>
        <w:t>): n(RHCO</w:t>
      </w:r>
      <w:r>
        <w:rPr>
          <w:rFonts w:ascii="Times New Roman" w:hAnsi="Times New Roman"/>
          <w:b w:val="0"/>
          <w:i w:val="0"/>
          <w:sz w:val="20"/>
          <w:vertAlign w:val="subscript"/>
        </w:rPr>
        <w:t>3</w:t>
      </w:r>
      <w:r>
        <w:rPr>
          <w:rFonts w:ascii="Times New Roman" w:hAnsi="Times New Roman"/>
          <w:b w:val="0"/>
          <w:i w:val="0"/>
          <w:sz w:val="20"/>
        </w:rPr>
        <w:t>) = 120 / 84 ≈ 1,43 mol.</w:t>
      </w:r>
    </w:p>
    <w:p>
      <w:pPr>
        <w:spacing w:before="20" w:after="20"/>
        <w:ind w:left="454"/>
      </w:pPr>
      <w:r>
        <w:rPr>
          <w:rFonts w:ascii="Times New Roman" w:hAnsi="Times New Roman"/>
          <w:b w:val="0"/>
          <w:i w:val="0"/>
          <w:sz w:val="20"/>
        </w:rPr>
        <w:t xml:space="preserve">  Số mol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n(H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(100 . 19,6%) / 98 = 0,2 mol.</w:t>
      </w:r>
    </w:p>
    <w:p>
      <w:pPr>
        <w:spacing w:before="20" w:after="20"/>
        <w:ind w:left="454"/>
      </w:pPr>
      <w:r>
        <w:rPr>
          <w:rFonts w:ascii="Times New Roman" w:hAnsi="Times New Roman"/>
          <w:b w:val="0"/>
          <w:i w:val="0"/>
          <w:sz w:val="20"/>
        </w:rPr>
        <w:t xml:space="preserve">  Phương trình phản ứng: 2RHCO</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R</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+ 2CO</w:t>
      </w:r>
      <w:r>
        <w:rPr>
          <w:rFonts w:ascii="Times New Roman" w:hAnsi="Times New Roman"/>
          <w:b w:val="0"/>
          <w:i w:val="0"/>
          <w:sz w:val="20"/>
          <w:vertAlign w:val="subscript"/>
        </w:rPr>
        <w:t>2</w:t>
      </w:r>
      <w:r>
        <w:rPr>
          <w:rFonts w:ascii="Times New Roman" w:hAnsi="Times New Roman"/>
          <w:b w:val="0"/>
          <w:i w:val="0"/>
          <w:sz w:val="20"/>
        </w:rPr>
        <w:t>↑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Ta có: n(RHCO</w:t>
      </w:r>
      <w:r>
        <w:rPr>
          <w:rFonts w:ascii="Times New Roman" w:hAnsi="Times New Roman"/>
          <w:b w:val="0"/>
          <w:i w:val="0"/>
          <w:sz w:val="20"/>
          <w:vertAlign w:val="subscript"/>
        </w:rPr>
        <w:t>3</w:t>
      </w:r>
      <w:r>
        <w:rPr>
          <w:rFonts w:ascii="Times New Roman" w:hAnsi="Times New Roman"/>
          <w:b w:val="0"/>
          <w:i w:val="0"/>
          <w:sz w:val="20"/>
        </w:rPr>
        <w:t>)/2 &gt; 0,7 &gt; n(H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0,2 nên RHCO</w:t>
      </w:r>
      <w:r>
        <w:rPr>
          <w:rFonts w:ascii="Times New Roman" w:hAnsi="Times New Roman"/>
          <w:b w:val="0"/>
          <w:i w:val="0"/>
          <w:sz w:val="20"/>
          <w:vertAlign w:val="subscript"/>
        </w:rPr>
        <w:t>3</w:t>
      </w:r>
      <w:r>
        <w:rPr>
          <w:rFonts w:ascii="Times New Roman" w:hAnsi="Times New Roman"/>
          <w:b w:val="0"/>
          <w:i w:val="0"/>
          <w:sz w:val="20"/>
        </w:rPr>
        <w:t xml:space="preserve"> dư,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phản ứng hết.</w:t>
      </w:r>
    </w:p>
    <w:p>
      <w:pPr>
        <w:spacing w:before="20" w:after="20"/>
        <w:ind w:left="454"/>
      </w:pPr>
      <w:r>
        <w:rPr>
          <w:rFonts w:ascii="Times New Roman" w:hAnsi="Times New Roman"/>
          <w:b w:val="0"/>
          <w:i w:val="0"/>
          <w:sz w:val="20"/>
        </w:rPr>
        <w:t xml:space="preserve">  Số mol khí CO</w:t>
      </w:r>
      <w:r>
        <w:rPr>
          <w:rFonts w:ascii="Times New Roman" w:hAnsi="Times New Roman"/>
          <w:b w:val="0"/>
          <w:i w:val="0"/>
          <w:sz w:val="20"/>
          <w:vertAlign w:val="subscript"/>
        </w:rPr>
        <w:t>2</w:t>
      </w:r>
      <w:r>
        <w:rPr>
          <w:rFonts w:ascii="Times New Roman" w:hAnsi="Times New Roman"/>
          <w:b w:val="0"/>
          <w:i w:val="0"/>
          <w:sz w:val="20"/>
        </w:rPr>
        <w:t xml:space="preserve"> thoát ra: n(CO</w:t>
      </w:r>
      <w:r>
        <w:rPr>
          <w:rFonts w:ascii="Times New Roman" w:hAnsi="Times New Roman"/>
          <w:b w:val="0"/>
          <w:i w:val="0"/>
          <w:sz w:val="20"/>
          <w:vertAlign w:val="subscript"/>
        </w:rPr>
        <w:t>2</w:t>
      </w:r>
      <w:r>
        <w:rPr>
          <w:rFonts w:ascii="Times New Roman" w:hAnsi="Times New Roman"/>
          <w:b w:val="0"/>
          <w:i w:val="0"/>
          <w:sz w:val="20"/>
        </w:rPr>
        <w:t>) = 2 . n(H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0,4 mol.</w:t>
      </w:r>
    </w:p>
    <w:p>
      <w:pPr>
        <w:spacing w:before="20" w:after="20"/>
        <w:ind w:left="454"/>
      </w:pPr>
      <w:r>
        <w:rPr>
          <w:rFonts w:ascii="Times New Roman" w:hAnsi="Times New Roman"/>
          <w:b w:val="0"/>
          <w:i w:val="0"/>
          <w:sz w:val="20"/>
        </w:rPr>
        <w:t xml:space="preserve">  Khối lượng cốc (A) sau phản ứng:</w:t>
      </w:r>
    </w:p>
    <w:p>
      <w:pPr>
        <w:spacing w:before="20" w:after="20"/>
        <w:ind w:left="454"/>
      </w:pPr>
      <w:r>
        <w:rPr>
          <w:rFonts w:ascii="Times New Roman" w:hAnsi="Times New Roman"/>
          <w:b w:val="0"/>
          <w:i w:val="0"/>
          <w:sz w:val="20"/>
        </w:rPr>
        <w:t xml:space="preserve">  m_A = m(muối) + m(dd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m(CO</w:t>
      </w:r>
      <w:r>
        <w:rPr>
          <w:rFonts w:ascii="Times New Roman" w:hAnsi="Times New Roman"/>
          <w:b w:val="0"/>
          <w:i w:val="0"/>
          <w:sz w:val="20"/>
          <w:vertAlign w:val="subscript"/>
        </w:rPr>
        <w:t>2</w:t>
      </w:r>
      <w:r>
        <w:rPr>
          <w:rFonts w:ascii="Times New Roman" w:hAnsi="Times New Roman"/>
          <w:b w:val="0"/>
          <w:i w:val="0"/>
          <w:sz w:val="20"/>
        </w:rPr>
        <w:t>) = 120 + 100 - 0,4 . 44 = 202,4 gam.</w:t>
      </w:r>
    </w:p>
    <w:p>
      <w:pPr>
        <w:spacing w:before="20" w:after="20"/>
        <w:ind w:left="454"/>
      </w:pPr>
      <w:r>
        <w:rPr>
          <w:rFonts w:ascii="Times New Roman" w:hAnsi="Times New Roman"/>
          <w:b w:val="0"/>
          <w:i w:val="0"/>
          <w:sz w:val="20"/>
        </w:rPr>
        <w:t>- Xét cốc (B):</w:t>
      </w:r>
    </w:p>
    <w:p>
      <w:pPr>
        <w:spacing w:before="20" w:after="20"/>
        <w:ind w:left="454"/>
      </w:pPr>
      <w:r>
        <w:rPr>
          <w:rFonts w:ascii="Times New Roman" w:hAnsi="Times New Roman"/>
          <w:b w:val="0"/>
          <w:i w:val="0"/>
          <w:sz w:val="20"/>
        </w:rPr>
        <w:t xml:space="preserve">  Số mol AgNO</w:t>
      </w:r>
      <w:r>
        <w:rPr>
          <w:rFonts w:ascii="Times New Roman" w:hAnsi="Times New Roman"/>
          <w:b w:val="0"/>
          <w:i w:val="0"/>
          <w:sz w:val="20"/>
          <w:vertAlign w:val="subscript"/>
        </w:rPr>
        <w:t>3</w:t>
      </w:r>
      <w:r>
        <w:rPr>
          <w:rFonts w:ascii="Times New Roman" w:hAnsi="Times New Roman"/>
          <w:b w:val="0"/>
          <w:i w:val="0"/>
          <w:sz w:val="20"/>
        </w:rPr>
        <w:t>: n(AgNO</w:t>
      </w:r>
      <w:r>
        <w:rPr>
          <w:rFonts w:ascii="Times New Roman" w:hAnsi="Times New Roman"/>
          <w:b w:val="0"/>
          <w:i w:val="0"/>
          <w:sz w:val="20"/>
          <w:vertAlign w:val="subscript"/>
        </w:rPr>
        <w:t>3</w:t>
      </w:r>
      <w:r>
        <w:rPr>
          <w:rFonts w:ascii="Times New Roman" w:hAnsi="Times New Roman"/>
          <w:b w:val="0"/>
          <w:i w:val="0"/>
          <w:sz w:val="20"/>
        </w:rPr>
        <w:t>) = 85 / 170 = 0,5 mol.</w:t>
      </w:r>
    </w:p>
    <w:p>
      <w:pPr>
        <w:spacing w:before="20" w:after="20"/>
        <w:ind w:left="454"/>
      </w:pPr>
      <w:r>
        <w:rPr>
          <w:rFonts w:ascii="Times New Roman" w:hAnsi="Times New Roman"/>
          <w:b w:val="0"/>
          <w:i w:val="0"/>
          <w:sz w:val="20"/>
        </w:rPr>
        <w:t xml:space="preserve">  Số mol HCl: n(HCl) = (100 . 36,5%) / 36,5 = 1,0 mol.</w:t>
      </w:r>
    </w:p>
    <w:p>
      <w:pPr>
        <w:spacing w:before="20" w:after="20"/>
        <w:ind w:left="454"/>
      </w:pPr>
      <w:r>
        <w:rPr>
          <w:rFonts w:ascii="Times New Roman" w:hAnsi="Times New Roman"/>
          <w:b w:val="0"/>
          <w:i w:val="0"/>
          <w:sz w:val="20"/>
        </w:rPr>
        <w:t xml:space="preserve">  Phương trình phản ứng: AgNO</w:t>
      </w:r>
      <w:r>
        <w:rPr>
          <w:rFonts w:ascii="Times New Roman" w:hAnsi="Times New Roman"/>
          <w:b w:val="0"/>
          <w:i w:val="0"/>
          <w:sz w:val="20"/>
          <w:vertAlign w:val="subscript"/>
        </w:rPr>
        <w:t>3</w:t>
      </w:r>
      <w:r>
        <w:rPr>
          <w:rFonts w:ascii="Times New Roman" w:hAnsi="Times New Roman"/>
          <w:b w:val="0"/>
          <w:i w:val="0"/>
          <w:sz w:val="20"/>
        </w:rPr>
        <w:t xml:space="preserve"> + HCl ➔ AgCl↓ + HNO</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 xml:space="preserve">  Vì n(AgNO</w:t>
      </w:r>
      <w:r>
        <w:rPr>
          <w:rFonts w:ascii="Times New Roman" w:hAnsi="Times New Roman"/>
          <w:b w:val="0"/>
          <w:i w:val="0"/>
          <w:sz w:val="20"/>
          <w:vertAlign w:val="subscript"/>
        </w:rPr>
        <w:t>3</w:t>
      </w:r>
      <w:r>
        <w:rPr>
          <w:rFonts w:ascii="Times New Roman" w:hAnsi="Times New Roman"/>
          <w:b w:val="0"/>
          <w:i w:val="0"/>
          <w:sz w:val="20"/>
        </w:rPr>
        <w:t>) = 0,5 mol &lt; n(HCl) = 1,0 mol nên HCl dư, AgNO</w:t>
      </w:r>
      <w:r>
        <w:rPr>
          <w:rFonts w:ascii="Times New Roman" w:hAnsi="Times New Roman"/>
          <w:b w:val="0"/>
          <w:i w:val="0"/>
          <w:sz w:val="20"/>
          <w:vertAlign w:val="subscript"/>
        </w:rPr>
        <w:t>3</w:t>
      </w:r>
      <w:r>
        <w:rPr>
          <w:rFonts w:ascii="Times New Roman" w:hAnsi="Times New Roman"/>
          <w:b w:val="0"/>
          <w:i w:val="0"/>
          <w:sz w:val="20"/>
        </w:rPr>
        <w:t xml:space="preserve"> phản ứng hết.</w:t>
      </w:r>
    </w:p>
    <w:p>
      <w:pPr>
        <w:spacing w:before="20" w:after="20"/>
        <w:ind w:left="454"/>
      </w:pPr>
      <w:r>
        <w:rPr>
          <w:rFonts w:ascii="Times New Roman" w:hAnsi="Times New Roman"/>
          <w:b w:val="0"/>
          <w:i w:val="0"/>
          <w:sz w:val="20"/>
        </w:rPr>
        <w:t xml:space="preserve">  Do kết tủa AgCl không bay hơi và không có chất khí nào thoát ra khỏi cốc (B), nên:</w:t>
      </w:r>
    </w:p>
    <w:p>
      <w:pPr>
        <w:spacing w:before="20" w:after="20"/>
        <w:ind w:left="454"/>
      </w:pPr>
      <w:r>
        <w:rPr>
          <w:rFonts w:ascii="Times New Roman" w:hAnsi="Times New Roman"/>
          <w:b w:val="0"/>
          <w:i w:val="0"/>
          <w:sz w:val="20"/>
        </w:rPr>
        <w:t xml:space="preserve">  m_B = m(AgNO</w:t>
      </w:r>
      <w:r>
        <w:rPr>
          <w:rFonts w:ascii="Times New Roman" w:hAnsi="Times New Roman"/>
          <w:b w:val="0"/>
          <w:i w:val="0"/>
          <w:sz w:val="20"/>
          <w:vertAlign w:val="subscript"/>
        </w:rPr>
        <w:t>3</w:t>
      </w:r>
      <w:r>
        <w:rPr>
          <w:rFonts w:ascii="Times New Roman" w:hAnsi="Times New Roman"/>
          <w:b w:val="0"/>
          <w:i w:val="0"/>
          <w:sz w:val="20"/>
        </w:rPr>
        <w:t>) + m(dd HCl) = 85 + 100 = 185 gam.</w:t>
      </w:r>
    </w:p>
    <w:p>
      <w:pPr>
        <w:spacing w:before="20" w:after="20"/>
        <w:ind w:left="454"/>
      </w:pPr>
      <w:r>
        <w:rPr>
          <w:rFonts w:ascii="Times New Roman" w:hAnsi="Times New Roman"/>
          <w:b w:val="0"/>
          <w:i w:val="0"/>
          <w:sz w:val="20"/>
        </w:rPr>
        <w:t>- Kết luận và tính toán cân bằng:</w:t>
      </w:r>
    </w:p>
    <w:p>
      <w:pPr>
        <w:spacing w:before="20" w:after="20"/>
        <w:ind w:left="454"/>
      </w:pPr>
      <w:r>
        <w:rPr>
          <w:rFonts w:ascii="Times New Roman" w:hAnsi="Times New Roman"/>
          <w:b w:val="0"/>
          <w:i w:val="0"/>
          <w:sz w:val="20"/>
        </w:rPr>
        <w:t xml:space="preserve">  Vì m</w:t>
      </w:r>
      <w:r>
        <w:rPr>
          <w:rFonts w:ascii="Times New Roman" w:hAnsi="Times New Roman"/>
          <w:b w:val="0"/>
          <w:i/>
          <w:sz w:val="20"/>
        </w:rPr>
        <w:t>A = 202,4 gam &gt; m</w:t>
      </w:r>
      <w:r>
        <w:rPr>
          <w:rFonts w:ascii="Times New Roman" w:hAnsi="Times New Roman"/>
          <w:b w:val="0"/>
          <w:i w:val="0"/>
          <w:sz w:val="20"/>
        </w:rPr>
        <w:t>B = 185 gam nên sau thí nghiệm cân không ở vị trí thăng bằng (cốc A nặng hơn cốc B).</w:t>
      </w:r>
    </w:p>
    <w:p>
      <w:pPr>
        <w:spacing w:before="20" w:after="20"/>
        <w:ind w:left="454"/>
      </w:pPr>
      <w:r>
        <w:rPr>
          <w:rFonts w:ascii="Times New Roman" w:hAnsi="Times New Roman"/>
          <w:b w:val="0"/>
          <w:i w:val="0"/>
          <w:sz w:val="20"/>
        </w:rPr>
        <w:t xml:space="preserve">  Để cân trở lại vị trí thăng bằng, cần thêm vào cốc (B) một lượng dung dịch HCl 36,5% có khối lượng bằng:</w:t>
      </w:r>
    </w:p>
    <w:p>
      <w:pPr>
        <w:spacing w:before="20" w:after="20"/>
        <w:ind w:left="454"/>
      </w:pPr>
      <w:r>
        <w:rPr>
          <w:rFonts w:ascii="Times New Roman" w:hAnsi="Times New Roman"/>
          <w:b w:val="0"/>
          <w:i w:val="0"/>
          <w:sz w:val="20"/>
        </w:rPr>
        <w:t xml:space="preserve">  m(dd HCl 36,5% cần thêm) = m</w:t>
      </w:r>
      <w:r>
        <w:rPr>
          <w:rFonts w:ascii="Times New Roman" w:hAnsi="Times New Roman"/>
          <w:b w:val="0"/>
          <w:i/>
          <w:sz w:val="20"/>
        </w:rPr>
        <w:t>A - m</w:t>
      </w:r>
      <w:r>
        <w:rPr>
          <w:rFonts w:ascii="Times New Roman" w:hAnsi="Times New Roman"/>
          <w:b w:val="0"/>
          <w:i w:val="0"/>
          <w:sz w:val="20"/>
        </w:rPr>
        <w:t>B = 202,4 - 185 = 17,4 gam.</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