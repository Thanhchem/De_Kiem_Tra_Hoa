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10205" w:val="right"/>
        </w:tabs>
        <w:spacing w:before="0" w:after="30" w:line="252" w:lineRule="auto"/>
      </w:pPr>
      <w:r>
        <w:rPr>
          <w:rFonts w:ascii="Times New Roman" w:hAnsi="Times New Roman"/>
          <w:b/>
          <w:i w:val="0"/>
          <w:sz w:val="21"/>
        </w:rPr>
        <w:t>SỞ GIÁO DỤC VÀ ĐÀO TẠO THỪA THIÊN HUẾ</w:t>
      </w:r>
      <w:r>
        <w:tab/>
      </w:r>
      <w:r>
        <w:rPr>
          <w:rFonts w:ascii="Times New Roman" w:hAnsi="Times New Roman"/>
          <w:b/>
          <w:i w:val="0"/>
          <w:color w:val="2E7D32"/>
          <w:sz w:val="22"/>
        </w:rPr>
        <w:t>ĐỀ KIỂM TRA ĐỊNH KỲ CHƯƠNG 3 (HỢP CHẤT CHỨA NITROGEN)</w:t>
      </w:r>
    </w:p>
    <w:p>
      <w:pPr>
        <w:tabs>
          <w:tab w:pos="10205" w:val="right"/>
        </w:tabs>
        <w:spacing w:before="0" w:after="30" w:line="252" w:lineRule="auto"/>
      </w:pPr>
      <w:r>
        <w:rPr>
          <w:rFonts w:ascii="Times New Roman" w:hAnsi="Times New Roman"/>
          <w:b/>
          <w:i w:val="0"/>
          <w:sz w:val="22"/>
        </w:rPr>
        <w:t>ĐỀ CHÍNH THỨC</w:t>
      </w:r>
      <w:r>
        <w:tab/>
      </w:r>
      <w:r>
        <w:rPr>
          <w:rFonts w:ascii="Times New Roman" w:hAnsi="Times New Roman"/>
          <w:b/>
          <w:i w:val="0"/>
          <w:sz w:val="22"/>
        </w:rPr>
        <w:t>MÔN: HOÁ HỌC – LỚP 12</w:t>
      </w:r>
    </w:p>
    <w:p>
      <w:pPr>
        <w:tabs>
          <w:tab w:pos="10205" w:val="right"/>
        </w:tabs>
        <w:spacing w:before="0" w:after="30" w:line="252" w:lineRule="auto"/>
      </w:pPr>
      <w:r>
        <w:rPr>
          <w:rFonts w:ascii="Times New Roman" w:hAnsi="Times New Roman"/>
          <w:b w:val="0"/>
          <w:i/>
          <w:sz w:val="20"/>
        </w:rPr>
        <w:t>(Đề thi có 04 trang)</w:t>
      </w:r>
      <w:r>
        <w:tab/>
      </w:r>
      <w:r>
        <w:rPr>
          <w:rFonts w:ascii="Times New Roman" w:hAnsi="Times New Roman"/>
          <w:b/>
          <w:i/>
          <w:sz w:val="21"/>
        </w:rPr>
        <w:t>Thời gian làm bài: 50 phút (không kể thời gian phát đề)</w:t>
      </w:r>
    </w:p>
    <w:p>
      <w:pPr>
        <w:tabs>
          <w:tab w:pos="10205" w:val="right"/>
        </w:tabs>
        <w:spacing w:before="0" w:after="30" w:line="252" w:lineRule="auto"/>
      </w:pPr>
      <w:r>
        <w:tab/>
      </w:r>
      <w:r>
        <w:rPr>
          <w:rFonts w:ascii="Times New Roman" w:hAnsi="Times New Roman"/>
          <w:b/>
          <w:i w:val="0"/>
          <w:sz w:val="22"/>
        </w:rPr>
        <w:t>Mã đề thi: 108</w:t>
      </w:r>
    </w:p>
    <w:p>
      <w:pPr>
        <w:spacing w:before="40" w:after="40"/>
        <w:jc w:val="center"/>
      </w:pPr>
      <w:r>
        <w:rPr>
          <w:rFonts w:ascii="Times New Roman" w:hAnsi="Times New Roman"/>
          <w:b/>
          <w:i w:val="0"/>
          <w:color w:val="C62828"/>
          <w:sz w:val="22"/>
        </w:rPr>
        <w:t>(BẢN GIÁO VIÊN — CÓ LỜI GIẢI CHI TIẾT)</w:t>
      </w:r>
    </w:p>
    <w:p>
      <w:pPr>
        <w:spacing w:before="80" w:after="40"/>
      </w:pPr>
      <w:r>
        <w:rPr>
          <w:rFonts w:ascii="Times New Roman" w:hAnsi="Times New Roman"/>
          <w:b w:val="0"/>
          <w:i/>
          <w:sz w:val="21"/>
        </w:rPr>
        <w:t>Họ, tên thí sinh: .......................................................................... Lớp: ................ Số báo danh: ...............</w:t>
      </w:r>
    </w:p>
    <w:p>
      <w:pPr>
        <w:spacing w:before="0" w:after="120"/>
      </w:pPr>
      <w:r>
        <w:rPr>
          <w:rFonts w:ascii="Times New Roman" w:hAnsi="Times New Roman"/>
          <w:b w:val="0"/>
          <w:i/>
          <w:sz w:val="20"/>
        </w:rPr>
        <w:t>(Cho biết nguyên tử khối: H = 1; C = 12; N = 14; O = 16; Na = 23; S = 32; Cl = 35,5; Fe = 56; Cu = 64).</w:t>
      </w:r>
    </w:p>
    <w:p>
      <w:pPr>
        <w:spacing w:before="120" w:after="20" w:line="276" w:lineRule="auto"/>
      </w:pPr>
      <w:r>
        <w:rPr>
          <w:rFonts w:ascii="Times New Roman" w:hAnsi="Times New Roman"/>
          <w:b/>
          <w:i w:val="0"/>
          <w:color w:val="2E7D32"/>
          <w:sz w:val="23"/>
        </w:rPr>
        <w:t>PHẦN I. Câu trắc nghiệm nhiều phương án lựa chọn.</w:t>
      </w:r>
    </w:p>
    <w:p>
      <w:pPr>
        <w:spacing w:before="0" w:after="80"/>
      </w:pPr>
      <w:r>
        <w:rPr>
          <w:rFonts w:ascii="Times New Roman" w:hAnsi="Times New Roman"/>
          <w:b w:val="0"/>
          <w:i/>
          <w:sz w:val="21"/>
        </w:rPr>
        <w:t>Thí sinh trả lời từ câu 1 đến câu 18. Mỗi câu hỏi thí sinh chỉ chọn một phương án.</w:t>
      </w:r>
    </w:p>
    <w:p>
      <w:pPr>
        <w:spacing w:before="80" w:after="40" w:line="276" w:lineRule="auto"/>
      </w:pPr>
      <w:r>
        <w:rPr>
          <w:rFonts w:ascii="Times New Roman" w:hAnsi="Times New Roman"/>
          <w:b/>
          <w:i w:val="0"/>
          <w:sz w:val="22"/>
        </w:rPr>
        <w:t xml:space="preserve">Câu 1. </w:t>
      </w:r>
      <w:r>
        <w:rPr>
          <w:rFonts w:ascii="Times New Roman" w:hAnsi="Times New Roman"/>
          <w:b w:val="0"/>
          <w:i w:val="0"/>
          <w:sz w:val="22"/>
        </w:rPr>
        <w:t>(SBT – KNTT). Amine nào sau đây ở trạng thái lỏng ở nhiệt độ phòng?</w:t>
      </w:r>
    </w:p>
    <w:p>
      <w:pPr>
        <w:tabs>
          <w:tab w:pos="2551" w:val="left"/>
          <w:tab w:pos="5102" w:val="left"/>
          <w:tab w:pos="7654" w:val="left"/>
        </w:tabs>
        <w:spacing w:before="20" w:after="60" w:line="276" w:lineRule="auto"/>
      </w:pPr>
      <w:r>
        <w:rPr>
          <w:rFonts w:ascii="Times New Roman" w:hAnsi="Times New Roman"/>
          <w:b/>
          <w:i w:val="0"/>
          <w:sz w:val="22"/>
        </w:rPr>
        <w:t xml:space="preserve">A. </w:t>
      </w:r>
      <w:r>
        <w:rPr>
          <w:rFonts w:ascii="Times New Roman" w:hAnsi="Times New Roman"/>
          <w:b w:val="0"/>
          <w:i w:val="0"/>
          <w:sz w:val="22"/>
        </w:rPr>
        <w:t>Methylamine.</w:t>
      </w:r>
      <w:r>
        <w:tab/>
      </w:r>
      <w:r>
        <w:rPr>
          <w:rFonts w:ascii="Times New Roman" w:hAnsi="Times New Roman"/>
          <w:b/>
          <w:i w:val="0"/>
          <w:sz w:val="22"/>
        </w:rPr>
        <w:t xml:space="preserve">B. </w:t>
      </w:r>
      <w:r>
        <w:rPr>
          <w:rFonts w:ascii="Times New Roman" w:hAnsi="Times New Roman"/>
          <w:b w:val="0"/>
          <w:i w:val="0"/>
          <w:sz w:val="22"/>
        </w:rPr>
        <w:t>Ethylamine.</w:t>
      </w:r>
      <w:r>
        <w:tab/>
      </w:r>
      <w:r>
        <w:rPr>
          <w:rFonts w:ascii="Times New Roman" w:hAnsi="Times New Roman"/>
          <w:b/>
          <w:i w:val="0"/>
          <w:sz w:val="22"/>
        </w:rPr>
        <w:t xml:space="preserve">C. </w:t>
      </w:r>
      <w:r>
        <w:rPr>
          <w:rFonts w:ascii="Times New Roman" w:hAnsi="Times New Roman"/>
          <w:b w:val="0"/>
          <w:i w:val="0"/>
          <w:sz w:val="22"/>
        </w:rPr>
        <w:t>Dimethylamine.</w:t>
      </w:r>
      <w:r>
        <w:tab/>
      </w:r>
      <w:r>
        <w:rPr>
          <w:rFonts w:ascii="Times New Roman" w:hAnsi="Times New Roman"/>
          <w:b/>
          <w:i w:val="0"/>
          <w:color w:val="C62828"/>
          <w:sz w:val="22"/>
        </w:rPr>
        <w:t xml:space="preserve">D. </w:t>
      </w:r>
      <w:r>
        <w:rPr>
          <w:rFonts w:ascii="Times New Roman" w:hAnsi="Times New Roman"/>
          <w:b/>
          <w:i w:val="0"/>
          <w:color w:val="C62828"/>
          <w:sz w:val="22"/>
        </w:rPr>
        <w:t>Aniline.</w:t>
      </w:r>
    </w:p>
    <w:p>
      <w:pPr>
        <w:spacing w:before="40" w:after="80" w:line="276" w:lineRule="auto"/>
        <w:ind w:left="340"/>
      </w:pPr>
      <w:r>
        <w:rPr>
          <w:rFonts w:ascii="Times New Roman" w:hAnsi="Times New Roman"/>
          <w:b/>
          <w:i/>
          <w:color w:val="1565C0"/>
          <w:sz w:val="21"/>
        </w:rPr>
        <w:t>Lời giải chi tiết:</w:t>
        <w:br/>
      </w:r>
      <w:r>
        <w:rPr>
          <w:rFonts w:ascii="Times New Roman" w:hAnsi="Times New Roman"/>
          <w:b w:val="0"/>
          <w:i w:val="0"/>
          <w:sz w:val="21"/>
        </w:rPr>
        <w:t>Ở điều kiện thường, methylamine, dimethylamine, trimethylamine và ethylamine là chất khí có mùi khai khó chịu, độc, tan nhiều trong nước.</w:t>
      </w:r>
    </w:p>
    <w:p>
      <w:pPr>
        <w:spacing w:before="0" w:after="30" w:line="276" w:lineRule="auto"/>
        <w:ind w:left="340"/>
      </w:pPr>
      <w:r>
        <w:rPr>
          <w:rFonts w:ascii="Times New Roman" w:hAnsi="Times New Roman"/>
          <w:b w:val="0"/>
          <w:i w:val="0"/>
          <w:sz w:val="21"/>
        </w:rPr>
        <w:t>Aniline (C</w:t>
      </w:r>
      <w:r>
        <w:rPr>
          <w:rFonts w:ascii="Times New Roman" w:hAnsi="Times New Roman"/>
          <w:b w:val="0"/>
          <w:i w:val="0"/>
          <w:sz w:val="21"/>
          <w:vertAlign w:val="subscript"/>
        </w:rPr>
        <w:t>6</w:t>
      </w:r>
      <w:r>
        <w:rPr>
          <w:rFonts w:ascii="Times New Roman" w:hAnsi="Times New Roman"/>
          <w:b w:val="0"/>
          <w:i w:val="0"/>
          <w:sz w:val="21"/>
          <w:vertAlign w:val="subscript"/>
        </w:rPr>
        <w:t>H</w:t>
      </w:r>
      <w:r>
        <w:rPr>
          <w:rFonts w:ascii="Times New Roman" w:hAnsi="Times New Roman"/>
          <w:b w:val="0"/>
          <w:i w:val="0"/>
          <w:sz w:val="21"/>
          <w:vertAlign w:val="subscript"/>
        </w:rPr>
        <w:t>5</w:t>
      </w:r>
      <w:r>
        <w:rPr>
          <w:rFonts w:ascii="Times New Roman" w:hAnsi="Times New Roman"/>
          <w:b w:val="0"/>
          <w:i w:val="0"/>
          <w:sz w:val="21"/>
          <w:vertAlign w:val="subscript"/>
        </w:rPr>
        <w:t>NH</w:t>
      </w:r>
      <w:r>
        <w:rPr>
          <w:rFonts w:ascii="Times New Roman" w:hAnsi="Times New Roman"/>
          <w:b w:val="0"/>
          <w:i w:val="0"/>
          <w:sz w:val="21"/>
          <w:vertAlign w:val="subscript"/>
        </w:rPr>
        <w:t>2</w:t>
      </w:r>
      <w:r>
        <w:rPr>
          <w:rFonts w:ascii="Times New Roman" w:hAnsi="Times New Roman"/>
          <w:b w:val="0"/>
          <w:i w:val="0"/>
          <w:sz w:val="21"/>
          <w:vertAlign w:val="subscript"/>
        </w:rPr>
        <w:t>) là chất lỏng, sôi ở 184 °C, không màu, rất độc, ít tan trong nước, nặng hơn nước.</w:t>
      </w:r>
    </w:p>
    <w:p>
      <w:pPr>
        <w:spacing w:before="80" w:after="40" w:line="276" w:lineRule="auto"/>
      </w:pPr>
      <w:r>
        <w:rPr>
          <w:rFonts w:ascii="Times New Roman" w:hAnsi="Times New Roman"/>
          <w:b/>
          <w:i w:val="0"/>
          <w:sz w:val="22"/>
        </w:rPr>
        <w:t xml:space="preserve">Câu 2. </w:t>
      </w:r>
      <w:r>
        <w:rPr>
          <w:rFonts w:ascii="Times New Roman" w:hAnsi="Times New Roman"/>
          <w:b w:val="0"/>
          <w:i w:val="0"/>
          <w:sz w:val="22"/>
        </w:rPr>
        <w:t>Khi alkylamine bậc một phản ứng với nitrous acid (HNO</w:t>
      </w:r>
      <w:r>
        <w:rPr>
          <w:rFonts w:ascii="Times New Roman" w:hAnsi="Times New Roman"/>
          <w:b w:val="0"/>
          <w:i w:val="0"/>
          <w:sz w:val="22"/>
          <w:vertAlign w:val="subscript"/>
        </w:rPr>
        <w:t>2</w:t>
      </w:r>
      <w:r>
        <w:rPr>
          <w:rFonts w:ascii="Times New Roman" w:hAnsi="Times New Roman"/>
          <w:b w:val="0"/>
          <w:i w:val="0"/>
          <w:sz w:val="22"/>
          <w:vertAlign w:val="subscript"/>
        </w:rPr>
        <w:t>) qua phương trình sau:</w:t>
        <w:br/>
        <w:t xml:space="preserve">    RNH</w:t>
      </w:r>
      <w:r>
        <w:rPr>
          <w:rFonts w:ascii="Times New Roman" w:hAnsi="Times New Roman"/>
          <w:b w:val="0"/>
          <w:i w:val="0"/>
          <w:sz w:val="22"/>
          <w:vertAlign w:val="subscript"/>
        </w:rPr>
        <w:t>2</w:t>
      </w:r>
      <w:r>
        <w:rPr>
          <w:rFonts w:ascii="Times New Roman" w:hAnsi="Times New Roman"/>
          <w:b w:val="0"/>
          <w:i w:val="0"/>
          <w:sz w:val="22"/>
          <w:vertAlign w:val="subscript"/>
        </w:rPr>
        <w:t xml:space="preserve"> + HNO</w:t>
      </w:r>
      <w:r>
        <w:rPr>
          <w:rFonts w:ascii="Times New Roman" w:hAnsi="Times New Roman"/>
          <w:b w:val="0"/>
          <w:i w:val="0"/>
          <w:sz w:val="22"/>
          <w:vertAlign w:val="subscript"/>
        </w:rPr>
        <w:t>2</w:t>
      </w:r>
      <w:r>
        <w:rPr>
          <w:rFonts w:ascii="Times New Roman" w:hAnsi="Times New Roman"/>
          <w:b w:val="0"/>
          <w:i w:val="0"/>
          <w:sz w:val="22"/>
          <w:vertAlign w:val="subscript"/>
        </w:rPr>
        <w:t xml:space="preserve"> -&gt; ROH + N</w:t>
      </w:r>
      <w:r>
        <w:rPr>
          <w:rFonts w:ascii="Times New Roman" w:hAnsi="Times New Roman"/>
          <w:b w:val="0"/>
          <w:i w:val="0"/>
          <w:sz w:val="22"/>
          <w:vertAlign w:val="subscript"/>
        </w:rPr>
        <w:t>2</w:t>
      </w:r>
      <w:r>
        <w:rPr>
          <w:rFonts w:ascii="Times New Roman" w:hAnsi="Times New Roman"/>
          <w:b w:val="0"/>
          <w:i w:val="0"/>
          <w:sz w:val="22"/>
          <w:vertAlign w:val="subscript"/>
        </w:rPr>
        <w:t xml:space="preserve"> + H</w:t>
      </w:r>
      <w:r>
        <w:rPr>
          <w:rFonts w:ascii="Times New Roman" w:hAnsi="Times New Roman"/>
          <w:b w:val="0"/>
          <w:i w:val="0"/>
          <w:sz w:val="22"/>
          <w:vertAlign w:val="subscript"/>
        </w:rPr>
        <w:t>2</w:t>
      </w:r>
      <w:r>
        <w:rPr>
          <w:rFonts w:ascii="Times New Roman" w:hAnsi="Times New Roman"/>
          <w:b w:val="0"/>
          <w:i w:val="0"/>
          <w:sz w:val="22"/>
          <w:vertAlign w:val="subscript"/>
        </w:rPr>
        <w:t>O  (R: gốc alkyl)</w:t>
        <w:br/>
        <w:t>Trong phản ứng trên thì alkylamine đóng vai trò là chất</w:t>
      </w:r>
    </w:p>
    <w:p>
      <w:pPr>
        <w:tabs>
          <w:tab w:pos="2551" w:val="left"/>
          <w:tab w:pos="5102" w:val="left"/>
          <w:tab w:pos="7654" w:val="left"/>
        </w:tabs>
        <w:spacing w:before="20" w:after="60" w:line="276" w:lineRule="auto"/>
      </w:pPr>
      <w:r>
        <w:rPr>
          <w:rFonts w:ascii="Times New Roman" w:hAnsi="Times New Roman"/>
          <w:b/>
          <w:i w:val="0"/>
          <w:sz w:val="22"/>
        </w:rPr>
        <w:t xml:space="preserve">A. </w:t>
      </w:r>
      <w:r>
        <w:rPr>
          <w:rFonts w:ascii="Times New Roman" w:hAnsi="Times New Roman"/>
          <w:b w:val="0"/>
          <w:i w:val="0"/>
          <w:sz w:val="22"/>
        </w:rPr>
        <w:t>oxi hóa.</w:t>
      </w:r>
      <w:r>
        <w:tab/>
      </w:r>
      <w:r>
        <w:rPr>
          <w:rFonts w:ascii="Times New Roman" w:hAnsi="Times New Roman"/>
          <w:b/>
          <w:i w:val="0"/>
          <w:sz w:val="22"/>
        </w:rPr>
        <w:t xml:space="preserve">B. </w:t>
      </w:r>
      <w:r>
        <w:rPr>
          <w:rFonts w:ascii="Times New Roman" w:hAnsi="Times New Roman"/>
          <w:b w:val="0"/>
          <w:i w:val="0"/>
          <w:sz w:val="22"/>
        </w:rPr>
        <w:t>base.</w:t>
      </w:r>
      <w:r>
        <w:tab/>
      </w:r>
      <w:r>
        <w:rPr>
          <w:rFonts w:ascii="Times New Roman" w:hAnsi="Times New Roman"/>
          <w:b/>
          <w:i w:val="0"/>
          <w:color w:val="C62828"/>
          <w:sz w:val="22"/>
        </w:rPr>
        <w:t xml:space="preserve">C. </w:t>
      </w:r>
      <w:r>
        <w:rPr>
          <w:rFonts w:ascii="Times New Roman" w:hAnsi="Times New Roman"/>
          <w:b/>
          <w:i w:val="0"/>
          <w:color w:val="C62828"/>
          <w:sz w:val="22"/>
        </w:rPr>
        <w:t>khử.</w:t>
      </w:r>
      <w:r>
        <w:tab/>
      </w:r>
      <w:r>
        <w:rPr>
          <w:rFonts w:ascii="Times New Roman" w:hAnsi="Times New Roman"/>
          <w:b/>
          <w:i w:val="0"/>
          <w:sz w:val="22"/>
        </w:rPr>
        <w:t xml:space="preserve">D. </w:t>
      </w:r>
      <w:r>
        <w:rPr>
          <w:rFonts w:ascii="Times New Roman" w:hAnsi="Times New Roman"/>
          <w:b w:val="0"/>
          <w:i w:val="0"/>
          <w:sz w:val="22"/>
        </w:rPr>
        <w:t>acid.</w:t>
      </w:r>
    </w:p>
    <w:p>
      <w:pPr>
        <w:spacing w:before="40" w:after="80" w:line="276" w:lineRule="auto"/>
        <w:ind w:left="340"/>
      </w:pPr>
      <w:r>
        <w:rPr>
          <w:rFonts w:ascii="Times New Roman" w:hAnsi="Times New Roman"/>
          <w:b/>
          <w:i/>
          <w:color w:val="1565C0"/>
          <w:sz w:val="21"/>
        </w:rPr>
        <w:t>Lời giải chi tiết:</w:t>
        <w:br/>
      </w:r>
      <w:r>
        <w:rPr>
          <w:rFonts w:ascii="Times New Roman" w:hAnsi="Times New Roman"/>
          <w:b w:val="0"/>
          <w:i w:val="0"/>
          <w:sz w:val="21"/>
        </w:rPr>
        <w:t>Trong phân tử alkylamine RNH</w:t>
      </w:r>
      <w:r>
        <w:rPr>
          <w:rFonts w:ascii="Times New Roman" w:hAnsi="Times New Roman"/>
          <w:b w:val="0"/>
          <w:i w:val="0"/>
          <w:sz w:val="21"/>
          <w:vertAlign w:val="subscript"/>
        </w:rPr>
        <w:t>2</w:t>
      </w:r>
      <w:r>
        <w:rPr>
          <w:rFonts w:ascii="Times New Roman" w:hAnsi="Times New Roman"/>
          <w:b w:val="0"/>
          <w:i w:val="0"/>
          <w:sz w:val="21"/>
          <w:vertAlign w:val="subscript"/>
        </w:rPr>
        <w:t>, nguyên tử nitrogen có số oxi hóa -3 tăng lên 0 trong N</w:t>
      </w:r>
      <w:r>
        <w:rPr>
          <w:rFonts w:ascii="Times New Roman" w:hAnsi="Times New Roman"/>
          <w:b w:val="0"/>
          <w:i w:val="0"/>
          <w:sz w:val="21"/>
          <w:vertAlign w:val="subscript"/>
        </w:rPr>
        <w:t>2</w:t>
      </w:r>
      <w:r>
        <w:rPr>
          <w:rFonts w:ascii="Times New Roman" w:hAnsi="Times New Roman"/>
          <w:b w:val="0"/>
          <w:i w:val="0"/>
          <w:sz w:val="21"/>
          <w:vertAlign w:val="subscript"/>
        </w:rPr>
        <w:t>.</w:t>
      </w:r>
    </w:p>
    <w:p>
      <w:pPr>
        <w:spacing w:before="0" w:after="30" w:line="276" w:lineRule="auto"/>
        <w:ind w:left="340"/>
      </w:pPr>
      <w:r>
        <w:rPr>
          <w:rFonts w:ascii="Times New Roman" w:hAnsi="Times New Roman"/>
          <w:b w:val="0"/>
          <w:i w:val="0"/>
          <w:sz w:val="21"/>
        </w:rPr>
        <w:t>Nitrous acid (HNO</w:t>
      </w:r>
      <w:r>
        <w:rPr>
          <w:rFonts w:ascii="Times New Roman" w:hAnsi="Times New Roman"/>
          <w:b w:val="0"/>
          <w:i w:val="0"/>
          <w:sz w:val="21"/>
          <w:vertAlign w:val="subscript"/>
        </w:rPr>
        <w:t>2</w:t>
      </w:r>
      <w:r>
        <w:rPr>
          <w:rFonts w:ascii="Times New Roman" w:hAnsi="Times New Roman"/>
          <w:b w:val="0"/>
          <w:i w:val="0"/>
          <w:sz w:val="21"/>
          <w:vertAlign w:val="subscript"/>
        </w:rPr>
        <w:t>) chứa N(+3) giảm xuống 0 trong N</w:t>
      </w:r>
      <w:r>
        <w:rPr>
          <w:rFonts w:ascii="Times New Roman" w:hAnsi="Times New Roman"/>
          <w:b w:val="0"/>
          <w:i w:val="0"/>
          <w:sz w:val="21"/>
          <w:vertAlign w:val="subscript"/>
        </w:rPr>
        <w:t>2</w:t>
      </w:r>
      <w:r>
        <w:rPr>
          <w:rFonts w:ascii="Times New Roman" w:hAnsi="Times New Roman"/>
          <w:b w:val="0"/>
          <w:i w:val="0"/>
          <w:sz w:val="21"/>
          <w:vertAlign w:val="subscript"/>
        </w:rPr>
        <w:t>.</w:t>
      </w:r>
    </w:p>
    <w:p>
      <w:pPr>
        <w:spacing w:before="0" w:after="30" w:line="276" w:lineRule="auto"/>
        <w:ind w:left="340"/>
      </w:pPr>
      <w:r>
        <w:rPr>
          <w:rFonts w:ascii="Times New Roman" w:hAnsi="Times New Roman"/>
          <w:b w:val="0"/>
          <w:i w:val="0"/>
          <w:sz w:val="21"/>
        </w:rPr>
        <w:t>Do đó, alkylamine đóng vai trò là chất khử, còn HNO</w:t>
      </w:r>
      <w:r>
        <w:rPr>
          <w:rFonts w:ascii="Times New Roman" w:hAnsi="Times New Roman"/>
          <w:b w:val="0"/>
          <w:i w:val="0"/>
          <w:sz w:val="21"/>
          <w:vertAlign w:val="subscript"/>
        </w:rPr>
        <w:t>2</w:t>
      </w:r>
      <w:r>
        <w:rPr>
          <w:rFonts w:ascii="Times New Roman" w:hAnsi="Times New Roman"/>
          <w:b w:val="0"/>
          <w:i w:val="0"/>
          <w:sz w:val="21"/>
          <w:vertAlign w:val="subscript"/>
        </w:rPr>
        <w:t xml:space="preserve"> là chất oxi hóa.</w:t>
      </w:r>
    </w:p>
    <w:p>
      <w:pPr>
        <w:spacing w:before="80" w:after="40" w:line="276" w:lineRule="auto"/>
      </w:pPr>
      <w:r>
        <w:rPr>
          <w:rFonts w:ascii="Times New Roman" w:hAnsi="Times New Roman"/>
          <w:b/>
          <w:i w:val="0"/>
          <w:sz w:val="22"/>
        </w:rPr>
        <w:t xml:space="preserve">Câu 3. </w:t>
      </w:r>
      <w:r>
        <w:rPr>
          <w:rFonts w:ascii="Times New Roman" w:hAnsi="Times New Roman"/>
          <w:b w:val="0"/>
          <w:i w:val="0"/>
          <w:sz w:val="22"/>
        </w:rPr>
        <w:t>Trong phân tử amine: N còn một cặp e chưa liên kết nên có thể tạo ra liên kết ............. (giống NH</w:t>
      </w:r>
      <w:r>
        <w:rPr>
          <w:rFonts w:ascii="Times New Roman" w:hAnsi="Times New Roman"/>
          <w:b w:val="0"/>
          <w:i w:val="0"/>
          <w:sz w:val="22"/>
          <w:vertAlign w:val="subscript"/>
        </w:rPr>
        <w:t>3</w:t>
      </w:r>
      <w:r>
        <w:rPr>
          <w:rFonts w:ascii="Times New Roman" w:hAnsi="Times New Roman"/>
          <w:b w:val="0"/>
          <w:i w:val="0"/>
          <w:sz w:val="22"/>
          <w:vertAlign w:val="subscript"/>
        </w:rPr>
        <w:t>) do đó các amine có tính chất hóa học tương tự ammonia.</w:t>
      </w:r>
    </w:p>
    <w:p>
      <w:pPr>
        <w:spacing w:before="40" w:after="60"/>
        <w:jc w:val="center"/>
      </w:pPr>
      <w:r>
        <w:drawing>
          <wp:inline xmlns:a="http://schemas.openxmlformats.org/drawingml/2006/main" xmlns:pic="http://schemas.openxmlformats.org/drawingml/2006/picture">
            <wp:extent cx="2448000" cy="640859"/>
            <wp:docPr id="1" name="Picture 1"/>
            <wp:cNvGraphicFramePr>
              <a:graphicFrameLocks noChangeAspect="1"/>
            </wp:cNvGraphicFramePr>
            <a:graphic>
              <a:graphicData uri="http://schemas.openxmlformats.org/drawingml/2006/picture">
                <pic:pic>
                  <pic:nvPicPr>
                    <pic:cNvPr id="0" name="cau03_amine_hplus.png"/>
                    <pic:cNvPicPr/>
                  </pic:nvPicPr>
                  <pic:blipFill>
                    <a:blip r:embed="rId11"/>
                    <a:stretch>
                      <a:fillRect/>
                    </a:stretch>
                  </pic:blipFill>
                  <pic:spPr>
                    <a:xfrm>
                      <a:off x="0" y="0"/>
                      <a:ext cx="2448000" cy="640859"/>
                    </a:xfrm>
                    <a:prstGeom prst="rect"/>
                  </pic:spPr>
                </pic:pic>
              </a:graphicData>
            </a:graphic>
          </wp:inline>
        </w:drawing>
      </w:r>
    </w:p>
    <w:p>
      <w:pPr>
        <w:spacing w:before="20" w:after="40"/>
      </w:pPr>
      <w:r>
        <w:rPr>
          <w:rFonts w:ascii="Times New Roman" w:hAnsi="Times New Roman"/>
          <w:b w:val="0"/>
          <w:i w:val="0"/>
          <w:sz w:val="22"/>
        </w:rPr>
        <w:t>Cụm từ điền vào khoảng trống là:</w:t>
      </w:r>
    </w:p>
    <w:p>
      <w:pPr>
        <w:tabs>
          <w:tab w:pos="2551" w:val="left"/>
          <w:tab w:pos="5102" w:val="left"/>
          <w:tab w:pos="7654" w:val="left"/>
        </w:tabs>
        <w:spacing w:before="20" w:after="60" w:line="276" w:lineRule="auto"/>
      </w:pPr>
      <w:r>
        <w:rPr>
          <w:rFonts w:ascii="Times New Roman" w:hAnsi="Times New Roman"/>
          <w:b/>
          <w:i w:val="0"/>
          <w:color w:val="C62828"/>
          <w:sz w:val="22"/>
        </w:rPr>
        <w:t xml:space="preserve">A. </w:t>
      </w:r>
      <w:r>
        <w:rPr>
          <w:rFonts w:ascii="Times New Roman" w:hAnsi="Times New Roman"/>
          <w:b/>
          <w:i w:val="0"/>
          <w:color w:val="C62828"/>
          <w:sz w:val="22"/>
        </w:rPr>
        <w:t>cho nhận.</w:t>
      </w:r>
      <w:r>
        <w:tab/>
      </w:r>
      <w:r>
        <w:rPr>
          <w:rFonts w:ascii="Times New Roman" w:hAnsi="Times New Roman"/>
          <w:b/>
          <w:i w:val="0"/>
          <w:sz w:val="22"/>
        </w:rPr>
        <w:t xml:space="preserve">B. </w:t>
      </w:r>
      <w:r>
        <w:rPr>
          <w:rFonts w:ascii="Times New Roman" w:hAnsi="Times New Roman"/>
          <w:b w:val="0"/>
          <w:i w:val="0"/>
          <w:sz w:val="22"/>
        </w:rPr>
        <w:t>ion.</w:t>
      </w:r>
      <w:r>
        <w:tab/>
      </w:r>
      <w:r>
        <w:rPr>
          <w:rFonts w:ascii="Times New Roman" w:hAnsi="Times New Roman"/>
          <w:b/>
          <w:i w:val="0"/>
          <w:sz w:val="22"/>
        </w:rPr>
        <w:t xml:space="preserve">C. </w:t>
      </w:r>
      <w:r>
        <w:rPr>
          <w:rFonts w:ascii="Times New Roman" w:hAnsi="Times New Roman"/>
          <w:b w:val="0"/>
          <w:i w:val="0"/>
          <w:sz w:val="22"/>
        </w:rPr>
        <w:t>cộng hóa trị thường.</w:t>
      </w:r>
      <w:r>
        <w:tab/>
      </w:r>
      <w:r>
        <w:rPr>
          <w:rFonts w:ascii="Times New Roman" w:hAnsi="Times New Roman"/>
          <w:b/>
          <w:i w:val="0"/>
          <w:sz w:val="22"/>
        </w:rPr>
        <w:t xml:space="preserve">D. </w:t>
      </w:r>
      <w:r>
        <w:rPr>
          <w:rFonts w:ascii="Times New Roman" w:hAnsi="Times New Roman"/>
          <w:b w:val="0"/>
          <w:i w:val="0"/>
          <w:sz w:val="22"/>
        </w:rPr>
        <w:t>hydrogen.</w:t>
      </w:r>
    </w:p>
    <w:p>
      <w:pPr>
        <w:spacing w:before="40" w:after="80" w:line="276" w:lineRule="auto"/>
        <w:ind w:left="340"/>
      </w:pPr>
      <w:r>
        <w:rPr>
          <w:rFonts w:ascii="Times New Roman" w:hAnsi="Times New Roman"/>
          <w:b/>
          <w:i/>
          <w:color w:val="1565C0"/>
          <w:sz w:val="21"/>
        </w:rPr>
        <w:t>Lời giải chi tiết:</w:t>
        <w:br/>
      </w:r>
      <w:r>
        <w:rPr>
          <w:rFonts w:ascii="Times New Roman" w:hAnsi="Times New Roman"/>
          <w:b w:val="0"/>
          <w:i w:val="0"/>
          <w:sz w:val="21"/>
        </w:rPr>
        <w:t>Cặp electron tự do chưa liên kết trên nguyên tử nitrogen của amine có thể nhường vào orbital trống của ion H</w:t>
      </w:r>
      <w:r>
        <w:rPr>
          <w:rFonts w:ascii="Times New Roman" w:hAnsi="Times New Roman"/>
          <w:b w:val="0"/>
          <w:i w:val="0"/>
          <w:sz w:val="21"/>
          <w:vertAlign w:val="superscript"/>
        </w:rPr>
        <w:t>+</w:t>
      </w:r>
      <w:r>
        <w:rPr>
          <w:rFonts w:ascii="Times New Roman" w:hAnsi="Times New Roman"/>
          <w:b w:val="0"/>
          <w:i w:val="0"/>
          <w:sz w:val="21"/>
          <w:vertAlign w:val="superscript"/>
        </w:rPr>
        <w:t xml:space="preserve"> để tạo liên kết phối trí (liên kết cho - nhận), tương tự như phân tử ammonia NH</w:t>
      </w:r>
      <w:r>
        <w:rPr>
          <w:rFonts w:ascii="Times New Roman" w:hAnsi="Times New Roman"/>
          <w:b w:val="0"/>
          <w:i w:val="0"/>
          <w:sz w:val="21"/>
          <w:vertAlign w:val="subscript"/>
        </w:rPr>
        <w:t>3</w:t>
      </w:r>
      <w:r>
        <w:rPr>
          <w:rFonts w:ascii="Times New Roman" w:hAnsi="Times New Roman"/>
          <w:b w:val="0"/>
          <w:i w:val="0"/>
          <w:sz w:val="21"/>
          <w:vertAlign w:val="subscript"/>
        </w:rPr>
        <w:t>. Do đó amine thể hiện tính base.</w:t>
      </w:r>
    </w:p>
    <w:p>
      <w:pPr>
        <w:spacing w:before="80" w:after="40" w:line="276" w:lineRule="auto"/>
      </w:pPr>
      <w:r>
        <w:rPr>
          <w:rFonts w:ascii="Times New Roman" w:hAnsi="Times New Roman"/>
          <w:b/>
          <w:i w:val="0"/>
          <w:sz w:val="22"/>
        </w:rPr>
        <w:t xml:space="preserve">Câu 4. </w:t>
      </w:r>
      <w:r>
        <w:rPr>
          <w:rFonts w:ascii="Times New Roman" w:hAnsi="Times New Roman"/>
          <w:b w:val="0"/>
          <w:i w:val="0"/>
          <w:sz w:val="22"/>
        </w:rPr>
        <w:t>Chất nào sau đây là amino acid?</w:t>
      </w:r>
    </w:p>
    <w:p>
      <w:pPr>
        <w:tabs>
          <w:tab w:pos="2551" w:val="left"/>
          <w:tab w:pos="5102" w:val="left"/>
          <w:tab w:pos="7654" w:val="left"/>
        </w:tabs>
        <w:spacing w:before="20" w:after="60" w:line="276" w:lineRule="auto"/>
      </w:pPr>
      <w:r>
        <w:rPr>
          <w:rFonts w:ascii="Times New Roman" w:hAnsi="Times New Roman"/>
          <w:b/>
          <w:i w:val="0"/>
          <w:sz w:val="22"/>
        </w:rPr>
        <w:t xml:space="preserve">A. </w:t>
      </w:r>
      <w:r>
        <w:rPr>
          <w:rFonts w:ascii="Times New Roman" w:hAnsi="Times New Roman"/>
          <w:b w:val="0"/>
          <w:i w:val="0"/>
          <w:sz w:val="22"/>
        </w:rPr>
        <w:t>Acid glutaric.</w:t>
      </w:r>
      <w:r>
        <w:tab/>
      </w:r>
      <w:r>
        <w:rPr>
          <w:rFonts w:ascii="Times New Roman" w:hAnsi="Times New Roman"/>
          <w:b/>
          <w:i w:val="0"/>
          <w:color w:val="C62828"/>
          <w:sz w:val="22"/>
        </w:rPr>
        <w:t xml:space="preserve">B. </w:t>
      </w:r>
      <w:r>
        <w:rPr>
          <w:rFonts w:ascii="Times New Roman" w:hAnsi="Times New Roman"/>
          <w:b/>
          <w:i w:val="0"/>
          <w:color w:val="C62828"/>
          <w:sz w:val="22"/>
        </w:rPr>
        <w:t>Acid glutamic.</w:t>
      </w:r>
      <w:r>
        <w:tab/>
      </w:r>
      <w:r>
        <w:rPr>
          <w:rFonts w:ascii="Times New Roman" w:hAnsi="Times New Roman"/>
          <w:b/>
          <w:i w:val="0"/>
          <w:sz w:val="22"/>
        </w:rPr>
        <w:t xml:space="preserve">C. </w:t>
      </w:r>
      <w:r>
        <w:rPr>
          <w:rFonts w:ascii="Times New Roman" w:hAnsi="Times New Roman"/>
          <w:b w:val="0"/>
          <w:i w:val="0"/>
          <w:sz w:val="22"/>
        </w:rPr>
        <w:t>Glycerol.</w:t>
      </w:r>
      <w:r>
        <w:tab/>
      </w:r>
      <w:r>
        <w:rPr>
          <w:rFonts w:ascii="Times New Roman" w:hAnsi="Times New Roman"/>
          <w:b/>
          <w:i w:val="0"/>
          <w:sz w:val="22"/>
        </w:rPr>
        <w:t xml:space="preserve">D. </w:t>
      </w:r>
      <w:r>
        <w:rPr>
          <w:rFonts w:ascii="Times New Roman" w:hAnsi="Times New Roman"/>
          <w:b w:val="0"/>
          <w:i w:val="0"/>
          <w:sz w:val="22"/>
        </w:rPr>
        <w:t>Aniline.</w:t>
      </w:r>
    </w:p>
    <w:p>
      <w:pPr>
        <w:spacing w:before="40" w:after="80" w:line="276" w:lineRule="auto"/>
        <w:ind w:left="340"/>
      </w:pPr>
      <w:r>
        <w:rPr>
          <w:rFonts w:ascii="Times New Roman" w:hAnsi="Times New Roman"/>
          <w:b/>
          <w:i/>
          <w:color w:val="1565C0"/>
          <w:sz w:val="21"/>
        </w:rPr>
        <w:t>Lời giải chi tiết:</w:t>
        <w:br/>
      </w:r>
      <w:r>
        <w:rPr>
          <w:rFonts w:ascii="Times New Roman" w:hAnsi="Times New Roman"/>
          <w:b w:val="0"/>
          <w:i w:val="0"/>
          <w:sz w:val="21"/>
        </w:rPr>
        <w:t>Glutamic acid (HOOC-CH</w:t>
      </w:r>
      <w:r>
        <w:rPr>
          <w:rFonts w:ascii="Times New Roman" w:hAnsi="Times New Roman"/>
          <w:b w:val="0"/>
          <w:i w:val="0"/>
          <w:sz w:val="21"/>
          <w:vertAlign w:val="subscript"/>
        </w:rPr>
        <w:t>2</w:t>
      </w:r>
      <w:r>
        <w:rPr>
          <w:rFonts w:ascii="Times New Roman" w:hAnsi="Times New Roman"/>
          <w:b w:val="0"/>
          <w:i w:val="0"/>
          <w:sz w:val="21"/>
          <w:vertAlign w:val="subscript"/>
        </w:rPr>
        <w:t>-CH</w:t>
      </w:r>
      <w:r>
        <w:rPr>
          <w:rFonts w:ascii="Times New Roman" w:hAnsi="Times New Roman"/>
          <w:b w:val="0"/>
          <w:i w:val="0"/>
          <w:sz w:val="21"/>
          <w:vertAlign w:val="subscript"/>
        </w:rPr>
        <w:t>2</w:t>
      </w:r>
      <w:r>
        <w:rPr>
          <w:rFonts w:ascii="Times New Roman" w:hAnsi="Times New Roman"/>
          <w:b w:val="0"/>
          <w:i w:val="0"/>
          <w:sz w:val="21"/>
          <w:vertAlign w:val="subscript"/>
        </w:rPr>
        <w:t>-CH(NH</w:t>
      </w:r>
      <w:r>
        <w:rPr>
          <w:rFonts w:ascii="Times New Roman" w:hAnsi="Times New Roman"/>
          <w:b w:val="0"/>
          <w:i w:val="0"/>
          <w:sz w:val="21"/>
          <w:vertAlign w:val="subscript"/>
        </w:rPr>
        <w:t>2</w:t>
      </w:r>
      <w:r>
        <w:rPr>
          <w:rFonts w:ascii="Times New Roman" w:hAnsi="Times New Roman"/>
          <w:b w:val="0"/>
          <w:i w:val="0"/>
          <w:sz w:val="21"/>
          <w:vertAlign w:val="subscript"/>
        </w:rPr>
        <w:t>)-COOH) là một amino acid (axit 2-aminopentanedioic).</w:t>
      </w:r>
    </w:p>
    <w:p>
      <w:pPr>
        <w:spacing w:before="0" w:after="30" w:line="276" w:lineRule="auto"/>
        <w:ind w:left="340"/>
      </w:pPr>
      <w:r>
        <w:rPr>
          <w:rFonts w:ascii="Times New Roman" w:hAnsi="Times New Roman"/>
          <w:b w:val="0"/>
          <w:i w:val="0"/>
          <w:sz w:val="21"/>
        </w:rPr>
        <w:t>Glutaric acid là dicarboxylic acid; Glycerol là polyalcohol; Aniline là arylamine.</w:t>
      </w:r>
    </w:p>
    <w:p>
      <w:pPr>
        <w:spacing w:before="80" w:after="40" w:line="276" w:lineRule="auto"/>
      </w:pPr>
      <w:r>
        <w:rPr>
          <w:rFonts w:ascii="Times New Roman" w:hAnsi="Times New Roman"/>
          <w:b/>
          <w:i w:val="0"/>
          <w:sz w:val="22"/>
        </w:rPr>
        <w:t xml:space="preserve">Câu 5. </w:t>
      </w:r>
      <w:r>
        <w:rPr>
          <w:rFonts w:ascii="Times New Roman" w:hAnsi="Times New Roman"/>
          <w:b w:val="0"/>
          <w:i w:val="0"/>
          <w:sz w:val="22"/>
        </w:rPr>
        <w:t>(SBT – KNTT). Quá trình di chuyển của các amino acid trong điện trường được gọi là</w:t>
      </w:r>
    </w:p>
    <w:p>
      <w:pPr>
        <w:tabs>
          <w:tab w:pos="2551" w:val="left"/>
          <w:tab w:pos="5102" w:val="left"/>
          <w:tab w:pos="7654" w:val="left"/>
        </w:tabs>
        <w:spacing w:before="20" w:after="60" w:line="276" w:lineRule="auto"/>
      </w:pPr>
      <w:r>
        <w:rPr>
          <w:rFonts w:ascii="Times New Roman" w:hAnsi="Times New Roman"/>
          <w:b/>
          <w:i w:val="0"/>
          <w:color w:val="C62828"/>
          <w:sz w:val="22"/>
        </w:rPr>
        <w:t xml:space="preserve">A. </w:t>
      </w:r>
      <w:r>
        <w:rPr>
          <w:rFonts w:ascii="Times New Roman" w:hAnsi="Times New Roman"/>
          <w:b/>
          <w:i w:val="0"/>
          <w:color w:val="C62828"/>
          <w:sz w:val="22"/>
        </w:rPr>
        <w:t>sự điện di.</w:t>
      </w:r>
      <w:r>
        <w:tab/>
      </w:r>
      <w:r>
        <w:rPr>
          <w:rFonts w:ascii="Times New Roman" w:hAnsi="Times New Roman"/>
          <w:b/>
          <w:i w:val="0"/>
          <w:sz w:val="22"/>
        </w:rPr>
        <w:t xml:space="preserve">B. </w:t>
      </w:r>
      <w:r>
        <w:rPr>
          <w:rFonts w:ascii="Times New Roman" w:hAnsi="Times New Roman"/>
          <w:b w:val="0"/>
          <w:i w:val="0"/>
          <w:sz w:val="22"/>
        </w:rPr>
        <w:t>sự điện li.</w:t>
      </w:r>
      <w:r>
        <w:tab/>
      </w:r>
      <w:r>
        <w:rPr>
          <w:rFonts w:ascii="Times New Roman" w:hAnsi="Times New Roman"/>
          <w:b/>
          <w:i w:val="0"/>
          <w:sz w:val="22"/>
        </w:rPr>
        <w:t xml:space="preserve">C. </w:t>
      </w:r>
      <w:r>
        <w:rPr>
          <w:rFonts w:ascii="Times New Roman" w:hAnsi="Times New Roman"/>
          <w:b w:val="0"/>
          <w:i w:val="0"/>
          <w:sz w:val="22"/>
        </w:rPr>
        <w:t>sự điện phân.</w:t>
      </w:r>
      <w:r>
        <w:tab/>
      </w:r>
      <w:r>
        <w:rPr>
          <w:rFonts w:ascii="Times New Roman" w:hAnsi="Times New Roman"/>
          <w:b/>
          <w:i w:val="0"/>
          <w:sz w:val="22"/>
        </w:rPr>
        <w:t xml:space="preserve">D. </w:t>
      </w:r>
      <w:r>
        <w:rPr>
          <w:rFonts w:ascii="Times New Roman" w:hAnsi="Times New Roman"/>
          <w:b w:val="0"/>
          <w:i w:val="0"/>
          <w:sz w:val="22"/>
        </w:rPr>
        <w:t>sự điện giải.</w:t>
      </w:r>
    </w:p>
    <w:p>
      <w:pPr>
        <w:spacing w:before="40" w:after="80" w:line="276" w:lineRule="auto"/>
        <w:ind w:left="340"/>
      </w:pPr>
      <w:r>
        <w:rPr>
          <w:rFonts w:ascii="Times New Roman" w:hAnsi="Times New Roman"/>
          <w:b/>
          <w:i/>
          <w:color w:val="1565C0"/>
          <w:sz w:val="21"/>
        </w:rPr>
        <w:t>Lời giải chi tiết:</w:t>
        <w:br/>
      </w:r>
      <w:r>
        <w:rPr>
          <w:rFonts w:ascii="Times New Roman" w:hAnsi="Times New Roman"/>
          <w:b w:val="0"/>
          <w:i w:val="0"/>
          <w:sz w:val="21"/>
        </w:rPr>
        <w:t>Sự điện di (electrophoresis) là hiện tượng chuyển động của các hạt tích điện (như amino acid, protein) dưới tác dụng của một điện trường ngoài.</w:t>
      </w:r>
    </w:p>
    <w:p>
      <w:pPr>
        <w:spacing w:before="80" w:after="40" w:line="276" w:lineRule="auto"/>
      </w:pPr>
      <w:r>
        <w:rPr>
          <w:rFonts w:ascii="Times New Roman" w:hAnsi="Times New Roman"/>
          <w:b/>
          <w:i w:val="0"/>
          <w:sz w:val="22"/>
        </w:rPr>
        <w:t xml:space="preserve">Câu 6. </w:t>
      </w:r>
      <w:r>
        <w:rPr>
          <w:rFonts w:ascii="Times New Roman" w:hAnsi="Times New Roman"/>
          <w:b w:val="0"/>
          <w:i w:val="0"/>
          <w:sz w:val="22"/>
        </w:rPr>
        <w:t>(SBT – CTST). Amino acid không có loại phản ứng nào sau đây?</w:t>
      </w:r>
    </w:p>
    <w:p>
      <w:pPr>
        <w:tabs>
          <w:tab w:pos="5102" w:val="left"/>
        </w:tabs>
        <w:spacing w:before="20" w:after="40" w:line="276" w:lineRule="auto"/>
      </w:pPr>
      <w:r>
        <w:rPr>
          <w:rFonts w:ascii="Times New Roman" w:hAnsi="Times New Roman"/>
          <w:b/>
          <w:i w:val="0"/>
          <w:sz w:val="22"/>
        </w:rPr>
        <w:t xml:space="preserve">A. </w:t>
      </w:r>
      <w:r>
        <w:rPr>
          <w:rFonts w:ascii="Times New Roman" w:hAnsi="Times New Roman"/>
          <w:b w:val="0"/>
          <w:i w:val="0"/>
          <w:sz w:val="22"/>
        </w:rPr>
        <w:t>Phản ứng với acid và base.</w:t>
      </w:r>
      <w:r>
        <w:tab/>
      </w:r>
      <w:r>
        <w:rPr>
          <w:rFonts w:ascii="Times New Roman" w:hAnsi="Times New Roman"/>
          <w:b/>
          <w:i w:val="0"/>
          <w:sz w:val="22"/>
        </w:rPr>
        <w:t xml:space="preserve">B. </w:t>
      </w:r>
      <w:r>
        <w:rPr>
          <w:rFonts w:ascii="Times New Roman" w:hAnsi="Times New Roman"/>
          <w:b w:val="0"/>
          <w:i w:val="0"/>
          <w:sz w:val="22"/>
        </w:rPr>
        <w:t>Phản ứng ester hoá.</w:t>
      </w:r>
    </w:p>
    <w:p>
      <w:pPr>
        <w:tabs>
          <w:tab w:pos="5102" w:val="left"/>
        </w:tabs>
        <w:spacing w:before="20" w:after="40" w:line="276" w:lineRule="auto"/>
      </w:pPr>
      <w:r>
        <w:rPr>
          <w:rFonts w:ascii="Times New Roman" w:hAnsi="Times New Roman"/>
          <w:b/>
          <w:i w:val="0"/>
          <w:sz w:val="22"/>
        </w:rPr>
        <w:t xml:space="preserve">C. </w:t>
      </w:r>
      <w:r>
        <w:rPr>
          <w:rFonts w:ascii="Times New Roman" w:hAnsi="Times New Roman"/>
          <w:b w:val="0"/>
          <w:i w:val="0"/>
          <w:sz w:val="22"/>
        </w:rPr>
        <w:t>Phản ứng trùng ngưng.</w:t>
      </w:r>
      <w:r>
        <w:tab/>
      </w:r>
      <w:r>
        <w:rPr>
          <w:rFonts w:ascii="Times New Roman" w:hAnsi="Times New Roman"/>
          <w:b/>
          <w:i w:val="0"/>
          <w:color w:val="C62828"/>
          <w:sz w:val="22"/>
        </w:rPr>
        <w:t xml:space="preserve">D. </w:t>
      </w:r>
      <w:r>
        <w:rPr>
          <w:rFonts w:ascii="Times New Roman" w:hAnsi="Times New Roman"/>
          <w:b/>
          <w:i w:val="0"/>
          <w:color w:val="C62828"/>
          <w:sz w:val="22"/>
        </w:rPr>
        <w:t>Phản ứng thủy phân.</w:t>
      </w:r>
    </w:p>
    <w:p>
      <w:pPr>
        <w:spacing w:before="40" w:after="80" w:line="276" w:lineRule="auto"/>
        <w:ind w:left="340"/>
      </w:pPr>
      <w:r>
        <w:rPr>
          <w:rFonts w:ascii="Times New Roman" w:hAnsi="Times New Roman"/>
          <w:b/>
          <w:i/>
          <w:color w:val="1565C0"/>
          <w:sz w:val="21"/>
        </w:rPr>
        <w:t>Lời giải chi tiết:</w:t>
        <w:br/>
      </w:r>
      <w:r>
        <w:rPr>
          <w:rFonts w:ascii="Times New Roman" w:hAnsi="Times New Roman"/>
          <w:b w:val="0"/>
          <w:i w:val="0"/>
          <w:sz w:val="21"/>
        </w:rPr>
        <w:t>Amino acid là hợp chất đơn phân tử chứa đồng thời nhóm chức carboxyl (-COOH) và amino (-NH</w:t>
      </w:r>
      <w:r>
        <w:rPr>
          <w:rFonts w:ascii="Times New Roman" w:hAnsi="Times New Roman"/>
          <w:b w:val="0"/>
          <w:i w:val="0"/>
          <w:sz w:val="21"/>
          <w:vertAlign w:val="subscript"/>
        </w:rPr>
        <w:t>2</w:t>
      </w:r>
      <w:r>
        <w:rPr>
          <w:rFonts w:ascii="Times New Roman" w:hAnsi="Times New Roman"/>
          <w:b w:val="0"/>
          <w:i w:val="0"/>
          <w:sz w:val="21"/>
          <w:vertAlign w:val="subscript"/>
        </w:rPr>
        <w:t>), không chứa liên kết peptide hay liên kết ester nên không tham gia phản ứng thủy phân. Phản ứng thủy phân là phản ứng đặc trưng của peptide, protein, ester...</w:t>
      </w:r>
    </w:p>
    <w:p>
      <w:pPr>
        <w:spacing w:before="80" w:after="40" w:line="276" w:lineRule="auto"/>
      </w:pPr>
      <w:r>
        <w:rPr>
          <w:rFonts w:ascii="Times New Roman" w:hAnsi="Times New Roman"/>
          <w:b/>
          <w:i w:val="0"/>
          <w:sz w:val="22"/>
        </w:rPr>
        <w:t xml:space="preserve">Câu 7. </w:t>
      </w:r>
      <w:r>
        <w:rPr>
          <w:rFonts w:ascii="Times New Roman" w:hAnsi="Times New Roman"/>
          <w:b w:val="0"/>
          <w:i w:val="0"/>
          <w:sz w:val="22"/>
        </w:rPr>
        <w:t>Số liên kết peptide trong hợp chất pentapeptide là</w:t>
      </w:r>
    </w:p>
    <w:p>
      <w:pPr>
        <w:tabs>
          <w:tab w:pos="2551" w:val="left"/>
          <w:tab w:pos="5102" w:val="left"/>
          <w:tab w:pos="7654" w:val="left"/>
        </w:tabs>
        <w:spacing w:before="20" w:after="60" w:line="276" w:lineRule="auto"/>
      </w:pPr>
      <w:r>
        <w:rPr>
          <w:rFonts w:ascii="Times New Roman" w:hAnsi="Times New Roman"/>
          <w:b/>
          <w:i w:val="0"/>
          <w:sz w:val="22"/>
        </w:rPr>
        <w:t xml:space="preserve">A. </w:t>
      </w:r>
      <w:r>
        <w:rPr>
          <w:rFonts w:ascii="Times New Roman" w:hAnsi="Times New Roman"/>
          <w:b w:val="0"/>
          <w:i w:val="0"/>
          <w:sz w:val="22"/>
        </w:rPr>
        <w:t>3.</w:t>
      </w:r>
      <w:r>
        <w:tab/>
      </w:r>
      <w:r>
        <w:rPr>
          <w:rFonts w:ascii="Times New Roman" w:hAnsi="Times New Roman"/>
          <w:b/>
          <w:i w:val="0"/>
          <w:color w:val="C62828"/>
          <w:sz w:val="22"/>
        </w:rPr>
        <w:t xml:space="preserve">B. </w:t>
      </w:r>
      <w:r>
        <w:rPr>
          <w:rFonts w:ascii="Times New Roman" w:hAnsi="Times New Roman"/>
          <w:b/>
          <w:i w:val="0"/>
          <w:color w:val="C62828"/>
          <w:sz w:val="22"/>
        </w:rPr>
        <w:t>4.</w:t>
      </w:r>
      <w:r>
        <w:tab/>
      </w:r>
      <w:r>
        <w:rPr>
          <w:rFonts w:ascii="Times New Roman" w:hAnsi="Times New Roman"/>
          <w:b/>
          <w:i w:val="0"/>
          <w:sz w:val="22"/>
        </w:rPr>
        <w:t xml:space="preserve">C. </w:t>
      </w:r>
      <w:r>
        <w:rPr>
          <w:rFonts w:ascii="Times New Roman" w:hAnsi="Times New Roman"/>
          <w:b w:val="0"/>
          <w:i w:val="0"/>
          <w:sz w:val="22"/>
        </w:rPr>
        <w:t>5.</w:t>
      </w:r>
      <w:r>
        <w:tab/>
      </w:r>
      <w:r>
        <w:rPr>
          <w:rFonts w:ascii="Times New Roman" w:hAnsi="Times New Roman"/>
          <w:b/>
          <w:i w:val="0"/>
          <w:sz w:val="22"/>
        </w:rPr>
        <w:t xml:space="preserve">D. </w:t>
      </w:r>
      <w:r>
        <w:rPr>
          <w:rFonts w:ascii="Times New Roman" w:hAnsi="Times New Roman"/>
          <w:b w:val="0"/>
          <w:i w:val="0"/>
          <w:sz w:val="22"/>
        </w:rPr>
        <w:t>6.</w:t>
      </w:r>
    </w:p>
    <w:p>
      <w:pPr>
        <w:spacing w:before="40" w:after="80" w:line="276" w:lineRule="auto"/>
        <w:ind w:left="340"/>
      </w:pPr>
      <w:r>
        <w:rPr>
          <w:rFonts w:ascii="Times New Roman" w:hAnsi="Times New Roman"/>
          <w:b/>
          <w:i/>
          <w:color w:val="1565C0"/>
          <w:sz w:val="21"/>
        </w:rPr>
        <w:t>Lời giải chi tiết:</w:t>
        <w:br/>
      </w:r>
      <w:r>
        <w:rPr>
          <w:rFonts w:ascii="Times New Roman" w:hAnsi="Times New Roman"/>
          <w:b w:val="0"/>
          <w:i w:val="0"/>
          <w:sz w:val="21"/>
        </w:rPr>
        <w:t>Pentapeptide là peptide được cấu tạo từ 5 gốc α-amino acid, do đó số liên kết peptide bằng 5 - 1 = 4.</w:t>
      </w:r>
    </w:p>
    <w:p>
      <w:pPr>
        <w:spacing w:before="80" w:after="40" w:line="276" w:lineRule="auto"/>
      </w:pPr>
      <w:r>
        <w:rPr>
          <w:rFonts w:ascii="Times New Roman" w:hAnsi="Times New Roman"/>
          <w:b/>
          <w:i w:val="0"/>
          <w:sz w:val="22"/>
        </w:rPr>
        <w:t xml:space="preserve">Câu 8. </w:t>
      </w:r>
      <w:r>
        <w:rPr>
          <w:rFonts w:ascii="Times New Roman" w:hAnsi="Times New Roman"/>
          <w:b w:val="0"/>
          <w:i w:val="0"/>
          <w:sz w:val="22"/>
        </w:rPr>
        <w:t>(SBT – KNTT). Loại liên kết được hình thành giữa các amino acid trong peptide được gọi là</w:t>
      </w:r>
    </w:p>
    <w:p>
      <w:pPr>
        <w:tabs>
          <w:tab w:pos="5102" w:val="left"/>
        </w:tabs>
        <w:spacing w:before="20" w:after="40" w:line="276" w:lineRule="auto"/>
      </w:pPr>
      <w:r>
        <w:rPr>
          <w:rFonts w:ascii="Times New Roman" w:hAnsi="Times New Roman"/>
          <w:b/>
          <w:i w:val="0"/>
          <w:sz w:val="22"/>
        </w:rPr>
        <w:t xml:space="preserve">A. </w:t>
      </w:r>
      <w:r>
        <w:rPr>
          <w:rFonts w:ascii="Times New Roman" w:hAnsi="Times New Roman"/>
          <w:b w:val="0"/>
          <w:i w:val="0"/>
          <w:sz w:val="22"/>
        </w:rPr>
        <w:t>liên kết ion.</w:t>
      </w:r>
      <w:r>
        <w:tab/>
      </w:r>
      <w:r>
        <w:rPr>
          <w:rFonts w:ascii="Times New Roman" w:hAnsi="Times New Roman"/>
          <w:b/>
          <w:i w:val="0"/>
          <w:sz w:val="22"/>
        </w:rPr>
        <w:t xml:space="preserve">B. </w:t>
      </w:r>
      <w:r>
        <w:rPr>
          <w:rFonts w:ascii="Times New Roman" w:hAnsi="Times New Roman"/>
          <w:b w:val="0"/>
          <w:i w:val="0"/>
          <w:sz w:val="22"/>
        </w:rPr>
        <w:t>liên kết hydrogen.</w:t>
      </w:r>
    </w:p>
    <w:p>
      <w:pPr>
        <w:tabs>
          <w:tab w:pos="5102" w:val="left"/>
        </w:tabs>
        <w:spacing w:before="20" w:after="40" w:line="276" w:lineRule="auto"/>
      </w:pPr>
      <w:r>
        <w:rPr>
          <w:rFonts w:ascii="Times New Roman" w:hAnsi="Times New Roman"/>
          <w:b/>
          <w:i w:val="0"/>
          <w:color w:val="C62828"/>
          <w:sz w:val="22"/>
        </w:rPr>
        <w:t xml:space="preserve">C. </w:t>
      </w:r>
      <w:r>
        <w:rPr>
          <w:rFonts w:ascii="Times New Roman" w:hAnsi="Times New Roman"/>
          <w:b/>
          <w:i w:val="0"/>
          <w:color w:val="C62828"/>
          <w:sz w:val="22"/>
        </w:rPr>
        <w:t>liên kết peptide.</w:t>
      </w:r>
      <w:r>
        <w:tab/>
      </w:r>
      <w:r>
        <w:rPr>
          <w:rFonts w:ascii="Times New Roman" w:hAnsi="Times New Roman"/>
          <w:b/>
          <w:i w:val="0"/>
          <w:sz w:val="22"/>
        </w:rPr>
        <w:t xml:space="preserve">D. </w:t>
      </w:r>
      <w:r>
        <w:rPr>
          <w:rFonts w:ascii="Times New Roman" w:hAnsi="Times New Roman"/>
          <w:b w:val="0"/>
          <w:i w:val="0"/>
          <w:sz w:val="22"/>
        </w:rPr>
        <w:t>liên kết cộng hoá trị.</w:t>
      </w:r>
    </w:p>
    <w:p>
      <w:pPr>
        <w:spacing w:before="40" w:after="80" w:line="276" w:lineRule="auto"/>
        <w:ind w:left="340"/>
      </w:pPr>
      <w:r>
        <w:rPr>
          <w:rFonts w:ascii="Times New Roman" w:hAnsi="Times New Roman"/>
          <w:b/>
          <w:i/>
          <w:color w:val="1565C0"/>
          <w:sz w:val="21"/>
        </w:rPr>
        <w:t>Lời giải chi tiết:</w:t>
        <w:br/>
      </w:r>
      <w:r>
        <w:rPr>
          <w:rFonts w:ascii="Times New Roman" w:hAnsi="Times New Roman"/>
          <w:b w:val="0"/>
          <w:i w:val="0"/>
          <w:sz w:val="21"/>
        </w:rPr>
        <w:t>Liên kết peptide (-CO-NH-) là liên kết amide hình thành giữa nhóm carboxyl của một α-amino acid với nhóm amino của một α-amino acid khác.</w:t>
      </w:r>
    </w:p>
    <w:p>
      <w:pPr>
        <w:spacing w:before="80" w:after="40" w:line="276" w:lineRule="auto"/>
      </w:pPr>
      <w:r>
        <w:rPr>
          <w:rFonts w:ascii="Times New Roman" w:hAnsi="Times New Roman"/>
          <w:b/>
          <w:i w:val="0"/>
          <w:sz w:val="22"/>
        </w:rPr>
        <w:t xml:space="preserve">Câu 9. </w:t>
      </w:r>
      <w:r>
        <w:rPr>
          <w:rFonts w:ascii="Times New Roman" w:hAnsi="Times New Roman"/>
          <w:b w:val="0"/>
          <w:i w:val="0"/>
          <w:sz w:val="22"/>
        </w:rPr>
        <w:t>Protein hình cầu tan được trong nước tạo dung dịch keo như</w:t>
      </w:r>
    </w:p>
    <w:p>
      <w:pPr>
        <w:tabs>
          <w:tab w:pos="5102" w:val="left"/>
        </w:tabs>
        <w:spacing w:before="20" w:after="40" w:line="276" w:lineRule="auto"/>
      </w:pPr>
      <w:r>
        <w:rPr>
          <w:rFonts w:ascii="Times New Roman" w:hAnsi="Times New Roman"/>
          <w:b/>
          <w:i w:val="0"/>
          <w:sz w:val="22"/>
        </w:rPr>
        <w:t xml:space="preserve">A. </w:t>
      </w:r>
      <w:r>
        <w:rPr>
          <w:rFonts w:ascii="Times New Roman" w:hAnsi="Times New Roman"/>
          <w:b w:val="0"/>
          <w:i w:val="0"/>
          <w:sz w:val="22"/>
        </w:rPr>
        <w:t>α-keratin (ở tóc, móng).</w:t>
      </w:r>
      <w:r>
        <w:tab/>
      </w:r>
      <w:r>
        <w:rPr>
          <w:rFonts w:ascii="Times New Roman" w:hAnsi="Times New Roman"/>
          <w:b/>
          <w:i w:val="0"/>
          <w:sz w:val="22"/>
        </w:rPr>
        <w:t xml:space="preserve">B. </w:t>
      </w:r>
      <w:r>
        <w:rPr>
          <w:rFonts w:ascii="Times New Roman" w:hAnsi="Times New Roman"/>
          <w:b w:val="0"/>
          <w:i w:val="0"/>
          <w:sz w:val="22"/>
        </w:rPr>
        <w:t>Collagen (ở da, sụn).</w:t>
      </w:r>
    </w:p>
    <w:p>
      <w:pPr>
        <w:tabs>
          <w:tab w:pos="5102" w:val="left"/>
        </w:tabs>
        <w:spacing w:before="20" w:after="40" w:line="276" w:lineRule="auto"/>
      </w:pPr>
      <w:r>
        <w:rPr>
          <w:rFonts w:ascii="Times New Roman" w:hAnsi="Times New Roman"/>
          <w:b/>
          <w:i w:val="0"/>
          <w:color w:val="C62828"/>
          <w:sz w:val="22"/>
        </w:rPr>
        <w:t xml:space="preserve">C. </w:t>
      </w:r>
      <w:r>
        <w:rPr>
          <w:rFonts w:ascii="Times New Roman" w:hAnsi="Times New Roman"/>
          <w:b/>
          <w:i w:val="0"/>
          <w:color w:val="C62828"/>
          <w:sz w:val="22"/>
        </w:rPr>
        <w:t>Albumin (lòng trắng trứng).</w:t>
      </w:r>
      <w:r>
        <w:tab/>
      </w:r>
      <w:r>
        <w:rPr>
          <w:rFonts w:ascii="Times New Roman" w:hAnsi="Times New Roman"/>
          <w:b/>
          <w:i w:val="0"/>
          <w:sz w:val="22"/>
        </w:rPr>
        <w:t xml:space="preserve">D. </w:t>
      </w:r>
      <w:r>
        <w:rPr>
          <w:rFonts w:ascii="Times New Roman" w:hAnsi="Times New Roman"/>
          <w:b w:val="0"/>
          <w:i w:val="0"/>
          <w:sz w:val="22"/>
        </w:rPr>
        <w:t>Myosin (ở cơ bắp).</w:t>
      </w:r>
    </w:p>
    <w:p>
      <w:pPr>
        <w:spacing w:before="40" w:after="80" w:line="276" w:lineRule="auto"/>
        <w:ind w:left="340"/>
      </w:pPr>
      <w:r>
        <w:rPr>
          <w:rFonts w:ascii="Times New Roman" w:hAnsi="Times New Roman"/>
          <w:b/>
          <w:i/>
          <w:color w:val="1565C0"/>
          <w:sz w:val="21"/>
        </w:rPr>
        <w:t>Lời giải chi tiết:</w:t>
        <w:br/>
      </w:r>
      <w:r>
        <w:rPr>
          <w:rFonts w:ascii="Times New Roman" w:hAnsi="Times New Roman"/>
          <w:b w:val="0"/>
          <w:i w:val="0"/>
          <w:sz w:val="21"/>
        </w:rPr>
        <w:t>Albumin trong lòng trắng trứng là protein dạng hình cầu, tan được trong nước tạo dung dịch keo.</w:t>
      </w:r>
    </w:p>
    <w:p>
      <w:pPr>
        <w:spacing w:before="0" w:after="30" w:line="276" w:lineRule="auto"/>
        <w:ind w:left="340"/>
      </w:pPr>
      <w:r>
        <w:rPr>
          <w:rFonts w:ascii="Times New Roman" w:hAnsi="Times New Roman"/>
          <w:b w:val="0"/>
          <w:i w:val="0"/>
          <w:sz w:val="21"/>
        </w:rPr>
        <w:t>Keratin, collagen, myosin là protein dạng hình sợi không tan trong nước.</w:t>
      </w:r>
    </w:p>
    <w:p>
      <w:pPr>
        <w:spacing w:before="80" w:after="40" w:line="276" w:lineRule="auto"/>
      </w:pPr>
      <w:r>
        <w:rPr>
          <w:rFonts w:ascii="Times New Roman" w:hAnsi="Times New Roman"/>
          <w:b/>
          <w:i w:val="0"/>
          <w:sz w:val="22"/>
        </w:rPr>
        <w:t xml:space="preserve">Câu 10. </w:t>
      </w:r>
      <w:r>
        <w:rPr>
          <w:rFonts w:ascii="Times New Roman" w:hAnsi="Times New Roman"/>
          <w:b w:val="0"/>
          <w:i w:val="0"/>
          <w:sz w:val="22"/>
        </w:rPr>
        <w:t>Ứng dụng nào sau đây không phải là của protein?</w:t>
      </w:r>
    </w:p>
    <w:p>
      <w:pPr>
        <w:tabs>
          <w:tab w:pos="5102" w:val="left"/>
        </w:tabs>
        <w:spacing w:before="20" w:after="40" w:line="276" w:lineRule="auto"/>
      </w:pPr>
      <w:r>
        <w:rPr>
          <w:rFonts w:ascii="Times New Roman" w:hAnsi="Times New Roman"/>
          <w:b/>
          <w:i w:val="0"/>
          <w:color w:val="C62828"/>
          <w:sz w:val="22"/>
        </w:rPr>
        <w:t xml:space="preserve">A. </w:t>
      </w:r>
      <w:r>
        <w:rPr>
          <w:rFonts w:ascii="Times New Roman" w:hAnsi="Times New Roman"/>
          <w:b/>
          <w:i w:val="0"/>
          <w:color w:val="C62828"/>
          <w:sz w:val="22"/>
        </w:rPr>
        <w:t>Là thành phần tạo nên chất dẻo.</w:t>
      </w:r>
      <w:r>
        <w:tab/>
      </w:r>
      <w:r>
        <w:rPr>
          <w:rFonts w:ascii="Times New Roman" w:hAnsi="Times New Roman"/>
          <w:b/>
          <w:i w:val="0"/>
          <w:sz w:val="22"/>
        </w:rPr>
        <w:t xml:space="preserve">B. </w:t>
      </w:r>
      <w:r>
        <w:rPr>
          <w:rFonts w:ascii="Times New Roman" w:hAnsi="Times New Roman"/>
          <w:b w:val="0"/>
          <w:i w:val="0"/>
          <w:sz w:val="22"/>
        </w:rPr>
        <w:t>Là thành phần cấu tạo tế bào.</w:t>
      </w:r>
    </w:p>
    <w:p>
      <w:pPr>
        <w:tabs>
          <w:tab w:pos="5102" w:val="left"/>
        </w:tabs>
        <w:spacing w:before="20" w:after="40" w:line="276" w:lineRule="auto"/>
      </w:pPr>
      <w:r>
        <w:rPr>
          <w:rFonts w:ascii="Times New Roman" w:hAnsi="Times New Roman"/>
          <w:b/>
          <w:i w:val="0"/>
          <w:sz w:val="22"/>
        </w:rPr>
        <w:t xml:space="preserve">C. </w:t>
      </w:r>
      <w:r>
        <w:rPr>
          <w:rFonts w:ascii="Times New Roman" w:hAnsi="Times New Roman"/>
          <w:b w:val="0"/>
          <w:i w:val="0"/>
          <w:sz w:val="22"/>
        </w:rPr>
        <w:t>Là cơ sở tạo nên sự sống.</w:t>
      </w:r>
      <w:r>
        <w:tab/>
      </w:r>
      <w:r>
        <w:rPr>
          <w:rFonts w:ascii="Times New Roman" w:hAnsi="Times New Roman"/>
          <w:b/>
          <w:i w:val="0"/>
          <w:sz w:val="22"/>
        </w:rPr>
        <w:t xml:space="preserve">D. </w:t>
      </w:r>
      <w:r>
        <w:rPr>
          <w:rFonts w:ascii="Times New Roman" w:hAnsi="Times New Roman"/>
          <w:b w:val="0"/>
          <w:i w:val="0"/>
          <w:sz w:val="22"/>
        </w:rPr>
        <w:t>Là dinh dưỡng thức ăn.</w:t>
      </w:r>
    </w:p>
    <w:p>
      <w:pPr>
        <w:spacing w:before="40" w:after="80" w:line="276" w:lineRule="auto"/>
        <w:ind w:left="340"/>
      </w:pPr>
      <w:r>
        <w:rPr>
          <w:rFonts w:ascii="Times New Roman" w:hAnsi="Times New Roman"/>
          <w:b/>
          <w:i/>
          <w:color w:val="1565C0"/>
          <w:sz w:val="21"/>
        </w:rPr>
        <w:t>Lời giải chi tiết:</w:t>
        <w:br/>
      </w:r>
      <w:r>
        <w:rPr>
          <w:rFonts w:ascii="Times New Roman" w:hAnsi="Times New Roman"/>
          <w:b w:val="0"/>
          <w:i w:val="0"/>
          <w:sz w:val="21"/>
        </w:rPr>
        <w:t>Protein đóng vai trò cấu trúc tế bào, vận chuyển chất và cung cấp dinh dưỡng thiết yếu cho cơ thể sống. Protein không được dùng để chế tạo chất dẻo (vật liệu nhựa công nghiệp).</w:t>
      </w:r>
    </w:p>
    <w:p>
      <w:pPr>
        <w:spacing w:before="80" w:after="40" w:line="276" w:lineRule="auto"/>
      </w:pPr>
      <w:r>
        <w:rPr>
          <w:rFonts w:ascii="Times New Roman" w:hAnsi="Times New Roman"/>
          <w:b/>
          <w:i w:val="0"/>
          <w:sz w:val="22"/>
        </w:rPr>
        <w:t xml:space="preserve">Câu 11. </w:t>
      </w:r>
      <w:r>
        <w:rPr>
          <w:rFonts w:ascii="Times New Roman" w:hAnsi="Times New Roman"/>
          <w:b w:val="0"/>
          <w:i w:val="0"/>
          <w:sz w:val="22"/>
        </w:rPr>
        <w:t>(SBT – CTST). Trong dãy các chất sau đây, tính base của amine thể hiện qua phản ứng với các chất:</w:t>
      </w:r>
    </w:p>
    <w:p>
      <w:pPr>
        <w:tabs>
          <w:tab w:pos="5102" w:val="left"/>
        </w:tabs>
        <w:spacing w:before="20" w:after="40" w:line="276" w:lineRule="auto"/>
      </w:pPr>
      <w:r>
        <w:rPr>
          <w:rFonts w:ascii="Times New Roman" w:hAnsi="Times New Roman"/>
          <w:b/>
          <w:i w:val="0"/>
          <w:color w:val="C62828"/>
          <w:sz w:val="22"/>
        </w:rPr>
        <w:t xml:space="preserve">A. </w:t>
      </w:r>
      <w:r>
        <w:rPr>
          <w:rFonts w:ascii="Times New Roman" w:hAnsi="Times New Roman"/>
          <w:b/>
          <w:i w:val="0"/>
          <w:color w:val="C62828"/>
          <w:sz w:val="22"/>
        </w:rPr>
        <w:t>HCl, H</w:t>
      </w:r>
      <w:r>
        <w:rPr>
          <w:rFonts w:ascii="Times New Roman" w:hAnsi="Times New Roman"/>
          <w:b/>
          <w:i w:val="0"/>
          <w:color w:val="C62828"/>
          <w:sz w:val="22"/>
          <w:vertAlign w:val="subscript"/>
        </w:rPr>
        <w:t>2</w:t>
      </w:r>
      <w:r>
        <w:rPr>
          <w:rFonts w:ascii="Times New Roman" w:hAnsi="Times New Roman"/>
          <w:b/>
          <w:i w:val="0"/>
          <w:color w:val="C62828"/>
          <w:sz w:val="22"/>
          <w:vertAlign w:val="subscript"/>
        </w:rPr>
        <w:t>SO</w:t>
      </w:r>
      <w:r>
        <w:rPr>
          <w:rFonts w:ascii="Times New Roman" w:hAnsi="Times New Roman"/>
          <w:b/>
          <w:i w:val="0"/>
          <w:color w:val="C62828"/>
          <w:sz w:val="22"/>
          <w:vertAlign w:val="subscript"/>
        </w:rPr>
        <w:t>4</w:t>
      </w:r>
      <w:r>
        <w:rPr>
          <w:rFonts w:ascii="Times New Roman" w:hAnsi="Times New Roman"/>
          <w:b/>
          <w:i w:val="0"/>
          <w:color w:val="C62828"/>
          <w:sz w:val="22"/>
          <w:vertAlign w:val="subscript"/>
        </w:rPr>
        <w:t>, CuCl</w:t>
      </w:r>
      <w:r>
        <w:rPr>
          <w:rFonts w:ascii="Times New Roman" w:hAnsi="Times New Roman"/>
          <w:b/>
          <w:i w:val="0"/>
          <w:color w:val="C62828"/>
          <w:sz w:val="22"/>
          <w:vertAlign w:val="subscript"/>
        </w:rPr>
        <w:t>2</w:t>
      </w:r>
      <w:r>
        <w:rPr>
          <w:rFonts w:ascii="Times New Roman" w:hAnsi="Times New Roman"/>
          <w:b/>
          <w:i w:val="0"/>
          <w:color w:val="C62828"/>
          <w:sz w:val="22"/>
          <w:vertAlign w:val="subscript"/>
        </w:rPr>
        <w:t>.</w:t>
      </w:r>
      <w:r>
        <w:tab/>
      </w:r>
      <w:r>
        <w:rPr>
          <w:rFonts w:ascii="Times New Roman" w:hAnsi="Times New Roman"/>
          <w:b/>
          <w:i w:val="0"/>
          <w:sz w:val="22"/>
        </w:rPr>
        <w:t xml:space="preserve">B. </w:t>
      </w:r>
      <w:r>
        <w:rPr>
          <w:rFonts w:ascii="Times New Roman" w:hAnsi="Times New Roman"/>
          <w:b w:val="0"/>
          <w:i w:val="0"/>
          <w:sz w:val="22"/>
        </w:rPr>
        <w:t>Cl</w:t>
      </w:r>
      <w:r>
        <w:rPr>
          <w:rFonts w:ascii="Times New Roman" w:hAnsi="Times New Roman"/>
          <w:b w:val="0"/>
          <w:i w:val="0"/>
          <w:sz w:val="22"/>
          <w:vertAlign w:val="subscript"/>
        </w:rPr>
        <w:t>2</w:t>
      </w:r>
      <w:r>
        <w:rPr>
          <w:rFonts w:ascii="Times New Roman" w:hAnsi="Times New Roman"/>
          <w:b w:val="0"/>
          <w:i w:val="0"/>
          <w:sz w:val="22"/>
          <w:vertAlign w:val="subscript"/>
        </w:rPr>
        <w:t>, H</w:t>
      </w:r>
      <w:r>
        <w:rPr>
          <w:rFonts w:ascii="Times New Roman" w:hAnsi="Times New Roman"/>
          <w:b w:val="0"/>
          <w:i w:val="0"/>
          <w:sz w:val="22"/>
          <w:vertAlign w:val="subscript"/>
        </w:rPr>
        <w:t>2</w:t>
      </w:r>
      <w:r>
        <w:rPr>
          <w:rFonts w:ascii="Times New Roman" w:hAnsi="Times New Roman"/>
          <w:b w:val="0"/>
          <w:i w:val="0"/>
          <w:sz w:val="22"/>
          <w:vertAlign w:val="subscript"/>
        </w:rPr>
        <w:t>SO</w:t>
      </w:r>
      <w:r>
        <w:rPr>
          <w:rFonts w:ascii="Times New Roman" w:hAnsi="Times New Roman"/>
          <w:b w:val="0"/>
          <w:i w:val="0"/>
          <w:sz w:val="22"/>
          <w:vertAlign w:val="subscript"/>
        </w:rPr>
        <w:t>4</w:t>
      </w:r>
      <w:r>
        <w:rPr>
          <w:rFonts w:ascii="Times New Roman" w:hAnsi="Times New Roman"/>
          <w:b w:val="0"/>
          <w:i w:val="0"/>
          <w:sz w:val="22"/>
          <w:vertAlign w:val="subscript"/>
        </w:rPr>
        <w:t>, FeCl</w:t>
      </w:r>
      <w:r>
        <w:rPr>
          <w:rFonts w:ascii="Times New Roman" w:hAnsi="Times New Roman"/>
          <w:b w:val="0"/>
          <w:i w:val="0"/>
          <w:sz w:val="22"/>
          <w:vertAlign w:val="subscript"/>
        </w:rPr>
        <w:t>3</w:t>
      </w:r>
      <w:r>
        <w:rPr>
          <w:rFonts w:ascii="Times New Roman" w:hAnsi="Times New Roman"/>
          <w:b w:val="0"/>
          <w:i w:val="0"/>
          <w:sz w:val="22"/>
          <w:vertAlign w:val="subscript"/>
        </w:rPr>
        <w:t>.</w:t>
      </w:r>
    </w:p>
    <w:p>
      <w:pPr>
        <w:tabs>
          <w:tab w:pos="5102" w:val="left"/>
        </w:tabs>
        <w:spacing w:before="20" w:after="40" w:line="276" w:lineRule="auto"/>
      </w:pPr>
      <w:r>
        <w:rPr>
          <w:rFonts w:ascii="Times New Roman" w:hAnsi="Times New Roman"/>
          <w:b/>
          <w:i w:val="0"/>
          <w:sz w:val="22"/>
        </w:rPr>
        <w:t xml:space="preserve">C. </w:t>
      </w:r>
      <w:r>
        <w:rPr>
          <w:rFonts w:ascii="Times New Roman" w:hAnsi="Times New Roman"/>
          <w:b w:val="0"/>
          <w:i w:val="0"/>
          <w:sz w:val="22"/>
        </w:rPr>
        <w:t>NaOH, HCl, FeCl</w:t>
      </w:r>
      <w:r>
        <w:rPr>
          <w:rFonts w:ascii="Times New Roman" w:hAnsi="Times New Roman"/>
          <w:b w:val="0"/>
          <w:i w:val="0"/>
          <w:sz w:val="22"/>
          <w:vertAlign w:val="subscript"/>
        </w:rPr>
        <w:t>3</w:t>
      </w:r>
      <w:r>
        <w:rPr>
          <w:rFonts w:ascii="Times New Roman" w:hAnsi="Times New Roman"/>
          <w:b w:val="0"/>
          <w:i w:val="0"/>
          <w:sz w:val="22"/>
          <w:vertAlign w:val="subscript"/>
        </w:rPr>
        <w:t>.</w:t>
      </w:r>
      <w:r>
        <w:tab/>
      </w:r>
      <w:r>
        <w:rPr>
          <w:rFonts w:ascii="Times New Roman" w:hAnsi="Times New Roman"/>
          <w:b/>
          <w:i w:val="0"/>
          <w:sz w:val="22"/>
        </w:rPr>
        <w:t xml:space="preserve">D. </w:t>
      </w:r>
      <w:r>
        <w:rPr>
          <w:rFonts w:ascii="Times New Roman" w:hAnsi="Times New Roman"/>
          <w:b w:val="0"/>
          <w:i w:val="0"/>
          <w:sz w:val="22"/>
        </w:rPr>
        <w:t>O</w:t>
      </w:r>
      <w:r>
        <w:rPr>
          <w:rFonts w:ascii="Times New Roman" w:hAnsi="Times New Roman"/>
          <w:b w:val="0"/>
          <w:i w:val="0"/>
          <w:sz w:val="22"/>
          <w:vertAlign w:val="subscript"/>
        </w:rPr>
        <w:t>2</w:t>
      </w:r>
      <w:r>
        <w:rPr>
          <w:rFonts w:ascii="Times New Roman" w:hAnsi="Times New Roman"/>
          <w:b w:val="0"/>
          <w:i w:val="0"/>
          <w:sz w:val="22"/>
          <w:vertAlign w:val="subscript"/>
        </w:rPr>
        <w:t>, HCl, CuCl</w:t>
      </w:r>
      <w:r>
        <w:rPr>
          <w:rFonts w:ascii="Times New Roman" w:hAnsi="Times New Roman"/>
          <w:b w:val="0"/>
          <w:i w:val="0"/>
          <w:sz w:val="22"/>
          <w:vertAlign w:val="subscript"/>
        </w:rPr>
        <w:t>2</w:t>
      </w:r>
      <w:r>
        <w:rPr>
          <w:rFonts w:ascii="Times New Roman" w:hAnsi="Times New Roman"/>
          <w:b w:val="0"/>
          <w:i w:val="0"/>
          <w:sz w:val="22"/>
          <w:vertAlign w:val="subscript"/>
        </w:rPr>
        <w:t>.</w:t>
      </w:r>
    </w:p>
    <w:p>
      <w:pPr>
        <w:spacing w:before="40" w:after="80" w:line="276" w:lineRule="auto"/>
        <w:ind w:left="340"/>
      </w:pPr>
      <w:r>
        <w:rPr>
          <w:rFonts w:ascii="Times New Roman" w:hAnsi="Times New Roman"/>
          <w:b/>
          <w:i/>
          <w:color w:val="1565C0"/>
          <w:sz w:val="21"/>
        </w:rPr>
        <w:t>Lời giải chi tiết:</w:t>
        <w:br/>
      </w:r>
      <w:r>
        <w:rPr>
          <w:rFonts w:ascii="Times New Roman" w:hAnsi="Times New Roman"/>
          <w:b w:val="0"/>
          <w:i w:val="0"/>
          <w:sz w:val="21"/>
        </w:rPr>
        <w:t>Tính base của amine thể hiện qua phản ứng với acid vô cơ (HCl, H</w:t>
      </w:r>
      <w:r>
        <w:rPr>
          <w:rFonts w:ascii="Times New Roman" w:hAnsi="Times New Roman"/>
          <w:b w:val="0"/>
          <w:i w:val="0"/>
          <w:sz w:val="21"/>
          <w:vertAlign w:val="subscript"/>
        </w:rPr>
        <w:t>2</w:t>
      </w:r>
      <w:r>
        <w:rPr>
          <w:rFonts w:ascii="Times New Roman" w:hAnsi="Times New Roman"/>
          <w:b w:val="0"/>
          <w:i w:val="0"/>
          <w:sz w:val="21"/>
          <w:vertAlign w:val="subscript"/>
        </w:rPr>
        <w:t>SO</w:t>
      </w:r>
      <w:r>
        <w:rPr>
          <w:rFonts w:ascii="Times New Roman" w:hAnsi="Times New Roman"/>
          <w:b w:val="0"/>
          <w:i w:val="0"/>
          <w:sz w:val="21"/>
          <w:vertAlign w:val="subscript"/>
        </w:rPr>
        <w:t>4</w:t>
      </w:r>
      <w:r>
        <w:rPr>
          <w:rFonts w:ascii="Times New Roman" w:hAnsi="Times New Roman"/>
          <w:b w:val="0"/>
          <w:i w:val="0"/>
          <w:sz w:val="21"/>
          <w:vertAlign w:val="subscript"/>
        </w:rPr>
        <w:t xml:space="preserve"> tạo muối ammonium) và phản ứng tạo kết tủa hydroxide/phức chất với dung dịch muối (CuCl</w:t>
      </w:r>
      <w:r>
        <w:rPr>
          <w:rFonts w:ascii="Times New Roman" w:hAnsi="Times New Roman"/>
          <w:b w:val="0"/>
          <w:i w:val="0"/>
          <w:sz w:val="21"/>
          <w:vertAlign w:val="subscript"/>
        </w:rPr>
        <w:t>2</w:t>
      </w:r>
      <w:r>
        <w:rPr>
          <w:rFonts w:ascii="Times New Roman" w:hAnsi="Times New Roman"/>
          <w:b w:val="0"/>
          <w:i w:val="0"/>
          <w:sz w:val="21"/>
          <w:vertAlign w:val="subscript"/>
        </w:rPr>
        <w:t>, FeCl</w:t>
      </w:r>
      <w:r>
        <w:rPr>
          <w:rFonts w:ascii="Times New Roman" w:hAnsi="Times New Roman"/>
          <w:b w:val="0"/>
          <w:i w:val="0"/>
          <w:sz w:val="21"/>
          <w:vertAlign w:val="subscript"/>
        </w:rPr>
        <w:t>3</w:t>
      </w:r>
      <w:r>
        <w:rPr>
          <w:rFonts w:ascii="Times New Roman" w:hAnsi="Times New Roman"/>
          <w:b w:val="0"/>
          <w:i w:val="0"/>
          <w:sz w:val="21"/>
          <w:vertAlign w:val="subscript"/>
        </w:rPr>
        <w:t>). Tuy nhiên dãy B có Cl</w:t>
      </w:r>
      <w:r>
        <w:rPr>
          <w:rFonts w:ascii="Times New Roman" w:hAnsi="Times New Roman"/>
          <w:b w:val="0"/>
          <w:i w:val="0"/>
          <w:sz w:val="21"/>
          <w:vertAlign w:val="subscript"/>
        </w:rPr>
        <w:t>2</w:t>
      </w:r>
      <w:r>
        <w:rPr>
          <w:rFonts w:ascii="Times New Roman" w:hAnsi="Times New Roman"/>
          <w:b w:val="0"/>
          <w:i w:val="0"/>
          <w:sz w:val="21"/>
          <w:vertAlign w:val="subscript"/>
        </w:rPr>
        <w:t xml:space="preserve"> (chất oxi hóa), dãy C có NaOH (base), dãy D có O</w:t>
      </w:r>
      <w:r>
        <w:rPr>
          <w:rFonts w:ascii="Times New Roman" w:hAnsi="Times New Roman"/>
          <w:b w:val="0"/>
          <w:i w:val="0"/>
          <w:sz w:val="21"/>
          <w:vertAlign w:val="subscript"/>
        </w:rPr>
        <w:t>2</w:t>
      </w:r>
      <w:r>
        <w:rPr>
          <w:rFonts w:ascii="Times New Roman" w:hAnsi="Times New Roman"/>
          <w:b w:val="0"/>
          <w:i w:val="0"/>
          <w:sz w:val="21"/>
          <w:vertAlign w:val="subscript"/>
        </w:rPr>
        <w:t>. Dãy phù hợp nhất là HCl, H</w:t>
      </w:r>
      <w:r>
        <w:rPr>
          <w:rFonts w:ascii="Times New Roman" w:hAnsi="Times New Roman"/>
          <w:b w:val="0"/>
          <w:i w:val="0"/>
          <w:sz w:val="21"/>
          <w:vertAlign w:val="subscript"/>
        </w:rPr>
        <w:t>2</w:t>
      </w:r>
      <w:r>
        <w:rPr>
          <w:rFonts w:ascii="Times New Roman" w:hAnsi="Times New Roman"/>
          <w:b w:val="0"/>
          <w:i w:val="0"/>
          <w:sz w:val="21"/>
          <w:vertAlign w:val="subscript"/>
        </w:rPr>
        <w:t>SO</w:t>
      </w:r>
      <w:r>
        <w:rPr>
          <w:rFonts w:ascii="Times New Roman" w:hAnsi="Times New Roman"/>
          <w:b w:val="0"/>
          <w:i w:val="0"/>
          <w:sz w:val="21"/>
          <w:vertAlign w:val="subscript"/>
        </w:rPr>
        <w:t>4</w:t>
      </w:r>
      <w:r>
        <w:rPr>
          <w:rFonts w:ascii="Times New Roman" w:hAnsi="Times New Roman"/>
          <w:b w:val="0"/>
          <w:i w:val="0"/>
          <w:sz w:val="21"/>
          <w:vertAlign w:val="subscript"/>
        </w:rPr>
        <w:t>, CuCl</w:t>
      </w:r>
      <w:r>
        <w:rPr>
          <w:rFonts w:ascii="Times New Roman" w:hAnsi="Times New Roman"/>
          <w:b w:val="0"/>
          <w:i w:val="0"/>
          <w:sz w:val="21"/>
          <w:vertAlign w:val="subscript"/>
        </w:rPr>
        <w:t>2</w:t>
      </w:r>
      <w:r>
        <w:rPr>
          <w:rFonts w:ascii="Times New Roman" w:hAnsi="Times New Roman"/>
          <w:b w:val="0"/>
          <w:i w:val="0"/>
          <w:sz w:val="21"/>
          <w:vertAlign w:val="subscript"/>
        </w:rPr>
        <w:t>.</w:t>
      </w:r>
    </w:p>
    <w:p>
      <w:pPr>
        <w:spacing w:before="80" w:after="40" w:line="276" w:lineRule="auto"/>
      </w:pPr>
      <w:r>
        <w:rPr>
          <w:rFonts w:ascii="Times New Roman" w:hAnsi="Times New Roman"/>
          <w:b/>
          <w:i w:val="0"/>
          <w:sz w:val="22"/>
        </w:rPr>
        <w:t xml:space="preserve">Câu 12. </w:t>
      </w:r>
      <w:r>
        <w:rPr>
          <w:rFonts w:ascii="Times New Roman" w:hAnsi="Times New Roman"/>
          <w:b w:val="0"/>
          <w:i w:val="0"/>
          <w:sz w:val="22"/>
        </w:rPr>
        <w:t>(SBT – CTST). Cơ thể người mã hoá được loại amino acid nào sau đây trong tổng hợp protein cho cơ thể?</w:t>
      </w:r>
    </w:p>
    <w:p>
      <w:pPr>
        <w:spacing w:before="40" w:after="60"/>
        <w:jc w:val="center"/>
      </w:pPr>
      <w:r>
        <w:drawing>
          <wp:inline xmlns:a="http://schemas.openxmlformats.org/drawingml/2006/main" xmlns:pic="http://schemas.openxmlformats.org/drawingml/2006/picture">
            <wp:extent cx="5112000" cy="569533"/>
            <wp:docPr id="2" name="Picture 2"/>
            <wp:cNvGraphicFramePr>
              <a:graphicFrameLocks noChangeAspect="1"/>
            </wp:cNvGraphicFramePr>
            <a:graphic>
              <a:graphicData uri="http://schemas.openxmlformats.org/drawingml/2006/picture">
                <pic:pic>
                  <pic:nvPicPr>
                    <pic:cNvPr id="0" name="cau12_options.png"/>
                    <pic:cNvPicPr/>
                  </pic:nvPicPr>
                  <pic:blipFill>
                    <a:blip r:embed="rId12"/>
                    <a:stretch>
                      <a:fillRect/>
                    </a:stretch>
                  </pic:blipFill>
                  <pic:spPr>
                    <a:xfrm>
                      <a:off x="0" y="0"/>
                      <a:ext cx="5112000" cy="569533"/>
                    </a:xfrm>
                    <a:prstGeom prst="rect"/>
                  </pic:spPr>
                </pic:pic>
              </a:graphicData>
            </a:graphic>
          </wp:inline>
        </w:drawing>
      </w:r>
    </w:p>
    <w:p>
      <w:pPr>
        <w:tabs>
          <w:tab w:pos="2551" w:val="left"/>
          <w:tab w:pos="5102" w:val="left"/>
          <w:tab w:pos="7654" w:val="left"/>
        </w:tabs>
        <w:spacing w:before="20" w:after="60"/>
      </w:pPr>
      <w:r>
        <w:rPr>
          <w:rFonts w:ascii="Times New Roman" w:hAnsi="Times New Roman"/>
          <w:b/>
          <w:i w:val="0"/>
          <w:sz w:val="22"/>
        </w:rPr>
        <w:t xml:space="preserve">A. </w:t>
      </w:r>
      <w:r>
        <w:rPr>
          <w:rFonts w:ascii="Times New Roman" w:hAnsi="Times New Roman"/>
          <w:b w:val="0"/>
          <w:i w:val="0"/>
          <w:sz w:val="22"/>
        </w:rPr>
        <w:t>Cấu tạo A.</w:t>
      </w:r>
      <w:r>
        <w:tab/>
      </w:r>
      <w:r>
        <w:rPr>
          <w:rFonts w:ascii="Times New Roman" w:hAnsi="Times New Roman"/>
          <w:b/>
          <w:i w:val="0"/>
          <w:color w:val="C62828"/>
          <w:sz w:val="22"/>
        </w:rPr>
        <w:t xml:space="preserve">B. </w:t>
      </w:r>
      <w:r>
        <w:rPr>
          <w:rFonts w:ascii="Times New Roman" w:hAnsi="Times New Roman"/>
          <w:b/>
          <w:i w:val="0"/>
          <w:color w:val="C62828"/>
          <w:sz w:val="22"/>
        </w:rPr>
        <w:t>Cấu tạo B.</w:t>
      </w:r>
      <w:r>
        <w:tab/>
      </w:r>
      <w:r>
        <w:rPr>
          <w:rFonts w:ascii="Times New Roman" w:hAnsi="Times New Roman"/>
          <w:b/>
          <w:i w:val="0"/>
          <w:sz w:val="22"/>
        </w:rPr>
        <w:t xml:space="preserve">C. </w:t>
      </w:r>
      <w:r>
        <w:rPr>
          <w:rFonts w:ascii="Times New Roman" w:hAnsi="Times New Roman"/>
          <w:b w:val="0"/>
          <w:i w:val="0"/>
          <w:sz w:val="22"/>
        </w:rPr>
        <w:t>Cấu tạo C.</w:t>
      </w:r>
      <w:r>
        <w:tab/>
      </w:r>
      <w:r>
        <w:rPr>
          <w:rFonts w:ascii="Times New Roman" w:hAnsi="Times New Roman"/>
          <w:b/>
          <w:i w:val="0"/>
          <w:sz w:val="22"/>
        </w:rPr>
        <w:t xml:space="preserve">D. </w:t>
      </w:r>
      <w:r>
        <w:rPr>
          <w:rFonts w:ascii="Times New Roman" w:hAnsi="Times New Roman"/>
          <w:b w:val="0"/>
          <w:i w:val="0"/>
          <w:sz w:val="22"/>
        </w:rPr>
        <w:t>Cấu tạo D.</w:t>
      </w:r>
    </w:p>
    <w:p>
      <w:pPr>
        <w:spacing w:before="40" w:after="80" w:line="276" w:lineRule="auto"/>
        <w:ind w:left="340"/>
      </w:pPr>
      <w:r>
        <w:rPr>
          <w:rFonts w:ascii="Times New Roman" w:hAnsi="Times New Roman"/>
          <w:b/>
          <w:i/>
          <w:color w:val="1565C0"/>
          <w:sz w:val="21"/>
        </w:rPr>
        <w:t>Lời giải chi tiết:</w:t>
        <w:br/>
      </w:r>
      <w:r>
        <w:rPr>
          <w:rFonts w:ascii="Times New Roman" w:hAnsi="Times New Roman"/>
          <w:b w:val="0"/>
          <w:i w:val="0"/>
          <w:sz w:val="21"/>
        </w:rPr>
        <w:t>Protein của cơ thể người được tạo nên từ 20 loại α-amino acid chuẩn do mã di truyền trực tiếp mã hóa.</w:t>
      </w:r>
    </w:p>
    <w:p>
      <w:pPr>
        <w:spacing w:before="0" w:after="30" w:line="276" w:lineRule="auto"/>
        <w:ind w:left="340"/>
      </w:pPr>
      <w:r>
        <w:rPr>
          <w:rFonts w:ascii="Times New Roman" w:hAnsi="Times New Roman"/>
          <w:b w:val="0"/>
          <w:i w:val="0"/>
          <w:sz w:val="21"/>
        </w:rPr>
        <w:t>Công thức ở phương án B là CH</w:t>
      </w:r>
      <w:r>
        <w:rPr>
          <w:rFonts w:ascii="Times New Roman" w:hAnsi="Times New Roman"/>
          <w:b w:val="0"/>
          <w:i w:val="0"/>
          <w:sz w:val="21"/>
          <w:vertAlign w:val="subscript"/>
        </w:rPr>
        <w:t>3</w:t>
      </w:r>
      <w:r>
        <w:rPr>
          <w:rFonts w:ascii="Times New Roman" w:hAnsi="Times New Roman"/>
          <w:b w:val="0"/>
          <w:i w:val="0"/>
          <w:sz w:val="21"/>
          <w:vertAlign w:val="subscript"/>
        </w:rPr>
        <w:t>-CH(NH</w:t>
      </w:r>
      <w:r>
        <w:rPr>
          <w:rFonts w:ascii="Times New Roman" w:hAnsi="Times New Roman"/>
          <w:b w:val="0"/>
          <w:i w:val="0"/>
          <w:sz w:val="21"/>
          <w:vertAlign w:val="subscript"/>
        </w:rPr>
        <w:t>3</w:t>
      </w:r>
      <w:r>
        <w:rPr>
          <w:rFonts w:ascii="Times New Roman" w:hAnsi="Times New Roman"/>
          <w:b w:val="0"/>
          <w:i w:val="0"/>
          <w:sz w:val="21"/>
          <w:vertAlign w:val="subscript"/>
        </w:rPr>
      </w:r>
      <w:r>
        <w:rPr>
          <w:rFonts w:ascii="Times New Roman" w:hAnsi="Times New Roman"/>
          <w:b w:val="0"/>
          <w:i w:val="0"/>
          <w:sz w:val="21"/>
          <w:vertAlign w:val="superscript"/>
        </w:rPr>
        <w:t>+</w:t>
      </w:r>
      <w:r>
        <w:rPr>
          <w:rFonts w:ascii="Times New Roman" w:hAnsi="Times New Roman"/>
          <w:b w:val="0"/>
          <w:i w:val="0"/>
          <w:sz w:val="21"/>
          <w:vertAlign w:val="superscript"/>
        </w:rPr>
        <w:t>)-COO</w:t>
      </w:r>
      <w:r>
        <w:rPr>
          <w:rFonts w:ascii="Times New Roman" w:hAnsi="Times New Roman"/>
          <w:b w:val="0"/>
          <w:i w:val="0"/>
          <w:sz w:val="21"/>
          <w:vertAlign w:val="superscript"/>
        </w:rPr>
        <w:t>-</w:t>
      </w:r>
      <w:r>
        <w:rPr>
          <w:rFonts w:ascii="Times New Roman" w:hAnsi="Times New Roman"/>
          <w:b w:val="0"/>
          <w:i w:val="0"/>
          <w:sz w:val="21"/>
          <w:vertAlign w:val="superscript"/>
        </w:rPr>
        <w:t xml:space="preserve"> (alanine) là α-amino acid.</w:t>
      </w:r>
    </w:p>
    <w:p>
      <w:pPr>
        <w:spacing w:before="0" w:after="30" w:line="276" w:lineRule="auto"/>
        <w:ind w:left="340"/>
      </w:pPr>
      <w:r>
        <w:rPr>
          <w:rFonts w:ascii="Times New Roman" w:hAnsi="Times New Roman"/>
          <w:b w:val="0"/>
          <w:i w:val="0"/>
          <w:sz w:val="21"/>
        </w:rPr>
        <w:t>Phương án A (β-alanine) và C (γ-aminobutyric acid / GABA) không tham gia cấu tạo protein theo mã di truyền.</w:t>
      </w:r>
    </w:p>
    <w:p>
      <w:pPr>
        <w:spacing w:before="80" w:after="40" w:line="276" w:lineRule="auto"/>
      </w:pPr>
      <w:r>
        <w:rPr>
          <w:rFonts w:ascii="Times New Roman" w:hAnsi="Times New Roman"/>
          <w:b/>
          <w:i w:val="0"/>
          <w:sz w:val="22"/>
        </w:rPr>
        <w:t xml:space="preserve">Câu 13. </w:t>
      </w:r>
      <w:r>
        <w:rPr>
          <w:rFonts w:ascii="Times New Roman" w:hAnsi="Times New Roman"/>
          <w:b w:val="0"/>
          <w:i w:val="0"/>
          <w:sz w:val="22"/>
        </w:rPr>
        <w:t>(SBT – KNTT). Trong phản ứng của amine với Cu(OH)</w:t>
      </w:r>
      <w:r>
        <w:rPr>
          <w:rFonts w:ascii="Times New Roman" w:hAnsi="Times New Roman"/>
          <w:b w:val="0"/>
          <w:i w:val="0"/>
          <w:sz w:val="22"/>
          <w:vertAlign w:val="subscript"/>
        </w:rPr>
        <w:t>2</w:t>
      </w:r>
      <w:r>
        <w:rPr>
          <w:rFonts w:ascii="Times New Roman" w:hAnsi="Times New Roman"/>
          <w:b w:val="0"/>
          <w:i w:val="0"/>
          <w:sz w:val="22"/>
          <w:vertAlign w:val="subscript"/>
        </w:rPr>
        <w:t>, sản phẩm có màu xanh đặc trưng là do</w:t>
      </w:r>
    </w:p>
    <w:p>
      <w:pPr>
        <w:tabs>
          <w:tab w:pos="5102" w:val="left"/>
        </w:tabs>
        <w:spacing w:before="20" w:after="40" w:line="276" w:lineRule="auto"/>
      </w:pPr>
      <w:r>
        <w:rPr>
          <w:rFonts w:ascii="Times New Roman" w:hAnsi="Times New Roman"/>
          <w:b/>
          <w:i w:val="0"/>
          <w:color w:val="C62828"/>
          <w:sz w:val="22"/>
        </w:rPr>
        <w:t xml:space="preserve">A. </w:t>
      </w:r>
      <w:r>
        <w:rPr>
          <w:rFonts w:ascii="Times New Roman" w:hAnsi="Times New Roman"/>
          <w:b/>
          <w:i w:val="0"/>
          <w:color w:val="C62828"/>
          <w:sz w:val="22"/>
        </w:rPr>
        <w:t>sự tạo phức giữa Cu</w:t>
      </w:r>
      <w:r>
        <w:rPr>
          <w:rFonts w:ascii="Times New Roman" w:hAnsi="Times New Roman"/>
          <w:b/>
          <w:i w:val="0"/>
          <w:color w:val="C62828"/>
          <w:sz w:val="22"/>
          <w:vertAlign w:val="superscript"/>
        </w:rPr>
        <w:t>2+</w:t>
      </w:r>
      <w:r>
        <w:rPr>
          <w:rFonts w:ascii="Times New Roman" w:hAnsi="Times New Roman"/>
          <w:b/>
          <w:i w:val="0"/>
          <w:color w:val="C62828"/>
          <w:sz w:val="22"/>
          <w:vertAlign w:val="superscript"/>
        </w:rPr>
        <w:t xml:space="preserve"> và -NH</w:t>
      </w:r>
      <w:r>
        <w:rPr>
          <w:rFonts w:ascii="Times New Roman" w:hAnsi="Times New Roman"/>
          <w:b/>
          <w:i w:val="0"/>
          <w:color w:val="C62828"/>
          <w:sz w:val="22"/>
          <w:vertAlign w:val="subscript"/>
        </w:rPr>
        <w:t>2</w:t>
      </w:r>
      <w:r>
        <w:rPr>
          <w:rFonts w:ascii="Times New Roman" w:hAnsi="Times New Roman"/>
          <w:b/>
          <w:i w:val="0"/>
          <w:color w:val="C62828"/>
          <w:sz w:val="22"/>
          <w:vertAlign w:val="subscript"/>
        </w:rPr>
        <w:t>.</w:t>
      </w:r>
      <w:r>
        <w:tab/>
      </w:r>
      <w:r>
        <w:rPr>
          <w:rFonts w:ascii="Times New Roman" w:hAnsi="Times New Roman"/>
          <w:b/>
          <w:i w:val="0"/>
          <w:sz w:val="22"/>
        </w:rPr>
        <w:t xml:space="preserve">B. </w:t>
      </w:r>
      <w:r>
        <w:rPr>
          <w:rFonts w:ascii="Times New Roman" w:hAnsi="Times New Roman"/>
          <w:b w:val="0"/>
          <w:i w:val="0"/>
          <w:sz w:val="22"/>
        </w:rPr>
        <w:t>sự oxi hoá Cu</w:t>
      </w:r>
      <w:r>
        <w:rPr>
          <w:rFonts w:ascii="Times New Roman" w:hAnsi="Times New Roman"/>
          <w:b w:val="0"/>
          <w:i w:val="0"/>
          <w:sz w:val="22"/>
          <w:vertAlign w:val="superscript"/>
        </w:rPr>
        <w:t>2+</w:t>
      </w:r>
      <w:r>
        <w:rPr>
          <w:rFonts w:ascii="Times New Roman" w:hAnsi="Times New Roman"/>
          <w:b w:val="0"/>
          <w:i w:val="0"/>
          <w:sz w:val="22"/>
          <w:vertAlign w:val="superscript"/>
        </w:rPr>
        <w:t xml:space="preserve"> khi gặp amine.</w:t>
      </w:r>
    </w:p>
    <w:p>
      <w:pPr>
        <w:tabs>
          <w:tab w:pos="5102" w:val="left"/>
        </w:tabs>
        <w:spacing w:before="20" w:after="40" w:line="276" w:lineRule="auto"/>
      </w:pPr>
      <w:r>
        <w:rPr>
          <w:rFonts w:ascii="Times New Roman" w:hAnsi="Times New Roman"/>
          <w:b/>
          <w:i w:val="0"/>
          <w:sz w:val="22"/>
        </w:rPr>
        <w:t xml:space="preserve">C. </w:t>
      </w:r>
      <w:r>
        <w:rPr>
          <w:rFonts w:ascii="Times New Roman" w:hAnsi="Times New Roman"/>
          <w:b w:val="0"/>
          <w:i w:val="0"/>
          <w:sz w:val="22"/>
        </w:rPr>
        <w:t>phản ứng giữa OH</w:t>
      </w:r>
      <w:r>
        <w:rPr>
          <w:rFonts w:ascii="Times New Roman" w:hAnsi="Times New Roman"/>
          <w:b w:val="0"/>
          <w:i w:val="0"/>
          <w:sz w:val="22"/>
          <w:vertAlign w:val="superscript"/>
        </w:rPr>
        <w:t>-</w:t>
      </w:r>
      <w:r>
        <w:rPr>
          <w:rFonts w:ascii="Times New Roman" w:hAnsi="Times New Roman"/>
          <w:b w:val="0"/>
          <w:i w:val="0"/>
          <w:sz w:val="22"/>
          <w:vertAlign w:val="superscript"/>
        </w:rPr>
        <w:t xml:space="preserve"> và -NH</w:t>
      </w:r>
      <w:r>
        <w:rPr>
          <w:rFonts w:ascii="Times New Roman" w:hAnsi="Times New Roman"/>
          <w:b w:val="0"/>
          <w:i w:val="0"/>
          <w:sz w:val="22"/>
          <w:vertAlign w:val="subscript"/>
        </w:rPr>
        <w:t>2</w:t>
      </w:r>
      <w:r>
        <w:rPr>
          <w:rFonts w:ascii="Times New Roman" w:hAnsi="Times New Roman"/>
          <w:b w:val="0"/>
          <w:i w:val="0"/>
          <w:sz w:val="22"/>
          <w:vertAlign w:val="subscript"/>
        </w:rPr>
        <w:t>.</w:t>
      </w:r>
      <w:r>
        <w:tab/>
      </w:r>
      <w:r>
        <w:rPr>
          <w:rFonts w:ascii="Times New Roman" w:hAnsi="Times New Roman"/>
          <w:b/>
          <w:i w:val="0"/>
          <w:sz w:val="22"/>
        </w:rPr>
        <w:t xml:space="preserve">D. </w:t>
      </w:r>
      <w:r>
        <w:rPr>
          <w:rFonts w:ascii="Times New Roman" w:hAnsi="Times New Roman"/>
          <w:b w:val="0"/>
          <w:i w:val="0"/>
          <w:sz w:val="22"/>
        </w:rPr>
        <w:t>giải phóng H</w:t>
      </w:r>
      <w:r>
        <w:rPr>
          <w:rFonts w:ascii="Times New Roman" w:hAnsi="Times New Roman"/>
          <w:b w:val="0"/>
          <w:i w:val="0"/>
          <w:sz w:val="22"/>
          <w:vertAlign w:val="subscript"/>
        </w:rPr>
        <w:t>2</w:t>
      </w:r>
      <w:r>
        <w:rPr>
          <w:rFonts w:ascii="Times New Roman" w:hAnsi="Times New Roman"/>
          <w:b w:val="0"/>
          <w:i w:val="0"/>
          <w:sz w:val="22"/>
          <w:vertAlign w:val="subscript"/>
        </w:rPr>
        <w:t xml:space="preserve"> khi phản ứng.</w:t>
      </w:r>
    </w:p>
    <w:p>
      <w:pPr>
        <w:spacing w:before="40" w:after="80" w:line="276" w:lineRule="auto"/>
        <w:ind w:left="340"/>
      </w:pPr>
      <w:r>
        <w:rPr>
          <w:rFonts w:ascii="Times New Roman" w:hAnsi="Times New Roman"/>
          <w:b/>
          <w:i/>
          <w:color w:val="1565C0"/>
          <w:sz w:val="21"/>
        </w:rPr>
        <w:t>Lời giải chi tiết:</w:t>
        <w:br/>
      </w:r>
      <w:r>
        <w:rPr>
          <w:rFonts w:ascii="Times New Roman" w:hAnsi="Times New Roman"/>
          <w:b w:val="0"/>
          <w:i w:val="0"/>
          <w:sz w:val="21"/>
        </w:rPr>
        <w:t>Các alkylamine đơn giản dùng cặp electron tự do trên nguyên tử N tạo liên kết phối trí với ion Cu</w:t>
      </w:r>
      <w:r>
        <w:rPr>
          <w:rFonts w:ascii="Times New Roman" w:hAnsi="Times New Roman"/>
          <w:b w:val="0"/>
          <w:i w:val="0"/>
          <w:sz w:val="21"/>
          <w:vertAlign w:val="superscript"/>
        </w:rPr>
        <w:t>2+</w:t>
      </w:r>
      <w:r>
        <w:rPr>
          <w:rFonts w:ascii="Times New Roman" w:hAnsi="Times New Roman"/>
          <w:b w:val="0"/>
          <w:i w:val="0"/>
          <w:sz w:val="21"/>
          <w:vertAlign w:val="superscript"/>
        </w:rPr>
        <w:t>, hình thành ion phức [Cu(RNH</w:t>
      </w:r>
      <w:r>
        <w:rPr>
          <w:rFonts w:ascii="Times New Roman" w:hAnsi="Times New Roman"/>
          <w:b w:val="0"/>
          <w:i w:val="0"/>
          <w:sz w:val="21"/>
          <w:vertAlign w:val="subscript"/>
        </w:rPr>
        <w:t>2</w:t>
      </w:r>
      <w:r>
        <w:rPr>
          <w:rFonts w:ascii="Times New Roman" w:hAnsi="Times New Roman"/>
          <w:b w:val="0"/>
          <w:i w:val="0"/>
          <w:sz w:val="21"/>
          <w:vertAlign w:val="subscript"/>
        </w:rPr>
        <w:t>)</w:t>
      </w:r>
      <w:r>
        <w:rPr>
          <w:rFonts w:ascii="Times New Roman" w:hAnsi="Times New Roman"/>
          <w:b w:val="0"/>
          <w:i w:val="0"/>
          <w:sz w:val="21"/>
          <w:vertAlign w:val="subscript"/>
        </w:rPr>
        <w:t>4</w:t>
      </w:r>
      <w:r>
        <w:rPr>
          <w:rFonts w:ascii="Times New Roman" w:hAnsi="Times New Roman"/>
          <w:b w:val="0"/>
          <w:i w:val="0"/>
          <w:sz w:val="21"/>
          <w:vertAlign w:val="subscript"/>
        </w:rPr>
        <w:t>]</w:t>
      </w:r>
      <w:r>
        <w:rPr>
          <w:rFonts w:ascii="Times New Roman" w:hAnsi="Times New Roman"/>
          <w:b w:val="0"/>
          <w:i w:val="0"/>
          <w:sz w:val="21"/>
          <w:vertAlign w:val="superscript"/>
        </w:rPr>
        <w:t>2+</w:t>
      </w:r>
      <w:r>
        <w:rPr>
          <w:rFonts w:ascii="Times New Roman" w:hAnsi="Times New Roman"/>
          <w:b w:val="0"/>
          <w:i w:val="0"/>
          <w:sz w:val="21"/>
          <w:vertAlign w:val="superscript"/>
        </w:rPr>
        <w:t xml:space="preserve"> có màu xanh lam đặc trưng.</w:t>
      </w:r>
    </w:p>
    <w:p>
      <w:pPr>
        <w:spacing w:before="80" w:after="40" w:line="276" w:lineRule="auto"/>
      </w:pPr>
      <w:r>
        <w:rPr>
          <w:rFonts w:ascii="Times New Roman" w:hAnsi="Times New Roman"/>
          <w:b/>
          <w:i w:val="0"/>
          <w:sz w:val="22"/>
        </w:rPr>
        <w:t xml:space="preserve">Câu 14. </w:t>
      </w:r>
      <w:r>
        <w:rPr>
          <w:rFonts w:ascii="Times New Roman" w:hAnsi="Times New Roman"/>
          <w:b w:val="0"/>
          <w:i w:val="0"/>
          <w:sz w:val="22"/>
        </w:rPr>
        <w:t>(SBT – CTST). Cơ thể người sử dụng phân tử nào sau đây để xây dựng protein?</w:t>
      </w:r>
    </w:p>
    <w:p>
      <w:pPr>
        <w:tabs>
          <w:tab w:pos="2551" w:val="left"/>
          <w:tab w:pos="5102" w:val="left"/>
          <w:tab w:pos="7654" w:val="left"/>
        </w:tabs>
        <w:spacing w:before="20" w:after="60" w:line="276" w:lineRule="auto"/>
      </w:pPr>
      <w:r>
        <w:rPr>
          <w:rFonts w:ascii="Times New Roman" w:hAnsi="Times New Roman"/>
          <w:b/>
          <w:i w:val="0"/>
          <w:sz w:val="22"/>
        </w:rPr>
        <w:t xml:space="preserve">A. </w:t>
      </w:r>
      <w:r>
        <w:rPr>
          <w:rFonts w:ascii="Times New Roman" w:hAnsi="Times New Roman"/>
          <w:b w:val="0"/>
          <w:i w:val="0"/>
          <w:sz w:val="22"/>
        </w:rPr>
        <w:t>Tinh bột.</w:t>
      </w:r>
      <w:r>
        <w:tab/>
      </w:r>
      <w:r>
        <w:rPr>
          <w:rFonts w:ascii="Times New Roman" w:hAnsi="Times New Roman"/>
          <w:b/>
          <w:i w:val="0"/>
          <w:sz w:val="22"/>
        </w:rPr>
        <w:t xml:space="preserve">B. </w:t>
      </w:r>
      <w:r>
        <w:rPr>
          <w:rFonts w:ascii="Times New Roman" w:hAnsi="Times New Roman"/>
          <w:b w:val="0"/>
          <w:i w:val="0"/>
          <w:sz w:val="22"/>
        </w:rPr>
        <w:t>Chất béo.</w:t>
      </w:r>
      <w:r>
        <w:tab/>
      </w:r>
      <w:r>
        <w:rPr>
          <w:rFonts w:ascii="Times New Roman" w:hAnsi="Times New Roman"/>
          <w:b/>
          <w:i w:val="0"/>
          <w:color w:val="C62828"/>
          <w:sz w:val="22"/>
        </w:rPr>
        <w:t xml:space="preserve">C. </w:t>
      </w:r>
      <w:r>
        <w:rPr>
          <w:rFonts w:ascii="Times New Roman" w:hAnsi="Times New Roman"/>
          <w:b/>
          <w:i w:val="0"/>
          <w:color w:val="C62828"/>
          <w:sz w:val="22"/>
        </w:rPr>
        <w:t>Amino acid.</w:t>
      </w:r>
      <w:r>
        <w:tab/>
      </w:r>
      <w:r>
        <w:rPr>
          <w:rFonts w:ascii="Times New Roman" w:hAnsi="Times New Roman"/>
          <w:b/>
          <w:i w:val="0"/>
          <w:sz w:val="22"/>
        </w:rPr>
        <w:t xml:space="preserve">D. </w:t>
      </w:r>
      <w:r>
        <w:rPr>
          <w:rFonts w:ascii="Times New Roman" w:hAnsi="Times New Roman"/>
          <w:b w:val="0"/>
          <w:i w:val="0"/>
          <w:sz w:val="22"/>
        </w:rPr>
        <w:t>Acid béo.</w:t>
      </w:r>
    </w:p>
    <w:p>
      <w:pPr>
        <w:spacing w:before="40" w:after="80" w:line="276" w:lineRule="auto"/>
        <w:ind w:left="340"/>
      </w:pPr>
      <w:r>
        <w:rPr>
          <w:rFonts w:ascii="Times New Roman" w:hAnsi="Times New Roman"/>
          <w:b/>
          <w:i/>
          <w:color w:val="1565C0"/>
          <w:sz w:val="21"/>
        </w:rPr>
        <w:t>Lời giải chi tiết:</w:t>
        <w:br/>
      </w:r>
      <w:r>
        <w:rPr>
          <w:rFonts w:ascii="Times New Roman" w:hAnsi="Times New Roman"/>
          <w:b w:val="0"/>
          <w:i w:val="0"/>
          <w:sz w:val="21"/>
        </w:rPr>
        <w:t>Amino acid là các viên gạch xây dựng (monomer) nên các đại phân tử polypeptide và protein trong cơ thể sinh vật.</w:t>
      </w:r>
    </w:p>
    <w:p>
      <w:pPr>
        <w:spacing w:before="80" w:after="40" w:line="276" w:lineRule="auto"/>
      </w:pPr>
      <w:r>
        <w:rPr>
          <w:rFonts w:ascii="Times New Roman" w:hAnsi="Times New Roman"/>
          <w:b/>
          <w:i w:val="0"/>
          <w:sz w:val="22"/>
        </w:rPr>
        <w:t xml:space="preserve">Câu 15. </w:t>
      </w:r>
      <w:r>
        <w:rPr>
          <w:rFonts w:ascii="Times New Roman" w:hAnsi="Times New Roman"/>
          <w:b w:val="0"/>
          <w:i w:val="0"/>
          <w:sz w:val="22"/>
        </w:rPr>
        <w:t>(SBT – CTST). Các hợp chất amine, amino acid, peptide và protein có nhóm chức chung nào sau đây?</w:t>
      </w:r>
    </w:p>
    <w:p>
      <w:pPr>
        <w:tabs>
          <w:tab w:pos="2551" w:val="left"/>
          <w:tab w:pos="5102" w:val="left"/>
          <w:tab w:pos="7654" w:val="left"/>
        </w:tabs>
        <w:spacing w:before="20" w:after="60" w:line="276" w:lineRule="auto"/>
      </w:pPr>
      <w:r>
        <w:rPr>
          <w:rFonts w:ascii="Times New Roman" w:hAnsi="Times New Roman"/>
          <w:b/>
          <w:i w:val="0"/>
          <w:sz w:val="22"/>
        </w:rPr>
        <w:t xml:space="preserve">A. </w:t>
      </w:r>
      <w:r>
        <w:rPr>
          <w:rFonts w:ascii="Times New Roman" w:hAnsi="Times New Roman"/>
          <w:b w:val="0"/>
          <w:i w:val="0"/>
          <w:sz w:val="22"/>
        </w:rPr>
        <w:t>Carboxyl.</w:t>
      </w:r>
      <w:r>
        <w:tab/>
      </w:r>
      <w:r>
        <w:rPr>
          <w:rFonts w:ascii="Times New Roman" w:hAnsi="Times New Roman"/>
          <w:b/>
          <w:i w:val="0"/>
          <w:sz w:val="22"/>
        </w:rPr>
        <w:t xml:space="preserve">B. </w:t>
      </w:r>
      <w:r>
        <w:rPr>
          <w:rFonts w:ascii="Times New Roman" w:hAnsi="Times New Roman"/>
          <w:b w:val="0"/>
          <w:i w:val="0"/>
          <w:sz w:val="22"/>
        </w:rPr>
        <w:t>Amide.</w:t>
      </w:r>
      <w:r>
        <w:tab/>
      </w:r>
      <w:r>
        <w:rPr>
          <w:rFonts w:ascii="Times New Roman" w:hAnsi="Times New Roman"/>
          <w:b/>
          <w:i w:val="0"/>
          <w:sz w:val="22"/>
        </w:rPr>
        <w:t xml:space="preserve">C. </w:t>
      </w:r>
      <w:r>
        <w:rPr>
          <w:rFonts w:ascii="Times New Roman" w:hAnsi="Times New Roman"/>
          <w:b w:val="0"/>
          <w:i w:val="0"/>
          <w:sz w:val="22"/>
        </w:rPr>
        <w:t>Ammonium.</w:t>
      </w:r>
      <w:r>
        <w:tab/>
      </w:r>
      <w:r>
        <w:rPr>
          <w:rFonts w:ascii="Times New Roman" w:hAnsi="Times New Roman"/>
          <w:b/>
          <w:i w:val="0"/>
          <w:color w:val="C62828"/>
          <w:sz w:val="22"/>
        </w:rPr>
        <w:t xml:space="preserve">D. </w:t>
      </w:r>
      <w:r>
        <w:rPr>
          <w:rFonts w:ascii="Times New Roman" w:hAnsi="Times New Roman"/>
          <w:b/>
          <w:i w:val="0"/>
          <w:color w:val="C62828"/>
          <w:sz w:val="22"/>
        </w:rPr>
        <w:t>Amine hoặc amino.</w:t>
      </w:r>
    </w:p>
    <w:p>
      <w:pPr>
        <w:spacing w:before="40" w:after="80" w:line="276" w:lineRule="auto"/>
        <w:ind w:left="340"/>
      </w:pPr>
      <w:r>
        <w:rPr>
          <w:rFonts w:ascii="Times New Roman" w:hAnsi="Times New Roman"/>
          <w:b/>
          <w:i/>
          <w:color w:val="1565C0"/>
          <w:sz w:val="21"/>
        </w:rPr>
        <w:t>Lời giải chi tiết:</w:t>
        <w:br/>
      </w:r>
      <w:r>
        <w:rPr>
          <w:rFonts w:ascii="Times New Roman" w:hAnsi="Times New Roman"/>
          <w:b w:val="0"/>
          <w:i w:val="0"/>
          <w:sz w:val="21"/>
        </w:rPr>
        <w:t>Nhóm chức chứa nguyên tố nitrogen có mặt xuyên suốt trong các phân tử amine, amino acid, peptide và protein là nhóm amine (hoặc amino: -NH</w:t>
      </w:r>
      <w:r>
        <w:rPr>
          <w:rFonts w:ascii="Times New Roman" w:hAnsi="Times New Roman"/>
          <w:b w:val="0"/>
          <w:i w:val="0"/>
          <w:sz w:val="21"/>
          <w:vertAlign w:val="subscript"/>
        </w:rPr>
        <w:t>2</w:t>
      </w:r>
      <w:r>
        <w:rPr>
          <w:rFonts w:ascii="Times New Roman" w:hAnsi="Times New Roman"/>
          <w:b w:val="0"/>
          <w:i w:val="0"/>
          <w:sz w:val="21"/>
          <w:vertAlign w:val="subscript"/>
        </w:rPr>
        <w:t>, -NH-, =N-).</w:t>
      </w:r>
    </w:p>
    <w:p>
      <w:pPr>
        <w:spacing w:before="80" w:after="40" w:line="276" w:lineRule="auto"/>
      </w:pPr>
      <w:r>
        <w:rPr>
          <w:rFonts w:ascii="Times New Roman" w:hAnsi="Times New Roman"/>
          <w:b/>
          <w:i w:val="0"/>
          <w:sz w:val="22"/>
        </w:rPr>
        <w:t xml:space="preserve">Câu 16. </w:t>
      </w:r>
      <w:r>
        <w:rPr>
          <w:rFonts w:ascii="Times New Roman" w:hAnsi="Times New Roman"/>
          <w:b w:val="0"/>
          <w:i w:val="0"/>
          <w:sz w:val="22"/>
        </w:rPr>
        <w:t>Amine và amino acid nào sau đây có cùng bậc?</w:t>
      </w:r>
    </w:p>
    <w:p>
      <w:pPr>
        <w:tabs>
          <w:tab w:pos="5102" w:val="left"/>
        </w:tabs>
        <w:spacing w:before="20" w:after="40" w:line="276" w:lineRule="auto"/>
      </w:pPr>
      <w:r>
        <w:rPr>
          <w:rFonts w:ascii="Times New Roman" w:hAnsi="Times New Roman"/>
          <w:b/>
          <w:i w:val="0"/>
          <w:sz w:val="22"/>
        </w:rPr>
        <w:t xml:space="preserve">A. </w:t>
      </w:r>
      <w:r>
        <w:rPr>
          <w:rFonts w:ascii="Times New Roman" w:hAnsi="Times New Roman"/>
          <w:b w:val="0"/>
          <w:i w:val="0"/>
          <w:sz w:val="22"/>
        </w:rPr>
        <w:t>Dimethylamine và alanine.</w:t>
      </w:r>
      <w:r>
        <w:tab/>
      </w:r>
      <w:r>
        <w:rPr>
          <w:rFonts w:ascii="Times New Roman" w:hAnsi="Times New Roman"/>
          <w:b/>
          <w:i w:val="0"/>
          <w:sz w:val="22"/>
        </w:rPr>
        <w:t xml:space="preserve">B. </w:t>
      </w:r>
      <w:r>
        <w:rPr>
          <w:rFonts w:ascii="Times New Roman" w:hAnsi="Times New Roman"/>
          <w:b w:val="0"/>
          <w:i w:val="0"/>
          <w:sz w:val="22"/>
        </w:rPr>
        <w:t>Dimethylamine và glutamic acid.</w:t>
      </w:r>
    </w:p>
    <w:p>
      <w:pPr>
        <w:tabs>
          <w:tab w:pos="5102" w:val="left"/>
        </w:tabs>
        <w:spacing w:before="20" w:after="40" w:line="276" w:lineRule="auto"/>
      </w:pPr>
      <w:r>
        <w:rPr>
          <w:rFonts w:ascii="Times New Roman" w:hAnsi="Times New Roman"/>
          <w:b/>
          <w:i w:val="0"/>
          <w:color w:val="C62828"/>
          <w:sz w:val="22"/>
        </w:rPr>
        <w:t xml:space="preserve">C. </w:t>
      </w:r>
      <w:r>
        <w:rPr>
          <w:rFonts w:ascii="Times New Roman" w:hAnsi="Times New Roman"/>
          <w:b/>
          <w:i w:val="0"/>
          <w:color w:val="C62828"/>
          <w:sz w:val="22"/>
        </w:rPr>
        <w:t>Dimethylamine và proline.</w:t>
      </w:r>
      <w:r>
        <w:tab/>
      </w:r>
      <w:r>
        <w:rPr>
          <w:rFonts w:ascii="Times New Roman" w:hAnsi="Times New Roman"/>
          <w:b/>
          <w:i w:val="0"/>
          <w:sz w:val="22"/>
        </w:rPr>
        <w:t xml:space="preserve">D. </w:t>
      </w:r>
      <w:r>
        <w:rPr>
          <w:rFonts w:ascii="Times New Roman" w:hAnsi="Times New Roman"/>
          <w:b w:val="0"/>
          <w:i w:val="0"/>
          <w:sz w:val="22"/>
        </w:rPr>
        <w:t>Trimethylamine và lysine.</w:t>
      </w:r>
    </w:p>
    <w:p>
      <w:pPr>
        <w:spacing w:before="40" w:after="80" w:line="276" w:lineRule="auto"/>
        <w:ind w:left="340"/>
      </w:pPr>
      <w:r>
        <w:rPr>
          <w:rFonts w:ascii="Times New Roman" w:hAnsi="Times New Roman"/>
          <w:b/>
          <w:i/>
          <w:color w:val="1565C0"/>
          <w:sz w:val="21"/>
        </w:rPr>
        <w:t>Lời giải chi tiết:</w:t>
        <w:br/>
      </w:r>
      <w:r>
        <w:rPr>
          <w:rFonts w:ascii="Times New Roman" w:hAnsi="Times New Roman"/>
          <w:b w:val="0"/>
          <w:i w:val="0"/>
          <w:sz w:val="21"/>
        </w:rPr>
        <w:t>Dimethylamine ((CH</w:t>
      </w:r>
      <w:r>
        <w:rPr>
          <w:rFonts w:ascii="Times New Roman" w:hAnsi="Times New Roman"/>
          <w:b w:val="0"/>
          <w:i w:val="0"/>
          <w:sz w:val="21"/>
          <w:vertAlign w:val="subscript"/>
        </w:rPr>
        <w:t>3</w:t>
      </w:r>
      <w:r>
        <w:rPr>
          <w:rFonts w:ascii="Times New Roman" w:hAnsi="Times New Roman"/>
          <w:b w:val="0"/>
          <w:i w:val="0"/>
          <w:sz w:val="21"/>
          <w:vertAlign w:val="subscript"/>
        </w:rPr>
        <w:t>)</w:t>
      </w:r>
      <w:r>
        <w:rPr>
          <w:rFonts w:ascii="Times New Roman" w:hAnsi="Times New Roman"/>
          <w:b w:val="0"/>
          <w:i w:val="0"/>
          <w:sz w:val="21"/>
          <w:vertAlign w:val="subscript"/>
        </w:rPr>
        <w:t>2</w:t>
      </w:r>
      <w:r>
        <w:rPr>
          <w:rFonts w:ascii="Times New Roman" w:hAnsi="Times New Roman"/>
          <w:b w:val="0"/>
          <w:i w:val="0"/>
          <w:sz w:val="21"/>
          <w:vertAlign w:val="subscript"/>
        </w:rPr>
        <w:t>NH) là amine bậc 2.</w:t>
      </w:r>
    </w:p>
    <w:p>
      <w:pPr>
        <w:spacing w:before="0" w:after="30" w:line="276" w:lineRule="auto"/>
        <w:ind w:left="340"/>
      </w:pPr>
      <w:r>
        <w:rPr>
          <w:rFonts w:ascii="Times New Roman" w:hAnsi="Times New Roman"/>
          <w:b w:val="0"/>
          <w:i w:val="0"/>
          <w:sz w:val="21"/>
        </w:rPr>
        <w:t>Proline là amino acid vòng có nhóm amino bậc 2 (-NH- gắn với 2 nguyên tử C trong khung dị vòng pyrrolidine).</w:t>
      </w:r>
    </w:p>
    <w:p>
      <w:pPr>
        <w:spacing w:before="0" w:after="30" w:line="276" w:lineRule="auto"/>
        <w:ind w:left="340"/>
      </w:pPr>
      <w:r>
        <w:rPr>
          <w:rFonts w:ascii="Times New Roman" w:hAnsi="Times New Roman"/>
          <w:b w:val="0"/>
          <w:i w:val="0"/>
          <w:sz w:val="21"/>
        </w:rPr>
        <w:t>Do đó dimethylamine và proline có cùng bậc 2.</w:t>
      </w:r>
    </w:p>
    <w:p>
      <w:pPr>
        <w:spacing w:before="80" w:after="40" w:line="276" w:lineRule="auto"/>
      </w:pPr>
      <w:r>
        <w:rPr>
          <w:rFonts w:ascii="Times New Roman" w:hAnsi="Times New Roman"/>
          <w:b/>
          <w:i w:val="0"/>
          <w:sz w:val="22"/>
        </w:rPr>
        <w:t xml:space="preserve">Câu 17. </w:t>
      </w:r>
      <w:r>
        <w:rPr>
          <w:rFonts w:ascii="Times New Roman" w:hAnsi="Times New Roman"/>
          <w:b w:val="0"/>
          <w:i w:val="0"/>
          <w:sz w:val="22"/>
        </w:rPr>
        <w:t>(SBT – CTST). Tính chất hoá học của methylamine và alanine đều có</w:t>
      </w:r>
    </w:p>
    <w:p>
      <w:pPr>
        <w:tabs>
          <w:tab w:pos="5102" w:val="left"/>
        </w:tabs>
        <w:spacing w:before="20" w:after="40" w:line="276" w:lineRule="auto"/>
      </w:pPr>
      <w:r>
        <w:rPr>
          <w:rFonts w:ascii="Times New Roman" w:hAnsi="Times New Roman"/>
          <w:b/>
          <w:i w:val="0"/>
          <w:sz w:val="22"/>
        </w:rPr>
        <w:t xml:space="preserve">A. </w:t>
      </w:r>
      <w:r>
        <w:rPr>
          <w:rFonts w:ascii="Times New Roman" w:hAnsi="Times New Roman"/>
          <w:b w:val="0"/>
          <w:i w:val="0"/>
          <w:sz w:val="22"/>
        </w:rPr>
        <w:t>phản ứng với ninhydrin.</w:t>
      </w:r>
      <w:r>
        <w:tab/>
      </w:r>
      <w:r>
        <w:rPr>
          <w:rFonts w:ascii="Times New Roman" w:hAnsi="Times New Roman"/>
          <w:b/>
          <w:i w:val="0"/>
          <w:sz w:val="22"/>
        </w:rPr>
        <w:t xml:space="preserve">B. </w:t>
      </w:r>
      <w:r>
        <w:rPr>
          <w:rFonts w:ascii="Times New Roman" w:hAnsi="Times New Roman"/>
          <w:b w:val="0"/>
          <w:i w:val="0"/>
          <w:sz w:val="22"/>
        </w:rPr>
        <w:t>phản ứng thuỷ phân.</w:t>
      </w:r>
    </w:p>
    <w:p>
      <w:pPr>
        <w:tabs>
          <w:tab w:pos="5102" w:val="left"/>
        </w:tabs>
        <w:spacing w:before="20" w:after="40" w:line="276" w:lineRule="auto"/>
      </w:pPr>
      <w:r>
        <w:rPr>
          <w:rFonts w:ascii="Times New Roman" w:hAnsi="Times New Roman"/>
          <w:b/>
          <w:i w:val="0"/>
          <w:color w:val="C62828"/>
          <w:sz w:val="22"/>
        </w:rPr>
        <w:t xml:space="preserve">C. </w:t>
      </w:r>
      <w:r>
        <w:rPr>
          <w:rFonts w:ascii="Times New Roman" w:hAnsi="Times New Roman"/>
          <w:b/>
          <w:i w:val="0"/>
          <w:color w:val="C62828"/>
          <w:sz w:val="22"/>
        </w:rPr>
        <w:t>phản ứng với dung dịch HCl.</w:t>
      </w:r>
      <w:r>
        <w:tab/>
      </w:r>
      <w:r>
        <w:rPr>
          <w:rFonts w:ascii="Times New Roman" w:hAnsi="Times New Roman"/>
          <w:b/>
          <w:i w:val="0"/>
          <w:sz w:val="22"/>
        </w:rPr>
        <w:t xml:space="preserve">D. </w:t>
      </w:r>
      <w:r>
        <w:rPr>
          <w:rFonts w:ascii="Times New Roman" w:hAnsi="Times New Roman"/>
          <w:b w:val="0"/>
          <w:i w:val="0"/>
          <w:sz w:val="22"/>
        </w:rPr>
        <w:t>phản ứng với dung dịch NaOH.</w:t>
      </w:r>
    </w:p>
    <w:p>
      <w:pPr>
        <w:spacing w:before="40" w:after="80" w:line="276" w:lineRule="auto"/>
        <w:ind w:left="340"/>
      </w:pPr>
      <w:r>
        <w:rPr>
          <w:rFonts w:ascii="Times New Roman" w:hAnsi="Times New Roman"/>
          <w:b/>
          <w:i/>
          <w:color w:val="1565C0"/>
          <w:sz w:val="21"/>
        </w:rPr>
        <w:t>Lời giải chi tiết:</w:t>
        <w:br/>
      </w:r>
      <w:r>
        <w:rPr>
          <w:rFonts w:ascii="Times New Roman" w:hAnsi="Times New Roman"/>
          <w:b w:val="0"/>
          <w:i w:val="0"/>
          <w:sz w:val="21"/>
        </w:rPr>
        <w:t>Cả methylamine (CH</w:t>
      </w:r>
      <w:r>
        <w:rPr>
          <w:rFonts w:ascii="Times New Roman" w:hAnsi="Times New Roman"/>
          <w:b w:val="0"/>
          <w:i w:val="0"/>
          <w:sz w:val="21"/>
          <w:vertAlign w:val="subscript"/>
        </w:rPr>
        <w:t>3</w:t>
      </w:r>
      <w:r>
        <w:rPr>
          <w:rFonts w:ascii="Times New Roman" w:hAnsi="Times New Roman"/>
          <w:b w:val="0"/>
          <w:i w:val="0"/>
          <w:sz w:val="21"/>
          <w:vertAlign w:val="subscript"/>
        </w:rPr>
        <w:t>NH</w:t>
      </w:r>
      <w:r>
        <w:rPr>
          <w:rFonts w:ascii="Times New Roman" w:hAnsi="Times New Roman"/>
          <w:b w:val="0"/>
          <w:i w:val="0"/>
          <w:sz w:val="21"/>
          <w:vertAlign w:val="subscript"/>
        </w:rPr>
        <w:t>2</w:t>
      </w:r>
      <w:r>
        <w:rPr>
          <w:rFonts w:ascii="Times New Roman" w:hAnsi="Times New Roman"/>
          <w:b w:val="0"/>
          <w:i w:val="0"/>
          <w:sz w:val="21"/>
          <w:vertAlign w:val="subscript"/>
        </w:rPr>
        <w:t>) và alanine (CH</w:t>
      </w:r>
      <w:r>
        <w:rPr>
          <w:rFonts w:ascii="Times New Roman" w:hAnsi="Times New Roman"/>
          <w:b w:val="0"/>
          <w:i w:val="0"/>
          <w:sz w:val="21"/>
          <w:vertAlign w:val="subscript"/>
        </w:rPr>
        <w:t>3</w:t>
      </w:r>
      <w:r>
        <w:rPr>
          <w:rFonts w:ascii="Times New Roman" w:hAnsi="Times New Roman"/>
          <w:b w:val="0"/>
          <w:i w:val="0"/>
          <w:sz w:val="21"/>
          <w:vertAlign w:val="subscript"/>
        </w:rPr>
        <w:t>CH(NH</w:t>
      </w:r>
      <w:r>
        <w:rPr>
          <w:rFonts w:ascii="Times New Roman" w:hAnsi="Times New Roman"/>
          <w:b w:val="0"/>
          <w:i w:val="0"/>
          <w:sz w:val="21"/>
          <w:vertAlign w:val="subscript"/>
        </w:rPr>
        <w:t>2</w:t>
      </w:r>
      <w:r>
        <w:rPr>
          <w:rFonts w:ascii="Times New Roman" w:hAnsi="Times New Roman"/>
          <w:b w:val="0"/>
          <w:i w:val="0"/>
          <w:sz w:val="21"/>
          <w:vertAlign w:val="subscript"/>
        </w:rPr>
        <w:t>)COOH) đều có nhóm amino mang tính base nên đều phản ứng được với dung dịch acid HCl tạo muối ammonium.</w:t>
      </w:r>
    </w:p>
    <w:p>
      <w:pPr>
        <w:spacing w:before="0" w:after="30" w:line="276" w:lineRule="auto"/>
        <w:ind w:left="340"/>
      </w:pPr>
      <w:r>
        <w:rPr>
          <w:rFonts w:ascii="Times New Roman" w:hAnsi="Times New Roman"/>
          <w:b w:val="0"/>
          <w:i w:val="0"/>
          <w:sz w:val="21"/>
        </w:rPr>
        <w:t>Methylamine không phản ứng với NaOH, không có phản ứng màu ninhydrin.</w:t>
      </w:r>
    </w:p>
    <w:p>
      <w:pPr>
        <w:spacing w:before="80" w:after="40" w:line="276" w:lineRule="auto"/>
      </w:pPr>
      <w:r>
        <w:rPr>
          <w:rFonts w:ascii="Times New Roman" w:hAnsi="Times New Roman"/>
          <w:b/>
          <w:i w:val="0"/>
          <w:sz w:val="22"/>
        </w:rPr>
        <w:t xml:space="preserve">Câu 18. </w:t>
      </w:r>
      <w:r>
        <w:rPr>
          <w:rFonts w:ascii="Times New Roman" w:hAnsi="Times New Roman"/>
          <w:b w:val="0"/>
          <w:i w:val="0"/>
          <w:sz w:val="22"/>
        </w:rPr>
        <w:t>Cho các phát biểu sau:</w:t>
        <w:br/>
        <w:t>(a) Trong dung dịch, glycine tồn tại chủ yếu ở dạng ion lưỡng cực.</w:t>
        <w:br/>
        <w:t>(b) Amino acid là chất rắn kết tinh, dễ tan trong nước.</w:t>
        <w:br/>
        <w:t>(c) Phản ứng thế bromine vào vòng thơm của aniline dễ hơn benzene.</w:t>
        <w:br/>
        <w:t>(d) Hợp chất H</w:t>
      </w:r>
      <w:r>
        <w:rPr>
          <w:rFonts w:ascii="Times New Roman" w:hAnsi="Times New Roman"/>
          <w:b w:val="0"/>
          <w:i w:val="0"/>
          <w:sz w:val="22"/>
          <w:vertAlign w:val="subscript"/>
        </w:rPr>
        <w:t>2</w:t>
      </w:r>
      <w:r>
        <w:rPr>
          <w:rFonts w:ascii="Times New Roman" w:hAnsi="Times New Roman"/>
          <w:b w:val="0"/>
          <w:i w:val="0"/>
          <w:sz w:val="22"/>
          <w:vertAlign w:val="subscript"/>
        </w:rPr>
        <w:t>N-CH</w:t>
      </w:r>
      <w:r>
        <w:rPr>
          <w:rFonts w:ascii="Times New Roman" w:hAnsi="Times New Roman"/>
          <w:b w:val="0"/>
          <w:i w:val="0"/>
          <w:sz w:val="22"/>
          <w:vertAlign w:val="subscript"/>
        </w:rPr>
        <w:t>2</w:t>
      </w:r>
      <w:r>
        <w:rPr>
          <w:rFonts w:ascii="Times New Roman" w:hAnsi="Times New Roman"/>
          <w:b w:val="0"/>
          <w:i w:val="0"/>
          <w:sz w:val="22"/>
          <w:vertAlign w:val="subscript"/>
        </w:rPr>
        <w:t>-COO-CH</w:t>
      </w:r>
      <w:r>
        <w:rPr>
          <w:rFonts w:ascii="Times New Roman" w:hAnsi="Times New Roman"/>
          <w:b w:val="0"/>
          <w:i w:val="0"/>
          <w:sz w:val="22"/>
          <w:vertAlign w:val="subscript"/>
        </w:rPr>
        <w:t>3</w:t>
      </w:r>
      <w:r>
        <w:rPr>
          <w:rFonts w:ascii="Times New Roman" w:hAnsi="Times New Roman"/>
          <w:b w:val="0"/>
          <w:i w:val="0"/>
          <w:sz w:val="22"/>
          <w:vertAlign w:val="subscript"/>
        </w:rPr>
        <w:t xml:space="preserve"> tác dụng được với dung dịch NaOH và dung dịch HCl.</w:t>
        <w:br/>
        <w:t>(e) Triolein và protein có cùng thành phần nguyên tố.</w:t>
        <w:br/>
        <w:t>(g) Trong phân tử, các amino acid đều chỉ có một nhóm NH</w:t>
      </w:r>
      <w:r>
        <w:rPr>
          <w:rFonts w:ascii="Times New Roman" w:hAnsi="Times New Roman"/>
          <w:b w:val="0"/>
          <w:i w:val="0"/>
          <w:sz w:val="22"/>
          <w:vertAlign w:val="subscript"/>
        </w:rPr>
        <w:t>2</w:t>
      </w:r>
      <w:r>
        <w:rPr>
          <w:rFonts w:ascii="Times New Roman" w:hAnsi="Times New Roman"/>
          <w:b w:val="0"/>
          <w:i w:val="0"/>
          <w:sz w:val="22"/>
          <w:vertAlign w:val="subscript"/>
        </w:rPr>
        <w:t xml:space="preserve"> và một nhóm COOH.</w:t>
        <w:br/>
        <w:t>Số phát biểu đúng là:</w:t>
      </w:r>
    </w:p>
    <w:p>
      <w:pPr>
        <w:tabs>
          <w:tab w:pos="2551" w:val="left"/>
          <w:tab w:pos="5102" w:val="left"/>
          <w:tab w:pos="7654" w:val="left"/>
        </w:tabs>
        <w:spacing w:before="20" w:after="60" w:line="276" w:lineRule="auto"/>
      </w:pPr>
      <w:r>
        <w:rPr>
          <w:rFonts w:ascii="Times New Roman" w:hAnsi="Times New Roman"/>
          <w:b/>
          <w:i w:val="0"/>
          <w:color w:val="C62828"/>
          <w:sz w:val="22"/>
        </w:rPr>
        <w:t xml:space="preserve">A. </w:t>
      </w:r>
      <w:r>
        <w:rPr>
          <w:rFonts w:ascii="Times New Roman" w:hAnsi="Times New Roman"/>
          <w:b/>
          <w:i w:val="0"/>
          <w:color w:val="C62828"/>
          <w:sz w:val="22"/>
        </w:rPr>
        <w:t>4.</w:t>
      </w:r>
      <w:r>
        <w:tab/>
      </w:r>
      <w:r>
        <w:rPr>
          <w:rFonts w:ascii="Times New Roman" w:hAnsi="Times New Roman"/>
          <w:b/>
          <w:i w:val="0"/>
          <w:sz w:val="22"/>
        </w:rPr>
        <w:t xml:space="preserve">B. </w:t>
      </w:r>
      <w:r>
        <w:rPr>
          <w:rFonts w:ascii="Times New Roman" w:hAnsi="Times New Roman"/>
          <w:b w:val="0"/>
          <w:i w:val="0"/>
          <w:sz w:val="22"/>
        </w:rPr>
        <w:t>5.</w:t>
      </w:r>
      <w:r>
        <w:tab/>
      </w:r>
      <w:r>
        <w:rPr>
          <w:rFonts w:ascii="Times New Roman" w:hAnsi="Times New Roman"/>
          <w:b/>
          <w:i w:val="0"/>
          <w:sz w:val="22"/>
        </w:rPr>
        <w:t xml:space="preserve">C. </w:t>
      </w:r>
      <w:r>
        <w:rPr>
          <w:rFonts w:ascii="Times New Roman" w:hAnsi="Times New Roman"/>
          <w:b w:val="0"/>
          <w:i w:val="0"/>
          <w:sz w:val="22"/>
        </w:rPr>
        <w:t>3.</w:t>
      </w:r>
      <w:r>
        <w:tab/>
      </w:r>
      <w:r>
        <w:rPr>
          <w:rFonts w:ascii="Times New Roman" w:hAnsi="Times New Roman"/>
          <w:b/>
          <w:i w:val="0"/>
          <w:sz w:val="22"/>
        </w:rPr>
        <w:t xml:space="preserve">D. </w:t>
      </w:r>
      <w:r>
        <w:rPr>
          <w:rFonts w:ascii="Times New Roman" w:hAnsi="Times New Roman"/>
          <w:b w:val="0"/>
          <w:i w:val="0"/>
          <w:sz w:val="22"/>
        </w:rPr>
        <w:t>6.</w:t>
      </w:r>
    </w:p>
    <w:p>
      <w:pPr>
        <w:spacing w:before="40" w:after="80" w:line="276" w:lineRule="auto"/>
        <w:ind w:left="340"/>
      </w:pPr>
      <w:r>
        <w:rPr>
          <w:rFonts w:ascii="Times New Roman" w:hAnsi="Times New Roman"/>
          <w:b/>
          <w:i/>
          <w:color w:val="1565C0"/>
          <w:sz w:val="21"/>
        </w:rPr>
        <w:t>Lời giải chi tiết:</w:t>
        <w:br/>
      </w:r>
      <w:r>
        <w:rPr>
          <w:rFonts w:ascii="Times New Roman" w:hAnsi="Times New Roman"/>
          <w:b w:val="0"/>
          <w:i w:val="0"/>
          <w:sz w:val="21"/>
        </w:rPr>
        <w:t xml:space="preserve">(a) Đúng, trong dung dịch glycine tồn tại chủ yếu ở dạng ion lưỡng cực </w:t>
      </w:r>
      <w:r>
        <w:rPr>
          <w:rFonts w:ascii="Times New Roman" w:hAnsi="Times New Roman"/>
          <w:b w:val="0"/>
          <w:i w:val="0"/>
          <w:sz w:val="21"/>
          <w:vertAlign w:val="superscript"/>
        </w:rPr>
        <w:t>+</w:t>
      </w:r>
      <w:r>
        <w:rPr>
          <w:rFonts w:ascii="Times New Roman" w:hAnsi="Times New Roman"/>
          <w:b w:val="0"/>
          <w:i w:val="0"/>
          <w:sz w:val="21"/>
          <w:vertAlign w:val="superscript"/>
        </w:rPr>
        <w:t>H</w:t>
      </w:r>
      <w:r>
        <w:rPr>
          <w:rFonts w:ascii="Times New Roman" w:hAnsi="Times New Roman"/>
          <w:b w:val="0"/>
          <w:i w:val="0"/>
          <w:sz w:val="21"/>
          <w:vertAlign w:val="subscript"/>
        </w:rPr>
        <w:t>3</w:t>
      </w:r>
      <w:r>
        <w:rPr>
          <w:rFonts w:ascii="Times New Roman" w:hAnsi="Times New Roman"/>
          <w:b w:val="0"/>
          <w:i w:val="0"/>
          <w:sz w:val="21"/>
          <w:vertAlign w:val="subscript"/>
        </w:rPr>
        <w:t>N-CH</w:t>
      </w:r>
      <w:r>
        <w:rPr>
          <w:rFonts w:ascii="Times New Roman" w:hAnsi="Times New Roman"/>
          <w:b w:val="0"/>
          <w:i w:val="0"/>
          <w:sz w:val="21"/>
          <w:vertAlign w:val="subscript"/>
        </w:rPr>
        <w:t>2</w:t>
      </w:r>
      <w:r>
        <w:rPr>
          <w:rFonts w:ascii="Times New Roman" w:hAnsi="Times New Roman"/>
          <w:b w:val="0"/>
          <w:i w:val="0"/>
          <w:sz w:val="21"/>
          <w:vertAlign w:val="subscript"/>
        </w:rPr>
        <w:t>-COO</w:t>
      </w:r>
      <w:r>
        <w:rPr>
          <w:rFonts w:ascii="Times New Roman" w:hAnsi="Times New Roman"/>
          <w:b w:val="0"/>
          <w:i w:val="0"/>
          <w:sz w:val="21"/>
          <w:vertAlign w:val="superscript"/>
        </w:rPr>
        <w:t>-</w:t>
      </w:r>
      <w:r>
        <w:rPr>
          <w:rFonts w:ascii="Times New Roman" w:hAnsi="Times New Roman"/>
          <w:b w:val="0"/>
          <w:i w:val="0"/>
          <w:sz w:val="21"/>
          <w:vertAlign w:val="superscript"/>
        </w:rPr>
        <w:t>.</w:t>
      </w:r>
    </w:p>
    <w:p>
      <w:pPr>
        <w:spacing w:before="0" w:after="30" w:line="276" w:lineRule="auto"/>
        <w:ind w:left="340"/>
      </w:pPr>
      <w:r>
        <w:rPr>
          <w:rFonts w:ascii="Times New Roman" w:hAnsi="Times New Roman"/>
          <w:b w:val="0"/>
          <w:i w:val="0"/>
          <w:sz w:val="21"/>
        </w:rPr>
        <w:t>(b) Đúng, amino acid tồn tại dạng ion lưỡng cực tương tự hợp chất ion nên là chất rắn kết tinh, nhiệt độ nóng chảy cao và dễ tan trong nước.</w:t>
      </w:r>
    </w:p>
    <w:p>
      <w:pPr>
        <w:spacing w:before="0" w:after="30" w:line="276" w:lineRule="auto"/>
        <w:ind w:left="340"/>
      </w:pPr>
      <w:r>
        <w:rPr>
          <w:rFonts w:ascii="Times New Roman" w:hAnsi="Times New Roman"/>
          <w:b w:val="0"/>
          <w:i w:val="0"/>
          <w:sz w:val="21"/>
        </w:rPr>
        <w:t>(c) Đúng, nhóm -NH</w:t>
      </w:r>
      <w:r>
        <w:rPr>
          <w:rFonts w:ascii="Times New Roman" w:hAnsi="Times New Roman"/>
          <w:b w:val="0"/>
          <w:i w:val="0"/>
          <w:sz w:val="21"/>
          <w:vertAlign w:val="subscript"/>
        </w:rPr>
        <w:t>2</w:t>
      </w:r>
      <w:r>
        <w:rPr>
          <w:rFonts w:ascii="Times New Roman" w:hAnsi="Times New Roman"/>
          <w:b w:val="0"/>
          <w:i w:val="0"/>
          <w:sz w:val="21"/>
          <w:vertAlign w:val="subscript"/>
        </w:rPr>
        <w:t xml:space="preserve"> đẩy electron làm tăng mật độ electron trong nhân thơm, phản ứng thế Br</w:t>
      </w:r>
      <w:r>
        <w:rPr>
          <w:rFonts w:ascii="Times New Roman" w:hAnsi="Times New Roman"/>
          <w:b w:val="0"/>
          <w:i w:val="0"/>
          <w:sz w:val="21"/>
          <w:vertAlign w:val="subscript"/>
        </w:rPr>
        <w:t>2</w:t>
      </w:r>
      <w:r>
        <w:rPr>
          <w:rFonts w:ascii="Times New Roman" w:hAnsi="Times New Roman"/>
          <w:b w:val="0"/>
          <w:i w:val="0"/>
          <w:sz w:val="21"/>
          <w:vertAlign w:val="subscript"/>
        </w:rPr>
        <w:t xml:space="preserve"> xảy ra dễ dàng hơn benzene tạo kết tủa trắng.</w:t>
      </w:r>
    </w:p>
    <w:p>
      <w:pPr>
        <w:spacing w:before="0" w:after="30" w:line="276" w:lineRule="auto"/>
        <w:ind w:left="340"/>
      </w:pPr>
      <w:r>
        <w:rPr>
          <w:rFonts w:ascii="Times New Roman" w:hAnsi="Times New Roman"/>
          <w:b w:val="0"/>
          <w:i w:val="0"/>
          <w:sz w:val="21"/>
        </w:rPr>
        <w:t>(d) Đúng, methyl glycinate vừa có nhóm -NH</w:t>
      </w:r>
      <w:r>
        <w:rPr>
          <w:rFonts w:ascii="Times New Roman" w:hAnsi="Times New Roman"/>
          <w:b w:val="0"/>
          <w:i w:val="0"/>
          <w:sz w:val="21"/>
          <w:vertAlign w:val="subscript"/>
        </w:rPr>
        <w:t>2</w:t>
      </w:r>
      <w:r>
        <w:rPr>
          <w:rFonts w:ascii="Times New Roman" w:hAnsi="Times New Roman"/>
          <w:b w:val="0"/>
          <w:i w:val="0"/>
          <w:sz w:val="21"/>
          <w:vertAlign w:val="subscript"/>
        </w:rPr>
        <w:t xml:space="preserve"> (tác dụng với HCl) vừa có nhóm ester (bị thủy phân bởi NaOH).</w:t>
      </w:r>
    </w:p>
    <w:p>
      <w:pPr>
        <w:spacing w:before="0" w:after="30" w:line="276" w:lineRule="auto"/>
        <w:ind w:left="340"/>
      </w:pPr>
      <w:r>
        <w:rPr>
          <w:rFonts w:ascii="Times New Roman" w:hAnsi="Times New Roman"/>
          <w:b w:val="0"/>
          <w:i w:val="0"/>
          <w:sz w:val="21"/>
        </w:rPr>
        <w:t>(e) Sai, triolein chứa C, H, O còn protein bắt buộc có C, H, O, N.</w:t>
      </w:r>
    </w:p>
    <w:p>
      <w:pPr>
        <w:spacing w:before="0" w:after="30" w:line="276" w:lineRule="auto"/>
        <w:ind w:left="340"/>
      </w:pPr>
      <w:r>
        <w:rPr>
          <w:rFonts w:ascii="Times New Roman" w:hAnsi="Times New Roman"/>
          <w:b w:val="0"/>
          <w:i w:val="0"/>
          <w:sz w:val="21"/>
        </w:rPr>
        <w:t>(g) Sai, amino acid có thể có nhiều nhóm -NH</w:t>
      </w:r>
      <w:r>
        <w:rPr>
          <w:rFonts w:ascii="Times New Roman" w:hAnsi="Times New Roman"/>
          <w:b w:val="0"/>
          <w:i w:val="0"/>
          <w:sz w:val="21"/>
          <w:vertAlign w:val="subscript"/>
        </w:rPr>
        <w:t>2</w:t>
      </w:r>
      <w:r>
        <w:rPr>
          <w:rFonts w:ascii="Times New Roman" w:hAnsi="Times New Roman"/>
          <w:b w:val="0"/>
          <w:i w:val="0"/>
          <w:sz w:val="21"/>
          <w:vertAlign w:val="subscript"/>
        </w:rPr>
        <w:t xml:space="preserve"> hoặc nhiều nhóm -COOH (ví dụ Lysine có 2 nhóm NH</w:t>
      </w:r>
      <w:r>
        <w:rPr>
          <w:rFonts w:ascii="Times New Roman" w:hAnsi="Times New Roman"/>
          <w:b w:val="0"/>
          <w:i w:val="0"/>
          <w:sz w:val="21"/>
          <w:vertAlign w:val="subscript"/>
        </w:rPr>
        <w:t>2</w:t>
      </w:r>
      <w:r>
        <w:rPr>
          <w:rFonts w:ascii="Times New Roman" w:hAnsi="Times New Roman"/>
          <w:b w:val="0"/>
          <w:i w:val="0"/>
          <w:sz w:val="21"/>
          <w:vertAlign w:val="subscript"/>
        </w:rPr>
        <w:t>, Glutamic acid có 2 nhóm COOH).</w:t>
      </w:r>
    </w:p>
    <w:p>
      <w:pPr>
        <w:spacing w:before="0" w:after="30" w:line="276" w:lineRule="auto"/>
        <w:ind w:left="340"/>
      </w:pPr>
      <w:r>
        <w:rPr>
          <w:rFonts w:ascii="Times New Roman" w:hAnsi="Times New Roman"/>
          <w:b w:val="0"/>
          <w:i w:val="0"/>
          <w:sz w:val="21"/>
        </w:rPr>
        <w:t>=&gt; Có 4 phát biểu đúng: (a), (b), (c), (d).</w:t>
      </w:r>
    </w:p>
    <w:p>
      <w:pPr>
        <w:spacing w:before="120" w:after="20" w:line="276" w:lineRule="auto"/>
      </w:pPr>
      <w:r>
        <w:rPr>
          <w:rFonts w:ascii="Times New Roman" w:hAnsi="Times New Roman"/>
          <w:b/>
          <w:i w:val="0"/>
          <w:color w:val="2E7D32"/>
          <w:sz w:val="23"/>
        </w:rPr>
        <w:t>PHẦN II. Câu trắc nghiệm đúng sai.</w:t>
      </w:r>
    </w:p>
    <w:p>
      <w:pPr>
        <w:spacing w:before="0" w:after="80"/>
      </w:pPr>
      <w:r>
        <w:rPr>
          <w:rFonts w:ascii="Times New Roman" w:hAnsi="Times New Roman"/>
          <w:b w:val="0"/>
          <w:i/>
          <w:sz w:val="21"/>
        </w:rPr>
        <w:t>Thí sinh trả lời từ câu 1 đến câu 4. Trong mỗi ý a), b), c), d) ở mỗi câu, thí sinh chọn đúng hoặc sai.</w:t>
      </w:r>
    </w:p>
    <w:p>
      <w:pPr>
        <w:spacing w:before="80" w:after="40" w:line="276" w:lineRule="auto"/>
      </w:pPr>
      <w:r>
        <w:rPr>
          <w:rFonts w:ascii="Times New Roman" w:hAnsi="Times New Roman"/>
          <w:b/>
          <w:i w:val="0"/>
          <w:sz w:val="22"/>
        </w:rPr>
        <w:t xml:space="preserve">Câu 1. </w:t>
      </w:r>
      <w:r>
        <w:rPr>
          <w:rFonts w:ascii="Times New Roman" w:hAnsi="Times New Roman"/>
          <w:b w:val="0"/>
          <w:i w:val="0"/>
          <w:sz w:val="22"/>
        </w:rPr>
        <w:t>(SBT – KNTT). Các phát biểu về tính chất hoá học của dung dịch aniline:</w:t>
      </w:r>
    </w:p>
    <w:p>
      <w:pPr>
        <w:spacing w:before="20" w:after="30" w:line="276" w:lineRule="auto"/>
        <w:ind w:left="340"/>
      </w:pPr>
      <w:r>
        <w:rPr>
          <w:rFonts w:ascii="Times New Roman" w:hAnsi="Times New Roman"/>
          <w:b/>
          <w:i w:val="0"/>
          <w:sz w:val="22"/>
        </w:rPr>
        <w:t xml:space="preserve">a) </w:t>
      </w:r>
      <w:r>
        <w:rPr>
          <w:rFonts w:ascii="Times New Roman" w:hAnsi="Times New Roman"/>
          <w:b w:val="0"/>
          <w:i w:val="0"/>
          <w:sz w:val="22"/>
        </w:rPr>
        <w:t>Dung dịch aniline làm quỳ tím chuyển sang màu xanh.</w:t>
      </w:r>
      <w:r>
        <w:rPr>
          <w:rFonts w:ascii="Times New Roman" w:hAnsi="Times New Roman"/>
          <w:b/>
          <w:i w:val="0"/>
          <w:color w:val="C62828"/>
          <w:sz w:val="22"/>
        </w:rPr>
        <w:t xml:space="preserve"> — (Sai)</w:t>
      </w:r>
    </w:p>
    <w:p>
      <w:pPr>
        <w:spacing w:before="20" w:after="30" w:line="276" w:lineRule="auto"/>
        <w:ind w:left="340"/>
      </w:pPr>
      <w:r>
        <w:rPr>
          <w:rFonts w:ascii="Times New Roman" w:hAnsi="Times New Roman"/>
          <w:b/>
          <w:i w:val="0"/>
          <w:sz w:val="22"/>
        </w:rPr>
        <w:t xml:space="preserve">b) </w:t>
      </w:r>
      <w:r>
        <w:rPr>
          <w:rFonts w:ascii="Times New Roman" w:hAnsi="Times New Roman"/>
          <w:b w:val="0"/>
          <w:i w:val="0"/>
          <w:sz w:val="22"/>
        </w:rPr>
        <w:t>Dung dịch aniline tạo kết tủa trắng khi thêm vào nước bromine.</w:t>
      </w:r>
      <w:r>
        <w:rPr>
          <w:rFonts w:ascii="Times New Roman" w:hAnsi="Times New Roman"/>
          <w:b/>
          <w:i w:val="0"/>
          <w:color w:val="C62828"/>
          <w:sz w:val="22"/>
        </w:rPr>
        <w:t xml:space="preserve"> — (Đúng)</w:t>
      </w:r>
    </w:p>
    <w:p>
      <w:pPr>
        <w:spacing w:before="20" w:after="30" w:line="276" w:lineRule="auto"/>
        <w:ind w:left="340"/>
      </w:pPr>
      <w:r>
        <w:rPr>
          <w:rFonts w:ascii="Times New Roman" w:hAnsi="Times New Roman"/>
          <w:b/>
          <w:i w:val="0"/>
          <w:sz w:val="22"/>
        </w:rPr>
        <w:t xml:space="preserve">c) </w:t>
      </w:r>
      <w:r>
        <w:rPr>
          <w:rFonts w:ascii="Times New Roman" w:hAnsi="Times New Roman"/>
          <w:b w:val="0"/>
          <w:i w:val="0"/>
          <w:sz w:val="22"/>
        </w:rPr>
        <w:t>Aniline phản ứng với HCl tạo phenylammonium chloride.</w:t>
      </w:r>
      <w:r>
        <w:rPr>
          <w:rFonts w:ascii="Times New Roman" w:hAnsi="Times New Roman"/>
          <w:b/>
          <w:i w:val="0"/>
          <w:color w:val="C62828"/>
          <w:sz w:val="22"/>
        </w:rPr>
        <w:t xml:space="preserve"> — (Đúng)</w:t>
      </w:r>
    </w:p>
    <w:p>
      <w:pPr>
        <w:spacing w:before="20" w:after="30" w:line="276" w:lineRule="auto"/>
        <w:ind w:left="340"/>
      </w:pPr>
      <w:r>
        <w:rPr>
          <w:rFonts w:ascii="Times New Roman" w:hAnsi="Times New Roman"/>
          <w:b/>
          <w:i w:val="0"/>
          <w:sz w:val="22"/>
        </w:rPr>
        <w:t xml:space="preserve">d) </w:t>
      </w:r>
      <w:r>
        <w:rPr>
          <w:rFonts w:ascii="Times New Roman" w:hAnsi="Times New Roman"/>
          <w:b w:val="0"/>
          <w:i w:val="0"/>
          <w:sz w:val="22"/>
        </w:rPr>
        <w:t>Aniline phản ứng với HNO</w:t>
      </w:r>
      <w:r>
        <w:rPr>
          <w:rFonts w:ascii="Times New Roman" w:hAnsi="Times New Roman"/>
          <w:b w:val="0"/>
          <w:i w:val="0"/>
          <w:sz w:val="22"/>
          <w:vertAlign w:val="subscript"/>
        </w:rPr>
        <w:t>2</w:t>
      </w:r>
      <w:r>
        <w:rPr>
          <w:rFonts w:ascii="Times New Roman" w:hAnsi="Times New Roman"/>
          <w:b w:val="0"/>
          <w:i w:val="0"/>
          <w:sz w:val="22"/>
          <w:vertAlign w:val="subscript"/>
        </w:rPr>
        <w:t xml:space="preserve"> tạo muối phenyldiazonium.</w:t>
      </w:r>
      <w:r>
        <w:rPr>
          <w:rFonts w:ascii="Times New Roman" w:hAnsi="Times New Roman"/>
          <w:b/>
          <w:i w:val="0"/>
          <w:color w:val="C62828"/>
          <w:sz w:val="22"/>
        </w:rPr>
        <w:t xml:space="preserve"> — (Đúng)</w:t>
      </w:r>
    </w:p>
    <w:p>
      <w:pPr>
        <w:spacing w:before="40" w:after="80" w:line="276" w:lineRule="auto"/>
        <w:ind w:left="340"/>
      </w:pPr>
      <w:r>
        <w:rPr>
          <w:rFonts w:ascii="Times New Roman" w:hAnsi="Times New Roman"/>
          <w:b/>
          <w:i/>
          <w:color w:val="1565C0"/>
          <w:sz w:val="21"/>
        </w:rPr>
        <w:t>Lời giải chi tiết:</w:t>
        <w:br/>
      </w:r>
      <w:r>
        <w:rPr>
          <w:rFonts w:ascii="Times New Roman" w:hAnsi="Times New Roman"/>
          <w:b w:val="0"/>
          <w:i w:val="0"/>
          <w:sz w:val="21"/>
        </w:rPr>
        <w:t>a) Sai. Do ảnh hưởng hút electron của nhân benzene, tính base của aniline rất yếu không làm đổi màu quỳ tím.</w:t>
      </w:r>
    </w:p>
    <w:p>
      <w:pPr>
        <w:spacing w:before="0" w:after="30" w:line="276" w:lineRule="auto"/>
        <w:ind w:left="340"/>
      </w:pPr>
      <w:r>
        <w:rPr>
          <w:rFonts w:ascii="Times New Roman" w:hAnsi="Times New Roman"/>
          <w:b w:val="0"/>
          <w:i w:val="0"/>
          <w:sz w:val="21"/>
        </w:rPr>
        <w:t>b) Đúng. C</w:t>
      </w:r>
      <w:r>
        <w:rPr>
          <w:rFonts w:ascii="Times New Roman" w:hAnsi="Times New Roman"/>
          <w:b w:val="0"/>
          <w:i w:val="0"/>
          <w:sz w:val="21"/>
          <w:vertAlign w:val="subscript"/>
        </w:rPr>
        <w:t>6</w:t>
      </w:r>
      <w:r>
        <w:rPr>
          <w:rFonts w:ascii="Times New Roman" w:hAnsi="Times New Roman"/>
          <w:b w:val="0"/>
          <w:i w:val="0"/>
          <w:sz w:val="21"/>
          <w:vertAlign w:val="subscript"/>
        </w:rPr>
        <w:t>H</w:t>
      </w:r>
      <w:r>
        <w:rPr>
          <w:rFonts w:ascii="Times New Roman" w:hAnsi="Times New Roman"/>
          <w:b w:val="0"/>
          <w:i w:val="0"/>
          <w:sz w:val="21"/>
          <w:vertAlign w:val="subscript"/>
        </w:rPr>
        <w:t>5</w:t>
      </w:r>
      <w:r>
        <w:rPr>
          <w:rFonts w:ascii="Times New Roman" w:hAnsi="Times New Roman"/>
          <w:b w:val="0"/>
          <w:i w:val="0"/>
          <w:sz w:val="21"/>
          <w:vertAlign w:val="subscript"/>
        </w:rPr>
        <w:t>NH</w:t>
      </w:r>
      <w:r>
        <w:rPr>
          <w:rFonts w:ascii="Times New Roman" w:hAnsi="Times New Roman"/>
          <w:b w:val="0"/>
          <w:i w:val="0"/>
          <w:sz w:val="21"/>
          <w:vertAlign w:val="subscript"/>
        </w:rPr>
        <w:t>2</w:t>
      </w:r>
      <w:r>
        <w:rPr>
          <w:rFonts w:ascii="Times New Roman" w:hAnsi="Times New Roman"/>
          <w:b w:val="0"/>
          <w:i w:val="0"/>
          <w:sz w:val="21"/>
          <w:vertAlign w:val="subscript"/>
        </w:rPr>
        <w:t xml:space="preserve"> + 3Br</w:t>
      </w:r>
      <w:r>
        <w:rPr>
          <w:rFonts w:ascii="Times New Roman" w:hAnsi="Times New Roman"/>
          <w:b w:val="0"/>
          <w:i w:val="0"/>
          <w:sz w:val="21"/>
          <w:vertAlign w:val="subscript"/>
        </w:rPr>
        <w:t>2</w:t>
      </w:r>
      <w:r>
        <w:rPr>
          <w:rFonts w:ascii="Times New Roman" w:hAnsi="Times New Roman"/>
          <w:b w:val="0"/>
          <w:i w:val="0"/>
          <w:sz w:val="21"/>
          <w:vertAlign w:val="subscript"/>
        </w:rPr>
        <w:t xml:space="preserve"> -&gt; 2,4,6-tribromoaniline↓ (trắng) + 3HBr.</w:t>
      </w:r>
    </w:p>
    <w:p>
      <w:pPr>
        <w:spacing w:before="0" w:after="30" w:line="276" w:lineRule="auto"/>
        <w:ind w:left="340"/>
      </w:pPr>
      <w:r>
        <w:rPr>
          <w:rFonts w:ascii="Times New Roman" w:hAnsi="Times New Roman"/>
          <w:b w:val="0"/>
          <w:i w:val="0"/>
          <w:sz w:val="21"/>
        </w:rPr>
        <w:t>c) Đúng. C</w:t>
      </w:r>
      <w:r>
        <w:rPr>
          <w:rFonts w:ascii="Times New Roman" w:hAnsi="Times New Roman"/>
          <w:b w:val="0"/>
          <w:i w:val="0"/>
          <w:sz w:val="21"/>
          <w:vertAlign w:val="subscript"/>
        </w:rPr>
        <w:t>6</w:t>
      </w:r>
      <w:r>
        <w:rPr>
          <w:rFonts w:ascii="Times New Roman" w:hAnsi="Times New Roman"/>
          <w:b w:val="0"/>
          <w:i w:val="0"/>
          <w:sz w:val="21"/>
          <w:vertAlign w:val="subscript"/>
        </w:rPr>
        <w:t>H</w:t>
      </w:r>
      <w:r>
        <w:rPr>
          <w:rFonts w:ascii="Times New Roman" w:hAnsi="Times New Roman"/>
          <w:b w:val="0"/>
          <w:i w:val="0"/>
          <w:sz w:val="21"/>
          <w:vertAlign w:val="subscript"/>
        </w:rPr>
        <w:t>5</w:t>
      </w:r>
      <w:r>
        <w:rPr>
          <w:rFonts w:ascii="Times New Roman" w:hAnsi="Times New Roman"/>
          <w:b w:val="0"/>
          <w:i w:val="0"/>
          <w:sz w:val="21"/>
          <w:vertAlign w:val="subscript"/>
        </w:rPr>
        <w:t>NH</w:t>
      </w:r>
      <w:r>
        <w:rPr>
          <w:rFonts w:ascii="Times New Roman" w:hAnsi="Times New Roman"/>
          <w:b w:val="0"/>
          <w:i w:val="0"/>
          <w:sz w:val="21"/>
          <w:vertAlign w:val="subscript"/>
        </w:rPr>
        <w:t>2</w:t>
      </w:r>
      <w:r>
        <w:rPr>
          <w:rFonts w:ascii="Times New Roman" w:hAnsi="Times New Roman"/>
          <w:b w:val="0"/>
          <w:i w:val="0"/>
          <w:sz w:val="21"/>
          <w:vertAlign w:val="subscript"/>
        </w:rPr>
        <w:t xml:space="preserve"> + HCl -&gt; C</w:t>
      </w:r>
      <w:r>
        <w:rPr>
          <w:rFonts w:ascii="Times New Roman" w:hAnsi="Times New Roman"/>
          <w:b w:val="0"/>
          <w:i w:val="0"/>
          <w:sz w:val="21"/>
          <w:vertAlign w:val="subscript"/>
        </w:rPr>
        <w:t>6</w:t>
      </w:r>
      <w:r>
        <w:rPr>
          <w:rFonts w:ascii="Times New Roman" w:hAnsi="Times New Roman"/>
          <w:b w:val="0"/>
          <w:i w:val="0"/>
          <w:sz w:val="21"/>
          <w:vertAlign w:val="subscript"/>
        </w:rPr>
        <w:t>H</w:t>
      </w:r>
      <w:r>
        <w:rPr>
          <w:rFonts w:ascii="Times New Roman" w:hAnsi="Times New Roman"/>
          <w:b w:val="0"/>
          <w:i w:val="0"/>
          <w:sz w:val="21"/>
          <w:vertAlign w:val="subscript"/>
        </w:rPr>
        <w:t>5</w:t>
      </w:r>
      <w:r>
        <w:rPr>
          <w:rFonts w:ascii="Times New Roman" w:hAnsi="Times New Roman"/>
          <w:b w:val="0"/>
          <w:i w:val="0"/>
          <w:sz w:val="21"/>
          <w:vertAlign w:val="subscript"/>
        </w:rPr>
        <w:t>NH</w:t>
      </w:r>
      <w:r>
        <w:rPr>
          <w:rFonts w:ascii="Times New Roman" w:hAnsi="Times New Roman"/>
          <w:b w:val="0"/>
          <w:i w:val="0"/>
          <w:sz w:val="21"/>
          <w:vertAlign w:val="subscript"/>
        </w:rPr>
        <w:t>3</w:t>
      </w:r>
      <w:r>
        <w:rPr>
          <w:rFonts w:ascii="Times New Roman" w:hAnsi="Times New Roman"/>
          <w:b w:val="0"/>
          <w:i w:val="0"/>
          <w:sz w:val="21"/>
          <w:vertAlign w:val="subscript"/>
        </w:rPr>
        <w:t>Cl (phenylammonium chloride).</w:t>
      </w:r>
    </w:p>
    <w:p>
      <w:pPr>
        <w:spacing w:before="0" w:after="30" w:line="276" w:lineRule="auto"/>
        <w:ind w:left="340"/>
      </w:pPr>
      <w:r>
        <w:rPr>
          <w:rFonts w:ascii="Times New Roman" w:hAnsi="Times New Roman"/>
          <w:b w:val="0"/>
          <w:i w:val="0"/>
          <w:sz w:val="21"/>
        </w:rPr>
        <w:t>d) Đúng. Ở 0 – 5 °C: C</w:t>
      </w:r>
      <w:r>
        <w:rPr>
          <w:rFonts w:ascii="Times New Roman" w:hAnsi="Times New Roman"/>
          <w:b w:val="0"/>
          <w:i w:val="0"/>
          <w:sz w:val="21"/>
          <w:vertAlign w:val="subscript"/>
        </w:rPr>
        <w:t>6</w:t>
      </w:r>
      <w:r>
        <w:rPr>
          <w:rFonts w:ascii="Times New Roman" w:hAnsi="Times New Roman"/>
          <w:b w:val="0"/>
          <w:i w:val="0"/>
          <w:sz w:val="21"/>
          <w:vertAlign w:val="subscript"/>
        </w:rPr>
        <w:t>H</w:t>
      </w:r>
      <w:r>
        <w:rPr>
          <w:rFonts w:ascii="Times New Roman" w:hAnsi="Times New Roman"/>
          <w:b w:val="0"/>
          <w:i w:val="0"/>
          <w:sz w:val="21"/>
          <w:vertAlign w:val="subscript"/>
        </w:rPr>
        <w:t>5</w:t>
      </w:r>
      <w:r>
        <w:rPr>
          <w:rFonts w:ascii="Times New Roman" w:hAnsi="Times New Roman"/>
          <w:b w:val="0"/>
          <w:i w:val="0"/>
          <w:sz w:val="21"/>
          <w:vertAlign w:val="subscript"/>
        </w:rPr>
        <w:t>NH</w:t>
      </w:r>
      <w:r>
        <w:rPr>
          <w:rFonts w:ascii="Times New Roman" w:hAnsi="Times New Roman"/>
          <w:b w:val="0"/>
          <w:i w:val="0"/>
          <w:sz w:val="21"/>
          <w:vertAlign w:val="subscript"/>
        </w:rPr>
        <w:t>2</w:t>
      </w:r>
      <w:r>
        <w:rPr>
          <w:rFonts w:ascii="Times New Roman" w:hAnsi="Times New Roman"/>
          <w:b w:val="0"/>
          <w:i w:val="0"/>
          <w:sz w:val="21"/>
          <w:vertAlign w:val="subscript"/>
        </w:rPr>
        <w:t xml:space="preserve"> + HNO</w:t>
      </w:r>
      <w:r>
        <w:rPr>
          <w:rFonts w:ascii="Times New Roman" w:hAnsi="Times New Roman"/>
          <w:b w:val="0"/>
          <w:i w:val="0"/>
          <w:sz w:val="21"/>
          <w:vertAlign w:val="subscript"/>
        </w:rPr>
        <w:t>2</w:t>
      </w:r>
      <w:r>
        <w:rPr>
          <w:rFonts w:ascii="Times New Roman" w:hAnsi="Times New Roman"/>
          <w:b w:val="0"/>
          <w:i w:val="0"/>
          <w:sz w:val="21"/>
          <w:vertAlign w:val="subscript"/>
        </w:rPr>
        <w:t xml:space="preserve"> + HCl -&gt; [C</w:t>
      </w:r>
      <w:r>
        <w:rPr>
          <w:rFonts w:ascii="Times New Roman" w:hAnsi="Times New Roman"/>
          <w:b w:val="0"/>
          <w:i w:val="0"/>
          <w:sz w:val="21"/>
          <w:vertAlign w:val="subscript"/>
        </w:rPr>
        <w:t>6</w:t>
      </w:r>
      <w:r>
        <w:rPr>
          <w:rFonts w:ascii="Times New Roman" w:hAnsi="Times New Roman"/>
          <w:b w:val="0"/>
          <w:i w:val="0"/>
          <w:sz w:val="21"/>
          <w:vertAlign w:val="subscript"/>
        </w:rPr>
        <w:t>H</w:t>
      </w:r>
      <w:r>
        <w:rPr>
          <w:rFonts w:ascii="Times New Roman" w:hAnsi="Times New Roman"/>
          <w:b w:val="0"/>
          <w:i w:val="0"/>
          <w:sz w:val="21"/>
          <w:vertAlign w:val="subscript"/>
        </w:rPr>
        <w:t>5</w:t>
      </w:r>
      <w:r>
        <w:rPr>
          <w:rFonts w:ascii="Times New Roman" w:hAnsi="Times New Roman"/>
          <w:b w:val="0"/>
          <w:i w:val="0"/>
          <w:sz w:val="21"/>
          <w:vertAlign w:val="subscript"/>
        </w:rPr>
        <w:t>N</w:t>
      </w:r>
      <w:r>
        <w:rPr>
          <w:rFonts w:ascii="Times New Roman" w:hAnsi="Times New Roman"/>
          <w:b w:val="0"/>
          <w:i w:val="0"/>
          <w:sz w:val="21"/>
          <w:vertAlign w:val="subscript"/>
        </w:rPr>
        <w:t>2</w:t>
      </w:r>
      <w:r>
        <w:rPr>
          <w:rFonts w:ascii="Times New Roman" w:hAnsi="Times New Roman"/>
          <w:b w:val="0"/>
          <w:i w:val="0"/>
          <w:sz w:val="21"/>
          <w:vertAlign w:val="subscript"/>
        </w:rPr>
        <w:t>]</w:t>
      </w:r>
      <w:r>
        <w:rPr>
          <w:rFonts w:ascii="Times New Roman" w:hAnsi="Times New Roman"/>
          <w:b w:val="0"/>
          <w:i w:val="0"/>
          <w:sz w:val="21"/>
          <w:vertAlign w:val="superscript"/>
        </w:rPr>
        <w:t>+</w:t>
      </w:r>
      <w:r>
        <w:rPr>
          <w:rFonts w:ascii="Times New Roman" w:hAnsi="Times New Roman"/>
          <w:b w:val="0"/>
          <w:i w:val="0"/>
          <w:sz w:val="21"/>
          <w:vertAlign w:val="superscript"/>
        </w:rPr>
        <w:t>Cl</w:t>
      </w:r>
      <w:r>
        <w:rPr>
          <w:rFonts w:ascii="Times New Roman" w:hAnsi="Times New Roman"/>
          <w:b w:val="0"/>
          <w:i w:val="0"/>
          <w:sz w:val="21"/>
          <w:vertAlign w:val="superscript"/>
        </w:rPr>
        <w:t>-</w:t>
      </w:r>
      <w:r>
        <w:rPr>
          <w:rFonts w:ascii="Times New Roman" w:hAnsi="Times New Roman"/>
          <w:b w:val="0"/>
          <w:i w:val="0"/>
          <w:sz w:val="21"/>
          <w:vertAlign w:val="superscript"/>
        </w:rPr>
        <w:t xml:space="preserve"> + 2H</w:t>
      </w:r>
      <w:r>
        <w:rPr>
          <w:rFonts w:ascii="Times New Roman" w:hAnsi="Times New Roman"/>
          <w:b w:val="0"/>
          <w:i w:val="0"/>
          <w:sz w:val="21"/>
          <w:vertAlign w:val="subscript"/>
        </w:rPr>
        <w:t>2</w:t>
      </w:r>
      <w:r>
        <w:rPr>
          <w:rFonts w:ascii="Times New Roman" w:hAnsi="Times New Roman"/>
          <w:b w:val="0"/>
          <w:i w:val="0"/>
          <w:sz w:val="21"/>
          <w:vertAlign w:val="subscript"/>
        </w:rPr>
        <w:t>O.</w:t>
      </w:r>
    </w:p>
    <w:p>
      <w:pPr>
        <w:spacing w:before="80" w:after="40" w:line="276" w:lineRule="auto"/>
      </w:pPr>
      <w:r>
        <w:rPr>
          <w:rFonts w:ascii="Times New Roman" w:hAnsi="Times New Roman"/>
          <w:b/>
          <w:i w:val="0"/>
          <w:sz w:val="22"/>
        </w:rPr>
        <w:t xml:space="preserve">Câu 2. </w:t>
      </w:r>
      <w:r>
        <w:rPr>
          <w:rFonts w:ascii="Times New Roman" w:hAnsi="Times New Roman"/>
          <w:b w:val="0"/>
          <w:i w:val="0"/>
          <w:sz w:val="22"/>
        </w:rPr>
        <w:t>(SBT – CTST). Cho một số hợp chất chứa nguyên tố nitrogen như sau:</w:t>
      </w:r>
    </w:p>
    <w:p>
      <w:pPr>
        <w:spacing w:before="40" w:after="60"/>
        <w:jc w:val="center"/>
      </w:pPr>
      <w:r>
        <w:drawing>
          <wp:inline xmlns:a="http://schemas.openxmlformats.org/drawingml/2006/main" xmlns:pic="http://schemas.openxmlformats.org/drawingml/2006/picture">
            <wp:extent cx="4860000" cy="524844"/>
            <wp:docPr id="3" name="Picture 3"/>
            <wp:cNvGraphicFramePr>
              <a:graphicFrameLocks noChangeAspect="1"/>
            </wp:cNvGraphicFramePr>
            <a:graphic>
              <a:graphicData uri="http://schemas.openxmlformats.org/drawingml/2006/picture">
                <pic:pic>
                  <pic:nvPicPr>
                    <pic:cNvPr id="0" name="p2_cau2_compounds.png"/>
                    <pic:cNvPicPr/>
                  </pic:nvPicPr>
                  <pic:blipFill>
                    <a:blip r:embed="rId13"/>
                    <a:stretch>
                      <a:fillRect/>
                    </a:stretch>
                  </pic:blipFill>
                  <pic:spPr>
                    <a:xfrm>
                      <a:off x="0" y="0"/>
                      <a:ext cx="4860000" cy="524844"/>
                    </a:xfrm>
                    <a:prstGeom prst="rect"/>
                  </pic:spPr>
                </pic:pic>
              </a:graphicData>
            </a:graphic>
          </wp:inline>
        </w:drawing>
      </w:r>
    </w:p>
    <w:p>
      <w:pPr>
        <w:spacing w:before="20" w:after="40"/>
      </w:pPr>
      <w:r>
        <w:rPr>
          <w:rFonts w:ascii="Times New Roman" w:hAnsi="Times New Roman"/>
          <w:b w:val="0"/>
          <w:i/>
          <w:sz w:val="22"/>
        </w:rPr>
        <w:t>Về phân loại hợp chất và đặc điểm cấu tạo, xét tính đúng/sai của các phát biểu sau:</w:t>
      </w:r>
    </w:p>
    <w:p>
      <w:pPr>
        <w:spacing w:before="20" w:after="30" w:line="276" w:lineRule="auto"/>
        <w:ind w:left="340"/>
      </w:pPr>
      <w:r>
        <w:rPr>
          <w:rFonts w:ascii="Times New Roman" w:hAnsi="Times New Roman"/>
          <w:b/>
          <w:i w:val="0"/>
          <w:sz w:val="22"/>
        </w:rPr>
        <w:t xml:space="preserve">a) </w:t>
      </w:r>
      <w:r>
        <w:rPr>
          <w:rFonts w:ascii="Times New Roman" w:hAnsi="Times New Roman"/>
          <w:b w:val="0"/>
          <w:i w:val="0"/>
          <w:sz w:val="22"/>
        </w:rPr>
        <w:t>Có 1 hợp chất hữu cơ thuộc loại amine.</w:t>
      </w:r>
      <w:r>
        <w:rPr>
          <w:rFonts w:ascii="Times New Roman" w:hAnsi="Times New Roman"/>
          <w:b/>
          <w:i w:val="0"/>
          <w:color w:val="C62828"/>
          <w:sz w:val="22"/>
        </w:rPr>
        <w:t xml:space="preserve"> — (Đúng)</w:t>
      </w:r>
    </w:p>
    <w:p>
      <w:pPr>
        <w:spacing w:before="20" w:after="30" w:line="276" w:lineRule="auto"/>
        <w:ind w:left="340"/>
      </w:pPr>
      <w:r>
        <w:rPr>
          <w:rFonts w:ascii="Times New Roman" w:hAnsi="Times New Roman"/>
          <w:b/>
          <w:i w:val="0"/>
          <w:sz w:val="22"/>
        </w:rPr>
        <w:t xml:space="preserve">b) </w:t>
      </w:r>
      <w:r>
        <w:rPr>
          <w:rFonts w:ascii="Times New Roman" w:hAnsi="Times New Roman"/>
          <w:b w:val="0"/>
          <w:i w:val="0"/>
          <w:sz w:val="22"/>
        </w:rPr>
        <w:t>Có 2 hợp chất hữu cơ thuộc loại amino acid.</w:t>
      </w:r>
      <w:r>
        <w:rPr>
          <w:rFonts w:ascii="Times New Roman" w:hAnsi="Times New Roman"/>
          <w:b/>
          <w:i w:val="0"/>
          <w:color w:val="C62828"/>
          <w:sz w:val="22"/>
        </w:rPr>
        <w:t xml:space="preserve"> — (Sai)</w:t>
      </w:r>
    </w:p>
    <w:p>
      <w:pPr>
        <w:spacing w:before="20" w:after="30" w:line="276" w:lineRule="auto"/>
        <w:ind w:left="340"/>
      </w:pPr>
      <w:r>
        <w:rPr>
          <w:rFonts w:ascii="Times New Roman" w:hAnsi="Times New Roman"/>
          <w:b/>
          <w:i w:val="0"/>
          <w:sz w:val="22"/>
        </w:rPr>
        <w:t xml:space="preserve">c) </w:t>
      </w:r>
      <w:r>
        <w:rPr>
          <w:rFonts w:ascii="Times New Roman" w:hAnsi="Times New Roman"/>
          <w:b w:val="0"/>
          <w:i w:val="0"/>
          <w:sz w:val="22"/>
        </w:rPr>
        <w:t>Có 1 hợp chất hữu cơ đơn chức, 2 hợp chất tạp chức, 3 hợp chất chứa nhóm α-NH</w:t>
      </w:r>
      <w:r>
        <w:rPr>
          <w:rFonts w:ascii="Times New Roman" w:hAnsi="Times New Roman"/>
          <w:b w:val="0"/>
          <w:i w:val="0"/>
          <w:sz w:val="22"/>
          <w:vertAlign w:val="subscript"/>
        </w:rPr>
        <w:t>2</w:t>
      </w:r>
      <w:r>
        <w:rPr>
          <w:rFonts w:ascii="Times New Roman" w:hAnsi="Times New Roman"/>
          <w:b w:val="0"/>
          <w:i w:val="0"/>
          <w:sz w:val="22"/>
          <w:vertAlign w:val="subscript"/>
        </w:rPr>
        <w:t>.</w:t>
      </w:r>
      <w:r>
        <w:rPr>
          <w:rFonts w:ascii="Times New Roman" w:hAnsi="Times New Roman"/>
          <w:b/>
          <w:i w:val="0"/>
          <w:color w:val="C62828"/>
          <w:sz w:val="22"/>
        </w:rPr>
        <w:t xml:space="preserve"> — (Sai)</w:t>
      </w:r>
    </w:p>
    <w:p>
      <w:pPr>
        <w:spacing w:before="20" w:after="30" w:line="276" w:lineRule="auto"/>
        <w:ind w:left="340"/>
      </w:pPr>
      <w:r>
        <w:rPr>
          <w:rFonts w:ascii="Times New Roman" w:hAnsi="Times New Roman"/>
          <w:b/>
          <w:i w:val="0"/>
          <w:sz w:val="22"/>
        </w:rPr>
        <w:t xml:space="preserve">d) </w:t>
      </w:r>
      <w:r>
        <w:rPr>
          <w:rFonts w:ascii="Times New Roman" w:hAnsi="Times New Roman"/>
          <w:b w:val="0"/>
          <w:i w:val="0"/>
          <w:sz w:val="22"/>
        </w:rPr>
        <w:t>Trong 3 hợp chất trên chỉ có 1 liên kết peptide.</w:t>
      </w:r>
      <w:r>
        <w:rPr>
          <w:rFonts w:ascii="Times New Roman" w:hAnsi="Times New Roman"/>
          <w:b/>
          <w:i w:val="0"/>
          <w:color w:val="C62828"/>
          <w:sz w:val="22"/>
        </w:rPr>
        <w:t xml:space="preserve"> — (Đúng)</w:t>
      </w:r>
    </w:p>
    <w:p>
      <w:pPr>
        <w:spacing w:before="40" w:after="80" w:line="276" w:lineRule="auto"/>
        <w:ind w:left="340"/>
      </w:pPr>
      <w:r>
        <w:rPr>
          <w:rFonts w:ascii="Times New Roman" w:hAnsi="Times New Roman"/>
          <w:b/>
          <w:i/>
          <w:color w:val="1565C0"/>
          <w:sz w:val="21"/>
        </w:rPr>
        <w:t>Lời giải chi tiết:</w:t>
        <w:br/>
      </w:r>
      <w:r>
        <w:rPr>
          <w:rFonts w:ascii="Times New Roman" w:hAnsi="Times New Roman"/>
          <w:b w:val="0"/>
          <w:i w:val="0"/>
          <w:sz w:val="21"/>
        </w:rPr>
        <w:t>Chất (1) là ethylamine CH</w:t>
      </w:r>
      <w:r>
        <w:rPr>
          <w:rFonts w:ascii="Times New Roman" w:hAnsi="Times New Roman"/>
          <w:b w:val="0"/>
          <w:i w:val="0"/>
          <w:sz w:val="21"/>
          <w:vertAlign w:val="subscript"/>
        </w:rPr>
        <w:t>3</w:t>
      </w:r>
      <w:r>
        <w:rPr>
          <w:rFonts w:ascii="Times New Roman" w:hAnsi="Times New Roman"/>
          <w:b w:val="0"/>
          <w:i w:val="0"/>
          <w:sz w:val="21"/>
          <w:vertAlign w:val="subscript"/>
        </w:rPr>
        <w:t>-CH</w:t>
      </w:r>
      <w:r>
        <w:rPr>
          <w:rFonts w:ascii="Times New Roman" w:hAnsi="Times New Roman"/>
          <w:b w:val="0"/>
          <w:i w:val="0"/>
          <w:sz w:val="21"/>
          <w:vertAlign w:val="subscript"/>
        </w:rPr>
        <w:t>2</w:t>
      </w:r>
      <w:r>
        <w:rPr>
          <w:rFonts w:ascii="Times New Roman" w:hAnsi="Times New Roman"/>
          <w:b w:val="0"/>
          <w:i w:val="0"/>
          <w:sz w:val="21"/>
          <w:vertAlign w:val="subscript"/>
        </w:rPr>
        <w:t>-NH</w:t>
      </w:r>
      <w:r>
        <w:rPr>
          <w:rFonts w:ascii="Times New Roman" w:hAnsi="Times New Roman"/>
          <w:b w:val="0"/>
          <w:i w:val="0"/>
          <w:sz w:val="21"/>
          <w:vertAlign w:val="subscript"/>
        </w:rPr>
        <w:t>2</w:t>
      </w:r>
      <w:r>
        <w:rPr>
          <w:rFonts w:ascii="Times New Roman" w:hAnsi="Times New Roman"/>
          <w:b w:val="0"/>
          <w:i w:val="0"/>
          <w:sz w:val="21"/>
          <w:vertAlign w:val="subscript"/>
        </w:rPr>
        <w:t xml:space="preserve"> (amine đơn chức).</w:t>
      </w:r>
    </w:p>
    <w:p>
      <w:pPr>
        <w:spacing w:before="0" w:after="30" w:line="276" w:lineRule="auto"/>
        <w:ind w:left="340"/>
      </w:pPr>
      <w:r>
        <w:rPr>
          <w:rFonts w:ascii="Times New Roman" w:hAnsi="Times New Roman"/>
          <w:b w:val="0"/>
          <w:i w:val="0"/>
          <w:sz w:val="21"/>
        </w:rPr>
        <w:t>Chất (2) là β-alanine H</w:t>
      </w:r>
      <w:r>
        <w:rPr>
          <w:rFonts w:ascii="Times New Roman" w:hAnsi="Times New Roman"/>
          <w:b w:val="0"/>
          <w:i w:val="0"/>
          <w:sz w:val="21"/>
          <w:vertAlign w:val="subscript"/>
        </w:rPr>
        <w:t>2</w:t>
      </w:r>
      <w:r>
        <w:rPr>
          <w:rFonts w:ascii="Times New Roman" w:hAnsi="Times New Roman"/>
          <w:b w:val="0"/>
          <w:i w:val="0"/>
          <w:sz w:val="21"/>
          <w:vertAlign w:val="subscript"/>
        </w:rPr>
        <w:t>N-CH</w:t>
      </w:r>
      <w:r>
        <w:rPr>
          <w:rFonts w:ascii="Times New Roman" w:hAnsi="Times New Roman"/>
          <w:b w:val="0"/>
          <w:i w:val="0"/>
          <w:sz w:val="21"/>
          <w:vertAlign w:val="subscript"/>
        </w:rPr>
        <w:t>2</w:t>
      </w:r>
      <w:r>
        <w:rPr>
          <w:rFonts w:ascii="Times New Roman" w:hAnsi="Times New Roman"/>
          <w:b w:val="0"/>
          <w:i w:val="0"/>
          <w:sz w:val="21"/>
          <w:vertAlign w:val="subscript"/>
        </w:rPr>
        <w:t>-CH</w:t>
      </w:r>
      <w:r>
        <w:rPr>
          <w:rFonts w:ascii="Times New Roman" w:hAnsi="Times New Roman"/>
          <w:b w:val="0"/>
          <w:i w:val="0"/>
          <w:sz w:val="21"/>
          <w:vertAlign w:val="subscript"/>
        </w:rPr>
        <w:t>2</w:t>
      </w:r>
      <w:r>
        <w:rPr>
          <w:rFonts w:ascii="Times New Roman" w:hAnsi="Times New Roman"/>
          <w:b w:val="0"/>
          <w:i w:val="0"/>
          <w:sz w:val="21"/>
          <w:vertAlign w:val="subscript"/>
        </w:rPr>
        <w:t>-COOH (amino acid tạp chức, nhóm -NH</w:t>
      </w:r>
      <w:r>
        <w:rPr>
          <w:rFonts w:ascii="Times New Roman" w:hAnsi="Times New Roman"/>
          <w:b w:val="0"/>
          <w:i w:val="0"/>
          <w:sz w:val="21"/>
          <w:vertAlign w:val="subscript"/>
        </w:rPr>
        <w:t>2</w:t>
      </w:r>
      <w:r>
        <w:rPr>
          <w:rFonts w:ascii="Times New Roman" w:hAnsi="Times New Roman"/>
          <w:b w:val="0"/>
          <w:i w:val="0"/>
          <w:sz w:val="21"/>
          <w:vertAlign w:val="subscript"/>
        </w:rPr>
        <w:t xml:space="preserve"> ở vị trí β).</w:t>
      </w:r>
    </w:p>
    <w:p>
      <w:pPr>
        <w:spacing w:before="0" w:after="30" w:line="276" w:lineRule="auto"/>
        <w:ind w:left="340"/>
      </w:pPr>
      <w:r>
        <w:rPr>
          <w:rFonts w:ascii="Times New Roman" w:hAnsi="Times New Roman"/>
          <w:b w:val="0"/>
          <w:i w:val="0"/>
          <w:sz w:val="21"/>
        </w:rPr>
        <w:t>Chất (3) là dipeptide Gly-Ala H</w:t>
      </w:r>
      <w:r>
        <w:rPr>
          <w:rFonts w:ascii="Times New Roman" w:hAnsi="Times New Roman"/>
          <w:b w:val="0"/>
          <w:i w:val="0"/>
          <w:sz w:val="21"/>
          <w:vertAlign w:val="subscript"/>
        </w:rPr>
        <w:t>2</w:t>
      </w:r>
      <w:r>
        <w:rPr>
          <w:rFonts w:ascii="Times New Roman" w:hAnsi="Times New Roman"/>
          <w:b w:val="0"/>
          <w:i w:val="0"/>
          <w:sz w:val="21"/>
          <w:vertAlign w:val="subscript"/>
        </w:rPr>
        <w:t>N-CH</w:t>
      </w:r>
      <w:r>
        <w:rPr>
          <w:rFonts w:ascii="Times New Roman" w:hAnsi="Times New Roman"/>
          <w:b w:val="0"/>
          <w:i w:val="0"/>
          <w:sz w:val="21"/>
          <w:vertAlign w:val="subscript"/>
        </w:rPr>
        <w:t>2</w:t>
      </w:r>
      <w:r>
        <w:rPr>
          <w:rFonts w:ascii="Times New Roman" w:hAnsi="Times New Roman"/>
          <w:b w:val="0"/>
          <w:i w:val="0"/>
          <w:sz w:val="21"/>
          <w:vertAlign w:val="subscript"/>
        </w:rPr>
        <w:t>-CONH-CH(CH</w:t>
      </w:r>
      <w:r>
        <w:rPr>
          <w:rFonts w:ascii="Times New Roman" w:hAnsi="Times New Roman"/>
          <w:b w:val="0"/>
          <w:i w:val="0"/>
          <w:sz w:val="21"/>
          <w:vertAlign w:val="subscript"/>
        </w:rPr>
        <w:t>3</w:t>
      </w:r>
      <w:r>
        <w:rPr>
          <w:rFonts w:ascii="Times New Roman" w:hAnsi="Times New Roman"/>
          <w:b w:val="0"/>
          <w:i w:val="0"/>
          <w:sz w:val="21"/>
          <w:vertAlign w:val="subscript"/>
        </w:rPr>
        <w:t>)-COOH (tạp chức, có 1 liên kết peptide và nhóm α-NH</w:t>
      </w:r>
      <w:r>
        <w:rPr>
          <w:rFonts w:ascii="Times New Roman" w:hAnsi="Times New Roman"/>
          <w:b w:val="0"/>
          <w:i w:val="0"/>
          <w:sz w:val="21"/>
          <w:vertAlign w:val="subscript"/>
        </w:rPr>
        <w:t>2</w:t>
      </w:r>
      <w:r>
        <w:rPr>
          <w:rFonts w:ascii="Times New Roman" w:hAnsi="Times New Roman"/>
          <w:b w:val="0"/>
          <w:i w:val="0"/>
          <w:sz w:val="21"/>
          <w:vertAlign w:val="subscript"/>
        </w:rPr>
        <w:t xml:space="preserve"> ở đầu N).</w:t>
      </w:r>
    </w:p>
    <w:p>
      <w:pPr>
        <w:spacing w:before="0" w:after="30" w:line="276" w:lineRule="auto"/>
        <w:ind w:left="340"/>
      </w:pPr>
      <w:r>
        <w:rPr>
          <w:rFonts w:ascii="Times New Roman" w:hAnsi="Times New Roman"/>
          <w:b w:val="0"/>
          <w:i w:val="0"/>
          <w:sz w:val="21"/>
        </w:rPr>
        <w:t>a) Đúng. Chỉ có chất (1) là amine.</w:t>
      </w:r>
    </w:p>
    <w:p>
      <w:pPr>
        <w:spacing w:before="0" w:after="30" w:line="276" w:lineRule="auto"/>
        <w:ind w:left="340"/>
      </w:pPr>
      <w:r>
        <w:rPr>
          <w:rFonts w:ascii="Times New Roman" w:hAnsi="Times New Roman"/>
          <w:b w:val="0"/>
          <w:i w:val="0"/>
          <w:sz w:val="21"/>
        </w:rPr>
        <w:t>b) Sai. Chỉ có chất (2) là amino acid; chất (3) là dipeptide.</w:t>
      </w:r>
    </w:p>
    <w:p>
      <w:pPr>
        <w:spacing w:before="0" w:after="30" w:line="276" w:lineRule="auto"/>
        <w:ind w:left="340"/>
      </w:pPr>
      <w:r>
        <w:rPr>
          <w:rFonts w:ascii="Times New Roman" w:hAnsi="Times New Roman"/>
          <w:b w:val="0"/>
          <w:i w:val="0"/>
          <w:sz w:val="21"/>
        </w:rPr>
        <w:t>c) Sai. Chất (2) có nhóm β-NH</w:t>
      </w:r>
      <w:r>
        <w:rPr>
          <w:rFonts w:ascii="Times New Roman" w:hAnsi="Times New Roman"/>
          <w:b w:val="0"/>
          <w:i w:val="0"/>
          <w:sz w:val="21"/>
          <w:vertAlign w:val="subscript"/>
        </w:rPr>
        <w:t>2</w:t>
      </w:r>
      <w:r>
        <w:rPr>
          <w:rFonts w:ascii="Times New Roman" w:hAnsi="Times New Roman"/>
          <w:b w:val="0"/>
          <w:i w:val="0"/>
          <w:sz w:val="21"/>
          <w:vertAlign w:val="subscript"/>
        </w:rPr>
        <w:t>, chất (1) không có nhóm carboxyl, chỉ có chất (3) có nhóm α-NH</w:t>
      </w:r>
      <w:r>
        <w:rPr>
          <w:rFonts w:ascii="Times New Roman" w:hAnsi="Times New Roman"/>
          <w:b w:val="0"/>
          <w:i w:val="0"/>
          <w:sz w:val="21"/>
          <w:vertAlign w:val="subscript"/>
        </w:rPr>
        <w:t>2</w:t>
      </w:r>
      <w:r>
        <w:rPr>
          <w:rFonts w:ascii="Times New Roman" w:hAnsi="Times New Roman"/>
          <w:b w:val="0"/>
          <w:i w:val="0"/>
          <w:sz w:val="21"/>
          <w:vertAlign w:val="subscript"/>
        </w:rPr>
        <w:t>. Vậy không có 3 hợp chất chứa nhóm α-NH</w:t>
      </w:r>
      <w:r>
        <w:rPr>
          <w:rFonts w:ascii="Times New Roman" w:hAnsi="Times New Roman"/>
          <w:b w:val="0"/>
          <w:i w:val="0"/>
          <w:sz w:val="21"/>
          <w:vertAlign w:val="subscript"/>
        </w:rPr>
        <w:t>2</w:t>
      </w:r>
      <w:r>
        <w:rPr>
          <w:rFonts w:ascii="Times New Roman" w:hAnsi="Times New Roman"/>
          <w:b w:val="0"/>
          <w:i w:val="0"/>
          <w:sz w:val="21"/>
          <w:vertAlign w:val="subscript"/>
        </w:rPr>
        <w:t>.</w:t>
      </w:r>
    </w:p>
    <w:p>
      <w:pPr>
        <w:spacing w:before="0" w:after="30" w:line="276" w:lineRule="auto"/>
        <w:ind w:left="340"/>
      </w:pPr>
      <w:r>
        <w:rPr>
          <w:rFonts w:ascii="Times New Roman" w:hAnsi="Times New Roman"/>
          <w:b w:val="0"/>
          <w:i w:val="0"/>
          <w:sz w:val="21"/>
        </w:rPr>
        <w:t>d) Đúng. Chỉ có dipeptide (3) chứa đúng 1 liên kết peptide -CONH-.</w:t>
      </w:r>
    </w:p>
    <w:p>
      <w:pPr>
        <w:spacing w:before="80" w:after="40" w:line="276" w:lineRule="auto"/>
      </w:pPr>
      <w:r>
        <w:rPr>
          <w:rFonts w:ascii="Times New Roman" w:hAnsi="Times New Roman"/>
          <w:b/>
          <w:i w:val="0"/>
          <w:sz w:val="22"/>
        </w:rPr>
        <w:t xml:space="preserve">Câu 3. </w:t>
      </w:r>
      <w:r>
        <w:rPr>
          <w:rFonts w:ascii="Times New Roman" w:hAnsi="Times New Roman"/>
          <w:b w:val="0"/>
          <w:i w:val="0"/>
          <w:sz w:val="22"/>
        </w:rPr>
        <w:t>Acetyl Hexapeptide-8 là một hợp chất peptide. Chất này được biết đến là một thành phần có khả năng liên kết với nước để phục hồi da và là một chất dẫn truyền thần kinh làm giảm nếp nhăn hình thành do lão hóa hoặc bởi các biểu hiện thay đổi trên cơ mặt gây ra.</w:t>
      </w:r>
    </w:p>
    <w:p>
      <w:pPr>
        <w:spacing w:before="40" w:after="60"/>
        <w:jc w:val="center"/>
      </w:pPr>
      <w:r>
        <w:drawing>
          <wp:inline xmlns:a="http://schemas.openxmlformats.org/drawingml/2006/main" xmlns:pic="http://schemas.openxmlformats.org/drawingml/2006/picture">
            <wp:extent cx="5220000" cy="1615760"/>
            <wp:docPr id="4" name="Picture 4"/>
            <wp:cNvGraphicFramePr>
              <a:graphicFrameLocks noChangeAspect="1"/>
            </wp:cNvGraphicFramePr>
            <a:graphic>
              <a:graphicData uri="http://schemas.openxmlformats.org/drawingml/2006/picture">
                <pic:pic>
                  <pic:nvPicPr>
                    <pic:cNvPr id="0" name="p2_cau3_acetyl_hexapeptide.png"/>
                    <pic:cNvPicPr/>
                  </pic:nvPicPr>
                  <pic:blipFill>
                    <a:blip r:embed="rId14"/>
                    <a:stretch>
                      <a:fillRect/>
                    </a:stretch>
                  </pic:blipFill>
                  <pic:spPr>
                    <a:xfrm>
                      <a:off x="0" y="0"/>
                      <a:ext cx="5220000" cy="1615760"/>
                    </a:xfrm>
                    <a:prstGeom prst="rect"/>
                  </pic:spPr>
                </pic:pic>
              </a:graphicData>
            </a:graphic>
          </wp:inline>
        </w:drawing>
      </w:r>
    </w:p>
    <w:p>
      <w:pPr>
        <w:spacing w:before="20" w:after="30" w:line="276" w:lineRule="auto"/>
        <w:ind w:left="340"/>
      </w:pPr>
      <w:r>
        <w:rPr>
          <w:rFonts w:ascii="Times New Roman" w:hAnsi="Times New Roman"/>
          <w:b/>
          <w:i w:val="0"/>
          <w:sz w:val="22"/>
        </w:rPr>
        <w:t xml:space="preserve">a) </w:t>
      </w:r>
      <w:r>
        <w:rPr>
          <w:rFonts w:ascii="Times New Roman" w:hAnsi="Times New Roman"/>
          <w:b w:val="0"/>
          <w:i w:val="0"/>
          <w:sz w:val="22"/>
        </w:rPr>
        <w:t>Acetyl Hexapeptide-8 là một hợp chất amino acid.</w:t>
      </w:r>
      <w:r>
        <w:rPr>
          <w:rFonts w:ascii="Times New Roman" w:hAnsi="Times New Roman"/>
          <w:b/>
          <w:i w:val="0"/>
          <w:color w:val="C62828"/>
          <w:sz w:val="22"/>
        </w:rPr>
        <w:t xml:space="preserve"> — (Sai)</w:t>
      </w:r>
    </w:p>
    <w:p>
      <w:pPr>
        <w:spacing w:before="20" w:after="30" w:line="276" w:lineRule="auto"/>
        <w:ind w:left="340"/>
      </w:pPr>
      <w:r>
        <w:rPr>
          <w:rFonts w:ascii="Times New Roman" w:hAnsi="Times New Roman"/>
          <w:b/>
          <w:i w:val="0"/>
          <w:sz w:val="22"/>
        </w:rPr>
        <w:t xml:space="preserve">b) </w:t>
      </w:r>
      <w:r>
        <w:rPr>
          <w:rFonts w:ascii="Times New Roman" w:hAnsi="Times New Roman"/>
          <w:b w:val="0"/>
          <w:i w:val="0"/>
          <w:sz w:val="22"/>
        </w:rPr>
        <w:t>Acetyl Hexapeptide-8 có chứa các nguyên tố C, H, N, O.</w:t>
      </w:r>
      <w:r>
        <w:rPr>
          <w:rFonts w:ascii="Times New Roman" w:hAnsi="Times New Roman"/>
          <w:b/>
          <w:i w:val="0"/>
          <w:color w:val="C62828"/>
          <w:sz w:val="22"/>
        </w:rPr>
        <w:t xml:space="preserve"> — (Sai)</w:t>
      </w:r>
    </w:p>
    <w:p>
      <w:pPr>
        <w:spacing w:before="20" w:after="30" w:line="276" w:lineRule="auto"/>
        <w:ind w:left="340"/>
      </w:pPr>
      <w:r>
        <w:rPr>
          <w:rFonts w:ascii="Times New Roman" w:hAnsi="Times New Roman"/>
          <w:b/>
          <w:i w:val="0"/>
          <w:sz w:val="22"/>
        </w:rPr>
        <w:t xml:space="preserve">c) </w:t>
      </w:r>
      <w:r>
        <w:rPr>
          <w:rFonts w:ascii="Times New Roman" w:hAnsi="Times New Roman"/>
          <w:b w:val="0"/>
          <w:i w:val="0"/>
          <w:sz w:val="22"/>
        </w:rPr>
        <w:t>Acetyl Hexapeptide-8 là một peptide.</w:t>
      </w:r>
      <w:r>
        <w:rPr>
          <w:rFonts w:ascii="Times New Roman" w:hAnsi="Times New Roman"/>
          <w:b/>
          <w:i w:val="0"/>
          <w:color w:val="C62828"/>
          <w:sz w:val="22"/>
        </w:rPr>
        <w:t xml:space="preserve"> — (Đúng)</w:t>
      </w:r>
    </w:p>
    <w:p>
      <w:pPr>
        <w:spacing w:before="20" w:after="30" w:line="276" w:lineRule="auto"/>
        <w:ind w:left="340"/>
      </w:pPr>
      <w:r>
        <w:rPr>
          <w:rFonts w:ascii="Times New Roman" w:hAnsi="Times New Roman"/>
          <w:b/>
          <w:i w:val="0"/>
          <w:sz w:val="22"/>
        </w:rPr>
        <w:t xml:space="preserve">d) </w:t>
      </w:r>
      <w:r>
        <w:rPr>
          <w:rFonts w:ascii="Times New Roman" w:hAnsi="Times New Roman"/>
          <w:b w:val="0"/>
          <w:i w:val="0"/>
          <w:sz w:val="22"/>
        </w:rPr>
        <w:t>Acetyl Hexapeptide-8 là một hợp chất tạp chức.</w:t>
      </w:r>
      <w:r>
        <w:rPr>
          <w:rFonts w:ascii="Times New Roman" w:hAnsi="Times New Roman"/>
          <w:b/>
          <w:i w:val="0"/>
          <w:color w:val="C62828"/>
          <w:sz w:val="22"/>
        </w:rPr>
        <w:t xml:space="preserve"> — (Đúng)</w:t>
      </w:r>
    </w:p>
    <w:p>
      <w:pPr>
        <w:spacing w:before="40" w:after="80" w:line="276" w:lineRule="auto"/>
        <w:ind w:left="340"/>
      </w:pPr>
      <w:r>
        <w:rPr>
          <w:rFonts w:ascii="Times New Roman" w:hAnsi="Times New Roman"/>
          <w:b/>
          <w:i/>
          <w:color w:val="1565C0"/>
          <w:sz w:val="21"/>
        </w:rPr>
        <w:t>Lời giải chi tiết:</w:t>
        <w:br/>
      </w:r>
      <w:r>
        <w:rPr>
          <w:rFonts w:ascii="Times New Roman" w:hAnsi="Times New Roman"/>
          <w:b w:val="0"/>
          <w:i w:val="0"/>
          <w:sz w:val="21"/>
        </w:rPr>
        <w:t>a) Sai. Acetyl Hexapeptide-8 là một hexapeptide biến tính (oligopeptide 6 gốc), không phải amino acid đơn phân.</w:t>
      </w:r>
    </w:p>
    <w:p>
      <w:pPr>
        <w:spacing w:before="0" w:after="30" w:line="276" w:lineRule="auto"/>
        <w:ind w:left="340"/>
      </w:pPr>
      <w:r>
        <w:rPr>
          <w:rFonts w:ascii="Times New Roman" w:hAnsi="Times New Roman"/>
          <w:b w:val="0"/>
          <w:i w:val="0"/>
          <w:sz w:val="21"/>
        </w:rPr>
        <w:t>b) Sai. Nhìn vào công thức cấu tạo, phân tử có chứa gốc methionine (-CH</w:t>
      </w:r>
      <w:r>
        <w:rPr>
          <w:rFonts w:ascii="Times New Roman" w:hAnsi="Times New Roman"/>
          <w:b w:val="0"/>
          <w:i w:val="0"/>
          <w:sz w:val="21"/>
          <w:vertAlign w:val="subscript"/>
        </w:rPr>
        <w:t>2</w:t>
      </w:r>
      <w:r>
        <w:rPr>
          <w:rFonts w:ascii="Times New Roman" w:hAnsi="Times New Roman"/>
          <w:b w:val="0"/>
          <w:i w:val="0"/>
          <w:sz w:val="21"/>
          <w:vertAlign w:val="subscript"/>
        </w:rPr>
        <w:t>-CH</w:t>
      </w:r>
      <w:r>
        <w:rPr>
          <w:rFonts w:ascii="Times New Roman" w:hAnsi="Times New Roman"/>
          <w:b w:val="0"/>
          <w:i w:val="0"/>
          <w:sz w:val="21"/>
          <w:vertAlign w:val="subscript"/>
        </w:rPr>
        <w:t>2</w:t>
      </w:r>
      <w:r>
        <w:rPr>
          <w:rFonts w:ascii="Times New Roman" w:hAnsi="Times New Roman"/>
          <w:b w:val="0"/>
          <w:i w:val="0"/>
          <w:sz w:val="21"/>
          <w:vertAlign w:val="subscript"/>
        </w:rPr>
        <w:t>-S-CH</w:t>
      </w:r>
      <w:r>
        <w:rPr>
          <w:rFonts w:ascii="Times New Roman" w:hAnsi="Times New Roman"/>
          <w:b w:val="0"/>
          <w:i w:val="0"/>
          <w:sz w:val="21"/>
          <w:vertAlign w:val="subscript"/>
        </w:rPr>
        <w:t>3</w:t>
      </w:r>
      <w:r>
        <w:rPr>
          <w:rFonts w:ascii="Times New Roman" w:hAnsi="Times New Roman"/>
          <w:b w:val="0"/>
          <w:i w:val="0"/>
          <w:sz w:val="21"/>
          <w:vertAlign w:val="subscript"/>
        </w:rPr>
        <w:t>), do đó có chứa thêm nguyên tố lưu huỳnh (S), không chỉ gồm C, H, N, O.</w:t>
      </w:r>
    </w:p>
    <w:p>
      <w:pPr>
        <w:spacing w:before="0" w:after="30" w:line="276" w:lineRule="auto"/>
        <w:ind w:left="340"/>
      </w:pPr>
      <w:r>
        <w:rPr>
          <w:rFonts w:ascii="Times New Roman" w:hAnsi="Times New Roman"/>
          <w:b w:val="0"/>
          <w:i w:val="0"/>
          <w:sz w:val="21"/>
        </w:rPr>
        <w:t>c) Đúng. Đây là một hexapeptide có 5 liên kết peptide trong mạch.</w:t>
      </w:r>
    </w:p>
    <w:p>
      <w:pPr>
        <w:spacing w:before="0" w:after="30" w:line="276" w:lineRule="auto"/>
        <w:ind w:left="340"/>
      </w:pPr>
      <w:r>
        <w:rPr>
          <w:rFonts w:ascii="Times New Roman" w:hAnsi="Times New Roman"/>
          <w:b w:val="0"/>
          <w:i w:val="0"/>
          <w:sz w:val="21"/>
        </w:rPr>
        <w:t>d) Đúng. Phân tử chứa đồng thời nhiều loại nhóm chức: amide (-CONH-), carboxyl (-COOH), thioether (-S-), hydroxyl (-OH)... nên là hợp chất tạp chức.</w:t>
      </w:r>
    </w:p>
    <w:p>
      <w:pPr>
        <w:spacing w:before="80" w:after="40" w:line="276" w:lineRule="auto"/>
      </w:pPr>
      <w:r>
        <w:rPr>
          <w:rFonts w:ascii="Times New Roman" w:hAnsi="Times New Roman"/>
          <w:b/>
          <w:i w:val="0"/>
          <w:sz w:val="22"/>
        </w:rPr>
        <w:t xml:space="preserve">Câu 4. </w:t>
      </w:r>
      <w:r>
        <w:rPr>
          <w:rFonts w:ascii="Times New Roman" w:hAnsi="Times New Roman"/>
          <w:b w:val="0"/>
          <w:i w:val="0"/>
          <w:sz w:val="22"/>
        </w:rPr>
        <w:t>Casein là loại protein chủ yếu có trong sữa. Casein là một dạng protein (đạm) có trong sữa mẹ, sữa bò và sữa dê. Vì là protein hoàn chỉnh nên casein bổ sung nhiều amino acid thiết yếu và các hợp chất khác giúp cơ thể tăng trưởng, phát triển.</w:t>
      </w:r>
    </w:p>
    <w:p>
      <w:pPr>
        <w:spacing w:before="40" w:after="60"/>
        <w:jc w:val="center"/>
      </w:pPr>
      <w:r>
        <w:drawing>
          <wp:inline xmlns:a="http://schemas.openxmlformats.org/drawingml/2006/main" xmlns:pic="http://schemas.openxmlformats.org/drawingml/2006/picture">
            <wp:extent cx="4140000" cy="2213465"/>
            <wp:docPr id="5" name="Picture 5"/>
            <wp:cNvGraphicFramePr>
              <a:graphicFrameLocks noChangeAspect="1"/>
            </wp:cNvGraphicFramePr>
            <a:graphic>
              <a:graphicData uri="http://schemas.openxmlformats.org/drawingml/2006/picture">
                <pic:pic>
                  <pic:nvPicPr>
                    <pic:cNvPr id="0" name="p2_cau4_casein.png"/>
                    <pic:cNvPicPr/>
                  </pic:nvPicPr>
                  <pic:blipFill>
                    <a:blip r:embed="rId15"/>
                    <a:stretch>
                      <a:fillRect/>
                    </a:stretch>
                  </pic:blipFill>
                  <pic:spPr>
                    <a:xfrm>
                      <a:off x="0" y="0"/>
                      <a:ext cx="4140000" cy="2213465"/>
                    </a:xfrm>
                    <a:prstGeom prst="rect"/>
                  </pic:spPr>
                </pic:pic>
              </a:graphicData>
            </a:graphic>
          </wp:inline>
        </w:drawing>
      </w:r>
    </w:p>
    <w:p>
      <w:pPr>
        <w:spacing w:before="20" w:after="30" w:line="276" w:lineRule="auto"/>
        <w:ind w:left="340"/>
      </w:pPr>
      <w:r>
        <w:rPr>
          <w:rFonts w:ascii="Times New Roman" w:hAnsi="Times New Roman"/>
          <w:b/>
          <w:i w:val="0"/>
          <w:sz w:val="22"/>
        </w:rPr>
        <w:t xml:space="preserve">a) </w:t>
      </w:r>
      <w:r>
        <w:rPr>
          <w:rFonts w:ascii="Times New Roman" w:hAnsi="Times New Roman"/>
          <w:b w:val="0"/>
          <w:i w:val="0"/>
          <w:sz w:val="22"/>
        </w:rPr>
        <w:t>Casein là loại protein tan tốt trong nước.</w:t>
      </w:r>
      <w:r>
        <w:rPr>
          <w:rFonts w:ascii="Times New Roman" w:hAnsi="Times New Roman"/>
          <w:b/>
          <w:i w:val="0"/>
          <w:color w:val="C62828"/>
          <w:sz w:val="22"/>
        </w:rPr>
        <w:t xml:space="preserve"> — (Sai)</w:t>
      </w:r>
    </w:p>
    <w:p>
      <w:pPr>
        <w:spacing w:before="20" w:after="30" w:line="276" w:lineRule="auto"/>
        <w:ind w:left="340"/>
      </w:pPr>
      <w:r>
        <w:rPr>
          <w:rFonts w:ascii="Times New Roman" w:hAnsi="Times New Roman"/>
          <w:b/>
          <w:i w:val="0"/>
          <w:sz w:val="22"/>
        </w:rPr>
        <w:t xml:space="preserve">b) </w:t>
      </w:r>
      <w:r>
        <w:rPr>
          <w:rFonts w:ascii="Times New Roman" w:hAnsi="Times New Roman"/>
          <w:b w:val="0"/>
          <w:i w:val="0"/>
          <w:sz w:val="22"/>
        </w:rPr>
        <w:t>Uống sữa giúp giảm bớt nguy hiểm khi bị ngộ độc bởi muối chì, muối thuỷ ngân.</w:t>
      </w:r>
      <w:r>
        <w:rPr>
          <w:rFonts w:ascii="Times New Roman" w:hAnsi="Times New Roman"/>
          <w:b/>
          <w:i w:val="0"/>
          <w:color w:val="C62828"/>
          <w:sz w:val="22"/>
        </w:rPr>
        <w:t xml:space="preserve"> — (Đúng)</w:t>
      </w:r>
    </w:p>
    <w:p>
      <w:pPr>
        <w:spacing w:before="20" w:after="30" w:line="276" w:lineRule="auto"/>
        <w:ind w:left="340"/>
      </w:pPr>
      <w:r>
        <w:rPr>
          <w:rFonts w:ascii="Times New Roman" w:hAnsi="Times New Roman"/>
          <w:b/>
          <w:i w:val="0"/>
          <w:sz w:val="22"/>
        </w:rPr>
        <w:t xml:space="preserve">c) </w:t>
      </w:r>
      <w:r>
        <w:rPr>
          <w:rFonts w:ascii="Times New Roman" w:hAnsi="Times New Roman"/>
          <w:b w:val="0"/>
          <w:i w:val="0"/>
          <w:sz w:val="22"/>
        </w:rPr>
        <w:t>Vì casein là một loại protein sẽ đông tụ và tách khỏi dung dịch khi thêm dung dịch acid, base, muối của các kim loại nặng như chì, thủy ngân,... nên uống sữa khi bị ngộ độc muối chì, muối thủy ngân sẽ tạo thành kết tủa và thải được ra ngoài.</w:t>
      </w:r>
      <w:r>
        <w:rPr>
          <w:rFonts w:ascii="Times New Roman" w:hAnsi="Times New Roman"/>
          <w:b/>
          <w:i w:val="0"/>
          <w:color w:val="C62828"/>
          <w:sz w:val="22"/>
        </w:rPr>
        <w:t xml:space="preserve"> — (Đúng)</w:t>
      </w:r>
    </w:p>
    <w:p>
      <w:pPr>
        <w:spacing w:before="20" w:after="30" w:line="276" w:lineRule="auto"/>
        <w:ind w:left="340"/>
      </w:pPr>
      <w:r>
        <w:rPr>
          <w:rFonts w:ascii="Times New Roman" w:hAnsi="Times New Roman"/>
          <w:b/>
          <w:i w:val="0"/>
          <w:sz w:val="22"/>
        </w:rPr>
        <w:t xml:space="preserve">d) </w:t>
      </w:r>
      <w:r>
        <w:rPr>
          <w:rFonts w:ascii="Times New Roman" w:hAnsi="Times New Roman"/>
          <w:b w:val="0"/>
          <w:i w:val="0"/>
          <w:sz w:val="22"/>
        </w:rPr>
        <w:t>Casein là loại protein có duy nhất trong sữa.</w:t>
      </w:r>
      <w:r>
        <w:rPr>
          <w:rFonts w:ascii="Times New Roman" w:hAnsi="Times New Roman"/>
          <w:b/>
          <w:i w:val="0"/>
          <w:color w:val="C62828"/>
          <w:sz w:val="22"/>
        </w:rPr>
        <w:t xml:space="preserve"> — (Sai)</w:t>
      </w:r>
    </w:p>
    <w:p>
      <w:pPr>
        <w:spacing w:before="40" w:after="80" w:line="276" w:lineRule="auto"/>
        <w:ind w:left="340"/>
      </w:pPr>
      <w:r>
        <w:rPr>
          <w:rFonts w:ascii="Times New Roman" w:hAnsi="Times New Roman"/>
          <w:b/>
          <w:i/>
          <w:color w:val="1565C0"/>
          <w:sz w:val="21"/>
        </w:rPr>
        <w:t>Lời giải chi tiết:</w:t>
        <w:br/>
      </w:r>
      <w:r>
        <w:rPr>
          <w:rFonts w:ascii="Times New Roman" w:hAnsi="Times New Roman"/>
          <w:b w:val="0"/>
          <w:i w:val="0"/>
          <w:sz w:val="21"/>
        </w:rPr>
        <w:t>a) Sai. Casein là phosphoprotein hầu như không tan trong nước tinh khiết ở điểm đẳng điện (pH ~ 4,6); trong sữa, casein tồn tại ở dạng hạt keo micelle phân tán.</w:t>
      </w:r>
    </w:p>
    <w:p>
      <w:pPr>
        <w:spacing w:before="0" w:after="30" w:line="276" w:lineRule="auto"/>
        <w:ind w:left="340"/>
      </w:pPr>
      <w:r>
        <w:rPr>
          <w:rFonts w:ascii="Times New Roman" w:hAnsi="Times New Roman"/>
          <w:b w:val="0"/>
          <w:i w:val="0"/>
          <w:sz w:val="21"/>
        </w:rPr>
        <w:t>b) Đúng. Sữa chứa hàm lượng protein cao (đặc biệt là casein) có khả năng kết tủa ion kim loại nặng.</w:t>
      </w:r>
    </w:p>
    <w:p>
      <w:pPr>
        <w:spacing w:before="0" w:after="30" w:line="276" w:lineRule="auto"/>
        <w:ind w:left="340"/>
      </w:pPr>
      <w:r>
        <w:rPr>
          <w:rFonts w:ascii="Times New Roman" w:hAnsi="Times New Roman"/>
          <w:b w:val="0"/>
          <w:i w:val="0"/>
          <w:sz w:val="21"/>
        </w:rPr>
        <w:t>c) Đúng. Protein casein đông tụ liên kết với các ion kim loại nặng (Pb</w:t>
      </w:r>
      <w:r>
        <w:rPr>
          <w:rFonts w:ascii="Times New Roman" w:hAnsi="Times New Roman"/>
          <w:b w:val="0"/>
          <w:i w:val="0"/>
          <w:sz w:val="21"/>
          <w:vertAlign w:val="superscript"/>
        </w:rPr>
        <w:t>2+</w:t>
      </w:r>
      <w:r>
        <w:rPr>
          <w:rFonts w:ascii="Times New Roman" w:hAnsi="Times New Roman"/>
          <w:b w:val="0"/>
          <w:i w:val="0"/>
          <w:sz w:val="21"/>
          <w:vertAlign w:val="superscript"/>
        </w:rPr>
        <w:t>, Hg</w:t>
      </w:r>
      <w:r>
        <w:rPr>
          <w:rFonts w:ascii="Times New Roman" w:hAnsi="Times New Roman"/>
          <w:b w:val="0"/>
          <w:i w:val="0"/>
          <w:sz w:val="21"/>
          <w:vertAlign w:val="superscript"/>
        </w:rPr>
        <w:t>2+</w:t>
      </w:r>
      <w:r>
        <w:rPr>
          <w:rFonts w:ascii="Times New Roman" w:hAnsi="Times New Roman"/>
          <w:b w:val="0"/>
          <w:i w:val="0"/>
          <w:sz w:val="21"/>
          <w:vertAlign w:val="superscript"/>
        </w:rPr>
        <w:t>) tạo kết tủa bền không tan, ngăn ngừa chất độc ngấm qua niêm mạc ruột vào máu.</w:t>
      </w:r>
    </w:p>
    <w:p>
      <w:pPr>
        <w:spacing w:before="0" w:after="30" w:line="276" w:lineRule="auto"/>
        <w:ind w:left="340"/>
      </w:pPr>
      <w:r>
        <w:rPr>
          <w:rFonts w:ascii="Times New Roman" w:hAnsi="Times New Roman"/>
          <w:b w:val="0"/>
          <w:i w:val="0"/>
          <w:sz w:val="21"/>
        </w:rPr>
        <w:t>d) Sai. Trong sữa ngoài casein (khoảng 80%) còn có whey protein (chiếm khoảng 20%, gồm lactoglobulin, lactalbumin...), nên casein không phải protein duy nhất.</w:t>
      </w:r>
    </w:p>
    <w:p>
      <w:pPr>
        <w:spacing w:before="120" w:after="20" w:line="276" w:lineRule="auto"/>
      </w:pPr>
      <w:r>
        <w:rPr>
          <w:rFonts w:ascii="Times New Roman" w:hAnsi="Times New Roman"/>
          <w:b/>
          <w:i w:val="0"/>
          <w:color w:val="2E7D32"/>
          <w:sz w:val="23"/>
        </w:rPr>
        <w:t>PHẦN III. Câu trắc nghiệm yêu cầu trả lời ngắn.</w:t>
      </w:r>
    </w:p>
    <w:p>
      <w:pPr>
        <w:spacing w:before="0" w:after="80"/>
      </w:pPr>
      <w:r>
        <w:rPr>
          <w:rFonts w:ascii="Times New Roman" w:hAnsi="Times New Roman"/>
          <w:b w:val="0"/>
          <w:i/>
          <w:sz w:val="21"/>
        </w:rPr>
        <w:t>Thí sinh trả lời từ câu 1 đến câu 6.</w:t>
      </w:r>
    </w:p>
    <w:p>
      <w:pPr>
        <w:spacing w:before="80" w:after="40" w:line="276" w:lineRule="auto"/>
      </w:pPr>
      <w:r>
        <w:rPr>
          <w:rFonts w:ascii="Times New Roman" w:hAnsi="Times New Roman"/>
          <w:b/>
          <w:i w:val="0"/>
          <w:sz w:val="22"/>
        </w:rPr>
        <w:t xml:space="preserve">Câu 1. </w:t>
      </w:r>
      <w:r>
        <w:rPr>
          <w:rFonts w:ascii="Times New Roman" w:hAnsi="Times New Roman"/>
          <w:b w:val="0"/>
          <w:i w:val="0"/>
          <w:sz w:val="22"/>
        </w:rPr>
        <w:t>Cho ethylamine lần lượt vào dung dịch FeCl</w:t>
      </w:r>
      <w:r>
        <w:rPr>
          <w:rFonts w:ascii="Times New Roman" w:hAnsi="Times New Roman"/>
          <w:b w:val="0"/>
          <w:i w:val="0"/>
          <w:sz w:val="22"/>
          <w:vertAlign w:val="subscript"/>
        </w:rPr>
        <w:t>3</w:t>
      </w:r>
      <w:r>
        <w:rPr>
          <w:rFonts w:ascii="Times New Roman" w:hAnsi="Times New Roman"/>
          <w:b w:val="0"/>
          <w:i w:val="0"/>
          <w:sz w:val="22"/>
          <w:vertAlign w:val="subscript"/>
        </w:rPr>
        <w:t>; dung dịch HCl; Cu(OH)</w:t>
      </w:r>
      <w:r>
        <w:rPr>
          <w:rFonts w:ascii="Times New Roman" w:hAnsi="Times New Roman"/>
          <w:b w:val="0"/>
          <w:i w:val="0"/>
          <w:sz w:val="22"/>
          <w:vertAlign w:val="subscript"/>
        </w:rPr>
        <w:t>2</w:t>
      </w:r>
      <w:r>
        <w:rPr>
          <w:rFonts w:ascii="Times New Roman" w:hAnsi="Times New Roman"/>
          <w:b w:val="0"/>
          <w:i w:val="0"/>
          <w:sz w:val="22"/>
          <w:vertAlign w:val="subscript"/>
        </w:rPr>
        <w:t>; dung dịch NaCl; dung dịch Br</w:t>
      </w:r>
      <w:r>
        <w:rPr>
          <w:rFonts w:ascii="Times New Roman" w:hAnsi="Times New Roman"/>
          <w:b w:val="0"/>
          <w:i w:val="0"/>
          <w:sz w:val="22"/>
          <w:vertAlign w:val="subscript"/>
        </w:rPr>
        <w:t>2</w:t>
      </w:r>
      <w:r>
        <w:rPr>
          <w:rFonts w:ascii="Times New Roman" w:hAnsi="Times New Roman"/>
          <w:b w:val="0"/>
          <w:i w:val="0"/>
          <w:sz w:val="22"/>
          <w:vertAlign w:val="subscript"/>
        </w:rPr>
        <w:t>. Ethylamine phản ứng được với bao nhiêu chất?</w:t>
      </w:r>
    </w:p>
    <w:p>
      <w:pPr>
        <w:spacing w:before="20" w:after="60"/>
        <w:ind w:left="340"/>
      </w:pPr>
      <w:r>
        <w:rPr>
          <w:rFonts w:ascii="Times New Roman" w:hAnsi="Times New Roman"/>
          <w:b w:val="0"/>
          <w:i/>
          <w:sz w:val="22"/>
        </w:rPr>
        <w:t xml:space="preserve">Đáp số: </w:t>
      </w:r>
      <w:r>
        <w:rPr>
          <w:rFonts w:ascii="Times New Roman" w:hAnsi="Times New Roman"/>
          <w:b/>
          <w:i w:val="0"/>
          <w:color w:val="C62828"/>
          <w:sz w:val="22"/>
        </w:rPr>
        <w:t>3</w:t>
      </w:r>
    </w:p>
    <w:p>
      <w:pPr>
        <w:spacing w:before="40" w:after="80" w:line="276" w:lineRule="auto"/>
        <w:ind w:left="340"/>
      </w:pPr>
      <w:r>
        <w:rPr>
          <w:rFonts w:ascii="Times New Roman" w:hAnsi="Times New Roman"/>
          <w:b/>
          <w:i/>
          <w:color w:val="1565C0"/>
          <w:sz w:val="21"/>
        </w:rPr>
        <w:t>Lời giải chi tiết:</w:t>
        <w:br/>
      </w:r>
      <w:r>
        <w:rPr>
          <w:rFonts w:ascii="Times New Roman" w:hAnsi="Times New Roman"/>
          <w:b w:val="0"/>
          <w:i w:val="0"/>
          <w:sz w:val="21"/>
        </w:rPr>
        <w:t>Ethylamine (CH</w:t>
      </w:r>
      <w:r>
        <w:rPr>
          <w:rFonts w:ascii="Times New Roman" w:hAnsi="Times New Roman"/>
          <w:b w:val="0"/>
          <w:i w:val="0"/>
          <w:sz w:val="21"/>
          <w:vertAlign w:val="subscript"/>
        </w:rPr>
        <w:t>3</w:t>
      </w:r>
      <w:r>
        <w:rPr>
          <w:rFonts w:ascii="Times New Roman" w:hAnsi="Times New Roman"/>
          <w:b w:val="0"/>
          <w:i w:val="0"/>
          <w:sz w:val="21"/>
          <w:vertAlign w:val="subscript"/>
        </w:rPr>
        <w:t>CH</w:t>
      </w:r>
      <w:r>
        <w:rPr>
          <w:rFonts w:ascii="Times New Roman" w:hAnsi="Times New Roman"/>
          <w:b w:val="0"/>
          <w:i w:val="0"/>
          <w:sz w:val="21"/>
          <w:vertAlign w:val="subscript"/>
        </w:rPr>
        <w:t>2</w:t>
      </w:r>
      <w:r>
        <w:rPr>
          <w:rFonts w:ascii="Times New Roman" w:hAnsi="Times New Roman"/>
          <w:b w:val="0"/>
          <w:i w:val="0"/>
          <w:sz w:val="21"/>
          <w:vertAlign w:val="subscript"/>
        </w:rPr>
        <w:t>NH</w:t>
      </w:r>
      <w:r>
        <w:rPr>
          <w:rFonts w:ascii="Times New Roman" w:hAnsi="Times New Roman"/>
          <w:b w:val="0"/>
          <w:i w:val="0"/>
          <w:sz w:val="21"/>
          <w:vertAlign w:val="subscript"/>
        </w:rPr>
        <w:t>2</w:t>
      </w:r>
      <w:r>
        <w:rPr>
          <w:rFonts w:ascii="Times New Roman" w:hAnsi="Times New Roman"/>
          <w:b w:val="0"/>
          <w:i w:val="0"/>
          <w:sz w:val="21"/>
          <w:vertAlign w:val="subscript"/>
        </w:rPr>
        <w:t>) tác dụng được với 3 chất:</w:t>
      </w:r>
    </w:p>
    <w:p>
      <w:pPr>
        <w:spacing w:before="0" w:after="30" w:line="276" w:lineRule="auto"/>
        <w:ind w:left="340"/>
      </w:pPr>
      <w:r>
        <w:rPr>
          <w:rFonts w:ascii="Times New Roman" w:hAnsi="Times New Roman"/>
          <w:b w:val="0"/>
          <w:i w:val="0"/>
          <w:sz w:val="21"/>
        </w:rPr>
        <w:t>- Dung dịch FeCl</w:t>
      </w:r>
      <w:r>
        <w:rPr>
          <w:rFonts w:ascii="Times New Roman" w:hAnsi="Times New Roman"/>
          <w:b w:val="0"/>
          <w:i w:val="0"/>
          <w:sz w:val="21"/>
          <w:vertAlign w:val="subscript"/>
        </w:rPr>
        <w:t>3</w:t>
      </w:r>
      <w:r>
        <w:rPr>
          <w:rFonts w:ascii="Times New Roman" w:hAnsi="Times New Roman"/>
          <w:b w:val="0"/>
          <w:i w:val="0"/>
          <w:sz w:val="21"/>
          <w:vertAlign w:val="subscript"/>
        </w:rPr>
        <w:t>: 3CH</w:t>
      </w:r>
      <w:r>
        <w:rPr>
          <w:rFonts w:ascii="Times New Roman" w:hAnsi="Times New Roman"/>
          <w:b w:val="0"/>
          <w:i w:val="0"/>
          <w:sz w:val="21"/>
          <w:vertAlign w:val="subscript"/>
        </w:rPr>
        <w:t>3</w:t>
      </w:r>
      <w:r>
        <w:rPr>
          <w:rFonts w:ascii="Times New Roman" w:hAnsi="Times New Roman"/>
          <w:b w:val="0"/>
          <w:i w:val="0"/>
          <w:sz w:val="21"/>
          <w:vertAlign w:val="subscript"/>
        </w:rPr>
        <w:t>CH</w:t>
      </w:r>
      <w:r>
        <w:rPr>
          <w:rFonts w:ascii="Times New Roman" w:hAnsi="Times New Roman"/>
          <w:b w:val="0"/>
          <w:i w:val="0"/>
          <w:sz w:val="21"/>
          <w:vertAlign w:val="subscript"/>
        </w:rPr>
        <w:t>2</w:t>
      </w:r>
      <w:r>
        <w:rPr>
          <w:rFonts w:ascii="Times New Roman" w:hAnsi="Times New Roman"/>
          <w:b w:val="0"/>
          <w:i w:val="0"/>
          <w:sz w:val="21"/>
          <w:vertAlign w:val="subscript"/>
        </w:rPr>
        <w:t>NH</w:t>
      </w:r>
      <w:r>
        <w:rPr>
          <w:rFonts w:ascii="Times New Roman" w:hAnsi="Times New Roman"/>
          <w:b w:val="0"/>
          <w:i w:val="0"/>
          <w:sz w:val="21"/>
          <w:vertAlign w:val="subscript"/>
        </w:rPr>
        <w:t>2</w:t>
      </w:r>
      <w:r>
        <w:rPr>
          <w:rFonts w:ascii="Times New Roman" w:hAnsi="Times New Roman"/>
          <w:b w:val="0"/>
          <w:i w:val="0"/>
          <w:sz w:val="21"/>
          <w:vertAlign w:val="subscript"/>
        </w:rPr>
        <w:t xml:space="preserve"> + FeCl</w:t>
      </w:r>
      <w:r>
        <w:rPr>
          <w:rFonts w:ascii="Times New Roman" w:hAnsi="Times New Roman"/>
          <w:b w:val="0"/>
          <w:i w:val="0"/>
          <w:sz w:val="21"/>
          <w:vertAlign w:val="subscript"/>
        </w:rPr>
        <w:t>3</w:t>
      </w:r>
      <w:r>
        <w:rPr>
          <w:rFonts w:ascii="Times New Roman" w:hAnsi="Times New Roman"/>
          <w:b w:val="0"/>
          <w:i w:val="0"/>
          <w:sz w:val="21"/>
          <w:vertAlign w:val="subscript"/>
        </w:rPr>
        <w:t xml:space="preserve"> + 3H</w:t>
      </w:r>
      <w:r>
        <w:rPr>
          <w:rFonts w:ascii="Times New Roman" w:hAnsi="Times New Roman"/>
          <w:b w:val="0"/>
          <w:i w:val="0"/>
          <w:sz w:val="21"/>
          <w:vertAlign w:val="subscript"/>
        </w:rPr>
        <w:t>2</w:t>
      </w:r>
      <w:r>
        <w:rPr>
          <w:rFonts w:ascii="Times New Roman" w:hAnsi="Times New Roman"/>
          <w:b w:val="0"/>
          <w:i w:val="0"/>
          <w:sz w:val="21"/>
          <w:vertAlign w:val="subscript"/>
        </w:rPr>
        <w:t>O -&gt; Fe(OH)</w:t>
      </w:r>
      <w:r>
        <w:rPr>
          <w:rFonts w:ascii="Times New Roman" w:hAnsi="Times New Roman"/>
          <w:b w:val="0"/>
          <w:i w:val="0"/>
          <w:sz w:val="21"/>
          <w:vertAlign w:val="subscript"/>
        </w:rPr>
        <w:t>3</w:t>
      </w:r>
      <w:r>
        <w:rPr>
          <w:rFonts w:ascii="Times New Roman" w:hAnsi="Times New Roman"/>
          <w:b w:val="0"/>
          <w:i w:val="0"/>
          <w:sz w:val="21"/>
          <w:vertAlign w:val="subscript"/>
        </w:rPr>
        <w:t>↓ (nâu đỏ) + 3CH</w:t>
      </w:r>
      <w:r>
        <w:rPr>
          <w:rFonts w:ascii="Times New Roman" w:hAnsi="Times New Roman"/>
          <w:b w:val="0"/>
          <w:i w:val="0"/>
          <w:sz w:val="21"/>
          <w:vertAlign w:val="subscript"/>
        </w:rPr>
        <w:t>3</w:t>
      </w:r>
      <w:r>
        <w:rPr>
          <w:rFonts w:ascii="Times New Roman" w:hAnsi="Times New Roman"/>
          <w:b w:val="0"/>
          <w:i w:val="0"/>
          <w:sz w:val="21"/>
          <w:vertAlign w:val="subscript"/>
        </w:rPr>
        <w:t>CH</w:t>
      </w:r>
      <w:r>
        <w:rPr>
          <w:rFonts w:ascii="Times New Roman" w:hAnsi="Times New Roman"/>
          <w:b w:val="0"/>
          <w:i w:val="0"/>
          <w:sz w:val="21"/>
          <w:vertAlign w:val="subscript"/>
        </w:rPr>
        <w:t>2</w:t>
      </w:r>
      <w:r>
        <w:rPr>
          <w:rFonts w:ascii="Times New Roman" w:hAnsi="Times New Roman"/>
          <w:b w:val="0"/>
          <w:i w:val="0"/>
          <w:sz w:val="21"/>
          <w:vertAlign w:val="subscript"/>
        </w:rPr>
        <w:t>NH</w:t>
      </w:r>
      <w:r>
        <w:rPr>
          <w:rFonts w:ascii="Times New Roman" w:hAnsi="Times New Roman"/>
          <w:b w:val="0"/>
          <w:i w:val="0"/>
          <w:sz w:val="21"/>
          <w:vertAlign w:val="subscript"/>
        </w:rPr>
        <w:t>3</w:t>
      </w:r>
      <w:r>
        <w:rPr>
          <w:rFonts w:ascii="Times New Roman" w:hAnsi="Times New Roman"/>
          <w:b w:val="0"/>
          <w:i w:val="0"/>
          <w:sz w:val="21"/>
          <w:vertAlign w:val="subscript"/>
        </w:rPr>
        <w:t>Cl.</w:t>
      </w:r>
    </w:p>
    <w:p>
      <w:pPr>
        <w:spacing w:before="0" w:after="30" w:line="276" w:lineRule="auto"/>
        <w:ind w:left="340"/>
      </w:pPr>
      <w:r>
        <w:rPr>
          <w:rFonts w:ascii="Times New Roman" w:hAnsi="Times New Roman"/>
          <w:b w:val="0"/>
          <w:i w:val="0"/>
          <w:sz w:val="21"/>
        </w:rPr>
        <w:t>- Dung dịch HCl: CH</w:t>
      </w:r>
      <w:r>
        <w:rPr>
          <w:rFonts w:ascii="Times New Roman" w:hAnsi="Times New Roman"/>
          <w:b w:val="0"/>
          <w:i w:val="0"/>
          <w:sz w:val="21"/>
          <w:vertAlign w:val="subscript"/>
        </w:rPr>
        <w:t>3</w:t>
      </w:r>
      <w:r>
        <w:rPr>
          <w:rFonts w:ascii="Times New Roman" w:hAnsi="Times New Roman"/>
          <w:b w:val="0"/>
          <w:i w:val="0"/>
          <w:sz w:val="21"/>
          <w:vertAlign w:val="subscript"/>
        </w:rPr>
        <w:t>CH</w:t>
      </w:r>
      <w:r>
        <w:rPr>
          <w:rFonts w:ascii="Times New Roman" w:hAnsi="Times New Roman"/>
          <w:b w:val="0"/>
          <w:i w:val="0"/>
          <w:sz w:val="21"/>
          <w:vertAlign w:val="subscript"/>
        </w:rPr>
        <w:t>2</w:t>
      </w:r>
      <w:r>
        <w:rPr>
          <w:rFonts w:ascii="Times New Roman" w:hAnsi="Times New Roman"/>
          <w:b w:val="0"/>
          <w:i w:val="0"/>
          <w:sz w:val="21"/>
          <w:vertAlign w:val="subscript"/>
        </w:rPr>
        <w:t>NH</w:t>
      </w:r>
      <w:r>
        <w:rPr>
          <w:rFonts w:ascii="Times New Roman" w:hAnsi="Times New Roman"/>
          <w:b w:val="0"/>
          <w:i w:val="0"/>
          <w:sz w:val="21"/>
          <w:vertAlign w:val="subscript"/>
        </w:rPr>
        <w:t>2</w:t>
      </w:r>
      <w:r>
        <w:rPr>
          <w:rFonts w:ascii="Times New Roman" w:hAnsi="Times New Roman"/>
          <w:b w:val="0"/>
          <w:i w:val="0"/>
          <w:sz w:val="21"/>
          <w:vertAlign w:val="subscript"/>
        </w:rPr>
        <w:t xml:space="preserve"> + HCl -&gt; CH</w:t>
      </w:r>
      <w:r>
        <w:rPr>
          <w:rFonts w:ascii="Times New Roman" w:hAnsi="Times New Roman"/>
          <w:b w:val="0"/>
          <w:i w:val="0"/>
          <w:sz w:val="21"/>
          <w:vertAlign w:val="subscript"/>
        </w:rPr>
        <w:t>3</w:t>
      </w:r>
      <w:r>
        <w:rPr>
          <w:rFonts w:ascii="Times New Roman" w:hAnsi="Times New Roman"/>
          <w:b w:val="0"/>
          <w:i w:val="0"/>
          <w:sz w:val="21"/>
          <w:vertAlign w:val="subscript"/>
        </w:rPr>
        <w:t>CH</w:t>
      </w:r>
      <w:r>
        <w:rPr>
          <w:rFonts w:ascii="Times New Roman" w:hAnsi="Times New Roman"/>
          <w:b w:val="0"/>
          <w:i w:val="0"/>
          <w:sz w:val="21"/>
          <w:vertAlign w:val="subscript"/>
        </w:rPr>
        <w:t>2</w:t>
      </w:r>
      <w:r>
        <w:rPr>
          <w:rFonts w:ascii="Times New Roman" w:hAnsi="Times New Roman"/>
          <w:b w:val="0"/>
          <w:i w:val="0"/>
          <w:sz w:val="21"/>
          <w:vertAlign w:val="subscript"/>
        </w:rPr>
        <w:t>NH</w:t>
      </w:r>
      <w:r>
        <w:rPr>
          <w:rFonts w:ascii="Times New Roman" w:hAnsi="Times New Roman"/>
          <w:b w:val="0"/>
          <w:i w:val="0"/>
          <w:sz w:val="21"/>
          <w:vertAlign w:val="subscript"/>
        </w:rPr>
        <w:t>3</w:t>
      </w:r>
      <w:r>
        <w:rPr>
          <w:rFonts w:ascii="Times New Roman" w:hAnsi="Times New Roman"/>
          <w:b w:val="0"/>
          <w:i w:val="0"/>
          <w:sz w:val="21"/>
          <w:vertAlign w:val="subscript"/>
        </w:rPr>
        <w:t>Cl.</w:t>
      </w:r>
    </w:p>
    <w:p>
      <w:pPr>
        <w:spacing w:before="0" w:after="30" w:line="276" w:lineRule="auto"/>
        <w:ind w:left="340"/>
      </w:pPr>
      <w:r>
        <w:rPr>
          <w:rFonts w:ascii="Times New Roman" w:hAnsi="Times New Roman"/>
          <w:b w:val="0"/>
          <w:i w:val="0"/>
          <w:sz w:val="21"/>
        </w:rPr>
        <w:t>- Cu(OH)</w:t>
      </w:r>
      <w:r>
        <w:rPr>
          <w:rFonts w:ascii="Times New Roman" w:hAnsi="Times New Roman"/>
          <w:b w:val="0"/>
          <w:i w:val="0"/>
          <w:sz w:val="21"/>
          <w:vertAlign w:val="subscript"/>
        </w:rPr>
        <w:t>2</w:t>
      </w:r>
      <w:r>
        <w:rPr>
          <w:rFonts w:ascii="Times New Roman" w:hAnsi="Times New Roman"/>
          <w:b w:val="0"/>
          <w:i w:val="0"/>
          <w:sz w:val="21"/>
          <w:vertAlign w:val="subscript"/>
        </w:rPr>
        <w:t>: Hòa tan kết tủa tạo phức xanh lam: Cu(OH)</w:t>
      </w:r>
      <w:r>
        <w:rPr>
          <w:rFonts w:ascii="Times New Roman" w:hAnsi="Times New Roman"/>
          <w:b w:val="0"/>
          <w:i w:val="0"/>
          <w:sz w:val="21"/>
          <w:vertAlign w:val="subscript"/>
        </w:rPr>
        <w:t>2</w:t>
      </w:r>
      <w:r>
        <w:rPr>
          <w:rFonts w:ascii="Times New Roman" w:hAnsi="Times New Roman"/>
          <w:b w:val="0"/>
          <w:i w:val="0"/>
          <w:sz w:val="21"/>
          <w:vertAlign w:val="subscript"/>
        </w:rPr>
        <w:t xml:space="preserve"> + 4CH</w:t>
      </w:r>
      <w:r>
        <w:rPr>
          <w:rFonts w:ascii="Times New Roman" w:hAnsi="Times New Roman"/>
          <w:b w:val="0"/>
          <w:i w:val="0"/>
          <w:sz w:val="21"/>
          <w:vertAlign w:val="subscript"/>
        </w:rPr>
        <w:t>3</w:t>
      </w:r>
      <w:r>
        <w:rPr>
          <w:rFonts w:ascii="Times New Roman" w:hAnsi="Times New Roman"/>
          <w:b w:val="0"/>
          <w:i w:val="0"/>
          <w:sz w:val="21"/>
          <w:vertAlign w:val="subscript"/>
        </w:rPr>
        <w:t>CH</w:t>
      </w:r>
      <w:r>
        <w:rPr>
          <w:rFonts w:ascii="Times New Roman" w:hAnsi="Times New Roman"/>
          <w:b w:val="0"/>
          <w:i w:val="0"/>
          <w:sz w:val="21"/>
          <w:vertAlign w:val="subscript"/>
        </w:rPr>
        <w:t>2</w:t>
      </w:r>
      <w:r>
        <w:rPr>
          <w:rFonts w:ascii="Times New Roman" w:hAnsi="Times New Roman"/>
          <w:b w:val="0"/>
          <w:i w:val="0"/>
          <w:sz w:val="21"/>
          <w:vertAlign w:val="subscript"/>
        </w:rPr>
        <w:t>NH</w:t>
      </w:r>
      <w:r>
        <w:rPr>
          <w:rFonts w:ascii="Times New Roman" w:hAnsi="Times New Roman"/>
          <w:b w:val="0"/>
          <w:i w:val="0"/>
          <w:sz w:val="21"/>
          <w:vertAlign w:val="subscript"/>
        </w:rPr>
        <w:t>2</w:t>
      </w:r>
      <w:r>
        <w:rPr>
          <w:rFonts w:ascii="Times New Roman" w:hAnsi="Times New Roman"/>
          <w:b w:val="0"/>
          <w:i w:val="0"/>
          <w:sz w:val="21"/>
          <w:vertAlign w:val="subscript"/>
        </w:rPr>
        <w:t xml:space="preserve"> -&gt; [Cu(CH</w:t>
      </w:r>
      <w:r>
        <w:rPr>
          <w:rFonts w:ascii="Times New Roman" w:hAnsi="Times New Roman"/>
          <w:b w:val="0"/>
          <w:i w:val="0"/>
          <w:sz w:val="21"/>
          <w:vertAlign w:val="subscript"/>
        </w:rPr>
        <w:t>3</w:t>
      </w:r>
      <w:r>
        <w:rPr>
          <w:rFonts w:ascii="Times New Roman" w:hAnsi="Times New Roman"/>
          <w:b w:val="0"/>
          <w:i w:val="0"/>
          <w:sz w:val="21"/>
          <w:vertAlign w:val="subscript"/>
        </w:rPr>
        <w:t>CH</w:t>
      </w:r>
      <w:r>
        <w:rPr>
          <w:rFonts w:ascii="Times New Roman" w:hAnsi="Times New Roman"/>
          <w:b w:val="0"/>
          <w:i w:val="0"/>
          <w:sz w:val="21"/>
          <w:vertAlign w:val="subscript"/>
        </w:rPr>
        <w:t>2</w:t>
      </w:r>
      <w:r>
        <w:rPr>
          <w:rFonts w:ascii="Times New Roman" w:hAnsi="Times New Roman"/>
          <w:b w:val="0"/>
          <w:i w:val="0"/>
          <w:sz w:val="21"/>
          <w:vertAlign w:val="subscript"/>
        </w:rPr>
        <w:t>NH</w:t>
      </w:r>
      <w:r>
        <w:rPr>
          <w:rFonts w:ascii="Times New Roman" w:hAnsi="Times New Roman"/>
          <w:b w:val="0"/>
          <w:i w:val="0"/>
          <w:sz w:val="21"/>
          <w:vertAlign w:val="subscript"/>
        </w:rPr>
        <w:t>2</w:t>
      </w:r>
      <w:r>
        <w:rPr>
          <w:rFonts w:ascii="Times New Roman" w:hAnsi="Times New Roman"/>
          <w:b w:val="0"/>
          <w:i w:val="0"/>
          <w:sz w:val="21"/>
          <w:vertAlign w:val="subscript"/>
        </w:rPr>
        <w:t>)</w:t>
      </w:r>
      <w:r>
        <w:rPr>
          <w:rFonts w:ascii="Times New Roman" w:hAnsi="Times New Roman"/>
          <w:b w:val="0"/>
          <w:i w:val="0"/>
          <w:sz w:val="21"/>
          <w:vertAlign w:val="subscript"/>
        </w:rPr>
        <w:t>4</w:t>
      </w:r>
      <w:r>
        <w:rPr>
          <w:rFonts w:ascii="Times New Roman" w:hAnsi="Times New Roman"/>
          <w:b w:val="0"/>
          <w:i w:val="0"/>
          <w:sz w:val="21"/>
          <w:vertAlign w:val="subscript"/>
        </w:rPr>
        <w:t>](OH)</w:t>
      </w:r>
      <w:r>
        <w:rPr>
          <w:rFonts w:ascii="Times New Roman" w:hAnsi="Times New Roman"/>
          <w:b w:val="0"/>
          <w:i w:val="0"/>
          <w:sz w:val="21"/>
          <w:vertAlign w:val="subscript"/>
        </w:rPr>
        <w:t>2</w:t>
      </w:r>
      <w:r>
        <w:rPr>
          <w:rFonts w:ascii="Times New Roman" w:hAnsi="Times New Roman"/>
          <w:b w:val="0"/>
          <w:i w:val="0"/>
          <w:sz w:val="21"/>
          <w:vertAlign w:val="subscript"/>
        </w:rPr>
        <w:t>.</w:t>
      </w:r>
    </w:p>
    <w:p>
      <w:pPr>
        <w:spacing w:before="0" w:after="30" w:line="276" w:lineRule="auto"/>
        <w:ind w:left="340"/>
      </w:pPr>
      <w:r>
        <w:rPr>
          <w:rFonts w:ascii="Times New Roman" w:hAnsi="Times New Roman"/>
          <w:b w:val="0"/>
          <w:i w:val="0"/>
          <w:sz w:val="21"/>
        </w:rPr>
        <w:t>Ethylamine không phản ứng với NaCl và dung dịch Br</w:t>
      </w:r>
      <w:r>
        <w:rPr>
          <w:rFonts w:ascii="Times New Roman" w:hAnsi="Times New Roman"/>
          <w:b w:val="0"/>
          <w:i w:val="0"/>
          <w:sz w:val="21"/>
          <w:vertAlign w:val="subscript"/>
        </w:rPr>
        <w:t>2</w:t>
      </w:r>
      <w:r>
        <w:rPr>
          <w:rFonts w:ascii="Times New Roman" w:hAnsi="Times New Roman"/>
          <w:b w:val="0"/>
          <w:i w:val="0"/>
          <w:sz w:val="21"/>
          <w:vertAlign w:val="subscript"/>
        </w:rPr>
        <w:t>.</w:t>
      </w:r>
    </w:p>
    <w:p>
      <w:pPr>
        <w:spacing w:before="0" w:after="30" w:line="276" w:lineRule="auto"/>
        <w:ind w:left="340"/>
      </w:pPr>
      <w:r>
        <w:rPr>
          <w:rFonts w:ascii="Times New Roman" w:hAnsi="Times New Roman"/>
          <w:b w:val="0"/>
          <w:i w:val="0"/>
          <w:sz w:val="21"/>
        </w:rPr>
        <w:t>**Đáp số: 3.**</w:t>
      </w:r>
    </w:p>
    <w:p>
      <w:pPr>
        <w:spacing w:before="80" w:after="40" w:line="276" w:lineRule="auto"/>
      </w:pPr>
      <w:r>
        <w:rPr>
          <w:rFonts w:ascii="Times New Roman" w:hAnsi="Times New Roman"/>
          <w:b/>
          <w:i w:val="0"/>
          <w:sz w:val="22"/>
        </w:rPr>
        <w:t xml:space="preserve">Câu 2. </w:t>
      </w:r>
      <w:r>
        <w:rPr>
          <w:rFonts w:ascii="Times New Roman" w:hAnsi="Times New Roman"/>
          <w:b w:val="0"/>
          <w:i w:val="0"/>
          <w:sz w:val="22"/>
        </w:rPr>
        <w:t>Cho dãy các dung dịch: acetic acid, phenylammonium chloride, sodium acetate, methylamine, glycine, phenol. Số dung dịch trong dãy tác dụng được với dung dịch NaOH là</w:t>
      </w:r>
    </w:p>
    <w:p>
      <w:pPr>
        <w:spacing w:before="20" w:after="60"/>
        <w:ind w:left="340"/>
      </w:pPr>
      <w:r>
        <w:rPr>
          <w:rFonts w:ascii="Times New Roman" w:hAnsi="Times New Roman"/>
          <w:b w:val="0"/>
          <w:i/>
          <w:sz w:val="22"/>
        </w:rPr>
        <w:t xml:space="preserve">Đáp số: </w:t>
      </w:r>
      <w:r>
        <w:rPr>
          <w:rFonts w:ascii="Times New Roman" w:hAnsi="Times New Roman"/>
          <w:b/>
          <w:i w:val="0"/>
          <w:color w:val="C62828"/>
          <w:sz w:val="22"/>
        </w:rPr>
        <w:t>4</w:t>
      </w:r>
    </w:p>
    <w:p>
      <w:pPr>
        <w:spacing w:before="40" w:after="80" w:line="276" w:lineRule="auto"/>
        <w:ind w:left="340"/>
      </w:pPr>
      <w:r>
        <w:rPr>
          <w:rFonts w:ascii="Times New Roman" w:hAnsi="Times New Roman"/>
          <w:b/>
          <w:i/>
          <w:color w:val="1565C0"/>
          <w:sz w:val="21"/>
        </w:rPr>
        <w:t>Lời giải chi tiết:</w:t>
        <w:br/>
      </w:r>
      <w:r>
        <w:rPr>
          <w:rFonts w:ascii="Times New Roman" w:hAnsi="Times New Roman"/>
          <w:b w:val="0"/>
          <w:i w:val="0"/>
          <w:sz w:val="21"/>
        </w:rPr>
        <w:t>Các dung dịch tác dụng được với dung dịch NaOH gồm:</w:t>
      </w:r>
    </w:p>
    <w:p>
      <w:pPr>
        <w:spacing w:before="0" w:after="30" w:line="276" w:lineRule="auto"/>
        <w:ind w:left="340"/>
      </w:pPr>
      <w:r>
        <w:rPr>
          <w:rFonts w:ascii="Times New Roman" w:hAnsi="Times New Roman"/>
          <w:b w:val="0"/>
          <w:i w:val="0"/>
          <w:sz w:val="21"/>
        </w:rPr>
        <w:t>(1) Acetic acid: CH</w:t>
      </w:r>
      <w:r>
        <w:rPr>
          <w:rFonts w:ascii="Times New Roman" w:hAnsi="Times New Roman"/>
          <w:b w:val="0"/>
          <w:i w:val="0"/>
          <w:sz w:val="21"/>
          <w:vertAlign w:val="subscript"/>
        </w:rPr>
        <w:t>3</w:t>
      </w:r>
      <w:r>
        <w:rPr>
          <w:rFonts w:ascii="Times New Roman" w:hAnsi="Times New Roman"/>
          <w:b w:val="0"/>
          <w:i w:val="0"/>
          <w:sz w:val="21"/>
          <w:vertAlign w:val="subscript"/>
        </w:rPr>
        <w:t>COOH + NaOH -&gt; CH</w:t>
      </w:r>
      <w:r>
        <w:rPr>
          <w:rFonts w:ascii="Times New Roman" w:hAnsi="Times New Roman"/>
          <w:b w:val="0"/>
          <w:i w:val="0"/>
          <w:sz w:val="21"/>
          <w:vertAlign w:val="subscript"/>
        </w:rPr>
        <w:t>3</w:t>
      </w:r>
      <w:r>
        <w:rPr>
          <w:rFonts w:ascii="Times New Roman" w:hAnsi="Times New Roman"/>
          <w:b w:val="0"/>
          <w:i w:val="0"/>
          <w:sz w:val="21"/>
          <w:vertAlign w:val="subscript"/>
        </w:rPr>
        <w:t>COONa + H</w:t>
      </w:r>
      <w:r>
        <w:rPr>
          <w:rFonts w:ascii="Times New Roman" w:hAnsi="Times New Roman"/>
          <w:b w:val="0"/>
          <w:i w:val="0"/>
          <w:sz w:val="21"/>
          <w:vertAlign w:val="subscript"/>
        </w:rPr>
        <w:t>2</w:t>
      </w:r>
      <w:r>
        <w:rPr>
          <w:rFonts w:ascii="Times New Roman" w:hAnsi="Times New Roman"/>
          <w:b w:val="0"/>
          <w:i w:val="0"/>
          <w:sz w:val="21"/>
          <w:vertAlign w:val="subscript"/>
        </w:rPr>
        <w:t>O.</w:t>
      </w:r>
    </w:p>
    <w:p>
      <w:pPr>
        <w:spacing w:before="0" w:after="30" w:line="276" w:lineRule="auto"/>
        <w:ind w:left="340"/>
      </w:pPr>
      <w:r>
        <w:rPr>
          <w:rFonts w:ascii="Times New Roman" w:hAnsi="Times New Roman"/>
          <w:b w:val="0"/>
          <w:i w:val="0"/>
          <w:sz w:val="21"/>
        </w:rPr>
        <w:t>(2) Phenylammonium chloride: C</w:t>
      </w:r>
      <w:r>
        <w:rPr>
          <w:rFonts w:ascii="Times New Roman" w:hAnsi="Times New Roman"/>
          <w:b w:val="0"/>
          <w:i w:val="0"/>
          <w:sz w:val="21"/>
          <w:vertAlign w:val="subscript"/>
        </w:rPr>
        <w:t>6</w:t>
      </w:r>
      <w:r>
        <w:rPr>
          <w:rFonts w:ascii="Times New Roman" w:hAnsi="Times New Roman"/>
          <w:b w:val="0"/>
          <w:i w:val="0"/>
          <w:sz w:val="21"/>
          <w:vertAlign w:val="subscript"/>
        </w:rPr>
        <w:t>H</w:t>
      </w:r>
      <w:r>
        <w:rPr>
          <w:rFonts w:ascii="Times New Roman" w:hAnsi="Times New Roman"/>
          <w:b w:val="0"/>
          <w:i w:val="0"/>
          <w:sz w:val="21"/>
          <w:vertAlign w:val="subscript"/>
        </w:rPr>
        <w:t>5</w:t>
      </w:r>
      <w:r>
        <w:rPr>
          <w:rFonts w:ascii="Times New Roman" w:hAnsi="Times New Roman"/>
          <w:b w:val="0"/>
          <w:i w:val="0"/>
          <w:sz w:val="21"/>
          <w:vertAlign w:val="subscript"/>
        </w:rPr>
        <w:t>NH</w:t>
      </w:r>
      <w:r>
        <w:rPr>
          <w:rFonts w:ascii="Times New Roman" w:hAnsi="Times New Roman"/>
          <w:b w:val="0"/>
          <w:i w:val="0"/>
          <w:sz w:val="21"/>
          <w:vertAlign w:val="subscript"/>
        </w:rPr>
        <w:t>3</w:t>
      </w:r>
      <w:r>
        <w:rPr>
          <w:rFonts w:ascii="Times New Roman" w:hAnsi="Times New Roman"/>
          <w:b w:val="0"/>
          <w:i w:val="0"/>
          <w:sz w:val="21"/>
          <w:vertAlign w:val="subscript"/>
        </w:rPr>
        <w:t>Cl + NaOH -&gt; C</w:t>
      </w:r>
      <w:r>
        <w:rPr>
          <w:rFonts w:ascii="Times New Roman" w:hAnsi="Times New Roman"/>
          <w:b w:val="0"/>
          <w:i w:val="0"/>
          <w:sz w:val="21"/>
          <w:vertAlign w:val="subscript"/>
        </w:rPr>
        <w:t>6</w:t>
      </w:r>
      <w:r>
        <w:rPr>
          <w:rFonts w:ascii="Times New Roman" w:hAnsi="Times New Roman"/>
          <w:b w:val="0"/>
          <w:i w:val="0"/>
          <w:sz w:val="21"/>
          <w:vertAlign w:val="subscript"/>
        </w:rPr>
        <w:t>H</w:t>
      </w:r>
      <w:r>
        <w:rPr>
          <w:rFonts w:ascii="Times New Roman" w:hAnsi="Times New Roman"/>
          <w:b w:val="0"/>
          <w:i w:val="0"/>
          <w:sz w:val="21"/>
          <w:vertAlign w:val="subscript"/>
        </w:rPr>
        <w:t>5</w:t>
      </w:r>
      <w:r>
        <w:rPr>
          <w:rFonts w:ascii="Times New Roman" w:hAnsi="Times New Roman"/>
          <w:b w:val="0"/>
          <w:i w:val="0"/>
          <w:sz w:val="21"/>
          <w:vertAlign w:val="subscript"/>
        </w:rPr>
        <w:t>NH</w:t>
      </w:r>
      <w:r>
        <w:rPr>
          <w:rFonts w:ascii="Times New Roman" w:hAnsi="Times New Roman"/>
          <w:b w:val="0"/>
          <w:i w:val="0"/>
          <w:sz w:val="21"/>
          <w:vertAlign w:val="subscript"/>
        </w:rPr>
        <w:t>2</w:t>
      </w:r>
      <w:r>
        <w:rPr>
          <w:rFonts w:ascii="Times New Roman" w:hAnsi="Times New Roman"/>
          <w:b w:val="0"/>
          <w:i w:val="0"/>
          <w:sz w:val="21"/>
          <w:vertAlign w:val="subscript"/>
        </w:rPr>
        <w:t xml:space="preserve"> + NaCl + H</w:t>
      </w:r>
      <w:r>
        <w:rPr>
          <w:rFonts w:ascii="Times New Roman" w:hAnsi="Times New Roman"/>
          <w:b w:val="0"/>
          <w:i w:val="0"/>
          <w:sz w:val="21"/>
          <w:vertAlign w:val="subscript"/>
        </w:rPr>
        <w:t>2</w:t>
      </w:r>
      <w:r>
        <w:rPr>
          <w:rFonts w:ascii="Times New Roman" w:hAnsi="Times New Roman"/>
          <w:b w:val="0"/>
          <w:i w:val="0"/>
          <w:sz w:val="21"/>
          <w:vertAlign w:val="subscript"/>
        </w:rPr>
        <w:t>O.</w:t>
      </w:r>
    </w:p>
    <w:p>
      <w:pPr>
        <w:spacing w:before="0" w:after="30" w:line="276" w:lineRule="auto"/>
        <w:ind w:left="340"/>
      </w:pPr>
      <w:r>
        <w:rPr>
          <w:rFonts w:ascii="Times New Roman" w:hAnsi="Times New Roman"/>
          <w:b w:val="0"/>
          <w:i w:val="0"/>
          <w:sz w:val="21"/>
        </w:rPr>
        <w:t>(3) Glycine: H</w:t>
      </w:r>
      <w:r>
        <w:rPr>
          <w:rFonts w:ascii="Times New Roman" w:hAnsi="Times New Roman"/>
          <w:b w:val="0"/>
          <w:i w:val="0"/>
          <w:sz w:val="21"/>
          <w:vertAlign w:val="subscript"/>
        </w:rPr>
        <w:t>2</w:t>
      </w:r>
      <w:r>
        <w:rPr>
          <w:rFonts w:ascii="Times New Roman" w:hAnsi="Times New Roman"/>
          <w:b w:val="0"/>
          <w:i w:val="0"/>
          <w:sz w:val="21"/>
          <w:vertAlign w:val="subscript"/>
        </w:rPr>
        <w:t>N-CH</w:t>
      </w:r>
      <w:r>
        <w:rPr>
          <w:rFonts w:ascii="Times New Roman" w:hAnsi="Times New Roman"/>
          <w:b w:val="0"/>
          <w:i w:val="0"/>
          <w:sz w:val="21"/>
          <w:vertAlign w:val="subscript"/>
        </w:rPr>
        <w:t>2</w:t>
      </w:r>
      <w:r>
        <w:rPr>
          <w:rFonts w:ascii="Times New Roman" w:hAnsi="Times New Roman"/>
          <w:b w:val="0"/>
          <w:i w:val="0"/>
          <w:sz w:val="21"/>
          <w:vertAlign w:val="subscript"/>
        </w:rPr>
        <w:t>-COOH + NaOH -&gt; H</w:t>
      </w:r>
      <w:r>
        <w:rPr>
          <w:rFonts w:ascii="Times New Roman" w:hAnsi="Times New Roman"/>
          <w:b w:val="0"/>
          <w:i w:val="0"/>
          <w:sz w:val="21"/>
          <w:vertAlign w:val="subscript"/>
        </w:rPr>
        <w:t>2</w:t>
      </w:r>
      <w:r>
        <w:rPr>
          <w:rFonts w:ascii="Times New Roman" w:hAnsi="Times New Roman"/>
          <w:b w:val="0"/>
          <w:i w:val="0"/>
          <w:sz w:val="21"/>
          <w:vertAlign w:val="subscript"/>
        </w:rPr>
        <w:t>N-CH</w:t>
      </w:r>
      <w:r>
        <w:rPr>
          <w:rFonts w:ascii="Times New Roman" w:hAnsi="Times New Roman"/>
          <w:b w:val="0"/>
          <w:i w:val="0"/>
          <w:sz w:val="21"/>
          <w:vertAlign w:val="subscript"/>
        </w:rPr>
        <w:t>2</w:t>
      </w:r>
      <w:r>
        <w:rPr>
          <w:rFonts w:ascii="Times New Roman" w:hAnsi="Times New Roman"/>
          <w:b w:val="0"/>
          <w:i w:val="0"/>
          <w:sz w:val="21"/>
          <w:vertAlign w:val="subscript"/>
        </w:rPr>
        <w:t>-COONa + H</w:t>
      </w:r>
      <w:r>
        <w:rPr>
          <w:rFonts w:ascii="Times New Roman" w:hAnsi="Times New Roman"/>
          <w:b w:val="0"/>
          <w:i w:val="0"/>
          <w:sz w:val="21"/>
          <w:vertAlign w:val="subscript"/>
        </w:rPr>
        <w:t>2</w:t>
      </w:r>
      <w:r>
        <w:rPr>
          <w:rFonts w:ascii="Times New Roman" w:hAnsi="Times New Roman"/>
          <w:b w:val="0"/>
          <w:i w:val="0"/>
          <w:sz w:val="21"/>
          <w:vertAlign w:val="subscript"/>
        </w:rPr>
        <w:t>O.</w:t>
      </w:r>
    </w:p>
    <w:p>
      <w:pPr>
        <w:spacing w:before="0" w:after="30" w:line="276" w:lineRule="auto"/>
        <w:ind w:left="340"/>
      </w:pPr>
      <w:r>
        <w:rPr>
          <w:rFonts w:ascii="Times New Roman" w:hAnsi="Times New Roman"/>
          <w:b w:val="0"/>
          <w:i w:val="0"/>
          <w:sz w:val="21"/>
        </w:rPr>
        <w:t>(4) Phenol: C</w:t>
      </w:r>
      <w:r>
        <w:rPr>
          <w:rFonts w:ascii="Times New Roman" w:hAnsi="Times New Roman"/>
          <w:b w:val="0"/>
          <w:i w:val="0"/>
          <w:sz w:val="21"/>
          <w:vertAlign w:val="subscript"/>
        </w:rPr>
        <w:t>6</w:t>
      </w:r>
      <w:r>
        <w:rPr>
          <w:rFonts w:ascii="Times New Roman" w:hAnsi="Times New Roman"/>
          <w:b w:val="0"/>
          <w:i w:val="0"/>
          <w:sz w:val="21"/>
          <w:vertAlign w:val="subscript"/>
        </w:rPr>
        <w:t>H</w:t>
      </w:r>
      <w:r>
        <w:rPr>
          <w:rFonts w:ascii="Times New Roman" w:hAnsi="Times New Roman"/>
          <w:b w:val="0"/>
          <w:i w:val="0"/>
          <w:sz w:val="21"/>
          <w:vertAlign w:val="subscript"/>
        </w:rPr>
        <w:t>5</w:t>
      </w:r>
      <w:r>
        <w:rPr>
          <w:rFonts w:ascii="Times New Roman" w:hAnsi="Times New Roman"/>
          <w:b w:val="0"/>
          <w:i w:val="0"/>
          <w:sz w:val="21"/>
          <w:vertAlign w:val="subscript"/>
        </w:rPr>
        <w:t>OH + NaOH -&gt; C</w:t>
      </w:r>
      <w:r>
        <w:rPr>
          <w:rFonts w:ascii="Times New Roman" w:hAnsi="Times New Roman"/>
          <w:b w:val="0"/>
          <w:i w:val="0"/>
          <w:sz w:val="21"/>
          <w:vertAlign w:val="subscript"/>
        </w:rPr>
        <w:t>6</w:t>
      </w:r>
      <w:r>
        <w:rPr>
          <w:rFonts w:ascii="Times New Roman" w:hAnsi="Times New Roman"/>
          <w:b w:val="0"/>
          <w:i w:val="0"/>
          <w:sz w:val="21"/>
          <w:vertAlign w:val="subscript"/>
        </w:rPr>
        <w:t>H</w:t>
      </w:r>
      <w:r>
        <w:rPr>
          <w:rFonts w:ascii="Times New Roman" w:hAnsi="Times New Roman"/>
          <w:b w:val="0"/>
          <w:i w:val="0"/>
          <w:sz w:val="21"/>
          <w:vertAlign w:val="subscript"/>
        </w:rPr>
        <w:t>5</w:t>
      </w:r>
      <w:r>
        <w:rPr>
          <w:rFonts w:ascii="Times New Roman" w:hAnsi="Times New Roman"/>
          <w:b w:val="0"/>
          <w:i w:val="0"/>
          <w:sz w:val="21"/>
          <w:vertAlign w:val="subscript"/>
        </w:rPr>
        <w:t>ONa + H</w:t>
      </w:r>
      <w:r>
        <w:rPr>
          <w:rFonts w:ascii="Times New Roman" w:hAnsi="Times New Roman"/>
          <w:b w:val="0"/>
          <w:i w:val="0"/>
          <w:sz w:val="21"/>
          <w:vertAlign w:val="subscript"/>
        </w:rPr>
        <w:t>2</w:t>
      </w:r>
      <w:r>
        <w:rPr>
          <w:rFonts w:ascii="Times New Roman" w:hAnsi="Times New Roman"/>
          <w:b w:val="0"/>
          <w:i w:val="0"/>
          <w:sz w:val="21"/>
          <w:vertAlign w:val="subscript"/>
        </w:rPr>
        <w:t>O.</w:t>
      </w:r>
    </w:p>
    <w:p>
      <w:pPr>
        <w:spacing w:before="0" w:after="30" w:line="276" w:lineRule="auto"/>
        <w:ind w:left="340"/>
      </w:pPr>
      <w:r>
        <w:rPr>
          <w:rFonts w:ascii="Times New Roman" w:hAnsi="Times New Roman"/>
          <w:b w:val="0"/>
          <w:i w:val="0"/>
          <w:sz w:val="21"/>
        </w:rPr>
        <w:t>Sodium acetate và methylamine không phản ứng với NaOH.</w:t>
      </w:r>
    </w:p>
    <w:p>
      <w:pPr>
        <w:spacing w:before="0" w:after="30" w:line="276" w:lineRule="auto"/>
        <w:ind w:left="340"/>
      </w:pPr>
      <w:r>
        <w:rPr>
          <w:rFonts w:ascii="Times New Roman" w:hAnsi="Times New Roman"/>
          <w:b w:val="0"/>
          <w:i w:val="0"/>
          <w:sz w:val="21"/>
        </w:rPr>
        <w:t>=&gt; Có 4 dung dịch tác dụng được với NaOH.</w:t>
      </w:r>
    </w:p>
    <w:p>
      <w:pPr>
        <w:spacing w:before="0" w:after="30" w:line="276" w:lineRule="auto"/>
        <w:ind w:left="340"/>
      </w:pPr>
      <w:r>
        <w:rPr>
          <w:rFonts w:ascii="Times New Roman" w:hAnsi="Times New Roman"/>
          <w:b w:val="0"/>
          <w:i w:val="0"/>
          <w:sz w:val="21"/>
        </w:rPr>
        <w:t>**Đáp số: 4.**</w:t>
      </w:r>
    </w:p>
    <w:p>
      <w:pPr>
        <w:spacing w:before="80" w:after="40" w:line="276" w:lineRule="auto"/>
      </w:pPr>
      <w:r>
        <w:rPr>
          <w:rFonts w:ascii="Times New Roman" w:hAnsi="Times New Roman"/>
          <w:b/>
          <w:i w:val="0"/>
          <w:sz w:val="22"/>
        </w:rPr>
        <w:t xml:space="preserve">Câu 3. </w:t>
      </w:r>
      <w:r>
        <w:rPr>
          <w:rFonts w:ascii="Times New Roman" w:hAnsi="Times New Roman"/>
          <w:b w:val="0"/>
          <w:i w:val="0"/>
          <w:sz w:val="22"/>
        </w:rPr>
        <w:t>Cho các chất: phenylammonium chloride, alanine, lysine, glycine, ethylamine. Số chất làm quỳ tím đổi màu là</w:t>
      </w:r>
    </w:p>
    <w:p>
      <w:pPr>
        <w:spacing w:before="20" w:after="60"/>
        <w:ind w:left="340"/>
      </w:pPr>
      <w:r>
        <w:rPr>
          <w:rFonts w:ascii="Times New Roman" w:hAnsi="Times New Roman"/>
          <w:b w:val="0"/>
          <w:i/>
          <w:sz w:val="22"/>
        </w:rPr>
        <w:t xml:space="preserve">Đáp số: </w:t>
      </w:r>
      <w:r>
        <w:rPr>
          <w:rFonts w:ascii="Times New Roman" w:hAnsi="Times New Roman"/>
          <w:b/>
          <w:i w:val="0"/>
          <w:color w:val="C62828"/>
          <w:sz w:val="22"/>
        </w:rPr>
        <w:t>3</w:t>
      </w:r>
    </w:p>
    <w:p>
      <w:pPr>
        <w:spacing w:before="40" w:after="80" w:line="276" w:lineRule="auto"/>
        <w:ind w:left="340"/>
      </w:pPr>
      <w:r>
        <w:rPr>
          <w:rFonts w:ascii="Times New Roman" w:hAnsi="Times New Roman"/>
          <w:b/>
          <w:i/>
          <w:color w:val="1565C0"/>
          <w:sz w:val="21"/>
        </w:rPr>
        <w:t>Lời giải chi tiết:</w:t>
        <w:br/>
      </w:r>
      <w:r>
        <w:rPr>
          <w:rFonts w:ascii="Times New Roman" w:hAnsi="Times New Roman"/>
          <w:b w:val="0"/>
          <w:i w:val="0"/>
          <w:sz w:val="21"/>
        </w:rPr>
        <w:t>Xét sự đổi màu quỳ tím của các dung dịch:</w:t>
      </w:r>
    </w:p>
    <w:p>
      <w:pPr>
        <w:spacing w:before="0" w:after="30" w:line="276" w:lineRule="auto"/>
        <w:ind w:left="340"/>
      </w:pPr>
      <w:r>
        <w:rPr>
          <w:rFonts w:ascii="Times New Roman" w:hAnsi="Times New Roman"/>
          <w:b w:val="0"/>
          <w:i w:val="0"/>
          <w:sz w:val="21"/>
        </w:rPr>
        <w:t>- Phenylammonium chloride (C</w:t>
      </w:r>
      <w:r>
        <w:rPr>
          <w:rFonts w:ascii="Times New Roman" w:hAnsi="Times New Roman"/>
          <w:b w:val="0"/>
          <w:i w:val="0"/>
          <w:sz w:val="21"/>
          <w:vertAlign w:val="subscript"/>
        </w:rPr>
        <w:t>6</w:t>
      </w:r>
      <w:r>
        <w:rPr>
          <w:rFonts w:ascii="Times New Roman" w:hAnsi="Times New Roman"/>
          <w:b w:val="0"/>
          <w:i w:val="0"/>
          <w:sz w:val="21"/>
          <w:vertAlign w:val="subscript"/>
        </w:rPr>
        <w:t>H</w:t>
      </w:r>
      <w:r>
        <w:rPr>
          <w:rFonts w:ascii="Times New Roman" w:hAnsi="Times New Roman"/>
          <w:b w:val="0"/>
          <w:i w:val="0"/>
          <w:sz w:val="21"/>
          <w:vertAlign w:val="subscript"/>
        </w:rPr>
        <w:t>5</w:t>
      </w:r>
      <w:r>
        <w:rPr>
          <w:rFonts w:ascii="Times New Roman" w:hAnsi="Times New Roman"/>
          <w:b w:val="0"/>
          <w:i w:val="0"/>
          <w:sz w:val="21"/>
          <w:vertAlign w:val="subscript"/>
        </w:rPr>
        <w:t>NH</w:t>
      </w:r>
      <w:r>
        <w:rPr>
          <w:rFonts w:ascii="Times New Roman" w:hAnsi="Times New Roman"/>
          <w:b w:val="0"/>
          <w:i w:val="0"/>
          <w:sz w:val="21"/>
          <w:vertAlign w:val="subscript"/>
        </w:rPr>
        <w:t>3</w:t>
      </w:r>
      <w:r>
        <w:rPr>
          <w:rFonts w:ascii="Times New Roman" w:hAnsi="Times New Roman"/>
          <w:b w:val="0"/>
          <w:i w:val="0"/>
          <w:sz w:val="21"/>
          <w:vertAlign w:val="subscript"/>
        </w:rPr>
        <w:t>Cl): Muối của base rất yếu và acid mạnh -&gt; dung dịch có tính acid làm quỳ tím hóa đỏ (hồng).</w:t>
      </w:r>
    </w:p>
    <w:p>
      <w:pPr>
        <w:spacing w:before="0" w:after="30" w:line="276" w:lineRule="auto"/>
        <w:ind w:left="340"/>
      </w:pPr>
      <w:r>
        <w:rPr>
          <w:rFonts w:ascii="Times New Roman" w:hAnsi="Times New Roman"/>
          <w:b w:val="0"/>
          <w:i w:val="0"/>
          <w:sz w:val="21"/>
        </w:rPr>
        <w:t>- Alanine (1 nhóm NH</w:t>
      </w:r>
      <w:r>
        <w:rPr>
          <w:rFonts w:ascii="Times New Roman" w:hAnsi="Times New Roman"/>
          <w:b w:val="0"/>
          <w:i w:val="0"/>
          <w:sz w:val="21"/>
          <w:vertAlign w:val="subscript"/>
        </w:rPr>
        <w:t>2</w:t>
      </w:r>
      <w:r>
        <w:rPr>
          <w:rFonts w:ascii="Times New Roman" w:hAnsi="Times New Roman"/>
          <w:b w:val="0"/>
          <w:i w:val="0"/>
          <w:sz w:val="21"/>
          <w:vertAlign w:val="subscript"/>
        </w:rPr>
        <w:t>, 1 nhóm COOH): Quỳ tím không đổi màu.</w:t>
      </w:r>
    </w:p>
    <w:p>
      <w:pPr>
        <w:spacing w:before="0" w:after="30" w:line="276" w:lineRule="auto"/>
        <w:ind w:left="340"/>
      </w:pPr>
      <w:r>
        <w:rPr>
          <w:rFonts w:ascii="Times New Roman" w:hAnsi="Times New Roman"/>
          <w:b w:val="0"/>
          <w:i w:val="0"/>
          <w:sz w:val="21"/>
        </w:rPr>
        <w:t>- Lysine (2 nhóm NH</w:t>
      </w:r>
      <w:r>
        <w:rPr>
          <w:rFonts w:ascii="Times New Roman" w:hAnsi="Times New Roman"/>
          <w:b w:val="0"/>
          <w:i w:val="0"/>
          <w:sz w:val="21"/>
          <w:vertAlign w:val="subscript"/>
        </w:rPr>
        <w:t>2</w:t>
      </w:r>
      <w:r>
        <w:rPr>
          <w:rFonts w:ascii="Times New Roman" w:hAnsi="Times New Roman"/>
          <w:b w:val="0"/>
          <w:i w:val="0"/>
          <w:sz w:val="21"/>
          <w:vertAlign w:val="subscript"/>
        </w:rPr>
        <w:t>, 1 nhóm COOH): Tính base trội hơn -&gt; quỳ tím hóa xanh.</w:t>
      </w:r>
    </w:p>
    <w:p>
      <w:pPr>
        <w:spacing w:before="0" w:after="30" w:line="276" w:lineRule="auto"/>
        <w:ind w:left="340"/>
      </w:pPr>
      <w:r>
        <w:rPr>
          <w:rFonts w:ascii="Times New Roman" w:hAnsi="Times New Roman"/>
          <w:b w:val="0"/>
          <w:i w:val="0"/>
          <w:sz w:val="21"/>
        </w:rPr>
        <w:t>- Glycine (1 nhóm NH</w:t>
      </w:r>
      <w:r>
        <w:rPr>
          <w:rFonts w:ascii="Times New Roman" w:hAnsi="Times New Roman"/>
          <w:b w:val="0"/>
          <w:i w:val="0"/>
          <w:sz w:val="21"/>
          <w:vertAlign w:val="subscript"/>
        </w:rPr>
        <w:t>2</w:t>
      </w:r>
      <w:r>
        <w:rPr>
          <w:rFonts w:ascii="Times New Roman" w:hAnsi="Times New Roman"/>
          <w:b w:val="0"/>
          <w:i w:val="0"/>
          <w:sz w:val="21"/>
          <w:vertAlign w:val="subscript"/>
        </w:rPr>
        <w:t>, 1 nhóm COOH): Quỳ tím không đổi màu.</w:t>
      </w:r>
    </w:p>
    <w:p>
      <w:pPr>
        <w:spacing w:before="0" w:after="30" w:line="276" w:lineRule="auto"/>
        <w:ind w:left="340"/>
      </w:pPr>
      <w:r>
        <w:rPr>
          <w:rFonts w:ascii="Times New Roman" w:hAnsi="Times New Roman"/>
          <w:b w:val="0"/>
          <w:i w:val="0"/>
          <w:sz w:val="21"/>
        </w:rPr>
        <w:t>- Ethylamine: Tính base mạnh -&gt; quỳ tím hóa xanh.</w:t>
      </w:r>
    </w:p>
    <w:p>
      <w:pPr>
        <w:spacing w:before="0" w:after="30" w:line="276" w:lineRule="auto"/>
        <w:ind w:left="340"/>
      </w:pPr>
      <w:r>
        <w:rPr>
          <w:rFonts w:ascii="Times New Roman" w:hAnsi="Times New Roman"/>
          <w:b w:val="0"/>
          <w:i w:val="0"/>
          <w:sz w:val="21"/>
        </w:rPr>
        <w:t>=&gt; Có 3 chất làm đổi màu quỳ tím.</w:t>
      </w:r>
    </w:p>
    <w:p>
      <w:pPr>
        <w:spacing w:before="0" w:after="30" w:line="276" w:lineRule="auto"/>
        <w:ind w:left="340"/>
      </w:pPr>
      <w:r>
        <w:rPr>
          <w:rFonts w:ascii="Times New Roman" w:hAnsi="Times New Roman"/>
          <w:b w:val="0"/>
          <w:i w:val="0"/>
          <w:sz w:val="21"/>
        </w:rPr>
        <w:t>**Đáp số: 3.**</w:t>
      </w:r>
    </w:p>
    <w:p>
      <w:pPr>
        <w:spacing w:before="80" w:after="40" w:line="276" w:lineRule="auto"/>
      </w:pPr>
      <w:r>
        <w:rPr>
          <w:rFonts w:ascii="Times New Roman" w:hAnsi="Times New Roman"/>
          <w:b/>
          <w:i w:val="0"/>
          <w:sz w:val="22"/>
        </w:rPr>
        <w:t xml:space="preserve">Câu 4. </w:t>
      </w:r>
      <w:r>
        <w:rPr>
          <w:rFonts w:ascii="Times New Roman" w:hAnsi="Times New Roman"/>
          <w:b w:val="0"/>
          <w:i w:val="0"/>
          <w:sz w:val="22"/>
        </w:rPr>
        <w:t>Cho các phát biểu sau:</w:t>
        <w:br/>
        <w:t>(1) Dung dịch ethylamine và dung dịch aniline đều làm xanh giấy quỳ tím.</w:t>
        <w:br/>
        <w:t>(2) Nhỏ từ từ đến dư dung dịch methylamine vào dung dịch copper(II) sulfate, ban đầu thấy xuất hiện kết tủa màu xanh nhạt, sau đó kết tủa tan tạo thành dung dịch màu xanh lam.</w:t>
        <w:br/>
        <w:t>(3) Cho dung dịch methylamine vào ống nghiệm đựng dung dịch iron(III) chloride thấy xuất hiện kết tủa nâu đỏ.</w:t>
        <w:br/>
        <w:t>(4) Nhỏ vài giọt dung dịch aniline vào ống nghiệm đựng nước bromine thấy xuất hiện kết tủa trắng.</w:t>
        <w:br/>
        <w:t>Số phát biểu đúng là</w:t>
      </w:r>
    </w:p>
    <w:p>
      <w:pPr>
        <w:spacing w:before="20" w:after="60"/>
        <w:ind w:left="340"/>
      </w:pPr>
      <w:r>
        <w:rPr>
          <w:rFonts w:ascii="Times New Roman" w:hAnsi="Times New Roman"/>
          <w:b w:val="0"/>
          <w:i/>
          <w:sz w:val="22"/>
        </w:rPr>
        <w:t xml:space="preserve">Đáp số: </w:t>
      </w:r>
      <w:r>
        <w:rPr>
          <w:rFonts w:ascii="Times New Roman" w:hAnsi="Times New Roman"/>
          <w:b/>
          <w:i w:val="0"/>
          <w:color w:val="C62828"/>
          <w:sz w:val="22"/>
        </w:rPr>
        <w:t>3</w:t>
      </w:r>
    </w:p>
    <w:p>
      <w:pPr>
        <w:spacing w:before="40" w:after="80" w:line="276" w:lineRule="auto"/>
        <w:ind w:left="340"/>
      </w:pPr>
      <w:r>
        <w:rPr>
          <w:rFonts w:ascii="Times New Roman" w:hAnsi="Times New Roman"/>
          <w:b/>
          <w:i/>
          <w:color w:val="1565C0"/>
          <w:sz w:val="21"/>
        </w:rPr>
        <w:t>Lời giải chi tiết:</w:t>
        <w:br/>
      </w:r>
      <w:r>
        <w:rPr>
          <w:rFonts w:ascii="Times New Roman" w:hAnsi="Times New Roman"/>
          <w:b w:val="0"/>
          <w:i w:val="0"/>
          <w:sz w:val="21"/>
        </w:rPr>
        <w:t>(1) Sai, aniline có tính base rất yếu không làm đổi màu quỳ tím (chỉ ethylamine làm xanh quỳ tím).</w:t>
      </w:r>
    </w:p>
    <w:p>
      <w:pPr>
        <w:spacing w:before="0" w:after="30" w:line="276" w:lineRule="auto"/>
        <w:ind w:left="340"/>
      </w:pPr>
      <w:r>
        <w:rPr>
          <w:rFonts w:ascii="Times New Roman" w:hAnsi="Times New Roman"/>
          <w:b w:val="0"/>
          <w:i w:val="0"/>
          <w:sz w:val="21"/>
        </w:rPr>
        <w:t>(2) Đúng, ban đầu tạo kết tủa Cu(OH)</w:t>
      </w:r>
      <w:r>
        <w:rPr>
          <w:rFonts w:ascii="Times New Roman" w:hAnsi="Times New Roman"/>
          <w:b w:val="0"/>
          <w:i w:val="0"/>
          <w:sz w:val="21"/>
          <w:vertAlign w:val="subscript"/>
        </w:rPr>
        <w:t>2</w:t>
      </w:r>
      <w:r>
        <w:rPr>
          <w:rFonts w:ascii="Times New Roman" w:hAnsi="Times New Roman"/>
          <w:b w:val="0"/>
          <w:i w:val="0"/>
          <w:sz w:val="21"/>
          <w:vertAlign w:val="subscript"/>
        </w:rPr>
        <w:t>, sau đó tạo phức chất hòa tan [Cu(CH</w:t>
      </w:r>
      <w:r>
        <w:rPr>
          <w:rFonts w:ascii="Times New Roman" w:hAnsi="Times New Roman"/>
          <w:b w:val="0"/>
          <w:i w:val="0"/>
          <w:sz w:val="21"/>
          <w:vertAlign w:val="subscript"/>
        </w:rPr>
        <w:t>3</w:t>
      </w:r>
      <w:r>
        <w:rPr>
          <w:rFonts w:ascii="Times New Roman" w:hAnsi="Times New Roman"/>
          <w:b w:val="0"/>
          <w:i w:val="0"/>
          <w:sz w:val="21"/>
          <w:vertAlign w:val="subscript"/>
        </w:rPr>
        <w:t>NH</w:t>
      </w:r>
      <w:r>
        <w:rPr>
          <w:rFonts w:ascii="Times New Roman" w:hAnsi="Times New Roman"/>
          <w:b w:val="0"/>
          <w:i w:val="0"/>
          <w:sz w:val="21"/>
          <w:vertAlign w:val="subscript"/>
        </w:rPr>
        <w:t>2</w:t>
      </w:r>
      <w:r>
        <w:rPr>
          <w:rFonts w:ascii="Times New Roman" w:hAnsi="Times New Roman"/>
          <w:b w:val="0"/>
          <w:i w:val="0"/>
          <w:sz w:val="21"/>
          <w:vertAlign w:val="subscript"/>
        </w:rPr>
        <w:t>)</w:t>
      </w:r>
      <w:r>
        <w:rPr>
          <w:rFonts w:ascii="Times New Roman" w:hAnsi="Times New Roman"/>
          <w:b w:val="0"/>
          <w:i w:val="0"/>
          <w:sz w:val="21"/>
          <w:vertAlign w:val="subscript"/>
        </w:rPr>
        <w:t>4</w:t>
      </w:r>
      <w:r>
        <w:rPr>
          <w:rFonts w:ascii="Times New Roman" w:hAnsi="Times New Roman"/>
          <w:b w:val="0"/>
          <w:i w:val="0"/>
          <w:sz w:val="21"/>
          <w:vertAlign w:val="subscript"/>
        </w:rPr>
        <w:t>]</w:t>
      </w:r>
      <w:r>
        <w:rPr>
          <w:rFonts w:ascii="Times New Roman" w:hAnsi="Times New Roman"/>
          <w:b w:val="0"/>
          <w:i w:val="0"/>
          <w:sz w:val="21"/>
          <w:vertAlign w:val="superscript"/>
        </w:rPr>
        <w:t>2+</w:t>
      </w:r>
      <w:r>
        <w:rPr>
          <w:rFonts w:ascii="Times New Roman" w:hAnsi="Times New Roman"/>
          <w:b w:val="0"/>
          <w:i w:val="0"/>
          <w:sz w:val="21"/>
          <w:vertAlign w:val="superscript"/>
        </w:rPr>
        <w:t xml:space="preserve"> xanh lam thẫm.</w:t>
      </w:r>
    </w:p>
    <w:p>
      <w:pPr>
        <w:spacing w:before="0" w:after="30" w:line="276" w:lineRule="auto"/>
        <w:ind w:left="340"/>
      </w:pPr>
      <w:r>
        <w:rPr>
          <w:rFonts w:ascii="Times New Roman" w:hAnsi="Times New Roman"/>
          <w:b w:val="0"/>
          <w:i w:val="0"/>
          <w:sz w:val="21"/>
        </w:rPr>
        <w:t>(3) Đúng, methylamine tạo kết tủa nâu đỏ Fe(OH)</w:t>
      </w:r>
      <w:r>
        <w:rPr>
          <w:rFonts w:ascii="Times New Roman" w:hAnsi="Times New Roman"/>
          <w:b w:val="0"/>
          <w:i w:val="0"/>
          <w:sz w:val="21"/>
          <w:vertAlign w:val="subscript"/>
        </w:rPr>
        <w:t>3</w:t>
      </w:r>
      <w:r>
        <w:rPr>
          <w:rFonts w:ascii="Times New Roman" w:hAnsi="Times New Roman"/>
          <w:b w:val="0"/>
          <w:i w:val="0"/>
          <w:sz w:val="21"/>
          <w:vertAlign w:val="subscript"/>
        </w:rPr>
        <w:t>: 3CH</w:t>
      </w:r>
      <w:r>
        <w:rPr>
          <w:rFonts w:ascii="Times New Roman" w:hAnsi="Times New Roman"/>
          <w:b w:val="0"/>
          <w:i w:val="0"/>
          <w:sz w:val="21"/>
          <w:vertAlign w:val="subscript"/>
        </w:rPr>
        <w:t>3</w:t>
      </w:r>
      <w:r>
        <w:rPr>
          <w:rFonts w:ascii="Times New Roman" w:hAnsi="Times New Roman"/>
          <w:b w:val="0"/>
          <w:i w:val="0"/>
          <w:sz w:val="21"/>
          <w:vertAlign w:val="subscript"/>
        </w:rPr>
        <w:t>NH</w:t>
      </w:r>
      <w:r>
        <w:rPr>
          <w:rFonts w:ascii="Times New Roman" w:hAnsi="Times New Roman"/>
          <w:b w:val="0"/>
          <w:i w:val="0"/>
          <w:sz w:val="21"/>
          <w:vertAlign w:val="subscript"/>
        </w:rPr>
        <w:t>2</w:t>
      </w:r>
      <w:r>
        <w:rPr>
          <w:rFonts w:ascii="Times New Roman" w:hAnsi="Times New Roman"/>
          <w:b w:val="0"/>
          <w:i w:val="0"/>
          <w:sz w:val="21"/>
          <w:vertAlign w:val="subscript"/>
        </w:rPr>
        <w:t xml:space="preserve"> + FeCl</w:t>
      </w:r>
      <w:r>
        <w:rPr>
          <w:rFonts w:ascii="Times New Roman" w:hAnsi="Times New Roman"/>
          <w:b w:val="0"/>
          <w:i w:val="0"/>
          <w:sz w:val="21"/>
          <w:vertAlign w:val="subscript"/>
        </w:rPr>
        <w:t>3</w:t>
      </w:r>
      <w:r>
        <w:rPr>
          <w:rFonts w:ascii="Times New Roman" w:hAnsi="Times New Roman"/>
          <w:b w:val="0"/>
          <w:i w:val="0"/>
          <w:sz w:val="21"/>
          <w:vertAlign w:val="subscript"/>
        </w:rPr>
        <w:t xml:space="preserve"> + 3H</w:t>
      </w:r>
      <w:r>
        <w:rPr>
          <w:rFonts w:ascii="Times New Roman" w:hAnsi="Times New Roman"/>
          <w:b w:val="0"/>
          <w:i w:val="0"/>
          <w:sz w:val="21"/>
          <w:vertAlign w:val="subscript"/>
        </w:rPr>
        <w:t>2</w:t>
      </w:r>
      <w:r>
        <w:rPr>
          <w:rFonts w:ascii="Times New Roman" w:hAnsi="Times New Roman"/>
          <w:b w:val="0"/>
          <w:i w:val="0"/>
          <w:sz w:val="21"/>
          <w:vertAlign w:val="subscript"/>
        </w:rPr>
        <w:t>O -&gt; Fe(OH)</w:t>
      </w:r>
      <w:r>
        <w:rPr>
          <w:rFonts w:ascii="Times New Roman" w:hAnsi="Times New Roman"/>
          <w:b w:val="0"/>
          <w:i w:val="0"/>
          <w:sz w:val="21"/>
          <w:vertAlign w:val="subscript"/>
        </w:rPr>
        <w:t>3</w:t>
      </w:r>
      <w:r>
        <w:rPr>
          <w:rFonts w:ascii="Times New Roman" w:hAnsi="Times New Roman"/>
          <w:b w:val="0"/>
          <w:i w:val="0"/>
          <w:sz w:val="21"/>
          <w:vertAlign w:val="subscript"/>
        </w:rPr>
        <w:t>↓ + 3CH</w:t>
      </w:r>
      <w:r>
        <w:rPr>
          <w:rFonts w:ascii="Times New Roman" w:hAnsi="Times New Roman"/>
          <w:b w:val="0"/>
          <w:i w:val="0"/>
          <w:sz w:val="21"/>
          <w:vertAlign w:val="subscript"/>
        </w:rPr>
        <w:t>3</w:t>
      </w:r>
      <w:r>
        <w:rPr>
          <w:rFonts w:ascii="Times New Roman" w:hAnsi="Times New Roman"/>
          <w:b w:val="0"/>
          <w:i w:val="0"/>
          <w:sz w:val="21"/>
          <w:vertAlign w:val="subscript"/>
        </w:rPr>
        <w:t>NH</w:t>
      </w:r>
      <w:r>
        <w:rPr>
          <w:rFonts w:ascii="Times New Roman" w:hAnsi="Times New Roman"/>
          <w:b w:val="0"/>
          <w:i w:val="0"/>
          <w:sz w:val="21"/>
          <w:vertAlign w:val="subscript"/>
        </w:rPr>
        <w:t>3</w:t>
      </w:r>
      <w:r>
        <w:rPr>
          <w:rFonts w:ascii="Times New Roman" w:hAnsi="Times New Roman"/>
          <w:b w:val="0"/>
          <w:i w:val="0"/>
          <w:sz w:val="21"/>
          <w:vertAlign w:val="subscript"/>
        </w:rPr>
        <w:t>Cl.</w:t>
      </w:r>
    </w:p>
    <w:p>
      <w:pPr>
        <w:spacing w:before="0" w:after="30" w:line="276" w:lineRule="auto"/>
        <w:ind w:left="340"/>
      </w:pPr>
      <w:r>
        <w:rPr>
          <w:rFonts w:ascii="Times New Roman" w:hAnsi="Times New Roman"/>
          <w:b w:val="0"/>
          <w:i w:val="0"/>
          <w:sz w:val="21"/>
        </w:rPr>
        <w:t>(4) Đúng, aniline phản ứng thế với bromine tạo kết tủa trắng 2,4,6-tribromoaniline.</w:t>
      </w:r>
    </w:p>
    <w:p>
      <w:pPr>
        <w:spacing w:before="0" w:after="30" w:line="276" w:lineRule="auto"/>
        <w:ind w:left="340"/>
      </w:pPr>
      <w:r>
        <w:rPr>
          <w:rFonts w:ascii="Times New Roman" w:hAnsi="Times New Roman"/>
          <w:b w:val="0"/>
          <w:i w:val="0"/>
          <w:sz w:val="21"/>
        </w:rPr>
        <w:t>=&gt; Có 3 phát biểu đúng: (2), (3), (4).</w:t>
      </w:r>
    </w:p>
    <w:p>
      <w:pPr>
        <w:spacing w:before="0" w:after="30" w:line="276" w:lineRule="auto"/>
        <w:ind w:left="340"/>
      </w:pPr>
      <w:r>
        <w:rPr>
          <w:rFonts w:ascii="Times New Roman" w:hAnsi="Times New Roman"/>
          <w:b w:val="0"/>
          <w:i w:val="0"/>
          <w:sz w:val="21"/>
        </w:rPr>
        <w:t>**Đáp số: 3.**</w:t>
      </w:r>
    </w:p>
    <w:p>
      <w:pPr>
        <w:spacing w:before="80" w:after="40" w:line="276" w:lineRule="auto"/>
      </w:pPr>
      <w:r>
        <w:rPr>
          <w:rFonts w:ascii="Times New Roman" w:hAnsi="Times New Roman"/>
          <w:b/>
          <w:i w:val="0"/>
          <w:sz w:val="22"/>
        </w:rPr>
        <w:t xml:space="preserve">Câu 5. </w:t>
      </w:r>
      <w:r>
        <w:rPr>
          <w:rFonts w:ascii="Times New Roman" w:hAnsi="Times New Roman"/>
          <w:b w:val="0"/>
          <w:i w:val="0"/>
          <w:sz w:val="22"/>
        </w:rPr>
        <w:t>Thuốc Paracetamol là một loại thuốc được sử dụng rất nhiều trong y học. Thuốc có tác dụng giảm đau, hạ sốt tuy nhiên ít có tác dụng kháng viêm. Thuốc Paracetamol được tổng hợp từ p-nitrophenol theo sơ đồ phản ứng sau (biết hiệu suất của cả quá trình phản ứng đạt 90%):</w:t>
      </w:r>
    </w:p>
    <w:p>
      <w:pPr>
        <w:spacing w:before="40" w:after="40"/>
        <w:jc w:val="center"/>
      </w:pPr>
      <w:r>
        <w:drawing>
          <wp:inline xmlns:a="http://schemas.openxmlformats.org/drawingml/2006/main" xmlns:pic="http://schemas.openxmlformats.org/drawingml/2006/picture">
            <wp:extent cx="5220000" cy="1047080"/>
            <wp:docPr id="6" name="Picture 6"/>
            <wp:cNvGraphicFramePr>
              <a:graphicFrameLocks noChangeAspect="1"/>
            </wp:cNvGraphicFramePr>
            <a:graphic>
              <a:graphicData uri="http://schemas.openxmlformats.org/drawingml/2006/picture">
                <pic:pic>
                  <pic:nvPicPr>
                    <pic:cNvPr id="0" name="p3_cau5_paracetamol.png"/>
                    <pic:cNvPicPr/>
                  </pic:nvPicPr>
                  <pic:blipFill>
                    <a:blip r:embed="rId16"/>
                    <a:stretch>
                      <a:fillRect/>
                    </a:stretch>
                  </pic:blipFill>
                  <pic:spPr>
                    <a:xfrm>
                      <a:off x="0" y="0"/>
                      <a:ext cx="5220000" cy="1047080"/>
                    </a:xfrm>
                    <a:prstGeom prst="rect"/>
                  </pic:spPr>
                </pic:pic>
              </a:graphicData>
            </a:graphic>
          </wp:inline>
        </w:drawing>
      </w:r>
    </w:p>
    <w:p>
      <w:pPr>
        <w:spacing w:before="20" w:after="40"/>
      </w:pPr>
      <w:r>
        <w:rPr>
          <w:rFonts w:ascii="Times New Roman" w:hAnsi="Times New Roman"/>
          <w:b w:val="0"/>
          <w:i w:val="0"/>
          <w:sz w:val="22"/>
        </w:rPr>
        <w:t>Để sản xuất 30,2 triệu viên thuốc Paracetamol thì khối lượng p-nitrophenol cần dùng gần nhất với giá trị nào sau đây (theo đơn vị tấn)? Biết rằng mỗi viên thuốc chứa 500 mg Paracetamol.</w:t>
      </w:r>
    </w:p>
    <w:p>
      <w:pPr>
        <w:spacing w:before="20" w:after="60"/>
        <w:ind w:left="340"/>
      </w:pPr>
      <w:r>
        <w:rPr>
          <w:rFonts w:ascii="Times New Roman" w:hAnsi="Times New Roman"/>
          <w:b w:val="0"/>
          <w:i/>
          <w:sz w:val="22"/>
        </w:rPr>
        <w:t xml:space="preserve">Đáp số: </w:t>
      </w:r>
      <w:r>
        <w:rPr>
          <w:rFonts w:ascii="Times New Roman" w:hAnsi="Times New Roman"/>
          <w:b/>
          <w:i w:val="0"/>
          <w:color w:val="C62828"/>
          <w:sz w:val="22"/>
        </w:rPr>
        <w:t>15,44</w:t>
      </w:r>
    </w:p>
    <w:p>
      <w:pPr>
        <w:spacing w:before="40" w:after="80" w:line="276" w:lineRule="auto"/>
        <w:ind w:left="340"/>
      </w:pPr>
      <w:r>
        <w:rPr>
          <w:rFonts w:ascii="Times New Roman" w:hAnsi="Times New Roman"/>
          <w:b/>
          <w:i/>
          <w:color w:val="1565C0"/>
          <w:sz w:val="21"/>
        </w:rPr>
        <w:t>Lời giải chi tiết:</w:t>
        <w:br/>
      </w:r>
      <w:r>
        <w:rPr>
          <w:rFonts w:ascii="Times New Roman" w:hAnsi="Times New Roman"/>
          <w:b w:val="0"/>
          <w:i w:val="0"/>
          <w:sz w:val="21"/>
        </w:rPr>
        <w:t>Khối lượng mol: M(Paracetamol) = 151 g/mol; M(p-nitrophenol) = 139 g/mol.</w:t>
      </w:r>
    </w:p>
    <w:p>
      <w:pPr>
        <w:spacing w:before="0" w:after="30" w:line="276" w:lineRule="auto"/>
        <w:ind w:left="340"/>
      </w:pPr>
      <w:r>
        <w:rPr>
          <w:rFonts w:ascii="Times New Roman" w:hAnsi="Times New Roman"/>
          <w:b w:val="0"/>
          <w:i w:val="0"/>
          <w:sz w:val="21"/>
        </w:rPr>
        <w:t>Khối lượng Paracetamol cần sản xuất:</w:t>
      </w:r>
    </w:p>
    <w:p>
      <w:pPr>
        <w:spacing w:before="0" w:after="30" w:line="276" w:lineRule="auto"/>
        <w:ind w:left="340"/>
      </w:pPr>
      <w:r>
        <w:rPr>
          <w:rFonts w:ascii="Times New Roman" w:hAnsi="Times New Roman"/>
          <w:b w:val="0"/>
          <w:i w:val="0"/>
          <w:sz w:val="21"/>
        </w:rPr>
        <w:t>m(Paracetamol) = 30,2 * 10</w:t>
      </w:r>
      <w:r>
        <w:rPr>
          <w:rFonts w:ascii="Times New Roman" w:hAnsi="Times New Roman"/>
          <w:b w:val="0"/>
          <w:i w:val="0"/>
          <w:sz w:val="21"/>
          <w:vertAlign w:val="superscript"/>
        </w:rPr>
        <w:t>6</w:t>
      </w:r>
      <w:r>
        <w:rPr>
          <w:rFonts w:ascii="Times New Roman" w:hAnsi="Times New Roman"/>
          <w:b w:val="0"/>
          <w:i w:val="0"/>
          <w:sz w:val="21"/>
        </w:rPr>
        <w:t xml:space="preserve"> * 500 mg = 30,2 * 10</w:t>
      </w:r>
      <w:r>
        <w:rPr>
          <w:rFonts w:ascii="Times New Roman" w:hAnsi="Times New Roman"/>
          <w:b w:val="0"/>
          <w:i w:val="0"/>
          <w:sz w:val="21"/>
          <w:vertAlign w:val="superscript"/>
        </w:rPr>
        <w:t>6</w:t>
      </w:r>
      <w:r>
        <w:rPr>
          <w:rFonts w:ascii="Times New Roman" w:hAnsi="Times New Roman"/>
          <w:b w:val="0"/>
          <w:i w:val="0"/>
          <w:sz w:val="21"/>
        </w:rPr>
        <w:t xml:space="preserve"> * 0,5 g = 15,1 * 10</w:t>
      </w:r>
      <w:r>
        <w:rPr>
          <w:rFonts w:ascii="Times New Roman" w:hAnsi="Times New Roman"/>
          <w:b w:val="0"/>
          <w:i w:val="0"/>
          <w:sz w:val="21"/>
          <w:vertAlign w:val="superscript"/>
        </w:rPr>
        <w:t>6</w:t>
      </w:r>
      <w:r>
        <w:rPr>
          <w:rFonts w:ascii="Times New Roman" w:hAnsi="Times New Roman"/>
          <w:b w:val="0"/>
          <w:i w:val="0"/>
          <w:sz w:val="21"/>
        </w:rPr>
        <w:t xml:space="preserve"> g = 15,1 tấn.</w:t>
      </w:r>
    </w:p>
    <w:p>
      <w:pPr>
        <w:spacing w:before="0" w:after="30" w:line="276" w:lineRule="auto"/>
        <w:ind w:left="340"/>
      </w:pPr>
      <w:r>
        <w:rPr>
          <w:rFonts w:ascii="Times New Roman" w:hAnsi="Times New Roman"/>
          <w:b w:val="0"/>
          <w:i w:val="0"/>
          <w:sz w:val="21"/>
        </w:rPr>
        <w:t>Số mol Paracetamol = 15,1 * 10</w:t>
      </w:r>
      <w:r>
        <w:rPr>
          <w:rFonts w:ascii="Times New Roman" w:hAnsi="Times New Roman"/>
          <w:b w:val="0"/>
          <w:i w:val="0"/>
          <w:sz w:val="21"/>
          <w:vertAlign w:val="superscript"/>
        </w:rPr>
        <w:t>6</w:t>
      </w:r>
      <w:r>
        <w:rPr>
          <w:rFonts w:ascii="Times New Roman" w:hAnsi="Times New Roman"/>
          <w:b w:val="0"/>
          <w:i w:val="0"/>
          <w:sz w:val="21"/>
        </w:rPr>
        <w:t xml:space="preserve"> / 151 = 100 000 mol.</w:t>
      </w:r>
    </w:p>
    <w:p>
      <w:pPr>
        <w:spacing w:before="0" w:after="30" w:line="276" w:lineRule="auto"/>
        <w:ind w:left="340"/>
      </w:pPr>
      <w:r>
        <w:rPr>
          <w:rFonts w:ascii="Times New Roman" w:hAnsi="Times New Roman"/>
          <w:b w:val="0"/>
          <w:i w:val="0"/>
          <w:sz w:val="21"/>
        </w:rPr>
        <w:t>Do hiệu suất toàn bộ quá trình đạt 90%:</w:t>
      </w:r>
    </w:p>
    <w:p>
      <w:pPr>
        <w:spacing w:before="0" w:after="30" w:line="276" w:lineRule="auto"/>
        <w:ind w:left="340"/>
      </w:pPr>
      <w:r>
        <w:rPr>
          <w:rFonts w:ascii="Times New Roman" w:hAnsi="Times New Roman"/>
          <w:b w:val="0"/>
          <w:i w:val="0"/>
          <w:sz w:val="21"/>
        </w:rPr>
        <w:t>n(p-nitrophenol cần dùng) = 100 000 / 0,9 ≈ 111 111,1 mol.</w:t>
      </w:r>
    </w:p>
    <w:p>
      <w:pPr>
        <w:spacing w:before="0" w:after="30" w:line="276" w:lineRule="auto"/>
        <w:ind w:left="340"/>
      </w:pPr>
      <w:r>
        <w:rPr>
          <w:rFonts w:ascii="Times New Roman" w:hAnsi="Times New Roman"/>
          <w:b w:val="0"/>
          <w:i w:val="0"/>
          <w:sz w:val="21"/>
        </w:rPr>
        <w:t>Khối lượng p-nitrophenol cần dùng là:</w:t>
      </w:r>
    </w:p>
    <w:p>
      <w:pPr>
        <w:spacing w:before="0" w:after="30" w:line="276" w:lineRule="auto"/>
        <w:ind w:left="340"/>
      </w:pPr>
      <w:r>
        <w:rPr>
          <w:rFonts w:ascii="Times New Roman" w:hAnsi="Times New Roman"/>
          <w:b w:val="0"/>
          <w:i w:val="0"/>
          <w:sz w:val="21"/>
        </w:rPr>
        <w:t>m = (100 000 / 0,9) * 139 ≈ 15 444 444 g ≈ 15,44 tấn (hoặc 15,4 tấn).</w:t>
      </w:r>
    </w:p>
    <w:p>
      <w:pPr>
        <w:spacing w:before="0" w:after="30" w:line="276" w:lineRule="auto"/>
        <w:ind w:left="340"/>
      </w:pPr>
      <w:r>
        <w:rPr>
          <w:rFonts w:ascii="Times New Roman" w:hAnsi="Times New Roman"/>
          <w:b w:val="0"/>
          <w:i w:val="0"/>
          <w:sz w:val="21"/>
        </w:rPr>
        <w:t>**Đáp số: 15,44.**</w:t>
      </w:r>
    </w:p>
    <w:p>
      <w:pPr>
        <w:spacing w:before="80" w:after="40" w:line="276" w:lineRule="auto"/>
      </w:pPr>
      <w:r>
        <w:rPr>
          <w:rFonts w:ascii="Times New Roman" w:hAnsi="Times New Roman"/>
          <w:b/>
          <w:i w:val="0"/>
          <w:sz w:val="22"/>
        </w:rPr>
        <w:t xml:space="preserve">Câu 6. </w:t>
      </w:r>
      <w:r>
        <w:rPr>
          <w:rFonts w:ascii="Times New Roman" w:hAnsi="Times New Roman"/>
          <w:b w:val="0"/>
          <w:i w:val="0"/>
          <w:sz w:val="22"/>
        </w:rPr>
        <w:t>Một người trưởng thành cần tiêu thụ khoảng 0,8 gram protein cho mỗi kg trọng lượng cơ thể mỗi ngày. Một người nặng 70 kg cần bổ sung bao nhiêu gram protein trong một ngày? Nếu mỗi quả trứng chứa khoảng 6 gram protein, người đó cần ăn bao nhiêu quả trứng để đáp ứng lượng protein cần thiết trong ngày? Biết số quả trứng là một con số chẵn.</w:t>
      </w:r>
    </w:p>
    <w:p>
      <w:pPr>
        <w:spacing w:before="20" w:after="60"/>
        <w:ind w:left="340"/>
      </w:pPr>
      <w:r>
        <w:rPr>
          <w:rFonts w:ascii="Times New Roman" w:hAnsi="Times New Roman"/>
          <w:b w:val="0"/>
          <w:i/>
          <w:sz w:val="22"/>
        </w:rPr>
        <w:t xml:space="preserve">Đáp số: </w:t>
      </w:r>
      <w:r>
        <w:rPr>
          <w:rFonts w:ascii="Times New Roman" w:hAnsi="Times New Roman"/>
          <w:b/>
          <w:i w:val="0"/>
          <w:color w:val="C62828"/>
          <w:sz w:val="22"/>
        </w:rPr>
        <w:t>10</w:t>
      </w:r>
    </w:p>
    <w:p>
      <w:pPr>
        <w:spacing w:before="40" w:after="80" w:line="276" w:lineRule="auto"/>
        <w:ind w:left="340"/>
      </w:pPr>
      <w:r>
        <w:rPr>
          <w:rFonts w:ascii="Times New Roman" w:hAnsi="Times New Roman"/>
          <w:b/>
          <w:i/>
          <w:color w:val="1565C0"/>
          <w:sz w:val="21"/>
        </w:rPr>
        <w:t>Lời giải chi tiết:</w:t>
        <w:br/>
      </w:r>
      <w:r>
        <w:rPr>
          <w:rFonts w:ascii="Times New Roman" w:hAnsi="Times New Roman"/>
          <w:b w:val="0"/>
          <w:i w:val="0"/>
          <w:sz w:val="21"/>
        </w:rPr>
        <w:t>Lượng protein cần thiết cho người nặng 70 kg trong 1 ngày:</w:t>
      </w:r>
    </w:p>
    <w:p>
      <w:pPr>
        <w:spacing w:before="0" w:after="30" w:line="276" w:lineRule="auto"/>
        <w:ind w:left="340"/>
      </w:pPr>
      <w:r>
        <w:rPr>
          <w:rFonts w:ascii="Times New Roman" w:hAnsi="Times New Roman"/>
          <w:b w:val="0"/>
          <w:i w:val="0"/>
          <w:sz w:val="21"/>
        </w:rPr>
        <w:t>m(protein) = 70 * 0,8 = 56 gam.</w:t>
      </w:r>
    </w:p>
    <w:p>
      <w:pPr>
        <w:spacing w:before="0" w:after="30" w:line="276" w:lineRule="auto"/>
        <w:ind w:left="340"/>
      </w:pPr>
      <w:r>
        <w:rPr>
          <w:rFonts w:ascii="Times New Roman" w:hAnsi="Times New Roman"/>
          <w:b w:val="0"/>
          <w:i w:val="0"/>
          <w:sz w:val="21"/>
        </w:rPr>
        <w:t>Số quả trứng cần ăn tương ứng:</w:t>
      </w:r>
    </w:p>
    <w:p>
      <w:pPr>
        <w:spacing w:before="0" w:after="30" w:line="276" w:lineRule="auto"/>
        <w:ind w:left="340"/>
      </w:pPr>
      <w:r>
        <w:rPr>
          <w:rFonts w:ascii="Times New Roman" w:hAnsi="Times New Roman"/>
          <w:b w:val="0"/>
          <w:i w:val="0"/>
          <w:sz w:val="21"/>
        </w:rPr>
        <w:t>Số trứng = 56 / 6 ≈ 9,33 quả.</w:t>
      </w:r>
    </w:p>
    <w:p>
      <w:pPr>
        <w:spacing w:before="0" w:after="30" w:line="276" w:lineRule="auto"/>
        <w:ind w:left="340"/>
      </w:pPr>
      <w:r>
        <w:rPr>
          <w:rFonts w:ascii="Times New Roman" w:hAnsi="Times New Roman"/>
          <w:b w:val="0"/>
          <w:i w:val="0"/>
          <w:sz w:val="21"/>
        </w:rPr>
        <w:t>Vì cần đáp ứng đủ lượng protein và số quả trứng là số chẵn, nên người đó cần ăn 10 quả trứng.</w:t>
      </w:r>
    </w:p>
    <w:p>
      <w:pPr>
        <w:spacing w:before="0" w:after="30" w:line="276" w:lineRule="auto"/>
        <w:ind w:left="340"/>
      </w:pPr>
      <w:r>
        <w:rPr>
          <w:rFonts w:ascii="Times New Roman" w:hAnsi="Times New Roman"/>
          <w:b w:val="0"/>
          <w:i w:val="0"/>
          <w:sz w:val="21"/>
        </w:rPr>
        <w:t>**Đáp số: 10.**</w:t>
      </w:r>
    </w:p>
    <w:p>
      <w:pPr>
        <w:spacing w:before="240" w:after="80"/>
      </w:pPr>
      <w:r>
        <w:rPr>
          <w:rFonts w:ascii="Times New Roman" w:hAnsi="Times New Roman"/>
          <w:b/>
          <w:i w:val="0"/>
          <w:color w:val="2E7D32"/>
          <w:sz w:val="23"/>
        </w:rPr>
        <w:t>BẢNG TỔNG HỢP ĐÁP ÁN ĐỀ SỐ 08</w:t>
      </w:r>
    </w:p>
    <w:p>
      <w:pPr>
        <w:spacing w:before="40" w:after="40"/>
      </w:pPr>
      <w:r>
        <w:rPr>
          <w:rFonts w:ascii="Times New Roman" w:hAnsi="Times New Roman"/>
          <w:b/>
          <w:i w:val="0"/>
          <w:sz w:val="21"/>
        </w:rPr>
        <w:t xml:space="preserve">Phần I: </w:t>
      </w:r>
      <w:r>
        <w:rPr>
          <w:rFonts w:ascii="Times New Roman" w:hAnsi="Times New Roman"/>
          <w:b/>
          <w:i w:val="0"/>
          <w:color w:val="C62828"/>
          <w:sz w:val="21"/>
        </w:rPr>
        <w:t>1.D  2.C  3.A  4.B  5.A  6.D  7.B  8.C  9.C  10.A  11.A  12.B  13.A  14.C  15.D  16.C  17.C  18.A</w:t>
      </w:r>
    </w:p>
    <w:p>
      <w:pPr>
        <w:spacing w:before="40" w:after="40"/>
      </w:pPr>
      <w:r>
        <w:rPr>
          <w:rFonts w:ascii="Times New Roman" w:hAnsi="Times New Roman"/>
          <w:b/>
          <w:i w:val="0"/>
          <w:sz w:val="21"/>
        </w:rPr>
        <w:t xml:space="preserve">Phần II: </w:t>
      </w:r>
      <w:r>
        <w:rPr>
          <w:rFonts w:ascii="Times New Roman" w:hAnsi="Times New Roman"/>
          <w:b/>
          <w:i w:val="0"/>
          <w:color w:val="C62828"/>
          <w:sz w:val="21"/>
        </w:rPr>
        <w:t>Câu 1: a-S, b-Đ, c-Đ, d-Đ  |  Câu 2: a-Đ, b-S, c-S, d-Đ  |  Câu 3: a-S, b-S, c-Đ, d-Đ  |  Câu 4: a-S, b-Đ, c-Đ, d-S</w:t>
      </w:r>
    </w:p>
    <w:p>
      <w:pPr>
        <w:spacing w:before="40" w:after="80"/>
      </w:pPr>
      <w:r>
        <w:rPr>
          <w:rFonts w:ascii="Times New Roman" w:hAnsi="Times New Roman"/>
          <w:b/>
          <w:i w:val="0"/>
          <w:sz w:val="21"/>
        </w:rPr>
        <w:t xml:space="preserve">Phần III: </w:t>
      </w:r>
      <w:r>
        <w:rPr>
          <w:rFonts w:ascii="Times New Roman" w:hAnsi="Times New Roman"/>
          <w:b/>
          <w:i w:val="0"/>
          <w:color w:val="C62828"/>
          <w:sz w:val="21"/>
        </w:rPr>
        <w:t>Câu 1: 3  |  Câu 2: 4  |  Câu 3: 3  |  Câu 4: 3  |  Câu 5: 15,44  |  Câu 6: 10</w:t>
      </w:r>
    </w:p>
    <w:p>
      <w:pPr>
        <w:spacing w:before="200" w:after="120"/>
        <w:jc w:val="center"/>
      </w:pPr>
      <w:r>
        <w:rPr>
          <w:rFonts w:ascii="Times New Roman" w:hAnsi="Times New Roman"/>
          <w:b/>
          <w:i w:val="0"/>
          <w:sz w:val="22"/>
        </w:rPr>
        <w:t>---------- HẾT ----------</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Pr>
    <w:tblGrid>
      <w:gridCol w:w="7937"/>
      <w:gridCol w:w="2268"/>
    </w:tblGrid>
    <w:tr>
      <w:tc>
        <w:tcPr>
          <w:tcW w:type="dxa" w:w="5102"/>
          <w:tcMar>
            <w:top w:w="0" w:type="dxa"/>
            <w:bottom w:w="0" w:type="dxa"/>
            <w:left w:w="0" w:type="dxa"/>
            <w:right w:w="0" w:type="dxa"/>
          </w:tcMar>
          <w:tcBorders>
            <w:top w:val="single" w:sz="6" w:space="0" w:color="8BC390"/>
          </w:tcBorders>
        </w:tcPr>
        <w:p>
          <w:pPr>
            <w:spacing w:before="40" w:after="0"/>
            <w:jc w:val="left"/>
          </w:pPr>
          <w:r>
            <w:rPr>
              <w:rFonts w:ascii="Times New Roman" w:hAnsi="Times New Roman"/>
              <w:b w:val="0"/>
              <w:i/>
              <w:color w:val="D32F2F"/>
              <w:sz w:val="19"/>
            </w:rPr>
            <w:t>CS1: 6/15 Nguyễn Hoàng, P. Kim Long, TP Huế   |   CS2: 24 Đặng Thái Thân, TP Huế</w:t>
          </w:r>
        </w:p>
      </w:tc>
      <w:tc>
        <w:tcPr>
          <w:tcW w:type="dxa" w:w="5102"/>
          <w:tcMar>
            <w:top w:w="0" w:type="dxa"/>
            <w:bottom w:w="0" w:type="dxa"/>
            <w:left w:w="0" w:type="dxa"/>
            <w:right w:w="0" w:type="dxa"/>
          </w:tcMar>
          <w:tcBorders>
            <w:top w:val="single" w:sz="6" w:space="0" w:color="8BC390"/>
          </w:tcBorders>
        </w:tcPr>
        <w:p>
          <w:pPr>
            <w:spacing w:before="40" w:after="0"/>
            <w:jc w:val="right"/>
          </w:pPr>
          <w:r>
            <w:rPr>
              <w:rFonts w:ascii="Times New Roman" w:hAnsi="Times New Roman"/>
              <w:b/>
              <w:i w:val="0"/>
              <w:color w:val="D32F2F"/>
              <w:sz w:val="20"/>
            </w:rPr>
            <w:t xml:space="preserve">Trang </w:t>
          </w:r>
          <w:r>
            <w:rPr>
              <w:rFonts w:ascii="Times New Roman" w:hAnsi="Times New Roman"/>
              <w:b/>
              <w:i w:val="0"/>
              <w:color w:val="D32F2F"/>
              <w:sz w:val="20"/>
            </w:rPr>
            <w:fldChar w:fldCharType="begin"/>
            <w:instrText xml:space="preserve"> PAGE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5102"/>
      <w:gridCol w:w="5102"/>
    </w:tblGrid>
    <w:tr>
      <w:tc>
        <w:tcPr>
          <w:tcW w:type="dxa" w:w="5102"/>
          <w:tcMar>
            <w:top w:w="0" w:type="dxa"/>
            <w:bottom w:w="0" w:type="dxa"/>
            <w:left w:w="0" w:type="dxa"/>
            <w:right w:w="0" w:type="dxa"/>
          </w:tcMar>
          <w:tcBorders>
            <w:bottom w:val="single" w:sz="6" w:space="0" w:color="8BC390"/>
          </w:tcBorders>
        </w:tcPr>
        <w:p>
          <w:pPr>
            <w:spacing w:before="0" w:after="40"/>
            <w:jc w:val="left"/>
          </w:pPr>
          <w:r>
            <w:rPr>
              <w:rFonts w:ascii="Times New Roman" w:hAnsi="Times New Roman"/>
              <w:b w:val="0"/>
              <w:i/>
              <w:color w:val="D32F2F"/>
              <w:sz w:val="20"/>
            </w:rPr>
            <w:t>Tài liệu lưu hành nội bộ</w:t>
          </w:r>
        </w:p>
      </w:tc>
      <w:tc>
        <w:tcPr>
          <w:tcW w:type="dxa" w:w="5102"/>
          <w:tcMar>
            <w:top w:w="0" w:type="dxa"/>
            <w:bottom w:w="0" w:type="dxa"/>
            <w:left w:w="0" w:type="dxa"/>
            <w:right w:w="0" w:type="dxa"/>
          </w:tcMar>
          <w:tcBorders>
            <w:bottom w:val="single" w:sz="6" w:space="0" w:color="8BC390"/>
          </w:tcBorders>
        </w:tcPr>
        <w:p>
          <w:pPr>
            <w:spacing w:before="0" w:after="40"/>
            <w:jc w:val="right"/>
          </w:pPr>
          <w:r>
            <w:rPr>
              <w:rFonts w:ascii="Times New Roman" w:hAnsi="Times New Roman"/>
              <w:b w:val="0"/>
              <w:i w:val="0"/>
              <w:color w:val="D32F2F"/>
              <w:sz w:val="20"/>
            </w:rPr>
            <w:t xml:space="preserve">Thầy </w:t>
          </w:r>
          <w:r>
            <w:rPr>
              <w:rFonts w:ascii="Times New Roman" w:hAnsi="Times New Roman"/>
              <w:b/>
              <w:i w:val="0"/>
              <w:color w:val="D32F2F"/>
              <w:sz w:val="20"/>
            </w:rPr>
            <w:t>TRẦN VĂN THẠNH</w:t>
          </w:r>
          <w:r>
            <w:rPr>
              <w:rFonts w:ascii="Times New Roman" w:hAnsi="Times New Roman"/>
              <w:b w:val="0"/>
              <w:i w:val="0"/>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