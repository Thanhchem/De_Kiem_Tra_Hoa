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3685"/>
          </w:tcPr>
          <w:p>
            <w:pPr>
              <w:spacing w:after="40" w:line="276" w:lineRule="auto"/>
              <w:jc w:val="center"/>
            </w:pPr>
            <w:r>
              <w:rPr>
                <w:rFonts w:ascii="Times New Roman" w:hAnsi="Times New Roman"/>
                <w:b/>
                <w:i w:val="0"/>
                <w:sz w:val="21"/>
              </w:rPr>
              <w:t>SỞ GD&amp;ĐT THỪA THIÊN HUẾ</w:t>
              <w:br/>
              <w:t>TRƯỜNG THPT CAO THẮNG</w:t>
              <w:br/>
            </w:r>
            <w:r>
              <w:rPr>
                <w:rFonts w:ascii="Times New Roman" w:hAnsi="Times New Roman"/>
                <w:b/>
                <w:i w:val="0"/>
                <w:color w:val="2E7D32"/>
                <w:sz w:val="21"/>
              </w:rPr>
              <w:t>Mã đề thi: 103</w:t>
            </w:r>
          </w:p>
        </w:tc>
        <w:tc>
          <w:tcPr>
            <w:tcW w:type="dxa" w:w="6520"/>
          </w:tcPr>
          <w:p>
            <w:pPr>
              <w:spacing w:after="40" w:line="276" w:lineRule="auto"/>
              <w:jc w:val="center"/>
            </w:pPr>
            <w:r>
              <w:rPr>
                <w:rFonts w:ascii="Times New Roman" w:hAnsi="Times New Roman"/>
                <w:b/>
                <w:i w:val="0"/>
                <w:sz w:val="21"/>
              </w:rPr>
              <w:t>ĐỀ KIỂM TRA CUỐI KÌ II, NĂM HỌC 2023-2024</w:t>
              <w:br/>
              <w:t>MÔN: HÓA HỌC 10</w:t>
              <w:br/>
            </w:r>
            <w:r>
              <w:rPr>
                <w:rFonts w:ascii="Times New Roman" w:hAnsi="Times New Roman"/>
                <w:b/>
                <w:i w:val="0"/>
                <w:color w:val="C62828"/>
                <w:sz w:val="20"/>
              </w:rPr>
              <w:t>(HƯỚNG DẪN CHẤM VÀ LỜI GIẢI CHI TIẾT)</w:t>
            </w:r>
          </w:p>
        </w:tc>
      </w:tr>
    </w:tbl>
    <w:p>
      <w:pPr>
        <w:spacing w:before="80" w:after="40" w:line="276" w:lineRule="auto"/>
      </w:pPr>
    </w:p>
    <w:p>
      <w:pPr>
        <w:spacing w:before="0" w:after="80"/>
      </w:pPr>
      <w:r>
        <w:rPr>
          <w:rFonts w:ascii="Times New Roman" w:hAnsi="Times New Roman"/>
          <w:b w:val="0"/>
          <w:i/>
          <w:sz w:val="21"/>
        </w:rPr>
        <w:t>Cho biết Nguyên tử khối của: Na = 23; K = 39; Al = 27; Br = 80; Cl = 35,5; I = 127; O = 16; H = 1.</w:t>
      </w:r>
    </w:p>
    <w:p>
      <w:pPr>
        <w:spacing w:before="120" w:after="40"/>
      </w:pPr>
      <w:r>
        <w:rPr>
          <w:rFonts w:ascii="Times New Roman" w:hAnsi="Times New Roman"/>
          <w:b/>
          <w:i w:val="0"/>
          <w:color w:val="2E7D32"/>
          <w:sz w:val="24"/>
        </w:rPr>
        <w:t>■ A. PHẦN TRẮC NGHIỆM (28 CÂU, 07 ĐIỂM).</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Enthalpy tạo thành của một chất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nhiệt kèm theo phản ứng trong điều kiện chuẩn.</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color w:val="C62828"/>
          <w:sz w:val="24"/>
        </w:rPr>
        <w:t xml:space="preserve">B. </w:t>
      </w:r>
      <w:r>
        <w:rPr>
          <w:rFonts w:ascii="Times New Roman" w:hAnsi="Times New Roman"/>
          <w:b/>
          <w:i w:val="0"/>
          <w:color w:val="C62828"/>
          <w:sz w:val="24"/>
        </w:rPr>
        <w:t>nhiệt kèm theo phản ứng tạo thành 1 mol chất đó từ các đơn chất bền nhất.</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nhiệt kèm theo phản ứng tạo thành 1 mol chất đó từ các hợp chất bền nhất.</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nhiệt kèm theo phản ứng trong quá trình đẳng áp.</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Enthalpy tạo thành (nhiệt tạo thành) của một chất là lượng nhiệt kèm theo phản ứng tạo thành 1 mol chất đó từ các đơn chất ở dạng bền nhất.</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Tiến hành các thí nghiệm sau:</w:t>
        <w:br/>
        <w:t xml:space="preserve">   (a) Cho một mẩu đá vôi (CaCO</w:t>
      </w:r>
      <w:r>
        <w:rPr>
          <w:rFonts w:ascii="Times New Roman" w:hAnsi="Times New Roman"/>
          <w:b w:val="0"/>
          <w:i w:val="0"/>
          <w:sz w:val="24"/>
          <w:vertAlign w:val="subscript"/>
        </w:rPr>
        <w:t>3</w:t>
      </w:r>
      <w:r>
        <w:rPr>
          <w:rFonts w:ascii="Times New Roman" w:hAnsi="Times New Roman"/>
          <w:b w:val="0"/>
          <w:i w:val="0"/>
          <w:sz w:val="24"/>
        </w:rPr>
        <w:t>) vào dung dịch HCl.</w:t>
        <w:br/>
        <w:t xml:space="preserve">   (b) Cho KBr tác dụng với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đặc nóng.</w:t>
        <w:br/>
        <w:t xml:space="preserve">   (c) Cho dung dịch AgNO</w:t>
      </w:r>
      <w:r>
        <w:rPr>
          <w:rFonts w:ascii="Times New Roman" w:hAnsi="Times New Roman"/>
          <w:b w:val="0"/>
          <w:i w:val="0"/>
          <w:sz w:val="24"/>
          <w:vertAlign w:val="subscript"/>
        </w:rPr>
        <w:t>3</w:t>
      </w:r>
      <w:r>
        <w:rPr>
          <w:rFonts w:ascii="Times New Roman" w:hAnsi="Times New Roman"/>
          <w:b w:val="0"/>
          <w:i w:val="0"/>
          <w:sz w:val="24"/>
        </w:rPr>
        <w:t xml:space="preserve"> vào dung dịch HI.</w:t>
        <w:br/>
        <w:t xml:space="preserve">   (d) Cho dung dịch AgNO</w:t>
      </w:r>
      <w:r>
        <w:rPr>
          <w:rFonts w:ascii="Times New Roman" w:hAnsi="Times New Roman"/>
          <w:b w:val="0"/>
          <w:i w:val="0"/>
          <w:sz w:val="24"/>
          <w:vertAlign w:val="subscript"/>
        </w:rPr>
        <w:t>3</w:t>
      </w:r>
      <w:r>
        <w:rPr>
          <w:rFonts w:ascii="Times New Roman" w:hAnsi="Times New Roman"/>
          <w:b w:val="0"/>
          <w:i w:val="0"/>
          <w:sz w:val="24"/>
        </w:rPr>
        <w:t xml:space="preserve"> vào dung dịch HF.</w:t>
        <w:br/>
        <w:t>Sau khi kết thúc thí nghiệm, số phản ứng xảy ra thuộc loại phản ứng oxi hóa – khử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2  </w:t>
      </w:r>
      <w:r>
        <w:tab/>
        <w:tab/>
      </w:r>
      <w:r>
        <w:rPr>
          <w:rFonts w:ascii="Times New Roman" w:hAnsi="Times New Roman"/>
          <w:b/>
          <w:i w:val="0"/>
          <w:sz w:val="24"/>
        </w:rPr>
        <w:t xml:space="preserve">B. </w:t>
      </w:r>
      <w:r>
        <w:rPr>
          <w:rFonts w:ascii="Times New Roman" w:hAnsi="Times New Roman"/>
          <w:b w:val="0"/>
          <w:i w:val="0"/>
          <w:sz w:val="24"/>
        </w:rPr>
        <w:t xml:space="preserve">4  </w:t>
      </w:r>
      <w:r>
        <w:tab/>
      </w:r>
      <w:r>
        <w:rPr>
          <w:rFonts w:ascii="Times New Roman" w:hAnsi="Times New Roman"/>
          <w:b/>
          <w:i w:val="0"/>
          <w:sz w:val="24"/>
        </w:rPr>
        <w:t xml:space="preserve">C. </w:t>
      </w:r>
      <w:r>
        <w:rPr>
          <w:rFonts w:ascii="Times New Roman" w:hAnsi="Times New Roman"/>
          <w:b w:val="0"/>
          <w:i w:val="0"/>
          <w:sz w:val="24"/>
        </w:rPr>
        <w:t xml:space="preserve">3  </w:t>
      </w:r>
      <w:r>
        <w:tab/>
      </w:r>
      <w:r>
        <w:rPr>
          <w:rFonts w:ascii="Times New Roman" w:hAnsi="Times New Roman"/>
          <w:b/>
          <w:i w:val="0"/>
          <w:color w:val="C62828"/>
          <w:sz w:val="24"/>
        </w:rPr>
        <w:t xml:space="preserve">D. </w:t>
      </w:r>
      <w:r>
        <w:rPr>
          <w:rFonts w:ascii="Times New Roman" w:hAnsi="Times New Roman"/>
          <w:b/>
          <w:i w:val="0"/>
          <w:color w:val="C62828"/>
          <w:sz w:val="24"/>
        </w:rPr>
        <w:t>1</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(a) CaCO</w:t>
      </w:r>
      <w:r>
        <w:rPr>
          <w:rFonts w:ascii="Times New Roman" w:hAnsi="Times New Roman"/>
          <w:b w:val="0"/>
          <w:i w:val="0"/>
          <w:sz w:val="23"/>
          <w:vertAlign w:val="subscript"/>
        </w:rPr>
        <w:t>3</w:t>
      </w:r>
      <w:r>
        <w:rPr>
          <w:rFonts w:ascii="Times New Roman" w:hAnsi="Times New Roman"/>
          <w:b w:val="0"/>
          <w:i w:val="0"/>
          <w:sz w:val="23"/>
        </w:rPr>
        <w:t xml:space="preserve"> + 2HCl -&gt; CaCl</w:t>
      </w:r>
      <w:r>
        <w:rPr>
          <w:rFonts w:ascii="Times New Roman" w:hAnsi="Times New Roman"/>
          <w:b w:val="0"/>
          <w:i w:val="0"/>
          <w:sz w:val="23"/>
          <w:vertAlign w:val="subscript"/>
        </w:rPr>
        <w:t>2</w:t>
      </w:r>
      <w:r>
        <w:rPr>
          <w:rFonts w:ascii="Times New Roman" w:hAnsi="Times New Roman"/>
          <w:b w:val="0"/>
          <w:i w:val="0"/>
          <w:sz w:val="23"/>
        </w:rPr>
        <w:t xml:space="preserve"> + CO</w:t>
      </w:r>
      <w:r>
        <w:rPr>
          <w:rFonts w:ascii="Times New Roman" w:hAnsi="Times New Roman"/>
          <w:b w:val="0"/>
          <w:i w:val="0"/>
          <w:sz w:val="23"/>
          <w:vertAlign w:val="subscript"/>
        </w:rPr>
        <w:t>2</w:t>
      </w:r>
      <w:r>
        <w:rPr>
          <w:rFonts w:ascii="Times New Roman" w:hAnsi="Times New Roman"/>
          <w:b w:val="0"/>
          <w:i w:val="0"/>
          <w:sz w:val="23"/>
        </w:rPr>
        <w:t xml:space="preserve"> ↑ + H</w:t>
      </w:r>
      <w:r>
        <w:rPr>
          <w:rFonts w:ascii="Times New Roman" w:hAnsi="Times New Roman"/>
          <w:b w:val="0"/>
          <w:i w:val="0"/>
          <w:sz w:val="23"/>
          <w:vertAlign w:val="subscript"/>
        </w:rPr>
        <w:t>2</w:t>
      </w:r>
      <w:r>
        <w:rPr>
          <w:rFonts w:ascii="Times New Roman" w:hAnsi="Times New Roman"/>
          <w:b w:val="0"/>
          <w:i w:val="0"/>
          <w:sz w:val="23"/>
        </w:rPr>
        <w:t>O (phản ứng trao đổi, không phải oxi hóa - khử).</w:t>
        <w:br/>
        <w:t>(b) 2KBr + 2H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xml:space="preserve"> (đ, t</w:t>
      </w:r>
      <w:r>
        <w:rPr>
          <w:rFonts w:ascii="Times New Roman" w:hAnsi="Times New Roman"/>
          <w:b w:val="0"/>
          <w:i w:val="0"/>
          <w:sz w:val="23"/>
          <w:vertAlign w:val="superscript"/>
        </w:rPr>
        <w:t>o</w:t>
      </w:r>
      <w:r>
        <w:rPr>
          <w:rFonts w:ascii="Times New Roman" w:hAnsi="Times New Roman"/>
          <w:b w:val="0"/>
          <w:i w:val="0"/>
          <w:sz w:val="23"/>
        </w:rPr>
        <w:t>) -&gt; K</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xml:space="preserve"> + Br</w:t>
      </w:r>
      <w:r>
        <w:rPr>
          <w:rFonts w:ascii="Times New Roman" w:hAnsi="Times New Roman"/>
          <w:b w:val="0"/>
          <w:i w:val="0"/>
          <w:sz w:val="23"/>
          <w:vertAlign w:val="subscript"/>
        </w:rPr>
        <w:t>2</w:t>
      </w:r>
      <w:r>
        <w:rPr>
          <w:rFonts w:ascii="Times New Roman" w:hAnsi="Times New Roman"/>
          <w:b w:val="0"/>
          <w:i w:val="0"/>
          <w:sz w:val="23"/>
        </w:rPr>
        <w:t xml:space="preserve"> + SO</w:t>
      </w:r>
      <w:r>
        <w:rPr>
          <w:rFonts w:ascii="Times New Roman" w:hAnsi="Times New Roman"/>
          <w:b w:val="0"/>
          <w:i w:val="0"/>
          <w:sz w:val="23"/>
          <w:vertAlign w:val="subscript"/>
        </w:rPr>
        <w:t>2</w:t>
      </w:r>
      <w:r>
        <w:rPr>
          <w:rFonts w:ascii="Times New Roman" w:hAnsi="Times New Roman"/>
          <w:b w:val="0"/>
          <w:i w:val="0"/>
          <w:sz w:val="23"/>
        </w:rPr>
        <w:t xml:space="preserve"> ↑ + 2H</w:t>
      </w:r>
      <w:r>
        <w:rPr>
          <w:rFonts w:ascii="Times New Roman" w:hAnsi="Times New Roman"/>
          <w:b w:val="0"/>
          <w:i w:val="0"/>
          <w:sz w:val="23"/>
          <w:vertAlign w:val="subscript"/>
        </w:rPr>
        <w:t>2</w:t>
      </w:r>
      <w:r>
        <w:rPr>
          <w:rFonts w:ascii="Times New Roman" w:hAnsi="Times New Roman"/>
          <w:b w:val="0"/>
          <w:i w:val="0"/>
          <w:sz w:val="23"/>
        </w:rPr>
        <w:t>O (Br</w:t>
      </w:r>
      <w:r>
        <w:rPr>
          <w:rFonts w:ascii="Times New Roman" w:hAnsi="Times New Roman"/>
          <w:b w:val="0"/>
          <w:i w:val="0"/>
          <w:sz w:val="23"/>
          <w:vertAlign w:val="superscript"/>
        </w:rPr>
        <w:t>-1 tăng lên Br</w:t>
      </w:r>
      <w:r>
        <w:rPr>
          <w:rFonts w:ascii="Times New Roman" w:hAnsi="Times New Roman"/>
          <w:b w:val="0"/>
          <w:i w:val="0"/>
          <w:sz w:val="23"/>
        </w:rPr>
        <w:t>0, S</w:t>
      </w:r>
      <w:r>
        <w:rPr>
          <w:rFonts w:ascii="Times New Roman" w:hAnsi="Times New Roman"/>
          <w:b w:val="0"/>
          <w:i w:val="0"/>
          <w:sz w:val="23"/>
          <w:vertAlign w:val="superscript"/>
        </w:rPr>
        <w:t>+6 giảm xuống S</w:t>
      </w:r>
      <w:r>
        <w:rPr>
          <w:rFonts w:ascii="Times New Roman" w:hAnsi="Times New Roman"/>
          <w:b w:val="0"/>
          <w:i w:val="0"/>
          <w:sz w:val="23"/>
        </w:rPr>
        <w:t>+4 -&gt; phản ứng oxi hóa - khử).</w:t>
        <w:br/>
        <w:t>(c) AgNO</w:t>
      </w:r>
      <w:r>
        <w:rPr>
          <w:rFonts w:ascii="Times New Roman" w:hAnsi="Times New Roman"/>
          <w:b w:val="0"/>
          <w:i w:val="0"/>
          <w:sz w:val="23"/>
          <w:vertAlign w:val="subscript"/>
        </w:rPr>
        <w:t>3</w:t>
      </w:r>
      <w:r>
        <w:rPr>
          <w:rFonts w:ascii="Times New Roman" w:hAnsi="Times New Roman"/>
          <w:b w:val="0"/>
          <w:i w:val="0"/>
          <w:sz w:val="23"/>
        </w:rPr>
        <w:t xml:space="preserve"> + HI -&gt; AgI ↓ + HNO</w:t>
      </w:r>
      <w:r>
        <w:rPr>
          <w:rFonts w:ascii="Times New Roman" w:hAnsi="Times New Roman"/>
          <w:b w:val="0"/>
          <w:i w:val="0"/>
          <w:sz w:val="23"/>
          <w:vertAlign w:val="subscript"/>
        </w:rPr>
        <w:t>3</w:t>
      </w:r>
      <w:r>
        <w:rPr>
          <w:rFonts w:ascii="Times New Roman" w:hAnsi="Times New Roman"/>
          <w:b w:val="0"/>
          <w:i w:val="0"/>
          <w:sz w:val="23"/>
        </w:rPr>
        <w:t xml:space="preserve"> (phản ứng trao đổi, không phải oxi hóa - khử).</w:t>
        <w:br/>
        <w:t>(d) AgNO</w:t>
      </w:r>
      <w:r>
        <w:rPr>
          <w:rFonts w:ascii="Times New Roman" w:hAnsi="Times New Roman"/>
          <w:b w:val="0"/>
          <w:i w:val="0"/>
          <w:sz w:val="23"/>
          <w:vertAlign w:val="subscript"/>
        </w:rPr>
        <w:t>3</w:t>
      </w:r>
      <w:r>
        <w:rPr>
          <w:rFonts w:ascii="Times New Roman" w:hAnsi="Times New Roman"/>
          <w:b w:val="0"/>
          <w:i w:val="0"/>
          <w:sz w:val="23"/>
        </w:rPr>
        <w:t xml:space="preserve"> + HF -&gt; không phản ứng (AgF tan tốt).</w:t>
        <w:br/>
        <w:t>Vậy chỉ có 1 phản ứng oxi hóa - khử (thí nghiệm b).</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Cho 6 gam Zn hạt vào một cốc đựng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4M (dư) ở nhiệt độ thường. Nếu giữ nguyên các điều kiện khác, chỉ biến đổi một trong các điều kiện sau đây:</w:t>
        <w:br/>
        <w:t xml:space="preserve">   (1) Thay 6 gam Zn hạt bằng 6 gam Zn bột.</w:t>
        <w:br/>
        <w:t xml:space="preserve">   (2) Thay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4 M bằng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2 M.</w:t>
        <w:br/>
        <w:t xml:space="preserve">   (3) Thực hiện phản ứng ở nhiệt độ cao hơn (khoảng 50 °C).</w:t>
        <w:br/>
        <w:t xml:space="preserve">   (4) Dùng thể tích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4 M gấp đôi ban đầu.</w:t>
        <w:br/>
        <w:t>Những biến đổi nào làm tăng tốc độ phản ứng?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(1), (3).</w:t>
      </w:r>
      <w:r>
        <w:tab/>
        <w:tab/>
      </w:r>
      <w:r>
        <w:rPr>
          <w:rFonts w:ascii="Times New Roman" w:hAnsi="Times New Roman"/>
          <w:b/>
          <w:i w:val="0"/>
          <w:sz w:val="24"/>
        </w:rPr>
        <w:t xml:space="preserve">B. </w:t>
      </w:r>
      <w:r>
        <w:rPr>
          <w:rFonts w:ascii="Times New Roman" w:hAnsi="Times New Roman"/>
          <w:b w:val="0"/>
          <w:i w:val="0"/>
          <w:sz w:val="24"/>
        </w:rPr>
        <w:t>(1), (3), (4).</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(2), (3), (4).</w:t>
      </w:r>
      <w:r>
        <w:tab/>
      </w:r>
      <w:r>
        <w:rPr>
          <w:rFonts w:ascii="Times New Roman" w:hAnsi="Times New Roman"/>
          <w:b/>
          <w:i w:val="0"/>
          <w:sz w:val="24"/>
        </w:rPr>
        <w:t xml:space="preserve">D. </w:t>
      </w:r>
      <w:r>
        <w:rPr>
          <w:rFonts w:ascii="Times New Roman" w:hAnsi="Times New Roman"/>
          <w:b w:val="0"/>
          <w:i w:val="0"/>
          <w:sz w:val="24"/>
        </w:rPr>
        <w:t>(1), (2), (3), (4).</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(1) Dùng Zn bột làm tăng diện tích tiếp xúc -&gt; tăng tốc độ phản ứng.</w:t>
        <w:br/>
        <w:t>(2) Giảm nồng độ axit từ 4M xuống 2M -&gt; giảm tốc độ phản ứng.</w:t>
        <w:br/>
        <w:t>(3) Tăng nhiệt độ lên 50 °C -&gt; tăng tốc độ phản ứng.</w:t>
        <w:br/>
        <w:t>(4) Tăng thể tích dung dịch (nồng độ không đổi, axit đã dư sẵn) -&gt; không làm đổi tốc độ phản ứng.</w:t>
        <w:br/>
        <w:t>Các biến đổi làm tăng tốc độ phản ứng là (1) và (3).</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Dẫn 2,479 lít (đkc) khí chlorine vào 200 ml dung dịch sodium hydroxide 1,5M ở nhiệt độ thường. Biết phản ứng xảy ra hoàn toàn, khối lượng chất tan có trong dung dịch sau phản ứng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7,45 gam.  </w:t>
      </w:r>
      <w:r>
        <w:tab/>
      </w:r>
      <w:r>
        <w:rPr>
          <w:rFonts w:ascii="Times New Roman" w:hAnsi="Times New Roman"/>
          <w:b/>
          <w:i w:val="0"/>
          <w:sz w:val="24"/>
        </w:rPr>
        <w:t xml:space="preserve">B. </w:t>
      </w:r>
      <w:r>
        <w:rPr>
          <w:rFonts w:ascii="Times New Roman" w:hAnsi="Times New Roman"/>
          <w:b w:val="0"/>
          <w:i w:val="0"/>
          <w:sz w:val="24"/>
        </w:rPr>
        <w:t xml:space="preserve">13,30 gam.  </w:t>
      </w:r>
      <w:r>
        <w:tab/>
      </w:r>
      <w:r>
        <w:rPr>
          <w:rFonts w:ascii="Times New Roman" w:hAnsi="Times New Roman"/>
          <w:b/>
          <w:i w:val="0"/>
          <w:color w:val="C62828"/>
          <w:sz w:val="24"/>
        </w:rPr>
        <w:t xml:space="preserve">C. </w:t>
      </w:r>
      <w:r>
        <w:rPr>
          <w:rFonts w:ascii="Times New Roman" w:hAnsi="Times New Roman"/>
          <w:b/>
          <w:i w:val="0"/>
          <w:color w:val="C62828"/>
          <w:sz w:val="24"/>
        </w:rPr>
        <w:t xml:space="preserve">17,30 gam.  </w:t>
      </w:r>
      <w:r>
        <w:tab/>
      </w:r>
      <w:r>
        <w:rPr>
          <w:rFonts w:ascii="Times New Roman" w:hAnsi="Times New Roman"/>
          <w:b/>
          <w:i w:val="0"/>
          <w:sz w:val="24"/>
        </w:rPr>
        <w:t xml:space="preserve">D. </w:t>
      </w:r>
      <w:r>
        <w:rPr>
          <w:rFonts w:ascii="Times New Roman" w:hAnsi="Times New Roman"/>
          <w:b w:val="0"/>
          <w:i w:val="0"/>
          <w:sz w:val="24"/>
        </w:rPr>
        <w:t>5,85 gam.</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n(Cl</w:t>
      </w:r>
      <w:r>
        <w:rPr>
          <w:rFonts w:ascii="Times New Roman" w:hAnsi="Times New Roman"/>
          <w:b w:val="0"/>
          <w:i w:val="0"/>
          <w:sz w:val="23"/>
          <w:vertAlign w:val="subscript"/>
        </w:rPr>
        <w:t>2</w:t>
      </w:r>
      <w:r>
        <w:rPr>
          <w:rFonts w:ascii="Times New Roman" w:hAnsi="Times New Roman"/>
          <w:b w:val="0"/>
          <w:i w:val="0"/>
          <w:sz w:val="23"/>
        </w:rPr>
        <w:t>) = 2,479 / 24,79 = 0,1 mol; n(NaOH ban đầu) = 0,2 × 1,5 = 0,3 mol.</w:t>
        <w:br/>
        <w:t>Phương trình: Cl</w:t>
      </w:r>
      <w:r>
        <w:rPr>
          <w:rFonts w:ascii="Times New Roman" w:hAnsi="Times New Roman"/>
          <w:b w:val="0"/>
          <w:i w:val="0"/>
          <w:sz w:val="23"/>
          <w:vertAlign w:val="subscript"/>
        </w:rPr>
        <w:t>2</w:t>
      </w:r>
      <w:r>
        <w:rPr>
          <w:rFonts w:ascii="Times New Roman" w:hAnsi="Times New Roman"/>
          <w:b w:val="0"/>
          <w:i w:val="0"/>
          <w:sz w:val="23"/>
        </w:rPr>
        <w:t xml:space="preserve"> + 2NaOH -&gt; NaCl + NaClO + H</w:t>
      </w:r>
      <w:r>
        <w:rPr>
          <w:rFonts w:ascii="Times New Roman" w:hAnsi="Times New Roman"/>
          <w:b w:val="0"/>
          <w:i w:val="0"/>
          <w:sz w:val="23"/>
          <w:vertAlign w:val="subscript"/>
        </w:rPr>
        <w:t>2</w:t>
      </w:r>
      <w:r>
        <w:rPr>
          <w:rFonts w:ascii="Times New Roman" w:hAnsi="Times New Roman"/>
          <w:b w:val="0"/>
          <w:i w:val="0"/>
          <w:sz w:val="23"/>
        </w:rPr>
        <w:t>O.</w:t>
        <w:br/>
        <w:t>Tỉ lệ: n(Cl</w:t>
      </w:r>
      <w:r>
        <w:rPr>
          <w:rFonts w:ascii="Times New Roman" w:hAnsi="Times New Roman"/>
          <w:b w:val="0"/>
          <w:i w:val="0"/>
          <w:sz w:val="23"/>
          <w:vertAlign w:val="subscript"/>
        </w:rPr>
        <w:t>2</w:t>
      </w:r>
      <w:r>
        <w:rPr>
          <w:rFonts w:ascii="Times New Roman" w:hAnsi="Times New Roman"/>
          <w:b w:val="0"/>
          <w:i w:val="0"/>
          <w:sz w:val="23"/>
        </w:rPr>
        <w:t>) = 0,1 &lt; n(NaOH)/2 = 0,15 -&gt; NaOH dư 0,3 - 0,2 = 0,1 mol.</w:t>
        <w:br/>
        <w:t>Sau phản ứng:</w:t>
        <w:br/>
        <w:t>- m(NaCl) = 0,1 × 58,5 = 5,85 gam.</w:t>
        <w:br/>
        <w:t>- m(NaClO) = 0,1 × 74,5 = 7,45 gam.</w:t>
        <w:br/>
        <w:t>- m(NaOH dư) = 0,1 × 40 = 4,00 gam.</w:t>
        <w:br/>
        <w:t>Tổng khối lượng chất tan = 5,85 + 7,45 + 4,00 = 17,30 gam.</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Có phản ứng: CH</w:t>
      </w:r>
      <w:r>
        <w:rPr>
          <w:rFonts w:ascii="Times New Roman" w:hAnsi="Times New Roman"/>
          <w:b w:val="0"/>
          <w:i w:val="0"/>
          <w:sz w:val="24"/>
          <w:vertAlign w:val="subscript"/>
        </w:rPr>
        <w:t>4</w:t>
      </w:r>
      <w:r>
        <w:rPr>
          <w:rFonts w:ascii="Times New Roman" w:hAnsi="Times New Roman"/>
          <w:b w:val="0"/>
          <w:i w:val="0"/>
          <w:sz w:val="24"/>
        </w:rPr>
        <w:t xml:space="preserve"> (g) + 2O</w:t>
      </w:r>
      <w:r>
        <w:rPr>
          <w:rFonts w:ascii="Times New Roman" w:hAnsi="Times New Roman"/>
          <w:b w:val="0"/>
          <w:i w:val="0"/>
          <w:sz w:val="24"/>
          <w:vertAlign w:val="subscript"/>
        </w:rPr>
        <w:t>2</w:t>
      </w:r>
      <w:r>
        <w:rPr>
          <w:rFonts w:ascii="Times New Roman" w:hAnsi="Times New Roman"/>
          <w:b w:val="0"/>
          <w:i w:val="0"/>
          <w:sz w:val="24"/>
        </w:rPr>
        <w:t xml:space="preserve"> (g) -(t</w:t>
      </w:r>
      <w:r>
        <w:rPr>
          <w:rFonts w:ascii="Times New Roman" w:hAnsi="Times New Roman"/>
          <w:b w:val="0"/>
          <w:i w:val="0"/>
          <w:sz w:val="24"/>
          <w:vertAlign w:val="superscript"/>
        </w:rPr>
        <w:t>o</w:t>
      </w:r>
      <w:r>
        <w:rPr>
          <w:rFonts w:ascii="Times New Roman" w:hAnsi="Times New Roman"/>
          <w:b w:val="0"/>
          <w:i w:val="0"/>
          <w:sz w:val="24"/>
        </w:rPr>
        <w:t>)-&gt; CO</w:t>
      </w:r>
      <w:r>
        <w:rPr>
          <w:rFonts w:ascii="Times New Roman" w:hAnsi="Times New Roman"/>
          <w:b w:val="0"/>
          <w:i w:val="0"/>
          <w:sz w:val="24"/>
          <w:vertAlign w:val="subscript"/>
        </w:rPr>
        <w:t>2</w:t>
      </w:r>
      <w:r>
        <w:rPr>
          <w:rFonts w:ascii="Times New Roman" w:hAnsi="Times New Roman"/>
          <w:b w:val="0"/>
          <w:i w:val="0"/>
          <w:sz w:val="24"/>
        </w:rPr>
        <w:t xml:space="preserve"> (g) + 2H</w:t>
      </w:r>
      <w:r>
        <w:rPr>
          <w:rFonts w:ascii="Times New Roman" w:hAnsi="Times New Roman"/>
          <w:b w:val="0"/>
          <w:i w:val="0"/>
          <w:sz w:val="24"/>
          <w:vertAlign w:val="subscript"/>
        </w:rPr>
        <w:t>2</w:t>
      </w:r>
      <w:r>
        <w:rPr>
          <w:rFonts w:ascii="Times New Roman" w:hAnsi="Times New Roman"/>
          <w:b w:val="0"/>
          <w:i w:val="0"/>
          <w:sz w:val="24"/>
        </w:rPr>
        <w:t>O (g)</w:t>
        <w:br/>
        <w:t>Cho biết giá trị năng lượng liên kết của một số liên kết: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41"/>
        <w:gridCol w:w="2041"/>
        <w:gridCol w:w="2041"/>
        <w:gridCol w:w="2041"/>
        <w:gridCol w:w="2041"/>
      </w:tblGrid>
      <w:tr>
        <w:tc>
          <w:tcPr>
            <w:tcW w:type="dxa" w:w="1984"/>
          </w:tcPr>
          <w:p>
            <w:pPr>
              <w:spacing w:before="40" w:after="40"/>
              <w:jc w:val="center"/>
            </w:pPr>
            <w:r>
              <w:rPr>
                <w:rFonts w:ascii="Times New Roman" w:hAnsi="Times New Roman"/>
                <w:b/>
                <w:i w:val="0"/>
                <w:sz w:val="22"/>
              </w:rPr>
              <w:t>Liên kết</w:t>
            </w:r>
          </w:p>
        </w:tc>
        <w:tc>
          <w:tcPr>
            <w:tcW w:type="dxa" w:w="1417"/>
          </w:tcPr>
          <w:p>
            <w:pPr>
              <w:spacing w:before="40" w:after="40"/>
              <w:jc w:val="center"/>
            </w:pPr>
            <w:r>
              <w:rPr>
                <w:rFonts w:ascii="Times New Roman" w:hAnsi="Times New Roman"/>
                <w:b/>
                <w:i w:val="0"/>
                <w:sz w:val="22"/>
              </w:rPr>
              <w:t>C – H</w:t>
            </w:r>
          </w:p>
        </w:tc>
        <w:tc>
          <w:tcPr>
            <w:tcW w:type="dxa" w:w="1417"/>
          </w:tcPr>
          <w:p>
            <w:pPr>
              <w:spacing w:before="40" w:after="40"/>
              <w:jc w:val="center"/>
            </w:pPr>
            <w:r>
              <w:rPr>
                <w:rFonts w:ascii="Times New Roman" w:hAnsi="Times New Roman"/>
                <w:b/>
                <w:i w:val="0"/>
                <w:sz w:val="22"/>
              </w:rPr>
              <w:t>O – H</w:t>
            </w:r>
          </w:p>
        </w:tc>
        <w:tc>
          <w:tcPr>
            <w:tcW w:type="dxa" w:w="1417"/>
          </w:tcPr>
          <w:p>
            <w:pPr>
              <w:spacing w:before="40" w:after="40"/>
              <w:jc w:val="center"/>
            </w:pPr>
            <w:r>
              <w:rPr>
                <w:rFonts w:ascii="Times New Roman" w:hAnsi="Times New Roman"/>
                <w:b/>
                <w:i w:val="0"/>
                <w:sz w:val="22"/>
              </w:rPr>
              <w:t>C = O</w:t>
            </w:r>
          </w:p>
        </w:tc>
        <w:tc>
          <w:tcPr>
            <w:tcW w:type="dxa" w:w="1417"/>
          </w:tcPr>
          <w:p>
            <w:pPr>
              <w:spacing w:before="40" w:after="40"/>
              <w:jc w:val="center"/>
            </w:pPr>
            <w:r>
              <w:rPr>
                <w:rFonts w:ascii="Times New Roman" w:hAnsi="Times New Roman"/>
                <w:b/>
                <w:i w:val="0"/>
                <w:sz w:val="22"/>
              </w:rPr>
              <w:t>O = O</w:t>
            </w:r>
          </w:p>
        </w:tc>
      </w:tr>
      <w:tr>
        <w:tc>
          <w:tcPr>
            <w:tcW w:type="dxa" w:w="1984"/>
          </w:tcPr>
          <w:p>
            <w:pPr>
              <w:spacing w:before="40" w:after="40"/>
              <w:jc w:val="center"/>
            </w:pPr>
            <w:r>
              <w:rPr>
                <w:rFonts w:ascii="Times New Roman" w:hAnsi="Times New Roman"/>
                <w:b w:val="0"/>
                <w:i w:val="0"/>
                <w:sz w:val="22"/>
              </w:rPr>
              <w:t>Eb (kJ/mol)</w:t>
            </w:r>
          </w:p>
        </w:tc>
        <w:tc>
          <w:tcPr>
            <w:tcW w:type="dxa" w:w="1417"/>
          </w:tcPr>
          <w:p>
            <w:pPr>
              <w:spacing w:before="40" w:after="40"/>
              <w:jc w:val="center"/>
            </w:pPr>
            <w:r>
              <w:rPr>
                <w:rFonts w:ascii="Times New Roman" w:hAnsi="Times New Roman"/>
                <w:b w:val="0"/>
                <w:i w:val="0"/>
                <w:sz w:val="22"/>
              </w:rPr>
              <w:t>413</w:t>
            </w:r>
          </w:p>
        </w:tc>
        <w:tc>
          <w:tcPr>
            <w:tcW w:type="dxa" w:w="1417"/>
          </w:tcPr>
          <w:p>
            <w:pPr>
              <w:spacing w:before="40" w:after="40"/>
              <w:jc w:val="center"/>
            </w:pPr>
            <w:r>
              <w:rPr>
                <w:rFonts w:ascii="Times New Roman" w:hAnsi="Times New Roman"/>
                <w:b w:val="0"/>
                <w:i w:val="0"/>
                <w:sz w:val="22"/>
              </w:rPr>
              <w:t>467</w:t>
            </w:r>
          </w:p>
        </w:tc>
        <w:tc>
          <w:tcPr>
            <w:tcW w:type="dxa" w:w="1417"/>
          </w:tcPr>
          <w:p>
            <w:pPr>
              <w:spacing w:before="40" w:after="40"/>
              <w:jc w:val="center"/>
            </w:pPr>
            <w:r>
              <w:rPr>
                <w:rFonts w:ascii="Times New Roman" w:hAnsi="Times New Roman"/>
                <w:b w:val="0"/>
                <w:i w:val="0"/>
                <w:sz w:val="22"/>
              </w:rPr>
              <w:t>745</w:t>
            </w:r>
          </w:p>
        </w:tc>
        <w:tc>
          <w:tcPr>
            <w:tcW w:type="dxa" w:w="1417"/>
          </w:tcPr>
          <w:p>
            <w:pPr>
              <w:spacing w:before="40" w:after="40"/>
              <w:jc w:val="center"/>
            </w:pPr>
            <w:r>
              <w:rPr>
                <w:rFonts w:ascii="Times New Roman" w:hAnsi="Times New Roman"/>
                <w:b w:val="0"/>
                <w:i w:val="0"/>
                <w:sz w:val="22"/>
              </w:rPr>
              <w:t>498</w:t>
            </w:r>
          </w:p>
        </w:tc>
      </w:tr>
    </w:tbl>
    <w:p>
      <w:pPr>
        <w:spacing w:before="40" w:after="40"/>
      </w:pPr>
      <w:r>
        <w:t>Biến thiên enthalpy chuẩn của phản ứng trên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 xml:space="preserve">- 710 kJ.  </w:t>
      </w:r>
      <w:r>
        <w:tab/>
      </w:r>
      <w:r>
        <w:rPr>
          <w:rFonts w:ascii="Times New Roman" w:hAnsi="Times New Roman"/>
          <w:b/>
          <w:i w:val="0"/>
          <w:sz w:val="24"/>
        </w:rPr>
        <w:t xml:space="preserve">B. </w:t>
      </w:r>
      <w:r>
        <w:rPr>
          <w:rFonts w:ascii="Times New Roman" w:hAnsi="Times New Roman"/>
          <w:b w:val="0"/>
          <w:i w:val="0"/>
          <w:sz w:val="24"/>
        </w:rPr>
        <w:t xml:space="preserve">+668 kJ.  </w:t>
      </w:r>
      <w:r>
        <w:tab/>
      </w:r>
      <w:r>
        <w:rPr>
          <w:rFonts w:ascii="Times New Roman" w:hAnsi="Times New Roman"/>
          <w:b/>
          <w:i w:val="0"/>
          <w:sz w:val="24"/>
        </w:rPr>
        <w:t xml:space="preserve">C. </w:t>
      </w:r>
      <w:r>
        <w:rPr>
          <w:rFonts w:ascii="Times New Roman" w:hAnsi="Times New Roman"/>
          <w:b w:val="0"/>
          <w:i w:val="0"/>
          <w:sz w:val="24"/>
        </w:rPr>
        <w:t xml:space="preserve">-978 kJ.  </w:t>
      </w:r>
      <w:r>
        <w:tab/>
      </w:r>
      <w:r>
        <w:rPr>
          <w:rFonts w:ascii="Times New Roman" w:hAnsi="Times New Roman"/>
          <w:b/>
          <w:i w:val="0"/>
          <w:sz w:val="24"/>
        </w:rPr>
        <w:t xml:space="preserve">D. </w:t>
      </w:r>
      <w:r>
        <w:rPr>
          <w:rFonts w:ascii="Times New Roman" w:hAnsi="Times New Roman"/>
          <w:b w:val="0"/>
          <w:i w:val="0"/>
          <w:sz w:val="24"/>
        </w:rPr>
        <w:t>-434 kJ.</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Δr H</w:t>
      </w:r>
      <w:r>
        <w:rPr>
          <w:rFonts w:ascii="Times New Roman" w:hAnsi="Times New Roman"/>
          <w:b w:val="0"/>
          <w:i w:val="0"/>
          <w:sz w:val="23"/>
          <w:vertAlign w:val="superscript"/>
        </w:rPr>
        <w:t>o~298~ = Σ Eb(chất đầu) - Σ Eb(sản phẩm)</w:t>
        <w:br/>
        <w:t>Σ Eb(chất đầu) = 4 · Eb(C-H) + 2 · Eb(O=O) = 4 × 413 + 2 × 498 = 1652 + 996 = 2648 kJ.</w:t>
        <w:br/>
        <w:t>Σ Eb(sản phẩm) = 2 · Eb(C=O) + 4 · Eb(O-H) = 2 × 745 + 4 × 467 = 1490 + 1868 = 3358 kJ.</w:t>
        <w:br/>
        <w:t>Δr H</w:t>
      </w:r>
      <w:r>
        <w:rPr>
          <w:rFonts w:ascii="Times New Roman" w:hAnsi="Times New Roman"/>
          <w:b w:val="0"/>
          <w:i w:val="0"/>
          <w:sz w:val="23"/>
        </w:rPr>
        <w:t>o</w:t>
      </w:r>
      <w:r>
        <w:rPr>
          <w:rFonts w:ascii="Times New Roman" w:hAnsi="Times New Roman"/>
          <w:b w:val="0"/>
          <w:i w:val="0"/>
          <w:sz w:val="23"/>
          <w:vertAlign w:val="subscript"/>
        </w:rPr>
        <w:t>298</w:t>
      </w:r>
      <w:r>
        <w:rPr>
          <w:rFonts w:ascii="Times New Roman" w:hAnsi="Times New Roman"/>
          <w:b w:val="0"/>
          <w:i w:val="0"/>
          <w:sz w:val="23"/>
        </w:rPr>
        <w:t xml:space="preserve"> = 2648 - 3358 = -710 kJ.</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Phản ứng nào dưới đây chứng minh tính khử của các ion halide?</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2HCl + CuO -&gt; CuCl</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w:t>
      </w:r>
      <w:r>
        <w:tab/>
      </w:r>
      <w:r>
        <w:rPr>
          <w:rFonts w:ascii="Times New Roman" w:hAnsi="Times New Roman"/>
          <w:b/>
          <w:i w:val="0"/>
          <w:sz w:val="24"/>
        </w:rPr>
        <w:t xml:space="preserve">B. </w:t>
      </w:r>
      <w:r>
        <w:rPr>
          <w:rFonts w:ascii="Times New Roman" w:hAnsi="Times New Roman"/>
          <w:b w:val="0"/>
          <w:i w:val="0"/>
          <w:sz w:val="24"/>
        </w:rPr>
        <w:t>BaCl</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-&gt; BaSO</w:t>
      </w:r>
      <w:r>
        <w:rPr>
          <w:rFonts w:ascii="Times New Roman" w:hAnsi="Times New Roman"/>
          <w:b w:val="0"/>
          <w:i w:val="0"/>
          <w:sz w:val="24"/>
          <w:vertAlign w:val="subscript"/>
        </w:rPr>
        <w:t>4</w:t>
      </w:r>
      <w:r>
        <w:rPr>
          <w:rFonts w:ascii="Times New Roman" w:hAnsi="Times New Roman"/>
          <w:b w:val="0"/>
          <w:i w:val="0"/>
          <w:sz w:val="24"/>
        </w:rPr>
        <w:t xml:space="preserve"> + 2HCl</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color w:val="C62828"/>
          <w:sz w:val="24"/>
        </w:rPr>
        <w:t xml:space="preserve">C. </w:t>
      </w:r>
      <w:r>
        <w:rPr>
          <w:rFonts w:ascii="Times New Roman" w:hAnsi="Times New Roman"/>
          <w:b/>
          <w:i w:val="0"/>
          <w:color w:val="C62828"/>
          <w:sz w:val="24"/>
        </w:rPr>
        <w:t>2HBr + H</w:t>
      </w:r>
      <w:r>
        <w:rPr>
          <w:rFonts w:ascii="Times New Roman" w:hAnsi="Times New Roman"/>
          <w:b/>
          <w:i w:val="0"/>
          <w:color w:val="C62828"/>
          <w:sz w:val="24"/>
          <w:vertAlign w:val="subscript"/>
        </w:rPr>
        <w:t>2</w:t>
      </w:r>
      <w:r>
        <w:rPr>
          <w:rFonts w:ascii="Times New Roman" w:hAnsi="Times New Roman"/>
          <w:b/>
          <w:i w:val="0"/>
          <w:color w:val="C62828"/>
          <w:sz w:val="24"/>
        </w:rPr>
        <w:t>SO</w:t>
      </w:r>
      <w:r>
        <w:rPr>
          <w:rFonts w:ascii="Times New Roman" w:hAnsi="Times New Roman"/>
          <w:b/>
          <w:i w:val="0"/>
          <w:color w:val="C62828"/>
          <w:sz w:val="24"/>
          <w:vertAlign w:val="subscript"/>
        </w:rPr>
        <w:t>4</w:t>
      </w:r>
      <w:r>
        <w:rPr>
          <w:rFonts w:ascii="Times New Roman" w:hAnsi="Times New Roman"/>
          <w:b/>
          <w:i w:val="0"/>
          <w:color w:val="C62828"/>
          <w:sz w:val="24"/>
        </w:rPr>
        <w:t xml:space="preserve"> -&gt; Br</w:t>
      </w:r>
      <w:r>
        <w:rPr>
          <w:rFonts w:ascii="Times New Roman" w:hAnsi="Times New Roman"/>
          <w:b/>
          <w:i w:val="0"/>
          <w:color w:val="C62828"/>
          <w:sz w:val="24"/>
          <w:vertAlign w:val="subscript"/>
        </w:rPr>
        <w:t>2</w:t>
      </w:r>
      <w:r>
        <w:rPr>
          <w:rFonts w:ascii="Times New Roman" w:hAnsi="Times New Roman"/>
          <w:b/>
          <w:i w:val="0"/>
          <w:color w:val="C62828"/>
          <w:sz w:val="24"/>
        </w:rPr>
        <w:t xml:space="preserve"> + SO</w:t>
      </w:r>
      <w:r>
        <w:rPr>
          <w:rFonts w:ascii="Times New Roman" w:hAnsi="Times New Roman"/>
          <w:b/>
          <w:i w:val="0"/>
          <w:color w:val="C62828"/>
          <w:sz w:val="24"/>
          <w:vertAlign w:val="subscript"/>
        </w:rPr>
        <w:t>2</w:t>
      </w:r>
      <w:r>
        <w:rPr>
          <w:rFonts w:ascii="Times New Roman" w:hAnsi="Times New Roman"/>
          <w:b/>
          <w:i w:val="0"/>
          <w:color w:val="C62828"/>
          <w:sz w:val="24"/>
        </w:rPr>
        <w:t xml:space="preserve"> + 2H</w:t>
      </w:r>
      <w:r>
        <w:rPr>
          <w:rFonts w:ascii="Times New Roman" w:hAnsi="Times New Roman"/>
          <w:b/>
          <w:i w:val="0"/>
          <w:color w:val="C62828"/>
          <w:sz w:val="24"/>
          <w:vertAlign w:val="subscript"/>
        </w:rPr>
        <w:t>2</w:t>
      </w:r>
      <w:r>
        <w:rPr>
          <w:rFonts w:ascii="Times New Roman" w:hAnsi="Times New Roman"/>
          <w:b/>
          <w:i w:val="0"/>
          <w:color w:val="C62828"/>
          <w:sz w:val="24"/>
        </w:rPr>
        <w:t>O</w:t>
      </w:r>
      <w:r>
        <w:tab/>
      </w:r>
      <w:r>
        <w:rPr>
          <w:rFonts w:ascii="Times New Roman" w:hAnsi="Times New Roman"/>
          <w:b/>
          <w:i w:val="0"/>
          <w:sz w:val="24"/>
        </w:rPr>
        <w:t xml:space="preserve">D. </w:t>
      </w:r>
      <w:r>
        <w:rPr>
          <w:rFonts w:ascii="Times New Roman" w:hAnsi="Times New Roman"/>
          <w:b w:val="0"/>
          <w:i w:val="0"/>
          <w:sz w:val="24"/>
        </w:rPr>
        <w:t>HI + NaOH -&gt; NaI + H</w:t>
      </w:r>
      <w:r>
        <w:rPr>
          <w:rFonts w:ascii="Times New Roman" w:hAnsi="Times New Roman"/>
          <w:b w:val="0"/>
          <w:i w:val="0"/>
          <w:sz w:val="24"/>
          <w:vertAlign w:val="subscript"/>
        </w:rPr>
        <w:t>2</w:t>
      </w:r>
      <w:r>
        <w:rPr>
          <w:rFonts w:ascii="Times New Roman" w:hAnsi="Times New Roman"/>
          <w:b w:val="0"/>
          <w:i w:val="0"/>
          <w:sz w:val="24"/>
        </w:rPr>
        <w:t>O</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Trong phản ứng: 2HBr +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xml:space="preserve"> -&gt; Br</w:t>
      </w:r>
      <w:r>
        <w:rPr>
          <w:rFonts w:ascii="Times New Roman" w:hAnsi="Times New Roman"/>
          <w:b w:val="0"/>
          <w:i w:val="0"/>
          <w:sz w:val="23"/>
          <w:vertAlign w:val="subscript"/>
        </w:rPr>
        <w:t>2</w:t>
      </w:r>
      <w:r>
        <w:rPr>
          <w:rFonts w:ascii="Times New Roman" w:hAnsi="Times New Roman"/>
          <w:b w:val="0"/>
          <w:i w:val="0"/>
          <w:sz w:val="23"/>
        </w:rPr>
        <w:t xml:space="preserve"> + SO</w:t>
      </w:r>
      <w:r>
        <w:rPr>
          <w:rFonts w:ascii="Times New Roman" w:hAnsi="Times New Roman"/>
          <w:b w:val="0"/>
          <w:i w:val="0"/>
          <w:sz w:val="23"/>
          <w:vertAlign w:val="subscript"/>
        </w:rPr>
        <w:t>2</w:t>
      </w:r>
      <w:r>
        <w:rPr>
          <w:rFonts w:ascii="Times New Roman" w:hAnsi="Times New Roman"/>
          <w:b w:val="0"/>
          <w:i w:val="0"/>
          <w:sz w:val="23"/>
        </w:rPr>
        <w:t xml:space="preserve"> + 2H</w:t>
      </w:r>
      <w:r>
        <w:rPr>
          <w:rFonts w:ascii="Times New Roman" w:hAnsi="Times New Roman"/>
          <w:b w:val="0"/>
          <w:i w:val="0"/>
          <w:sz w:val="23"/>
          <w:vertAlign w:val="subscript"/>
        </w:rPr>
        <w:t>2</w:t>
      </w:r>
      <w:r>
        <w:rPr>
          <w:rFonts w:ascii="Times New Roman" w:hAnsi="Times New Roman"/>
          <w:b w:val="0"/>
          <w:i w:val="0"/>
          <w:sz w:val="23"/>
        </w:rPr>
        <w:t>O, ion Br^- có số oxi hóa tăng từ -1 lên 0 trong Br</w:t>
      </w:r>
      <w:r>
        <w:rPr>
          <w:rFonts w:ascii="Times New Roman" w:hAnsi="Times New Roman"/>
          <w:b w:val="0"/>
          <w:i w:val="0"/>
          <w:sz w:val="23"/>
          <w:vertAlign w:val="subscript"/>
        </w:rPr>
        <w:t>2</w:t>
      </w:r>
      <w:r>
        <w:rPr>
          <w:rFonts w:ascii="Times New Roman" w:hAnsi="Times New Roman"/>
          <w:b w:val="0"/>
          <w:i w:val="0"/>
          <w:sz w:val="23"/>
        </w:rPr>
        <w:t>, thể hiện tính khử.</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Hydrogen halide có nhiệt độ sôi cao nhất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HCl.  </w:t>
      </w:r>
      <w:r>
        <w:tab/>
        <w:tab/>
      </w:r>
      <w:r>
        <w:rPr>
          <w:rFonts w:ascii="Times New Roman" w:hAnsi="Times New Roman"/>
          <w:b/>
          <w:i w:val="0"/>
          <w:sz w:val="24"/>
        </w:rPr>
        <w:t xml:space="preserve">B. </w:t>
      </w:r>
      <w:r>
        <w:rPr>
          <w:rFonts w:ascii="Times New Roman" w:hAnsi="Times New Roman"/>
          <w:b w:val="0"/>
          <w:i w:val="0"/>
          <w:sz w:val="24"/>
        </w:rPr>
        <w:t xml:space="preserve">HI.  </w:t>
      </w:r>
      <w:r>
        <w:tab/>
      </w:r>
      <w:r>
        <w:rPr>
          <w:rFonts w:ascii="Times New Roman" w:hAnsi="Times New Roman"/>
          <w:b/>
          <w:i w:val="0"/>
          <w:sz w:val="24"/>
        </w:rPr>
        <w:t xml:space="preserve">C. </w:t>
      </w:r>
      <w:r>
        <w:rPr>
          <w:rFonts w:ascii="Times New Roman" w:hAnsi="Times New Roman"/>
          <w:b w:val="0"/>
          <w:i w:val="0"/>
          <w:sz w:val="24"/>
        </w:rPr>
        <w:t xml:space="preserve">HBr.  </w:t>
      </w:r>
      <w:r>
        <w:tab/>
      </w:r>
      <w:r>
        <w:rPr>
          <w:rFonts w:ascii="Times New Roman" w:hAnsi="Times New Roman"/>
          <w:b/>
          <w:i w:val="0"/>
          <w:color w:val="C62828"/>
          <w:sz w:val="24"/>
        </w:rPr>
        <w:t xml:space="preserve">D. </w:t>
      </w:r>
      <w:r>
        <w:rPr>
          <w:rFonts w:ascii="Times New Roman" w:hAnsi="Times New Roman"/>
          <w:b/>
          <w:i w:val="0"/>
          <w:color w:val="C62828"/>
          <w:sz w:val="24"/>
        </w:rPr>
        <w:t>HF.</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HF có nhiệt độ sôi cao nhất do các phân tử HF tạo được liên kết hydrogen liên phân tử mạnh với nhau.</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Nhận định nào sau đây đúng?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Bất cứ phản ứng nào cũng cần tăng áp suất để tăng tốc độ phản ứng.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Chất xúc tác là chất làm tăng tốc độ phản ứng và biến mất sau khi phản ứng kết thúc.</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color w:val="C62828"/>
          <w:sz w:val="24"/>
        </w:rPr>
        <w:t xml:space="preserve">C. </w:t>
      </w:r>
      <w:r>
        <w:rPr>
          <w:rFonts w:ascii="Times New Roman" w:hAnsi="Times New Roman"/>
          <w:b/>
          <w:i w:val="0"/>
          <w:color w:val="C62828"/>
          <w:sz w:val="24"/>
        </w:rPr>
        <w:t>Chất xúc tác làm tăng tốc độ phản ứng nhưng vẫn được bảo toàn về chất và lượng khi kết thúc phản ứng.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Bất cứ phản ứng nào cũng cần chất xúc tác để tăng tốc độ phản ứng.</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Chất xúc tác làm tăng tốc độ phản ứng nhưng không bị tiêu hao (vẫn được bảo toàn về lượng và chất) sau khi kết thúc phản ứng.</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Dựa vào phương trình nhiệt hóa học của phản ứng:</w:t>
        <w:br/>
        <w:t>CO</w:t>
      </w:r>
      <w:r>
        <w:rPr>
          <w:rFonts w:ascii="Times New Roman" w:hAnsi="Times New Roman"/>
          <w:b w:val="0"/>
          <w:i w:val="0"/>
          <w:sz w:val="24"/>
          <w:vertAlign w:val="subscript"/>
        </w:rPr>
        <w:t>2</w:t>
      </w:r>
      <w:r>
        <w:rPr>
          <w:rFonts w:ascii="Times New Roman" w:hAnsi="Times New Roman"/>
          <w:b w:val="0"/>
          <w:i w:val="0"/>
          <w:sz w:val="24"/>
        </w:rPr>
        <w:t>(g) -&gt; CO(g) + 1/2 O</w:t>
      </w:r>
      <w:r>
        <w:rPr>
          <w:rFonts w:ascii="Times New Roman" w:hAnsi="Times New Roman"/>
          <w:b w:val="0"/>
          <w:i w:val="0"/>
          <w:sz w:val="24"/>
          <w:vertAlign w:val="subscript"/>
        </w:rPr>
        <w:t>2</w:t>
      </w:r>
      <w:r>
        <w:rPr>
          <w:rFonts w:ascii="Times New Roman" w:hAnsi="Times New Roman"/>
          <w:b w:val="0"/>
          <w:i w:val="0"/>
          <w:sz w:val="24"/>
        </w:rPr>
        <w:t>(g)    Δr H</w:t>
      </w:r>
      <w:r>
        <w:rPr>
          <w:rFonts w:ascii="Times New Roman" w:hAnsi="Times New Roman"/>
          <w:b w:val="0"/>
          <w:i w:val="0"/>
          <w:sz w:val="24"/>
          <w:vertAlign w:val="superscript"/>
        </w:rPr>
        <w:t>o~298~ = +280 kJ</w:t>
        <w:br/>
        <w:t>Giá trị Δr H</w:t>
      </w:r>
      <w:r>
        <w:rPr>
          <w:rFonts w:ascii="Times New Roman" w:hAnsi="Times New Roman"/>
          <w:b w:val="0"/>
          <w:i w:val="0"/>
          <w:sz w:val="24"/>
        </w:rPr>
        <w:t>o</w:t>
      </w:r>
      <w:r>
        <w:rPr>
          <w:rFonts w:ascii="Times New Roman" w:hAnsi="Times New Roman"/>
          <w:b w:val="0"/>
          <w:i w:val="0"/>
          <w:sz w:val="24"/>
          <w:vertAlign w:val="subscript"/>
        </w:rPr>
        <w:t>298</w:t>
      </w:r>
      <w:r>
        <w:rPr>
          <w:rFonts w:ascii="Times New Roman" w:hAnsi="Times New Roman"/>
          <w:b w:val="0"/>
          <w:i w:val="0"/>
          <w:sz w:val="24"/>
        </w:rPr>
        <w:t xml:space="preserve"> của phản ứng: 2CO</w:t>
      </w:r>
      <w:r>
        <w:rPr>
          <w:rFonts w:ascii="Times New Roman" w:hAnsi="Times New Roman"/>
          <w:b w:val="0"/>
          <w:i w:val="0"/>
          <w:sz w:val="24"/>
          <w:vertAlign w:val="subscript"/>
        </w:rPr>
        <w:t>2</w:t>
      </w:r>
      <w:r>
        <w:rPr>
          <w:rFonts w:ascii="Times New Roman" w:hAnsi="Times New Roman"/>
          <w:b w:val="0"/>
          <w:i w:val="0"/>
          <w:sz w:val="24"/>
        </w:rPr>
        <w:t>(g) -&gt; 2CO(g) + O</w:t>
      </w:r>
      <w:r>
        <w:rPr>
          <w:rFonts w:ascii="Times New Roman" w:hAnsi="Times New Roman"/>
          <w:b w:val="0"/>
          <w:i w:val="0"/>
          <w:sz w:val="24"/>
          <w:vertAlign w:val="subscript"/>
        </w:rPr>
        <w:t>2</w:t>
      </w:r>
      <w:r>
        <w:rPr>
          <w:rFonts w:ascii="Times New Roman" w:hAnsi="Times New Roman"/>
          <w:b w:val="0"/>
          <w:i w:val="0"/>
          <w:sz w:val="24"/>
        </w:rPr>
        <w:t>(g)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 xml:space="preserve">+560 kJ  </w:t>
      </w:r>
      <w:r>
        <w:tab/>
      </w:r>
      <w:r>
        <w:rPr>
          <w:rFonts w:ascii="Times New Roman" w:hAnsi="Times New Roman"/>
          <w:b/>
          <w:i w:val="0"/>
          <w:sz w:val="24"/>
        </w:rPr>
        <w:t xml:space="preserve">B. </w:t>
      </w:r>
      <w:r>
        <w:rPr>
          <w:rFonts w:ascii="Times New Roman" w:hAnsi="Times New Roman"/>
          <w:b w:val="0"/>
          <w:i w:val="0"/>
          <w:sz w:val="24"/>
        </w:rPr>
        <w:t xml:space="preserve">-420 kJ  </w:t>
      </w:r>
      <w:r>
        <w:tab/>
      </w:r>
      <w:r>
        <w:rPr>
          <w:rFonts w:ascii="Times New Roman" w:hAnsi="Times New Roman"/>
          <w:b/>
          <w:i w:val="0"/>
          <w:sz w:val="24"/>
        </w:rPr>
        <w:t xml:space="preserve">C. </w:t>
      </w:r>
      <w:r>
        <w:rPr>
          <w:rFonts w:ascii="Times New Roman" w:hAnsi="Times New Roman"/>
          <w:b w:val="0"/>
          <w:i w:val="0"/>
          <w:sz w:val="24"/>
        </w:rPr>
        <w:t xml:space="preserve">+140 kJ  </w:t>
      </w:r>
      <w:r>
        <w:tab/>
      </w:r>
      <w:r>
        <w:rPr>
          <w:rFonts w:ascii="Times New Roman" w:hAnsi="Times New Roman"/>
          <w:b/>
          <w:i w:val="0"/>
          <w:sz w:val="24"/>
        </w:rPr>
        <w:t xml:space="preserve">D. </w:t>
      </w:r>
      <w:r>
        <w:rPr>
          <w:rFonts w:ascii="Times New Roman" w:hAnsi="Times New Roman"/>
          <w:b w:val="0"/>
          <w:i w:val="0"/>
          <w:sz w:val="24"/>
        </w:rPr>
        <w:t>-1120 kJ</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Phản ứng thứ hai có hệ số gấp đôi phản ứng thứ nhất -&gt; Δr H^o</w:t>
      </w:r>
      <w:r>
        <w:rPr>
          <w:rFonts w:ascii="Times New Roman" w:hAnsi="Times New Roman"/>
          <w:b w:val="0"/>
          <w:i w:val="0"/>
          <w:sz w:val="23"/>
          <w:vertAlign w:val="subscript"/>
        </w:rPr>
        <w:t>298</w:t>
      </w:r>
      <w:r>
        <w:rPr>
          <w:rFonts w:ascii="Times New Roman" w:hAnsi="Times New Roman"/>
          <w:b w:val="0"/>
          <w:i w:val="0"/>
          <w:sz w:val="23"/>
        </w:rPr>
        <w:t xml:space="preserve"> = 2 × (+280 kJ) = +560 kJ.</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Trong tự nhiên, các halogen</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tồn tại ở cả dạng đơn chất và hợp chất.</w:t>
      </w:r>
      <w:r>
        <w:tab/>
      </w:r>
      <w:r>
        <w:rPr>
          <w:rFonts w:ascii="Times New Roman" w:hAnsi="Times New Roman"/>
          <w:b/>
          <w:i w:val="0"/>
          <w:sz w:val="24"/>
        </w:rPr>
        <w:t xml:space="preserve">B. </w:t>
      </w:r>
      <w:r>
        <w:rPr>
          <w:rFonts w:ascii="Times New Roman" w:hAnsi="Times New Roman"/>
          <w:b w:val="0"/>
          <w:i w:val="0"/>
          <w:sz w:val="24"/>
        </w:rPr>
        <w:t>chỉ tồn tại ở dạng muối halide.</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chỉ tồn tại ở dạng đơn chất.</w:t>
      </w:r>
      <w:r>
        <w:tab/>
      </w:r>
      <w:r>
        <w:rPr>
          <w:rFonts w:ascii="Times New Roman" w:hAnsi="Times New Roman"/>
          <w:b/>
          <w:i w:val="0"/>
          <w:color w:val="C62828"/>
          <w:sz w:val="24"/>
        </w:rPr>
        <w:t xml:space="preserve">D. </w:t>
      </w:r>
      <w:r>
        <w:rPr>
          <w:rFonts w:ascii="Times New Roman" w:hAnsi="Times New Roman"/>
          <w:b/>
          <w:i w:val="0"/>
          <w:color w:val="C62828"/>
          <w:sz w:val="24"/>
        </w:rPr>
        <w:t>chỉ tồn tại ở dạng hợp chất.</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Do hoạt tính hóa học mạnh, trong tự nhiên các halogen không tồn tại ở dạng đơn chất mà chỉ tồn tại ở dạng hợp chất.</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 xml:space="preserve">Phát biểu </w:t>
      </w:r>
      <w:r>
        <w:rPr>
          <w:rFonts w:ascii="Times New Roman" w:hAnsi="Times New Roman"/>
          <w:b/>
          <w:i w:val="0"/>
          <w:sz w:val="24"/>
        </w:rPr>
        <w:t>không</w:t>
      </w:r>
      <w:r>
        <w:rPr>
          <w:rFonts w:ascii="Times New Roman" w:hAnsi="Times New Roman"/>
          <w:b w:val="0"/>
          <w:i w:val="0"/>
          <w:sz w:val="24"/>
        </w:rPr>
        <w:t xml:space="preserve"> chính xác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Trong tất cả các hợp chất, fluorine chỉ có số oxi hóa -1.</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color w:val="C62828"/>
          <w:sz w:val="24"/>
        </w:rPr>
        <w:t xml:space="preserve">B. </w:t>
      </w:r>
      <w:r>
        <w:rPr>
          <w:rFonts w:ascii="Times New Roman" w:hAnsi="Times New Roman"/>
          <w:b/>
          <w:i w:val="0"/>
          <w:color w:val="C62828"/>
          <w:sz w:val="24"/>
        </w:rPr>
        <w:t>Trong tất cả các hợp chất, các halogen chỉ có số oxi hóa là -1.</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Trong hợp chất với hydrogen và kim loại, các halogen luôn thể hiện số oxi hóa là -1.</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Tính oxi hóa của halogen giảm dần từ fluorine đến iodine.</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Ngoài fluorine chỉ có số oxi hóa -1, các halogen khác (Cl, Br, I) còn có các số oxi hóa dương (+1, +3, +5, +7) trong các hợp chất chứa oxygen hoặc fluorine. Do đó phát biểu B sai.</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Ý nghĩa của hệ số nhiệt độ Van't Hoff (γ)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giá trị của γ càng lớn thì ảnh hưởng của nhiệt độ đến tốc độ phản ứng càng mạnh.</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giá trị của γ càng lớn thì tốc độ phản ứng càng giảm.</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giá trị của γ càng lớn thì ảnh hưởng của nhiệt độ đến tốc độ phản ứng càng yếu.</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giá trị của γ càng lớn thì tốc độ phản ứng càng tăng.</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Hệ số nhiệt độ Van't Hoff γ cho biết tốc độ phản ứng tăng lên bao nhiêu lần khi nhiệt độ tăng 10 °C. Do đó, γ càng lớn thì ảnh hưởng của nhiệt độ đến tốc độ phản ứng càng mạnh.</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13. </w:t>
      </w:r>
      <w:r>
        <w:rPr>
          <w:rFonts w:ascii="Times New Roman" w:hAnsi="Times New Roman"/>
          <w:b w:val="0"/>
          <w:i w:val="0"/>
          <w:sz w:val="24"/>
        </w:rPr>
        <w:t>Dung dịch dùng để nhận biết các ion halide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NaOH.  </w:t>
      </w:r>
      <w:r>
        <w:tab/>
      </w:r>
      <w:r>
        <w:rPr>
          <w:rFonts w:ascii="Times New Roman" w:hAnsi="Times New Roman"/>
          <w:b/>
          <w:i w:val="0"/>
          <w:sz w:val="24"/>
        </w:rPr>
        <w:t xml:space="preserve">B. </w:t>
      </w:r>
      <w:r>
        <w:rPr>
          <w:rFonts w:ascii="Times New Roman" w:hAnsi="Times New Roman"/>
          <w:b w:val="0"/>
          <w:i w:val="0"/>
          <w:sz w:val="24"/>
        </w:rPr>
        <w:t xml:space="preserve">quỳ tím.  </w:t>
      </w:r>
      <w:r>
        <w:tab/>
      </w:r>
      <w:r>
        <w:rPr>
          <w:rFonts w:ascii="Times New Roman" w:hAnsi="Times New Roman"/>
          <w:b/>
          <w:i w:val="0"/>
          <w:sz w:val="24"/>
        </w:rPr>
        <w:t xml:space="preserve">C. </w:t>
      </w:r>
      <w:r>
        <w:rPr>
          <w:rFonts w:ascii="Times New Roman" w:hAnsi="Times New Roman"/>
          <w:b w:val="0"/>
          <w:i w:val="0"/>
          <w:sz w:val="24"/>
        </w:rPr>
        <w:t xml:space="preserve">HCl.  </w:t>
      </w:r>
      <w:r>
        <w:tab/>
      </w:r>
      <w:r>
        <w:rPr>
          <w:rFonts w:ascii="Times New Roman" w:hAnsi="Times New Roman"/>
          <w:b/>
          <w:i w:val="0"/>
          <w:color w:val="C62828"/>
          <w:sz w:val="24"/>
        </w:rPr>
        <w:t xml:space="preserve">D. </w:t>
      </w:r>
      <w:r>
        <w:rPr>
          <w:rFonts w:ascii="Times New Roman" w:hAnsi="Times New Roman"/>
          <w:b/>
          <w:i w:val="0"/>
          <w:color w:val="C62828"/>
          <w:sz w:val="24"/>
        </w:rPr>
        <w:t>AgNO</w:t>
      </w:r>
      <w:r>
        <w:rPr>
          <w:rFonts w:ascii="Times New Roman" w:hAnsi="Times New Roman"/>
          <w:b/>
          <w:i w:val="0"/>
          <w:color w:val="C62828"/>
          <w:sz w:val="24"/>
          <w:vertAlign w:val="subscript"/>
        </w:rPr>
        <w:t>3</w:t>
      </w:r>
      <w:r>
        <w:rPr>
          <w:rFonts w:ascii="Times New Roman" w:hAnsi="Times New Roman"/>
          <w:b/>
          <w:i w:val="0"/>
          <w:color w:val="C62828"/>
          <w:sz w:val="24"/>
        </w:rPr>
        <w:t>.</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Dung dịch AgNO</w:t>
      </w:r>
      <w:r>
        <w:rPr>
          <w:rFonts w:ascii="Times New Roman" w:hAnsi="Times New Roman"/>
          <w:b w:val="0"/>
          <w:i w:val="0"/>
          <w:sz w:val="23"/>
          <w:vertAlign w:val="subscript"/>
        </w:rPr>
        <w:t>3</w:t>
      </w:r>
      <w:r>
        <w:rPr>
          <w:rFonts w:ascii="Times New Roman" w:hAnsi="Times New Roman"/>
          <w:b w:val="0"/>
          <w:i w:val="0"/>
          <w:sz w:val="23"/>
        </w:rPr>
        <w:t xml:space="preserve"> tạo kết tủa đặc trưng với các ion halide: AgCl trắng, AgBr vàng nhạt, AgI vàng đậm.</w:t>
      </w:r>
      <w:r>
        <w:rPr>
          <w:rFonts w:ascii="Times New Roman" w:hAnsi="Times New Roman"/>
          <w:b/>
          <w:i w:val="0"/>
          <w:color w:val="C62828"/>
          <w:sz w:val="23"/>
        </w:rPr>
        <w:t xml:space="preserve"> ➔ Chọn D.</w:t>
      </w:r>
    </w:p>
    <w:p>
      <w:pPr>
        <w:spacing w:before="80" w:after="40" w:line="276" w:lineRule="auto"/>
      </w:pPr>
      <w:r>
        <w:rPr>
          <w:rFonts w:ascii="Times New Roman" w:hAnsi="Times New Roman"/>
          <w:b/>
          <w:i w:val="0"/>
          <w:sz w:val="24"/>
        </w:rPr>
        <w:t xml:space="preserve">Câu 14. </w:t>
      </w:r>
      <w:r>
        <w:rPr>
          <w:rFonts w:ascii="Times New Roman" w:hAnsi="Times New Roman"/>
          <w:b w:val="0"/>
          <w:i w:val="0"/>
          <w:sz w:val="24"/>
        </w:rPr>
        <w:t>Trong các phản ứng hoá học, để chuyển thành anion, nguyên tử của các nguyên tố halogen đã nhận hay nhường bao nhiêu electron?</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Nhường đi 1 electron.</w:t>
      </w:r>
      <w:r>
        <w:tab/>
      </w:r>
      <w:r>
        <w:rPr>
          <w:rFonts w:ascii="Times New Roman" w:hAnsi="Times New Roman"/>
          <w:b/>
          <w:i w:val="0"/>
          <w:color w:val="C62828"/>
          <w:sz w:val="24"/>
        </w:rPr>
        <w:t xml:space="preserve">B. </w:t>
      </w:r>
      <w:r>
        <w:rPr>
          <w:rFonts w:ascii="Times New Roman" w:hAnsi="Times New Roman"/>
          <w:b/>
          <w:i w:val="0"/>
          <w:color w:val="C62828"/>
          <w:sz w:val="24"/>
        </w:rPr>
        <w:t>Nhận thêm 1 electron.</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Nhận thêm 2 electron.</w:t>
      </w:r>
      <w:r>
        <w:tab/>
      </w:r>
      <w:r>
        <w:rPr>
          <w:rFonts w:ascii="Times New Roman" w:hAnsi="Times New Roman"/>
          <w:b/>
          <w:i w:val="0"/>
          <w:sz w:val="24"/>
        </w:rPr>
        <w:t xml:space="preserve">D. </w:t>
      </w:r>
      <w:r>
        <w:rPr>
          <w:rFonts w:ascii="Times New Roman" w:hAnsi="Times New Roman"/>
          <w:b w:val="0"/>
          <w:i w:val="0"/>
          <w:sz w:val="24"/>
        </w:rPr>
        <w:t>Nhường đi 7 electron.</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Nguyên tử halogen có 7 electron lớp ngoài cùng (ns</w:t>
      </w:r>
      <w:r>
        <w:rPr>
          <w:rFonts w:ascii="Times New Roman" w:hAnsi="Times New Roman"/>
          <w:b w:val="0"/>
          <w:i w:val="0"/>
          <w:sz w:val="23"/>
          <w:vertAlign w:val="superscript"/>
        </w:rPr>
        <w:t>2</w:t>
      </w:r>
      <w:r>
        <w:rPr>
          <w:rFonts w:ascii="Times New Roman" w:hAnsi="Times New Roman"/>
          <w:b w:val="0"/>
          <w:i w:val="0"/>
          <w:sz w:val="23"/>
        </w:rPr>
        <w:t>np</w:t>
      </w:r>
      <w:r>
        <w:rPr>
          <w:rFonts w:ascii="Times New Roman" w:hAnsi="Times New Roman"/>
          <w:b w:val="0"/>
          <w:i w:val="0"/>
          <w:sz w:val="23"/>
          <w:vertAlign w:val="superscript"/>
        </w:rPr>
        <w:t>5</w:t>
      </w:r>
      <w:r>
        <w:rPr>
          <w:rFonts w:ascii="Times New Roman" w:hAnsi="Times New Roman"/>
          <w:b w:val="0"/>
          <w:i w:val="0"/>
          <w:sz w:val="23"/>
        </w:rPr>
        <w:t>), dễ nhận thêm 1 electron để đạt cấu hình electron bền vững của khí hiếm: X + 1e -&gt; X^-.</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15. </w:t>
      </w:r>
      <w:r>
        <w:rPr>
          <w:rFonts w:ascii="Times New Roman" w:hAnsi="Times New Roman"/>
          <w:b w:val="0"/>
          <w:i w:val="0"/>
          <w:sz w:val="24"/>
        </w:rPr>
        <w:t>Chuẩn bị 3 ống nghiệm, các dung dịch có cùng nồng độ 0,1M.</w:t>
        <w:br/>
        <w:t>Tiến hành thí nghiệm theo các bước:</w:t>
        <w:br/>
        <w:t>Bước 1: Cho vào mỗi ống nghiệm khoảng 2 mL dung dịch các chất như hình vẽ:</w:t>
        <w:br/>
        <w:t xml:space="preserve">   - Ống (1): dung dịch NaCl</w:t>
        <w:br/>
        <w:t xml:space="preserve">   - Ống (2): dung dịch NaBr</w:t>
        <w:br/>
        <w:t xml:space="preserve">   - Ống (3): dung dịch NaI</w:t>
      </w:r>
    </w:p>
    <w:p>
      <w:pPr>
        <w:spacing w:before="40" w:after="40"/>
        <w:jc w:val="center"/>
      </w:pPr>
      <w:r>
        <w:drawing>
          <wp:inline xmlns:a="http://schemas.openxmlformats.org/drawingml/2006/main" xmlns:pic="http://schemas.openxmlformats.org/drawingml/2006/picture">
            <wp:extent cx="2520000" cy="624522"/>
            <wp:docPr id="1" name="Picture 1"/>
            <wp:cNvGraphicFramePr>
              <a:graphicFrameLocks noChangeAspect="1"/>
            </wp:cNvGraphicFramePr>
            <a:graphic>
              <a:graphicData uri="http://schemas.openxmlformats.org/drawingml/2006/picture">
                <pic:pic>
                  <pic:nvPicPr>
                    <pic:cNvPr id="0" name="fig_cau15_ongnghiem.png"/>
                    <pic:cNvPicPr/>
                  </pic:nvPicPr>
                  <pic:blipFill>
                    <a:blip r:embed="rId11"/>
                    <a:stretch>
                      <a:fillRect/>
                    </a:stretch>
                  </pic:blipFill>
                  <pic:spPr>
                    <a:xfrm>
                      <a:off x="0" y="0"/>
                      <a:ext cx="2520000" cy="624522"/>
                    </a:xfrm>
                    <a:prstGeom prst="rect"/>
                  </pic:spPr>
                </pic:pic>
              </a:graphicData>
            </a:graphic>
          </wp:inline>
        </w:drawing>
      </w:r>
    </w:p>
    <w:p>
      <w:pPr>
        <w:spacing w:before="40" w:after="40"/>
      </w:pPr>
      <w:r>
        <w:t>Bước 2: Cho vào mỗi ống nghiệm khoảng 1mL nước chlorine.</w:t>
        <w:br/>
        <w:t>Bước 3: Thêm tiếp vào mỗi ống nghiệm vài giọt dung dịch AgNO~3~.</w:t>
        <w:br/>
        <w:t>Cho các phát biểu sau:</w:t>
        <w:br/>
        <w:t xml:space="preserve">   (1) Cả ba ống nghiệm đều xuất hiện kết tủa trắng ở bước 2.</w:t>
        <w:br/>
        <w:t xml:space="preserve">   (2) Sau bước 3, chỉ có ống nghiệm (1) thu được kết tủa trắng.</w:t>
        <w:br/>
        <w:t xml:space="preserve">   (3) Từ hiện tượng quan sát được có thể kết luận tính oxi hoá của chlorine mạnh hơn của bromine và iodine.</w:t>
        <w:br/>
        <w:t xml:space="preserve">   (4) Dung dịch ở ống (1) không thể phản ứng với nước bromine.</w:t>
        <w:br/>
        <w:t>Số phát biểu đúng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 xml:space="preserve">2.  </w:t>
      </w:r>
      <w:r>
        <w:tab/>
        <w:tab/>
      </w:r>
      <w:r>
        <w:rPr>
          <w:rFonts w:ascii="Times New Roman" w:hAnsi="Times New Roman"/>
          <w:b/>
          <w:i w:val="0"/>
          <w:sz w:val="24"/>
        </w:rPr>
        <w:t xml:space="preserve">B. </w:t>
      </w:r>
      <w:r>
        <w:rPr>
          <w:rFonts w:ascii="Times New Roman" w:hAnsi="Times New Roman"/>
          <w:b w:val="0"/>
          <w:i w:val="0"/>
          <w:sz w:val="24"/>
        </w:rPr>
        <w:t xml:space="preserve">3.  </w:t>
      </w:r>
      <w:r>
        <w:tab/>
      </w:r>
      <w:r>
        <w:rPr>
          <w:rFonts w:ascii="Times New Roman" w:hAnsi="Times New Roman"/>
          <w:b/>
          <w:i w:val="0"/>
          <w:sz w:val="24"/>
        </w:rPr>
        <w:t xml:space="preserve">C. </w:t>
      </w:r>
      <w:r>
        <w:rPr>
          <w:rFonts w:ascii="Times New Roman" w:hAnsi="Times New Roman"/>
          <w:b w:val="0"/>
          <w:i w:val="0"/>
          <w:sz w:val="24"/>
        </w:rPr>
        <w:t xml:space="preserve">1.  </w:t>
      </w:r>
      <w:r>
        <w:tab/>
      </w:r>
      <w:r>
        <w:rPr>
          <w:rFonts w:ascii="Times New Roman" w:hAnsi="Times New Roman"/>
          <w:b/>
          <w:i w:val="0"/>
          <w:sz w:val="24"/>
        </w:rPr>
        <w:t xml:space="preserve">D. </w:t>
      </w:r>
      <w:r>
        <w:rPr>
          <w:rFonts w:ascii="Times New Roman" w:hAnsi="Times New Roman"/>
          <w:b w:val="0"/>
          <w:i w:val="0"/>
          <w:sz w:val="24"/>
        </w:rPr>
        <w:t>4.</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(1) Sai, ở bước 2 không có kết tủa nào xuất hiện.</w:t>
        <w:br/>
        <w:t>(2) Sai, ở bước 3 sau khi Cl</w:t>
      </w:r>
      <w:r>
        <w:rPr>
          <w:rFonts w:ascii="Times New Roman" w:hAnsi="Times New Roman"/>
          <w:b w:val="0"/>
          <w:i w:val="0"/>
          <w:sz w:val="23"/>
          <w:vertAlign w:val="subscript"/>
        </w:rPr>
        <w:t>2</w:t>
      </w:r>
      <w:r>
        <w:rPr>
          <w:rFonts w:ascii="Times New Roman" w:hAnsi="Times New Roman"/>
          <w:b w:val="0"/>
          <w:i w:val="0"/>
          <w:sz w:val="23"/>
        </w:rPr>
        <w:t xml:space="preserve"> đẩy Br</w:t>
      </w:r>
      <w:r>
        <w:rPr>
          <w:rFonts w:ascii="Times New Roman" w:hAnsi="Times New Roman"/>
          <w:b w:val="0"/>
          <w:i w:val="0"/>
          <w:sz w:val="23"/>
          <w:vertAlign w:val="superscript"/>
        </w:rPr>
        <w:t>-, I</w:t>
      </w:r>
      <w:r>
        <w:rPr>
          <w:rFonts w:ascii="Times New Roman" w:hAnsi="Times New Roman"/>
          <w:b w:val="0"/>
          <w:i w:val="0"/>
          <w:sz w:val="23"/>
        </w:rPr>
        <w:t>- tạo NaCl thì cả 3 ống nghiệm đều chứa Cl^- và tạo kết tủa trắng AgCl (hoặc AgCl lẫn AgBr/AgI nếu còn dư).</w:t>
        <w:br/>
        <w:t>(3) Đúng, vì chlorine đẩy được bromine và iodine ra khỏi muối halide tương ứng.</w:t>
        <w:br/>
        <w:t>(4) Đúng, vì bromine có tính oxi hoá yếu hơn chlorine nên không phản ứng với dung dịch NaCl.</w:t>
        <w:br/>
        <w:t>Vậy có 2 phát biểu đúng là (3) và (4).</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16. </w:t>
      </w:r>
      <w:r>
        <w:rPr>
          <w:rFonts w:ascii="Times New Roman" w:hAnsi="Times New Roman"/>
          <w:b w:val="0"/>
          <w:i w:val="0"/>
          <w:sz w:val="24"/>
        </w:rPr>
        <w:t>Cho các biến đổi sau:</w:t>
        <w:br/>
        <w:t xml:space="preserve">   (1) Đun nóng chất tham gia.</w:t>
        <w:br/>
        <w:t xml:space="preserve">   (2) Thêm chất xúc tác phù hợp.</w:t>
        <w:br/>
        <w:t xml:space="preserve">   (3) Pha loãng dung dịch.</w:t>
        <w:br/>
        <w:t xml:space="preserve">   (4) Giảm nhiệt độ.</w:t>
        <w:br/>
        <w:t xml:space="preserve">   (5) Tăng nhiệt độ.</w:t>
        <w:br/>
        <w:t xml:space="preserve">   (6) Giảm diện tích bề mặt tiếp xúc.</w:t>
        <w:br/>
        <w:t xml:space="preserve">   (7) Tăng nồng độ chất phản ứng.</w:t>
        <w:br/>
        <w:t xml:space="preserve">   (8) Chia nhỏ chất phản ứng thành nhiều mảnh nhỏ.</w:t>
        <w:br/>
        <w:t>Có bao nhiêu biến đổi làm tăng tốc độ phản ứng?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 xml:space="preserve">5.  </w:t>
      </w:r>
      <w:r>
        <w:tab/>
        <w:tab/>
      </w:r>
      <w:r>
        <w:rPr>
          <w:rFonts w:ascii="Times New Roman" w:hAnsi="Times New Roman"/>
          <w:b/>
          <w:i w:val="0"/>
          <w:sz w:val="24"/>
        </w:rPr>
        <w:t xml:space="preserve">B. </w:t>
      </w:r>
      <w:r>
        <w:rPr>
          <w:rFonts w:ascii="Times New Roman" w:hAnsi="Times New Roman"/>
          <w:b w:val="0"/>
          <w:i w:val="0"/>
          <w:sz w:val="24"/>
        </w:rPr>
        <w:t xml:space="preserve">7.  </w:t>
      </w:r>
      <w:r>
        <w:tab/>
      </w:r>
      <w:r>
        <w:rPr>
          <w:rFonts w:ascii="Times New Roman" w:hAnsi="Times New Roman"/>
          <w:b/>
          <w:i w:val="0"/>
          <w:sz w:val="24"/>
        </w:rPr>
        <w:t xml:space="preserve">C. </w:t>
      </w:r>
      <w:r>
        <w:rPr>
          <w:rFonts w:ascii="Times New Roman" w:hAnsi="Times New Roman"/>
          <w:b w:val="0"/>
          <w:i w:val="0"/>
          <w:sz w:val="24"/>
        </w:rPr>
        <w:t xml:space="preserve">6.  </w:t>
      </w:r>
      <w:r>
        <w:tab/>
      </w:r>
      <w:r>
        <w:rPr>
          <w:rFonts w:ascii="Times New Roman" w:hAnsi="Times New Roman"/>
          <w:b/>
          <w:i w:val="0"/>
          <w:sz w:val="24"/>
        </w:rPr>
        <w:t xml:space="preserve">D. </w:t>
      </w:r>
      <w:r>
        <w:rPr>
          <w:rFonts w:ascii="Times New Roman" w:hAnsi="Times New Roman"/>
          <w:b w:val="0"/>
          <w:i w:val="0"/>
          <w:sz w:val="24"/>
        </w:rPr>
        <w:t>4.</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Các biến đổi làm tăng tốc độ phản ứng là: (1) Đun nóng; (2) Thêm chất xúc tác; (5) Tăng nhiệt độ; (7) Tăng nồng độ; (8) Chia nhỏ chất phản ứng. Tổng cộng có 5 biến đổi.</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17. </w:t>
      </w:r>
      <w:r>
        <w:rPr>
          <w:rFonts w:ascii="Times New Roman" w:hAnsi="Times New Roman"/>
          <w:b w:val="0"/>
          <w:i w:val="0"/>
          <w:sz w:val="24"/>
        </w:rPr>
        <w:t>Cấu hình electron lớp ngoài cùng của nguyên tử các nguyên tố halogen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6</w:t>
      </w:r>
      <w:r>
        <w:rPr>
          <w:rFonts w:ascii="Times New Roman" w:hAnsi="Times New Roman"/>
          <w:b w:val="0"/>
          <w:i w:val="0"/>
          <w:sz w:val="24"/>
        </w:rPr>
        <w:t xml:space="preserve">.  </w:t>
      </w:r>
      <w:r>
        <w:tab/>
      </w:r>
      <w:r>
        <w:rPr>
          <w:rFonts w:ascii="Times New Roman" w:hAnsi="Times New Roman"/>
          <w:b/>
          <w:i w:val="0"/>
          <w:sz w:val="24"/>
        </w:rPr>
        <w:t xml:space="preserve">B.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4</w:t>
      </w:r>
      <w:r>
        <w:rPr>
          <w:rFonts w:ascii="Times New Roman" w:hAnsi="Times New Roman"/>
          <w:b w:val="0"/>
          <w:i w:val="0"/>
          <w:sz w:val="24"/>
        </w:rPr>
        <w:t xml:space="preserve">.  </w:t>
      </w:r>
      <w:r>
        <w:tab/>
      </w:r>
      <w:r>
        <w:rPr>
          <w:rFonts w:ascii="Times New Roman" w:hAnsi="Times New Roman"/>
          <w:b/>
          <w:i w:val="0"/>
          <w:color w:val="C62828"/>
          <w:sz w:val="24"/>
        </w:rPr>
        <w:t xml:space="preserve">C. </w:t>
      </w:r>
      <w:r>
        <w:rPr>
          <w:rFonts w:ascii="Times New Roman" w:hAnsi="Times New Roman"/>
          <w:b/>
          <w:i w:val="0"/>
          <w:color w:val="C62828"/>
          <w:sz w:val="24"/>
        </w:rPr>
        <w:t>ns</w:t>
      </w:r>
      <w:r>
        <w:rPr>
          <w:rFonts w:ascii="Times New Roman" w:hAnsi="Times New Roman"/>
          <w:b/>
          <w:i w:val="0"/>
          <w:color w:val="C62828"/>
          <w:sz w:val="24"/>
          <w:vertAlign w:val="superscript"/>
        </w:rPr>
        <w:t>2</w:t>
      </w:r>
      <w:r>
        <w:rPr>
          <w:rFonts w:ascii="Times New Roman" w:hAnsi="Times New Roman"/>
          <w:b/>
          <w:i w:val="0"/>
          <w:color w:val="C62828"/>
          <w:sz w:val="24"/>
        </w:rPr>
        <w:t>np</w:t>
      </w:r>
      <w:r>
        <w:rPr>
          <w:rFonts w:ascii="Times New Roman" w:hAnsi="Times New Roman"/>
          <w:b/>
          <w:i w:val="0"/>
          <w:color w:val="C62828"/>
          <w:sz w:val="24"/>
          <w:vertAlign w:val="superscript"/>
        </w:rPr>
        <w:t>5</w:t>
      </w:r>
      <w:r>
        <w:rPr>
          <w:rFonts w:ascii="Times New Roman" w:hAnsi="Times New Roman"/>
          <w:b/>
          <w:i w:val="0"/>
          <w:color w:val="C62828"/>
          <w:sz w:val="24"/>
        </w:rPr>
        <w:t xml:space="preserve">.  </w:t>
      </w:r>
      <w:r>
        <w:tab/>
      </w:r>
      <w:r>
        <w:rPr>
          <w:rFonts w:ascii="Times New Roman" w:hAnsi="Times New Roman"/>
          <w:b/>
          <w:i w:val="0"/>
          <w:sz w:val="24"/>
        </w:rPr>
        <w:t xml:space="preserve">D.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3</w:t>
      </w:r>
      <w:r>
        <w:rPr>
          <w:rFonts w:ascii="Times New Roman" w:hAnsi="Times New Roman"/>
          <w:b w:val="0"/>
          <w:i w:val="0"/>
          <w:sz w:val="24"/>
        </w:rPr>
        <w:t>.</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Các nguyên tố halogen thuộc nhóm VIIA có 7 electron ở lớp ngoài cùng với cấu hình dạng ns</w:t>
      </w:r>
      <w:r>
        <w:rPr>
          <w:rFonts w:ascii="Times New Roman" w:hAnsi="Times New Roman"/>
          <w:b w:val="0"/>
          <w:i w:val="0"/>
          <w:sz w:val="23"/>
          <w:vertAlign w:val="superscript"/>
        </w:rPr>
        <w:t>2</w:t>
      </w:r>
      <w:r>
        <w:rPr>
          <w:rFonts w:ascii="Times New Roman" w:hAnsi="Times New Roman"/>
          <w:b w:val="0"/>
          <w:i w:val="0"/>
          <w:sz w:val="23"/>
        </w:rPr>
        <w:t>np</w:t>
      </w:r>
      <w:r>
        <w:rPr>
          <w:rFonts w:ascii="Times New Roman" w:hAnsi="Times New Roman"/>
          <w:b w:val="0"/>
          <w:i w:val="0"/>
          <w:sz w:val="23"/>
          <w:vertAlign w:val="superscript"/>
        </w:rPr>
        <w:t>5</w:t>
      </w:r>
      <w:r>
        <w:rPr>
          <w:rFonts w:ascii="Times New Roman" w:hAnsi="Times New Roman"/>
          <w:b w:val="0"/>
          <w:i w:val="0"/>
          <w:sz w:val="23"/>
        </w:rPr>
        <w:t>.</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18. </w:t>
      </w:r>
      <w:r>
        <w:rPr>
          <w:rFonts w:ascii="Times New Roman" w:hAnsi="Times New Roman"/>
          <w:b w:val="0"/>
          <w:i w:val="0"/>
          <w:sz w:val="24"/>
        </w:rPr>
        <w:t>Trong phản ứng: 3Cu + 8HNO</w:t>
      </w:r>
      <w:r>
        <w:rPr>
          <w:rFonts w:ascii="Times New Roman" w:hAnsi="Times New Roman"/>
          <w:b w:val="0"/>
          <w:i w:val="0"/>
          <w:sz w:val="24"/>
          <w:vertAlign w:val="subscript"/>
        </w:rPr>
        <w:t>3</w:t>
      </w:r>
      <w:r>
        <w:rPr>
          <w:rFonts w:ascii="Times New Roman" w:hAnsi="Times New Roman"/>
          <w:b w:val="0"/>
          <w:i w:val="0"/>
          <w:sz w:val="24"/>
        </w:rPr>
        <w:t xml:space="preserve"> -&gt; 3Cu(NO</w:t>
      </w:r>
      <w:r>
        <w:rPr>
          <w:rFonts w:ascii="Times New Roman" w:hAnsi="Times New Roman"/>
          <w:b w:val="0"/>
          <w:i w:val="0"/>
          <w:sz w:val="24"/>
          <w:vertAlign w:val="subscript"/>
        </w:rPr>
        <w:t>3</w:t>
      </w:r>
      <w:r>
        <w:rPr>
          <w:rFonts w:ascii="Times New Roman" w:hAnsi="Times New Roman"/>
          <w:b w:val="0"/>
          <w:i w:val="0"/>
          <w:sz w:val="24"/>
        </w:rPr>
        <w:t>)</w:t>
      </w:r>
      <w:r>
        <w:rPr>
          <w:rFonts w:ascii="Times New Roman" w:hAnsi="Times New Roman"/>
          <w:b w:val="0"/>
          <w:i w:val="0"/>
          <w:sz w:val="24"/>
          <w:vertAlign w:val="subscript"/>
        </w:rPr>
        <w:t>2</w:t>
      </w:r>
      <w:r>
        <w:rPr>
          <w:rFonts w:ascii="Times New Roman" w:hAnsi="Times New Roman"/>
          <w:b w:val="0"/>
          <w:i w:val="0"/>
          <w:sz w:val="24"/>
        </w:rPr>
        <w:t xml:space="preserve"> + 2NO + 4H</w:t>
      </w:r>
      <w:r>
        <w:rPr>
          <w:rFonts w:ascii="Times New Roman" w:hAnsi="Times New Roman"/>
          <w:b w:val="0"/>
          <w:i w:val="0"/>
          <w:sz w:val="24"/>
          <w:vertAlign w:val="subscript"/>
        </w:rPr>
        <w:t>2</w:t>
      </w:r>
      <w:r>
        <w:rPr>
          <w:rFonts w:ascii="Times New Roman" w:hAnsi="Times New Roman"/>
          <w:b w:val="0"/>
          <w:i w:val="0"/>
          <w:sz w:val="24"/>
        </w:rPr>
        <w:t>O. Số phân tử nitric acid (HNO</w:t>
      </w:r>
      <w:r>
        <w:rPr>
          <w:rFonts w:ascii="Times New Roman" w:hAnsi="Times New Roman"/>
          <w:b w:val="0"/>
          <w:i w:val="0"/>
          <w:sz w:val="24"/>
          <w:vertAlign w:val="subscript"/>
        </w:rPr>
        <w:t>3</w:t>
      </w:r>
      <w:r>
        <w:rPr>
          <w:rFonts w:ascii="Times New Roman" w:hAnsi="Times New Roman"/>
          <w:b w:val="0"/>
          <w:i w:val="0"/>
          <w:sz w:val="24"/>
        </w:rPr>
        <w:t>) đóng vai trò chất oxi hóa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4  </w:t>
      </w:r>
      <w:r>
        <w:tab/>
        <w:tab/>
      </w:r>
      <w:r>
        <w:rPr>
          <w:rFonts w:ascii="Times New Roman" w:hAnsi="Times New Roman"/>
          <w:b/>
          <w:i w:val="0"/>
          <w:color w:val="C62828"/>
          <w:sz w:val="24"/>
        </w:rPr>
        <w:t xml:space="preserve">B. </w:t>
      </w:r>
      <w:r>
        <w:rPr>
          <w:rFonts w:ascii="Times New Roman" w:hAnsi="Times New Roman"/>
          <w:b/>
          <w:i w:val="0"/>
          <w:color w:val="C62828"/>
          <w:sz w:val="24"/>
        </w:rPr>
        <w:t xml:space="preserve">2  </w:t>
      </w:r>
      <w:r>
        <w:tab/>
      </w:r>
      <w:r>
        <w:rPr>
          <w:rFonts w:ascii="Times New Roman" w:hAnsi="Times New Roman"/>
          <w:b/>
          <w:i w:val="0"/>
          <w:sz w:val="24"/>
        </w:rPr>
        <w:t xml:space="preserve">C. </w:t>
      </w:r>
      <w:r>
        <w:rPr>
          <w:rFonts w:ascii="Times New Roman" w:hAnsi="Times New Roman"/>
          <w:b w:val="0"/>
          <w:i w:val="0"/>
          <w:sz w:val="24"/>
        </w:rPr>
        <w:t xml:space="preserve">8  </w:t>
      </w:r>
      <w:r>
        <w:tab/>
      </w:r>
      <w:r>
        <w:rPr>
          <w:rFonts w:ascii="Times New Roman" w:hAnsi="Times New Roman"/>
          <w:b/>
          <w:i w:val="0"/>
          <w:sz w:val="24"/>
        </w:rPr>
        <w:t xml:space="preserve">D. </w:t>
      </w:r>
      <w:r>
        <w:rPr>
          <w:rFonts w:ascii="Times New Roman" w:hAnsi="Times New Roman"/>
          <w:b w:val="0"/>
          <w:i w:val="0"/>
          <w:sz w:val="24"/>
        </w:rPr>
        <w:t>6</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Trong 8 phân tử HNO</w:t>
      </w:r>
      <w:r>
        <w:rPr>
          <w:rFonts w:ascii="Times New Roman" w:hAnsi="Times New Roman"/>
          <w:b w:val="0"/>
          <w:i w:val="0"/>
          <w:sz w:val="23"/>
          <w:vertAlign w:val="subscript"/>
        </w:rPr>
        <w:t>3</w:t>
      </w:r>
      <w:r>
        <w:rPr>
          <w:rFonts w:ascii="Times New Roman" w:hAnsi="Times New Roman"/>
          <w:b w:val="0"/>
          <w:i w:val="0"/>
          <w:sz w:val="23"/>
        </w:rPr>
        <w:t xml:space="preserve"> tham gia phản ứng, có 2 phân tử bị khử tạo thành NO (đóng vai trò chất oxi hóa) và 6 phân tử đóng vai trò tạo môi trường muối Cu(NO</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val="0"/>
          <w:i w:val="0"/>
          <w:sz w:val="23"/>
          <w:vertAlign w:val="subscript"/>
        </w:rPr>
        <w:t>2</w:t>
      </w:r>
      <w:r>
        <w:rPr>
          <w:rFonts w:ascii="Times New Roman" w:hAnsi="Times New Roman"/>
          <w:b w:val="0"/>
          <w:i w:val="0"/>
          <w:sz w:val="23"/>
        </w:rPr>
        <w:t>.</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19. </w:t>
      </w:r>
      <w:r>
        <w:rPr>
          <w:rFonts w:ascii="Times New Roman" w:hAnsi="Times New Roman"/>
          <w:b w:val="0"/>
          <w:i w:val="0"/>
          <w:sz w:val="24"/>
        </w:rPr>
        <w:t>Loại liên kết yếu được hình thành giữa nguyên tử H (đã liên kết với một nguyên tử có độ âm điện lớn, thường là F, O, N) với một nguyên tử khác (có độ âm điện lớn, thường là F, O, N) còn cặp electron hóa trị chưa tham gia liên kết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liên kết cộng hóa trị có cực</w:t>
      </w:r>
      <w:r>
        <w:tab/>
      </w:r>
      <w:r>
        <w:rPr>
          <w:rFonts w:ascii="Times New Roman" w:hAnsi="Times New Roman"/>
          <w:b/>
          <w:i w:val="0"/>
          <w:color w:val="C62828"/>
          <w:sz w:val="24"/>
        </w:rPr>
        <w:t xml:space="preserve">B. </w:t>
      </w:r>
      <w:r>
        <w:rPr>
          <w:rFonts w:ascii="Times New Roman" w:hAnsi="Times New Roman"/>
          <w:b/>
          <w:i w:val="0"/>
          <w:color w:val="C62828"/>
          <w:sz w:val="24"/>
        </w:rPr>
        <w:t>liên kết hydrogen</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liên kết ion</w:t>
      </w:r>
      <w:r>
        <w:tab/>
      </w:r>
      <w:r>
        <w:rPr>
          <w:rFonts w:ascii="Times New Roman" w:hAnsi="Times New Roman"/>
          <w:b/>
          <w:i w:val="0"/>
          <w:sz w:val="24"/>
        </w:rPr>
        <w:t xml:space="preserve">D. </w:t>
      </w:r>
      <w:r>
        <w:rPr>
          <w:rFonts w:ascii="Times New Roman" w:hAnsi="Times New Roman"/>
          <w:b w:val="0"/>
          <w:i w:val="0"/>
          <w:sz w:val="24"/>
        </w:rPr>
        <w:t>liên kết cộng hóa trị không cực</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Đây là định nghĩa chuẩn của liên kết hydrogen.</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20. </w:t>
      </w:r>
      <w:r>
        <w:rPr>
          <w:rFonts w:ascii="Times New Roman" w:hAnsi="Times New Roman"/>
          <w:b w:val="0"/>
          <w:i w:val="0"/>
          <w:sz w:val="24"/>
        </w:rPr>
        <w:t>Tốc độ của một phản ứng có dạng: v = k · C</w:t>
      </w:r>
      <w:r>
        <w:rPr>
          <w:rFonts w:ascii="Times New Roman" w:hAnsi="Times New Roman"/>
          <w:b w:val="0"/>
          <w:i w:val="0"/>
          <w:sz w:val="24"/>
          <w:vertAlign w:val="subscript"/>
        </w:rPr>
        <w:t>A</w:t>
      </w:r>
      <w:r>
        <w:rPr>
          <w:rFonts w:ascii="Times New Roman" w:hAnsi="Times New Roman"/>
          <w:b w:val="0"/>
          <w:i w:val="0"/>
          <w:sz w:val="24"/>
          <w:vertAlign w:val="superscript"/>
        </w:rPr>
        <w:t>x</w:t>
      </w:r>
      <w:r>
        <w:rPr>
          <w:rFonts w:ascii="Times New Roman" w:hAnsi="Times New Roman"/>
          <w:b w:val="0"/>
          <w:i w:val="0"/>
          <w:sz w:val="24"/>
        </w:rPr>
        <w:t xml:space="preserve"> · C</w:t>
      </w:r>
      <w:r>
        <w:rPr>
          <w:rFonts w:ascii="Times New Roman" w:hAnsi="Times New Roman"/>
          <w:b w:val="0"/>
          <w:i w:val="0"/>
          <w:sz w:val="24"/>
          <w:vertAlign w:val="subscript"/>
        </w:rPr>
        <w:t>B</w:t>
      </w:r>
      <w:r>
        <w:rPr>
          <w:rFonts w:ascii="Times New Roman" w:hAnsi="Times New Roman"/>
          <w:b w:val="0"/>
          <w:i w:val="0"/>
          <w:sz w:val="24"/>
          <w:vertAlign w:val="superscript"/>
        </w:rPr>
        <w:t>y</w:t>
      </w:r>
      <w:r>
        <w:rPr>
          <w:rFonts w:ascii="Times New Roman" w:hAnsi="Times New Roman"/>
          <w:b w:val="0"/>
          <w:i w:val="0"/>
          <w:sz w:val="24"/>
        </w:rPr>
        <w:t xml:space="preserve"> (A, B là 2 chất khác nhau). Nếu tăng nồng độ chất A lên 2 lần, nồng độ chất B không đổi thì tốc độ phản ứng tăng 8 lần. Giá trị của x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6.  </w:t>
      </w:r>
      <w:r>
        <w:tab/>
        <w:tab/>
      </w:r>
      <w:r>
        <w:rPr>
          <w:rFonts w:ascii="Times New Roman" w:hAnsi="Times New Roman"/>
          <w:b/>
          <w:i w:val="0"/>
          <w:color w:val="C62828"/>
          <w:sz w:val="24"/>
        </w:rPr>
        <w:t xml:space="preserve">B. </w:t>
      </w:r>
      <w:r>
        <w:rPr>
          <w:rFonts w:ascii="Times New Roman" w:hAnsi="Times New Roman"/>
          <w:b/>
          <w:i w:val="0"/>
          <w:color w:val="C62828"/>
          <w:sz w:val="24"/>
        </w:rPr>
        <w:t xml:space="preserve">3.  </w:t>
      </w:r>
      <w:r>
        <w:tab/>
      </w:r>
      <w:r>
        <w:rPr>
          <w:rFonts w:ascii="Times New Roman" w:hAnsi="Times New Roman"/>
          <w:b/>
          <w:i w:val="0"/>
          <w:sz w:val="24"/>
        </w:rPr>
        <w:t xml:space="preserve">C. </w:t>
      </w:r>
      <w:r>
        <w:rPr>
          <w:rFonts w:ascii="Times New Roman" w:hAnsi="Times New Roman"/>
          <w:b w:val="0"/>
          <w:i w:val="0"/>
          <w:sz w:val="24"/>
        </w:rPr>
        <w:t xml:space="preserve">8.  </w:t>
      </w:r>
      <w:r>
        <w:tab/>
      </w:r>
      <w:r>
        <w:rPr>
          <w:rFonts w:ascii="Times New Roman" w:hAnsi="Times New Roman"/>
          <w:b/>
          <w:i w:val="0"/>
          <w:sz w:val="24"/>
        </w:rPr>
        <w:t xml:space="preserve">D. </w:t>
      </w:r>
      <w:r>
        <w:rPr>
          <w:rFonts w:ascii="Times New Roman" w:hAnsi="Times New Roman"/>
          <w:b w:val="0"/>
          <w:i w:val="0"/>
          <w:sz w:val="24"/>
        </w:rPr>
        <w:t>4.</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v' / v = (2C</w:t>
      </w:r>
      <w:r>
        <w:rPr>
          <w:rFonts w:ascii="Times New Roman" w:hAnsi="Times New Roman"/>
          <w:b w:val="0"/>
          <w:i w:val="0"/>
          <w:sz w:val="23"/>
          <w:vertAlign w:val="subscript"/>
        </w:rPr>
        <w:t>A</w:t>
      </w:r>
      <w:r>
        <w:rPr>
          <w:rFonts w:ascii="Times New Roman" w:hAnsi="Times New Roman"/>
          <w:b w:val="0"/>
          <w:i w:val="0"/>
          <w:sz w:val="23"/>
        </w:rPr>
        <w:t>)</w:t>
      </w:r>
      <w:r>
        <w:rPr>
          <w:rFonts w:ascii="Times New Roman" w:hAnsi="Times New Roman"/>
          <w:b w:val="0"/>
          <w:i w:val="0"/>
          <w:sz w:val="23"/>
          <w:vertAlign w:val="superscript"/>
        </w:rPr>
        <w:t>x</w:t>
      </w:r>
      <w:r>
        <w:rPr>
          <w:rFonts w:ascii="Times New Roman" w:hAnsi="Times New Roman"/>
          <w:b w:val="0"/>
          <w:i w:val="0"/>
          <w:sz w:val="23"/>
        </w:rPr>
        <w:t xml:space="preserve"> / C</w:t>
      </w:r>
      <w:r>
        <w:rPr>
          <w:rFonts w:ascii="Times New Roman" w:hAnsi="Times New Roman"/>
          <w:b w:val="0"/>
          <w:i w:val="0"/>
          <w:sz w:val="23"/>
          <w:vertAlign w:val="subscript"/>
        </w:rPr>
        <w:t>A</w:t>
      </w:r>
      <w:r>
        <w:rPr>
          <w:rFonts w:ascii="Times New Roman" w:hAnsi="Times New Roman"/>
          <w:b w:val="0"/>
          <w:i w:val="0"/>
          <w:sz w:val="23"/>
          <w:vertAlign w:val="superscript"/>
        </w:rPr>
        <w:t>x</w:t>
      </w:r>
      <w:r>
        <w:rPr>
          <w:rFonts w:ascii="Times New Roman" w:hAnsi="Times New Roman"/>
          <w:b w:val="0"/>
          <w:i w:val="0"/>
          <w:sz w:val="23"/>
        </w:rPr>
        <w:t xml:space="preserve"> = 2</w:t>
      </w:r>
      <w:r>
        <w:rPr>
          <w:rFonts w:ascii="Times New Roman" w:hAnsi="Times New Roman"/>
          <w:b w:val="0"/>
          <w:i w:val="0"/>
          <w:sz w:val="23"/>
          <w:vertAlign w:val="superscript"/>
        </w:rPr>
        <w:t>x</w:t>
      </w:r>
      <w:r>
        <w:rPr>
          <w:rFonts w:ascii="Times New Roman" w:hAnsi="Times New Roman"/>
          <w:b w:val="0"/>
          <w:i w:val="0"/>
          <w:sz w:val="23"/>
        </w:rPr>
        <w:t xml:space="preserve"> = 8 -&gt; 2</w:t>
      </w:r>
      <w:r>
        <w:rPr>
          <w:rFonts w:ascii="Times New Roman" w:hAnsi="Times New Roman"/>
          <w:b w:val="0"/>
          <w:i w:val="0"/>
          <w:sz w:val="23"/>
          <w:vertAlign w:val="superscript"/>
        </w:rPr>
        <w:t>x</w:t>
      </w:r>
      <w:r>
        <w:rPr>
          <w:rFonts w:ascii="Times New Roman" w:hAnsi="Times New Roman"/>
          <w:b w:val="0"/>
          <w:i w:val="0"/>
          <w:sz w:val="23"/>
        </w:rPr>
        <w:t xml:space="preserve"> = 2</w:t>
      </w:r>
      <w:r>
        <w:rPr>
          <w:rFonts w:ascii="Times New Roman" w:hAnsi="Times New Roman"/>
          <w:b w:val="0"/>
          <w:i w:val="0"/>
          <w:sz w:val="23"/>
          <w:vertAlign w:val="superscript"/>
        </w:rPr>
        <w:t>3</w:t>
      </w:r>
      <w:r>
        <w:rPr>
          <w:rFonts w:ascii="Times New Roman" w:hAnsi="Times New Roman"/>
          <w:b w:val="0"/>
          <w:i w:val="0"/>
          <w:sz w:val="23"/>
        </w:rPr>
        <w:t xml:space="preserve"> -&gt; x = 3.</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21. </w:t>
      </w:r>
      <w:r>
        <w:rPr>
          <w:rFonts w:ascii="Times New Roman" w:hAnsi="Times New Roman"/>
          <w:b w:val="0"/>
          <w:i w:val="0"/>
          <w:sz w:val="24"/>
        </w:rPr>
        <w:t>Yếu tố áp suất ảnh hưởng đến tốc độ phản ứng nào dưới đây?</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2CO(g) + O</w:t>
      </w:r>
      <w:r>
        <w:rPr>
          <w:rFonts w:ascii="Times New Roman" w:hAnsi="Times New Roman"/>
          <w:b/>
          <w:i w:val="0"/>
          <w:color w:val="C62828"/>
          <w:sz w:val="24"/>
          <w:vertAlign w:val="subscript"/>
        </w:rPr>
        <w:t>2</w:t>
      </w:r>
      <w:r>
        <w:rPr>
          <w:rFonts w:ascii="Times New Roman" w:hAnsi="Times New Roman"/>
          <w:b/>
          <w:i w:val="0"/>
          <w:color w:val="C62828"/>
          <w:sz w:val="24"/>
        </w:rPr>
        <w:t>(g) -&gt; 2CO</w:t>
      </w:r>
      <w:r>
        <w:rPr>
          <w:rFonts w:ascii="Times New Roman" w:hAnsi="Times New Roman"/>
          <w:b/>
          <w:i w:val="0"/>
          <w:color w:val="C62828"/>
          <w:sz w:val="24"/>
          <w:vertAlign w:val="subscript"/>
        </w:rPr>
        <w:t>2</w:t>
      </w:r>
      <w:r>
        <w:rPr>
          <w:rFonts w:ascii="Times New Roman" w:hAnsi="Times New Roman"/>
          <w:b/>
          <w:i w:val="0"/>
          <w:color w:val="C62828"/>
          <w:sz w:val="24"/>
        </w:rPr>
        <w:t>(g).</w:t>
      </w:r>
      <w:r>
        <w:tab/>
      </w:r>
      <w:r>
        <w:rPr>
          <w:rFonts w:ascii="Times New Roman" w:hAnsi="Times New Roman"/>
          <w:b/>
          <w:i w:val="0"/>
          <w:sz w:val="24"/>
        </w:rPr>
        <w:t xml:space="preserve">B. </w:t>
      </w:r>
      <w:r>
        <w:rPr>
          <w:rFonts w:ascii="Times New Roman" w:hAnsi="Times New Roman"/>
          <w:b w:val="0"/>
          <w:i w:val="0"/>
          <w:sz w:val="24"/>
        </w:rPr>
        <w:t>Fe(s) + S(s) -&gt; FeS(s).</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NaOH(aq) + HCl(aq) -&gt; NaCl(aq) + H</w:t>
      </w:r>
      <w:r>
        <w:rPr>
          <w:rFonts w:ascii="Times New Roman" w:hAnsi="Times New Roman"/>
          <w:b w:val="0"/>
          <w:i w:val="0"/>
          <w:sz w:val="24"/>
          <w:vertAlign w:val="subscript"/>
        </w:rPr>
        <w:t>2</w:t>
      </w:r>
      <w:r>
        <w:rPr>
          <w:rFonts w:ascii="Times New Roman" w:hAnsi="Times New Roman"/>
          <w:b w:val="0"/>
          <w:i w:val="0"/>
          <w:sz w:val="24"/>
        </w:rPr>
        <w:t>O(l).</w:t>
      </w:r>
      <w:r>
        <w:tab/>
      </w:r>
      <w:r>
        <w:rPr>
          <w:rFonts w:ascii="Times New Roman" w:hAnsi="Times New Roman"/>
          <w:b/>
          <w:i w:val="0"/>
          <w:sz w:val="24"/>
        </w:rPr>
        <w:t xml:space="preserve">D. </w:t>
      </w:r>
      <w:r>
        <w:rPr>
          <w:rFonts w:ascii="Times New Roman" w:hAnsi="Times New Roman"/>
          <w:b w:val="0"/>
          <w:i w:val="0"/>
          <w:sz w:val="24"/>
        </w:rPr>
        <w:t>NH</w:t>
      </w:r>
      <w:r>
        <w:rPr>
          <w:rFonts w:ascii="Times New Roman" w:hAnsi="Times New Roman"/>
          <w:b w:val="0"/>
          <w:i w:val="0"/>
          <w:sz w:val="24"/>
          <w:vertAlign w:val="subscript"/>
        </w:rPr>
        <w:t>4</w:t>
      </w:r>
      <w:r>
        <w:rPr>
          <w:rFonts w:ascii="Times New Roman" w:hAnsi="Times New Roman"/>
          <w:b w:val="0"/>
          <w:i w:val="0"/>
          <w:sz w:val="24"/>
        </w:rPr>
        <w:t>Cl(s) -&gt; NH</w:t>
      </w:r>
      <w:r>
        <w:rPr>
          <w:rFonts w:ascii="Times New Roman" w:hAnsi="Times New Roman"/>
          <w:b w:val="0"/>
          <w:i w:val="0"/>
          <w:sz w:val="24"/>
          <w:vertAlign w:val="subscript"/>
        </w:rPr>
        <w:t>3</w:t>
      </w:r>
      <w:r>
        <w:rPr>
          <w:rFonts w:ascii="Times New Roman" w:hAnsi="Times New Roman"/>
          <w:b w:val="0"/>
          <w:i w:val="0"/>
          <w:sz w:val="24"/>
        </w:rPr>
        <w:t>(g) + HCl(g).</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Áp suất chỉ ảnh hưởng đến tốc độ phản ứng khi có chất tham gia (chất phản ứng) ở thể khí. Phản ứng A có CO(g) và O</w:t>
      </w:r>
      <w:r>
        <w:rPr>
          <w:rFonts w:ascii="Times New Roman" w:hAnsi="Times New Roman"/>
          <w:b w:val="0"/>
          <w:i w:val="0"/>
          <w:sz w:val="23"/>
          <w:vertAlign w:val="subscript"/>
        </w:rPr>
        <w:t>2</w:t>
      </w:r>
      <w:r>
        <w:rPr>
          <w:rFonts w:ascii="Times New Roman" w:hAnsi="Times New Roman"/>
          <w:b w:val="0"/>
          <w:i w:val="0"/>
          <w:sz w:val="23"/>
        </w:rPr>
        <w:t>(g) tham gia nên áp suất ảnh hưởng đến tốc độ.</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22. </w:t>
      </w:r>
      <w:r>
        <w:rPr>
          <w:rFonts w:ascii="Times New Roman" w:hAnsi="Times New Roman"/>
          <w:b w:val="0"/>
          <w:i w:val="0"/>
          <w:sz w:val="24"/>
        </w:rPr>
        <w:t>Trong phản ứng Zn + CuSO</w:t>
      </w:r>
      <w:r>
        <w:rPr>
          <w:rFonts w:ascii="Times New Roman" w:hAnsi="Times New Roman"/>
          <w:b w:val="0"/>
          <w:i w:val="0"/>
          <w:sz w:val="24"/>
          <w:vertAlign w:val="subscript"/>
        </w:rPr>
        <w:t>4</w:t>
      </w:r>
      <w:r>
        <w:rPr>
          <w:rFonts w:ascii="Times New Roman" w:hAnsi="Times New Roman"/>
          <w:b w:val="0"/>
          <w:i w:val="0"/>
          <w:sz w:val="24"/>
        </w:rPr>
        <w:t xml:space="preserve"> -&gt; ZnSO</w:t>
      </w:r>
      <w:r>
        <w:rPr>
          <w:rFonts w:ascii="Times New Roman" w:hAnsi="Times New Roman"/>
          <w:b w:val="0"/>
          <w:i w:val="0"/>
          <w:sz w:val="24"/>
          <w:vertAlign w:val="subscript"/>
        </w:rPr>
        <w:t>4</w:t>
      </w:r>
      <w:r>
        <w:rPr>
          <w:rFonts w:ascii="Times New Roman" w:hAnsi="Times New Roman"/>
          <w:b w:val="0"/>
          <w:i w:val="0"/>
          <w:sz w:val="24"/>
        </w:rPr>
        <w:t xml:space="preserve"> + Cu. Chất bị oxi hóa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CuSO</w:t>
      </w:r>
      <w:r>
        <w:rPr>
          <w:rFonts w:ascii="Times New Roman" w:hAnsi="Times New Roman"/>
          <w:b w:val="0"/>
          <w:i w:val="0"/>
          <w:sz w:val="24"/>
          <w:vertAlign w:val="subscript"/>
        </w:rPr>
        <w:t>4</w:t>
      </w:r>
      <w:r>
        <w:rPr>
          <w:rFonts w:ascii="Times New Roman" w:hAnsi="Times New Roman"/>
          <w:b w:val="0"/>
          <w:i w:val="0"/>
          <w:sz w:val="24"/>
        </w:rPr>
        <w:t xml:space="preserve">  </w:t>
      </w:r>
      <w:r>
        <w:tab/>
      </w:r>
      <w:r>
        <w:rPr>
          <w:rFonts w:ascii="Times New Roman" w:hAnsi="Times New Roman"/>
          <w:b/>
          <w:i w:val="0"/>
          <w:color w:val="C62828"/>
          <w:sz w:val="24"/>
        </w:rPr>
        <w:t xml:space="preserve">B. </w:t>
      </w:r>
      <w:r>
        <w:rPr>
          <w:rFonts w:ascii="Times New Roman" w:hAnsi="Times New Roman"/>
          <w:b/>
          <w:i w:val="0"/>
          <w:color w:val="C62828"/>
          <w:sz w:val="24"/>
        </w:rPr>
        <w:t xml:space="preserve">Zn  </w:t>
      </w:r>
      <w:r>
        <w:tab/>
      </w:r>
      <w:r>
        <w:rPr>
          <w:rFonts w:ascii="Times New Roman" w:hAnsi="Times New Roman"/>
          <w:b/>
          <w:i w:val="0"/>
          <w:sz w:val="24"/>
        </w:rPr>
        <w:t xml:space="preserve">C. </w:t>
      </w:r>
      <w:r>
        <w:rPr>
          <w:rFonts w:ascii="Times New Roman" w:hAnsi="Times New Roman"/>
          <w:b w:val="0"/>
          <w:i w:val="0"/>
          <w:sz w:val="24"/>
        </w:rPr>
        <w:t>ZnSO</w:t>
      </w:r>
      <w:r>
        <w:rPr>
          <w:rFonts w:ascii="Times New Roman" w:hAnsi="Times New Roman"/>
          <w:b w:val="0"/>
          <w:i w:val="0"/>
          <w:sz w:val="24"/>
          <w:vertAlign w:val="subscript"/>
        </w:rPr>
        <w:t>4</w:t>
      </w:r>
      <w:r>
        <w:rPr>
          <w:rFonts w:ascii="Times New Roman" w:hAnsi="Times New Roman"/>
          <w:b w:val="0"/>
          <w:i w:val="0"/>
          <w:sz w:val="24"/>
        </w:rPr>
        <w:t xml:space="preserve">  </w:t>
      </w:r>
      <w:r>
        <w:tab/>
      </w:r>
      <w:r>
        <w:rPr>
          <w:rFonts w:ascii="Times New Roman" w:hAnsi="Times New Roman"/>
          <w:b/>
          <w:i w:val="0"/>
          <w:sz w:val="24"/>
        </w:rPr>
        <w:t xml:space="preserve">D. </w:t>
      </w:r>
      <w:r>
        <w:rPr>
          <w:rFonts w:ascii="Times New Roman" w:hAnsi="Times New Roman"/>
          <w:b w:val="0"/>
          <w:i w:val="0"/>
          <w:sz w:val="24"/>
        </w:rPr>
        <w:t>Cu</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Zn có số oxi hóa tăng từ 0 lên +2 -&gt; Zn là chất khử -&gt; Zn bị oxi hóa.</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23. </w:t>
      </w:r>
      <w:r>
        <w:rPr>
          <w:rFonts w:ascii="Times New Roman" w:hAnsi="Times New Roman"/>
          <w:b w:val="0"/>
          <w:i w:val="0"/>
          <w:sz w:val="24"/>
        </w:rPr>
        <w:t>Đặc điểm chung của đơn chất halogen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Vừa có tính oxi hóa vừa có tính khử.</w:t>
      </w:r>
      <w:r>
        <w:tab/>
      </w:r>
      <w:r>
        <w:rPr>
          <w:rFonts w:ascii="Times New Roman" w:hAnsi="Times New Roman"/>
          <w:b/>
          <w:i w:val="0"/>
          <w:color w:val="C62828"/>
          <w:sz w:val="24"/>
        </w:rPr>
        <w:t xml:space="preserve">B. </w:t>
      </w:r>
      <w:r>
        <w:rPr>
          <w:rFonts w:ascii="Times New Roman" w:hAnsi="Times New Roman"/>
          <w:b/>
          <w:i w:val="0"/>
          <w:color w:val="C62828"/>
          <w:sz w:val="24"/>
        </w:rPr>
        <w:t>Có tính oxi hóa mạnh.</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Tác dụng mạnh với nước.</w:t>
      </w:r>
      <w:r>
        <w:tab/>
      </w:r>
      <w:r>
        <w:rPr>
          <w:rFonts w:ascii="Times New Roman" w:hAnsi="Times New Roman"/>
          <w:b/>
          <w:i w:val="0"/>
          <w:sz w:val="24"/>
        </w:rPr>
        <w:t xml:space="preserve">D. </w:t>
      </w:r>
      <w:r>
        <w:rPr>
          <w:rFonts w:ascii="Times New Roman" w:hAnsi="Times New Roman"/>
          <w:b w:val="0"/>
          <w:i w:val="0"/>
          <w:sz w:val="24"/>
        </w:rPr>
        <w:t>Ở điều kiện thường là chất khí.</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Các đơn chất halogen đều có tính oxi hóa mạnh do có 7e lớp ngoài cùng, dễ nhận thêm 1 electron để đạt cấu hình bền vững.</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24. </w:t>
      </w:r>
      <w:r>
        <w:rPr>
          <w:rFonts w:ascii="Times New Roman" w:hAnsi="Times New Roman"/>
          <w:b w:val="0"/>
          <w:i w:val="0"/>
          <w:sz w:val="24"/>
        </w:rPr>
        <w:t>Cho phương trình hóa học của phản ứng: 2A + B -&gt; C. Biểu thức tính tốc độ tức thời của phản ứng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v = k · C</w:t>
      </w:r>
      <w:r>
        <w:rPr>
          <w:rFonts w:ascii="Times New Roman" w:hAnsi="Times New Roman"/>
          <w:b w:val="0"/>
          <w:i w:val="0"/>
          <w:sz w:val="24"/>
          <w:vertAlign w:val="subscript"/>
        </w:rPr>
        <w:t>A</w:t>
      </w:r>
      <w:r>
        <w:rPr>
          <w:rFonts w:ascii="Times New Roman" w:hAnsi="Times New Roman"/>
          <w:b w:val="0"/>
          <w:i w:val="0"/>
          <w:sz w:val="24"/>
        </w:rPr>
        <w:t xml:space="preserve"> · C</w:t>
      </w:r>
      <w:r>
        <w:rPr>
          <w:rFonts w:ascii="Times New Roman" w:hAnsi="Times New Roman"/>
          <w:b w:val="0"/>
          <w:i w:val="0"/>
          <w:sz w:val="24"/>
          <w:vertAlign w:val="subscript"/>
        </w:rPr>
        <w:t>B</w:t>
      </w:r>
      <w:r>
        <w:tab/>
      </w:r>
      <w:r>
        <w:rPr>
          <w:rFonts w:ascii="Times New Roman" w:hAnsi="Times New Roman"/>
          <w:b/>
          <w:i w:val="0"/>
          <w:color w:val="C62828"/>
          <w:sz w:val="24"/>
        </w:rPr>
        <w:t xml:space="preserve">B. </w:t>
      </w:r>
      <w:r>
        <w:rPr>
          <w:rFonts w:ascii="Times New Roman" w:hAnsi="Times New Roman"/>
          <w:b/>
          <w:i w:val="0"/>
          <w:color w:val="C62828"/>
          <w:sz w:val="24"/>
        </w:rPr>
        <w:t>v = k · C</w:t>
      </w:r>
      <w:r>
        <w:rPr>
          <w:rFonts w:ascii="Times New Roman" w:hAnsi="Times New Roman"/>
          <w:b/>
          <w:i w:val="0"/>
          <w:color w:val="C62828"/>
          <w:sz w:val="24"/>
          <w:vertAlign w:val="subscript"/>
        </w:rPr>
        <w:t>A</w:t>
      </w:r>
      <w:r>
        <w:rPr>
          <w:rFonts w:ascii="Times New Roman" w:hAnsi="Times New Roman"/>
          <w:b/>
          <w:i w:val="0"/>
          <w:color w:val="C62828"/>
          <w:sz w:val="24"/>
          <w:vertAlign w:val="superscript"/>
        </w:rPr>
        <w:t>2</w:t>
      </w:r>
      <w:r>
        <w:rPr>
          <w:rFonts w:ascii="Times New Roman" w:hAnsi="Times New Roman"/>
          <w:b/>
          <w:i w:val="0"/>
          <w:color w:val="C62828"/>
          <w:sz w:val="24"/>
        </w:rPr>
        <w:t xml:space="preserve"> · C</w:t>
      </w:r>
      <w:r>
        <w:rPr>
          <w:rFonts w:ascii="Times New Roman" w:hAnsi="Times New Roman"/>
          <w:b/>
          <w:i w:val="0"/>
          <w:color w:val="C62828"/>
          <w:sz w:val="24"/>
          <w:vertAlign w:val="subscript"/>
        </w:rPr>
        <w:t>B</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v = 2k · C</w:t>
      </w:r>
      <w:r>
        <w:rPr>
          <w:rFonts w:ascii="Times New Roman" w:hAnsi="Times New Roman"/>
          <w:b w:val="0"/>
          <w:i w:val="0"/>
          <w:sz w:val="24"/>
          <w:vertAlign w:val="subscript"/>
        </w:rPr>
        <w:t>A</w:t>
      </w:r>
      <w:r>
        <w:rPr>
          <w:rFonts w:ascii="Times New Roman" w:hAnsi="Times New Roman"/>
          <w:b w:val="0"/>
          <w:i w:val="0"/>
          <w:sz w:val="24"/>
          <w:vertAlign w:val="superscript"/>
        </w:rPr>
        <w:t>2</w:t>
      </w:r>
      <w:r>
        <w:rPr>
          <w:rFonts w:ascii="Times New Roman" w:hAnsi="Times New Roman"/>
          <w:b w:val="0"/>
          <w:i w:val="0"/>
          <w:sz w:val="24"/>
        </w:rPr>
        <w:t xml:space="preserve"> · C</w:t>
      </w:r>
      <w:r>
        <w:rPr>
          <w:rFonts w:ascii="Times New Roman" w:hAnsi="Times New Roman"/>
          <w:b w:val="0"/>
          <w:i w:val="0"/>
          <w:sz w:val="24"/>
          <w:vertAlign w:val="subscript"/>
        </w:rPr>
        <w:t>B</w:t>
      </w:r>
      <w:r>
        <w:tab/>
      </w:r>
      <w:r>
        <w:rPr>
          <w:rFonts w:ascii="Times New Roman" w:hAnsi="Times New Roman"/>
          <w:b/>
          <w:i w:val="0"/>
          <w:sz w:val="24"/>
        </w:rPr>
        <w:t xml:space="preserve">D. </w:t>
      </w:r>
      <w:r>
        <w:rPr>
          <w:rFonts w:ascii="Times New Roman" w:hAnsi="Times New Roman"/>
          <w:b w:val="0"/>
          <w:i w:val="0"/>
          <w:sz w:val="24"/>
        </w:rPr>
        <w:t>v = k · C</w:t>
      </w:r>
      <w:r>
        <w:rPr>
          <w:rFonts w:ascii="Times New Roman" w:hAnsi="Times New Roman"/>
          <w:b w:val="0"/>
          <w:i w:val="0"/>
          <w:sz w:val="24"/>
          <w:vertAlign w:val="subscript"/>
        </w:rPr>
        <w:t>A</w:t>
      </w:r>
      <w:r>
        <w:rPr>
          <w:rFonts w:ascii="Times New Roman" w:hAnsi="Times New Roman"/>
          <w:b w:val="0"/>
          <w:i w:val="0"/>
          <w:sz w:val="24"/>
        </w:rPr>
        <w:t xml:space="preserve"> · C</w:t>
      </w:r>
      <w:r>
        <w:rPr>
          <w:rFonts w:ascii="Times New Roman" w:hAnsi="Times New Roman"/>
          <w:b w:val="0"/>
          <w:i w:val="0"/>
          <w:sz w:val="24"/>
          <w:vertAlign w:val="subscript"/>
        </w:rPr>
        <w:t>B</w:t>
      </w:r>
      <w:r>
        <w:rPr>
          <w:rFonts w:ascii="Times New Roman" w:hAnsi="Times New Roman"/>
          <w:b w:val="0"/>
          <w:i w:val="0"/>
          <w:sz w:val="24"/>
          <w:vertAlign w:val="superscript"/>
        </w:rPr>
        <w:t>2</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Theo định luật tác dụng khối lượng: v = k · C</w:t>
      </w:r>
      <w:r>
        <w:rPr>
          <w:rFonts w:ascii="Times New Roman" w:hAnsi="Times New Roman"/>
          <w:b w:val="0"/>
          <w:i w:val="0"/>
          <w:sz w:val="23"/>
          <w:vertAlign w:val="subscript"/>
        </w:rPr>
        <w:t>A</w:t>
      </w:r>
      <w:r>
        <w:rPr>
          <w:rFonts w:ascii="Times New Roman" w:hAnsi="Times New Roman"/>
          <w:b w:val="0"/>
          <w:i w:val="0"/>
          <w:sz w:val="23"/>
          <w:vertAlign w:val="superscript"/>
        </w:rPr>
        <w:t>2</w:t>
      </w:r>
      <w:r>
        <w:rPr>
          <w:rFonts w:ascii="Times New Roman" w:hAnsi="Times New Roman"/>
          <w:b w:val="0"/>
          <w:i w:val="0"/>
          <w:sz w:val="23"/>
        </w:rPr>
        <w:t xml:space="preserve"> · C</w:t>
      </w:r>
      <w:r>
        <w:rPr>
          <w:rFonts w:ascii="Times New Roman" w:hAnsi="Times New Roman"/>
          <w:b w:val="0"/>
          <w:i w:val="0"/>
          <w:sz w:val="23"/>
          <w:vertAlign w:val="subscript"/>
        </w:rPr>
        <w:t>B</w:t>
      </w:r>
      <w:r>
        <w:rPr>
          <w:rFonts w:ascii="Times New Roman" w:hAnsi="Times New Roman"/>
          <w:b w:val="0"/>
          <w:i w:val="0"/>
          <w:sz w:val="23"/>
        </w:rPr>
        <w:t>.</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25. </w:t>
      </w:r>
      <w:r>
        <w:rPr>
          <w:rFonts w:ascii="Times New Roman" w:hAnsi="Times New Roman"/>
          <w:b w:val="0"/>
          <w:i w:val="0"/>
          <w:sz w:val="24"/>
        </w:rPr>
        <w:t>Cho các phát biểu sau:</w:t>
        <w:br/>
        <w:t xml:space="preserve">   (1) Nước Javel có khả năng tẩy màu và sát khuẩn.</w:t>
        <w:br/>
        <w:t xml:space="preserve">   (2) Cho Cl</w:t>
      </w:r>
      <w:r>
        <w:rPr>
          <w:rFonts w:ascii="Times New Roman" w:hAnsi="Times New Roman"/>
          <w:b w:val="0"/>
          <w:i w:val="0"/>
          <w:sz w:val="24"/>
          <w:vertAlign w:val="subscript"/>
        </w:rPr>
        <w:t>2</w:t>
      </w:r>
      <w:r>
        <w:rPr>
          <w:rFonts w:ascii="Times New Roman" w:hAnsi="Times New Roman"/>
          <w:b w:val="0"/>
          <w:i w:val="0"/>
          <w:sz w:val="24"/>
        </w:rPr>
        <w:t xml:space="preserve"> vào dung dịch NaOH đun nóng ta thu được nước Javel.</w:t>
        <w:br/>
        <w:t xml:space="preserve">   (3) Hydrofluoric acid là acid yếu.</w:t>
        <w:br/>
        <w:t xml:space="preserve">   (4) Tính khử của các ion halide tăng dần theo thứ tự: F</w:t>
      </w:r>
      <w:r>
        <w:rPr>
          <w:rFonts w:ascii="Times New Roman" w:hAnsi="Times New Roman"/>
          <w:b w:val="0"/>
          <w:i w:val="0"/>
          <w:sz w:val="24"/>
          <w:vertAlign w:val="superscript"/>
        </w:rPr>
        <w:t>-, Cl</w:t>
      </w:r>
      <w:r>
        <w:rPr>
          <w:rFonts w:ascii="Times New Roman" w:hAnsi="Times New Roman"/>
          <w:b w:val="0"/>
          <w:i w:val="0"/>
          <w:sz w:val="24"/>
        </w:rPr>
        <w:t>-, Br</w:t>
      </w:r>
      <w:r>
        <w:rPr>
          <w:rFonts w:ascii="Times New Roman" w:hAnsi="Times New Roman"/>
          <w:b w:val="0"/>
          <w:i w:val="0"/>
          <w:sz w:val="24"/>
          <w:vertAlign w:val="superscript"/>
        </w:rPr>
        <w:t>-, I</w:t>
      </w:r>
      <w:r>
        <w:rPr>
          <w:rFonts w:ascii="Times New Roman" w:hAnsi="Times New Roman"/>
          <w:b w:val="0"/>
          <w:i w:val="0"/>
          <w:sz w:val="24"/>
        </w:rPr>
        <w:t>-.</w:t>
        <w:br/>
        <w:t xml:space="preserve">   (5) Khí chlorine ẩm và nước chlorine đều có tính tẩy màu.</w:t>
        <w:br/>
        <w:t>Trong các phát biểu trên, số phát biểu đúng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  </w:t>
      </w:r>
      <w:r>
        <w:tab/>
        <w:tab/>
      </w:r>
      <w:r>
        <w:rPr>
          <w:rFonts w:ascii="Times New Roman" w:hAnsi="Times New Roman"/>
          <w:b/>
          <w:i w:val="0"/>
          <w:sz w:val="24"/>
        </w:rPr>
        <w:t xml:space="preserve">B. </w:t>
      </w:r>
      <w:r>
        <w:rPr>
          <w:rFonts w:ascii="Times New Roman" w:hAnsi="Times New Roman"/>
          <w:b w:val="0"/>
          <w:i w:val="0"/>
          <w:sz w:val="24"/>
        </w:rPr>
        <w:t xml:space="preserve">3.  </w:t>
      </w:r>
      <w:r>
        <w:tab/>
      </w:r>
      <w:r>
        <w:rPr>
          <w:rFonts w:ascii="Times New Roman" w:hAnsi="Times New Roman"/>
          <w:b/>
          <w:i w:val="0"/>
          <w:color w:val="C62828"/>
          <w:sz w:val="24"/>
        </w:rPr>
        <w:t xml:space="preserve">C. </w:t>
      </w:r>
      <w:r>
        <w:rPr>
          <w:rFonts w:ascii="Times New Roman" w:hAnsi="Times New Roman"/>
          <w:b/>
          <w:i w:val="0"/>
          <w:color w:val="C62828"/>
          <w:sz w:val="24"/>
        </w:rPr>
        <w:t xml:space="preserve">4.  </w:t>
      </w:r>
      <w:r>
        <w:tab/>
      </w:r>
      <w:r>
        <w:rPr>
          <w:rFonts w:ascii="Times New Roman" w:hAnsi="Times New Roman"/>
          <w:b/>
          <w:i w:val="0"/>
          <w:sz w:val="24"/>
        </w:rPr>
        <w:t xml:space="preserve">D. </w:t>
      </w:r>
      <w:r>
        <w:rPr>
          <w:rFonts w:ascii="Times New Roman" w:hAnsi="Times New Roman"/>
          <w:b w:val="0"/>
          <w:i w:val="0"/>
          <w:sz w:val="24"/>
        </w:rPr>
        <w:t>2.</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(1) Đúng, do NaClO có tính oxi hóa mạnh.</w:t>
        <w:br/>
        <w:t>(2) Sai, Cl</w:t>
      </w:r>
      <w:r>
        <w:rPr>
          <w:rFonts w:ascii="Times New Roman" w:hAnsi="Times New Roman"/>
          <w:b w:val="0"/>
          <w:i w:val="0"/>
          <w:sz w:val="23"/>
          <w:vertAlign w:val="subscript"/>
        </w:rPr>
        <w:t>2</w:t>
      </w:r>
      <w:r>
        <w:rPr>
          <w:rFonts w:ascii="Times New Roman" w:hAnsi="Times New Roman"/>
          <w:b w:val="0"/>
          <w:i w:val="0"/>
          <w:sz w:val="23"/>
        </w:rPr>
        <w:t xml:space="preserve"> phản ứng với NaOH đun nóng tạo muối chlorate NaClO</w:t>
      </w:r>
      <w:r>
        <w:rPr>
          <w:rFonts w:ascii="Times New Roman" w:hAnsi="Times New Roman"/>
          <w:b w:val="0"/>
          <w:i w:val="0"/>
          <w:sz w:val="23"/>
          <w:vertAlign w:val="subscript"/>
        </w:rPr>
        <w:t>3</w:t>
      </w:r>
      <w:r>
        <w:rPr>
          <w:rFonts w:ascii="Times New Roman" w:hAnsi="Times New Roman"/>
          <w:b w:val="0"/>
          <w:i w:val="0"/>
          <w:sz w:val="23"/>
        </w:rPr>
        <w:t xml:space="preserve"> chứ không tạo nước Javel.</w:t>
        <w:br/>
        <w:t>(3) Đúng, HF là axit yếu.</w:t>
        <w:br/>
        <w:t>(4) Đúng, tính khử tăng từ F</w:t>
      </w:r>
      <w:r>
        <w:rPr>
          <w:rFonts w:ascii="Times New Roman" w:hAnsi="Times New Roman"/>
          <w:b w:val="0"/>
          <w:i w:val="0"/>
          <w:sz w:val="23"/>
          <w:vertAlign w:val="superscript"/>
        </w:rPr>
        <w:t>- đến I</w:t>
      </w:r>
      <w:r>
        <w:rPr>
          <w:rFonts w:ascii="Times New Roman" w:hAnsi="Times New Roman"/>
          <w:b w:val="0"/>
          <w:i w:val="0"/>
          <w:sz w:val="23"/>
        </w:rPr>
        <w:t>-.</w:t>
        <w:br/>
        <w:t>(5) Đúng, do tạo HClO có tính tẩy màu.</w:t>
        <w:br/>
        <w:t>Có 4 phát biểu đúng là (1), (3), (4), (5).</w:t>
      </w:r>
      <w:r>
        <w:rPr>
          <w:rFonts w:ascii="Times New Roman" w:hAnsi="Times New Roman"/>
          <w:b/>
          <w:i w:val="0"/>
          <w:color w:val="C62828"/>
          <w:sz w:val="23"/>
        </w:rPr>
        <w:t xml:space="preserve"> ➔ Chọn C.</w:t>
      </w:r>
    </w:p>
    <w:p>
      <w:pPr>
        <w:spacing w:before="80" w:after="40" w:line="276" w:lineRule="auto"/>
      </w:pPr>
      <w:r>
        <w:rPr>
          <w:rFonts w:ascii="Times New Roman" w:hAnsi="Times New Roman"/>
          <w:b/>
          <w:i w:val="0"/>
          <w:sz w:val="24"/>
        </w:rPr>
        <w:t xml:space="preserve">Câu 26. </w:t>
      </w:r>
      <w:r>
        <w:rPr>
          <w:rFonts w:ascii="Times New Roman" w:hAnsi="Times New Roman"/>
          <w:b w:val="0"/>
          <w:i w:val="0"/>
          <w:sz w:val="24"/>
        </w:rPr>
        <w:t>Cho phương trình nhiệt hoá học:</w:t>
        <w:br/>
        <w:t>2Al (s) + Fe</w:t>
      </w:r>
      <w:r>
        <w:rPr>
          <w:rFonts w:ascii="Times New Roman" w:hAnsi="Times New Roman"/>
          <w:b w:val="0"/>
          <w:i w:val="0"/>
          <w:sz w:val="24"/>
          <w:vertAlign w:val="subscript"/>
        </w:rPr>
        <w:t>2</w:t>
      </w:r>
      <w:r>
        <w:rPr>
          <w:rFonts w:ascii="Times New Roman" w:hAnsi="Times New Roman"/>
          <w:b w:val="0"/>
          <w:i w:val="0"/>
          <w:sz w:val="24"/>
        </w:rPr>
        <w:t>O</w:t>
      </w:r>
      <w:r>
        <w:rPr>
          <w:rFonts w:ascii="Times New Roman" w:hAnsi="Times New Roman"/>
          <w:b w:val="0"/>
          <w:i w:val="0"/>
          <w:sz w:val="24"/>
          <w:vertAlign w:val="subscript"/>
        </w:rPr>
        <w:t>3</w:t>
      </w:r>
      <w:r>
        <w:rPr>
          <w:rFonts w:ascii="Times New Roman" w:hAnsi="Times New Roman"/>
          <w:b w:val="0"/>
          <w:i w:val="0"/>
          <w:sz w:val="24"/>
        </w:rPr>
        <w:t xml:space="preserve"> (s) -&gt; Al</w:t>
      </w:r>
      <w:r>
        <w:rPr>
          <w:rFonts w:ascii="Times New Roman" w:hAnsi="Times New Roman"/>
          <w:b w:val="0"/>
          <w:i w:val="0"/>
          <w:sz w:val="24"/>
          <w:vertAlign w:val="subscript"/>
        </w:rPr>
        <w:t>2</w:t>
      </w:r>
      <w:r>
        <w:rPr>
          <w:rFonts w:ascii="Times New Roman" w:hAnsi="Times New Roman"/>
          <w:b w:val="0"/>
          <w:i w:val="0"/>
          <w:sz w:val="24"/>
        </w:rPr>
        <w:t>O</w:t>
      </w:r>
      <w:r>
        <w:rPr>
          <w:rFonts w:ascii="Times New Roman" w:hAnsi="Times New Roman"/>
          <w:b w:val="0"/>
          <w:i w:val="0"/>
          <w:sz w:val="24"/>
          <w:vertAlign w:val="subscript"/>
        </w:rPr>
        <w:t>3</w:t>
      </w:r>
      <w:r>
        <w:rPr>
          <w:rFonts w:ascii="Times New Roman" w:hAnsi="Times New Roman"/>
          <w:b w:val="0"/>
          <w:i w:val="0"/>
          <w:sz w:val="24"/>
        </w:rPr>
        <w:t xml:space="preserve"> (s) + 2Fe (s)    Δr H^o</w:t>
      </w:r>
      <w:r>
        <w:rPr>
          <w:rFonts w:ascii="Times New Roman" w:hAnsi="Times New Roman"/>
          <w:b w:val="0"/>
          <w:i w:val="0"/>
          <w:sz w:val="24"/>
          <w:vertAlign w:val="subscript"/>
        </w:rPr>
        <w:t>298</w:t>
      </w:r>
      <w:r>
        <w:rPr>
          <w:rFonts w:ascii="Times New Roman" w:hAnsi="Times New Roman"/>
          <w:b w:val="0"/>
          <w:i w:val="0"/>
          <w:sz w:val="24"/>
        </w:rPr>
        <w:t xml:space="preserve"> = -851,5 kJ.</w:t>
        <w:br/>
        <w:t>Phản ứng này là phản ứng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 xml:space="preserve">tỏa nhiệt.  </w:t>
      </w:r>
      <w:r>
        <w:tab/>
      </w:r>
      <w:r>
        <w:rPr>
          <w:rFonts w:ascii="Times New Roman" w:hAnsi="Times New Roman"/>
          <w:b/>
          <w:i w:val="0"/>
          <w:sz w:val="24"/>
        </w:rPr>
        <w:t xml:space="preserve">B. </w:t>
      </w:r>
      <w:r>
        <w:rPr>
          <w:rFonts w:ascii="Times New Roman" w:hAnsi="Times New Roman"/>
          <w:b w:val="0"/>
          <w:i w:val="0"/>
          <w:sz w:val="24"/>
        </w:rPr>
        <w:t xml:space="preserve">trao đổi.  </w:t>
      </w:r>
      <w:r>
        <w:tab/>
      </w:r>
      <w:r>
        <w:rPr>
          <w:rFonts w:ascii="Times New Roman" w:hAnsi="Times New Roman"/>
          <w:b/>
          <w:i w:val="0"/>
          <w:sz w:val="24"/>
        </w:rPr>
        <w:t xml:space="preserve">C. </w:t>
      </w:r>
      <w:r>
        <w:rPr>
          <w:rFonts w:ascii="Times New Roman" w:hAnsi="Times New Roman"/>
          <w:b w:val="0"/>
          <w:i w:val="0"/>
          <w:sz w:val="24"/>
        </w:rPr>
        <w:t xml:space="preserve">trung hòa.  </w:t>
      </w:r>
      <w:r>
        <w:tab/>
      </w:r>
      <w:r>
        <w:rPr>
          <w:rFonts w:ascii="Times New Roman" w:hAnsi="Times New Roman"/>
          <w:b/>
          <w:i w:val="0"/>
          <w:sz w:val="24"/>
        </w:rPr>
        <w:t xml:space="preserve">D. </w:t>
      </w:r>
      <w:r>
        <w:rPr>
          <w:rFonts w:ascii="Times New Roman" w:hAnsi="Times New Roman"/>
          <w:b w:val="0"/>
          <w:i w:val="0"/>
          <w:sz w:val="24"/>
        </w:rPr>
        <w:t>thu nhiệt.</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Vì Δr H^o</w:t>
      </w:r>
      <w:r>
        <w:rPr>
          <w:rFonts w:ascii="Times New Roman" w:hAnsi="Times New Roman"/>
          <w:b w:val="0"/>
          <w:i w:val="0"/>
          <w:sz w:val="23"/>
          <w:vertAlign w:val="subscript"/>
        </w:rPr>
        <w:t>298</w:t>
      </w:r>
      <w:r>
        <w:rPr>
          <w:rFonts w:ascii="Times New Roman" w:hAnsi="Times New Roman"/>
          <w:b w:val="0"/>
          <w:i w:val="0"/>
          <w:sz w:val="23"/>
        </w:rPr>
        <w:t xml:space="preserve"> = -851,5 kJ &lt; 0 nên đây là phản ứng tỏa nhiệt.</w:t>
      </w:r>
      <w:r>
        <w:rPr>
          <w:rFonts w:ascii="Times New Roman" w:hAnsi="Times New Roman"/>
          <w:b/>
          <w:i w:val="0"/>
          <w:color w:val="C62828"/>
          <w:sz w:val="23"/>
        </w:rPr>
        <w:t xml:space="preserve"> ➔ Chọn A.</w:t>
      </w:r>
    </w:p>
    <w:p>
      <w:pPr>
        <w:spacing w:before="80" w:after="40" w:line="276" w:lineRule="auto"/>
      </w:pPr>
      <w:r>
        <w:rPr>
          <w:rFonts w:ascii="Times New Roman" w:hAnsi="Times New Roman"/>
          <w:b/>
          <w:i w:val="0"/>
          <w:sz w:val="24"/>
        </w:rPr>
        <w:t xml:space="preserve">Câu 27. </w:t>
      </w:r>
      <w:r>
        <w:rPr>
          <w:rFonts w:ascii="Times New Roman" w:hAnsi="Times New Roman"/>
          <w:b w:val="0"/>
          <w:i w:val="0"/>
          <w:sz w:val="24"/>
        </w:rPr>
        <w:t>Trong phản ứng hoá học, tốc độ phản ứng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tỉ lệ nghịch với nhiệt độ của phản ứng.</w:t>
      </w:r>
      <w:r>
        <w:tab/>
      </w:r>
      <w:r>
        <w:rPr>
          <w:rFonts w:ascii="Times New Roman" w:hAnsi="Times New Roman"/>
          <w:b/>
          <w:i w:val="0"/>
          <w:color w:val="C62828"/>
          <w:sz w:val="24"/>
        </w:rPr>
        <w:t xml:space="preserve">B. </w:t>
      </w:r>
      <w:r>
        <w:rPr>
          <w:rFonts w:ascii="Times New Roman" w:hAnsi="Times New Roman"/>
          <w:b/>
          <w:i w:val="0"/>
          <w:color w:val="C62828"/>
          <w:sz w:val="24"/>
        </w:rPr>
        <w:t>tăng khi nhiệt độ của phản ứng tăng.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giảm khi nhiệt độ của phản ứng tăng.</w:t>
      </w:r>
      <w:r>
        <w:tab/>
      </w:r>
      <w:r>
        <w:rPr>
          <w:rFonts w:ascii="Times New Roman" w:hAnsi="Times New Roman"/>
          <w:b/>
          <w:i w:val="0"/>
          <w:sz w:val="24"/>
        </w:rPr>
        <w:t xml:space="preserve">D. </w:t>
      </w:r>
      <w:r>
        <w:rPr>
          <w:rFonts w:ascii="Times New Roman" w:hAnsi="Times New Roman"/>
          <w:b w:val="0"/>
          <w:i w:val="0"/>
          <w:sz w:val="24"/>
        </w:rPr>
        <w:t>không đổi khi nhiệt độ của phản ứng tăng.</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Khi tăng nhiệt độ, chuyển động của các phân tử tăng lên làm tăng số va chạm hiệu quả, do đó tốc độ phản ứng tăng.</w:t>
      </w:r>
      <w:r>
        <w:rPr>
          <w:rFonts w:ascii="Times New Roman" w:hAnsi="Times New Roman"/>
          <w:b/>
          <w:i w:val="0"/>
          <w:color w:val="C62828"/>
          <w:sz w:val="23"/>
        </w:rPr>
        <w:t xml:space="preserve"> ➔ Chọn B.</w:t>
      </w:r>
    </w:p>
    <w:p>
      <w:pPr>
        <w:spacing w:before="80" w:after="40" w:line="276" w:lineRule="auto"/>
      </w:pPr>
      <w:r>
        <w:rPr>
          <w:rFonts w:ascii="Times New Roman" w:hAnsi="Times New Roman"/>
          <w:b/>
          <w:i w:val="0"/>
          <w:sz w:val="24"/>
        </w:rPr>
        <w:t xml:space="preserve">Câu 28. </w:t>
      </w:r>
      <w:r>
        <w:rPr>
          <w:rFonts w:ascii="Times New Roman" w:hAnsi="Times New Roman"/>
          <w:b w:val="0"/>
          <w:i w:val="0"/>
          <w:sz w:val="24"/>
        </w:rPr>
        <w:t>“Bảo quản thức ăn trong tủ lạnh để thức ăn lâu bị ôi thiu”. Yếu tố nào đã ảnh hưởng đến tốc độ phản ứng trong tình huống thực tiễn trên?</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Diện tích bề mặt.  </w:t>
      </w:r>
      <w:r>
        <w:tab/>
      </w:r>
      <w:r>
        <w:rPr>
          <w:rFonts w:ascii="Times New Roman" w:hAnsi="Times New Roman"/>
          <w:b/>
          <w:i w:val="0"/>
          <w:color w:val="C62828"/>
          <w:sz w:val="24"/>
        </w:rPr>
        <w:t xml:space="preserve">B. </w:t>
      </w:r>
      <w:r>
        <w:rPr>
          <w:rFonts w:ascii="Times New Roman" w:hAnsi="Times New Roman"/>
          <w:b/>
          <w:i w:val="0"/>
          <w:color w:val="C62828"/>
          <w:sz w:val="24"/>
        </w:rPr>
        <w:t xml:space="preserve">Nhiệt độ.  </w:t>
      </w:r>
      <w:r>
        <w:tab/>
      </w:r>
      <w:r>
        <w:rPr>
          <w:rFonts w:ascii="Times New Roman" w:hAnsi="Times New Roman"/>
          <w:b/>
          <w:i w:val="0"/>
          <w:sz w:val="24"/>
        </w:rPr>
        <w:t xml:space="preserve">C. </w:t>
      </w:r>
      <w:r>
        <w:rPr>
          <w:rFonts w:ascii="Times New Roman" w:hAnsi="Times New Roman"/>
          <w:b w:val="0"/>
          <w:i w:val="0"/>
          <w:sz w:val="24"/>
        </w:rPr>
        <w:t xml:space="preserve">Chất xúc tác.  </w:t>
      </w:r>
      <w:r>
        <w:tab/>
      </w:r>
      <w:r>
        <w:rPr>
          <w:rFonts w:ascii="Times New Roman" w:hAnsi="Times New Roman"/>
          <w:b/>
          <w:i w:val="0"/>
          <w:sz w:val="24"/>
        </w:rPr>
        <w:t xml:space="preserve">D. </w:t>
      </w:r>
      <w:r>
        <w:rPr>
          <w:rFonts w:ascii="Times New Roman" w:hAnsi="Times New Roman"/>
          <w:b w:val="0"/>
          <w:i w:val="0"/>
          <w:sz w:val="24"/>
        </w:rPr>
        <w:t>Nồng độ.</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Nhiệt độ thấp trong tủ lạnh làm chậm tốc độ các phản ứng phân hủy thức ăn do vi sinh vật gây ra.</w:t>
      </w:r>
      <w:r>
        <w:rPr>
          <w:rFonts w:ascii="Times New Roman" w:hAnsi="Times New Roman"/>
          <w:b/>
          <w:i w:val="0"/>
          <w:color w:val="C62828"/>
          <w:sz w:val="23"/>
        </w:rPr>
        <w:t xml:space="preserve"> ➔ Chọn B.</w:t>
      </w:r>
    </w:p>
    <w:p>
      <w:pPr>
        <w:spacing w:before="120" w:after="40"/>
      </w:pPr>
      <w:r>
        <w:rPr>
          <w:rFonts w:ascii="Times New Roman" w:hAnsi="Times New Roman"/>
          <w:b/>
          <w:i w:val="0"/>
          <w:color w:val="2E7D32"/>
          <w:sz w:val="24"/>
        </w:rPr>
        <w:t>■ B. PHẦN TỰ LUẬN (03 CÂU, 03 ĐIỂM).</w:t>
      </w:r>
    </w:p>
    <w:p>
      <w:pPr>
        <w:spacing w:before="80" w:after="40" w:line="276" w:lineRule="auto"/>
      </w:pPr>
      <w:r>
        <w:rPr>
          <w:rFonts w:ascii="Times New Roman" w:hAnsi="Times New Roman"/>
          <w:b/>
          <w:i w:val="0"/>
          <w:sz w:val="24"/>
        </w:rPr>
        <w:t xml:space="preserve">Câu 29. </w:t>
      </w:r>
      <w:r>
        <w:rPr>
          <w:rFonts w:ascii="Times New Roman" w:hAnsi="Times New Roman"/>
          <w:b w:val="0"/>
          <w:i w:val="0"/>
          <w:sz w:val="24"/>
        </w:rPr>
        <w:t>Hoàn thành phương trình hóa học của các phản ứng sau:</w:t>
        <w:br/>
        <w:t xml:space="preserve">   a. Br</w:t>
      </w:r>
      <w:r>
        <w:rPr>
          <w:rFonts w:ascii="Times New Roman" w:hAnsi="Times New Roman"/>
          <w:b w:val="0"/>
          <w:i w:val="0"/>
          <w:sz w:val="24"/>
          <w:vertAlign w:val="subscript"/>
        </w:rPr>
        <w:t>2</w:t>
      </w:r>
      <w:r>
        <w:rPr>
          <w:rFonts w:ascii="Times New Roman" w:hAnsi="Times New Roman"/>
          <w:b w:val="0"/>
          <w:i w:val="0"/>
          <w:sz w:val="24"/>
        </w:rPr>
        <w:t xml:space="preserve"> + .... -&gt; KBr + I</w:t>
      </w:r>
      <w:r>
        <w:rPr>
          <w:rFonts w:ascii="Times New Roman" w:hAnsi="Times New Roman"/>
          <w:b w:val="0"/>
          <w:i w:val="0"/>
          <w:sz w:val="24"/>
          <w:vertAlign w:val="subscript"/>
        </w:rPr>
        <w:t>2</w:t>
      </w:r>
      <w:r>
        <w:rPr>
          <w:rFonts w:ascii="Times New Roman" w:hAnsi="Times New Roman"/>
          <w:b w:val="0"/>
          <w:i w:val="0"/>
          <w:sz w:val="24"/>
        </w:rPr>
        <w:br/>
        <w:t xml:space="preserve">   b. KMnO</w:t>
      </w:r>
      <w:r>
        <w:rPr>
          <w:rFonts w:ascii="Times New Roman" w:hAnsi="Times New Roman"/>
          <w:b w:val="0"/>
          <w:i w:val="0"/>
          <w:sz w:val="24"/>
          <w:vertAlign w:val="subscript"/>
        </w:rPr>
        <w:t>4</w:t>
      </w:r>
      <w:r>
        <w:rPr>
          <w:rFonts w:ascii="Times New Roman" w:hAnsi="Times New Roman"/>
          <w:b w:val="0"/>
          <w:i w:val="0"/>
          <w:sz w:val="24"/>
        </w:rPr>
        <w:t xml:space="preserve"> + ...... -&gt; ..... + ...... Cl</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w:t>
        <w:br/>
        <w:t xml:space="preserve">   c. Fe + Cl</w:t>
      </w:r>
      <w:r>
        <w:rPr>
          <w:rFonts w:ascii="Times New Roman" w:hAnsi="Times New Roman"/>
          <w:b w:val="0"/>
          <w:i w:val="0"/>
          <w:sz w:val="24"/>
          <w:vertAlign w:val="subscript"/>
        </w:rPr>
        <w:t>2</w:t>
      </w:r>
      <w:r>
        <w:rPr>
          <w:rFonts w:ascii="Times New Roman" w:hAnsi="Times New Roman"/>
          <w:b w:val="0"/>
          <w:i w:val="0"/>
          <w:sz w:val="24"/>
        </w:rPr>
        <w:t xml:space="preserve"> -(t</w:t>
      </w:r>
      <w:r>
        <w:rPr>
          <w:rFonts w:ascii="Times New Roman" w:hAnsi="Times New Roman"/>
          <w:b w:val="0"/>
          <w:i w:val="0"/>
          <w:sz w:val="24"/>
          <w:vertAlign w:val="superscript"/>
        </w:rPr>
        <w:t>o</w:t>
      </w:r>
      <w:r>
        <w:rPr>
          <w:rFonts w:ascii="Times New Roman" w:hAnsi="Times New Roman"/>
          <w:b w:val="0"/>
          <w:i w:val="0"/>
          <w:sz w:val="24"/>
        </w:rPr>
        <w:t>)-&gt; ....</w:t>
        <w:br/>
        <w:t xml:space="preserve">   d. Cl</w:t>
      </w:r>
      <w:r>
        <w:rPr>
          <w:rFonts w:ascii="Times New Roman" w:hAnsi="Times New Roman"/>
          <w:b w:val="0"/>
          <w:i w:val="0"/>
          <w:sz w:val="24"/>
          <w:vertAlign w:val="subscript"/>
        </w:rPr>
        <w:t>2</w:t>
      </w:r>
      <w:r>
        <w:rPr>
          <w:rFonts w:ascii="Times New Roman" w:hAnsi="Times New Roman"/>
          <w:b w:val="0"/>
          <w:i w:val="0"/>
          <w:sz w:val="24"/>
        </w:rPr>
        <w:t xml:space="preserve"> + NaOH -(t</w:t>
      </w:r>
      <w:r>
        <w:rPr>
          <w:rFonts w:ascii="Times New Roman" w:hAnsi="Times New Roman"/>
          <w:b w:val="0"/>
          <w:i w:val="0"/>
          <w:sz w:val="24"/>
          <w:vertAlign w:val="superscript"/>
        </w:rPr>
        <w:t>o</w:t>
      </w:r>
      <w:r>
        <w:rPr>
          <w:rFonts w:ascii="Times New Roman" w:hAnsi="Times New Roman"/>
          <w:b w:val="0"/>
          <w:i w:val="0"/>
          <w:sz w:val="24"/>
        </w:rPr>
        <w:t>)-&gt; NaCl + ...... + H</w:t>
      </w:r>
      <w:r>
        <w:rPr>
          <w:rFonts w:ascii="Times New Roman" w:hAnsi="Times New Roman"/>
          <w:b w:val="0"/>
          <w:i w:val="0"/>
          <w:sz w:val="24"/>
          <w:vertAlign w:val="subscript"/>
        </w:rPr>
        <w:t>2</w:t>
      </w:r>
      <w:r>
        <w:rPr>
          <w:rFonts w:ascii="Times New Roman" w:hAnsi="Times New Roman"/>
          <w:b w:val="0"/>
          <w:i w:val="0"/>
          <w:sz w:val="24"/>
        </w:rPr>
        <w:t>O</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a. Br</w:t>
      </w:r>
      <w:r>
        <w:rPr>
          <w:rFonts w:ascii="Times New Roman" w:hAnsi="Times New Roman"/>
          <w:b w:val="0"/>
          <w:i w:val="0"/>
          <w:sz w:val="23"/>
          <w:vertAlign w:val="subscript"/>
        </w:rPr>
        <w:t>2</w:t>
      </w:r>
      <w:r>
        <w:rPr>
          <w:rFonts w:ascii="Times New Roman" w:hAnsi="Times New Roman"/>
          <w:b w:val="0"/>
          <w:i w:val="0"/>
          <w:sz w:val="23"/>
        </w:rPr>
        <w:t xml:space="preserve"> + 2KI -&gt; 2KBr + I</w:t>
      </w:r>
      <w:r>
        <w:rPr>
          <w:rFonts w:ascii="Times New Roman" w:hAnsi="Times New Roman"/>
          <w:b w:val="0"/>
          <w:i w:val="0"/>
          <w:sz w:val="23"/>
          <w:vertAlign w:val="subscript"/>
        </w:rPr>
        <w:t>2</w:t>
      </w:r>
      <w:r>
        <w:rPr>
          <w:rFonts w:ascii="Times New Roman" w:hAnsi="Times New Roman"/>
          <w:b w:val="0"/>
          <w:i w:val="0"/>
          <w:sz w:val="23"/>
        </w:rPr>
        <w:br/>
        <w:t>b. 2KMnO</w:t>
      </w:r>
      <w:r>
        <w:rPr>
          <w:rFonts w:ascii="Times New Roman" w:hAnsi="Times New Roman"/>
          <w:b w:val="0"/>
          <w:i w:val="0"/>
          <w:sz w:val="23"/>
          <w:vertAlign w:val="subscript"/>
        </w:rPr>
        <w:t>4</w:t>
      </w:r>
      <w:r>
        <w:rPr>
          <w:rFonts w:ascii="Times New Roman" w:hAnsi="Times New Roman"/>
          <w:b w:val="0"/>
          <w:i w:val="0"/>
          <w:sz w:val="23"/>
        </w:rPr>
        <w:t xml:space="preserve"> + 16HCl -&gt; 2KCl + 2MnCl</w:t>
      </w:r>
      <w:r>
        <w:rPr>
          <w:rFonts w:ascii="Times New Roman" w:hAnsi="Times New Roman"/>
          <w:b w:val="0"/>
          <w:i w:val="0"/>
          <w:sz w:val="23"/>
          <w:vertAlign w:val="subscript"/>
        </w:rPr>
        <w:t>2</w:t>
      </w:r>
      <w:r>
        <w:rPr>
          <w:rFonts w:ascii="Times New Roman" w:hAnsi="Times New Roman"/>
          <w:b w:val="0"/>
          <w:i w:val="0"/>
          <w:sz w:val="23"/>
        </w:rPr>
        <w:t xml:space="preserve"> + 5Cl</w:t>
      </w:r>
      <w:r>
        <w:rPr>
          <w:rFonts w:ascii="Times New Roman" w:hAnsi="Times New Roman"/>
          <w:b w:val="0"/>
          <w:i w:val="0"/>
          <w:sz w:val="23"/>
          <w:vertAlign w:val="subscript"/>
        </w:rPr>
        <w:t>2</w:t>
      </w:r>
      <w:r>
        <w:rPr>
          <w:rFonts w:ascii="Times New Roman" w:hAnsi="Times New Roman"/>
          <w:b w:val="0"/>
          <w:i w:val="0"/>
          <w:sz w:val="23"/>
        </w:rPr>
        <w:t xml:space="preserve"> ↑ + 8H</w:t>
      </w:r>
      <w:r>
        <w:rPr>
          <w:rFonts w:ascii="Times New Roman" w:hAnsi="Times New Roman"/>
          <w:b w:val="0"/>
          <w:i w:val="0"/>
          <w:sz w:val="23"/>
          <w:vertAlign w:val="subscript"/>
        </w:rPr>
        <w:t>2</w:t>
      </w:r>
      <w:r>
        <w:rPr>
          <w:rFonts w:ascii="Times New Roman" w:hAnsi="Times New Roman"/>
          <w:b w:val="0"/>
          <w:i w:val="0"/>
          <w:sz w:val="23"/>
        </w:rPr>
        <w:t>O</w:t>
        <w:br/>
        <w:t>c. 2Fe + 3Cl</w:t>
      </w:r>
      <w:r>
        <w:rPr>
          <w:rFonts w:ascii="Times New Roman" w:hAnsi="Times New Roman"/>
          <w:b w:val="0"/>
          <w:i w:val="0"/>
          <w:sz w:val="23"/>
          <w:vertAlign w:val="subscript"/>
        </w:rPr>
        <w:t>2</w:t>
      </w:r>
      <w:r>
        <w:rPr>
          <w:rFonts w:ascii="Times New Roman" w:hAnsi="Times New Roman"/>
          <w:b w:val="0"/>
          <w:i w:val="0"/>
          <w:sz w:val="23"/>
        </w:rPr>
        <w:t xml:space="preserve"> -(t</w:t>
      </w:r>
      <w:r>
        <w:rPr>
          <w:rFonts w:ascii="Times New Roman" w:hAnsi="Times New Roman"/>
          <w:b w:val="0"/>
          <w:i w:val="0"/>
          <w:sz w:val="23"/>
          <w:vertAlign w:val="superscript"/>
        </w:rPr>
        <w:t>o</w:t>
      </w:r>
      <w:r>
        <w:rPr>
          <w:rFonts w:ascii="Times New Roman" w:hAnsi="Times New Roman"/>
          <w:b w:val="0"/>
          <w:i w:val="0"/>
          <w:sz w:val="23"/>
        </w:rPr>
        <w:t>)-&gt; 2FeCl</w:t>
      </w:r>
      <w:r>
        <w:rPr>
          <w:rFonts w:ascii="Times New Roman" w:hAnsi="Times New Roman"/>
          <w:b w:val="0"/>
          <w:i w:val="0"/>
          <w:sz w:val="23"/>
          <w:vertAlign w:val="subscript"/>
        </w:rPr>
        <w:t>3</w:t>
      </w:r>
      <w:r>
        <w:rPr>
          <w:rFonts w:ascii="Times New Roman" w:hAnsi="Times New Roman"/>
          <w:b w:val="0"/>
          <w:i w:val="0"/>
          <w:sz w:val="23"/>
        </w:rPr>
        <w:br/>
        <w:t>d. 3Cl</w:t>
      </w:r>
      <w:r>
        <w:rPr>
          <w:rFonts w:ascii="Times New Roman" w:hAnsi="Times New Roman"/>
          <w:b w:val="0"/>
          <w:i w:val="0"/>
          <w:sz w:val="23"/>
          <w:vertAlign w:val="subscript"/>
        </w:rPr>
        <w:t>2</w:t>
      </w:r>
      <w:r>
        <w:rPr>
          <w:rFonts w:ascii="Times New Roman" w:hAnsi="Times New Roman"/>
          <w:b w:val="0"/>
          <w:i w:val="0"/>
          <w:sz w:val="23"/>
        </w:rPr>
        <w:t xml:space="preserve"> + 6NaOH -(t</w:t>
      </w:r>
      <w:r>
        <w:rPr>
          <w:rFonts w:ascii="Times New Roman" w:hAnsi="Times New Roman"/>
          <w:b w:val="0"/>
          <w:i w:val="0"/>
          <w:sz w:val="23"/>
          <w:vertAlign w:val="superscript"/>
        </w:rPr>
        <w:t>o</w:t>
      </w:r>
      <w:r>
        <w:rPr>
          <w:rFonts w:ascii="Times New Roman" w:hAnsi="Times New Roman"/>
          <w:b w:val="0"/>
          <w:i w:val="0"/>
          <w:sz w:val="23"/>
        </w:rPr>
        <w:t>)-&gt; 5NaCl + NaClO</w:t>
      </w:r>
      <w:r>
        <w:rPr>
          <w:rFonts w:ascii="Times New Roman" w:hAnsi="Times New Roman"/>
          <w:b w:val="0"/>
          <w:i w:val="0"/>
          <w:sz w:val="23"/>
          <w:vertAlign w:val="subscript"/>
        </w:rPr>
        <w:t>3</w:t>
      </w:r>
      <w:r>
        <w:rPr>
          <w:rFonts w:ascii="Times New Roman" w:hAnsi="Times New Roman"/>
          <w:b w:val="0"/>
          <w:i w:val="0"/>
          <w:sz w:val="23"/>
        </w:rPr>
        <w:t xml:space="preserve"> + 3H</w:t>
      </w:r>
      <w:r>
        <w:rPr>
          <w:rFonts w:ascii="Times New Roman" w:hAnsi="Times New Roman"/>
          <w:b w:val="0"/>
          <w:i w:val="0"/>
          <w:sz w:val="23"/>
          <w:vertAlign w:val="subscript"/>
        </w:rPr>
        <w:t>2</w:t>
      </w:r>
      <w:r>
        <w:rPr>
          <w:rFonts w:ascii="Times New Roman" w:hAnsi="Times New Roman"/>
          <w:b w:val="0"/>
          <w:i w:val="0"/>
          <w:sz w:val="23"/>
        </w:rPr>
        <w:t>O</w:t>
      </w:r>
    </w:p>
    <w:p>
      <w:pPr>
        <w:spacing w:before="80" w:after="40" w:line="276" w:lineRule="auto"/>
      </w:pPr>
      <w:r>
        <w:rPr>
          <w:rFonts w:ascii="Times New Roman" w:hAnsi="Times New Roman"/>
          <w:b/>
          <w:i w:val="0"/>
          <w:sz w:val="24"/>
        </w:rPr>
        <w:t xml:space="preserve">Câu 30. </w:t>
      </w:r>
      <w:r>
        <w:rPr>
          <w:rFonts w:ascii="Times New Roman" w:hAnsi="Times New Roman"/>
          <w:b w:val="0"/>
          <w:i w:val="0"/>
          <w:sz w:val="24"/>
        </w:rPr>
        <w:t>Để hoà tan hết một mẫu Al trong dung dịch HCl ở 25°C cần 36 phút. Cũng mẫu Al đó tan hết trong dung dịch acid nói trên ở 45°C trong 4 phút. Hỏi để hoà tan hết mẫu Al đó trong dung dịch acid nói trên ở 60°C thì cần thời gian bao nhiêu giây?</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Thời gian phản ứng tỉ lệ nghịch với tốc độ phản ứng:</w:t>
        <w:br/>
        <w:t>v</w:t>
      </w:r>
      <w:r>
        <w:rPr>
          <w:rFonts w:ascii="Times New Roman" w:hAnsi="Times New Roman"/>
          <w:b w:val="0"/>
          <w:i w:val="0"/>
          <w:sz w:val="23"/>
          <w:vertAlign w:val="subscript"/>
        </w:rPr>
        <w:t>45</w:t>
      </w:r>
      <w:r>
        <w:rPr>
          <w:rFonts w:ascii="Times New Roman" w:hAnsi="Times New Roman"/>
          <w:b w:val="0"/>
          <w:i w:val="0"/>
          <w:sz w:val="23"/>
        </w:rPr>
        <w:t xml:space="preserve"> / v</w:t>
      </w:r>
      <w:r>
        <w:rPr>
          <w:rFonts w:ascii="Times New Roman" w:hAnsi="Times New Roman"/>
          <w:b w:val="0"/>
          <w:i w:val="0"/>
          <w:sz w:val="23"/>
          <w:vertAlign w:val="subscript"/>
        </w:rPr>
        <w:t>25</w:t>
      </w:r>
      <w:r>
        <w:rPr>
          <w:rFonts w:ascii="Times New Roman" w:hAnsi="Times New Roman"/>
          <w:b w:val="0"/>
          <w:i w:val="0"/>
          <w:sz w:val="23"/>
        </w:rPr>
        <w:t xml:space="preserve"> = t</w:t>
      </w:r>
      <w:r>
        <w:rPr>
          <w:rFonts w:ascii="Times New Roman" w:hAnsi="Times New Roman"/>
          <w:b w:val="0"/>
          <w:i w:val="0"/>
          <w:sz w:val="23"/>
          <w:vertAlign w:val="subscript"/>
        </w:rPr>
        <w:t>25</w:t>
      </w:r>
      <w:r>
        <w:rPr>
          <w:rFonts w:ascii="Times New Roman" w:hAnsi="Times New Roman"/>
          <w:b w:val="0"/>
          <w:i w:val="0"/>
          <w:sz w:val="23"/>
        </w:rPr>
        <w:t xml:space="preserve"> / t</w:t>
      </w:r>
      <w:r>
        <w:rPr>
          <w:rFonts w:ascii="Times New Roman" w:hAnsi="Times New Roman"/>
          <w:b w:val="0"/>
          <w:i w:val="0"/>
          <w:sz w:val="23"/>
          <w:vertAlign w:val="subscript"/>
        </w:rPr>
        <w:t>45</w:t>
      </w:r>
      <w:r>
        <w:rPr>
          <w:rFonts w:ascii="Times New Roman" w:hAnsi="Times New Roman"/>
          <w:b w:val="0"/>
          <w:i w:val="0"/>
          <w:sz w:val="23"/>
        </w:rPr>
        <w:t xml:space="preserve"> = 36 / 4 = 9.</w:t>
        <w:br/>
        <w:t>Theo quy tắc Van't Hoff:</w:t>
        <w:br/>
        <w:t>v</w:t>
      </w:r>
      <w:r>
        <w:rPr>
          <w:rFonts w:ascii="Times New Roman" w:hAnsi="Times New Roman"/>
          <w:b w:val="0"/>
          <w:i w:val="0"/>
          <w:sz w:val="23"/>
          <w:vertAlign w:val="subscript"/>
        </w:rPr>
        <w:t>45</w:t>
      </w:r>
      <w:r>
        <w:rPr>
          <w:rFonts w:ascii="Times New Roman" w:hAnsi="Times New Roman"/>
          <w:b w:val="0"/>
          <w:i w:val="0"/>
          <w:sz w:val="23"/>
        </w:rPr>
        <w:t xml:space="preserve"> / v</w:t>
      </w:r>
      <w:r>
        <w:rPr>
          <w:rFonts w:ascii="Times New Roman" w:hAnsi="Times New Roman"/>
          <w:b w:val="0"/>
          <w:i w:val="0"/>
          <w:sz w:val="23"/>
          <w:vertAlign w:val="subscript"/>
        </w:rPr>
        <w:t>25</w:t>
      </w:r>
      <w:r>
        <w:rPr>
          <w:rFonts w:ascii="Times New Roman" w:hAnsi="Times New Roman"/>
          <w:b w:val="0"/>
          <w:i w:val="0"/>
          <w:sz w:val="23"/>
        </w:rPr>
        <w:t xml:space="preserve"> = γ</w:t>
      </w:r>
      <w:r>
        <w:rPr>
          <w:rFonts w:ascii="Times New Roman" w:hAnsi="Times New Roman"/>
          <w:b w:val="0"/>
          <w:i w:val="0"/>
          <w:sz w:val="23"/>
          <w:vertAlign w:val="superscript"/>
        </w:rPr>
        <w:t>[(45 - 25)/10]</w:t>
      </w:r>
      <w:r>
        <w:rPr>
          <w:rFonts w:ascii="Times New Roman" w:hAnsi="Times New Roman"/>
          <w:b w:val="0"/>
          <w:i w:val="0"/>
          <w:sz w:val="23"/>
        </w:rPr>
        <w:t xml:space="preserve"> = γ</w:t>
      </w:r>
      <w:r>
        <w:rPr>
          <w:rFonts w:ascii="Times New Roman" w:hAnsi="Times New Roman"/>
          <w:b w:val="0"/>
          <w:i w:val="0"/>
          <w:sz w:val="23"/>
          <w:vertAlign w:val="superscript"/>
        </w:rPr>
        <w:t>2</w:t>
      </w:r>
      <w:r>
        <w:rPr>
          <w:rFonts w:ascii="Times New Roman" w:hAnsi="Times New Roman"/>
          <w:b w:val="0"/>
          <w:i w:val="0"/>
          <w:sz w:val="23"/>
        </w:rPr>
        <w:t xml:space="preserve"> = 9 =&gt; γ = 3.</w:t>
        <w:br/>
        <w:t>Ở 60°C so với 45°C:</w:t>
        <w:br/>
        <w:t>v</w:t>
      </w:r>
      <w:r>
        <w:rPr>
          <w:rFonts w:ascii="Times New Roman" w:hAnsi="Times New Roman"/>
          <w:b w:val="0"/>
          <w:i w:val="0"/>
          <w:sz w:val="23"/>
          <w:vertAlign w:val="subscript"/>
        </w:rPr>
        <w:t>60</w:t>
      </w:r>
      <w:r>
        <w:rPr>
          <w:rFonts w:ascii="Times New Roman" w:hAnsi="Times New Roman"/>
          <w:b w:val="0"/>
          <w:i w:val="0"/>
          <w:sz w:val="23"/>
        </w:rPr>
        <w:t xml:space="preserve"> / v</w:t>
      </w:r>
      <w:r>
        <w:rPr>
          <w:rFonts w:ascii="Times New Roman" w:hAnsi="Times New Roman"/>
          <w:b w:val="0"/>
          <w:i w:val="0"/>
          <w:sz w:val="23"/>
          <w:vertAlign w:val="subscript"/>
        </w:rPr>
        <w:t>45</w:t>
      </w:r>
      <w:r>
        <w:rPr>
          <w:rFonts w:ascii="Times New Roman" w:hAnsi="Times New Roman"/>
          <w:b w:val="0"/>
          <w:i w:val="0"/>
          <w:sz w:val="23"/>
        </w:rPr>
        <w:t xml:space="preserve"> = γ</w:t>
      </w:r>
      <w:r>
        <w:rPr>
          <w:rFonts w:ascii="Times New Roman" w:hAnsi="Times New Roman"/>
          <w:b w:val="0"/>
          <w:i w:val="0"/>
          <w:sz w:val="23"/>
          <w:vertAlign w:val="superscript"/>
        </w:rPr>
        <w:t>[(60 - 45)/10]</w:t>
      </w:r>
      <w:r>
        <w:rPr>
          <w:rFonts w:ascii="Times New Roman" w:hAnsi="Times New Roman"/>
          <w:b w:val="0"/>
          <w:i w:val="0"/>
          <w:sz w:val="23"/>
        </w:rPr>
        <w:t xml:space="preserve"> = 3</w:t>
      </w:r>
      <w:r>
        <w:rPr>
          <w:rFonts w:ascii="Times New Roman" w:hAnsi="Times New Roman"/>
          <w:b w:val="0"/>
          <w:i w:val="0"/>
          <w:sz w:val="23"/>
          <w:vertAlign w:val="superscript"/>
        </w:rPr>
        <w:t>1,5</w:t>
      </w:r>
      <w:r>
        <w:rPr>
          <w:rFonts w:ascii="Times New Roman" w:hAnsi="Times New Roman"/>
          <w:b w:val="0"/>
          <w:i w:val="0"/>
          <w:sz w:val="23"/>
        </w:rPr>
        <w:t xml:space="preserve"> = 3√3 ≈ 5,196.</w:t>
        <w:br/>
        <w:t>Thời gian hòa tan hết mẫu Al ở 60°C là:</w:t>
        <w:br/>
        <w:t>t</w:t>
      </w:r>
      <w:r>
        <w:rPr>
          <w:rFonts w:ascii="Times New Roman" w:hAnsi="Times New Roman"/>
          <w:b w:val="0"/>
          <w:i w:val="0"/>
          <w:sz w:val="23"/>
          <w:vertAlign w:val="subscript"/>
        </w:rPr>
        <w:t>60</w:t>
      </w:r>
      <w:r>
        <w:rPr>
          <w:rFonts w:ascii="Times New Roman" w:hAnsi="Times New Roman"/>
          <w:b w:val="0"/>
          <w:i w:val="0"/>
          <w:sz w:val="23"/>
        </w:rPr>
        <w:t xml:space="preserve"> = t</w:t>
      </w:r>
      <w:r>
        <w:rPr>
          <w:rFonts w:ascii="Times New Roman" w:hAnsi="Times New Roman"/>
          <w:b w:val="0"/>
          <w:i w:val="0"/>
          <w:sz w:val="23"/>
          <w:vertAlign w:val="subscript"/>
        </w:rPr>
        <w:t>45</w:t>
      </w:r>
      <w:r>
        <w:rPr>
          <w:rFonts w:ascii="Times New Roman" w:hAnsi="Times New Roman"/>
          <w:b w:val="0"/>
          <w:i w:val="0"/>
          <w:sz w:val="23"/>
        </w:rPr>
        <w:t xml:space="preserve"> / (3√3) = 4 phút / (3√3) = 240 giây / (3√3) = 80 / √3 ≈ 46,19 giây.</w:t>
        <w:br/>
        <w:t>(Hoặc tính theo 25°C: t</w:t>
      </w:r>
      <w:r>
        <w:rPr>
          <w:rFonts w:ascii="Times New Roman" w:hAnsi="Times New Roman"/>
          <w:b w:val="0"/>
          <w:i w:val="0"/>
          <w:sz w:val="23"/>
          <w:vertAlign w:val="subscript"/>
        </w:rPr>
        <w:t>60</w:t>
      </w:r>
      <w:r>
        <w:rPr>
          <w:rFonts w:ascii="Times New Roman" w:hAnsi="Times New Roman"/>
          <w:b w:val="0"/>
          <w:i w:val="0"/>
          <w:sz w:val="23"/>
        </w:rPr>
        <w:t xml:space="preserve"> = (36 × 60) / 3</w:t>
      </w:r>
      <w:r>
        <w:rPr>
          <w:rFonts w:ascii="Times New Roman" w:hAnsi="Times New Roman"/>
          <w:b w:val="0"/>
          <w:i w:val="0"/>
          <w:sz w:val="23"/>
          <w:vertAlign w:val="superscript"/>
        </w:rPr>
        <w:t>3,5</w:t>
      </w:r>
      <w:r>
        <w:rPr>
          <w:rFonts w:ascii="Times New Roman" w:hAnsi="Times New Roman"/>
          <w:b w:val="0"/>
          <w:i w:val="0"/>
          <w:sz w:val="23"/>
        </w:rPr>
        <w:t xml:space="preserve"> = 2160 / (27√3) = 80 / √3 ≈ 46,19 giây).</w:t>
      </w:r>
      <w:r>
        <w:rPr>
          <w:rFonts w:ascii="Times New Roman" w:hAnsi="Times New Roman"/>
          <w:b/>
          <w:i w:val="0"/>
          <w:color w:val="C62828"/>
          <w:sz w:val="23"/>
        </w:rPr>
        <w:t xml:space="preserve"> ➔ Đáp số: 46,19 giây (khoảng 46,2 giây).</w:t>
      </w:r>
    </w:p>
    <w:p>
      <w:pPr>
        <w:spacing w:before="80" w:after="40" w:line="276" w:lineRule="auto"/>
      </w:pPr>
      <w:r>
        <w:rPr>
          <w:rFonts w:ascii="Times New Roman" w:hAnsi="Times New Roman"/>
          <w:b/>
          <w:i w:val="0"/>
          <w:sz w:val="24"/>
        </w:rPr>
        <w:t xml:space="preserve">Câu 31. </w:t>
      </w:r>
      <w:r>
        <w:rPr>
          <w:rFonts w:ascii="Times New Roman" w:hAnsi="Times New Roman"/>
          <w:b w:val="0"/>
          <w:i w:val="0"/>
          <w:sz w:val="24"/>
        </w:rPr>
        <w:t>Theo tính toán của các nhà khoa học, để phòng bệnh bướu cổ và một số bệnh khác, mỗi người cần bổ sung 1,5·10</w:t>
      </w:r>
      <w:r>
        <w:rPr>
          <w:rFonts w:ascii="Times New Roman" w:hAnsi="Times New Roman"/>
          <w:b w:val="0"/>
          <w:i w:val="0"/>
          <w:sz w:val="24"/>
          <w:vertAlign w:val="superscript"/>
        </w:rPr>
        <w:t>-4</w:t>
      </w:r>
      <w:r>
        <w:rPr>
          <w:rFonts w:ascii="Times New Roman" w:hAnsi="Times New Roman"/>
          <w:b w:val="0"/>
          <w:i w:val="0"/>
          <w:sz w:val="24"/>
        </w:rPr>
        <w:t xml:space="preserve"> g nguyên tố iodine mỗi ngày. Nếu lượng iodine đó chỉ được bổ sung từ muối iodised (còn gọi là muối iot, chứa 25g KI trong một tấn muối) thì mỗi người cần bao nhiêu gam muối mỗi ngày?</w:t>
      </w:r>
    </w:p>
    <w:p>
      <w:pPr>
        <w:spacing w:before="20" w:after="80" w:line="276" w:lineRule="auto"/>
        <w:ind w:left="283"/>
      </w:pPr>
      <w:r>
        <w:rPr>
          <w:rFonts w:ascii="Times New Roman" w:hAnsi="Times New Roman"/>
          <w:b/>
          <w:i w:val="0"/>
          <w:color w:val="1565C0"/>
          <w:sz w:val="23"/>
        </w:rPr>
        <w:t xml:space="preserve">Lời giải: </w:t>
      </w:r>
      <w:r>
        <w:rPr>
          <w:rFonts w:ascii="Times New Roman" w:hAnsi="Times New Roman"/>
          <w:b w:val="0"/>
          <w:i w:val="0"/>
          <w:sz w:val="23"/>
        </w:rPr>
        <w:t>Khối lượng mol của KI: M</w:t>
      </w:r>
      <w:r>
        <w:rPr>
          <w:rFonts w:ascii="Times New Roman" w:hAnsi="Times New Roman"/>
          <w:b w:val="0"/>
          <w:i w:val="0"/>
          <w:sz w:val="23"/>
          <w:vertAlign w:val="subscript"/>
        </w:rPr>
        <w:t>KI</w:t>
      </w:r>
      <w:r>
        <w:rPr>
          <w:rFonts w:ascii="Times New Roman" w:hAnsi="Times New Roman"/>
          <w:b w:val="0"/>
          <w:i w:val="0"/>
          <w:sz w:val="23"/>
        </w:rPr>
        <w:t xml:space="preserve"> = 39 + 127 = 166 g/mol.</w:t>
        <w:br/>
        <w:t>Khối lượng nguyên tố iodine có trong 25 g KI là:</w:t>
        <w:br/>
        <w:t>m</w:t>
      </w:r>
      <w:r>
        <w:rPr>
          <w:rFonts w:ascii="Times New Roman" w:hAnsi="Times New Roman"/>
          <w:b w:val="0"/>
          <w:i w:val="0"/>
          <w:sz w:val="23"/>
          <w:vertAlign w:val="subscript"/>
        </w:rPr>
        <w:t>I</w:t>
      </w:r>
      <w:r>
        <w:rPr>
          <w:rFonts w:ascii="Times New Roman" w:hAnsi="Times New Roman"/>
          <w:b w:val="0"/>
          <w:i w:val="0"/>
          <w:sz w:val="23"/>
        </w:rPr>
        <w:t xml:space="preserve"> = 25 × (127 / 166) ≈ 19,1265 g.</w:t>
        <w:br/>
        <w:t>Trong 1 tấn muối (1 000 000 g = 10</w:t>
      </w:r>
      <w:r>
        <w:rPr>
          <w:rFonts w:ascii="Times New Roman" w:hAnsi="Times New Roman"/>
          <w:b w:val="0"/>
          <w:i w:val="0"/>
          <w:sz w:val="23"/>
          <w:vertAlign w:val="superscript"/>
        </w:rPr>
        <w:t>6</w:t>
      </w:r>
      <w:r>
        <w:rPr>
          <w:rFonts w:ascii="Times New Roman" w:hAnsi="Times New Roman"/>
          <w:b w:val="0"/>
          <w:i w:val="0"/>
          <w:sz w:val="23"/>
        </w:rPr>
        <w:t xml:space="preserve"> g) chứa 19,1265 g iodine, vậy hàm lượng iodine trong muối là:</w:t>
        <w:br/>
        <w:t>%m</w:t>
      </w:r>
      <w:r>
        <w:rPr>
          <w:rFonts w:ascii="Times New Roman" w:hAnsi="Times New Roman"/>
          <w:b w:val="0"/>
          <w:i w:val="0"/>
          <w:sz w:val="23"/>
          <w:vertAlign w:val="subscript"/>
        </w:rPr>
        <w:t>I</w:t>
      </w:r>
      <w:r>
        <w:rPr>
          <w:rFonts w:ascii="Times New Roman" w:hAnsi="Times New Roman"/>
          <w:b w:val="0"/>
          <w:i w:val="0"/>
          <w:sz w:val="23"/>
        </w:rPr>
        <w:t xml:space="preserve"> = 19,1265 / 10</w:t>
      </w:r>
      <w:r>
        <w:rPr>
          <w:rFonts w:ascii="Times New Roman" w:hAnsi="Times New Roman"/>
          <w:b w:val="0"/>
          <w:i w:val="0"/>
          <w:sz w:val="23"/>
          <w:vertAlign w:val="superscript"/>
        </w:rPr>
        <w:t>6</w:t>
      </w:r>
      <w:r>
        <w:rPr>
          <w:rFonts w:ascii="Times New Roman" w:hAnsi="Times New Roman"/>
          <w:b w:val="0"/>
          <w:i w:val="0"/>
          <w:sz w:val="23"/>
        </w:rPr>
        <w:t xml:space="preserve"> = 1,91265 · 10</w:t>
      </w:r>
      <w:r>
        <w:rPr>
          <w:rFonts w:ascii="Times New Roman" w:hAnsi="Times New Roman"/>
          <w:b w:val="0"/>
          <w:i w:val="0"/>
          <w:sz w:val="23"/>
          <w:vertAlign w:val="superscript"/>
        </w:rPr>
        <w:t>-5</w:t>
      </w:r>
      <w:r>
        <w:rPr>
          <w:rFonts w:ascii="Times New Roman" w:hAnsi="Times New Roman"/>
          <w:b w:val="0"/>
          <w:i w:val="0"/>
          <w:sz w:val="23"/>
        </w:rPr>
        <w:t xml:space="preserve"> (g I / g muối).</w:t>
        <w:br/>
        <w:t>Khối lượng muối iodised cần dùng mỗi ngày để bổ sung 1,5·10</w:t>
      </w:r>
      <w:r>
        <w:rPr>
          <w:rFonts w:ascii="Times New Roman" w:hAnsi="Times New Roman"/>
          <w:b w:val="0"/>
          <w:i w:val="0"/>
          <w:sz w:val="23"/>
          <w:vertAlign w:val="superscript"/>
        </w:rPr>
        <w:t>-4</w:t>
      </w:r>
      <w:r>
        <w:rPr>
          <w:rFonts w:ascii="Times New Roman" w:hAnsi="Times New Roman"/>
          <w:b w:val="0"/>
          <w:i w:val="0"/>
          <w:sz w:val="23"/>
        </w:rPr>
        <w:t xml:space="preserve"> g iodine là:</w:t>
        <w:br/>
        <w:t>m</w:t>
      </w:r>
      <w:r>
        <w:rPr>
          <w:rFonts w:ascii="Times New Roman" w:hAnsi="Times New Roman"/>
          <w:b w:val="0"/>
          <w:i w:val="0"/>
          <w:sz w:val="23"/>
          <w:vertAlign w:val="subscript"/>
        </w:rPr>
        <w:t>muối</w:t>
      </w:r>
      <w:r>
        <w:rPr>
          <w:rFonts w:ascii="Times New Roman" w:hAnsi="Times New Roman"/>
          <w:b w:val="0"/>
          <w:i w:val="0"/>
          <w:sz w:val="23"/>
        </w:rPr>
        <w:t xml:space="preserve"> = (1,5 · 10</w:t>
      </w:r>
      <w:r>
        <w:rPr>
          <w:rFonts w:ascii="Times New Roman" w:hAnsi="Times New Roman"/>
          <w:b w:val="0"/>
          <w:i w:val="0"/>
          <w:sz w:val="23"/>
          <w:vertAlign w:val="superscript"/>
        </w:rPr>
        <w:t>-4</w:t>
      </w:r>
      <w:r>
        <w:rPr>
          <w:rFonts w:ascii="Times New Roman" w:hAnsi="Times New Roman"/>
          <w:b w:val="0"/>
          <w:i w:val="0"/>
          <w:sz w:val="23"/>
        </w:rPr>
        <w:t>) / (1,91265 · 10</w:t>
      </w:r>
      <w:r>
        <w:rPr>
          <w:rFonts w:ascii="Times New Roman" w:hAnsi="Times New Roman"/>
          <w:b w:val="0"/>
          <w:i w:val="0"/>
          <w:sz w:val="23"/>
          <w:vertAlign w:val="superscript"/>
        </w:rPr>
        <w:t>-5</w:t>
      </w:r>
      <w:r>
        <w:rPr>
          <w:rFonts w:ascii="Times New Roman" w:hAnsi="Times New Roman"/>
          <w:b w:val="0"/>
          <w:i w:val="0"/>
          <w:sz w:val="23"/>
        </w:rPr>
        <w:t>) = (1,5 · 10</w:t>
      </w:r>
      <w:r>
        <w:rPr>
          <w:rFonts w:ascii="Times New Roman" w:hAnsi="Times New Roman"/>
          <w:b w:val="0"/>
          <w:i w:val="0"/>
          <w:sz w:val="23"/>
          <w:vertAlign w:val="superscript"/>
        </w:rPr>
        <w:t>-4</w:t>
      </w:r>
      <w:r>
        <w:rPr>
          <w:rFonts w:ascii="Times New Roman" w:hAnsi="Times New Roman"/>
          <w:b w:val="0"/>
          <w:i w:val="0"/>
          <w:sz w:val="23"/>
        </w:rPr>
        <w:t xml:space="preserve"> × 166 × 10</w:t>
      </w:r>
      <w:r>
        <w:rPr>
          <w:rFonts w:ascii="Times New Roman" w:hAnsi="Times New Roman"/>
          <w:b w:val="0"/>
          <w:i w:val="0"/>
          <w:sz w:val="23"/>
          <w:vertAlign w:val="superscript"/>
        </w:rPr>
        <w:t>6</w:t>
      </w:r>
      <w:r>
        <w:rPr>
          <w:rFonts w:ascii="Times New Roman" w:hAnsi="Times New Roman"/>
          <w:b w:val="0"/>
          <w:i w:val="0"/>
          <w:sz w:val="23"/>
        </w:rPr>
        <w:t>) / (25 × 127) = 24900 / 3175 ≈ 7,84 g.</w:t>
      </w:r>
      <w:r>
        <w:rPr>
          <w:rFonts w:ascii="Times New Roman" w:hAnsi="Times New Roman"/>
          <w:b/>
          <w:i w:val="0"/>
          <w:color w:val="C62828"/>
          <w:sz w:val="23"/>
        </w:rPr>
        <w:t xml:space="preserve"> ➔ Đáp số: Khoảng 7,84 gam muối mỗi ngày.</w:t>
      </w:r>
    </w:p>
    <w:p>
      <w:pPr>
        <w:spacing w:before="160" w:after="80"/>
        <w:jc w:val="center"/>
      </w:pPr>
      <w:r>
        <w:rPr>
          <w:rFonts w:ascii="Times New Roman" w:hAnsi="Times New Roman"/>
          <w:b/>
          <w:i w:val="0"/>
          <w:sz w:val="22"/>
        </w:rPr>
        <w:t>---------HẾT---------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spacing w:before="80" w:after="0"/>
      <w:pBdr>
        <w:top w:val="single" w:sz="8" w:space="4" w:color="8BC390"/>
      </w:pBdr>
    </w:pPr>
    <w:r/>
    <w:r>
      <w:rPr>
        <w:rFonts w:ascii="Times New Roman" w:hAnsi="Times New Roman"/>
        <w:b w:val="0"/>
        <w:i/>
        <w:color w:val="D32F2F"/>
        <w:sz w:val="19"/>
      </w:rPr>
      <w:t>CS1: 6/15 Nguyễn Hoàng, P. Kim Long, TP Huế | CS2: 24 Đặng Thái Thân, TP Huế</w:t>
    </w:r>
    <w:r>
      <w:tab/>
    </w: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05" w:val="right"/>
      </w:tabs>
      <w:spacing w:before="0" w:after="40"/>
      <w:pBdr>
        <w:bottom w:val="single" w:sz="8" w:space="4" w:color="8BC390"/>
      </w:pBdr>
    </w:pPr>
    <w:r/>
    <w:r>
      <w:rPr>
        <w:rFonts w:ascii="Times New Roman" w:hAnsi="Times New Roman"/>
        <w:b w:val="0"/>
        <w:i/>
        <w:color w:val="D32F2F"/>
        <w:sz w:val="20"/>
      </w:rPr>
      <w:t>Tài liệu lưu hành nội bộ</w:t>
    </w:r>
    <w:r>
      <w:tab/>
    </w: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