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05" w:val="right"/>
        </w:tabs>
        <w:spacing w:before="0" w:after="30"/>
      </w:pPr>
      <w:r>
        <w:rPr>
          <w:rFonts w:ascii="Times New Roman" w:hAnsi="Times New Roman"/>
          <w:b/>
          <w:i w:val="0"/>
          <w:sz w:val="20"/>
        </w:rPr>
        <w:t>SỞ GIÁO DỤC VÀ ĐÀO TẠO THỪA THIÊN HUẾ</w:t>
      </w:r>
      <w:r>
        <w:tab/>
      </w:r>
      <w:r>
        <w:rPr>
          <w:rFonts w:ascii="Times New Roman" w:hAnsi="Times New Roman"/>
          <w:b/>
          <w:i w:val="0"/>
          <w:sz w:val="22"/>
        </w:rPr>
        <w:t>ĐỀ KIỂM TRA ĐỊNH KỲ CHƯƠNG 2 (NITROGEN – SULFUR)</w:t>
      </w:r>
    </w:p>
    <w:p>
      <w:pPr>
        <w:tabs>
          <w:tab w:pos="10205" w:val="right"/>
        </w:tabs>
        <w:spacing w:before="0" w:after="30"/>
      </w:pPr>
      <w:r>
        <w:rPr>
          <w:rFonts w:ascii="Times New Roman" w:hAnsi="Times New Roman"/>
          <w:b/>
          <w:i w:val="0"/>
          <w:sz w:val="21"/>
        </w:rPr>
        <w:t>ĐỀ CHÍNH THỨC</w:t>
      </w:r>
      <w:r>
        <w:tab/>
      </w:r>
      <w:r>
        <w:rPr>
          <w:rFonts w:ascii="Times New Roman" w:hAnsi="Times New Roman"/>
          <w:b/>
          <w:i w:val="0"/>
          <w:sz w:val="22"/>
        </w:rPr>
        <w:t>MÔN: HOÁ HỌC - LỚP 11</w:t>
      </w:r>
    </w:p>
    <w:p>
      <w:pPr>
        <w:tabs>
          <w:tab w:pos="10205" w:val="right"/>
        </w:tabs>
        <w:spacing w:before="0" w:after="30"/>
      </w:pPr>
      <w:r>
        <w:rPr>
          <w:rFonts w:ascii="Times New Roman" w:hAnsi="Times New Roman"/>
          <w:b w:val="0"/>
          <w:i/>
          <w:sz w:val="19"/>
        </w:rPr>
        <w:t>(Đề thi có 04 trang)</w:t>
      </w:r>
      <w:r>
        <w:tab/>
      </w:r>
      <w:r>
        <w:rPr>
          <w:rFonts w:ascii="Times New Roman" w:hAnsi="Times New Roman"/>
          <w:b/>
          <w:i w:val="0"/>
          <w:sz w:val="20"/>
        </w:rPr>
        <w:t>Thời gian làm bài: 45 phút | MÃ ĐỀ THI: 105</w:t>
      </w:r>
    </w:p>
    <w:p>
      <w:pPr>
        <w:spacing w:before="40" w:after="40"/>
        <w:jc w:val="center"/>
      </w:pPr>
      <w:r>
        <w:rPr>
          <w:rFonts w:ascii="Times New Roman" w:hAnsi="Times New Roman"/>
          <w:b/>
          <w:i w:val="0"/>
          <w:color w:val="C62828"/>
          <w:sz w:val="22"/>
        </w:rPr>
        <w:t>(BẢN GIÁO VIÊN -- CÓ LỜI GIẢI CHI TIẾT)</w:t>
      </w:r>
    </w:p>
    <w:p>
      <w:pPr>
        <w:spacing w:before="80" w:after="40"/>
      </w:pPr>
      <w:r>
        <w:rPr>
          <w:rFonts w:ascii="Times New Roman" w:hAnsi="Times New Roman"/>
          <w:b/>
          <w:i w:val="0"/>
          <w:color w:val="C62828"/>
          <w:sz w:val="21"/>
        </w:rPr>
        <w:t>Họ, tên thí sinh:</w:t>
      </w:r>
      <w:r>
        <w:rPr>
          <w:rFonts w:ascii="Times New Roman" w:hAnsi="Times New Roman"/>
          <w:b w:val="0"/>
          <w:i w:val="0"/>
          <w:sz w:val="21"/>
        </w:rPr>
        <w:t xml:space="preserve"> ............................................................ </w:t>
      </w:r>
      <w:r>
        <w:rPr>
          <w:rFonts w:ascii="Times New Roman" w:hAnsi="Times New Roman"/>
          <w:b/>
          <w:i w:val="0"/>
          <w:color w:val="C62828"/>
          <w:sz w:val="21"/>
        </w:rPr>
        <w:t>Lớp:</w:t>
      </w:r>
      <w:r>
        <w:rPr>
          <w:rFonts w:ascii="Times New Roman" w:hAnsi="Times New Roman"/>
          <w:b w:val="0"/>
          <w:i w:val="0"/>
          <w:sz w:val="21"/>
        </w:rPr>
        <w:t xml:space="preserve"> ............. </w:t>
      </w:r>
      <w:r>
        <w:rPr>
          <w:rFonts w:ascii="Times New Roman" w:hAnsi="Times New Roman"/>
          <w:b/>
          <w:i w:val="0"/>
          <w:color w:val="C62828"/>
          <w:sz w:val="21"/>
        </w:rPr>
        <w:t>Số báo danh:</w:t>
      </w:r>
      <w:r>
        <w:rPr>
          <w:rFonts w:ascii="Times New Roman" w:hAnsi="Times New Roman"/>
          <w:b w:val="0"/>
          <w:i w:val="0"/>
          <w:sz w:val="21"/>
        </w:rPr>
        <w:t xml:space="preserve"> .............</w:t>
      </w:r>
    </w:p>
    <w:p>
      <w:pPr>
        <w:spacing w:before="0" w:after="80"/>
      </w:pPr>
      <w:r>
        <w:rPr>
          <w:rFonts w:ascii="Times New Roman" w:hAnsi="Times New Roman"/>
          <w:b w:val="0"/>
          <w:i/>
          <w:sz w:val="20"/>
        </w:rPr>
        <w:t>(Cho biết nguyên tử khối: H = 1; C = 12; N = 14; O = 16; Na = 23; Mg = 24; Al = 27; S = 32; Cl = 35,5; Ar = 40; K = 39; Ca = 40; Fe = 56; Cu = 64; Zn = 65; Ba = 137).</w:t>
      </w:r>
    </w:p>
    <w:p>
      <w:pPr>
        <w:spacing w:before="0" w:after="80"/>
        <w:pBdr>
          <w:bottom w:val="single" w:sz="4" w:space="4" w:color="CCCCCC"/>
        </w:pBdr>
      </w:pPr>
    </w:p>
    <w:p>
      <w:pPr>
        <w:spacing w:before="120" w:after="40"/>
      </w:pPr>
      <w:r>
        <w:rPr>
          <w:rFonts w:ascii="Times New Roman" w:hAnsi="Times New Roman"/>
          <w:b/>
          <w:i w:val="0"/>
          <w:color w:val="2E7D32"/>
          <w:sz w:val="23"/>
        </w:rPr>
        <w:t>PHẦN I. Câu trắc nghiệm nhiều phương án lựa chọn.</w:t>
      </w:r>
    </w:p>
    <w:p>
      <w:pPr>
        <w:spacing w:before="0" w:after="80"/>
      </w:pPr>
      <w:r>
        <w:rPr>
          <w:rFonts w:ascii="Times New Roman" w:hAnsi="Times New Roman"/>
          <w:b w:val="0"/>
          <w:i/>
          <w:sz w:val="21"/>
        </w:rPr>
        <w:t>Thí sinh trả lời từ câu 1 đến câu 18. Mỗi câu hỏi thí sinh chỉ chọn một phương án.</w:t>
      </w:r>
    </w:p>
    <w:p>
      <w:pPr>
        <w:spacing w:before="60" w:after="40"/>
      </w:pPr>
      <w:r>
        <w:rPr>
          <w:rFonts w:ascii="Times New Roman" w:hAnsi="Times New Roman"/>
          <w:b/>
          <w:i w:val="0"/>
          <w:sz w:val="21"/>
        </w:rPr>
        <w:t xml:space="preserve">Câu 1. </w:t>
      </w:r>
      <w:r>
        <w:rPr>
          <w:rFonts w:ascii="Times New Roman" w:hAnsi="Times New Roman"/>
          <w:b w:val="0"/>
          <w:i w:val="0"/>
          <w:sz w:val="21"/>
        </w:rPr>
        <w:t>Nguyên tố dinh dưỡng nào sau đây có trong cấu tạo của protein?</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Sắt.</w:t>
      </w:r>
      <w:r>
        <w:tab/>
      </w:r>
      <w:r>
        <w:rPr>
          <w:rFonts w:ascii="Times New Roman" w:hAnsi="Times New Roman"/>
          <w:b/>
          <w:i w:val="0"/>
          <w:sz w:val="21"/>
        </w:rPr>
        <w:t xml:space="preserve">B. </w:t>
      </w:r>
      <w:r>
        <w:rPr>
          <w:rFonts w:ascii="Times New Roman" w:hAnsi="Times New Roman"/>
          <w:b w:val="0"/>
          <w:i w:val="0"/>
          <w:sz w:val="21"/>
        </w:rPr>
        <w:t>Kẽm.</w:t>
      </w:r>
      <w:r>
        <w:tab/>
      </w:r>
      <w:r>
        <w:rPr>
          <w:rFonts w:ascii="Times New Roman" w:hAnsi="Times New Roman"/>
          <w:b/>
          <w:i w:val="0"/>
          <w:color w:val="C62828"/>
          <w:sz w:val="21"/>
        </w:rPr>
        <w:t xml:space="preserve">C. </w:t>
      </w:r>
      <w:r>
        <w:rPr>
          <w:rFonts w:ascii="Times New Roman" w:hAnsi="Times New Roman"/>
          <w:b/>
          <w:i w:val="0"/>
          <w:color w:val="C62828"/>
          <w:sz w:val="21"/>
        </w:rPr>
        <w:t>Nitrogen.</w:t>
      </w:r>
      <w:r>
        <w:tab/>
      </w:r>
      <w:r>
        <w:rPr>
          <w:rFonts w:ascii="Times New Roman" w:hAnsi="Times New Roman"/>
          <w:b/>
          <w:i w:val="0"/>
          <w:sz w:val="21"/>
        </w:rPr>
        <w:t xml:space="preserve">D. </w:t>
      </w:r>
      <w:r>
        <w:rPr>
          <w:rFonts w:ascii="Times New Roman" w:hAnsi="Times New Roman"/>
          <w:b w:val="0"/>
          <w:i w:val="0"/>
          <w:sz w:val="21"/>
        </w:rPr>
        <w:t>Đồng.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Protein là hợp chất hữu cơ cao phân tử chứa các nguyên tố chính là C, H, O, N và có thể chứa S, P,... Trong đó nguyên tố nitrogen (N) là thành phần cấu tạo đặc trưng của các đơn vị amino acid tạo nên chuỗi polypeptide của protein.</w:t>
      </w:r>
    </w:p>
    <w:p>
      <w:pPr>
        <w:spacing w:before="60" w:after="40"/>
      </w:pPr>
      <w:r>
        <w:rPr>
          <w:rFonts w:ascii="Times New Roman" w:hAnsi="Times New Roman"/>
          <w:b/>
          <w:i w:val="0"/>
          <w:sz w:val="21"/>
        </w:rPr>
        <w:t xml:space="preserve">Câu 2. </w:t>
      </w:r>
      <w:r>
        <w:rPr>
          <w:rFonts w:ascii="Times New Roman" w:hAnsi="Times New Roman"/>
          <w:b w:val="0"/>
          <w:i w:val="0"/>
          <w:sz w:val="21"/>
        </w:rPr>
        <w:t>Để tạo độ xốp cho một số loại bánh, có thể dùng muối nào sau đây?</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CaCO</w:t>
      </w:r>
      <w:r>
        <w:rPr>
          <w:rFonts w:ascii="Times New Roman" w:hAnsi="Times New Roman"/>
          <w:b w:val="0"/>
          <w:i w:val="0"/>
          <w:sz w:val="21"/>
          <w:vertAlign w:val="subscript"/>
        </w:rPr>
        <w:t>3</w:t>
      </w:r>
      <w:r>
        <w:rPr>
          <w:rFonts w:ascii="Times New Roman" w:hAnsi="Times New Roman"/>
          <w:b w:val="0"/>
          <w:i w:val="0"/>
          <w:sz w:val="21"/>
        </w:rPr>
        <w:t>.</w:t>
      </w:r>
      <w:r>
        <w:tab/>
      </w:r>
      <w:r>
        <w:rPr>
          <w:rFonts w:ascii="Times New Roman" w:hAnsi="Times New Roman"/>
          <w:b/>
          <w:i w:val="0"/>
          <w:color w:val="C62828"/>
          <w:sz w:val="21"/>
        </w:rPr>
        <w:t xml:space="preserve">B. </w:t>
      </w:r>
      <w:r>
        <w:rPr>
          <w:rFonts w:ascii="Times New Roman" w:hAnsi="Times New Roman"/>
          <w:b/>
          <w:i w:val="0"/>
          <w:color w:val="C62828"/>
          <w:sz w:val="21"/>
        </w:rPr>
        <w:t>NH</w:t>
      </w:r>
      <w:r>
        <w:rPr>
          <w:rFonts w:ascii="Times New Roman" w:hAnsi="Times New Roman"/>
          <w:b/>
          <w:i w:val="0"/>
          <w:color w:val="C62828"/>
          <w:sz w:val="21"/>
          <w:vertAlign w:val="subscript"/>
        </w:rPr>
        <w:t>4</w:t>
      </w:r>
      <w:r>
        <w:rPr>
          <w:rFonts w:ascii="Times New Roman" w:hAnsi="Times New Roman"/>
          <w:b/>
          <w:i w:val="0"/>
          <w:color w:val="C62828"/>
          <w:sz w:val="21"/>
        </w:rPr>
        <w:t>HCO</w:t>
      </w:r>
      <w:r>
        <w:rPr>
          <w:rFonts w:ascii="Times New Roman" w:hAnsi="Times New Roman"/>
          <w:b/>
          <w:i w:val="0"/>
          <w:color w:val="C62828"/>
          <w:sz w:val="21"/>
          <w:vertAlign w:val="subscript"/>
        </w:rPr>
        <w:t>3</w:t>
      </w:r>
      <w:r>
        <w:rPr>
          <w:rFonts w:ascii="Times New Roman" w:hAnsi="Times New Roman"/>
          <w:b/>
          <w:i w:val="0"/>
          <w:color w:val="C62828"/>
          <w:sz w:val="21"/>
        </w:rPr>
        <w:t>.</w:t>
      </w:r>
      <w:r>
        <w:tab/>
      </w:r>
      <w:r>
        <w:rPr>
          <w:rFonts w:ascii="Times New Roman" w:hAnsi="Times New Roman"/>
          <w:b/>
          <w:i w:val="0"/>
          <w:sz w:val="21"/>
        </w:rPr>
        <w:t xml:space="preserve">C. </w:t>
      </w:r>
      <w:r>
        <w:rPr>
          <w:rFonts w:ascii="Times New Roman" w:hAnsi="Times New Roman"/>
          <w:b w:val="0"/>
          <w:i w:val="0"/>
          <w:sz w:val="21"/>
        </w:rPr>
        <w:t>NH</w:t>
      </w:r>
      <w:r>
        <w:rPr>
          <w:rFonts w:ascii="Times New Roman" w:hAnsi="Times New Roman"/>
          <w:b w:val="0"/>
          <w:i w:val="0"/>
          <w:sz w:val="21"/>
          <w:vertAlign w:val="subscript"/>
        </w:rPr>
        <w:t>4</w:t>
      </w:r>
      <w:r>
        <w:rPr>
          <w:rFonts w:ascii="Times New Roman" w:hAnsi="Times New Roman"/>
          <w:b w:val="0"/>
          <w:i w:val="0"/>
          <w:sz w:val="21"/>
        </w:rPr>
        <w:t>Cl.</w:t>
      </w:r>
      <w:r>
        <w:tab/>
      </w:r>
      <w:r>
        <w:rPr>
          <w:rFonts w:ascii="Times New Roman" w:hAnsi="Times New Roman"/>
          <w:b/>
          <w:i w:val="0"/>
          <w:sz w:val="21"/>
        </w:rPr>
        <w:t xml:space="preserve">D. </w:t>
      </w:r>
      <w:r>
        <w:rPr>
          <w:rFonts w:ascii="Times New Roman" w:hAnsi="Times New Roman"/>
          <w:b w:val="0"/>
          <w:i w:val="0"/>
          <w:sz w:val="21"/>
        </w:rPr>
        <w:t>NaCl.</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Muối ammonium hydrogencarbonate (NH</w:t>
      </w:r>
      <w:r>
        <w:rPr>
          <w:rFonts w:ascii="Times New Roman" w:hAnsi="Times New Roman"/>
          <w:b w:val="0"/>
          <w:i w:val="0"/>
          <w:sz w:val="20"/>
          <w:vertAlign w:val="subscript"/>
        </w:rPr>
        <w:t>4</w:t>
      </w:r>
      <w:r>
        <w:rPr>
          <w:rFonts w:ascii="Times New Roman" w:hAnsi="Times New Roman"/>
          <w:b w:val="0"/>
          <w:i w:val="0"/>
          <w:sz w:val="20"/>
        </w:rPr>
        <w:t>HCO</w:t>
      </w:r>
      <w:r>
        <w:rPr>
          <w:rFonts w:ascii="Times New Roman" w:hAnsi="Times New Roman"/>
          <w:b w:val="0"/>
          <w:i w:val="0"/>
          <w:sz w:val="20"/>
          <w:vertAlign w:val="subscript"/>
        </w:rPr>
        <w:t>3</w:t>
      </w:r>
      <w:r>
        <w:rPr>
          <w:rFonts w:ascii="Times New Roman" w:hAnsi="Times New Roman"/>
          <w:b w:val="0"/>
          <w:i w:val="0"/>
          <w:sz w:val="20"/>
        </w:rPr>
        <w:t>, thường gọi là bột nở) dễ bị nhiệt phân hủy khi nướng bánh theo phản ứng:</w:t>
      </w:r>
    </w:p>
    <w:p>
      <w:pPr>
        <w:spacing w:before="20" w:after="20"/>
        <w:ind w:left="454"/>
      </w:pPr>
      <w:r>
        <w:rPr>
          <w:rFonts w:ascii="Times New Roman" w:hAnsi="Times New Roman"/>
          <w:b w:val="0"/>
          <w:i w:val="0"/>
          <w:sz w:val="20"/>
        </w:rPr>
        <w:t>NH</w:t>
      </w:r>
      <w:r>
        <w:rPr>
          <w:rFonts w:ascii="Times New Roman" w:hAnsi="Times New Roman"/>
          <w:b w:val="0"/>
          <w:i w:val="0"/>
          <w:sz w:val="20"/>
          <w:vertAlign w:val="subscript"/>
        </w:rPr>
        <w:t>4</w:t>
      </w:r>
      <w:r>
        <w:rPr>
          <w:rFonts w:ascii="Times New Roman" w:hAnsi="Times New Roman"/>
          <w:b w:val="0"/>
          <w:i w:val="0"/>
          <w:sz w:val="20"/>
        </w:rPr>
        <w:t>HCO</w:t>
      </w:r>
      <w:r>
        <w:rPr>
          <w:rFonts w:ascii="Times New Roman" w:hAnsi="Times New Roman"/>
          <w:b w:val="0"/>
          <w:i w:val="0"/>
          <w:sz w:val="20"/>
          <w:vertAlign w:val="subscript"/>
        </w:rPr>
        <w:t>3</w:t>
      </w:r>
      <w:r>
        <w:rPr>
          <w:rFonts w:ascii="Times New Roman" w:hAnsi="Times New Roman"/>
          <w:b w:val="0"/>
          <w:i w:val="0"/>
          <w:sz w:val="20"/>
        </w:rPr>
        <w:t xml:space="preserve"> -(t°)-&gt; NH</w:t>
      </w:r>
      <w:r>
        <w:rPr>
          <w:rFonts w:ascii="Times New Roman" w:hAnsi="Times New Roman"/>
          <w:b w:val="0"/>
          <w:i w:val="0"/>
          <w:sz w:val="20"/>
          <w:vertAlign w:val="subscript"/>
        </w:rPr>
        <w:t>3</w:t>
      </w:r>
      <w:r>
        <w:rPr>
          <w:rFonts w:ascii="Times New Roman" w:hAnsi="Times New Roman"/>
          <w:b w:val="0"/>
          <w:i w:val="0"/>
          <w:sz w:val="20"/>
        </w:rPr>
        <w:t xml:space="preserve"> + CO</w:t>
      </w:r>
      <w:r>
        <w:rPr>
          <w:rFonts w:ascii="Times New Roman" w:hAnsi="Times New Roman"/>
          <w:b w:val="0"/>
          <w:i w:val="0"/>
          <w:sz w:val="20"/>
          <w:vertAlign w:val="subscript"/>
        </w:rPr>
        <w:t>2</w:t>
      </w:r>
      <w:r>
        <w:rPr>
          <w:rFonts w:ascii="Times New Roman" w:hAnsi="Times New Roman"/>
          <w:b w:val="0"/>
          <w:i w:val="0"/>
          <w:sz w:val="20"/>
        </w:rPr>
        <w:t xml:space="preserve"> + H</w:t>
      </w:r>
      <w:r>
        <w:rPr>
          <w:rFonts w:ascii="Times New Roman" w:hAnsi="Times New Roman"/>
          <w:b w:val="0"/>
          <w:i w:val="0"/>
          <w:sz w:val="20"/>
          <w:vertAlign w:val="subscript"/>
        </w:rPr>
        <w:t>2</w:t>
      </w:r>
      <w:r>
        <w:rPr>
          <w:rFonts w:ascii="Times New Roman" w:hAnsi="Times New Roman"/>
          <w:b w:val="0"/>
          <w:i w:val="0"/>
          <w:sz w:val="20"/>
        </w:rPr>
        <w:t>O.</w:t>
      </w:r>
    </w:p>
    <w:p>
      <w:pPr>
        <w:spacing w:before="20" w:after="20"/>
        <w:ind w:left="454"/>
      </w:pPr>
      <w:r>
        <w:rPr>
          <w:rFonts w:ascii="Times New Roman" w:hAnsi="Times New Roman"/>
          <w:b w:val="0"/>
          <w:i w:val="0"/>
          <w:sz w:val="20"/>
        </w:rPr>
        <w:t>Khí NH</w:t>
      </w:r>
      <w:r>
        <w:rPr>
          <w:rFonts w:ascii="Times New Roman" w:hAnsi="Times New Roman"/>
          <w:b w:val="0"/>
          <w:i w:val="0"/>
          <w:sz w:val="20"/>
          <w:vertAlign w:val="subscript"/>
        </w:rPr>
        <w:t>3</w:t>
      </w:r>
      <w:r>
        <w:rPr>
          <w:rFonts w:ascii="Times New Roman" w:hAnsi="Times New Roman"/>
          <w:b w:val="0"/>
          <w:i w:val="0"/>
          <w:sz w:val="20"/>
        </w:rPr>
        <w:t xml:space="preserve"> và CO</w:t>
      </w:r>
      <w:r>
        <w:rPr>
          <w:rFonts w:ascii="Times New Roman" w:hAnsi="Times New Roman"/>
          <w:b w:val="0"/>
          <w:i w:val="0"/>
          <w:sz w:val="20"/>
          <w:vertAlign w:val="subscript"/>
        </w:rPr>
        <w:t>2</w:t>
      </w:r>
      <w:r>
        <w:rPr>
          <w:rFonts w:ascii="Times New Roman" w:hAnsi="Times New Roman"/>
          <w:b w:val="0"/>
          <w:i w:val="0"/>
          <w:sz w:val="20"/>
        </w:rPr>
        <w:t xml:space="preserve"> sinh ra thoát ra ngoài tạo thành các lỗ xốp li ti làm bánh nở xốp mềm.</w:t>
      </w:r>
    </w:p>
    <w:p>
      <w:pPr>
        <w:spacing w:before="60" w:after="40"/>
      </w:pPr>
      <w:r>
        <w:rPr>
          <w:rFonts w:ascii="Times New Roman" w:hAnsi="Times New Roman"/>
          <w:b/>
          <w:i w:val="0"/>
          <w:sz w:val="21"/>
        </w:rPr>
        <w:t xml:space="preserve">Câu 3. </w:t>
      </w:r>
      <w:r>
        <w:rPr>
          <w:rFonts w:ascii="Times New Roman" w:hAnsi="Times New Roman"/>
          <w:b w:val="0"/>
          <w:i w:val="0"/>
          <w:sz w:val="21"/>
        </w:rPr>
        <w:t>Mưa acid ảnh hưởng tới hệ thực vật, phá hủy các vật liệu bằng kim loại, các bức tượng bằng đá, gây bệnh cho con người và động vật. Hiện tượng trên gây ra chủ yếu do khí thải của nhà máy nhiệt điện, phương tiện giao thông và sản xuất công nghiệp. Tác nhân chủ yếu trong khí thải gây ra mưa acid là</w:t>
      </w:r>
    </w:p>
    <w:p>
      <w:pPr>
        <w:spacing w:before="60" w:after="80"/>
        <w:jc w:val="center"/>
      </w:pPr>
      <w:r>
        <w:drawing>
          <wp:inline xmlns:a="http://schemas.openxmlformats.org/drawingml/2006/main" xmlns:pic="http://schemas.openxmlformats.org/drawingml/2006/picture">
            <wp:extent cx="3060000" cy="1796860"/>
            <wp:docPr id="1" name="Picture 1"/>
            <wp:cNvGraphicFramePr>
              <a:graphicFrameLocks noChangeAspect="1"/>
            </wp:cNvGraphicFramePr>
            <a:graphic>
              <a:graphicData uri="http://schemas.openxmlformats.org/drawingml/2006/picture">
                <pic:pic>
                  <pic:nvPicPr>
                    <pic:cNvPr id="0" name="cau3_so_do_mua_acid.png"/>
                    <pic:cNvPicPr/>
                  </pic:nvPicPr>
                  <pic:blipFill>
                    <a:blip r:embed="rId11"/>
                    <a:stretch>
                      <a:fillRect/>
                    </a:stretch>
                  </pic:blipFill>
                  <pic:spPr>
                    <a:xfrm>
                      <a:off x="0" y="0"/>
                      <a:ext cx="3060000" cy="1796860"/>
                    </a:xfrm>
                    <a:prstGeom prst="rect"/>
                  </pic:spPr>
                </pic:pic>
              </a:graphicData>
            </a:graphic>
          </wp:inline>
        </w:drawing>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SO</w:t>
      </w:r>
      <w:r>
        <w:rPr>
          <w:rFonts w:ascii="Times New Roman" w:hAnsi="Times New Roman"/>
          <w:b/>
          <w:i w:val="0"/>
          <w:color w:val="C62828"/>
          <w:sz w:val="21"/>
          <w:vertAlign w:val="subscript"/>
        </w:rPr>
        <w:t>2</w:t>
      </w:r>
      <w:r>
        <w:rPr>
          <w:rFonts w:ascii="Times New Roman" w:hAnsi="Times New Roman"/>
          <w:b/>
          <w:i w:val="0"/>
          <w:color w:val="C62828"/>
          <w:sz w:val="21"/>
        </w:rPr>
        <w:t xml:space="preserve"> và NO</w:t>
      </w:r>
      <w:r>
        <w:rPr>
          <w:rFonts w:ascii="Times New Roman" w:hAnsi="Times New Roman"/>
          <w:b/>
          <w:i w:val="0"/>
          <w:color w:val="C62828"/>
          <w:sz w:val="21"/>
          <w:vertAlign w:val="subscript"/>
        </w:rPr>
        <w:t>2</w:t>
      </w:r>
      <w:r>
        <w:rPr>
          <w:rFonts w:ascii="Times New Roman" w:hAnsi="Times New Roman"/>
          <w:b/>
          <w:i w:val="0"/>
          <w:color w:val="C62828"/>
          <w:sz w:val="21"/>
        </w:rPr>
        <w:t>.</w:t>
      </w:r>
      <w:r>
        <w:tab/>
      </w:r>
      <w:r>
        <w:rPr>
          <w:rFonts w:ascii="Times New Roman" w:hAnsi="Times New Roman"/>
          <w:b/>
          <w:i w:val="0"/>
          <w:sz w:val="21"/>
        </w:rPr>
        <w:t xml:space="preserve">B. </w:t>
      </w:r>
      <w:r>
        <w:rPr>
          <w:rFonts w:ascii="Times New Roman" w:hAnsi="Times New Roman"/>
          <w:b w:val="0"/>
          <w:i w:val="0"/>
          <w:sz w:val="21"/>
        </w:rPr>
        <w:t>CH</w:t>
      </w:r>
      <w:r>
        <w:rPr>
          <w:rFonts w:ascii="Times New Roman" w:hAnsi="Times New Roman"/>
          <w:b w:val="0"/>
          <w:i w:val="0"/>
          <w:sz w:val="21"/>
          <w:vertAlign w:val="subscript"/>
        </w:rPr>
        <w:t>4</w:t>
      </w:r>
      <w:r>
        <w:rPr>
          <w:rFonts w:ascii="Times New Roman" w:hAnsi="Times New Roman"/>
          <w:b w:val="0"/>
          <w:i w:val="0"/>
          <w:sz w:val="21"/>
        </w:rPr>
        <w:t xml:space="preserve"> và NH</w:t>
      </w:r>
      <w:r>
        <w:rPr>
          <w:rFonts w:ascii="Times New Roman" w:hAnsi="Times New Roman"/>
          <w:b w:val="0"/>
          <w:i w:val="0"/>
          <w:sz w:val="21"/>
          <w:vertAlign w:val="subscript"/>
        </w:rPr>
        <w:t>3</w:t>
      </w:r>
      <w:r>
        <w:rPr>
          <w:rFonts w:ascii="Times New Roman" w:hAnsi="Times New Roman"/>
          <w:b w:val="0"/>
          <w:i w:val="0"/>
          <w:sz w:val="21"/>
        </w:rPr>
        <w:t>.</w:t>
      </w:r>
      <w:r>
        <w:tab/>
      </w:r>
      <w:r>
        <w:rPr>
          <w:rFonts w:ascii="Times New Roman" w:hAnsi="Times New Roman"/>
          <w:b/>
          <w:i w:val="0"/>
          <w:sz w:val="21"/>
        </w:rPr>
        <w:t xml:space="preserve">C. </w:t>
      </w:r>
      <w:r>
        <w:rPr>
          <w:rFonts w:ascii="Times New Roman" w:hAnsi="Times New Roman"/>
          <w:b w:val="0"/>
          <w:i w:val="0"/>
          <w:sz w:val="21"/>
        </w:rPr>
        <w:t>CO và CH</w:t>
      </w:r>
      <w:r>
        <w:rPr>
          <w:rFonts w:ascii="Times New Roman" w:hAnsi="Times New Roman"/>
          <w:b w:val="0"/>
          <w:i w:val="0"/>
          <w:sz w:val="21"/>
          <w:vertAlign w:val="subscript"/>
        </w:rPr>
        <w:t>4</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CO và CO</w:t>
      </w:r>
      <w:r>
        <w:rPr>
          <w:rFonts w:ascii="Times New Roman" w:hAnsi="Times New Roman"/>
          <w:b w:val="0"/>
          <w:i w:val="0"/>
          <w:sz w:val="21"/>
          <w:vertAlign w:val="subscript"/>
        </w:rPr>
        <w:t>2</w:t>
      </w:r>
      <w:r>
        <w:rPr>
          <w:rFonts w:ascii="Times New Roman" w:hAnsi="Times New Roman"/>
          <w:b w:val="0"/>
          <w:i w:val="0"/>
          <w:sz w:val="21"/>
        </w:rPr>
        <w: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Hai khí thải chủ yếu gây ra hiện tượng mưa acid là sulfur dioxide (SO</w:t>
      </w:r>
      <w:r>
        <w:rPr>
          <w:rFonts w:ascii="Times New Roman" w:hAnsi="Times New Roman"/>
          <w:b w:val="0"/>
          <w:i w:val="0"/>
          <w:sz w:val="20"/>
          <w:vertAlign w:val="subscript"/>
        </w:rPr>
        <w:t>2</w:t>
      </w:r>
      <w:r>
        <w:rPr>
          <w:rFonts w:ascii="Times New Roman" w:hAnsi="Times New Roman"/>
          <w:b w:val="0"/>
          <w:i w:val="0"/>
          <w:sz w:val="20"/>
        </w:rPr>
        <w:t>) và các oxide của nitrogen (NO</w:t>
      </w:r>
      <w:r>
        <w:rPr>
          <w:rFonts w:ascii="Times New Roman" w:hAnsi="Times New Roman"/>
          <w:b w:val="0"/>
          <w:i w:val="0"/>
          <w:sz w:val="20"/>
          <w:vertAlign w:val="subscript"/>
        </w:rPr>
        <w:t>x</w:t>
      </w:r>
      <w:r>
        <w:rPr>
          <w:rFonts w:ascii="Times New Roman" w:hAnsi="Times New Roman"/>
          <w:b w:val="0"/>
          <w:i w:val="0"/>
          <w:sz w:val="20"/>
        </w:rPr>
        <w:t>, chủ yếu là NO</w:t>
      </w:r>
      <w:r>
        <w:rPr>
          <w:rFonts w:ascii="Times New Roman" w:hAnsi="Times New Roman"/>
          <w:b w:val="0"/>
          <w:i w:val="0"/>
          <w:sz w:val="20"/>
          <w:vertAlign w:val="subscript"/>
        </w:rPr>
        <w:t>2</w:t>
      </w:r>
      <w:r>
        <w:rPr>
          <w:rFonts w:ascii="Times New Roman" w:hAnsi="Times New Roman"/>
          <w:b w:val="0"/>
          <w:i w:val="0"/>
          <w:sz w:val="20"/>
        </w:rPr>
        <w:t>). Các khí này bị oxi hóa trong khí quyển kết hợp với nước mưa tạo ra sulfuric acid (H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và nitric acid (HNO</w:t>
      </w:r>
      <w:r>
        <w:rPr>
          <w:rFonts w:ascii="Times New Roman" w:hAnsi="Times New Roman"/>
          <w:b w:val="0"/>
          <w:i w:val="0"/>
          <w:sz w:val="20"/>
          <w:vertAlign w:val="subscript"/>
        </w:rPr>
        <w:t>3</w:t>
      </w:r>
      <w:r>
        <w:rPr>
          <w:rFonts w:ascii="Times New Roman" w:hAnsi="Times New Roman"/>
          <w:b w:val="0"/>
          <w:i w:val="0"/>
          <w:sz w:val="20"/>
        </w:rPr>
        <w:t>).</w:t>
      </w:r>
    </w:p>
    <w:p>
      <w:pPr>
        <w:spacing w:before="60" w:after="40"/>
      </w:pPr>
      <w:r>
        <w:rPr>
          <w:rFonts w:ascii="Times New Roman" w:hAnsi="Times New Roman"/>
          <w:b w:val="0"/>
          <w:i w:val="0"/>
          <w:sz w:val="21"/>
        </w:rPr>
        <w:t>Câu 4 (SBT - KNTT). Oxide của nitrogen được tạo thành ở nhiệt độ cao, khi nitrogen có trong không khí bị oxi hóa được gọi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NO</w:t>
      </w:r>
      <w:r>
        <w:rPr>
          <w:rFonts w:ascii="Times New Roman" w:hAnsi="Times New Roman"/>
          <w:b w:val="0"/>
          <w:i w:val="0"/>
          <w:sz w:val="21"/>
          <w:vertAlign w:val="subscript"/>
        </w:rPr>
        <w:t>x</w:t>
      </w:r>
      <w:r>
        <w:rPr>
          <w:rFonts w:ascii="Times New Roman" w:hAnsi="Times New Roman"/>
          <w:b w:val="0"/>
          <w:i w:val="0"/>
          <w:sz w:val="21"/>
        </w:rPr>
        <w:t xml:space="preserve"> tức thời.</w:t>
      </w:r>
      <w:r>
        <w:tab/>
      </w:r>
      <w:r>
        <w:rPr>
          <w:rFonts w:ascii="Times New Roman" w:hAnsi="Times New Roman"/>
          <w:b/>
          <w:i w:val="0"/>
          <w:color w:val="C62828"/>
          <w:sz w:val="21"/>
        </w:rPr>
        <w:t xml:space="preserve">B. </w:t>
      </w:r>
      <w:r>
        <w:rPr>
          <w:rFonts w:ascii="Times New Roman" w:hAnsi="Times New Roman"/>
          <w:b/>
          <w:i w:val="0"/>
          <w:color w:val="C62828"/>
          <w:sz w:val="21"/>
        </w:rPr>
        <w:t>NO</w:t>
      </w:r>
      <w:r>
        <w:rPr>
          <w:rFonts w:ascii="Times New Roman" w:hAnsi="Times New Roman"/>
          <w:b/>
          <w:i w:val="0"/>
          <w:color w:val="C62828"/>
          <w:sz w:val="21"/>
          <w:vertAlign w:val="subscript"/>
        </w:rPr>
        <w:t>x</w:t>
      </w:r>
      <w:r>
        <w:rPr>
          <w:rFonts w:ascii="Times New Roman" w:hAnsi="Times New Roman"/>
          <w:b/>
          <w:i w:val="0"/>
          <w:color w:val="C62828"/>
          <w:sz w:val="21"/>
        </w:rPr>
        <w:t xml:space="preserve"> nhiệt.</w:t>
      </w:r>
      <w:r>
        <w:tab/>
      </w:r>
      <w:r>
        <w:rPr>
          <w:rFonts w:ascii="Times New Roman" w:hAnsi="Times New Roman"/>
          <w:b/>
          <w:i w:val="0"/>
          <w:sz w:val="21"/>
        </w:rPr>
        <w:t xml:space="preserve">C. </w:t>
      </w:r>
      <w:r>
        <w:rPr>
          <w:rFonts w:ascii="Times New Roman" w:hAnsi="Times New Roman"/>
          <w:b w:val="0"/>
          <w:i w:val="0"/>
          <w:sz w:val="21"/>
        </w:rPr>
        <w:t>NO</w:t>
      </w:r>
      <w:r>
        <w:rPr>
          <w:rFonts w:ascii="Times New Roman" w:hAnsi="Times New Roman"/>
          <w:b w:val="0"/>
          <w:i w:val="0"/>
          <w:sz w:val="21"/>
          <w:vertAlign w:val="subscript"/>
        </w:rPr>
        <w:t>x</w:t>
      </w:r>
      <w:r>
        <w:rPr>
          <w:rFonts w:ascii="Times New Roman" w:hAnsi="Times New Roman"/>
          <w:b w:val="0"/>
          <w:i w:val="0"/>
          <w:sz w:val="21"/>
        </w:rPr>
        <w:t xml:space="preserve"> nhiên liệu.</w:t>
      </w:r>
      <w:r>
        <w:tab/>
      </w:r>
      <w:r>
        <w:rPr>
          <w:rFonts w:ascii="Times New Roman" w:hAnsi="Times New Roman"/>
          <w:b/>
          <w:i w:val="0"/>
          <w:sz w:val="21"/>
        </w:rPr>
        <w:t xml:space="preserve">D. </w:t>
      </w:r>
      <w:r>
        <w:rPr>
          <w:rFonts w:ascii="Times New Roman" w:hAnsi="Times New Roman"/>
          <w:b w:val="0"/>
          <w:i w:val="0"/>
          <w:sz w:val="21"/>
        </w:rPr>
        <w:t>NO</w:t>
      </w:r>
      <w:r>
        <w:rPr>
          <w:rFonts w:ascii="Times New Roman" w:hAnsi="Times New Roman"/>
          <w:b w:val="0"/>
          <w:i w:val="0"/>
          <w:sz w:val="21"/>
          <w:vertAlign w:val="subscript"/>
        </w:rPr>
        <w:t>x</w:t>
      </w:r>
      <w:r>
        <w:rPr>
          <w:rFonts w:ascii="Times New Roman" w:hAnsi="Times New Roman"/>
          <w:b w:val="0"/>
          <w:i w:val="0"/>
          <w:sz w:val="21"/>
        </w:rPr>
        <w:t xml:space="preserve"> tự nhiên.</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Khi đốt cháy nhiên liệu ở nhiệt độ cao (trên 1200 °C - 1500 °C) trong không khí hoặc khi có hiện tượng phóng điện sấm sét, N</w:t>
      </w:r>
      <w:r>
        <w:rPr>
          <w:rFonts w:ascii="Times New Roman" w:hAnsi="Times New Roman"/>
          <w:b w:val="0"/>
          <w:i w:val="0"/>
          <w:sz w:val="20"/>
          <w:vertAlign w:val="subscript"/>
        </w:rPr>
        <w:t>2</w:t>
      </w:r>
      <w:r>
        <w:rPr>
          <w:rFonts w:ascii="Times New Roman" w:hAnsi="Times New Roman"/>
          <w:b w:val="0"/>
          <w:i w:val="0"/>
          <w:sz w:val="20"/>
        </w:rPr>
        <w:t xml:space="preserve"> trong không khí phản ứng với O</w:t>
      </w:r>
      <w:r>
        <w:rPr>
          <w:rFonts w:ascii="Times New Roman" w:hAnsi="Times New Roman"/>
          <w:b w:val="0"/>
          <w:i w:val="0"/>
          <w:sz w:val="20"/>
          <w:vertAlign w:val="subscript"/>
        </w:rPr>
        <w:t>2</w:t>
      </w:r>
      <w:r>
        <w:rPr>
          <w:rFonts w:ascii="Times New Roman" w:hAnsi="Times New Roman"/>
          <w:b w:val="0"/>
          <w:i w:val="0"/>
          <w:sz w:val="20"/>
        </w:rPr>
        <w:t xml:space="preserve"> tạo thành các oxide của nitrogen. Nguồn NO</w:t>
      </w:r>
      <w:r>
        <w:rPr>
          <w:rFonts w:ascii="Times New Roman" w:hAnsi="Times New Roman"/>
          <w:b w:val="0"/>
          <w:i w:val="0"/>
          <w:sz w:val="20"/>
          <w:vertAlign w:val="subscript"/>
        </w:rPr>
        <w:t>x</w:t>
      </w:r>
      <w:r>
        <w:rPr>
          <w:rFonts w:ascii="Times New Roman" w:hAnsi="Times New Roman"/>
          <w:b w:val="0"/>
          <w:i w:val="0"/>
          <w:sz w:val="20"/>
        </w:rPr>
        <w:t xml:space="preserve"> này được gọi là NO</w:t>
      </w:r>
      <w:r>
        <w:rPr>
          <w:rFonts w:ascii="Times New Roman" w:hAnsi="Times New Roman"/>
          <w:b w:val="0"/>
          <w:i w:val="0"/>
          <w:sz w:val="20"/>
          <w:vertAlign w:val="subscript"/>
        </w:rPr>
        <w:t>x</w:t>
      </w:r>
      <w:r>
        <w:rPr>
          <w:rFonts w:ascii="Times New Roman" w:hAnsi="Times New Roman"/>
          <w:b w:val="0"/>
          <w:i w:val="0"/>
          <w:sz w:val="20"/>
        </w:rPr>
        <w:t xml:space="preserve"> nhiệt (thermal NO</w:t>
      </w:r>
      <w:r>
        <w:rPr>
          <w:rFonts w:ascii="Times New Roman" w:hAnsi="Times New Roman"/>
          <w:b w:val="0"/>
          <w:i w:val="0"/>
          <w:sz w:val="20"/>
          <w:vertAlign w:val="subscript"/>
        </w:rPr>
        <w:t>x</w:t>
      </w:r>
      <w:r>
        <w:rPr>
          <w:rFonts w:ascii="Times New Roman" w:hAnsi="Times New Roman"/>
          <w:b w:val="0"/>
          <w:i w:val="0"/>
          <w:sz w:val="20"/>
        </w:rPr>
        <w:t>).</w:t>
      </w:r>
    </w:p>
    <w:p>
      <w:pPr>
        <w:spacing w:before="60" w:after="40"/>
      </w:pPr>
      <w:r>
        <w:rPr>
          <w:rFonts w:ascii="Times New Roman" w:hAnsi="Times New Roman"/>
          <w:b w:val="0"/>
          <w:i w:val="0"/>
          <w:sz w:val="21"/>
        </w:rPr>
        <w:t>Câu 5 (SBT - KNTT). Công thức hoá học của diêm tiêu Chile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Ca(NO</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NH</w:t>
      </w:r>
      <w:r>
        <w:rPr>
          <w:rFonts w:ascii="Times New Roman" w:hAnsi="Times New Roman"/>
          <w:b w:val="0"/>
          <w:i w:val="0"/>
          <w:sz w:val="21"/>
          <w:vertAlign w:val="subscript"/>
        </w:rPr>
        <w:t>4</w:t>
      </w:r>
      <w:r>
        <w:rPr>
          <w:rFonts w:ascii="Times New Roman" w:hAnsi="Times New Roman"/>
          <w:b w:val="0"/>
          <w:i w:val="0"/>
          <w:sz w:val="21"/>
        </w:rPr>
        <w:t>NO</w:t>
      </w:r>
      <w:r>
        <w:rPr>
          <w:rFonts w:ascii="Times New Roman" w:hAnsi="Times New Roman"/>
          <w:b w:val="0"/>
          <w:i w:val="0"/>
          <w:sz w:val="21"/>
          <w:vertAlign w:val="subscript"/>
        </w:rPr>
        <w:t>3</w:t>
      </w:r>
      <w:r>
        <w:rPr>
          <w:rFonts w:ascii="Times New Roman" w:hAnsi="Times New Roman"/>
          <w:b w:val="0"/>
          <w:i w:val="0"/>
          <w:sz w:val="21"/>
        </w:rPr>
        <w:t>.</w:t>
      </w:r>
      <w:r>
        <w:tab/>
      </w:r>
      <w:r>
        <w:rPr>
          <w:rFonts w:ascii="Times New Roman" w:hAnsi="Times New Roman"/>
          <w:b/>
          <w:i w:val="0"/>
          <w:sz w:val="21"/>
        </w:rPr>
        <w:t xml:space="preserve">C. </w:t>
      </w:r>
      <w:r>
        <w:rPr>
          <w:rFonts w:ascii="Times New Roman" w:hAnsi="Times New Roman"/>
          <w:b w:val="0"/>
          <w:i w:val="0"/>
          <w:sz w:val="21"/>
        </w:rPr>
        <w:t>NH</w:t>
      </w:r>
      <w:r>
        <w:rPr>
          <w:rFonts w:ascii="Times New Roman" w:hAnsi="Times New Roman"/>
          <w:b w:val="0"/>
          <w:i w:val="0"/>
          <w:sz w:val="21"/>
          <w:vertAlign w:val="subscript"/>
        </w:rPr>
        <w:t>4</w:t>
      </w:r>
      <w:r>
        <w:rPr>
          <w:rFonts w:ascii="Times New Roman" w:hAnsi="Times New Roman"/>
          <w:b w:val="0"/>
          <w:i w:val="0"/>
          <w:sz w:val="21"/>
        </w:rPr>
        <w:t>Cl.</w:t>
      </w:r>
      <w:r>
        <w:tab/>
      </w:r>
      <w:r>
        <w:rPr>
          <w:rFonts w:ascii="Times New Roman" w:hAnsi="Times New Roman"/>
          <w:b/>
          <w:i w:val="0"/>
          <w:color w:val="C62828"/>
          <w:sz w:val="21"/>
        </w:rPr>
        <w:t xml:space="preserve">D. </w:t>
      </w:r>
      <w:r>
        <w:rPr>
          <w:rFonts w:ascii="Times New Roman" w:hAnsi="Times New Roman"/>
          <w:b/>
          <w:i w:val="0"/>
          <w:color w:val="C62828"/>
          <w:sz w:val="21"/>
        </w:rPr>
        <w:t>NaNO</w:t>
      </w:r>
      <w:r>
        <w:rPr>
          <w:rFonts w:ascii="Times New Roman" w:hAnsi="Times New Roman"/>
          <w:b/>
          <w:i w:val="0"/>
          <w:color w:val="C62828"/>
          <w:sz w:val="21"/>
          <w:vertAlign w:val="subscript"/>
        </w:rPr>
        <w:t>3</w:t>
      </w:r>
      <w:r>
        <w:rPr>
          <w:rFonts w:ascii="Times New Roman" w:hAnsi="Times New Roman"/>
          <w:b/>
          <w:i w:val="0"/>
          <w:color w:val="C62828"/>
          <w:sz w:val="21"/>
        </w:rPr>
        <w: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Diêm tiêu Chile (Chile saltpeter) là tên gọi khoáng vật tự nhiên của sodium nitrate có công thức hóa học là NaNO</w:t>
      </w:r>
      <w:r>
        <w:rPr>
          <w:rFonts w:ascii="Times New Roman" w:hAnsi="Times New Roman"/>
          <w:b w:val="0"/>
          <w:i w:val="0"/>
          <w:sz w:val="20"/>
          <w:vertAlign w:val="subscript"/>
        </w:rPr>
        <w:t>3</w:t>
      </w:r>
      <w:r>
        <w:rPr>
          <w:rFonts w:ascii="Times New Roman" w:hAnsi="Times New Roman"/>
          <w:b w:val="0"/>
          <w:i w:val="0"/>
          <w:sz w:val="20"/>
        </w:rPr>
        <w:t xml:space="preserve"> (phân biệt với diêm tiêu thông thường là KNO</w:t>
      </w:r>
      <w:r>
        <w:rPr>
          <w:rFonts w:ascii="Times New Roman" w:hAnsi="Times New Roman"/>
          <w:b w:val="0"/>
          <w:i w:val="0"/>
          <w:sz w:val="20"/>
          <w:vertAlign w:val="subscript"/>
        </w:rPr>
        <w:t>3</w:t>
      </w:r>
      <w:r>
        <w:rPr>
          <w:rFonts w:ascii="Times New Roman" w:hAnsi="Times New Roman"/>
          <w:b w:val="0"/>
          <w:i w:val="0"/>
          <w:sz w:val="20"/>
        </w:rPr>
        <w:t>).</w:t>
      </w:r>
    </w:p>
    <w:p>
      <w:pPr>
        <w:spacing w:before="60" w:after="40"/>
      </w:pPr>
      <w:r>
        <w:rPr>
          <w:rFonts w:ascii="Times New Roman" w:hAnsi="Times New Roman"/>
          <w:b w:val="0"/>
          <w:i w:val="0"/>
          <w:sz w:val="21"/>
        </w:rPr>
        <w:t>Câu 6 (SBT - KNTT). Sulfur đóng vai trò chất khử khi tác dụng với đơn chất nào sau đây?</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Fe.</w:t>
      </w:r>
      <w:r>
        <w:tab/>
      </w:r>
      <w:r>
        <w:rPr>
          <w:rFonts w:ascii="Times New Roman" w:hAnsi="Times New Roman"/>
          <w:b/>
          <w:i w:val="0"/>
          <w:color w:val="C62828"/>
          <w:sz w:val="21"/>
        </w:rPr>
        <w:t xml:space="preserve">B. </w:t>
      </w:r>
      <w:r>
        <w:rPr>
          <w:rFonts w:ascii="Times New Roman" w:hAnsi="Times New Roman"/>
          <w:b/>
          <w:i w:val="0"/>
          <w:color w:val="C62828"/>
          <w:sz w:val="21"/>
        </w:rPr>
        <w:t>O</w:t>
      </w:r>
      <w:r>
        <w:rPr>
          <w:rFonts w:ascii="Times New Roman" w:hAnsi="Times New Roman"/>
          <w:b/>
          <w:i w:val="0"/>
          <w:color w:val="C62828"/>
          <w:sz w:val="21"/>
          <w:vertAlign w:val="subscript"/>
        </w:rPr>
        <w:t>2</w:t>
      </w:r>
      <w:r>
        <w:rPr>
          <w:rFonts w:ascii="Times New Roman" w:hAnsi="Times New Roman"/>
          <w:b/>
          <w:i w:val="0"/>
          <w:color w:val="C62828"/>
          <w:sz w:val="21"/>
        </w:rPr>
        <w:t>.</w:t>
      </w:r>
      <w:r>
        <w:tab/>
      </w:r>
      <w:r>
        <w:rPr>
          <w:rFonts w:ascii="Times New Roman" w:hAnsi="Times New Roman"/>
          <w:b/>
          <w:i w:val="0"/>
          <w:sz w:val="21"/>
        </w:rPr>
        <w:t xml:space="preserve">C. </w:t>
      </w:r>
      <w:r>
        <w:rPr>
          <w:rFonts w:ascii="Times New Roman" w:hAnsi="Times New Roman"/>
          <w:b w:val="0"/>
          <w:i w:val="0"/>
          <w:sz w:val="21"/>
        </w:rPr>
        <w:t>H</w:t>
      </w:r>
      <w:r>
        <w:rPr>
          <w:rFonts w:ascii="Times New Roman" w:hAnsi="Times New Roman"/>
          <w:b w:val="0"/>
          <w:i w:val="0"/>
          <w:sz w:val="21"/>
          <w:vertAlign w:val="subscript"/>
        </w:rPr>
        <w:t>2</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Hg.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Khi tác dụng với oxygen: S</w:t>
      </w:r>
      <w:r>
        <w:rPr>
          <w:rFonts w:ascii="Times New Roman" w:hAnsi="Times New Roman"/>
          <w:b w:val="0"/>
          <w:i w:val="0"/>
          <w:sz w:val="20"/>
          <w:vertAlign w:val="superscript"/>
        </w:rPr>
        <w:t>0</w:t>
      </w:r>
      <w:r>
        <w:rPr>
          <w:rFonts w:ascii="Times New Roman" w:hAnsi="Times New Roman"/>
          <w:b w:val="0"/>
          <w:i w:val="0"/>
          <w:sz w:val="20"/>
        </w:rPr>
        <w:t xml:space="preserve"> + O</w:t>
      </w:r>
      <w:r>
        <w:rPr>
          <w:rFonts w:ascii="Times New Roman" w:hAnsi="Times New Roman"/>
          <w:b w:val="0"/>
          <w:i w:val="0"/>
          <w:sz w:val="20"/>
          <w:vertAlign w:val="subscript"/>
        </w:rPr>
        <w:t>2</w:t>
      </w:r>
      <w:r>
        <w:rPr>
          <w:rFonts w:ascii="Times New Roman" w:hAnsi="Times New Roman"/>
          <w:b w:val="0"/>
          <w:i w:val="0"/>
          <w:sz w:val="20"/>
        </w:rPr>
        <w:t xml:space="preserve"> -(t°)-&gt; S</w:t>
      </w:r>
      <w:r>
        <w:rPr>
          <w:rFonts w:ascii="Times New Roman" w:hAnsi="Times New Roman"/>
          <w:b w:val="0"/>
          <w:i w:val="0"/>
          <w:sz w:val="20"/>
          <w:vertAlign w:val="superscript"/>
        </w:rPr>
        <w:t>+4</w:t>
      </w:r>
      <w:r>
        <w:rPr>
          <w:rFonts w:ascii="Times New Roman" w:hAnsi="Times New Roman"/>
          <w:b w:val="0"/>
          <w:i w:val="0"/>
          <w:sz w:val="20"/>
        </w:rPr>
        <w:t>O</w:t>
      </w:r>
      <w:r>
        <w:rPr>
          <w:rFonts w:ascii="Times New Roman" w:hAnsi="Times New Roman"/>
          <w:b w:val="0"/>
          <w:i w:val="0"/>
          <w:sz w:val="20"/>
          <w:vertAlign w:val="subscript"/>
        </w:rPr>
        <w:t>2</w:t>
      </w:r>
      <w:r>
        <w:rPr>
          <w:rFonts w:ascii="Times New Roman" w:hAnsi="Times New Roman"/>
          <w:b w:val="0"/>
          <w:i w:val="0"/>
          <w:sz w:val="20"/>
        </w:rPr>
        <w:t>. Số oxi hóa của S tăng từ 0 lên +4 nên sulfur đóng vai trò là chất khử. Trong các phản ứng với kim loại (Fe, Hg) hoặc hydrogen (H</w:t>
      </w:r>
      <w:r>
        <w:rPr>
          <w:rFonts w:ascii="Times New Roman" w:hAnsi="Times New Roman"/>
          <w:b w:val="0"/>
          <w:i w:val="0"/>
          <w:sz w:val="20"/>
          <w:vertAlign w:val="subscript"/>
        </w:rPr>
        <w:t>2</w:t>
      </w:r>
      <w:r>
        <w:rPr>
          <w:rFonts w:ascii="Times New Roman" w:hAnsi="Times New Roman"/>
          <w:b w:val="0"/>
          <w:i w:val="0"/>
          <w:sz w:val="20"/>
        </w:rPr>
        <w:t>), số oxi hóa của S giảm từ 0 xuống -2 nên S đóng vai trò là chất oxi hóa.</w:t>
      </w:r>
    </w:p>
    <w:p>
      <w:pPr>
        <w:spacing w:before="60" w:after="40"/>
      </w:pPr>
      <w:r>
        <w:rPr>
          <w:rFonts w:ascii="Times New Roman" w:hAnsi="Times New Roman"/>
          <w:b w:val="0"/>
          <w:i w:val="0"/>
          <w:sz w:val="21"/>
        </w:rPr>
        <w:t>Câu 7 (SBT - CTST). Cách pha loãng dung dịch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đặc nào sau đây đúng?</w:t>
      </w:r>
    </w:p>
    <w:p>
      <w:pPr>
        <w:spacing w:before="20" w:after="20"/>
        <w:ind w:left="283"/>
      </w:pPr>
      <w:r>
        <w:rPr>
          <w:rFonts w:ascii="Times New Roman" w:hAnsi="Times New Roman"/>
          <w:b/>
          <w:i w:val="0"/>
          <w:sz w:val="21"/>
        </w:rPr>
        <w:t xml:space="preserve">A. </w:t>
      </w:r>
      <w:r>
        <w:rPr>
          <w:rFonts w:ascii="Times New Roman" w:hAnsi="Times New Roman"/>
          <w:b w:val="0"/>
          <w:i w:val="0"/>
          <w:sz w:val="21"/>
        </w:rPr>
        <w:t>Rót nhanh acid vào nước và khuấy đều.</w:t>
      </w:r>
    </w:p>
    <w:p>
      <w:pPr>
        <w:spacing w:before="20" w:after="20"/>
        <w:ind w:left="283"/>
      </w:pPr>
      <w:r>
        <w:rPr>
          <w:rFonts w:ascii="Times New Roman" w:hAnsi="Times New Roman"/>
          <w:b/>
          <w:i w:val="0"/>
          <w:sz w:val="21"/>
        </w:rPr>
        <w:t xml:space="preserve">B. </w:t>
      </w:r>
      <w:r>
        <w:rPr>
          <w:rFonts w:ascii="Times New Roman" w:hAnsi="Times New Roman"/>
          <w:b w:val="0"/>
          <w:i w:val="0"/>
          <w:sz w:val="21"/>
        </w:rPr>
        <w:t>Rót nhanh nước vào acid và khuấy đều.</w:t>
      </w:r>
    </w:p>
    <w:p>
      <w:pPr>
        <w:spacing w:before="20" w:after="20"/>
        <w:ind w:left="283"/>
      </w:pPr>
      <w:r>
        <w:rPr>
          <w:rFonts w:ascii="Times New Roman" w:hAnsi="Times New Roman"/>
          <w:b/>
          <w:i w:val="0"/>
          <w:sz w:val="21"/>
        </w:rPr>
        <w:t xml:space="preserve">C. </w:t>
      </w:r>
      <w:r>
        <w:rPr>
          <w:rFonts w:ascii="Times New Roman" w:hAnsi="Times New Roman"/>
          <w:b w:val="0"/>
          <w:i w:val="0"/>
          <w:sz w:val="21"/>
        </w:rPr>
        <w:t>Rót từ từ nước vào acid và khuấy đều.</w:t>
      </w:r>
    </w:p>
    <w:p>
      <w:pPr>
        <w:spacing w:before="20" w:after="20"/>
        <w:ind w:left="283"/>
      </w:pPr>
      <w:r>
        <w:rPr>
          <w:rFonts w:ascii="Times New Roman" w:hAnsi="Times New Roman"/>
          <w:b/>
          <w:i w:val="0"/>
          <w:color w:val="C62828"/>
          <w:sz w:val="21"/>
        </w:rPr>
        <w:t xml:space="preserve">D. </w:t>
      </w:r>
      <w:r>
        <w:rPr>
          <w:rFonts w:ascii="Times New Roman" w:hAnsi="Times New Roman"/>
          <w:b/>
          <w:i w:val="0"/>
          <w:color w:val="C62828"/>
          <w:sz w:val="21"/>
        </w:rPr>
        <w:t>Rót từ từ acid vào nước và khuấy đều.</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Quy tắc an toàn khi pha loãng 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xml:space="preserve"> đặc: Luôn luôn rót từ từ dung dịch sulfuric acid đặc dọc theo đũa thủy tinh vào chậu/cốc nước và khuấy nhẹ đều. Tuyệt đối không được làm ngược lại (rót nước vào acid) vì nhiệt hydrate hóa tỏa ra cực lớn sẽ làm nước sôi đột ngột và bắn các giọt acid nóng ra ngoài gây bỏng nguy hiểm.</w:t>
      </w:r>
    </w:p>
    <w:p>
      <w:pPr>
        <w:spacing w:before="60" w:after="40"/>
      </w:pPr>
      <w:r>
        <w:rPr>
          <w:rFonts w:ascii="Times New Roman" w:hAnsi="Times New Roman"/>
          <w:b w:val="0"/>
          <w:i w:val="0"/>
          <w:sz w:val="21"/>
        </w:rPr>
        <w:t>Câu 8 (SBT - KNTT). Trong nghiên cứu, khí nitrogen thường được dùng để tạo bầu khí quyển trơ dựa trên cơ sở nào?</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Nitrogen có tính oxi hoá mạnh.</w:t>
      </w:r>
      <w:r>
        <w:tab/>
      </w:r>
      <w:r>
        <w:rPr>
          <w:rFonts w:ascii="Times New Roman" w:hAnsi="Times New Roman"/>
          <w:b/>
          <w:i w:val="0"/>
          <w:color w:val="C62828"/>
          <w:sz w:val="21"/>
        </w:rPr>
        <w:t xml:space="preserve">B. </w:t>
      </w:r>
      <w:r>
        <w:rPr>
          <w:rFonts w:ascii="Times New Roman" w:hAnsi="Times New Roman"/>
          <w:b/>
          <w:i w:val="0"/>
          <w:color w:val="C62828"/>
          <w:sz w:val="21"/>
        </w:rPr>
        <w:t>Nitrogen rất bền với nhiệt.</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Nitrogen khó hoá lỏng.</w:t>
      </w:r>
      <w:r>
        <w:tab/>
      </w:r>
      <w:r>
        <w:rPr>
          <w:rFonts w:ascii="Times New Roman" w:hAnsi="Times New Roman"/>
          <w:b/>
          <w:i w:val="0"/>
          <w:sz w:val="21"/>
        </w:rPr>
        <w:t xml:space="preserve">D. </w:t>
      </w:r>
      <w:r>
        <w:rPr>
          <w:rFonts w:ascii="Times New Roman" w:hAnsi="Times New Roman"/>
          <w:b w:val="0"/>
          <w:i w:val="0"/>
          <w:sz w:val="21"/>
        </w:rPr>
        <w:t>Nitrogen không có cực.</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Phân tử nitrogen (N</w:t>
      </w:r>
      <w:r>
        <w:rPr>
          <w:rFonts w:ascii="Times New Roman" w:hAnsi="Times New Roman"/>
          <w:b w:val="0"/>
          <w:i w:val="0"/>
          <w:sz w:val="20"/>
          <w:vertAlign w:val="subscript"/>
        </w:rPr>
        <w:t>2</w:t>
      </w:r>
      <w:r>
        <w:rPr>
          <w:rFonts w:ascii="Times New Roman" w:hAnsi="Times New Roman"/>
          <w:b w:val="0"/>
          <w:i w:val="0"/>
          <w:sz w:val="20"/>
        </w:rPr>
        <w:t>) có liên kết ba N≡N rất bền vững với năng lượng liên kết cực lớn (945 kJ/mol). Ở nhiệt độ thường và nhiệt độ vừa phải, nitrogen rất bền với nhiệt và rất trơ về mặt hóa học, do đó được dùng làm môi trường trơ để bảo quản hóa chất và vật liệu dễ bị oxi hóa.</w:t>
      </w:r>
    </w:p>
    <w:p>
      <w:pPr>
        <w:spacing w:before="60" w:after="40"/>
      </w:pPr>
      <w:r>
        <w:rPr>
          <w:rFonts w:ascii="Times New Roman" w:hAnsi="Times New Roman"/>
          <w:b w:val="0"/>
          <w:i w:val="0"/>
          <w:sz w:val="21"/>
        </w:rPr>
        <w:t>Câu 9 (SBT - KNTT). Xét cân bằng hóa học trong dung dịch nước:</w:t>
        <w:br/>
        <w:t>NH</w:t>
      </w:r>
      <w:r>
        <w:rPr>
          <w:rFonts w:ascii="Times New Roman" w:hAnsi="Times New Roman"/>
          <w:b w:val="0"/>
          <w:i w:val="0"/>
          <w:sz w:val="21"/>
          <w:vertAlign w:val="subscript"/>
        </w:rPr>
        <w:t>3</w:t>
      </w:r>
      <w:r>
        <w:rPr>
          <w:rFonts w:ascii="Times New Roman" w:hAnsi="Times New Roman"/>
          <w:b w:val="0"/>
          <w:i w:val="0"/>
          <w:sz w:val="21"/>
        </w:rPr>
        <w:t xml:space="preserve"> + H</w:t>
      </w:r>
      <w:r>
        <w:rPr>
          <w:rFonts w:ascii="Times New Roman" w:hAnsi="Times New Roman"/>
          <w:b w:val="0"/>
          <w:i w:val="0"/>
          <w:sz w:val="21"/>
          <w:vertAlign w:val="subscript"/>
        </w:rPr>
        <w:t>2</w:t>
      </w:r>
      <w:r>
        <w:rPr>
          <w:rFonts w:ascii="Times New Roman" w:hAnsi="Times New Roman"/>
          <w:b w:val="0"/>
          <w:i w:val="0"/>
          <w:sz w:val="21"/>
        </w:rPr>
        <w:t>O ⇌ NH</w:t>
      </w:r>
      <w:r>
        <w:rPr>
          <w:rFonts w:ascii="Times New Roman" w:hAnsi="Times New Roman"/>
          <w:b w:val="0"/>
          <w:i w:val="0"/>
          <w:sz w:val="21"/>
          <w:vertAlign w:val="subscript"/>
        </w:rPr>
        <w:t>4</w:t>
      </w:r>
      <w:r>
        <w:rPr>
          <w:rFonts w:ascii="Times New Roman" w:hAnsi="Times New Roman"/>
          <w:b w:val="0"/>
          <w:i w:val="0"/>
          <w:sz w:val="21"/>
          <w:vertAlign w:val="superscript"/>
        </w:rPr>
        <w:t>+ + OH</w:t>
      </w:r>
      <w:r>
        <w:rPr>
          <w:rFonts w:ascii="Times New Roman" w:hAnsi="Times New Roman"/>
          <w:b w:val="0"/>
          <w:i w:val="0"/>
          <w:sz w:val="21"/>
        </w:rPr>
        <w:t>-</w:t>
        <w:br/>
        <w:t>Hằng số cân bằng (K</w:t>
      </w:r>
      <w:r>
        <w:rPr>
          <w:rFonts w:ascii="Times New Roman" w:hAnsi="Times New Roman"/>
          <w:b w:val="0"/>
          <w:i w:val="0"/>
          <w:sz w:val="21"/>
          <w:vertAlign w:val="subscript"/>
        </w:rPr>
        <w:t>C</w:t>
      </w:r>
      <w:r>
        <w:rPr>
          <w:rFonts w:ascii="Times New Roman" w:hAnsi="Times New Roman"/>
          <w:b w:val="0"/>
          <w:i w:val="0"/>
          <w:sz w:val="21"/>
        </w:rPr>
        <w:t>) của phản ứng được biểu diễn bằng biểu thức nào sau đây?</w:t>
      </w:r>
    </w:p>
    <w:p>
      <w:pPr>
        <w:tabs>
          <w:tab w:pos="5102" w:val="left"/>
        </w:tabs>
        <w:spacing w:before="20" w:after="20"/>
      </w:pPr>
      <w:r>
        <w:rPr>
          <w:rFonts w:ascii="Times New Roman" w:hAnsi="Times New Roman"/>
          <w:b/>
          <w:i w:val="0"/>
          <w:color w:val="C62828"/>
          <w:sz w:val="21"/>
        </w:rPr>
        <w:t xml:space="preserve">A. </w:t>
      </w:r>
      <w:r>
        <w:rPr>
          <w:rFonts w:ascii="Times New Roman" w:hAnsi="Times New Roman"/>
          <w:b/>
          <w:i w:val="0"/>
          <w:color w:val="C62828"/>
          <w:sz w:val="21"/>
        </w:rPr>
        <w:t>K</w:t>
      </w:r>
      <w:r>
        <w:rPr>
          <w:rFonts w:ascii="Times New Roman" w:hAnsi="Times New Roman"/>
          <w:b/>
          <w:i w:val="0"/>
          <w:color w:val="C62828"/>
          <w:sz w:val="21"/>
          <w:vertAlign w:val="subscript"/>
        </w:rPr>
        <w:t>C</w:t>
      </w:r>
      <w:r>
        <w:rPr>
          <w:rFonts w:ascii="Times New Roman" w:hAnsi="Times New Roman"/>
          <w:b/>
          <w:i w:val="0"/>
          <w:color w:val="C62828"/>
          <w:sz w:val="21"/>
        </w:rPr>
        <w:t xml:space="preserve"> = ([NH</w:t>
      </w:r>
      <w:r>
        <w:rPr>
          <w:rFonts w:ascii="Times New Roman" w:hAnsi="Times New Roman"/>
          <w:b/>
          <w:i w:val="0"/>
          <w:color w:val="C62828"/>
          <w:sz w:val="21"/>
          <w:vertAlign w:val="subscript"/>
        </w:rPr>
        <w:t>4</w:t>
      </w:r>
      <w:r>
        <w:rPr>
          <w:rFonts w:ascii="Times New Roman" w:hAnsi="Times New Roman"/>
          <w:b/>
          <w:i w:val="0"/>
          <w:color w:val="C62828"/>
          <w:sz w:val="21"/>
          <w:vertAlign w:val="superscript"/>
        </w:rPr>
        <w:t>+][OH</w:t>
      </w:r>
      <w:r>
        <w:rPr>
          <w:rFonts w:ascii="Times New Roman" w:hAnsi="Times New Roman"/>
          <w:b/>
          <w:i w:val="0"/>
          <w:color w:val="C62828"/>
          <w:sz w:val="21"/>
        </w:rPr>
        <w:t>-]) / [NH</w:t>
      </w:r>
      <w:r>
        <w:rPr>
          <w:rFonts w:ascii="Times New Roman" w:hAnsi="Times New Roman"/>
          <w:b/>
          <w:i w:val="0"/>
          <w:color w:val="C62828"/>
          <w:sz w:val="21"/>
          <w:vertAlign w:val="subscript"/>
        </w:rPr>
        <w:t>3</w:t>
      </w:r>
      <w:r>
        <w:rPr>
          <w:rFonts w:ascii="Times New Roman" w:hAnsi="Times New Roman"/>
          <w:b/>
          <w:i w:val="0"/>
          <w:color w:val="C62828"/>
          <w:sz w:val="21"/>
        </w:rPr>
        <w:t>]</w:t>
      </w:r>
      <w:r>
        <w:tab/>
      </w:r>
      <w:r>
        <w:rPr>
          <w:rFonts w:ascii="Times New Roman" w:hAnsi="Times New Roman"/>
          <w:b/>
          <w:i w:val="0"/>
          <w:sz w:val="21"/>
        </w:rPr>
        <w:t xml:space="preserve">B. </w:t>
      </w:r>
      <w:r>
        <w:rPr>
          <w:rFonts w:ascii="Times New Roman" w:hAnsi="Times New Roman"/>
          <w:b w:val="0"/>
          <w:i w:val="0"/>
          <w:sz w:val="21"/>
        </w:rPr>
        <w:t>K</w:t>
      </w:r>
      <w:r>
        <w:rPr>
          <w:rFonts w:ascii="Times New Roman" w:hAnsi="Times New Roman"/>
          <w:b w:val="0"/>
          <w:i w:val="0"/>
          <w:sz w:val="21"/>
          <w:vertAlign w:val="subscript"/>
        </w:rPr>
        <w:t>C</w:t>
      </w:r>
      <w:r>
        <w:rPr>
          <w:rFonts w:ascii="Times New Roman" w:hAnsi="Times New Roman"/>
          <w:b w:val="0"/>
          <w:i w:val="0"/>
          <w:sz w:val="21"/>
        </w:rPr>
        <w:t xml:space="preserve"> = ([NH</w:t>
      </w:r>
      <w:r>
        <w:rPr>
          <w:rFonts w:ascii="Times New Roman" w:hAnsi="Times New Roman"/>
          <w:b w:val="0"/>
          <w:i w:val="0"/>
          <w:sz w:val="21"/>
          <w:vertAlign w:val="subscript"/>
        </w:rPr>
        <w:t>4</w:t>
      </w:r>
      <w:r>
        <w:rPr>
          <w:rFonts w:ascii="Times New Roman" w:hAnsi="Times New Roman"/>
          <w:b w:val="0"/>
          <w:i w:val="0"/>
          <w:sz w:val="21"/>
          <w:vertAlign w:val="superscript"/>
        </w:rPr>
        <w:t>+][OH</w:t>
      </w:r>
      <w:r>
        <w:rPr>
          <w:rFonts w:ascii="Times New Roman" w:hAnsi="Times New Roman"/>
          <w:b w:val="0"/>
          <w:i w:val="0"/>
          <w:sz w:val="21"/>
        </w:rPr>
        <w:t>-]) / ([NH</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2</w:t>
      </w:r>
      <w:r>
        <w:rPr>
          <w:rFonts w:ascii="Times New Roman" w:hAnsi="Times New Roman"/>
          <w:b w:val="0"/>
          <w:i w:val="0"/>
          <w:sz w:val="21"/>
        </w:rPr>
        <w:t>O])</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K</w:t>
      </w:r>
      <w:r>
        <w:rPr>
          <w:rFonts w:ascii="Times New Roman" w:hAnsi="Times New Roman"/>
          <w:b w:val="0"/>
          <w:i w:val="0"/>
          <w:sz w:val="21"/>
          <w:vertAlign w:val="subscript"/>
        </w:rPr>
        <w:t>C</w:t>
      </w:r>
      <w:r>
        <w:rPr>
          <w:rFonts w:ascii="Times New Roman" w:hAnsi="Times New Roman"/>
          <w:b w:val="0"/>
          <w:i w:val="0"/>
          <w:sz w:val="21"/>
        </w:rPr>
        <w:t xml:space="preserve"> = ([NH</w:t>
      </w:r>
      <w:r>
        <w:rPr>
          <w:rFonts w:ascii="Times New Roman" w:hAnsi="Times New Roman"/>
          <w:b w:val="0"/>
          <w:i w:val="0"/>
          <w:sz w:val="21"/>
          <w:vertAlign w:val="subscript"/>
        </w:rPr>
        <w:t>4</w:t>
      </w:r>
      <w:r>
        <w:rPr>
          <w:rFonts w:ascii="Times New Roman" w:hAnsi="Times New Roman"/>
          <w:b w:val="0"/>
          <w:i w:val="0"/>
          <w:sz w:val="21"/>
          <w:vertAlign w:val="superscript"/>
        </w:rPr>
        <w:t>+][OH</w:t>
      </w:r>
      <w:r>
        <w:rPr>
          <w:rFonts w:ascii="Times New Roman" w:hAnsi="Times New Roman"/>
          <w:b w:val="0"/>
          <w:i w:val="0"/>
          <w:sz w:val="21"/>
        </w:rPr>
        <w:t>-]) / [H</w:t>
      </w:r>
      <w:r>
        <w:rPr>
          <w:rFonts w:ascii="Times New Roman" w:hAnsi="Times New Roman"/>
          <w:b w:val="0"/>
          <w:i w:val="0"/>
          <w:sz w:val="21"/>
          <w:vertAlign w:val="subscript"/>
        </w:rPr>
        <w:t>2</w:t>
      </w:r>
      <w:r>
        <w:rPr>
          <w:rFonts w:ascii="Times New Roman" w:hAnsi="Times New Roman"/>
          <w:b w:val="0"/>
          <w:i w:val="0"/>
          <w:sz w:val="21"/>
        </w:rPr>
        <w:t>O]</w:t>
      </w:r>
      <w:r>
        <w:tab/>
      </w:r>
      <w:r>
        <w:rPr>
          <w:rFonts w:ascii="Times New Roman" w:hAnsi="Times New Roman"/>
          <w:b/>
          <w:i w:val="0"/>
          <w:sz w:val="21"/>
        </w:rPr>
        <w:t xml:space="preserve">D. </w:t>
      </w:r>
      <w:r>
        <w:rPr>
          <w:rFonts w:ascii="Times New Roman" w:hAnsi="Times New Roman"/>
          <w:b w:val="0"/>
          <w:i w:val="0"/>
          <w:sz w:val="21"/>
        </w:rPr>
        <w:t>K</w:t>
      </w:r>
      <w:r>
        <w:rPr>
          <w:rFonts w:ascii="Times New Roman" w:hAnsi="Times New Roman"/>
          <w:b w:val="0"/>
          <w:i w:val="0"/>
          <w:sz w:val="21"/>
          <w:vertAlign w:val="subscript"/>
        </w:rPr>
        <w:t>C</w:t>
      </w:r>
      <w:r>
        <w:rPr>
          <w:rFonts w:ascii="Times New Roman" w:hAnsi="Times New Roman"/>
          <w:b w:val="0"/>
          <w:i w:val="0"/>
          <w:sz w:val="21"/>
        </w:rPr>
        <w:t xml:space="preserve"> = [NH</w:t>
      </w:r>
      <w:r>
        <w:rPr>
          <w:rFonts w:ascii="Times New Roman" w:hAnsi="Times New Roman"/>
          <w:b w:val="0"/>
          <w:i w:val="0"/>
          <w:sz w:val="21"/>
          <w:vertAlign w:val="subscript"/>
        </w:rPr>
        <w:t>4</w:t>
      </w:r>
      <w:r>
        <w:rPr>
          <w:rFonts w:ascii="Times New Roman" w:hAnsi="Times New Roman"/>
          <w:b w:val="0"/>
          <w:i w:val="0"/>
          <w:sz w:val="21"/>
        </w:rPr>
        <w:t>^+] / [NH</w:t>
      </w:r>
      <w:r>
        <w:rPr>
          <w:rFonts w:ascii="Times New Roman" w:hAnsi="Times New Roman"/>
          <w:b w:val="0"/>
          <w:i w:val="0"/>
          <w:sz w:val="21"/>
          <w:vertAlign w:val="subscript"/>
        </w:rPr>
        <w:t>3</w:t>
      </w:r>
      <w:r>
        <w:rPr>
          <w:rFonts w:ascii="Times New Roman" w:hAnsi="Times New Roman"/>
          <w:b w:val="0"/>
          <w:i w:val="0"/>
          <w:sz w:val="21"/>
        </w:rPr>
        <w: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Trong dung dịch nước loãng, nồng độ của dung môi H</w:t>
      </w:r>
      <w:r>
        <w:rPr>
          <w:rFonts w:ascii="Times New Roman" w:hAnsi="Times New Roman"/>
          <w:b w:val="0"/>
          <w:i w:val="0"/>
          <w:sz w:val="20"/>
          <w:vertAlign w:val="subscript"/>
        </w:rPr>
        <w:t>2</w:t>
      </w:r>
      <w:r>
        <w:rPr>
          <w:rFonts w:ascii="Times New Roman" w:hAnsi="Times New Roman"/>
          <w:b w:val="0"/>
          <w:i w:val="0"/>
          <w:sz w:val="20"/>
        </w:rPr>
        <w:t>O rất lớn và coi như không đổi nên được gộp vào hằng số cân bằng (hằng số base K</w:t>
      </w:r>
      <w:r>
        <w:rPr>
          <w:rFonts w:ascii="Times New Roman" w:hAnsi="Times New Roman"/>
          <w:b w:val="0"/>
          <w:i w:val="0"/>
          <w:sz w:val="20"/>
          <w:vertAlign w:val="subscript"/>
        </w:rPr>
        <w:t>b</w:t>
      </w:r>
      <w:r>
        <w:rPr>
          <w:rFonts w:ascii="Times New Roman" w:hAnsi="Times New Roman"/>
          <w:b w:val="0"/>
          <w:i w:val="0"/>
          <w:sz w:val="20"/>
        </w:rPr>
        <w:t xml:space="preserve"> hoặc K</w:t>
      </w:r>
      <w:r>
        <w:rPr>
          <w:rFonts w:ascii="Times New Roman" w:hAnsi="Times New Roman"/>
          <w:b w:val="0"/>
          <w:i w:val="0"/>
          <w:sz w:val="20"/>
          <w:vertAlign w:val="subscript"/>
        </w:rPr>
        <w:t>C</w:t>
      </w:r>
      <w:r>
        <w:rPr>
          <w:rFonts w:ascii="Times New Roman" w:hAnsi="Times New Roman"/>
          <w:b w:val="0"/>
          <w:i w:val="0"/>
          <w:sz w:val="20"/>
        </w:rPr>
        <w:t xml:space="preserve"> của dung dịch). Biểu thức hằng số cân bằng: K</w:t>
      </w:r>
      <w:r>
        <w:rPr>
          <w:rFonts w:ascii="Times New Roman" w:hAnsi="Times New Roman"/>
          <w:b w:val="0"/>
          <w:i w:val="0"/>
          <w:sz w:val="20"/>
          <w:vertAlign w:val="subscript"/>
        </w:rPr>
        <w:t>C</w:t>
      </w:r>
      <w:r>
        <w:rPr>
          <w:rFonts w:ascii="Times New Roman" w:hAnsi="Times New Roman"/>
          <w:b w:val="0"/>
          <w:i w:val="0"/>
          <w:sz w:val="20"/>
        </w:rPr>
        <w:t xml:space="preserve"> = ([NH</w:t>
      </w:r>
      <w:r>
        <w:rPr>
          <w:rFonts w:ascii="Times New Roman" w:hAnsi="Times New Roman"/>
          <w:b w:val="0"/>
          <w:i w:val="0"/>
          <w:sz w:val="20"/>
          <w:vertAlign w:val="subscript"/>
        </w:rPr>
        <w:t>4</w:t>
      </w:r>
      <w:r>
        <w:rPr>
          <w:rFonts w:ascii="Times New Roman" w:hAnsi="Times New Roman"/>
          <w:b w:val="0"/>
          <w:i w:val="0"/>
          <w:sz w:val="20"/>
          <w:vertAlign w:val="superscript"/>
        </w:rPr>
        <w:t>+][OH</w:t>
      </w:r>
      <w:r>
        <w:rPr>
          <w:rFonts w:ascii="Times New Roman" w:hAnsi="Times New Roman"/>
          <w:b w:val="0"/>
          <w:i w:val="0"/>
          <w:sz w:val="20"/>
        </w:rPr>
        <w:t>-]) / [NH</w:t>
      </w:r>
      <w:r>
        <w:rPr>
          <w:rFonts w:ascii="Times New Roman" w:hAnsi="Times New Roman"/>
          <w:b w:val="0"/>
          <w:i w:val="0"/>
          <w:sz w:val="20"/>
          <w:vertAlign w:val="subscript"/>
        </w:rPr>
        <w:t>3</w:t>
      </w:r>
      <w:r>
        <w:rPr>
          <w:rFonts w:ascii="Times New Roman" w:hAnsi="Times New Roman"/>
          <w:b w:val="0"/>
          <w:i w:val="0"/>
          <w:sz w:val="20"/>
        </w:rPr>
        <w:t>].</w:t>
      </w:r>
    </w:p>
    <w:p>
      <w:pPr>
        <w:spacing w:before="60" w:after="40"/>
      </w:pPr>
      <w:r>
        <w:rPr>
          <w:rFonts w:ascii="Times New Roman" w:hAnsi="Times New Roman"/>
          <w:b/>
          <w:i w:val="0"/>
          <w:sz w:val="21"/>
        </w:rPr>
        <w:t xml:space="preserve">Câu 10. </w:t>
      </w:r>
      <w:r>
        <w:rPr>
          <w:rFonts w:ascii="Times New Roman" w:hAnsi="Times New Roman"/>
          <w:b w:val="0"/>
          <w:i w:val="0"/>
          <w:sz w:val="21"/>
        </w:rPr>
        <w:t>Trong các phản ứng dưới đây, phản ứng nào NH</w:t>
      </w:r>
      <w:r>
        <w:rPr>
          <w:rFonts w:ascii="Times New Roman" w:hAnsi="Times New Roman"/>
          <w:b w:val="0"/>
          <w:i w:val="0"/>
          <w:sz w:val="21"/>
          <w:vertAlign w:val="subscript"/>
        </w:rPr>
        <w:t>3</w:t>
      </w:r>
      <w:r>
        <w:rPr>
          <w:rFonts w:ascii="Times New Roman" w:hAnsi="Times New Roman"/>
          <w:b w:val="0"/>
          <w:i w:val="0"/>
          <w:sz w:val="21"/>
        </w:rPr>
        <w:t xml:space="preserve"> không thể hiện tính khử?</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4NH</w:t>
      </w:r>
      <w:r>
        <w:rPr>
          <w:rFonts w:ascii="Times New Roman" w:hAnsi="Times New Roman"/>
          <w:b w:val="0"/>
          <w:i w:val="0"/>
          <w:sz w:val="21"/>
          <w:vertAlign w:val="subscript"/>
        </w:rPr>
        <w:t>3</w:t>
      </w:r>
      <w:r>
        <w:rPr>
          <w:rFonts w:ascii="Times New Roman" w:hAnsi="Times New Roman"/>
          <w:b w:val="0"/>
          <w:i w:val="0"/>
          <w:sz w:val="21"/>
        </w:rPr>
        <w:t xml:space="preserve"> + 5O</w:t>
      </w:r>
      <w:r>
        <w:rPr>
          <w:rFonts w:ascii="Times New Roman" w:hAnsi="Times New Roman"/>
          <w:b w:val="0"/>
          <w:i w:val="0"/>
          <w:sz w:val="21"/>
          <w:vertAlign w:val="subscript"/>
        </w:rPr>
        <w:t>2</w:t>
      </w:r>
      <w:r>
        <w:rPr>
          <w:rFonts w:ascii="Times New Roman" w:hAnsi="Times New Roman"/>
          <w:b w:val="0"/>
          <w:i w:val="0"/>
          <w:sz w:val="21"/>
        </w:rPr>
        <w:t xml:space="preserve"> -(xt, t°)-&gt; 4NO + 6H</w:t>
      </w:r>
      <w:r>
        <w:rPr>
          <w:rFonts w:ascii="Times New Roman" w:hAnsi="Times New Roman"/>
          <w:b w:val="0"/>
          <w:i w:val="0"/>
          <w:sz w:val="21"/>
          <w:vertAlign w:val="subscript"/>
        </w:rPr>
        <w:t>2</w:t>
      </w:r>
      <w:r>
        <w:rPr>
          <w:rFonts w:ascii="Times New Roman" w:hAnsi="Times New Roman"/>
          <w:b w:val="0"/>
          <w:i w:val="0"/>
          <w:sz w:val="21"/>
        </w:rPr>
        <w:t>O</w:t>
      </w:r>
      <w:r>
        <w:tab/>
      </w:r>
      <w:r>
        <w:rPr>
          <w:rFonts w:ascii="Times New Roman" w:hAnsi="Times New Roman"/>
          <w:b/>
          <w:i w:val="0"/>
          <w:color w:val="C62828"/>
          <w:sz w:val="21"/>
        </w:rPr>
        <w:t xml:space="preserve">B. </w:t>
      </w:r>
      <w:r>
        <w:rPr>
          <w:rFonts w:ascii="Times New Roman" w:hAnsi="Times New Roman"/>
          <w:b/>
          <w:i w:val="0"/>
          <w:color w:val="C62828"/>
          <w:sz w:val="21"/>
        </w:rPr>
        <w:t>NH</w:t>
      </w:r>
      <w:r>
        <w:rPr>
          <w:rFonts w:ascii="Times New Roman" w:hAnsi="Times New Roman"/>
          <w:b/>
          <w:i w:val="0"/>
          <w:color w:val="C62828"/>
          <w:sz w:val="21"/>
          <w:vertAlign w:val="subscript"/>
        </w:rPr>
        <w:t>3</w:t>
      </w:r>
      <w:r>
        <w:rPr>
          <w:rFonts w:ascii="Times New Roman" w:hAnsi="Times New Roman"/>
          <w:b/>
          <w:i w:val="0"/>
          <w:color w:val="C62828"/>
          <w:sz w:val="21"/>
        </w:rPr>
        <w:t xml:space="preserve"> + HCl ➔ NH</w:t>
      </w:r>
      <w:r>
        <w:rPr>
          <w:rFonts w:ascii="Times New Roman" w:hAnsi="Times New Roman"/>
          <w:b/>
          <w:i w:val="0"/>
          <w:color w:val="C62828"/>
          <w:sz w:val="21"/>
          <w:vertAlign w:val="subscript"/>
        </w:rPr>
        <w:t>4</w:t>
      </w:r>
      <w:r>
        <w:rPr>
          <w:rFonts w:ascii="Times New Roman" w:hAnsi="Times New Roman"/>
          <w:b/>
          <w:i w:val="0"/>
          <w:color w:val="C62828"/>
          <w:sz w:val="21"/>
        </w:rPr>
        <w:t>Cl</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8NH</w:t>
      </w:r>
      <w:r>
        <w:rPr>
          <w:rFonts w:ascii="Times New Roman" w:hAnsi="Times New Roman"/>
          <w:b w:val="0"/>
          <w:i w:val="0"/>
          <w:sz w:val="21"/>
          <w:vertAlign w:val="subscript"/>
        </w:rPr>
        <w:t>3</w:t>
      </w:r>
      <w:r>
        <w:rPr>
          <w:rFonts w:ascii="Times New Roman" w:hAnsi="Times New Roman"/>
          <w:b w:val="0"/>
          <w:i w:val="0"/>
          <w:sz w:val="21"/>
        </w:rPr>
        <w:t xml:space="preserve"> + 3Cl</w:t>
      </w:r>
      <w:r>
        <w:rPr>
          <w:rFonts w:ascii="Times New Roman" w:hAnsi="Times New Roman"/>
          <w:b w:val="0"/>
          <w:i w:val="0"/>
          <w:sz w:val="21"/>
          <w:vertAlign w:val="subscript"/>
        </w:rPr>
        <w:t>2</w:t>
      </w:r>
      <w:r>
        <w:rPr>
          <w:rFonts w:ascii="Times New Roman" w:hAnsi="Times New Roman"/>
          <w:b w:val="0"/>
          <w:i w:val="0"/>
          <w:sz w:val="21"/>
        </w:rPr>
        <w:t xml:space="preserve"> ➔ 6NH</w:t>
      </w:r>
      <w:r>
        <w:rPr>
          <w:rFonts w:ascii="Times New Roman" w:hAnsi="Times New Roman"/>
          <w:b w:val="0"/>
          <w:i w:val="0"/>
          <w:sz w:val="21"/>
          <w:vertAlign w:val="subscript"/>
        </w:rPr>
        <w:t>4</w:t>
      </w:r>
      <w:r>
        <w:rPr>
          <w:rFonts w:ascii="Times New Roman" w:hAnsi="Times New Roman"/>
          <w:b w:val="0"/>
          <w:i w:val="0"/>
          <w:sz w:val="21"/>
        </w:rPr>
        <w:t>Cl + N</w:t>
      </w:r>
      <w:r>
        <w:rPr>
          <w:rFonts w:ascii="Times New Roman" w:hAnsi="Times New Roman"/>
          <w:b w:val="0"/>
          <w:i w:val="0"/>
          <w:sz w:val="21"/>
          <w:vertAlign w:val="subscript"/>
        </w:rPr>
        <w:t>2</w:t>
      </w:r>
      <w:r>
        <w:tab/>
      </w:r>
      <w:r>
        <w:rPr>
          <w:rFonts w:ascii="Times New Roman" w:hAnsi="Times New Roman"/>
          <w:b/>
          <w:i w:val="0"/>
          <w:sz w:val="21"/>
        </w:rPr>
        <w:t xml:space="preserve">D. </w:t>
      </w:r>
      <w:r>
        <w:rPr>
          <w:rFonts w:ascii="Times New Roman" w:hAnsi="Times New Roman"/>
          <w:b w:val="0"/>
          <w:i w:val="0"/>
          <w:sz w:val="21"/>
        </w:rPr>
        <w:t>2NH</w:t>
      </w:r>
      <w:r>
        <w:rPr>
          <w:rFonts w:ascii="Times New Roman" w:hAnsi="Times New Roman"/>
          <w:b w:val="0"/>
          <w:i w:val="0"/>
          <w:sz w:val="21"/>
          <w:vertAlign w:val="subscript"/>
        </w:rPr>
        <w:t>3</w:t>
      </w:r>
      <w:r>
        <w:rPr>
          <w:rFonts w:ascii="Times New Roman" w:hAnsi="Times New Roman"/>
          <w:b w:val="0"/>
          <w:i w:val="0"/>
          <w:sz w:val="21"/>
        </w:rPr>
        <w:t xml:space="preserve"> + 3CuO -(t°)-&gt; 3Cu + 3H</w:t>
      </w:r>
      <w:r>
        <w:rPr>
          <w:rFonts w:ascii="Times New Roman" w:hAnsi="Times New Roman"/>
          <w:b w:val="0"/>
          <w:i w:val="0"/>
          <w:sz w:val="21"/>
          <w:vertAlign w:val="subscript"/>
        </w:rPr>
        <w:t>2</w:t>
      </w:r>
      <w:r>
        <w:rPr>
          <w:rFonts w:ascii="Times New Roman" w:hAnsi="Times New Roman"/>
          <w:b w:val="0"/>
          <w:i w:val="0"/>
          <w:sz w:val="21"/>
        </w:rPr>
        <w:t>O + N</w:t>
      </w:r>
      <w:r>
        <w:rPr>
          <w:rFonts w:ascii="Times New Roman" w:hAnsi="Times New Roman"/>
          <w:b w:val="0"/>
          <w:i w:val="0"/>
          <w:sz w:val="21"/>
          <w:vertAlign w:val="subscript"/>
        </w:rPr>
        <w:t>2</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Trong phản ứng NH</w:t>
      </w:r>
      <w:r>
        <w:rPr>
          <w:rFonts w:ascii="Times New Roman" w:hAnsi="Times New Roman"/>
          <w:b w:val="0"/>
          <w:i w:val="0"/>
          <w:sz w:val="20"/>
          <w:vertAlign w:val="subscript"/>
        </w:rPr>
        <w:t>3</w:t>
      </w:r>
      <w:r>
        <w:rPr>
          <w:rFonts w:ascii="Times New Roman" w:hAnsi="Times New Roman"/>
          <w:b w:val="0"/>
          <w:i w:val="0"/>
          <w:sz w:val="20"/>
        </w:rPr>
        <w:t xml:space="preserve"> + HCl ➔ NH</w:t>
      </w:r>
      <w:r>
        <w:rPr>
          <w:rFonts w:ascii="Times New Roman" w:hAnsi="Times New Roman"/>
          <w:b w:val="0"/>
          <w:i w:val="0"/>
          <w:sz w:val="20"/>
          <w:vertAlign w:val="subscript"/>
        </w:rPr>
        <w:t>4</w:t>
      </w:r>
      <w:r>
        <w:rPr>
          <w:rFonts w:ascii="Times New Roman" w:hAnsi="Times New Roman"/>
          <w:b w:val="0"/>
          <w:i w:val="0"/>
          <w:sz w:val="20"/>
        </w:rPr>
        <w:t>Cl, số oxi hóa của nitrogen giữ nguyên là -3; phản ứng này thể hiện tính base của NH</w:t>
      </w:r>
      <w:r>
        <w:rPr>
          <w:rFonts w:ascii="Times New Roman" w:hAnsi="Times New Roman"/>
          <w:b w:val="0"/>
          <w:i w:val="0"/>
          <w:sz w:val="20"/>
          <w:vertAlign w:val="subscript"/>
        </w:rPr>
        <w:t>3</w:t>
      </w:r>
      <w:r>
        <w:rPr>
          <w:rFonts w:ascii="Times New Roman" w:hAnsi="Times New Roman"/>
          <w:b w:val="0"/>
          <w:i w:val="0"/>
          <w:sz w:val="20"/>
        </w:rPr>
        <w:t xml:space="preserve"> (nhận proton H^+). Ở 3 phản ứng còn lại, số oxi hóa của N tăng từ -3 lên +2 (trong NO) hoặc 0 (trong N</w:t>
      </w:r>
      <w:r>
        <w:rPr>
          <w:rFonts w:ascii="Times New Roman" w:hAnsi="Times New Roman"/>
          <w:b w:val="0"/>
          <w:i w:val="0"/>
          <w:sz w:val="20"/>
          <w:vertAlign w:val="subscript"/>
        </w:rPr>
        <w:t>2</w:t>
      </w:r>
      <w:r>
        <w:rPr>
          <w:rFonts w:ascii="Times New Roman" w:hAnsi="Times New Roman"/>
          <w:b w:val="0"/>
          <w:i w:val="0"/>
          <w:sz w:val="20"/>
        </w:rPr>
        <w:t>), chứng tỏ NH</w:t>
      </w:r>
      <w:r>
        <w:rPr>
          <w:rFonts w:ascii="Times New Roman" w:hAnsi="Times New Roman"/>
          <w:b w:val="0"/>
          <w:i w:val="0"/>
          <w:sz w:val="20"/>
          <w:vertAlign w:val="subscript"/>
        </w:rPr>
        <w:t>3</w:t>
      </w:r>
      <w:r>
        <w:rPr>
          <w:rFonts w:ascii="Times New Roman" w:hAnsi="Times New Roman"/>
          <w:b w:val="0"/>
          <w:i w:val="0"/>
          <w:sz w:val="20"/>
        </w:rPr>
        <w:t xml:space="preserve"> đóng vai trò chất khử.</w:t>
      </w:r>
    </w:p>
    <w:p>
      <w:pPr>
        <w:spacing w:before="60" w:after="40"/>
      </w:pPr>
      <w:r>
        <w:rPr>
          <w:rFonts w:ascii="Times New Roman" w:hAnsi="Times New Roman"/>
          <w:b/>
          <w:i w:val="0"/>
          <w:sz w:val="21"/>
        </w:rPr>
        <w:t xml:space="preserve">Câu 11. </w:t>
      </w:r>
      <w:r>
        <w:rPr>
          <w:rFonts w:ascii="Times New Roman" w:hAnsi="Times New Roman"/>
          <w:b w:val="0"/>
          <w:i w:val="0"/>
          <w:sz w:val="21"/>
        </w:rPr>
        <w:t>Thí nghiệm với dung dịch HNO</w:t>
      </w:r>
      <w:r>
        <w:rPr>
          <w:rFonts w:ascii="Times New Roman" w:hAnsi="Times New Roman"/>
          <w:b w:val="0"/>
          <w:i w:val="0"/>
          <w:sz w:val="21"/>
          <w:vertAlign w:val="subscript"/>
        </w:rPr>
        <w:t>3</w:t>
      </w:r>
      <w:r>
        <w:rPr>
          <w:rFonts w:ascii="Times New Roman" w:hAnsi="Times New Roman"/>
          <w:b w:val="0"/>
          <w:i w:val="0"/>
          <w:sz w:val="21"/>
        </w:rPr>
        <w:t xml:space="preserve"> thường sinh ra khí độc NO</w:t>
      </w:r>
      <w:r>
        <w:rPr>
          <w:rFonts w:ascii="Times New Roman" w:hAnsi="Times New Roman"/>
          <w:b w:val="0"/>
          <w:i w:val="0"/>
          <w:sz w:val="21"/>
          <w:vertAlign w:val="subscript"/>
        </w:rPr>
        <w:t>2</w:t>
      </w:r>
      <w:r>
        <w:rPr>
          <w:rFonts w:ascii="Times New Roman" w:hAnsi="Times New Roman"/>
          <w:b w:val="0"/>
          <w:i w:val="0"/>
          <w:sz w:val="21"/>
        </w:rPr>
        <w:t>. Để hạn chế khí NO</w:t>
      </w:r>
      <w:r>
        <w:rPr>
          <w:rFonts w:ascii="Times New Roman" w:hAnsi="Times New Roman"/>
          <w:b w:val="0"/>
          <w:i w:val="0"/>
          <w:sz w:val="21"/>
          <w:vertAlign w:val="subscript"/>
        </w:rPr>
        <w:t>2</w:t>
      </w:r>
      <w:r>
        <w:rPr>
          <w:rFonts w:ascii="Times New Roman" w:hAnsi="Times New Roman"/>
          <w:b w:val="0"/>
          <w:i w:val="0"/>
          <w:sz w:val="21"/>
        </w:rPr>
        <w:t xml:space="preserve"> thoát ra từ ống nghiệm, người ta nút ống nghiệm bằng:</w:t>
        <w:br/>
        <w:t>(a) bông khô.                (b) bông có tẩm nước.</w:t>
        <w:br/>
        <w:t>(c) bông có tẩm nước vôi.        (d) bông có tẩm giấm ăn.</w:t>
        <w:br/>
        <w:t>Trong 4 biện pháp trên, biện pháp có hiệu quả nhất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(d)</w:t>
      </w:r>
      <w:r>
        <w:tab/>
      </w:r>
      <w:r>
        <w:rPr>
          <w:rFonts w:ascii="Times New Roman" w:hAnsi="Times New Roman"/>
          <w:b/>
          <w:i w:val="0"/>
          <w:color w:val="C62828"/>
          <w:sz w:val="21"/>
        </w:rPr>
        <w:t xml:space="preserve">B. </w:t>
      </w:r>
      <w:r>
        <w:rPr>
          <w:rFonts w:ascii="Times New Roman" w:hAnsi="Times New Roman"/>
          <w:b/>
          <w:i w:val="0"/>
          <w:color w:val="C62828"/>
          <w:sz w:val="21"/>
        </w:rPr>
        <w:t>(c)</w:t>
      </w:r>
      <w:r>
        <w:tab/>
      </w:r>
      <w:r>
        <w:rPr>
          <w:rFonts w:ascii="Times New Roman" w:hAnsi="Times New Roman"/>
          <w:b/>
          <w:i w:val="0"/>
          <w:sz w:val="21"/>
        </w:rPr>
        <w:t xml:space="preserve">C. </w:t>
      </w:r>
      <w:r>
        <w:rPr>
          <w:rFonts w:ascii="Times New Roman" w:hAnsi="Times New Roman"/>
          <w:b w:val="0"/>
          <w:i w:val="0"/>
          <w:sz w:val="21"/>
        </w:rPr>
        <w:t>(a)</w:t>
      </w:r>
      <w:r>
        <w:tab/>
      </w:r>
      <w:r>
        <w:rPr>
          <w:rFonts w:ascii="Times New Roman" w:hAnsi="Times New Roman"/>
          <w:b/>
          <w:i w:val="0"/>
          <w:sz w:val="21"/>
        </w:rPr>
        <w:t xml:space="preserve">D. </w:t>
      </w:r>
      <w:r>
        <w:rPr>
          <w:rFonts w:ascii="Times New Roman" w:hAnsi="Times New Roman"/>
          <w:b w:val="0"/>
          <w:i w:val="0"/>
          <w:sz w:val="21"/>
        </w:rPr>
        <w:t>(b)</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Khí NO</w:t>
      </w:r>
      <w:r>
        <w:rPr>
          <w:rFonts w:ascii="Times New Roman" w:hAnsi="Times New Roman"/>
          <w:b w:val="0"/>
          <w:i w:val="0"/>
          <w:sz w:val="20"/>
          <w:vertAlign w:val="subscript"/>
        </w:rPr>
        <w:t>2</w:t>
      </w:r>
      <w:r>
        <w:rPr>
          <w:rFonts w:ascii="Times New Roman" w:hAnsi="Times New Roman"/>
          <w:b w:val="0"/>
          <w:i w:val="0"/>
          <w:sz w:val="20"/>
        </w:rPr>
        <w:t xml:space="preserve"> là một oxide acid độc hại. Khi tẩm nước vôi trong Ca(OH)</w:t>
      </w:r>
      <w:r>
        <w:rPr>
          <w:rFonts w:ascii="Times New Roman" w:hAnsi="Times New Roman"/>
          <w:b w:val="0"/>
          <w:i w:val="0"/>
          <w:sz w:val="20"/>
          <w:vertAlign w:val="subscript"/>
        </w:rPr>
        <w:t>2</w:t>
      </w:r>
      <w:r>
        <w:rPr>
          <w:rFonts w:ascii="Times New Roman" w:hAnsi="Times New Roman"/>
          <w:b w:val="0"/>
          <w:i w:val="0"/>
          <w:sz w:val="20"/>
        </w:rPr>
        <w:t xml:space="preserve"> vào nút bông, NO</w:t>
      </w:r>
      <w:r>
        <w:rPr>
          <w:rFonts w:ascii="Times New Roman" w:hAnsi="Times New Roman"/>
          <w:b w:val="0"/>
          <w:i w:val="0"/>
          <w:sz w:val="20"/>
          <w:vertAlign w:val="subscript"/>
        </w:rPr>
        <w:t>2</w:t>
      </w:r>
      <w:r>
        <w:rPr>
          <w:rFonts w:ascii="Times New Roman" w:hAnsi="Times New Roman"/>
          <w:b w:val="0"/>
          <w:i w:val="0"/>
          <w:sz w:val="20"/>
        </w:rPr>
        <w:t xml:space="preserve"> sẽ phản ứng nhanh và bị giữ lại hoàn toàn dưới dạng muối tan theo phản ứng:</w:t>
      </w:r>
    </w:p>
    <w:p>
      <w:pPr>
        <w:spacing w:before="20" w:after="20"/>
        <w:ind w:left="454"/>
      </w:pPr>
      <w:r>
        <w:rPr>
          <w:rFonts w:ascii="Times New Roman" w:hAnsi="Times New Roman"/>
          <w:b w:val="0"/>
          <w:i w:val="0"/>
          <w:sz w:val="20"/>
        </w:rPr>
        <w:t>2NO</w:t>
      </w:r>
      <w:r>
        <w:rPr>
          <w:rFonts w:ascii="Times New Roman" w:hAnsi="Times New Roman"/>
          <w:b w:val="0"/>
          <w:i w:val="0"/>
          <w:sz w:val="20"/>
          <w:vertAlign w:val="subscript"/>
        </w:rPr>
        <w:t>2</w:t>
      </w:r>
      <w:r>
        <w:rPr>
          <w:rFonts w:ascii="Times New Roman" w:hAnsi="Times New Roman"/>
          <w:b w:val="0"/>
          <w:i w:val="0"/>
          <w:sz w:val="20"/>
        </w:rPr>
        <w:t xml:space="preserve"> + Ca(OH)</w:t>
      </w:r>
      <w:r>
        <w:rPr>
          <w:rFonts w:ascii="Times New Roman" w:hAnsi="Times New Roman"/>
          <w:b w:val="0"/>
          <w:i w:val="0"/>
          <w:sz w:val="20"/>
          <w:vertAlign w:val="subscript"/>
        </w:rPr>
        <w:t>2</w:t>
      </w:r>
      <w:r>
        <w:rPr>
          <w:rFonts w:ascii="Times New Roman" w:hAnsi="Times New Roman"/>
          <w:b w:val="0"/>
          <w:i w:val="0"/>
          <w:sz w:val="20"/>
        </w:rPr>
        <w:t xml:space="preserve"> ➔ Ca(NO</w:t>
      </w:r>
      <w:r>
        <w:rPr>
          <w:rFonts w:ascii="Times New Roman" w:hAnsi="Times New Roman"/>
          <w:b w:val="0"/>
          <w:i w:val="0"/>
          <w:sz w:val="20"/>
          <w:vertAlign w:val="subscript"/>
        </w:rPr>
        <w:t>2</w:t>
      </w:r>
      <w:r>
        <w:rPr>
          <w:rFonts w:ascii="Times New Roman" w:hAnsi="Times New Roman"/>
          <w:b w:val="0"/>
          <w:i w:val="0"/>
          <w:sz w:val="20"/>
        </w:rPr>
        <w:t>)</w:t>
      </w:r>
      <w:r>
        <w:rPr>
          <w:rFonts w:ascii="Times New Roman" w:hAnsi="Times New Roman"/>
          <w:b w:val="0"/>
          <w:i w:val="0"/>
          <w:sz w:val="20"/>
          <w:vertAlign w:val="subscript"/>
        </w:rPr>
        <w:t>2</w:t>
      </w:r>
      <w:r>
        <w:rPr>
          <w:rFonts w:ascii="Times New Roman" w:hAnsi="Times New Roman"/>
          <w:b w:val="0"/>
          <w:i w:val="0"/>
          <w:sz w:val="20"/>
        </w:rPr>
        <w:t xml:space="preserve"> + Ca(NO</w:t>
      </w:r>
      <w:r>
        <w:rPr>
          <w:rFonts w:ascii="Times New Roman" w:hAnsi="Times New Roman"/>
          <w:b w:val="0"/>
          <w:i w:val="0"/>
          <w:sz w:val="20"/>
          <w:vertAlign w:val="subscript"/>
        </w:rPr>
        <w:t>3</w:t>
      </w:r>
      <w:r>
        <w:rPr>
          <w:rFonts w:ascii="Times New Roman" w:hAnsi="Times New Roman"/>
          <w:b w:val="0"/>
          <w:i w:val="0"/>
          <w:sz w:val="20"/>
        </w:rPr>
        <w:t>)</w:t>
      </w:r>
      <w:r>
        <w:rPr>
          <w:rFonts w:ascii="Times New Roman" w:hAnsi="Times New Roman"/>
          <w:b w:val="0"/>
          <w:i w:val="0"/>
          <w:sz w:val="20"/>
          <w:vertAlign w:val="subscript"/>
        </w:rPr>
        <w:t>2</w:t>
      </w:r>
      <w:r>
        <w:rPr>
          <w:rFonts w:ascii="Times New Roman" w:hAnsi="Times New Roman"/>
          <w:b w:val="0"/>
          <w:i w:val="0"/>
          <w:sz w:val="20"/>
        </w:rPr>
        <w:t xml:space="preserve"> + H</w:t>
      </w:r>
      <w:r>
        <w:rPr>
          <w:rFonts w:ascii="Times New Roman" w:hAnsi="Times New Roman"/>
          <w:b w:val="0"/>
          <w:i w:val="0"/>
          <w:sz w:val="20"/>
          <w:vertAlign w:val="subscript"/>
        </w:rPr>
        <w:t>2</w:t>
      </w:r>
      <w:r>
        <w:rPr>
          <w:rFonts w:ascii="Times New Roman" w:hAnsi="Times New Roman"/>
          <w:b w:val="0"/>
          <w:i w:val="0"/>
          <w:sz w:val="20"/>
        </w:rPr>
        <w:t>O.</w:t>
      </w:r>
    </w:p>
    <w:p>
      <w:pPr>
        <w:spacing w:before="60" w:after="40"/>
      </w:pPr>
      <w:r>
        <w:rPr>
          <w:rFonts w:ascii="Times New Roman" w:hAnsi="Times New Roman"/>
          <w:b/>
          <w:i w:val="0"/>
          <w:sz w:val="21"/>
        </w:rPr>
        <w:t xml:space="preserve">Câu 12. </w:t>
      </w:r>
      <w:r>
        <w:rPr>
          <w:rFonts w:ascii="Times New Roman" w:hAnsi="Times New Roman"/>
          <w:b w:val="0"/>
          <w:i w:val="0"/>
          <w:sz w:val="21"/>
        </w:rPr>
        <w:t>Ứng dụng nào sau đây không phải của SO</w:t>
      </w:r>
      <w:r>
        <w:rPr>
          <w:rFonts w:ascii="Times New Roman" w:hAnsi="Times New Roman"/>
          <w:b w:val="0"/>
          <w:i w:val="0"/>
          <w:sz w:val="21"/>
          <w:vertAlign w:val="subscript"/>
        </w:rPr>
        <w:t>2</w:t>
      </w:r>
      <w:r>
        <w:rPr>
          <w:rFonts w:ascii="Times New Roman" w:hAnsi="Times New Roman"/>
          <w:b w:val="0"/>
          <w:i w:val="0"/>
          <w:sz w:val="21"/>
        </w:rPr>
        <w:t>?</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Sản xuất sulfuric acid.</w:t>
      </w:r>
      <w:r>
        <w:tab/>
      </w:r>
      <w:r>
        <w:rPr>
          <w:rFonts w:ascii="Times New Roman" w:hAnsi="Times New Roman"/>
          <w:b/>
          <w:i w:val="0"/>
          <w:sz w:val="21"/>
        </w:rPr>
        <w:t xml:space="preserve">B. </w:t>
      </w:r>
      <w:r>
        <w:rPr>
          <w:rFonts w:ascii="Times New Roman" w:hAnsi="Times New Roman"/>
          <w:b w:val="0"/>
          <w:i w:val="0"/>
          <w:sz w:val="21"/>
        </w:rPr>
        <w:t>Tẩy màu dung dịch đường.</w:t>
      </w:r>
    </w:p>
    <w:p>
      <w:pPr>
        <w:tabs>
          <w:tab w:pos="5102" w:val="left"/>
        </w:tabs>
        <w:spacing w:before="20" w:after="40"/>
      </w:pPr>
      <w:r>
        <w:rPr>
          <w:rFonts w:ascii="Times New Roman" w:hAnsi="Times New Roman"/>
          <w:b/>
          <w:i w:val="0"/>
          <w:color w:val="C62828"/>
          <w:sz w:val="21"/>
        </w:rPr>
        <w:t xml:space="preserve">C. </w:t>
      </w:r>
      <w:r>
        <w:rPr>
          <w:rFonts w:ascii="Times New Roman" w:hAnsi="Times New Roman"/>
          <w:b/>
          <w:i w:val="0"/>
          <w:color w:val="C62828"/>
          <w:sz w:val="21"/>
        </w:rPr>
        <w:t>Khử mùi không khí.</w:t>
      </w:r>
      <w:r>
        <w:tab/>
      </w:r>
      <w:r>
        <w:rPr>
          <w:rFonts w:ascii="Times New Roman" w:hAnsi="Times New Roman"/>
          <w:b/>
          <w:i w:val="0"/>
          <w:sz w:val="21"/>
        </w:rPr>
        <w:t xml:space="preserve">D. </w:t>
      </w:r>
      <w:r>
        <w:rPr>
          <w:rFonts w:ascii="Times New Roman" w:hAnsi="Times New Roman"/>
          <w:b w:val="0"/>
          <w:i w:val="0"/>
          <w:sz w:val="21"/>
        </w:rPr>
        <w:t>Tẩy trắng giấy, bột giấy.</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Sulfur dioxide (SO</w:t>
      </w:r>
      <w:r>
        <w:rPr>
          <w:rFonts w:ascii="Times New Roman" w:hAnsi="Times New Roman"/>
          <w:b w:val="0"/>
          <w:i w:val="0"/>
          <w:sz w:val="20"/>
          <w:vertAlign w:val="subscript"/>
        </w:rPr>
        <w:t>2</w:t>
      </w:r>
      <w:r>
        <w:rPr>
          <w:rFonts w:ascii="Times New Roman" w:hAnsi="Times New Roman"/>
          <w:b w:val="0"/>
          <w:i w:val="0"/>
          <w:sz w:val="20"/>
        </w:rPr>
        <w:t>) là một chất khí có mùi hắc rất khó chịu, gây cay mắt, ho, kích ứng hệ hô hấp mạnh và có độc tính, vì vậy tuyệt đối không dùng để khử mùi không khí. Ứng dụng chính của SO</w:t>
      </w:r>
      <w:r>
        <w:rPr>
          <w:rFonts w:ascii="Times New Roman" w:hAnsi="Times New Roman"/>
          <w:b w:val="0"/>
          <w:i w:val="0"/>
          <w:sz w:val="20"/>
          <w:vertAlign w:val="subscript"/>
        </w:rPr>
        <w:t>2</w:t>
      </w:r>
      <w:r>
        <w:rPr>
          <w:rFonts w:ascii="Times New Roman" w:hAnsi="Times New Roman"/>
          <w:b w:val="0"/>
          <w:i w:val="0"/>
          <w:sz w:val="20"/>
        </w:rPr>
        <w:t xml:space="preserve"> là sản xuất 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tẩy trắng bột giấy, tẩy màu nước đường và chống mốc nông sản.</w:t>
      </w:r>
    </w:p>
    <w:p>
      <w:pPr>
        <w:spacing w:before="60" w:after="40"/>
      </w:pPr>
      <w:r>
        <w:rPr>
          <w:rFonts w:ascii="Times New Roman" w:hAnsi="Times New Roman"/>
          <w:b/>
          <w:i w:val="0"/>
          <w:sz w:val="21"/>
        </w:rPr>
        <w:t xml:space="preserve">Câu 13. </w:t>
      </w:r>
      <w:r>
        <w:rPr>
          <w:rFonts w:ascii="Times New Roman" w:hAnsi="Times New Roman"/>
          <w:b w:val="0"/>
          <w:i w:val="0"/>
          <w:sz w:val="21"/>
        </w:rPr>
        <w:t>Trong điều kiện thích hợp, xảy ra các phản ứng sau:</w:t>
        <w:br/>
        <w:t>(a) 2H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 C ➔ 2SO</w:t>
      </w:r>
      <w:r>
        <w:rPr>
          <w:rFonts w:ascii="Times New Roman" w:hAnsi="Times New Roman"/>
          <w:b w:val="0"/>
          <w:i w:val="0"/>
          <w:sz w:val="21"/>
          <w:vertAlign w:val="subscript"/>
        </w:rPr>
        <w:t>2</w:t>
      </w:r>
      <w:r>
        <w:rPr>
          <w:rFonts w:ascii="Times New Roman" w:hAnsi="Times New Roman"/>
          <w:b w:val="0"/>
          <w:i w:val="0"/>
          <w:sz w:val="21"/>
        </w:rPr>
        <w:t xml:space="preserve"> + CO</w:t>
      </w:r>
      <w:r>
        <w:rPr>
          <w:rFonts w:ascii="Times New Roman" w:hAnsi="Times New Roman"/>
          <w:b w:val="0"/>
          <w:i w:val="0"/>
          <w:sz w:val="21"/>
          <w:vertAlign w:val="subscript"/>
        </w:rPr>
        <w:t>2</w:t>
      </w:r>
      <w:r>
        <w:rPr>
          <w:rFonts w:ascii="Times New Roman" w:hAnsi="Times New Roman"/>
          <w:b w:val="0"/>
          <w:i w:val="0"/>
          <w:sz w:val="21"/>
        </w:rPr>
        <w:t xml:space="preserve"> + 2H</w:t>
      </w:r>
      <w:r>
        <w:rPr>
          <w:rFonts w:ascii="Times New Roman" w:hAnsi="Times New Roman"/>
          <w:b w:val="0"/>
          <w:i w:val="0"/>
          <w:sz w:val="21"/>
          <w:vertAlign w:val="subscript"/>
        </w:rPr>
        <w:t>2</w:t>
      </w:r>
      <w:r>
        <w:rPr>
          <w:rFonts w:ascii="Times New Roman" w:hAnsi="Times New Roman"/>
          <w:b w:val="0"/>
          <w:i w:val="0"/>
          <w:sz w:val="21"/>
        </w:rPr>
        <w:t>O</w:t>
        <w:br/>
        <w:t>(b)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 Fe(OH)</w:t>
      </w:r>
      <w:r>
        <w:rPr>
          <w:rFonts w:ascii="Times New Roman" w:hAnsi="Times New Roman"/>
          <w:b w:val="0"/>
          <w:i w:val="0"/>
          <w:sz w:val="21"/>
          <w:vertAlign w:val="subscript"/>
        </w:rPr>
        <w:t>2</w:t>
      </w:r>
      <w:r>
        <w:rPr>
          <w:rFonts w:ascii="Times New Roman" w:hAnsi="Times New Roman"/>
          <w:b w:val="0"/>
          <w:i w:val="0"/>
          <w:sz w:val="21"/>
        </w:rPr>
        <w:t xml:space="preserve"> ➔ FeSO</w:t>
      </w:r>
      <w:r>
        <w:rPr>
          <w:rFonts w:ascii="Times New Roman" w:hAnsi="Times New Roman"/>
          <w:b w:val="0"/>
          <w:i w:val="0"/>
          <w:sz w:val="21"/>
          <w:vertAlign w:val="subscript"/>
        </w:rPr>
        <w:t>4</w:t>
      </w:r>
      <w:r>
        <w:rPr>
          <w:rFonts w:ascii="Times New Roman" w:hAnsi="Times New Roman"/>
          <w:b w:val="0"/>
          <w:i w:val="0"/>
          <w:sz w:val="21"/>
        </w:rPr>
        <w:t xml:space="preserve"> + 2H</w:t>
      </w:r>
      <w:r>
        <w:rPr>
          <w:rFonts w:ascii="Times New Roman" w:hAnsi="Times New Roman"/>
          <w:b w:val="0"/>
          <w:i w:val="0"/>
          <w:sz w:val="21"/>
          <w:vertAlign w:val="subscript"/>
        </w:rPr>
        <w:t>2</w:t>
      </w:r>
      <w:r>
        <w:rPr>
          <w:rFonts w:ascii="Times New Roman" w:hAnsi="Times New Roman"/>
          <w:b w:val="0"/>
          <w:i w:val="0"/>
          <w:sz w:val="21"/>
        </w:rPr>
        <w:t>O</w:t>
        <w:br/>
        <w:t>(c) 4H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+ 2FeO ➔ Fe</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w:t>
      </w:r>
      <w:r>
        <w:rPr>
          <w:rFonts w:ascii="Times New Roman" w:hAnsi="Times New Roman"/>
          <w:b w:val="0"/>
          <w:i w:val="0"/>
          <w:sz w:val="21"/>
          <w:vertAlign w:val="subscript"/>
        </w:rPr>
        <w:t>3</w:t>
      </w:r>
      <w:r>
        <w:rPr>
          <w:rFonts w:ascii="Times New Roman" w:hAnsi="Times New Roman"/>
          <w:b w:val="0"/>
          <w:i w:val="0"/>
          <w:sz w:val="21"/>
        </w:rPr>
        <w:t xml:space="preserve"> + SO</w:t>
      </w:r>
      <w:r>
        <w:rPr>
          <w:rFonts w:ascii="Times New Roman" w:hAnsi="Times New Roman"/>
          <w:b w:val="0"/>
          <w:i w:val="0"/>
          <w:sz w:val="21"/>
          <w:vertAlign w:val="subscript"/>
        </w:rPr>
        <w:t>2</w:t>
      </w:r>
      <w:r>
        <w:rPr>
          <w:rFonts w:ascii="Times New Roman" w:hAnsi="Times New Roman"/>
          <w:b w:val="0"/>
          <w:i w:val="0"/>
          <w:sz w:val="21"/>
        </w:rPr>
        <w:t xml:space="preserve"> + 4H</w:t>
      </w:r>
      <w:r>
        <w:rPr>
          <w:rFonts w:ascii="Times New Roman" w:hAnsi="Times New Roman"/>
          <w:b w:val="0"/>
          <w:i w:val="0"/>
          <w:sz w:val="21"/>
          <w:vertAlign w:val="subscript"/>
        </w:rPr>
        <w:t>2</w:t>
      </w:r>
      <w:r>
        <w:rPr>
          <w:rFonts w:ascii="Times New Roman" w:hAnsi="Times New Roman"/>
          <w:b w:val="0"/>
          <w:i w:val="0"/>
          <w:sz w:val="21"/>
        </w:rPr>
        <w:t>O</w:t>
        <w:br/>
        <w:t>(d) 6H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+ 2Fe ➔ Fe</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w:t>
      </w:r>
      <w:r>
        <w:rPr>
          <w:rFonts w:ascii="Times New Roman" w:hAnsi="Times New Roman"/>
          <w:b w:val="0"/>
          <w:i w:val="0"/>
          <w:sz w:val="21"/>
          <w:vertAlign w:val="subscript"/>
        </w:rPr>
        <w:t>3</w:t>
      </w:r>
      <w:r>
        <w:rPr>
          <w:rFonts w:ascii="Times New Roman" w:hAnsi="Times New Roman"/>
          <w:b w:val="0"/>
          <w:i w:val="0"/>
          <w:sz w:val="21"/>
        </w:rPr>
        <w:t xml:space="preserve"> + 3SO</w:t>
      </w:r>
      <w:r>
        <w:rPr>
          <w:rFonts w:ascii="Times New Roman" w:hAnsi="Times New Roman"/>
          <w:b w:val="0"/>
          <w:i w:val="0"/>
          <w:sz w:val="21"/>
          <w:vertAlign w:val="subscript"/>
        </w:rPr>
        <w:t>2</w:t>
      </w:r>
      <w:r>
        <w:rPr>
          <w:rFonts w:ascii="Times New Roman" w:hAnsi="Times New Roman"/>
          <w:b w:val="0"/>
          <w:i w:val="0"/>
          <w:sz w:val="21"/>
        </w:rPr>
        <w:t xml:space="preserve"> + 6H</w:t>
      </w:r>
      <w:r>
        <w:rPr>
          <w:rFonts w:ascii="Times New Roman" w:hAnsi="Times New Roman"/>
          <w:b w:val="0"/>
          <w:i w:val="0"/>
          <w:sz w:val="21"/>
          <w:vertAlign w:val="subscript"/>
        </w:rPr>
        <w:t>2</w:t>
      </w:r>
      <w:r>
        <w:rPr>
          <w:rFonts w:ascii="Times New Roman" w:hAnsi="Times New Roman"/>
          <w:b w:val="0"/>
          <w:i w:val="0"/>
          <w:sz w:val="21"/>
        </w:rPr>
        <w:t>O</w:t>
        <w:br/>
        <w:t>Trong các phản ứng trên, phản ứng xảy ra với dung dịch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loãng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(a)</w:t>
      </w:r>
      <w:r>
        <w:tab/>
      </w:r>
      <w:r>
        <w:rPr>
          <w:rFonts w:ascii="Times New Roman" w:hAnsi="Times New Roman"/>
          <w:b/>
          <w:i w:val="0"/>
          <w:sz w:val="21"/>
        </w:rPr>
        <w:t xml:space="preserve">B. </w:t>
      </w:r>
      <w:r>
        <w:rPr>
          <w:rFonts w:ascii="Times New Roman" w:hAnsi="Times New Roman"/>
          <w:b w:val="0"/>
          <w:i w:val="0"/>
          <w:sz w:val="21"/>
        </w:rPr>
        <w:t>(c)</w:t>
      </w:r>
      <w:r>
        <w:tab/>
      </w:r>
      <w:r>
        <w:rPr>
          <w:rFonts w:ascii="Times New Roman" w:hAnsi="Times New Roman"/>
          <w:b/>
          <w:i w:val="0"/>
          <w:color w:val="C62828"/>
          <w:sz w:val="21"/>
        </w:rPr>
        <w:t xml:space="preserve">C. </w:t>
      </w:r>
      <w:r>
        <w:rPr>
          <w:rFonts w:ascii="Times New Roman" w:hAnsi="Times New Roman"/>
          <w:b/>
          <w:i w:val="0"/>
          <w:color w:val="C62828"/>
          <w:sz w:val="21"/>
        </w:rPr>
        <w:t>(b)</w:t>
      </w:r>
      <w:r>
        <w:tab/>
      </w:r>
      <w:r>
        <w:rPr>
          <w:rFonts w:ascii="Times New Roman" w:hAnsi="Times New Roman"/>
          <w:b/>
          <w:i w:val="0"/>
          <w:sz w:val="21"/>
        </w:rPr>
        <w:t xml:space="preserve">D. </w:t>
      </w:r>
      <w:r>
        <w:rPr>
          <w:rFonts w:ascii="Times New Roman" w:hAnsi="Times New Roman"/>
          <w:b w:val="0"/>
          <w:i w:val="0"/>
          <w:sz w:val="21"/>
        </w:rPr>
        <w:t>(d)</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Phản ứng (b) là phản ứng trung hòa trao đổi giữa acid loãng và base không tan Fe(OH)</w:t>
      </w:r>
      <w:r>
        <w:rPr>
          <w:rFonts w:ascii="Times New Roman" w:hAnsi="Times New Roman"/>
          <w:b w:val="0"/>
          <w:i w:val="0"/>
          <w:sz w:val="20"/>
          <w:vertAlign w:val="subscript"/>
        </w:rPr>
        <w:t>2</w:t>
      </w:r>
      <w:r>
        <w:rPr>
          <w:rFonts w:ascii="Times New Roman" w:hAnsi="Times New Roman"/>
          <w:b w:val="0"/>
          <w:i w:val="0"/>
          <w:sz w:val="20"/>
        </w:rPr>
        <w:t xml:space="preserve"> tạo muối Fe(II) và nước. Các phản ứng (a), (c), (d) là phản ứng oxi hóa - khử giải phóng khí SO</w:t>
      </w:r>
      <w:r>
        <w:rPr>
          <w:rFonts w:ascii="Times New Roman" w:hAnsi="Times New Roman"/>
          <w:b w:val="0"/>
          <w:i w:val="0"/>
          <w:sz w:val="20"/>
          <w:vertAlign w:val="subscript"/>
        </w:rPr>
        <w:t>2</w:t>
      </w:r>
      <w:r>
        <w:rPr>
          <w:rFonts w:ascii="Times New Roman" w:hAnsi="Times New Roman"/>
          <w:b w:val="0"/>
          <w:i w:val="0"/>
          <w:sz w:val="20"/>
        </w:rPr>
        <w:t xml:space="preserve"> chỉ xảy ra khi dùng dung dịch 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xml:space="preserve"> đặc nóng.</w:t>
      </w:r>
    </w:p>
    <w:p>
      <w:pPr>
        <w:spacing w:before="60" w:after="40"/>
      </w:pPr>
      <w:r>
        <w:rPr>
          <w:rFonts w:ascii="Times New Roman" w:hAnsi="Times New Roman"/>
          <w:b/>
          <w:i w:val="0"/>
          <w:sz w:val="21"/>
        </w:rPr>
        <w:t xml:space="preserve">Câu 14. </w:t>
      </w:r>
      <w:r>
        <w:rPr>
          <w:rFonts w:ascii="Times New Roman" w:hAnsi="Times New Roman"/>
          <w:b w:val="0"/>
          <w:i w:val="0"/>
          <w:sz w:val="21"/>
        </w:rPr>
        <w:t>Dẫn khí SO</w:t>
      </w:r>
      <w:r>
        <w:rPr>
          <w:rFonts w:ascii="Times New Roman" w:hAnsi="Times New Roman"/>
          <w:b w:val="0"/>
          <w:i w:val="0"/>
          <w:sz w:val="21"/>
          <w:vertAlign w:val="subscript"/>
        </w:rPr>
        <w:t>2</w:t>
      </w:r>
      <w:r>
        <w:rPr>
          <w:rFonts w:ascii="Times New Roman" w:hAnsi="Times New Roman"/>
          <w:b w:val="0"/>
          <w:i w:val="0"/>
          <w:sz w:val="21"/>
        </w:rPr>
        <w:t xml:space="preserve"> vào dung dịch KMnO</w:t>
      </w:r>
      <w:r>
        <w:rPr>
          <w:rFonts w:ascii="Times New Roman" w:hAnsi="Times New Roman"/>
          <w:b w:val="0"/>
          <w:i w:val="0"/>
          <w:sz w:val="21"/>
          <w:vertAlign w:val="subscript"/>
        </w:rPr>
        <w:t>4</w:t>
      </w:r>
      <w:r>
        <w:rPr>
          <w:rFonts w:ascii="Times New Roman" w:hAnsi="Times New Roman"/>
          <w:b w:val="0"/>
          <w:i w:val="0"/>
          <w:sz w:val="21"/>
        </w:rPr>
        <w:t xml:space="preserve"> hiện tượng quan sát được là</w:t>
      </w:r>
    </w:p>
    <w:p>
      <w:pPr>
        <w:spacing w:before="20" w:after="20"/>
        <w:ind w:left="283"/>
      </w:pPr>
      <w:r>
        <w:rPr>
          <w:rFonts w:ascii="Times New Roman" w:hAnsi="Times New Roman"/>
          <w:b/>
          <w:i w:val="0"/>
          <w:sz w:val="21"/>
        </w:rPr>
        <w:t xml:space="preserve">A. </w:t>
      </w:r>
      <w:r>
        <w:rPr>
          <w:rFonts w:ascii="Times New Roman" w:hAnsi="Times New Roman"/>
          <w:b w:val="0"/>
          <w:i w:val="0"/>
          <w:sz w:val="21"/>
        </w:rPr>
        <w:t>Dung dịch không màu chuyển sang màu tím.</w:t>
      </w:r>
    </w:p>
    <w:p>
      <w:pPr>
        <w:spacing w:before="20" w:after="20"/>
        <w:ind w:left="283"/>
      </w:pPr>
      <w:r>
        <w:rPr>
          <w:rFonts w:ascii="Times New Roman" w:hAnsi="Times New Roman"/>
          <w:b/>
          <w:i w:val="0"/>
          <w:sz w:val="21"/>
        </w:rPr>
        <w:t xml:space="preserve">B. </w:t>
      </w:r>
      <w:r>
        <w:rPr>
          <w:rFonts w:ascii="Times New Roman" w:hAnsi="Times New Roman"/>
          <w:b w:val="0"/>
          <w:i w:val="0"/>
          <w:sz w:val="21"/>
        </w:rPr>
        <w:t>Dung dịch màu tím bị vẩn đục màu vàng.</w:t>
      </w:r>
    </w:p>
    <w:p>
      <w:pPr>
        <w:spacing w:before="20" w:after="20"/>
        <w:ind w:left="283"/>
      </w:pPr>
      <w:r>
        <w:rPr>
          <w:rFonts w:ascii="Times New Roman" w:hAnsi="Times New Roman"/>
          <w:b/>
          <w:i w:val="0"/>
          <w:sz w:val="21"/>
        </w:rPr>
        <w:t xml:space="preserve">C. </w:t>
      </w:r>
      <w:r>
        <w:rPr>
          <w:rFonts w:ascii="Times New Roman" w:hAnsi="Times New Roman"/>
          <w:b w:val="0"/>
          <w:i w:val="0"/>
          <w:sz w:val="21"/>
        </w:rPr>
        <w:t>Màu tím của dung dịch KMnO</w:t>
      </w:r>
      <w:r>
        <w:rPr>
          <w:rFonts w:ascii="Times New Roman" w:hAnsi="Times New Roman"/>
          <w:b w:val="0"/>
          <w:i w:val="0"/>
          <w:sz w:val="21"/>
          <w:vertAlign w:val="subscript"/>
        </w:rPr>
        <w:t>4</w:t>
      </w:r>
      <w:r>
        <w:rPr>
          <w:rFonts w:ascii="Times New Roman" w:hAnsi="Times New Roman"/>
          <w:b w:val="0"/>
          <w:i w:val="0"/>
          <w:sz w:val="21"/>
        </w:rPr>
        <w:t xml:space="preserve"> chuyển sang màu vàng.</w:t>
      </w:r>
    </w:p>
    <w:p>
      <w:pPr>
        <w:spacing w:before="20" w:after="20"/>
        <w:ind w:left="283"/>
      </w:pPr>
      <w:r>
        <w:rPr>
          <w:rFonts w:ascii="Times New Roman" w:hAnsi="Times New Roman"/>
          <w:b/>
          <w:i w:val="0"/>
          <w:color w:val="C62828"/>
          <w:sz w:val="21"/>
        </w:rPr>
        <w:t xml:space="preserve">D. </w:t>
      </w:r>
      <w:r>
        <w:rPr>
          <w:rFonts w:ascii="Times New Roman" w:hAnsi="Times New Roman"/>
          <w:b/>
          <w:i w:val="0"/>
          <w:color w:val="C62828"/>
          <w:sz w:val="21"/>
        </w:rPr>
        <w:t>Màu tím của dung dịch KMnO</w:t>
      </w:r>
      <w:r>
        <w:rPr>
          <w:rFonts w:ascii="Times New Roman" w:hAnsi="Times New Roman"/>
          <w:b/>
          <w:i w:val="0"/>
          <w:color w:val="C62828"/>
          <w:sz w:val="21"/>
          <w:vertAlign w:val="subscript"/>
        </w:rPr>
        <w:t>4</w:t>
      </w:r>
      <w:r>
        <w:rPr>
          <w:rFonts w:ascii="Times New Roman" w:hAnsi="Times New Roman"/>
          <w:b/>
          <w:i w:val="0"/>
          <w:color w:val="C62828"/>
          <w:sz w:val="21"/>
        </w:rPr>
        <w:t xml:space="preserve"> chuyển sang không màu.</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Do SO</w:t>
      </w:r>
      <w:r>
        <w:rPr>
          <w:rFonts w:ascii="Times New Roman" w:hAnsi="Times New Roman"/>
          <w:b w:val="0"/>
          <w:i w:val="0"/>
          <w:sz w:val="20"/>
          <w:vertAlign w:val="subscript"/>
        </w:rPr>
        <w:t>2</w:t>
      </w:r>
      <w:r>
        <w:rPr>
          <w:rFonts w:ascii="Times New Roman" w:hAnsi="Times New Roman"/>
          <w:b w:val="0"/>
          <w:i w:val="0"/>
          <w:sz w:val="20"/>
        </w:rPr>
        <w:t xml:space="preserve"> có tính khử mạnh tác dụng với chất oxi hóa mạnh KMnO</w:t>
      </w:r>
      <w:r>
        <w:rPr>
          <w:rFonts w:ascii="Times New Roman" w:hAnsi="Times New Roman"/>
          <w:b w:val="0"/>
          <w:i w:val="0"/>
          <w:sz w:val="20"/>
          <w:vertAlign w:val="subscript"/>
        </w:rPr>
        <w:t>4</w:t>
      </w:r>
      <w:r>
        <w:rPr>
          <w:rFonts w:ascii="Times New Roman" w:hAnsi="Times New Roman"/>
          <w:b w:val="0"/>
          <w:i w:val="0"/>
          <w:sz w:val="20"/>
        </w:rPr>
        <w:t>, làm dung dịch thuốc tím chuyển sang không màu:</w:t>
      </w:r>
    </w:p>
    <w:p>
      <w:pPr>
        <w:spacing w:before="20" w:after="20"/>
        <w:ind w:left="454"/>
      </w:pPr>
      <w:r>
        <w:rPr>
          <w:rFonts w:ascii="Times New Roman" w:hAnsi="Times New Roman"/>
          <w:b w:val="0"/>
          <w:i w:val="0"/>
          <w:sz w:val="20"/>
        </w:rPr>
        <w:t>5SO</w:t>
      </w:r>
      <w:r>
        <w:rPr>
          <w:rFonts w:ascii="Times New Roman" w:hAnsi="Times New Roman"/>
          <w:b w:val="0"/>
          <w:i w:val="0"/>
          <w:sz w:val="20"/>
          <w:vertAlign w:val="subscript"/>
        </w:rPr>
        <w:t>2</w:t>
      </w:r>
      <w:r>
        <w:rPr>
          <w:rFonts w:ascii="Times New Roman" w:hAnsi="Times New Roman"/>
          <w:b w:val="0"/>
          <w:i w:val="0"/>
          <w:sz w:val="20"/>
        </w:rPr>
        <w:t xml:space="preserve"> + 2KMnO</w:t>
      </w:r>
      <w:r>
        <w:rPr>
          <w:rFonts w:ascii="Times New Roman" w:hAnsi="Times New Roman"/>
          <w:b w:val="0"/>
          <w:i w:val="0"/>
          <w:sz w:val="20"/>
          <w:vertAlign w:val="subscript"/>
        </w:rPr>
        <w:t>4</w:t>
      </w:r>
      <w:r>
        <w:rPr>
          <w:rFonts w:ascii="Times New Roman" w:hAnsi="Times New Roman"/>
          <w:b w:val="0"/>
          <w:i w:val="0"/>
          <w:sz w:val="20"/>
        </w:rPr>
        <w:t xml:space="preserve"> + 2H</w:t>
      </w:r>
      <w:r>
        <w:rPr>
          <w:rFonts w:ascii="Times New Roman" w:hAnsi="Times New Roman"/>
          <w:b w:val="0"/>
          <w:i w:val="0"/>
          <w:sz w:val="20"/>
          <w:vertAlign w:val="subscript"/>
        </w:rPr>
        <w:t>2</w:t>
      </w:r>
      <w:r>
        <w:rPr>
          <w:rFonts w:ascii="Times New Roman" w:hAnsi="Times New Roman"/>
          <w:b w:val="0"/>
          <w:i w:val="0"/>
          <w:sz w:val="20"/>
        </w:rPr>
        <w:t>O ➔ K</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xml:space="preserve"> + 2MnSO</w:t>
      </w:r>
      <w:r>
        <w:rPr>
          <w:rFonts w:ascii="Times New Roman" w:hAnsi="Times New Roman"/>
          <w:b w:val="0"/>
          <w:i w:val="0"/>
          <w:sz w:val="20"/>
          <w:vertAlign w:val="subscript"/>
        </w:rPr>
        <w:t>4</w:t>
      </w:r>
      <w:r>
        <w:rPr>
          <w:rFonts w:ascii="Times New Roman" w:hAnsi="Times New Roman"/>
          <w:b w:val="0"/>
          <w:i w:val="0"/>
          <w:sz w:val="20"/>
        </w:rPr>
        <w:t xml:space="preserve"> + 2H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xml:space="preserve"> (dung dịch MnSO</w:t>
      </w:r>
      <w:r>
        <w:rPr>
          <w:rFonts w:ascii="Times New Roman" w:hAnsi="Times New Roman"/>
          <w:b w:val="0"/>
          <w:i w:val="0"/>
          <w:sz w:val="20"/>
          <w:vertAlign w:val="subscript"/>
        </w:rPr>
        <w:t>4</w:t>
      </w:r>
      <w:r>
        <w:rPr>
          <w:rFonts w:ascii="Times New Roman" w:hAnsi="Times New Roman"/>
          <w:b w:val="0"/>
          <w:i w:val="0"/>
          <w:sz w:val="20"/>
        </w:rPr>
        <w:t xml:space="preserve"> không màu).</w:t>
      </w:r>
    </w:p>
    <w:p>
      <w:pPr>
        <w:spacing w:before="60" w:after="40"/>
      </w:pPr>
      <w:r>
        <w:rPr>
          <w:rFonts w:ascii="Times New Roman" w:hAnsi="Times New Roman"/>
          <w:b/>
          <w:i w:val="0"/>
          <w:sz w:val="21"/>
        </w:rPr>
        <w:t xml:space="preserve">Câu 15. </w:t>
      </w:r>
      <w:r>
        <w:rPr>
          <w:rFonts w:ascii="Times New Roman" w:hAnsi="Times New Roman"/>
          <w:b w:val="0"/>
          <w:i w:val="0"/>
          <w:sz w:val="21"/>
        </w:rPr>
        <w:t>Nguyên nhân chủ yếu gây ra hiện tượng phú dưỡng trong các thủy vực là gì?</w:t>
      </w:r>
    </w:p>
    <w:p>
      <w:pPr>
        <w:spacing w:before="20" w:after="20"/>
        <w:ind w:left="283"/>
      </w:pPr>
      <w:r>
        <w:rPr>
          <w:rFonts w:ascii="Times New Roman" w:hAnsi="Times New Roman"/>
          <w:b/>
          <w:i w:val="0"/>
          <w:sz w:val="21"/>
        </w:rPr>
        <w:t xml:space="preserve">A. </w:t>
      </w:r>
      <w:r>
        <w:rPr>
          <w:rFonts w:ascii="Times New Roman" w:hAnsi="Times New Roman"/>
          <w:b w:val="0"/>
          <w:i w:val="0"/>
          <w:sz w:val="21"/>
        </w:rPr>
        <w:t>Sự tích tụ các chất hữu cơ do phân hủy xác sinh vật.</w:t>
      </w:r>
    </w:p>
    <w:p>
      <w:pPr>
        <w:spacing w:before="20" w:after="20"/>
        <w:ind w:left="283"/>
      </w:pPr>
      <w:r>
        <w:rPr>
          <w:rFonts w:ascii="Times New Roman" w:hAnsi="Times New Roman"/>
          <w:b/>
          <w:i w:val="0"/>
          <w:color w:val="C62828"/>
          <w:sz w:val="21"/>
        </w:rPr>
        <w:t xml:space="preserve">B. </w:t>
      </w:r>
      <w:r>
        <w:rPr>
          <w:rFonts w:ascii="Times New Roman" w:hAnsi="Times New Roman"/>
          <w:b/>
          <w:i w:val="0"/>
          <w:color w:val="C62828"/>
          <w:sz w:val="21"/>
        </w:rPr>
        <w:t>Sự gia tăng quá mức các chất dinh dưỡng như nitrate (NO</w:t>
      </w:r>
      <w:r>
        <w:rPr>
          <w:rFonts w:ascii="Times New Roman" w:hAnsi="Times New Roman"/>
          <w:b/>
          <w:i w:val="0"/>
          <w:color w:val="C62828"/>
          <w:sz w:val="21"/>
          <w:vertAlign w:val="subscript"/>
        </w:rPr>
        <w:t>3</w:t>
      </w:r>
      <w:r>
        <w:rPr>
          <w:rFonts w:ascii="Times New Roman" w:hAnsi="Times New Roman"/>
          <w:b/>
          <w:i w:val="0"/>
          <w:color w:val="C62828"/>
          <w:sz w:val="21"/>
          <w:vertAlign w:val="superscript"/>
        </w:rPr>
        <w:t>-) và phosphate (PO~4~</w:t>
      </w:r>
      <w:r>
        <w:rPr>
          <w:rFonts w:ascii="Times New Roman" w:hAnsi="Times New Roman"/>
          <w:b/>
          <w:i w:val="0"/>
          <w:color w:val="C62828"/>
          <w:sz w:val="21"/>
        </w:rPr>
        <w:t>3^-) từ nước thải sinh hoạt, phân bón nông nghiệp và công nghiệp.</w:t>
      </w:r>
    </w:p>
    <w:p>
      <w:pPr>
        <w:spacing w:before="20" w:after="20"/>
        <w:ind w:left="283"/>
      </w:pPr>
      <w:r>
        <w:rPr>
          <w:rFonts w:ascii="Times New Roman" w:hAnsi="Times New Roman"/>
          <w:b/>
          <w:i w:val="0"/>
          <w:sz w:val="21"/>
        </w:rPr>
        <w:t xml:space="preserve">C. </w:t>
      </w:r>
      <w:r>
        <w:rPr>
          <w:rFonts w:ascii="Times New Roman" w:hAnsi="Times New Roman"/>
          <w:b w:val="0"/>
          <w:i w:val="0"/>
          <w:sz w:val="21"/>
        </w:rPr>
        <w:t>Sự thay đổi nhiệt độ nước trong thủy vực.</w:t>
      </w:r>
    </w:p>
    <w:p>
      <w:pPr>
        <w:spacing w:before="20" w:after="20"/>
        <w:ind w:left="283"/>
      </w:pPr>
      <w:r>
        <w:rPr>
          <w:rFonts w:ascii="Times New Roman" w:hAnsi="Times New Roman"/>
          <w:b/>
          <w:i w:val="0"/>
          <w:sz w:val="21"/>
        </w:rPr>
        <w:t xml:space="preserve">D. </w:t>
      </w:r>
      <w:r>
        <w:rPr>
          <w:rFonts w:ascii="Times New Roman" w:hAnsi="Times New Roman"/>
          <w:b w:val="0"/>
          <w:i w:val="0"/>
          <w:sz w:val="21"/>
        </w:rPr>
        <w:t>Quá trình xói mòn đất làm thay đổi hệ sinh thái nước ngọt.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Hiện tượng phú dưỡng (eutrophication) xảy ra khi nguồn nước tích tụ nồng độ quá cao các nguyên tố dinh dưỡng như nitrogen (NO</w:t>
      </w:r>
      <w:r>
        <w:rPr>
          <w:rFonts w:ascii="Times New Roman" w:hAnsi="Times New Roman"/>
          <w:b w:val="0"/>
          <w:i w:val="0"/>
          <w:sz w:val="20"/>
          <w:vertAlign w:val="subscript"/>
        </w:rPr>
        <w:t>3</w:t>
      </w:r>
      <w:r>
        <w:rPr>
          <w:rFonts w:ascii="Times New Roman" w:hAnsi="Times New Roman"/>
          <w:b w:val="0"/>
          <w:i w:val="0"/>
          <w:sz w:val="20"/>
          <w:vertAlign w:val="superscript"/>
        </w:rPr>
        <w:t>-, NH~4~</w:t>
      </w:r>
      <w:r>
        <w:rPr>
          <w:rFonts w:ascii="Times New Roman" w:hAnsi="Times New Roman"/>
          <w:b w:val="0"/>
          <w:i w:val="0"/>
          <w:sz w:val="20"/>
        </w:rPr>
        <w:t>+) và phosphorus (PO</w:t>
      </w:r>
      <w:r>
        <w:rPr>
          <w:rFonts w:ascii="Times New Roman" w:hAnsi="Times New Roman"/>
          <w:b w:val="0"/>
          <w:i w:val="0"/>
          <w:sz w:val="20"/>
          <w:vertAlign w:val="subscript"/>
        </w:rPr>
        <w:t>4</w:t>
      </w:r>
      <w:r>
        <w:rPr>
          <w:rFonts w:ascii="Times New Roman" w:hAnsi="Times New Roman"/>
          <w:b w:val="0"/>
          <w:i w:val="0"/>
          <w:sz w:val="20"/>
          <w:vertAlign w:val="superscript"/>
        </w:rPr>
        <w:t>3</w:t>
      </w:r>
      <w:r>
        <w:rPr>
          <w:rFonts w:ascii="Times New Roman" w:hAnsi="Times New Roman"/>
          <w:b w:val="0"/>
          <w:i w:val="0"/>
          <w:sz w:val="20"/>
        </w:rPr>
        <w:t>-) từ phân bón nông nghiệp dư thừa và nước thải sinh hoạt chưa xử lý, làm bùng phát các loài tảo và vi sinh vật.</w:t>
      </w:r>
    </w:p>
    <w:p>
      <w:pPr>
        <w:spacing w:before="60" w:after="40"/>
      </w:pPr>
      <w:r>
        <w:rPr>
          <w:rFonts w:ascii="Times New Roman" w:hAnsi="Times New Roman"/>
          <w:b/>
          <w:i w:val="0"/>
          <w:sz w:val="21"/>
        </w:rPr>
        <w:t xml:space="preserve">Câu 16. </w:t>
      </w:r>
      <w:r>
        <w:rPr>
          <w:rFonts w:ascii="Times New Roman" w:hAnsi="Times New Roman"/>
          <w:b w:val="0"/>
          <w:i w:val="0"/>
          <w:sz w:val="21"/>
        </w:rPr>
        <w:t>Mưa acid có thể gây ra tác động tiêu cực nào đối với các công trình xây dựng?</w:t>
      </w:r>
    </w:p>
    <w:p>
      <w:pPr>
        <w:spacing w:before="20" w:after="20"/>
        <w:ind w:left="283"/>
      </w:pPr>
      <w:r>
        <w:rPr>
          <w:rFonts w:ascii="Times New Roman" w:hAnsi="Times New Roman"/>
          <w:b/>
          <w:i w:val="0"/>
          <w:sz w:val="21"/>
        </w:rPr>
        <w:t xml:space="preserve">A. </w:t>
      </w:r>
      <w:r>
        <w:rPr>
          <w:rFonts w:ascii="Times New Roman" w:hAnsi="Times New Roman"/>
          <w:b w:val="0"/>
          <w:i w:val="0"/>
          <w:sz w:val="21"/>
        </w:rPr>
        <w:t>Làm tăng độ bền của các công trình xây dựng bằng đá vôi.</w:t>
      </w:r>
    </w:p>
    <w:p>
      <w:pPr>
        <w:spacing w:before="20" w:after="20"/>
        <w:ind w:left="283"/>
      </w:pPr>
      <w:r>
        <w:rPr>
          <w:rFonts w:ascii="Times New Roman" w:hAnsi="Times New Roman"/>
          <w:b/>
          <w:i w:val="0"/>
          <w:color w:val="C62828"/>
          <w:sz w:val="21"/>
        </w:rPr>
        <w:t xml:space="preserve">B. </w:t>
      </w:r>
      <w:r>
        <w:rPr>
          <w:rFonts w:ascii="Times New Roman" w:hAnsi="Times New Roman"/>
          <w:b/>
          <w:i w:val="0"/>
          <w:color w:val="C62828"/>
          <w:sz w:val="21"/>
        </w:rPr>
        <w:t>Gây ăn mòn các công trình làm từ đá vôi, đá cẩm thạch và kim loại.</w:t>
      </w:r>
    </w:p>
    <w:p>
      <w:pPr>
        <w:spacing w:before="20" w:after="20"/>
        <w:ind w:left="283"/>
      </w:pPr>
      <w:r>
        <w:rPr>
          <w:rFonts w:ascii="Times New Roman" w:hAnsi="Times New Roman"/>
          <w:b/>
          <w:i w:val="0"/>
          <w:sz w:val="21"/>
        </w:rPr>
        <w:t xml:space="preserve">C. </w:t>
      </w:r>
      <w:r>
        <w:rPr>
          <w:rFonts w:ascii="Times New Roman" w:hAnsi="Times New Roman"/>
          <w:b w:val="0"/>
          <w:i w:val="0"/>
          <w:sz w:val="21"/>
        </w:rPr>
        <w:t>Tăng khả năng chống chịu của các vật liệu xây dựng trước sự tác động của môi trường.</w:t>
      </w:r>
    </w:p>
    <w:p>
      <w:pPr>
        <w:spacing w:before="20" w:after="20"/>
        <w:ind w:left="283"/>
      </w:pPr>
      <w:r>
        <w:rPr>
          <w:rFonts w:ascii="Times New Roman" w:hAnsi="Times New Roman"/>
          <w:b/>
          <w:i w:val="0"/>
          <w:sz w:val="21"/>
        </w:rPr>
        <w:t xml:space="preserve">D. </w:t>
      </w:r>
      <w:r>
        <w:rPr>
          <w:rFonts w:ascii="Times New Roman" w:hAnsi="Times New Roman"/>
          <w:b w:val="0"/>
          <w:i w:val="0"/>
          <w:sz w:val="21"/>
        </w:rPr>
        <w:t>Không có tác động đến các công trình xây dựng.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Nước mưa có chứa các acid mạnh như 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xml:space="preserve"> và HNO</w:t>
      </w:r>
      <w:r>
        <w:rPr>
          <w:rFonts w:ascii="Times New Roman" w:hAnsi="Times New Roman"/>
          <w:b w:val="0"/>
          <w:i w:val="0"/>
          <w:sz w:val="20"/>
          <w:vertAlign w:val="subscript"/>
        </w:rPr>
        <w:t>3</w:t>
      </w:r>
      <w:r>
        <w:rPr>
          <w:rFonts w:ascii="Times New Roman" w:hAnsi="Times New Roman"/>
          <w:b w:val="0"/>
          <w:i w:val="0"/>
          <w:sz w:val="20"/>
        </w:rPr>
        <w:t xml:space="preserve"> tác dụng ăn mòn đá vôi và đá cẩm thạch (chứa CaCO</w:t>
      </w:r>
      <w:r>
        <w:rPr>
          <w:rFonts w:ascii="Times New Roman" w:hAnsi="Times New Roman"/>
          <w:b w:val="0"/>
          <w:i w:val="0"/>
          <w:sz w:val="20"/>
          <w:vertAlign w:val="subscript"/>
        </w:rPr>
        <w:t>3</w:t>
      </w:r>
      <w:r>
        <w:rPr>
          <w:rFonts w:ascii="Times New Roman" w:hAnsi="Times New Roman"/>
          <w:b w:val="0"/>
          <w:i w:val="0"/>
          <w:sz w:val="20"/>
        </w:rPr>
        <w:t>), đồng thời oxi hóa ăn mòn các kết cấu thép, cầu sắt và tượng đài kim loại.</w:t>
      </w:r>
    </w:p>
    <w:p>
      <w:pPr>
        <w:spacing w:before="60" w:after="40"/>
      </w:pPr>
      <w:r>
        <w:rPr>
          <w:rFonts w:ascii="Times New Roman" w:hAnsi="Times New Roman"/>
          <w:b/>
          <w:i w:val="0"/>
          <w:sz w:val="21"/>
        </w:rPr>
        <w:t xml:space="preserve">Câu 17. </w:t>
      </w:r>
      <w:r>
        <w:rPr>
          <w:rFonts w:ascii="Times New Roman" w:hAnsi="Times New Roman"/>
          <w:b w:val="0"/>
          <w:i w:val="0"/>
          <w:sz w:val="21"/>
        </w:rPr>
        <w:t>Biện pháp nào dưới đây có thể giúp giảm thiểu hiện tượng mưa acid?</w:t>
      </w:r>
    </w:p>
    <w:p>
      <w:pPr>
        <w:spacing w:before="20" w:after="20"/>
        <w:ind w:left="283"/>
      </w:pPr>
      <w:r>
        <w:rPr>
          <w:rFonts w:ascii="Times New Roman" w:hAnsi="Times New Roman"/>
          <w:b/>
          <w:i w:val="0"/>
          <w:sz w:val="21"/>
        </w:rPr>
        <w:t xml:space="preserve">A. </w:t>
      </w:r>
      <w:r>
        <w:rPr>
          <w:rFonts w:ascii="Times New Roman" w:hAnsi="Times New Roman"/>
          <w:b w:val="0"/>
          <w:i w:val="0"/>
          <w:sz w:val="21"/>
        </w:rPr>
        <w:t>Tăng cường việc sử dụng các loại nhiên liệu hóa thạch.</w:t>
      </w:r>
    </w:p>
    <w:p>
      <w:pPr>
        <w:spacing w:before="20" w:after="20"/>
        <w:ind w:left="283"/>
      </w:pPr>
      <w:r>
        <w:rPr>
          <w:rFonts w:ascii="Times New Roman" w:hAnsi="Times New Roman"/>
          <w:b/>
          <w:i w:val="0"/>
          <w:color w:val="C62828"/>
          <w:sz w:val="21"/>
        </w:rPr>
        <w:t xml:space="preserve">B. </w:t>
      </w:r>
      <w:r>
        <w:rPr>
          <w:rFonts w:ascii="Times New Roman" w:hAnsi="Times New Roman"/>
          <w:b/>
          <w:i w:val="0"/>
          <w:color w:val="C62828"/>
          <w:sz w:val="21"/>
        </w:rPr>
        <w:t>Giảm lượng khí thải SO</w:t>
      </w:r>
      <w:r>
        <w:rPr>
          <w:rFonts w:ascii="Times New Roman" w:hAnsi="Times New Roman"/>
          <w:b/>
          <w:i w:val="0"/>
          <w:color w:val="C62828"/>
          <w:sz w:val="21"/>
          <w:vertAlign w:val="subscript"/>
        </w:rPr>
        <w:t>2</w:t>
      </w:r>
      <w:r>
        <w:rPr>
          <w:rFonts w:ascii="Times New Roman" w:hAnsi="Times New Roman"/>
          <w:b/>
          <w:i w:val="0"/>
          <w:color w:val="C62828"/>
          <w:sz w:val="21"/>
        </w:rPr>
        <w:t xml:space="preserve"> và NO</w:t>
      </w:r>
      <w:r>
        <w:rPr>
          <w:rFonts w:ascii="Times New Roman" w:hAnsi="Times New Roman"/>
          <w:b/>
          <w:i w:val="0"/>
          <w:color w:val="C62828"/>
          <w:sz w:val="21"/>
          <w:vertAlign w:val="subscript"/>
        </w:rPr>
        <w:t>x</w:t>
      </w:r>
      <w:r>
        <w:rPr>
          <w:rFonts w:ascii="Times New Roman" w:hAnsi="Times New Roman"/>
          <w:b/>
          <w:i w:val="0"/>
          <w:color w:val="C62828"/>
          <w:sz w:val="21"/>
        </w:rPr>
        <w:t xml:space="preserve"> từ các nhà máy công nghiệp và phương tiện giao thông.</w:t>
      </w:r>
    </w:p>
    <w:p>
      <w:pPr>
        <w:spacing w:before="20" w:after="20"/>
        <w:ind w:left="283"/>
      </w:pPr>
      <w:r>
        <w:rPr>
          <w:rFonts w:ascii="Times New Roman" w:hAnsi="Times New Roman"/>
          <w:b/>
          <w:i w:val="0"/>
          <w:sz w:val="21"/>
        </w:rPr>
        <w:t xml:space="preserve">C. </w:t>
      </w:r>
      <w:r>
        <w:rPr>
          <w:rFonts w:ascii="Times New Roman" w:hAnsi="Times New Roman"/>
          <w:b w:val="0"/>
          <w:i w:val="0"/>
          <w:sz w:val="21"/>
        </w:rPr>
        <w:t>Sử dụng nhiều hơn các loại phân bón chứa phosphate.</w:t>
      </w:r>
    </w:p>
    <w:p>
      <w:pPr>
        <w:spacing w:before="20" w:after="20"/>
        <w:ind w:left="283"/>
      </w:pPr>
      <w:r>
        <w:rPr>
          <w:rFonts w:ascii="Times New Roman" w:hAnsi="Times New Roman"/>
          <w:b/>
          <w:i w:val="0"/>
          <w:sz w:val="21"/>
        </w:rPr>
        <w:t xml:space="preserve">D. </w:t>
      </w:r>
      <w:r>
        <w:rPr>
          <w:rFonts w:ascii="Times New Roman" w:hAnsi="Times New Roman"/>
          <w:b w:val="0"/>
          <w:i w:val="0"/>
          <w:sz w:val="21"/>
        </w:rPr>
        <w:t>Khuyến khích việc phát triển giao thông đường bộ.</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Cắt giảm lượng phát thải các khí tiền thân gây acid là SO</w:t>
      </w:r>
      <w:r>
        <w:rPr>
          <w:rFonts w:ascii="Times New Roman" w:hAnsi="Times New Roman"/>
          <w:b w:val="0"/>
          <w:i w:val="0"/>
          <w:sz w:val="20"/>
          <w:vertAlign w:val="subscript"/>
        </w:rPr>
        <w:t>2</w:t>
      </w:r>
      <w:r>
        <w:rPr>
          <w:rFonts w:ascii="Times New Roman" w:hAnsi="Times New Roman"/>
          <w:b w:val="0"/>
          <w:i w:val="0"/>
          <w:sz w:val="20"/>
        </w:rPr>
        <w:t xml:space="preserve"> và NO</w:t>
      </w:r>
      <w:r>
        <w:rPr>
          <w:rFonts w:ascii="Times New Roman" w:hAnsi="Times New Roman"/>
          <w:b w:val="0"/>
          <w:i w:val="0"/>
          <w:sz w:val="20"/>
          <w:vertAlign w:val="subscript"/>
        </w:rPr>
        <w:t>x</w:t>
      </w:r>
      <w:r>
        <w:rPr>
          <w:rFonts w:ascii="Times New Roman" w:hAnsi="Times New Roman"/>
          <w:b w:val="0"/>
          <w:i w:val="0"/>
          <w:sz w:val="20"/>
        </w:rPr>
        <w:t xml:space="preserve"> bằng cách xử lý khí thải bằng nước vôi/kiềm, chuyển dịch sang năng lượng tái tạo và sử dụng động cơ đạt chuẩn khí thải cao là giải pháp hiệu quả nhất ngăn chặn mưa acid.</w:t>
      </w:r>
    </w:p>
    <w:p>
      <w:pPr>
        <w:spacing w:before="60" w:after="40"/>
      </w:pPr>
      <w:r>
        <w:rPr>
          <w:rFonts w:ascii="Times New Roman" w:hAnsi="Times New Roman"/>
          <w:b/>
          <w:i w:val="0"/>
          <w:sz w:val="21"/>
        </w:rPr>
        <w:t xml:space="preserve">Câu 18. </w:t>
      </w:r>
      <w:r>
        <w:rPr>
          <w:rFonts w:ascii="Times New Roman" w:hAnsi="Times New Roman"/>
          <w:b w:val="0"/>
          <w:i w:val="0"/>
          <w:sz w:val="21"/>
        </w:rPr>
        <w:t>Cho các phát biểu sau:</w:t>
        <w:br/>
        <w:t>(1). Cho thanh Fe (iron) vào dung dịch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loãng, iron tan ra, sủi bọt khí.</w:t>
        <w:br/>
        <w:t>(2). Cho dung dịch BaCl</w:t>
      </w:r>
      <w:r>
        <w:rPr>
          <w:rFonts w:ascii="Times New Roman" w:hAnsi="Times New Roman"/>
          <w:b w:val="0"/>
          <w:i w:val="0"/>
          <w:sz w:val="21"/>
          <w:vertAlign w:val="subscript"/>
        </w:rPr>
        <w:t>2</w:t>
      </w:r>
      <w:r>
        <w:rPr>
          <w:rFonts w:ascii="Times New Roman" w:hAnsi="Times New Roman"/>
          <w:b w:val="0"/>
          <w:i w:val="0"/>
          <w:sz w:val="21"/>
        </w:rPr>
        <w:t xml:space="preserve"> vào dung dịch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xuất hiện kết tủa đen.</w:t>
        <w:br/>
        <w:t>(3). Ở nhiệt độ cao, sulfur tác dụng với hydrogen tạo thành hydrogen sulfide (H</w:t>
      </w:r>
      <w:r>
        <w:rPr>
          <w:rFonts w:ascii="Times New Roman" w:hAnsi="Times New Roman"/>
          <w:b w:val="0"/>
          <w:i w:val="0"/>
          <w:sz w:val="21"/>
          <w:vertAlign w:val="subscript"/>
        </w:rPr>
        <w:t>2</w:t>
      </w:r>
      <w:r>
        <w:rPr>
          <w:rFonts w:ascii="Times New Roman" w:hAnsi="Times New Roman"/>
          <w:b w:val="0"/>
          <w:i w:val="0"/>
          <w:sz w:val="21"/>
        </w:rPr>
        <w:t>S).</w:t>
        <w:br/>
        <w:t>(4). Cho từng giọt sulfuric acid đặc vào đường saccharose (C</w:t>
      </w:r>
      <w:r>
        <w:rPr>
          <w:rFonts w:ascii="Times New Roman" w:hAnsi="Times New Roman"/>
          <w:b w:val="0"/>
          <w:i w:val="0"/>
          <w:sz w:val="21"/>
          <w:vertAlign w:val="subscript"/>
        </w:rPr>
        <w:t>12</w:t>
      </w:r>
      <w:r>
        <w:rPr>
          <w:rFonts w:ascii="Times New Roman" w:hAnsi="Times New Roman"/>
          <w:b w:val="0"/>
          <w:i w:val="0"/>
          <w:sz w:val="21"/>
        </w:rPr>
        <w:t>H</w:t>
      </w:r>
      <w:r>
        <w:rPr>
          <w:rFonts w:ascii="Times New Roman" w:hAnsi="Times New Roman"/>
          <w:b w:val="0"/>
          <w:i w:val="0"/>
          <w:sz w:val="21"/>
          <w:vertAlign w:val="subscript"/>
        </w:rPr>
        <w:t>22</w:t>
      </w:r>
      <w:r>
        <w:rPr>
          <w:rFonts w:ascii="Times New Roman" w:hAnsi="Times New Roman"/>
          <w:b w:val="0"/>
          <w:i w:val="0"/>
          <w:sz w:val="21"/>
        </w:rPr>
        <w:t>O</w:t>
      </w:r>
      <w:r>
        <w:rPr>
          <w:rFonts w:ascii="Times New Roman" w:hAnsi="Times New Roman"/>
          <w:b w:val="0"/>
          <w:i w:val="0"/>
          <w:sz w:val="21"/>
          <w:vertAlign w:val="subscript"/>
        </w:rPr>
        <w:t>11</w:t>
      </w:r>
      <w:r>
        <w:rPr>
          <w:rFonts w:ascii="Times New Roman" w:hAnsi="Times New Roman"/>
          <w:b w:val="0"/>
          <w:i w:val="0"/>
          <w:sz w:val="21"/>
        </w:rPr>
        <w:t>) màu trắng, đường chuyển màu nâu ➔ đen sau đó trào lên khỏi miệng cốc.</w:t>
        <w:br/>
        <w:t>(5). Nitrogen lỏng được dùng để làm lạnh nhanh, bảo quản mẫu vật phẩm trong y học.</w:t>
        <w:br/>
        <w:t>(6). Nitrogen bền nhiệt, có tính trơ nên không bảo quản được hương vị thực phẩm.</w:t>
        <w:br/>
        <w:t>(7). Không khí có chứa oxygen là tác nhân oxi hóa thực phẩm, làm thực phẩm ôi thiu chậm hơn trong khí nitrogen.</w:t>
        <w:br/>
        <w:t>Số phát biểu đúng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3.</w:t>
      </w:r>
      <w:r>
        <w:tab/>
      </w:r>
      <w:r>
        <w:rPr>
          <w:rFonts w:ascii="Times New Roman" w:hAnsi="Times New Roman"/>
          <w:b/>
          <w:i w:val="0"/>
          <w:color w:val="C62828"/>
          <w:sz w:val="21"/>
        </w:rPr>
        <w:t xml:space="preserve">B. </w:t>
      </w:r>
      <w:r>
        <w:rPr>
          <w:rFonts w:ascii="Times New Roman" w:hAnsi="Times New Roman"/>
          <w:b/>
          <w:i w:val="0"/>
          <w:color w:val="C62828"/>
          <w:sz w:val="21"/>
        </w:rPr>
        <w:t>4.</w:t>
      </w:r>
      <w:r>
        <w:tab/>
      </w:r>
      <w:r>
        <w:rPr>
          <w:rFonts w:ascii="Times New Roman" w:hAnsi="Times New Roman"/>
          <w:b/>
          <w:i w:val="0"/>
          <w:sz w:val="21"/>
        </w:rPr>
        <w:t xml:space="preserve">C. </w:t>
      </w:r>
      <w:r>
        <w:rPr>
          <w:rFonts w:ascii="Times New Roman" w:hAnsi="Times New Roman"/>
          <w:b w:val="0"/>
          <w:i w:val="0"/>
          <w:sz w:val="21"/>
        </w:rPr>
        <w:t>5.</w:t>
      </w:r>
      <w:r>
        <w:tab/>
      </w:r>
      <w:r>
        <w:rPr>
          <w:rFonts w:ascii="Times New Roman" w:hAnsi="Times New Roman"/>
          <w:b/>
          <w:i w:val="0"/>
          <w:sz w:val="21"/>
        </w:rPr>
        <w:t xml:space="preserve">D. </w:t>
      </w:r>
      <w:r>
        <w:rPr>
          <w:rFonts w:ascii="Times New Roman" w:hAnsi="Times New Roman"/>
          <w:b w:val="0"/>
          <w:i w:val="0"/>
          <w:sz w:val="21"/>
        </w:rPr>
        <w:t>6.</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Có 4 phát biểu đúng gồm: (1), (3), (4), (5).</w:t>
      </w:r>
    </w:p>
    <w:p>
      <w:pPr>
        <w:spacing w:before="20" w:after="20"/>
        <w:ind w:left="454"/>
      </w:pPr>
      <w:r>
        <w:rPr>
          <w:rFonts w:ascii="Times New Roman" w:hAnsi="Times New Roman"/>
          <w:b w:val="0"/>
          <w:i w:val="0"/>
          <w:sz w:val="20"/>
        </w:rPr>
        <w:t>- (1) Đúng: Fe + 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xml:space="preserve"> ➔ FeSO</w:t>
      </w:r>
      <w:r>
        <w:rPr>
          <w:rFonts w:ascii="Times New Roman" w:hAnsi="Times New Roman"/>
          <w:b w:val="0"/>
          <w:i w:val="0"/>
          <w:sz w:val="20"/>
          <w:vertAlign w:val="subscript"/>
        </w:rPr>
        <w:t>4</w:t>
      </w:r>
      <w:r>
        <w:rPr>
          <w:rFonts w:ascii="Times New Roman" w:hAnsi="Times New Roman"/>
          <w:b w:val="0"/>
          <w:i w:val="0"/>
          <w:sz w:val="20"/>
        </w:rPr>
        <w:t xml:space="preserve"> + H</w:t>
      </w:r>
      <w:r>
        <w:rPr>
          <w:rFonts w:ascii="Times New Roman" w:hAnsi="Times New Roman"/>
          <w:b w:val="0"/>
          <w:i w:val="0"/>
          <w:sz w:val="20"/>
          <w:vertAlign w:val="subscript"/>
        </w:rPr>
        <w:t>2</w:t>
      </w:r>
      <w:r>
        <w:rPr>
          <w:rFonts w:ascii="Times New Roman" w:hAnsi="Times New Roman"/>
          <w:b w:val="0"/>
          <w:i w:val="0"/>
          <w:sz w:val="20"/>
        </w:rPr>
        <w:t>↑ (sủi bọt khí).</w:t>
      </w:r>
    </w:p>
    <w:p>
      <w:pPr>
        <w:spacing w:before="20" w:after="20"/>
        <w:ind w:left="454"/>
      </w:pPr>
      <w:r>
        <w:rPr>
          <w:rFonts w:ascii="Times New Roman" w:hAnsi="Times New Roman"/>
          <w:b w:val="0"/>
          <w:i w:val="0"/>
          <w:sz w:val="20"/>
        </w:rPr>
        <w:t>- (2) Sai: Sinh ra kết tủa trắng barium sulfate (BaSO</w:t>
      </w:r>
      <w:r>
        <w:rPr>
          <w:rFonts w:ascii="Times New Roman" w:hAnsi="Times New Roman"/>
          <w:b w:val="0"/>
          <w:i w:val="0"/>
          <w:sz w:val="20"/>
          <w:vertAlign w:val="subscript"/>
        </w:rPr>
        <w:t>4</w:t>
      </w:r>
      <w:r>
        <w:rPr>
          <w:rFonts w:ascii="Times New Roman" w:hAnsi="Times New Roman"/>
          <w:b w:val="0"/>
          <w:i w:val="0"/>
          <w:sz w:val="20"/>
        </w:rPr>
        <w:t>), không phải kết tủa đen.</w:t>
      </w:r>
    </w:p>
    <w:p>
      <w:pPr>
        <w:spacing w:before="20" w:after="20"/>
        <w:ind w:left="454"/>
      </w:pPr>
      <w:r>
        <w:rPr>
          <w:rFonts w:ascii="Times New Roman" w:hAnsi="Times New Roman"/>
          <w:b w:val="0"/>
          <w:i w:val="0"/>
          <w:sz w:val="20"/>
        </w:rPr>
        <w:t>- (3) Đúng: H</w:t>
      </w:r>
      <w:r>
        <w:rPr>
          <w:rFonts w:ascii="Times New Roman" w:hAnsi="Times New Roman"/>
          <w:b w:val="0"/>
          <w:i w:val="0"/>
          <w:sz w:val="20"/>
          <w:vertAlign w:val="subscript"/>
        </w:rPr>
        <w:t>2</w:t>
      </w:r>
      <w:r>
        <w:rPr>
          <w:rFonts w:ascii="Times New Roman" w:hAnsi="Times New Roman"/>
          <w:b w:val="0"/>
          <w:i w:val="0"/>
          <w:sz w:val="20"/>
        </w:rPr>
        <w:t xml:space="preserve"> + S -(t°)-&gt; H</w:t>
      </w:r>
      <w:r>
        <w:rPr>
          <w:rFonts w:ascii="Times New Roman" w:hAnsi="Times New Roman"/>
          <w:b w:val="0"/>
          <w:i w:val="0"/>
          <w:sz w:val="20"/>
          <w:vertAlign w:val="subscript"/>
        </w:rPr>
        <w:t>2</w:t>
      </w:r>
      <w:r>
        <w:rPr>
          <w:rFonts w:ascii="Times New Roman" w:hAnsi="Times New Roman"/>
          <w:b w:val="0"/>
          <w:i w:val="0"/>
          <w:sz w:val="20"/>
        </w:rPr>
        <w:t>S.</w:t>
      </w:r>
    </w:p>
    <w:p>
      <w:pPr>
        <w:spacing w:before="20" w:after="20"/>
        <w:ind w:left="454"/>
      </w:pPr>
      <w:r>
        <w:rPr>
          <w:rFonts w:ascii="Times New Roman" w:hAnsi="Times New Roman"/>
          <w:b w:val="0"/>
          <w:i w:val="0"/>
          <w:sz w:val="20"/>
        </w:rPr>
        <w:t>- (4) Đúng: 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xml:space="preserve"> đặc háo nước than hóa đường thành C (đen), sau đó oxi hóa C thành CO</w:t>
      </w:r>
      <w:r>
        <w:rPr>
          <w:rFonts w:ascii="Times New Roman" w:hAnsi="Times New Roman"/>
          <w:b w:val="0"/>
          <w:i w:val="0"/>
          <w:sz w:val="20"/>
          <w:vertAlign w:val="subscript"/>
        </w:rPr>
        <w:t>2</w:t>
      </w:r>
      <w:r>
        <w:rPr>
          <w:rFonts w:ascii="Times New Roman" w:hAnsi="Times New Roman"/>
          <w:b w:val="0"/>
          <w:i w:val="0"/>
          <w:sz w:val="20"/>
        </w:rPr>
        <w:t xml:space="preserve"> và SO</w:t>
      </w:r>
      <w:r>
        <w:rPr>
          <w:rFonts w:ascii="Times New Roman" w:hAnsi="Times New Roman"/>
          <w:b w:val="0"/>
          <w:i w:val="0"/>
          <w:sz w:val="20"/>
          <w:vertAlign w:val="subscript"/>
        </w:rPr>
        <w:t>2</w:t>
      </w:r>
      <w:r>
        <w:rPr>
          <w:rFonts w:ascii="Times New Roman" w:hAnsi="Times New Roman"/>
          <w:b w:val="0"/>
          <w:i w:val="0"/>
          <w:sz w:val="20"/>
        </w:rPr>
        <w:t xml:space="preserve"> đẩy trào cột than lên.</w:t>
      </w:r>
    </w:p>
    <w:p>
      <w:pPr>
        <w:spacing w:before="20" w:after="20"/>
        <w:ind w:left="454"/>
      </w:pPr>
      <w:r>
        <w:rPr>
          <w:rFonts w:ascii="Times New Roman" w:hAnsi="Times New Roman"/>
          <w:b w:val="0"/>
          <w:i w:val="0"/>
          <w:sz w:val="20"/>
        </w:rPr>
        <w:t>- (5) Đúng: Nitrogen lỏng có nhiệt độ -196 °C dùng bảo quản mô, mẫu sinh học.</w:t>
      </w:r>
    </w:p>
    <w:p>
      <w:pPr>
        <w:spacing w:before="20" w:after="20"/>
        <w:ind w:left="454"/>
      </w:pPr>
      <w:r>
        <w:rPr>
          <w:rFonts w:ascii="Times New Roman" w:hAnsi="Times New Roman"/>
          <w:b w:val="0"/>
          <w:i w:val="0"/>
          <w:sz w:val="20"/>
        </w:rPr>
        <w:t>- (6) Sai: Nhờ tính trơ và ức chế vi sinh vật nên nitrogen bảo quản tốt độ giòn và hương vị thực phẩm.</w:t>
      </w:r>
    </w:p>
    <w:p>
      <w:pPr>
        <w:spacing w:before="20" w:after="20"/>
        <w:ind w:left="454"/>
      </w:pPr>
      <w:r>
        <w:rPr>
          <w:rFonts w:ascii="Times New Roman" w:hAnsi="Times New Roman"/>
          <w:b w:val="0"/>
          <w:i w:val="0"/>
          <w:sz w:val="20"/>
        </w:rPr>
        <w:t>- (7) Sai: Oxygen là tác nhân gây oxi hóa thực phẩm làm nhanh ôi thiu hơn so với khi bảo quản trong khí trơ nitrogen.</w:t>
      </w:r>
    </w:p>
    <w:p>
      <w:pPr>
        <w:spacing w:before="120" w:after="40"/>
      </w:pPr>
      <w:r>
        <w:rPr>
          <w:rFonts w:ascii="Times New Roman" w:hAnsi="Times New Roman"/>
          <w:b/>
          <w:i w:val="0"/>
          <w:color w:val="2E7D32"/>
          <w:sz w:val="23"/>
        </w:rPr>
        <w:t>PHẦN II. Câu trắc nghiệm đúng sai.</w:t>
      </w:r>
    </w:p>
    <w:p>
      <w:pPr>
        <w:spacing w:before="0" w:after="80"/>
      </w:pPr>
      <w:r>
        <w:rPr>
          <w:rFonts w:ascii="Times New Roman" w:hAnsi="Times New Roman"/>
          <w:b w:val="0"/>
          <w:i/>
          <w:sz w:val="21"/>
        </w:rPr>
        <w:t>Thí sinh trả lời từ câu 1 đến câu 4. Trong mỗi ý a), b), c), d) ở mỗi câu, thí sinh chọn đúng hoặc sai.</w:t>
      </w:r>
    </w:p>
    <w:p>
      <w:pPr>
        <w:spacing w:before="60" w:after="40"/>
      </w:pPr>
      <w:r>
        <w:rPr>
          <w:rFonts w:ascii="Times New Roman" w:hAnsi="Times New Roman"/>
          <w:b/>
          <w:i w:val="0"/>
          <w:sz w:val="21"/>
        </w:rPr>
        <w:t xml:space="preserve">Câu 1. </w:t>
      </w:r>
      <w:r>
        <w:rPr>
          <w:rFonts w:ascii="Times New Roman" w:hAnsi="Times New Roman"/>
          <w:b w:val="0"/>
          <w:i w:val="0"/>
          <w:sz w:val="21"/>
        </w:rPr>
        <w:t>Để giảm sốt hoặc giảm đau, người ta có thể dùng túi chườm lạnh chứa hóa chất. Hãy tìm hiểu về loại túi chườm lạnh này:</w:t>
      </w:r>
    </w:p>
    <w:p>
      <w:pPr>
        <w:spacing w:before="60" w:after="80"/>
        <w:jc w:val="center"/>
      </w:pPr>
      <w:r>
        <w:drawing>
          <wp:inline xmlns:a="http://schemas.openxmlformats.org/drawingml/2006/main" xmlns:pic="http://schemas.openxmlformats.org/drawingml/2006/picture">
            <wp:extent cx="2520000" cy="1699535"/>
            <wp:docPr id="2" name="Picture 2"/>
            <wp:cNvGraphicFramePr>
              <a:graphicFrameLocks noChangeAspect="1"/>
            </wp:cNvGraphicFramePr>
            <a:graphic>
              <a:graphicData uri="http://schemas.openxmlformats.org/drawingml/2006/picture">
                <pic:pic>
                  <pic:nvPicPr>
                    <pic:cNvPr id="0" name="cau1_p2_tui_chuom_lanh.png"/>
                    <pic:cNvPicPr/>
                  </pic:nvPicPr>
                  <pic:blipFill>
                    <a:blip r:embed="rId12"/>
                    <a:stretch>
                      <a:fillRect/>
                    </a:stretch>
                  </pic:blipFill>
                  <pic:spPr>
                    <a:xfrm>
                      <a:off x="0" y="0"/>
                      <a:ext cx="2520000" cy="1699535"/>
                    </a:xfrm>
                    <a:prstGeom prst="rect"/>
                  </pic:spPr>
                </pic:pic>
              </a:graphicData>
            </a:graphic>
          </wp:inline>
        </w:drawing>
      </w:r>
    </w:p>
    <w:p>
      <w:pPr>
        <w:spacing w:before="20" w:after="20"/>
        <w:ind w:left="283"/>
      </w:pPr>
      <w:r>
        <w:rPr>
          <w:rFonts w:ascii="Times New Roman" w:hAnsi="Times New Roman"/>
          <w:b/>
          <w:i w:val="0"/>
          <w:sz w:val="21"/>
        </w:rPr>
        <w:t xml:space="preserve">a) </w:t>
      </w:r>
      <w:r>
        <w:rPr>
          <w:rFonts w:ascii="Times New Roman" w:hAnsi="Times New Roman"/>
          <w:b w:val="0"/>
          <w:i w:val="0"/>
          <w:sz w:val="21"/>
        </w:rPr>
        <w:t>Hóa chất trong túi chườm lạnh gồm ammonium chloride rắn và nước cất.</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Túi chườm sẽ hoạt động khi phá vỡ lớp ngăn cách giữa muối ammonium chloride và nước cất.</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c) </w:t>
      </w:r>
      <w:r>
        <w:rPr>
          <w:rFonts w:ascii="Times New Roman" w:hAnsi="Times New Roman"/>
          <w:b w:val="0"/>
          <w:i w:val="0"/>
          <w:sz w:val="21"/>
        </w:rPr>
        <w:t>Do sự hòa tan NH</w:t>
      </w:r>
      <w:r>
        <w:rPr>
          <w:rFonts w:ascii="Times New Roman" w:hAnsi="Times New Roman"/>
          <w:b w:val="0"/>
          <w:i w:val="0"/>
          <w:sz w:val="21"/>
          <w:vertAlign w:val="subscript"/>
        </w:rPr>
        <w:t>4</w:t>
      </w:r>
      <w:r>
        <w:rPr>
          <w:rFonts w:ascii="Times New Roman" w:hAnsi="Times New Roman"/>
          <w:b w:val="0"/>
          <w:i w:val="0"/>
          <w:sz w:val="21"/>
        </w:rPr>
        <w:t>Cl(s) vào nước là một quá trình tỏa nhiệt: NH</w:t>
      </w:r>
      <w:r>
        <w:rPr>
          <w:rFonts w:ascii="Times New Roman" w:hAnsi="Times New Roman"/>
          <w:b w:val="0"/>
          <w:i w:val="0"/>
          <w:sz w:val="21"/>
          <w:vertAlign w:val="subscript"/>
        </w:rPr>
        <w:t>4</w:t>
      </w:r>
      <w:r>
        <w:rPr>
          <w:rFonts w:ascii="Times New Roman" w:hAnsi="Times New Roman"/>
          <w:b w:val="0"/>
          <w:i w:val="0"/>
          <w:sz w:val="21"/>
        </w:rPr>
        <w:t>Cl(s) ➔ NH</w:t>
      </w:r>
      <w:r>
        <w:rPr>
          <w:rFonts w:ascii="Times New Roman" w:hAnsi="Times New Roman"/>
          <w:b w:val="0"/>
          <w:i w:val="0"/>
          <w:sz w:val="21"/>
          <w:vertAlign w:val="subscript"/>
        </w:rPr>
        <w:t>4</w:t>
      </w:r>
      <w:r>
        <w:rPr>
          <w:rFonts w:ascii="Times New Roman" w:hAnsi="Times New Roman"/>
          <w:b w:val="0"/>
          <w:i w:val="0"/>
          <w:sz w:val="21"/>
        </w:rPr>
        <w:t>Cl(aq)  Δ</w:t>
      </w:r>
      <w:r>
        <w:rPr>
          <w:rFonts w:ascii="Times New Roman" w:hAnsi="Times New Roman"/>
          <w:b w:val="0"/>
          <w:i w:val="0"/>
          <w:sz w:val="21"/>
          <w:vertAlign w:val="subscript"/>
        </w:rPr>
        <w:t>r</w:t>
      </w:r>
      <w:r>
        <w:rPr>
          <w:rFonts w:ascii="Times New Roman" w:hAnsi="Times New Roman"/>
          <w:b w:val="0"/>
          <w:i w:val="0"/>
          <w:sz w:val="21"/>
        </w:rPr>
        <w:t>H°</w:t>
      </w:r>
      <w:r>
        <w:rPr>
          <w:rFonts w:ascii="Times New Roman" w:hAnsi="Times New Roman"/>
          <w:b w:val="0"/>
          <w:i w:val="0"/>
          <w:sz w:val="21"/>
          <w:vertAlign w:val="subscript"/>
        </w:rPr>
        <w:t>298</w:t>
      </w:r>
      <w:r>
        <w:rPr>
          <w:rFonts w:ascii="Times New Roman" w:hAnsi="Times New Roman"/>
          <w:b w:val="0"/>
          <w:i w:val="0"/>
          <w:sz w:val="21"/>
        </w:rPr>
        <w:t xml:space="preserve"> &lt; 0.</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d) </w:t>
      </w:r>
      <w:r>
        <w:rPr>
          <w:rFonts w:ascii="Times New Roman" w:hAnsi="Times New Roman"/>
          <w:b w:val="0"/>
          <w:i w:val="0"/>
          <w:sz w:val="21"/>
        </w:rPr>
        <w:t>Phản ứng tỏa nhiệt, muối hấp thụ nhiệt từ nước, làm nước giảm nhiệt độ.</w:t>
      </w:r>
      <w:r>
        <w:t xml:space="preserve">  ➔ </w:t>
      </w:r>
      <w:r>
        <w:rPr>
          <w:rFonts w:ascii="Times New Roman" w:hAnsi="Times New Roman"/>
          <w:b/>
          <w:i w:val="0"/>
          <w:color w:val="C62828"/>
          <w:sz w:val="21"/>
        </w:rPr>
        <w:t>(SAI)</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Đúng: Túi chườm lạnh hóa học thường chứa muối ammonium chloride rắn và túi nước riêng biệt.</w:t>
      </w:r>
    </w:p>
    <w:p>
      <w:pPr>
        <w:spacing w:before="20" w:after="20"/>
        <w:ind w:left="454"/>
      </w:pPr>
      <w:r>
        <w:rPr>
          <w:rFonts w:ascii="Times New Roman" w:hAnsi="Times New Roman"/>
          <w:b w:val="0"/>
          <w:i w:val="0"/>
          <w:sz w:val="20"/>
        </w:rPr>
        <w:t>b) Đúng: Khi bóp mạnh làm vỡ túi nước ngăn cách, muối hòa tan vào nước tạo hiệu ứng làm lạnh nhanh chóng.</w:t>
      </w:r>
    </w:p>
    <w:p>
      <w:pPr>
        <w:spacing w:before="20" w:after="20"/>
        <w:ind w:left="454"/>
      </w:pPr>
      <w:r>
        <w:rPr>
          <w:rFonts w:ascii="Times New Roman" w:hAnsi="Times New Roman"/>
          <w:b w:val="0"/>
          <w:i w:val="0"/>
          <w:sz w:val="20"/>
        </w:rPr>
        <w:t>c) Sai: Quá trình hòa tan NH</w:t>
      </w:r>
      <w:r>
        <w:rPr>
          <w:rFonts w:ascii="Times New Roman" w:hAnsi="Times New Roman"/>
          <w:b w:val="0"/>
          <w:i w:val="0"/>
          <w:sz w:val="20"/>
          <w:vertAlign w:val="subscript"/>
        </w:rPr>
        <w:t>4</w:t>
      </w:r>
      <w:r>
        <w:rPr>
          <w:rFonts w:ascii="Times New Roman" w:hAnsi="Times New Roman"/>
          <w:b w:val="0"/>
          <w:i w:val="0"/>
          <w:sz w:val="20"/>
        </w:rPr>
        <w:t>Cl vào nước là một quá trình thu nhiệt rất mạnh (Δ</w:t>
      </w:r>
      <w:r>
        <w:rPr>
          <w:rFonts w:ascii="Times New Roman" w:hAnsi="Times New Roman"/>
          <w:b w:val="0"/>
          <w:i w:val="0"/>
          <w:sz w:val="20"/>
          <w:vertAlign w:val="subscript"/>
        </w:rPr>
        <w:t>r</w:t>
      </w:r>
      <w:r>
        <w:rPr>
          <w:rFonts w:ascii="Times New Roman" w:hAnsi="Times New Roman"/>
          <w:b w:val="0"/>
          <w:i w:val="0"/>
          <w:sz w:val="20"/>
        </w:rPr>
        <w:t>H°</w:t>
      </w:r>
      <w:r>
        <w:rPr>
          <w:rFonts w:ascii="Times New Roman" w:hAnsi="Times New Roman"/>
          <w:b w:val="0"/>
          <w:i w:val="0"/>
          <w:sz w:val="20"/>
          <w:vertAlign w:val="subscript"/>
        </w:rPr>
        <w:t>298</w:t>
      </w:r>
      <w:r>
        <w:rPr>
          <w:rFonts w:ascii="Times New Roman" w:hAnsi="Times New Roman"/>
          <w:b w:val="0"/>
          <w:i w:val="0"/>
          <w:sz w:val="20"/>
        </w:rPr>
        <w:t xml:space="preserve"> &gt; 0), làm nhiệt độ giảm sâu.</w:t>
      </w:r>
    </w:p>
    <w:p>
      <w:pPr>
        <w:spacing w:before="20" w:after="20"/>
        <w:ind w:left="454"/>
      </w:pPr>
      <w:r>
        <w:rPr>
          <w:rFonts w:ascii="Times New Roman" w:hAnsi="Times New Roman"/>
          <w:b w:val="0"/>
          <w:i w:val="0"/>
          <w:sz w:val="20"/>
        </w:rPr>
        <w:t>d) Sai: Đây là quá trình thu nhiệt; túi chườm lạnh hấp thụ nhiệt từ vùng cơ thể tiếp xúc giúp hạ nhiệt độ cơ thể và giảm đau sưng.</w:t>
      </w:r>
    </w:p>
    <w:p>
      <w:pPr>
        <w:spacing w:before="60" w:after="40"/>
      </w:pPr>
      <w:r>
        <w:rPr>
          <w:rFonts w:ascii="Times New Roman" w:hAnsi="Times New Roman"/>
          <w:b/>
          <w:i w:val="0"/>
          <w:sz w:val="21"/>
        </w:rPr>
        <w:t xml:space="preserve">Câu 2. </w:t>
      </w:r>
      <w:r>
        <w:rPr>
          <w:rFonts w:ascii="Times New Roman" w:hAnsi="Times New Roman"/>
          <w:b w:val="0"/>
          <w:i w:val="0"/>
          <w:sz w:val="21"/>
        </w:rPr>
        <w:t>Biện pháp nào sau đây dùng để hạn chế hiện tượng phú dưỡng?</w:t>
      </w:r>
    </w:p>
    <w:p>
      <w:pPr>
        <w:spacing w:before="20" w:after="20"/>
        <w:ind w:left="283"/>
      </w:pPr>
      <w:r>
        <w:rPr>
          <w:rFonts w:ascii="Times New Roman" w:hAnsi="Times New Roman"/>
          <w:b/>
          <w:i w:val="0"/>
          <w:sz w:val="21"/>
        </w:rPr>
        <w:t xml:space="preserve">a) </w:t>
      </w:r>
      <w:r>
        <w:rPr>
          <w:rFonts w:ascii="Times New Roman" w:hAnsi="Times New Roman"/>
          <w:b w:val="0"/>
          <w:i w:val="0"/>
          <w:sz w:val="21"/>
        </w:rPr>
        <w:t>Tạo điều kiện để nước trong kênh rạch, ao, hồ được lưu thông.</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Xả nước thải (nông nghiệp, công nghiệp và sinh hoạt) trực tiếp đến ao, hồ thông qua các cống dẫn nước cố định.</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c) </w:t>
      </w:r>
      <w:r>
        <w:rPr>
          <w:rFonts w:ascii="Times New Roman" w:hAnsi="Times New Roman"/>
          <w:b w:val="0"/>
          <w:i w:val="0"/>
          <w:sz w:val="21"/>
        </w:rPr>
        <w:t>Sử dụng phân bón đúng liều lượng, đúng cách, đúng thời điểm trong năm để hạn chế sự rửa trôi của ion nitrate và phosphate từ nguồn phân bón dư thừa vào kênh rạch, ao, hồ.</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d) </w:t>
      </w:r>
      <w:r>
        <w:rPr>
          <w:rFonts w:ascii="Times New Roman" w:hAnsi="Times New Roman"/>
          <w:b w:val="0"/>
          <w:i w:val="0"/>
          <w:sz w:val="21"/>
        </w:rPr>
        <w:t>Xử lí nước thải trước khi cho vào kênh rạch, ao, hồ.</w:t>
      </w:r>
      <w:r>
        <w:t xml:space="preserve">  ➔ </w:t>
      </w:r>
      <w:r>
        <w:rPr>
          <w:rFonts w:ascii="Times New Roman" w:hAnsi="Times New Roman"/>
          <w:b/>
          <w:i w:val="0"/>
          <w:color w:val="C62828"/>
          <w:sz w:val="21"/>
        </w:rPr>
        <w:t>(ĐÚNG)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Đúng: Nước được lưu thông làm tăng lượng oxygen hòa tan, ngăn chặn sự tù đọng và tích tụ chất dinh dưỡng.</w:t>
      </w:r>
    </w:p>
    <w:p>
      <w:pPr>
        <w:spacing w:before="20" w:after="20"/>
        <w:ind w:left="454"/>
      </w:pPr>
      <w:r>
        <w:rPr>
          <w:rFonts w:ascii="Times New Roman" w:hAnsi="Times New Roman"/>
          <w:b w:val="0"/>
          <w:i w:val="0"/>
          <w:sz w:val="20"/>
        </w:rPr>
        <w:t>b) Sai: Việc xả trực tiếp nước thải chưa qua xử lý vào ao hồ là nguyên nhân chính gây phú dưỡng và ô nhiễm nặng nề.</w:t>
      </w:r>
    </w:p>
    <w:p>
      <w:pPr>
        <w:spacing w:before="20" w:after="20"/>
        <w:ind w:left="454"/>
      </w:pPr>
      <w:r>
        <w:rPr>
          <w:rFonts w:ascii="Times New Roman" w:hAnsi="Times New Roman"/>
          <w:b w:val="0"/>
          <w:i w:val="0"/>
          <w:sz w:val="20"/>
        </w:rPr>
        <w:t>c) Đúng: Bón phân hợp lý và đúng kỹ thuật hạn chế tối đa lượng nitrate và phosphate dư thừa bị mưa rửa trôi xuống thủy vực.</w:t>
      </w:r>
    </w:p>
    <w:p>
      <w:pPr>
        <w:spacing w:before="20" w:after="20"/>
        <w:ind w:left="454"/>
      </w:pPr>
      <w:r>
        <w:rPr>
          <w:rFonts w:ascii="Times New Roman" w:hAnsi="Times New Roman"/>
          <w:b w:val="0"/>
          <w:i w:val="0"/>
          <w:sz w:val="20"/>
        </w:rPr>
        <w:t>d) Đúng: Xử lý nước thải sinh hoạt và công nghiệp giúp khử bỏ triệt để các hợp chất chứa N và P trước khi xả thải.</w:t>
      </w:r>
    </w:p>
    <w:p>
      <w:pPr>
        <w:spacing w:before="60" w:after="40"/>
      </w:pPr>
      <w:r>
        <w:rPr>
          <w:rFonts w:ascii="Times New Roman" w:hAnsi="Times New Roman"/>
          <w:b/>
          <w:i w:val="0"/>
          <w:sz w:val="21"/>
        </w:rPr>
        <w:t xml:space="preserve">Câu 3. </w:t>
      </w:r>
      <w:r>
        <w:rPr>
          <w:rFonts w:ascii="Times New Roman" w:hAnsi="Times New Roman"/>
          <w:b w:val="0"/>
          <w:i w:val="0"/>
          <w:sz w:val="21"/>
        </w:rPr>
        <w:t>Với lứa tuổi học sinh có thể giúp giảm thiểu lượng sulfur dioxide thải vào không khí bằng các việc làm phù hợp:</w:t>
      </w:r>
    </w:p>
    <w:p>
      <w:pPr>
        <w:spacing w:before="20" w:after="20"/>
        <w:ind w:left="283"/>
      </w:pPr>
      <w:r>
        <w:rPr>
          <w:rFonts w:ascii="Times New Roman" w:hAnsi="Times New Roman"/>
          <w:b/>
          <w:i w:val="0"/>
          <w:sz w:val="21"/>
        </w:rPr>
        <w:t xml:space="preserve">a) </w:t>
      </w:r>
      <w:r>
        <w:rPr>
          <w:rFonts w:ascii="Times New Roman" w:hAnsi="Times New Roman"/>
          <w:b w:val="0"/>
          <w:i w:val="0"/>
          <w:sz w:val="21"/>
        </w:rPr>
        <w:t>Khuyến khích sử dụng xe điện, sử dụng nguyên liệu thân thiện môi trường như xăng E5,...</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Khuyến khích đốt rác thải.</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c) </w:t>
      </w:r>
      <w:r>
        <w:rPr>
          <w:rFonts w:ascii="Times New Roman" w:hAnsi="Times New Roman"/>
          <w:b w:val="0"/>
          <w:i w:val="0"/>
          <w:sz w:val="21"/>
        </w:rPr>
        <w:t>Tuyên truyền tác hại của SO</w:t>
      </w:r>
      <w:r>
        <w:rPr>
          <w:rFonts w:ascii="Times New Roman" w:hAnsi="Times New Roman"/>
          <w:b w:val="0"/>
          <w:i w:val="0"/>
          <w:sz w:val="21"/>
          <w:vertAlign w:val="subscript"/>
        </w:rPr>
        <w:t>2</w:t>
      </w:r>
      <w:r>
        <w:rPr>
          <w:rFonts w:ascii="Times New Roman" w:hAnsi="Times New Roman"/>
          <w:b w:val="0"/>
          <w:i w:val="0"/>
          <w:sz w:val="21"/>
        </w:rPr>
        <w:t xml:space="preserve"> và lợi ích của nhiên liệu tái tạo, bảo vệ môi trường,...</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d) </w:t>
      </w:r>
      <w:r>
        <w:rPr>
          <w:rFonts w:ascii="Times New Roman" w:hAnsi="Times New Roman"/>
          <w:b w:val="0"/>
          <w:i w:val="0"/>
          <w:sz w:val="21"/>
        </w:rPr>
        <w:t>Giảm rác thải, phân loại rác, tái chế, tái sử dụng.</w:t>
      </w:r>
      <w:r>
        <w:t xml:space="preserve">  ➔ </w:t>
      </w:r>
      <w:r>
        <w:rPr>
          <w:rFonts w:ascii="Times New Roman" w:hAnsi="Times New Roman"/>
          <w:b/>
          <w:i w:val="0"/>
          <w:color w:val="C62828"/>
          <w:sz w:val="21"/>
        </w:rPr>
        <w:t>(ĐÚNG)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Đúng: Giảm sử dụng nhiên liệu hóa thạch chứa lưu huỳnh bằng việc đi xe điện, xe đạp hoặc nhiên liệu sinh học.</w:t>
      </w:r>
    </w:p>
    <w:p>
      <w:pPr>
        <w:spacing w:before="20" w:after="20"/>
        <w:ind w:left="454"/>
      </w:pPr>
      <w:r>
        <w:rPr>
          <w:rFonts w:ascii="Times New Roman" w:hAnsi="Times New Roman"/>
          <w:b w:val="0"/>
          <w:i w:val="0"/>
          <w:sz w:val="20"/>
        </w:rPr>
        <w:t>b) Sai: Việc đốt rác thải tự phát làm phát sinh khói bụi chứa nhiều khí độc hại và khí SO</w:t>
      </w:r>
      <w:r>
        <w:rPr>
          <w:rFonts w:ascii="Times New Roman" w:hAnsi="Times New Roman"/>
          <w:b w:val="0"/>
          <w:i w:val="0"/>
          <w:sz w:val="20"/>
          <w:vertAlign w:val="subscript"/>
        </w:rPr>
        <w:t>2</w:t>
      </w:r>
      <w:r>
        <w:rPr>
          <w:rFonts w:ascii="Times New Roman" w:hAnsi="Times New Roman"/>
          <w:b w:val="0"/>
          <w:i w:val="0"/>
          <w:sz w:val="20"/>
        </w:rPr>
        <w:t xml:space="preserve"> gây ô nhiễm trầm trọng.</w:t>
      </w:r>
    </w:p>
    <w:p>
      <w:pPr>
        <w:spacing w:before="20" w:after="20"/>
        <w:ind w:left="454"/>
      </w:pPr>
      <w:r>
        <w:rPr>
          <w:rFonts w:ascii="Times New Roman" w:hAnsi="Times New Roman"/>
          <w:b w:val="0"/>
          <w:i w:val="0"/>
          <w:sz w:val="20"/>
        </w:rPr>
        <w:t>c) Đúng: Nâng cao nhận thức xã hội qua các hoạt động tuyên truyền học đường.</w:t>
      </w:r>
    </w:p>
    <w:p>
      <w:pPr>
        <w:spacing w:before="20" w:after="20"/>
        <w:ind w:left="454"/>
      </w:pPr>
      <w:r>
        <w:rPr>
          <w:rFonts w:ascii="Times New Roman" w:hAnsi="Times New Roman"/>
          <w:b w:val="0"/>
          <w:i w:val="0"/>
          <w:sz w:val="20"/>
        </w:rPr>
        <w:t>d) Đúng: Giảm thiểu, tái sử dụng và tái chế rác giúp tiết kiệm năng lượng và tài nguyên sản xuất, gián tiếp cắt giảm lượng khí thải độc hại.</w:t>
      </w:r>
    </w:p>
    <w:p>
      <w:pPr>
        <w:spacing w:before="60" w:after="40"/>
      </w:pPr>
      <w:r>
        <w:rPr>
          <w:rFonts w:ascii="Times New Roman" w:hAnsi="Times New Roman"/>
          <w:b/>
          <w:i w:val="0"/>
          <w:sz w:val="21"/>
        </w:rPr>
        <w:t xml:space="preserve">Câu 4. </w:t>
      </w:r>
      <w:r>
        <w:rPr>
          <w:rFonts w:ascii="Times New Roman" w:hAnsi="Times New Roman"/>
          <w:b w:val="0"/>
          <w:i w:val="0"/>
          <w:sz w:val="21"/>
        </w:rPr>
        <w:t>Sulfuric acid có tính acid, tính oxi hóa mạnh, tính háo nước:</w:t>
      </w:r>
    </w:p>
    <w:p>
      <w:pPr>
        <w:spacing w:before="20" w:after="20"/>
        <w:ind w:left="283"/>
      </w:pPr>
      <w:r>
        <w:rPr>
          <w:rFonts w:ascii="Times New Roman" w:hAnsi="Times New Roman"/>
          <w:b/>
          <w:i w:val="0"/>
          <w:sz w:val="21"/>
        </w:rPr>
        <w:t xml:space="preserve">a) </w:t>
      </w:r>
      <w:r>
        <w:rPr>
          <w:rFonts w:ascii="Times New Roman" w:hAnsi="Times New Roman"/>
          <w:b w:val="0"/>
          <w:i w:val="0"/>
          <w:sz w:val="21"/>
        </w:rPr>
        <w:t>Sulfuric acid đặc phản ứng với carbon trong than.</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Sulfuric acid đặc oxi hoá hợp chất Fe(II) thành hợp chất Fe(III).</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c) </w:t>
      </w:r>
      <w:r>
        <w:rPr>
          <w:rFonts w:ascii="Times New Roman" w:hAnsi="Times New Roman"/>
          <w:b w:val="0"/>
          <w:i w:val="0"/>
          <w:sz w:val="21"/>
        </w:rPr>
        <w:t>Cho bột sodium hydrogencarbonate vào sulfuric acid loãng xuất hiện kết tủa trắng.</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d) </w:t>
      </w:r>
      <w:r>
        <w:rPr>
          <w:rFonts w:ascii="Times New Roman" w:hAnsi="Times New Roman"/>
          <w:b w:val="0"/>
          <w:i w:val="0"/>
          <w:sz w:val="21"/>
        </w:rPr>
        <w:t>Chất rắn copper (II) sulfate pentahydrate có màu xanh tác dụng với sulfuric acid đặc sẽ biến thành copper (II) sulfate khan màu trắng.</w:t>
      </w:r>
      <w:r>
        <w:t xml:space="preserve">  ➔ </w:t>
      </w:r>
      <w:r>
        <w:rPr>
          <w:rFonts w:ascii="Times New Roman" w:hAnsi="Times New Roman"/>
          <w:b/>
          <w:i w:val="0"/>
          <w:color w:val="C62828"/>
          <w:sz w:val="21"/>
        </w:rPr>
        <w:t>(ĐÚNG)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Đúng: 2H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(đặc) + C -(t°)-&gt; 2SO</w:t>
      </w:r>
      <w:r>
        <w:rPr>
          <w:rFonts w:ascii="Times New Roman" w:hAnsi="Times New Roman"/>
          <w:b w:val="0"/>
          <w:i w:val="0"/>
          <w:sz w:val="20"/>
          <w:vertAlign w:val="subscript"/>
        </w:rPr>
        <w:t>2</w:t>
      </w:r>
      <w:r>
        <w:rPr>
          <w:rFonts w:ascii="Times New Roman" w:hAnsi="Times New Roman"/>
          <w:b w:val="0"/>
          <w:i w:val="0"/>
          <w:sz w:val="20"/>
        </w:rPr>
        <w:t xml:space="preserve"> + CO</w:t>
      </w:r>
      <w:r>
        <w:rPr>
          <w:rFonts w:ascii="Times New Roman" w:hAnsi="Times New Roman"/>
          <w:b w:val="0"/>
          <w:i w:val="0"/>
          <w:sz w:val="20"/>
          <w:vertAlign w:val="subscript"/>
        </w:rPr>
        <w:t>2</w:t>
      </w:r>
      <w:r>
        <w:rPr>
          <w:rFonts w:ascii="Times New Roman" w:hAnsi="Times New Roman"/>
          <w:b w:val="0"/>
          <w:i w:val="0"/>
          <w:sz w:val="20"/>
        </w:rPr>
        <w:t xml:space="preserve"> + 2H</w:t>
      </w:r>
      <w:r>
        <w:rPr>
          <w:rFonts w:ascii="Times New Roman" w:hAnsi="Times New Roman"/>
          <w:b w:val="0"/>
          <w:i w:val="0"/>
          <w:sz w:val="20"/>
          <w:vertAlign w:val="subscript"/>
        </w:rPr>
        <w:t>2</w:t>
      </w:r>
      <w:r>
        <w:rPr>
          <w:rFonts w:ascii="Times New Roman" w:hAnsi="Times New Roman"/>
          <w:b w:val="0"/>
          <w:i w:val="0"/>
          <w:sz w:val="20"/>
        </w:rPr>
        <w:t>O.</w:t>
      </w:r>
    </w:p>
    <w:p>
      <w:pPr>
        <w:spacing w:before="20" w:after="20"/>
        <w:ind w:left="454"/>
      </w:pPr>
      <w:r>
        <w:rPr>
          <w:rFonts w:ascii="Times New Roman" w:hAnsi="Times New Roman"/>
          <w:b w:val="0"/>
          <w:i w:val="0"/>
          <w:sz w:val="20"/>
        </w:rPr>
        <w:t>b) Đúng: 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xml:space="preserve"> đặc nóng oxi hoá Fe(II) thành muối Fe(III): 2FeO + 4H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xml:space="preserve"> ➔ Fe</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w:t>
      </w:r>
      <w:r>
        <w:rPr>
          <w:rFonts w:ascii="Times New Roman" w:hAnsi="Times New Roman"/>
          <w:b w:val="0"/>
          <w:i w:val="0"/>
          <w:sz w:val="20"/>
          <w:vertAlign w:val="subscript"/>
        </w:rPr>
        <w:t>3</w:t>
      </w:r>
      <w:r>
        <w:rPr>
          <w:rFonts w:ascii="Times New Roman" w:hAnsi="Times New Roman"/>
          <w:b w:val="0"/>
          <w:i w:val="0"/>
          <w:sz w:val="20"/>
        </w:rPr>
        <w:t xml:space="preserve"> + SO</w:t>
      </w:r>
      <w:r>
        <w:rPr>
          <w:rFonts w:ascii="Times New Roman" w:hAnsi="Times New Roman"/>
          <w:b w:val="0"/>
          <w:i w:val="0"/>
          <w:sz w:val="20"/>
          <w:vertAlign w:val="subscript"/>
        </w:rPr>
        <w:t>2</w:t>
      </w:r>
      <w:r>
        <w:rPr>
          <w:rFonts w:ascii="Times New Roman" w:hAnsi="Times New Roman"/>
          <w:b w:val="0"/>
          <w:i w:val="0"/>
          <w:sz w:val="20"/>
        </w:rPr>
        <w:t xml:space="preserve"> + 4H</w:t>
      </w:r>
      <w:r>
        <w:rPr>
          <w:rFonts w:ascii="Times New Roman" w:hAnsi="Times New Roman"/>
          <w:b w:val="0"/>
          <w:i w:val="0"/>
          <w:sz w:val="20"/>
          <w:vertAlign w:val="subscript"/>
        </w:rPr>
        <w:t>2</w:t>
      </w:r>
      <w:r>
        <w:rPr>
          <w:rFonts w:ascii="Times New Roman" w:hAnsi="Times New Roman"/>
          <w:b w:val="0"/>
          <w:i w:val="0"/>
          <w:sz w:val="20"/>
        </w:rPr>
        <w:t>O.</w:t>
      </w:r>
    </w:p>
    <w:p>
      <w:pPr>
        <w:spacing w:before="20" w:after="20"/>
        <w:ind w:left="454"/>
      </w:pPr>
      <w:r>
        <w:rPr>
          <w:rFonts w:ascii="Times New Roman" w:hAnsi="Times New Roman"/>
          <w:b w:val="0"/>
          <w:i w:val="0"/>
          <w:sz w:val="20"/>
        </w:rPr>
        <w:t>c) Sai: 2NaHCO</w:t>
      </w:r>
      <w:r>
        <w:rPr>
          <w:rFonts w:ascii="Times New Roman" w:hAnsi="Times New Roman"/>
          <w:b w:val="0"/>
          <w:i w:val="0"/>
          <w:sz w:val="20"/>
          <w:vertAlign w:val="subscript"/>
        </w:rPr>
        <w:t>3</w:t>
      </w:r>
      <w:r>
        <w:rPr>
          <w:rFonts w:ascii="Times New Roman" w:hAnsi="Times New Roman"/>
          <w:b w:val="0"/>
          <w:i w:val="0"/>
          <w:sz w:val="20"/>
        </w:rPr>
        <w:t xml:space="preserve"> + 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xml:space="preserve"> ➔ Na</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xml:space="preserve"> + 2CO</w:t>
      </w:r>
      <w:r>
        <w:rPr>
          <w:rFonts w:ascii="Times New Roman" w:hAnsi="Times New Roman"/>
          <w:b w:val="0"/>
          <w:i w:val="0"/>
          <w:sz w:val="20"/>
          <w:vertAlign w:val="subscript"/>
        </w:rPr>
        <w:t>2</w:t>
      </w:r>
      <w:r>
        <w:rPr>
          <w:rFonts w:ascii="Times New Roman" w:hAnsi="Times New Roman"/>
          <w:b w:val="0"/>
          <w:i w:val="0"/>
          <w:sz w:val="20"/>
        </w:rPr>
        <w:t>↑ + 2H</w:t>
      </w:r>
      <w:r>
        <w:rPr>
          <w:rFonts w:ascii="Times New Roman" w:hAnsi="Times New Roman"/>
          <w:b w:val="0"/>
          <w:i w:val="0"/>
          <w:sz w:val="20"/>
          <w:vertAlign w:val="subscript"/>
        </w:rPr>
        <w:t>2</w:t>
      </w:r>
      <w:r>
        <w:rPr>
          <w:rFonts w:ascii="Times New Roman" w:hAnsi="Times New Roman"/>
          <w:b w:val="0"/>
          <w:i w:val="0"/>
          <w:sz w:val="20"/>
        </w:rPr>
        <w:t>O. Phản ứng sinh ra bọt khí không màu và dung dịch trong suốt, không xuất hiện kết tủa.</w:t>
      </w:r>
    </w:p>
    <w:p>
      <w:pPr>
        <w:spacing w:before="20" w:after="20"/>
        <w:ind w:left="454"/>
      </w:pPr>
      <w:r>
        <w:rPr>
          <w:rFonts w:ascii="Times New Roman" w:hAnsi="Times New Roman"/>
          <w:b w:val="0"/>
          <w:i w:val="0"/>
          <w:sz w:val="20"/>
        </w:rPr>
        <w:t>d) Đúng: Do tính háo nước mãnh liệt của 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xml:space="preserve"> đặc, nó hút nước kết tinh từ tinh thể ngậm nước: CuSO</w:t>
      </w:r>
      <w:r>
        <w:rPr>
          <w:rFonts w:ascii="Times New Roman" w:hAnsi="Times New Roman"/>
          <w:b w:val="0"/>
          <w:i w:val="0"/>
          <w:sz w:val="20"/>
          <w:vertAlign w:val="subscript"/>
        </w:rPr>
        <w:t>4</w:t>
      </w:r>
      <w:r>
        <w:rPr>
          <w:rFonts w:ascii="Times New Roman" w:hAnsi="Times New Roman"/>
          <w:b w:val="0"/>
          <w:i w:val="0"/>
          <w:sz w:val="20"/>
        </w:rPr>
        <w:t>.5H</w:t>
      </w:r>
      <w:r>
        <w:rPr>
          <w:rFonts w:ascii="Times New Roman" w:hAnsi="Times New Roman"/>
          <w:b w:val="0"/>
          <w:i w:val="0"/>
          <w:sz w:val="20"/>
          <w:vertAlign w:val="subscript"/>
        </w:rPr>
        <w:t>2</w:t>
      </w:r>
      <w:r>
        <w:rPr>
          <w:rFonts w:ascii="Times New Roman" w:hAnsi="Times New Roman"/>
          <w:b w:val="0"/>
          <w:i w:val="0"/>
          <w:sz w:val="20"/>
        </w:rPr>
        <w:t>O (màu xanh) ➔ CuSO</w:t>
      </w:r>
      <w:r>
        <w:rPr>
          <w:rFonts w:ascii="Times New Roman" w:hAnsi="Times New Roman"/>
          <w:b w:val="0"/>
          <w:i w:val="0"/>
          <w:sz w:val="20"/>
          <w:vertAlign w:val="subscript"/>
        </w:rPr>
        <w:t>4</w:t>
      </w:r>
      <w:r>
        <w:rPr>
          <w:rFonts w:ascii="Times New Roman" w:hAnsi="Times New Roman"/>
          <w:b w:val="0"/>
          <w:i w:val="0"/>
          <w:sz w:val="20"/>
        </w:rPr>
        <w:t xml:space="preserve"> khan (màu trắng) + 5H</w:t>
      </w:r>
      <w:r>
        <w:rPr>
          <w:rFonts w:ascii="Times New Roman" w:hAnsi="Times New Roman"/>
          <w:b w:val="0"/>
          <w:i w:val="0"/>
          <w:sz w:val="20"/>
          <w:vertAlign w:val="subscript"/>
        </w:rPr>
        <w:t>2</w:t>
      </w:r>
      <w:r>
        <w:rPr>
          <w:rFonts w:ascii="Times New Roman" w:hAnsi="Times New Roman"/>
          <w:b w:val="0"/>
          <w:i w:val="0"/>
          <w:sz w:val="20"/>
        </w:rPr>
        <w:t>O.</w:t>
      </w:r>
    </w:p>
    <w:p>
      <w:pPr>
        <w:spacing w:before="120" w:after="40"/>
      </w:pPr>
      <w:r>
        <w:rPr>
          <w:rFonts w:ascii="Times New Roman" w:hAnsi="Times New Roman"/>
          <w:b/>
          <w:i w:val="0"/>
          <w:color w:val="2E7D32"/>
          <w:sz w:val="23"/>
        </w:rPr>
        <w:t>PHẦN III. Câu trắc nghiệm yêu cầu trả lời ngắn.</w:t>
      </w:r>
    </w:p>
    <w:p>
      <w:pPr>
        <w:spacing w:before="0" w:after="80"/>
      </w:pPr>
      <w:r>
        <w:rPr>
          <w:rFonts w:ascii="Times New Roman" w:hAnsi="Times New Roman"/>
          <w:b w:val="0"/>
          <w:i/>
          <w:sz w:val="21"/>
        </w:rPr>
        <w:t>Thí sinh trả lời từ câu 1 đến câu 6.</w:t>
      </w:r>
    </w:p>
    <w:p>
      <w:pPr>
        <w:spacing w:before="60" w:after="40"/>
      </w:pPr>
      <w:r>
        <w:rPr>
          <w:rFonts w:ascii="Times New Roman" w:hAnsi="Times New Roman"/>
          <w:b/>
          <w:i w:val="0"/>
          <w:sz w:val="21"/>
        </w:rPr>
        <w:t xml:space="preserve">Câu 1. </w:t>
      </w:r>
      <w:r>
        <w:rPr>
          <w:rFonts w:ascii="Times New Roman" w:hAnsi="Times New Roman"/>
          <w:b w:val="0"/>
          <w:i w:val="0"/>
          <w:sz w:val="21"/>
        </w:rPr>
        <w:t>Phú dưỡng là hệ quả sau khi ao ngòi, sông hồ nhận quá nhiều các nguồn thải chứa các chất dinh dưỡng chứa nguyên tố nitrogen, phosphorus. Khi hàm lượng phosphorus vượt quá 20 μg/L và hàm lượng nitrogen vượt quá ngưỡng bao nhiêu μg/L thì xảy ra hiện tượng phú dưỡng?</w:t>
      </w:r>
    </w:p>
    <w:p>
      <w:pPr>
        <w:ind w:left="283"/>
      </w:pPr>
      <w:r>
        <w:rPr>
          <w:rFonts w:ascii="Times New Roman" w:hAnsi="Times New Roman"/>
          <w:b w:val="0"/>
          <w:i w:val="0"/>
          <w:sz w:val="21"/>
        </w:rPr>
        <w:t xml:space="preserve">➔ </w:t>
      </w:r>
      <w:r>
        <w:rPr>
          <w:rFonts w:ascii="Times New Roman" w:hAnsi="Times New Roman"/>
          <w:b/>
          <w:i w:val="0"/>
          <w:color w:val="C62828"/>
          <w:sz w:val="21"/>
        </w:rPr>
        <w:t>Đáp số:</w:t>
      </w:r>
      <w:r>
        <w:rPr>
          <w:rFonts w:ascii="Times New Roman" w:hAnsi="Times New Roman"/>
          <w:b w:val="0"/>
          <w:i w:val="0"/>
          <w:sz w:val="21"/>
        </w:rPr>
        <w:t xml:space="preserve"> </w:t>
      </w:r>
      <w:r>
        <w:rPr>
          <w:rFonts w:ascii="Times New Roman" w:hAnsi="Times New Roman"/>
          <w:b/>
          <w:i w:val="0"/>
          <w:color w:val="C62828"/>
          <w:sz w:val="21"/>
        </w:rPr>
        <w:t>300</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Theo tiêu chuẩn sinh thái học môi trường thủy vực, khi hàm lượng nitrogen trong nước vượt quá 300 μg/L và phosphorus vượt quá 20 μg/L thì nước hồ chuyển sang tình trạng phú dưỡng.</w:t>
      </w:r>
    </w:p>
    <w:p>
      <w:pPr>
        <w:spacing w:before="60" w:after="40"/>
      </w:pPr>
      <w:r>
        <w:rPr>
          <w:rFonts w:ascii="Times New Roman" w:hAnsi="Times New Roman"/>
          <w:b/>
          <w:i w:val="0"/>
          <w:sz w:val="21"/>
        </w:rPr>
        <w:t xml:space="preserve">Câu 2. </w:t>
      </w:r>
      <w:r>
        <w:rPr>
          <w:rFonts w:ascii="Times New Roman" w:hAnsi="Times New Roman"/>
          <w:b w:val="0"/>
          <w:i w:val="0"/>
          <w:sz w:val="21"/>
        </w:rPr>
        <w:t>Cho các chất khí sau: H</w:t>
      </w:r>
      <w:r>
        <w:rPr>
          <w:rFonts w:ascii="Times New Roman" w:hAnsi="Times New Roman"/>
          <w:b w:val="0"/>
          <w:i w:val="0"/>
          <w:sz w:val="21"/>
          <w:vertAlign w:val="subscript"/>
        </w:rPr>
        <w:t>2</w:t>
      </w:r>
      <w:r>
        <w:rPr>
          <w:rFonts w:ascii="Times New Roman" w:hAnsi="Times New Roman"/>
          <w:b w:val="0"/>
          <w:i w:val="0"/>
          <w:sz w:val="21"/>
        </w:rPr>
        <w:t>S, NO, NO</w:t>
      </w:r>
      <w:r>
        <w:rPr>
          <w:rFonts w:ascii="Times New Roman" w:hAnsi="Times New Roman"/>
          <w:b w:val="0"/>
          <w:i w:val="0"/>
          <w:sz w:val="21"/>
          <w:vertAlign w:val="subscript"/>
        </w:rPr>
        <w:t>2</w:t>
      </w:r>
      <w:r>
        <w:rPr>
          <w:rFonts w:ascii="Times New Roman" w:hAnsi="Times New Roman"/>
          <w:b w:val="0"/>
          <w:i w:val="0"/>
          <w:sz w:val="21"/>
        </w:rPr>
        <w:t>, SO</w:t>
      </w:r>
      <w:r>
        <w:rPr>
          <w:rFonts w:ascii="Times New Roman" w:hAnsi="Times New Roman"/>
          <w:b w:val="0"/>
          <w:i w:val="0"/>
          <w:sz w:val="21"/>
          <w:vertAlign w:val="subscript"/>
        </w:rPr>
        <w:t>2</w:t>
      </w:r>
      <w:r>
        <w:rPr>
          <w:rFonts w:ascii="Times New Roman" w:hAnsi="Times New Roman"/>
          <w:b w:val="0"/>
          <w:i w:val="0"/>
          <w:sz w:val="21"/>
        </w:rPr>
        <w:t>. Số khí gây ô nhiễm môi trường khi phát thải vào không khí là bao nhiêu?</w:t>
      </w:r>
    </w:p>
    <w:p>
      <w:pPr>
        <w:ind w:left="283"/>
      </w:pPr>
      <w:r>
        <w:rPr>
          <w:rFonts w:ascii="Times New Roman" w:hAnsi="Times New Roman"/>
          <w:b w:val="0"/>
          <w:i w:val="0"/>
          <w:sz w:val="21"/>
        </w:rPr>
        <w:t xml:space="preserve">➔ </w:t>
      </w:r>
      <w:r>
        <w:rPr>
          <w:rFonts w:ascii="Times New Roman" w:hAnsi="Times New Roman"/>
          <w:b/>
          <w:i w:val="0"/>
          <w:color w:val="C62828"/>
          <w:sz w:val="21"/>
        </w:rPr>
        <w:t>Đáp số:</w:t>
      </w:r>
      <w:r>
        <w:rPr>
          <w:rFonts w:ascii="Times New Roman" w:hAnsi="Times New Roman"/>
          <w:b w:val="0"/>
          <w:i w:val="0"/>
          <w:sz w:val="21"/>
        </w:rPr>
        <w:t xml:space="preserve"> </w:t>
      </w:r>
      <w:r>
        <w:rPr>
          <w:rFonts w:ascii="Times New Roman" w:hAnsi="Times New Roman"/>
          <w:b/>
          <w:i w:val="0"/>
          <w:color w:val="C62828"/>
          <w:sz w:val="21"/>
        </w:rPr>
        <w:t>4</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Cả 4 khí trên (H</w:t>
      </w:r>
      <w:r>
        <w:rPr>
          <w:rFonts w:ascii="Times New Roman" w:hAnsi="Times New Roman"/>
          <w:b w:val="0"/>
          <w:i w:val="0"/>
          <w:sz w:val="20"/>
          <w:vertAlign w:val="subscript"/>
        </w:rPr>
        <w:t>2</w:t>
      </w:r>
      <w:r>
        <w:rPr>
          <w:rFonts w:ascii="Times New Roman" w:hAnsi="Times New Roman"/>
          <w:b w:val="0"/>
          <w:i w:val="0"/>
          <w:sz w:val="20"/>
        </w:rPr>
        <w:t>S, NO, NO</w:t>
      </w:r>
      <w:r>
        <w:rPr>
          <w:rFonts w:ascii="Times New Roman" w:hAnsi="Times New Roman"/>
          <w:b w:val="0"/>
          <w:i w:val="0"/>
          <w:sz w:val="20"/>
          <w:vertAlign w:val="subscript"/>
        </w:rPr>
        <w:t>2</w:t>
      </w:r>
      <w:r>
        <w:rPr>
          <w:rFonts w:ascii="Times New Roman" w:hAnsi="Times New Roman"/>
          <w:b w:val="0"/>
          <w:i w:val="0"/>
          <w:sz w:val="20"/>
        </w:rPr>
        <w:t>, SO</w:t>
      </w:r>
      <w:r>
        <w:rPr>
          <w:rFonts w:ascii="Times New Roman" w:hAnsi="Times New Roman"/>
          <w:b w:val="0"/>
          <w:i w:val="0"/>
          <w:sz w:val="20"/>
          <w:vertAlign w:val="subscript"/>
        </w:rPr>
        <w:t>2</w:t>
      </w:r>
      <w:r>
        <w:rPr>
          <w:rFonts w:ascii="Times New Roman" w:hAnsi="Times New Roman"/>
          <w:b w:val="0"/>
          <w:i w:val="0"/>
          <w:sz w:val="20"/>
        </w:rPr>
        <w:t>) đều là những chất khí gây ô nhiễm môi trường không khí và có độc tính đối với sức khỏe sinh vật.</w:t>
      </w:r>
    </w:p>
    <w:p>
      <w:pPr>
        <w:spacing w:before="60" w:after="40"/>
      </w:pPr>
      <w:r>
        <w:rPr>
          <w:rFonts w:ascii="Times New Roman" w:hAnsi="Times New Roman"/>
          <w:b w:val="0"/>
          <w:i w:val="0"/>
          <w:sz w:val="21"/>
        </w:rPr>
        <w:t>Câu 3 (SBT - KNTT). Tính khối lượng riêng (g/L) của không khí ở điều kiện chuẩn, giả thiết thành phần không khí gồm: 78% nitrogen, 21% oxygen và 1% argon (làm tròn kết quả đến hàng phần trăm).</w:t>
      </w:r>
    </w:p>
    <w:p>
      <w:pPr>
        <w:ind w:left="283"/>
      </w:pPr>
      <w:r>
        <w:rPr>
          <w:rFonts w:ascii="Times New Roman" w:hAnsi="Times New Roman"/>
          <w:b w:val="0"/>
          <w:i w:val="0"/>
          <w:sz w:val="21"/>
        </w:rPr>
        <w:t xml:space="preserve">➔ </w:t>
      </w:r>
      <w:r>
        <w:rPr>
          <w:rFonts w:ascii="Times New Roman" w:hAnsi="Times New Roman"/>
          <w:b/>
          <w:i w:val="0"/>
          <w:color w:val="C62828"/>
          <w:sz w:val="21"/>
        </w:rPr>
        <w:t>Đáp số:</w:t>
      </w:r>
      <w:r>
        <w:rPr>
          <w:rFonts w:ascii="Times New Roman" w:hAnsi="Times New Roman"/>
          <w:b w:val="0"/>
          <w:i w:val="0"/>
          <w:sz w:val="21"/>
        </w:rPr>
        <w:t xml:space="preserve"> </w:t>
      </w:r>
      <w:r>
        <w:rPr>
          <w:rFonts w:ascii="Times New Roman" w:hAnsi="Times New Roman"/>
          <w:b/>
          <w:i w:val="0"/>
          <w:color w:val="C62828"/>
          <w:sz w:val="21"/>
        </w:rPr>
        <w:t>1,17</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Khối lượng mol trung bình của không khí:</w:t>
      </w:r>
    </w:p>
    <w:p>
      <w:pPr>
        <w:spacing w:before="20" w:after="20"/>
        <w:ind w:left="454"/>
      </w:pPr>
      <w:r>
        <w:rPr>
          <w:rFonts w:ascii="Times New Roman" w:hAnsi="Times New Roman"/>
          <w:b w:val="0"/>
          <w:i w:val="0"/>
          <w:sz w:val="20"/>
        </w:rPr>
        <w:t>M_kk = 0,78 . 28,014 + 0,21 . 31,998 + 0,01 . 39,948 = 21,851 + 6,720 + 0,399 = 28,97 g/mol.</w:t>
      </w:r>
    </w:p>
    <w:p>
      <w:pPr>
        <w:spacing w:before="20" w:after="20"/>
        <w:ind w:left="454"/>
      </w:pPr>
      <w:r>
        <w:rPr>
          <w:rFonts w:ascii="Times New Roman" w:hAnsi="Times New Roman"/>
          <w:b w:val="0"/>
          <w:i w:val="0"/>
          <w:sz w:val="20"/>
        </w:rPr>
        <w:t>Ở điều kiện chuẩn (25 °C, 1 bar), thể tích mol phân tử của khí là V = 24,79 L.</w:t>
      </w:r>
    </w:p>
    <w:p>
      <w:pPr>
        <w:spacing w:before="20" w:after="20"/>
        <w:ind w:left="454"/>
      </w:pPr>
      <w:r>
        <w:rPr>
          <w:rFonts w:ascii="Times New Roman" w:hAnsi="Times New Roman"/>
          <w:b w:val="0"/>
          <w:i w:val="0"/>
          <w:sz w:val="20"/>
        </w:rPr>
        <w:t>Khối lượng riêng: D = m / V = 28,97 / 24,79 ≈ 1,1686 g/L ≈ 1,17 g/L.</w:t>
      </w:r>
    </w:p>
    <w:p>
      <w:pPr>
        <w:spacing w:before="60" w:after="40"/>
      </w:pPr>
      <w:r>
        <w:rPr>
          <w:rFonts w:ascii="Times New Roman" w:hAnsi="Times New Roman"/>
          <w:b/>
          <w:i w:val="0"/>
          <w:sz w:val="21"/>
        </w:rPr>
        <w:t xml:space="preserve">Câu 4. </w:t>
      </w:r>
      <w:r>
        <w:rPr>
          <w:rFonts w:ascii="Times New Roman" w:hAnsi="Times New Roman"/>
          <w:b w:val="0"/>
          <w:i w:val="0"/>
          <w:sz w:val="21"/>
        </w:rPr>
        <w:t>Trong công nghiệp, ammonia được sản xuất theo phản ứng pha khí:</w:t>
        <w:br/>
        <w:t>N</w:t>
      </w:r>
      <w:r>
        <w:rPr>
          <w:rFonts w:ascii="Times New Roman" w:hAnsi="Times New Roman"/>
          <w:b w:val="0"/>
          <w:i w:val="0"/>
          <w:sz w:val="21"/>
          <w:vertAlign w:val="subscript"/>
        </w:rPr>
        <w:t>2</w:t>
      </w:r>
      <w:r>
        <w:rPr>
          <w:rFonts w:ascii="Times New Roman" w:hAnsi="Times New Roman"/>
          <w:b w:val="0"/>
          <w:i w:val="0"/>
          <w:sz w:val="21"/>
        </w:rPr>
        <w:t>(g) + 3H</w:t>
      </w:r>
      <w:r>
        <w:rPr>
          <w:rFonts w:ascii="Times New Roman" w:hAnsi="Times New Roman"/>
          <w:b w:val="0"/>
          <w:i w:val="0"/>
          <w:sz w:val="21"/>
          <w:vertAlign w:val="subscript"/>
        </w:rPr>
        <w:t>2</w:t>
      </w:r>
      <w:r>
        <w:rPr>
          <w:rFonts w:ascii="Times New Roman" w:hAnsi="Times New Roman"/>
          <w:b w:val="0"/>
          <w:i w:val="0"/>
          <w:sz w:val="21"/>
        </w:rPr>
        <w:t>(g) ⇌ 2NH</w:t>
      </w:r>
      <w:r>
        <w:rPr>
          <w:rFonts w:ascii="Times New Roman" w:hAnsi="Times New Roman"/>
          <w:b w:val="0"/>
          <w:i w:val="0"/>
          <w:sz w:val="21"/>
          <w:vertAlign w:val="subscript"/>
        </w:rPr>
        <w:t>3</w:t>
      </w:r>
      <w:r>
        <w:rPr>
          <w:rFonts w:ascii="Times New Roman" w:hAnsi="Times New Roman"/>
          <w:b w:val="0"/>
          <w:i w:val="0"/>
          <w:sz w:val="21"/>
        </w:rPr>
        <w:t>(g)   Δ</w:t>
      </w:r>
      <w:r>
        <w:rPr>
          <w:rFonts w:ascii="Times New Roman" w:hAnsi="Times New Roman"/>
          <w:b w:val="0"/>
          <w:i w:val="0"/>
          <w:sz w:val="21"/>
          <w:vertAlign w:val="subscript"/>
        </w:rPr>
        <w:t>r</w:t>
      </w:r>
      <w:r>
        <w:rPr>
          <w:rFonts w:ascii="Times New Roman" w:hAnsi="Times New Roman"/>
          <w:b w:val="0"/>
          <w:i w:val="0"/>
          <w:sz w:val="21"/>
        </w:rPr>
        <w:t>H°</w:t>
      </w:r>
      <w:r>
        <w:rPr>
          <w:rFonts w:ascii="Times New Roman" w:hAnsi="Times New Roman"/>
          <w:b w:val="0"/>
          <w:i w:val="0"/>
          <w:sz w:val="21"/>
          <w:vertAlign w:val="subscript"/>
        </w:rPr>
        <w:t>298</w:t>
      </w:r>
      <w:r>
        <w:rPr>
          <w:rFonts w:ascii="Times New Roman" w:hAnsi="Times New Roman"/>
          <w:b w:val="0"/>
          <w:i w:val="0"/>
          <w:sz w:val="21"/>
        </w:rPr>
        <w:br/>
        <w:t>Cho biết các giá trị năng lượng liên kết E</w:t>
      </w:r>
      <w:r>
        <w:rPr>
          <w:rFonts w:ascii="Times New Roman" w:hAnsi="Times New Roman"/>
          <w:b w:val="0"/>
          <w:i/>
          <w:sz w:val="21"/>
        </w:rPr>
        <w:t>b (kJ·mol^-1^): E</w:t>
      </w:r>
      <w:r>
        <w:rPr>
          <w:rFonts w:ascii="Times New Roman" w:hAnsi="Times New Roman"/>
          <w:b w:val="0"/>
          <w:i w:val="0"/>
          <w:sz w:val="21"/>
        </w:rPr>
        <w:t>b(N≡N) = 945; E</w:t>
      </w:r>
      <w:r>
        <w:rPr>
          <w:rFonts w:ascii="Times New Roman" w:hAnsi="Times New Roman"/>
          <w:b w:val="0"/>
          <w:i/>
          <w:sz w:val="21"/>
        </w:rPr>
        <w:t>b(H–H) = 436; E</w:t>
      </w:r>
      <w:r>
        <w:rPr>
          <w:rFonts w:ascii="Times New Roman" w:hAnsi="Times New Roman"/>
          <w:b w:val="0"/>
          <w:i w:val="0"/>
          <w:sz w:val="21"/>
        </w:rPr>
        <w:t>b(N–H) = 386.</w:t>
        <w:br/>
        <w:t>Nhiệt tạo thành Δ</w:t>
      </w:r>
      <w:r>
        <w:rPr>
          <w:rFonts w:ascii="Times New Roman" w:hAnsi="Times New Roman"/>
          <w:b w:val="0"/>
          <w:i w:val="0"/>
          <w:sz w:val="21"/>
          <w:vertAlign w:val="subscript"/>
        </w:rPr>
        <w:t>f</w:t>
      </w:r>
      <w:r>
        <w:rPr>
          <w:rFonts w:ascii="Times New Roman" w:hAnsi="Times New Roman"/>
          <w:b w:val="0"/>
          <w:i w:val="0"/>
          <w:sz w:val="21"/>
        </w:rPr>
        <w:t>H°</w:t>
      </w:r>
      <w:r>
        <w:rPr>
          <w:rFonts w:ascii="Times New Roman" w:hAnsi="Times New Roman"/>
          <w:b w:val="0"/>
          <w:i w:val="0"/>
          <w:sz w:val="21"/>
          <w:vertAlign w:val="subscript"/>
        </w:rPr>
        <w:t>298</w:t>
      </w:r>
      <w:r>
        <w:rPr>
          <w:rFonts w:ascii="Times New Roman" w:hAnsi="Times New Roman"/>
          <w:b w:val="0"/>
          <w:i w:val="0"/>
          <w:sz w:val="21"/>
        </w:rPr>
        <w:t xml:space="preserve"> (kJ·mol</w:t>
      </w:r>
      <w:r>
        <w:rPr>
          <w:rFonts w:ascii="Times New Roman" w:hAnsi="Times New Roman"/>
          <w:b w:val="0"/>
          <w:i w:val="0"/>
          <w:sz w:val="21"/>
          <w:vertAlign w:val="superscript"/>
        </w:rPr>
        <w:t>-1</w:t>
      </w:r>
      <w:r>
        <w:rPr>
          <w:rFonts w:ascii="Times New Roman" w:hAnsi="Times New Roman"/>
          <w:b w:val="0"/>
          <w:i w:val="0"/>
          <w:sz w:val="21"/>
        </w:rPr>
        <w:t>) của NH</w:t>
      </w:r>
      <w:r>
        <w:rPr>
          <w:rFonts w:ascii="Times New Roman" w:hAnsi="Times New Roman"/>
          <w:b w:val="0"/>
          <w:i w:val="0"/>
          <w:sz w:val="21"/>
          <w:vertAlign w:val="subscript"/>
        </w:rPr>
        <w:t>3</w:t>
      </w:r>
      <w:r>
        <w:rPr>
          <w:rFonts w:ascii="Times New Roman" w:hAnsi="Times New Roman"/>
          <w:b w:val="0"/>
          <w:i w:val="0"/>
          <w:sz w:val="21"/>
        </w:rPr>
        <w:t>(g) là -x kJ·mol</w:t>
      </w:r>
      <w:r>
        <w:rPr>
          <w:rFonts w:ascii="Times New Roman" w:hAnsi="Times New Roman"/>
          <w:b w:val="0"/>
          <w:i w:val="0"/>
          <w:sz w:val="21"/>
          <w:vertAlign w:val="superscript"/>
        </w:rPr>
        <w:t>-1</w:t>
      </w:r>
      <w:r>
        <w:rPr>
          <w:rFonts w:ascii="Times New Roman" w:hAnsi="Times New Roman"/>
          <w:b w:val="0"/>
          <w:i w:val="0"/>
          <w:sz w:val="21"/>
        </w:rPr>
        <w:t>. Giá trị của x là bao nhiêu?</w:t>
      </w:r>
    </w:p>
    <w:p>
      <w:pPr>
        <w:ind w:left="283"/>
      </w:pPr>
      <w:r>
        <w:rPr>
          <w:rFonts w:ascii="Times New Roman" w:hAnsi="Times New Roman"/>
          <w:b w:val="0"/>
          <w:i w:val="0"/>
          <w:sz w:val="21"/>
        </w:rPr>
        <w:t xml:space="preserve">➔ </w:t>
      </w:r>
      <w:r>
        <w:rPr>
          <w:rFonts w:ascii="Times New Roman" w:hAnsi="Times New Roman"/>
          <w:b/>
          <w:i w:val="0"/>
          <w:color w:val="C62828"/>
          <w:sz w:val="21"/>
        </w:rPr>
        <w:t>Đáp số:</w:t>
      </w:r>
      <w:r>
        <w:rPr>
          <w:rFonts w:ascii="Times New Roman" w:hAnsi="Times New Roman"/>
          <w:b w:val="0"/>
          <w:i w:val="0"/>
          <w:sz w:val="21"/>
        </w:rPr>
        <w:t xml:space="preserve"> </w:t>
      </w:r>
      <w:r>
        <w:rPr>
          <w:rFonts w:ascii="Times New Roman" w:hAnsi="Times New Roman"/>
          <w:b/>
          <w:i w:val="0"/>
          <w:color w:val="C62828"/>
          <w:sz w:val="21"/>
        </w:rPr>
        <w:t>31,5</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Biến thiên enthalpy phản ứng:</w:t>
      </w:r>
    </w:p>
    <w:p>
      <w:pPr>
        <w:spacing w:before="20" w:after="20"/>
        <w:ind w:left="454"/>
      </w:pPr>
      <w:r>
        <w:rPr>
          <w:rFonts w:ascii="Times New Roman" w:hAnsi="Times New Roman"/>
          <w:b w:val="0"/>
          <w:i w:val="0"/>
          <w:sz w:val="20"/>
        </w:rPr>
        <w:t>Δ</w:t>
      </w:r>
      <w:r>
        <w:rPr>
          <w:rFonts w:ascii="Times New Roman" w:hAnsi="Times New Roman"/>
          <w:b w:val="0"/>
          <w:i w:val="0"/>
          <w:sz w:val="20"/>
          <w:vertAlign w:val="subscript"/>
        </w:rPr>
        <w:t>r</w:t>
      </w:r>
      <w:r>
        <w:rPr>
          <w:rFonts w:ascii="Times New Roman" w:hAnsi="Times New Roman"/>
          <w:b w:val="0"/>
          <w:i w:val="0"/>
          <w:sz w:val="20"/>
        </w:rPr>
        <w:t>H°</w:t>
      </w:r>
      <w:r>
        <w:rPr>
          <w:rFonts w:ascii="Times New Roman" w:hAnsi="Times New Roman"/>
          <w:b w:val="0"/>
          <w:i w:val="0"/>
          <w:sz w:val="20"/>
          <w:vertAlign w:val="subscript"/>
        </w:rPr>
        <w:t>298</w:t>
      </w:r>
      <w:r>
        <w:rPr>
          <w:rFonts w:ascii="Times New Roman" w:hAnsi="Times New Roman"/>
          <w:b w:val="0"/>
          <w:i w:val="0"/>
          <w:sz w:val="20"/>
        </w:rPr>
        <w:t xml:space="preserve"> = E</w:t>
      </w:r>
      <w:r>
        <w:rPr>
          <w:rFonts w:ascii="Times New Roman" w:hAnsi="Times New Roman"/>
          <w:b w:val="0"/>
          <w:i/>
          <w:sz w:val="20"/>
        </w:rPr>
        <w:t>b(N≡N) + 3.E</w:t>
      </w:r>
      <w:r>
        <w:rPr>
          <w:rFonts w:ascii="Times New Roman" w:hAnsi="Times New Roman"/>
          <w:b w:val="0"/>
          <w:i w:val="0"/>
          <w:sz w:val="20"/>
        </w:rPr>
        <w:t>b(H–H) - 6.E_b(N–H) = 945 + 3.436 - 6.386 = -63 kJ.</w:t>
      </w:r>
    </w:p>
    <w:p>
      <w:pPr>
        <w:spacing w:before="20" w:after="20"/>
        <w:ind w:left="454"/>
      </w:pPr>
      <w:r>
        <w:rPr>
          <w:rFonts w:ascii="Times New Roman" w:hAnsi="Times New Roman"/>
          <w:b w:val="0"/>
          <w:i w:val="0"/>
          <w:sz w:val="20"/>
        </w:rPr>
        <w:t>Vì phản ứng tạo thành 2 mol NH</w:t>
      </w:r>
      <w:r>
        <w:rPr>
          <w:rFonts w:ascii="Times New Roman" w:hAnsi="Times New Roman"/>
          <w:b w:val="0"/>
          <w:i w:val="0"/>
          <w:sz w:val="20"/>
          <w:vertAlign w:val="subscript"/>
        </w:rPr>
        <w:t>3</w:t>
      </w:r>
      <w:r>
        <w:rPr>
          <w:rFonts w:ascii="Times New Roman" w:hAnsi="Times New Roman"/>
          <w:b w:val="0"/>
          <w:i w:val="0"/>
          <w:sz w:val="20"/>
        </w:rPr>
        <w:t>(g) từ các đơn chất ở trạng thái chuẩn, nên:</w:t>
      </w:r>
    </w:p>
    <w:p>
      <w:pPr>
        <w:spacing w:before="20" w:after="20"/>
        <w:ind w:left="454"/>
      </w:pPr>
      <w:r>
        <w:rPr>
          <w:rFonts w:ascii="Times New Roman" w:hAnsi="Times New Roman"/>
          <w:b w:val="0"/>
          <w:i w:val="0"/>
          <w:sz w:val="20"/>
        </w:rPr>
        <w:t>Δ</w:t>
      </w:r>
      <w:r>
        <w:rPr>
          <w:rFonts w:ascii="Times New Roman" w:hAnsi="Times New Roman"/>
          <w:b w:val="0"/>
          <w:i w:val="0"/>
          <w:sz w:val="20"/>
          <w:vertAlign w:val="subscript"/>
        </w:rPr>
        <w:t>f</w:t>
      </w:r>
      <w:r>
        <w:rPr>
          <w:rFonts w:ascii="Times New Roman" w:hAnsi="Times New Roman"/>
          <w:b w:val="0"/>
          <w:i w:val="0"/>
          <w:sz w:val="20"/>
        </w:rPr>
        <w:t>H°</w:t>
      </w:r>
      <w:r>
        <w:rPr>
          <w:rFonts w:ascii="Times New Roman" w:hAnsi="Times New Roman"/>
          <w:b w:val="0"/>
          <w:i w:val="0"/>
          <w:sz w:val="20"/>
          <w:vertAlign w:val="subscript"/>
        </w:rPr>
        <w:t>298</w:t>
      </w:r>
      <w:r>
        <w:rPr>
          <w:rFonts w:ascii="Times New Roman" w:hAnsi="Times New Roman"/>
          <w:b w:val="0"/>
          <w:i w:val="0"/>
          <w:sz w:val="20"/>
        </w:rPr>
        <w:t>(NH</w:t>
      </w:r>
      <w:r>
        <w:rPr>
          <w:rFonts w:ascii="Times New Roman" w:hAnsi="Times New Roman"/>
          <w:b w:val="0"/>
          <w:i w:val="0"/>
          <w:sz w:val="20"/>
          <w:vertAlign w:val="subscript"/>
        </w:rPr>
        <w:t>3</w:t>
      </w:r>
      <w:r>
        <w:rPr>
          <w:rFonts w:ascii="Times New Roman" w:hAnsi="Times New Roman"/>
          <w:b w:val="0"/>
          <w:i w:val="0"/>
          <w:sz w:val="20"/>
        </w:rPr>
        <w:t>) = Δ</w:t>
      </w:r>
      <w:r>
        <w:rPr>
          <w:rFonts w:ascii="Times New Roman" w:hAnsi="Times New Roman"/>
          <w:b w:val="0"/>
          <w:i w:val="0"/>
          <w:sz w:val="20"/>
          <w:vertAlign w:val="subscript"/>
        </w:rPr>
        <w:t>r</w:t>
      </w:r>
      <w:r>
        <w:rPr>
          <w:rFonts w:ascii="Times New Roman" w:hAnsi="Times New Roman"/>
          <w:b w:val="0"/>
          <w:i w:val="0"/>
          <w:sz w:val="20"/>
        </w:rPr>
        <w:t>H°</w:t>
      </w:r>
      <w:r>
        <w:rPr>
          <w:rFonts w:ascii="Times New Roman" w:hAnsi="Times New Roman"/>
          <w:b w:val="0"/>
          <w:i w:val="0"/>
          <w:sz w:val="20"/>
          <w:vertAlign w:val="subscript"/>
        </w:rPr>
        <w:t>298</w:t>
      </w:r>
      <w:r>
        <w:rPr>
          <w:rFonts w:ascii="Times New Roman" w:hAnsi="Times New Roman"/>
          <w:b w:val="0"/>
          <w:i w:val="0"/>
          <w:sz w:val="20"/>
        </w:rPr>
        <w:t xml:space="preserve"> / 2 = -63 / 2 = -31,5 kJ/mol ➔ x = 31,5.</w:t>
      </w:r>
    </w:p>
    <w:p>
      <w:pPr>
        <w:spacing w:before="60" w:after="40"/>
      </w:pPr>
      <w:r>
        <w:rPr>
          <w:rFonts w:ascii="Times New Roman" w:hAnsi="Times New Roman"/>
          <w:b/>
          <w:i w:val="0"/>
          <w:sz w:val="21"/>
        </w:rPr>
        <w:t xml:space="preserve">Câu 5. </w:t>
      </w:r>
      <w:r>
        <w:rPr>
          <w:rFonts w:ascii="Times New Roman" w:hAnsi="Times New Roman"/>
          <w:b w:val="0"/>
          <w:i w:val="0"/>
          <w:sz w:val="21"/>
        </w:rPr>
        <w:t>Sự phụ thuộc của độ tan khí ammonia trong nước vào nhiệt độ được mô tả ở hình bên.</w:t>
        <w:br/>
        <w:t>Dựa vào đồ thị ở hình bên, hãy xác định: Nồng độ phần trăm của dung dịch ammonia bão hòa ở 30 °C (làm tròn kết quả đến hàng phần mười).</w:t>
      </w:r>
    </w:p>
    <w:p>
      <w:pPr>
        <w:spacing w:before="60" w:after="80"/>
        <w:jc w:val="center"/>
      </w:pPr>
      <w:r>
        <w:drawing>
          <wp:inline xmlns:a="http://schemas.openxmlformats.org/drawingml/2006/main" xmlns:pic="http://schemas.openxmlformats.org/drawingml/2006/picture">
            <wp:extent cx="2700000" cy="2200840"/>
            <wp:docPr id="3" name="Picture 3"/>
            <wp:cNvGraphicFramePr>
              <a:graphicFrameLocks noChangeAspect="1"/>
            </wp:cNvGraphicFramePr>
            <a:graphic>
              <a:graphicData uri="http://schemas.openxmlformats.org/drawingml/2006/picture">
                <pic:pic>
                  <pic:nvPicPr>
                    <pic:cNvPr id="0" name="cau5_p3_do_thi_do_tan_nh3.png"/>
                    <pic:cNvPicPr/>
                  </pic:nvPicPr>
                  <pic:blipFill>
                    <a:blip r:embed="rId13"/>
                    <a:stretch>
                      <a:fillRect/>
                    </a:stretch>
                  </pic:blipFill>
                  <pic:spPr>
                    <a:xfrm>
                      <a:off x="0" y="0"/>
                      <a:ext cx="2700000" cy="2200840"/>
                    </a:xfrm>
                    <a:prstGeom prst="rect"/>
                  </pic:spPr>
                </pic:pic>
              </a:graphicData>
            </a:graphic>
          </wp:inline>
        </w:drawing>
      </w:r>
    </w:p>
    <w:p>
      <w:pPr>
        <w:ind w:left="283"/>
      </w:pPr>
      <w:r>
        <w:rPr>
          <w:rFonts w:ascii="Times New Roman" w:hAnsi="Times New Roman"/>
          <w:b w:val="0"/>
          <w:i w:val="0"/>
          <w:sz w:val="21"/>
        </w:rPr>
        <w:t xml:space="preserve">➔ </w:t>
      </w:r>
      <w:r>
        <w:rPr>
          <w:rFonts w:ascii="Times New Roman" w:hAnsi="Times New Roman"/>
          <w:b/>
          <w:i w:val="0"/>
          <w:color w:val="C62828"/>
          <w:sz w:val="21"/>
        </w:rPr>
        <w:t>Đáp số:</w:t>
      </w:r>
      <w:r>
        <w:rPr>
          <w:rFonts w:ascii="Times New Roman" w:hAnsi="Times New Roman"/>
          <w:b w:val="0"/>
          <w:i w:val="0"/>
          <w:sz w:val="21"/>
        </w:rPr>
        <w:t xml:space="preserve"> </w:t>
      </w:r>
      <w:r>
        <w:rPr>
          <w:rFonts w:ascii="Times New Roman" w:hAnsi="Times New Roman"/>
          <w:b/>
          <w:i w:val="0"/>
          <w:color w:val="C62828"/>
          <w:sz w:val="21"/>
        </w:rPr>
        <w:t>28,6%</w:t>
      </w:r>
      <w:r>
        <w:rPr>
          <w:rFonts w:ascii="Times New Roman" w:hAnsi="Times New Roman"/>
          <w:b w:val="0"/>
          <w:i w:val="0"/>
          <w:sz w:val="21"/>
        </w:rPr>
        <w:t xml:space="preserve"> (hoặc </w:t>
      </w:r>
      <w:r>
        <w:rPr>
          <w:rFonts w:ascii="Times New Roman" w:hAnsi="Times New Roman"/>
          <w:b/>
          <w:i w:val="0"/>
          <w:color w:val="C62828"/>
          <w:sz w:val="21"/>
        </w:rPr>
        <w:t>28,6</w:t>
      </w:r>
      <w:r>
        <w:rPr>
          <w:rFonts w:ascii="Times New Roman" w:hAnsi="Times New Roman"/>
          <w:b w:val="0"/>
          <w:i w:val="0"/>
          <w:sz w:val="21"/>
        </w:rPr>
        <w: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Từ đồ thị, tại 30 °C, độ tan của khí NH</w:t>
      </w:r>
      <w:r>
        <w:rPr>
          <w:rFonts w:ascii="Times New Roman" w:hAnsi="Times New Roman"/>
          <w:b w:val="0"/>
          <w:i w:val="0"/>
          <w:sz w:val="20"/>
          <w:vertAlign w:val="subscript"/>
        </w:rPr>
        <w:t>3</w:t>
      </w:r>
      <w:r>
        <w:rPr>
          <w:rFonts w:ascii="Times New Roman" w:hAnsi="Times New Roman"/>
          <w:b w:val="0"/>
          <w:i w:val="0"/>
          <w:sz w:val="20"/>
        </w:rPr>
        <w:t xml:space="preserve"> trong nước là S = 40 g NH</w:t>
      </w:r>
      <w:r>
        <w:rPr>
          <w:rFonts w:ascii="Times New Roman" w:hAnsi="Times New Roman"/>
          <w:b w:val="0"/>
          <w:i w:val="0"/>
          <w:sz w:val="20"/>
          <w:vertAlign w:val="subscript"/>
        </w:rPr>
        <w:t>3</w:t>
      </w:r>
      <w:r>
        <w:rPr>
          <w:rFonts w:ascii="Times New Roman" w:hAnsi="Times New Roman"/>
          <w:b w:val="0"/>
          <w:i w:val="0"/>
          <w:sz w:val="20"/>
        </w:rPr>
        <w:t xml:space="preserve"> trong 100 g H</w:t>
      </w:r>
      <w:r>
        <w:rPr>
          <w:rFonts w:ascii="Times New Roman" w:hAnsi="Times New Roman"/>
          <w:b w:val="0"/>
          <w:i w:val="0"/>
          <w:sz w:val="20"/>
          <w:vertAlign w:val="subscript"/>
        </w:rPr>
        <w:t>2</w:t>
      </w:r>
      <w:r>
        <w:rPr>
          <w:rFonts w:ascii="Times New Roman" w:hAnsi="Times New Roman"/>
          <w:b w:val="0"/>
          <w:i w:val="0"/>
          <w:sz w:val="20"/>
        </w:rPr>
        <w:t>O.</w:t>
      </w:r>
    </w:p>
    <w:p>
      <w:pPr>
        <w:spacing w:before="20" w:after="20"/>
        <w:ind w:left="454"/>
      </w:pPr>
      <w:r>
        <w:rPr>
          <w:rFonts w:ascii="Times New Roman" w:hAnsi="Times New Roman"/>
          <w:b w:val="0"/>
          <w:i w:val="0"/>
          <w:sz w:val="20"/>
        </w:rPr>
        <w:t>Khối lượng dung dịch bão hòa: m</w:t>
      </w:r>
      <w:r>
        <w:rPr>
          <w:rFonts w:ascii="Times New Roman" w:hAnsi="Times New Roman"/>
          <w:b w:val="0"/>
          <w:i/>
          <w:sz w:val="20"/>
        </w:rPr>
        <w:t>dd = m</w:t>
      </w:r>
      <w:r>
        <w:rPr>
          <w:rFonts w:ascii="Times New Roman" w:hAnsi="Times New Roman"/>
          <w:b w:val="0"/>
          <w:i w:val="0"/>
          <w:sz w:val="20"/>
        </w:rPr>
        <w:t>ct + m_dm = 40 + 100 = 140 g.</w:t>
      </w:r>
    </w:p>
    <w:p>
      <w:pPr>
        <w:spacing w:before="20" w:after="20"/>
        <w:ind w:left="454"/>
      </w:pPr>
      <w:r>
        <w:rPr>
          <w:rFonts w:ascii="Times New Roman" w:hAnsi="Times New Roman"/>
          <w:b w:val="0"/>
          <w:i w:val="0"/>
          <w:sz w:val="20"/>
        </w:rPr>
        <w:t>Nồng độ phần trăm của dung dịch: C% = (40 / 140) . 100% ≈ 28,57% ≈ 28,6%.</w:t>
      </w:r>
    </w:p>
    <w:p>
      <w:pPr>
        <w:spacing w:before="60" w:after="40"/>
      </w:pPr>
      <w:r>
        <w:rPr>
          <w:rFonts w:ascii="Times New Roman" w:hAnsi="Times New Roman"/>
          <w:b/>
          <w:i w:val="0"/>
          <w:sz w:val="21"/>
        </w:rPr>
        <w:t xml:space="preserve">Câu 6. </w:t>
      </w:r>
      <w:r>
        <w:rPr>
          <w:rFonts w:ascii="Times New Roman" w:hAnsi="Times New Roman"/>
          <w:b w:val="0"/>
          <w:i w:val="0"/>
          <w:sz w:val="21"/>
        </w:rPr>
        <w:t>Sau hiện tượng phú dưỡng, một hồ nước có diện tích bề mặt 1 km</w:t>
      </w:r>
      <w:r>
        <w:rPr>
          <w:rFonts w:ascii="Times New Roman" w:hAnsi="Times New Roman"/>
          <w:b w:val="0"/>
          <w:i w:val="0"/>
          <w:sz w:val="21"/>
          <w:vertAlign w:val="superscript"/>
        </w:rPr>
        <w:t>2</w:t>
      </w:r>
      <w:r>
        <w:rPr>
          <w:rFonts w:ascii="Times New Roman" w:hAnsi="Times New Roman"/>
          <w:b w:val="0"/>
          <w:i w:val="0"/>
          <w:sz w:val="21"/>
        </w:rPr>
        <w:t xml:space="preserve"> và độ sâu trung bình 5 m chứa một lượng lớn xác tảo. Lượng oxygen hòa tan (DO) ban đầu trong hồ là 8 mg/L, nhưng sau quá trình phân hủy xác tảo, nồng độ oxygen giảm xuống còn 2 mg/L. Lượng oxygen (tính bằng kg) đã bị tiêu thụ trong toàn bộ hồ là x nghìn kg. Tính giá trị x?</w:t>
      </w:r>
    </w:p>
    <w:p>
      <w:pPr>
        <w:ind w:left="283"/>
      </w:pPr>
      <w:r>
        <w:rPr>
          <w:rFonts w:ascii="Times New Roman" w:hAnsi="Times New Roman"/>
          <w:b w:val="0"/>
          <w:i w:val="0"/>
          <w:sz w:val="21"/>
        </w:rPr>
        <w:t xml:space="preserve">➔ </w:t>
      </w:r>
      <w:r>
        <w:rPr>
          <w:rFonts w:ascii="Times New Roman" w:hAnsi="Times New Roman"/>
          <w:b/>
          <w:i w:val="0"/>
          <w:color w:val="C62828"/>
          <w:sz w:val="21"/>
        </w:rPr>
        <w:t>Đáp số:</w:t>
      </w:r>
      <w:r>
        <w:rPr>
          <w:rFonts w:ascii="Times New Roman" w:hAnsi="Times New Roman"/>
          <w:b w:val="0"/>
          <w:i w:val="0"/>
          <w:sz w:val="21"/>
        </w:rPr>
        <w:t xml:space="preserve"> </w:t>
      </w:r>
      <w:r>
        <w:rPr>
          <w:rFonts w:ascii="Times New Roman" w:hAnsi="Times New Roman"/>
          <w:b/>
          <w:i w:val="0"/>
          <w:color w:val="C62828"/>
          <w:sz w:val="21"/>
        </w:rPr>
        <w:t>30</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Thể tích nước trong hồ: V = S . h = 1 km</w:t>
      </w:r>
      <w:r>
        <w:rPr>
          <w:rFonts w:ascii="Times New Roman" w:hAnsi="Times New Roman"/>
          <w:b w:val="0"/>
          <w:i w:val="0"/>
          <w:sz w:val="20"/>
          <w:vertAlign w:val="superscript"/>
        </w:rPr>
        <w:t>2</w:t>
      </w:r>
      <w:r>
        <w:rPr>
          <w:rFonts w:ascii="Times New Roman" w:hAnsi="Times New Roman"/>
          <w:b w:val="0"/>
          <w:i w:val="0"/>
          <w:sz w:val="20"/>
        </w:rPr>
        <w:t xml:space="preserve"> . 5 m = 10</w:t>
      </w:r>
      <w:r>
        <w:rPr>
          <w:rFonts w:ascii="Times New Roman" w:hAnsi="Times New Roman"/>
          <w:b w:val="0"/>
          <w:i w:val="0"/>
          <w:sz w:val="20"/>
          <w:vertAlign w:val="superscript"/>
        </w:rPr>
        <w:t>6</w:t>
      </w:r>
      <w:r>
        <w:rPr>
          <w:rFonts w:ascii="Times New Roman" w:hAnsi="Times New Roman"/>
          <w:b w:val="0"/>
          <w:i w:val="0"/>
          <w:sz w:val="20"/>
        </w:rPr>
        <w:t xml:space="preserve"> m</w:t>
      </w:r>
      <w:r>
        <w:rPr>
          <w:rFonts w:ascii="Times New Roman" w:hAnsi="Times New Roman"/>
          <w:b w:val="0"/>
          <w:i w:val="0"/>
          <w:sz w:val="20"/>
          <w:vertAlign w:val="superscript"/>
        </w:rPr>
        <w:t>2</w:t>
      </w:r>
      <w:r>
        <w:rPr>
          <w:rFonts w:ascii="Times New Roman" w:hAnsi="Times New Roman"/>
          <w:b w:val="0"/>
          <w:i w:val="0"/>
          <w:sz w:val="20"/>
        </w:rPr>
        <w:t xml:space="preserve"> . 5 m = 5.10</w:t>
      </w:r>
      <w:r>
        <w:rPr>
          <w:rFonts w:ascii="Times New Roman" w:hAnsi="Times New Roman"/>
          <w:b w:val="0"/>
          <w:i w:val="0"/>
          <w:sz w:val="20"/>
          <w:vertAlign w:val="superscript"/>
        </w:rPr>
        <w:t>6</w:t>
      </w:r>
      <w:r>
        <w:rPr>
          <w:rFonts w:ascii="Times New Roman" w:hAnsi="Times New Roman"/>
          <w:b w:val="0"/>
          <w:i w:val="0"/>
          <w:sz w:val="20"/>
        </w:rPr>
        <w:t xml:space="preserve"> m</w:t>
      </w:r>
      <w:r>
        <w:rPr>
          <w:rFonts w:ascii="Times New Roman" w:hAnsi="Times New Roman"/>
          <w:b w:val="0"/>
          <w:i w:val="0"/>
          <w:sz w:val="20"/>
          <w:vertAlign w:val="superscript"/>
        </w:rPr>
        <w:t>3</w:t>
      </w:r>
      <w:r>
        <w:rPr>
          <w:rFonts w:ascii="Times New Roman" w:hAnsi="Times New Roman"/>
          <w:b w:val="0"/>
          <w:i w:val="0"/>
          <w:sz w:val="20"/>
        </w:rPr>
        <w:t xml:space="preserve"> = 5.10</w:t>
      </w:r>
      <w:r>
        <w:rPr>
          <w:rFonts w:ascii="Times New Roman" w:hAnsi="Times New Roman"/>
          <w:b w:val="0"/>
          <w:i w:val="0"/>
          <w:sz w:val="20"/>
          <w:vertAlign w:val="superscript"/>
        </w:rPr>
        <w:t>9</w:t>
      </w:r>
      <w:r>
        <w:rPr>
          <w:rFonts w:ascii="Times New Roman" w:hAnsi="Times New Roman"/>
          <w:b w:val="0"/>
          <w:i w:val="0"/>
          <w:sz w:val="20"/>
        </w:rPr>
        <w:t xml:space="preserve"> L.</w:t>
      </w:r>
    </w:p>
    <w:p>
      <w:pPr>
        <w:spacing w:before="20" w:after="20"/>
        <w:ind w:left="454"/>
      </w:pPr>
      <w:r>
        <w:rPr>
          <w:rFonts w:ascii="Times New Roman" w:hAnsi="Times New Roman"/>
          <w:b w:val="0"/>
          <w:i w:val="0"/>
          <w:sz w:val="20"/>
        </w:rPr>
        <w:t>Lượng oxygen tiêu thụ trên mỗi lít nước: ΔDO = 8 - 2 = 6 mg/L.</w:t>
      </w:r>
    </w:p>
    <w:p>
      <w:pPr>
        <w:spacing w:before="20" w:after="20"/>
        <w:ind w:left="454"/>
      </w:pPr>
      <w:r>
        <w:rPr>
          <w:rFonts w:ascii="Times New Roman" w:hAnsi="Times New Roman"/>
          <w:b w:val="0"/>
          <w:i w:val="0"/>
          <w:sz w:val="20"/>
        </w:rPr>
        <w:t>Tổng lượng oxygen tiêu thụ: m(O</w:t>
      </w:r>
      <w:r>
        <w:rPr>
          <w:rFonts w:ascii="Times New Roman" w:hAnsi="Times New Roman"/>
          <w:b w:val="0"/>
          <w:i w:val="0"/>
          <w:sz w:val="20"/>
          <w:vertAlign w:val="subscript"/>
        </w:rPr>
        <w:t>2</w:t>
      </w:r>
      <w:r>
        <w:rPr>
          <w:rFonts w:ascii="Times New Roman" w:hAnsi="Times New Roman"/>
          <w:b w:val="0"/>
          <w:i w:val="0"/>
          <w:sz w:val="20"/>
        </w:rPr>
        <w:t>) = 6 mg/L . 5.10</w:t>
      </w:r>
      <w:r>
        <w:rPr>
          <w:rFonts w:ascii="Times New Roman" w:hAnsi="Times New Roman"/>
          <w:b w:val="0"/>
          <w:i w:val="0"/>
          <w:sz w:val="20"/>
          <w:vertAlign w:val="superscript"/>
        </w:rPr>
        <w:t>9</w:t>
      </w:r>
      <w:r>
        <w:rPr>
          <w:rFonts w:ascii="Times New Roman" w:hAnsi="Times New Roman"/>
          <w:b w:val="0"/>
          <w:i w:val="0"/>
          <w:sz w:val="20"/>
        </w:rPr>
        <w:t xml:space="preserve"> L = 30.10</w:t>
      </w:r>
      <w:r>
        <w:rPr>
          <w:rFonts w:ascii="Times New Roman" w:hAnsi="Times New Roman"/>
          <w:b w:val="0"/>
          <w:i w:val="0"/>
          <w:sz w:val="20"/>
          <w:vertAlign w:val="superscript"/>
        </w:rPr>
        <w:t>9</w:t>
      </w:r>
      <w:r>
        <w:rPr>
          <w:rFonts w:ascii="Times New Roman" w:hAnsi="Times New Roman"/>
          <w:b w:val="0"/>
          <w:i w:val="0"/>
          <w:sz w:val="20"/>
        </w:rPr>
        <w:t xml:space="preserve"> mg = 30 000 kg = 30 nghìn kg ➔ x = 30.</w:t>
      </w:r>
    </w:p>
    <w:p>
      <w:pPr>
        <w:spacing w:before="120" w:after="40"/>
      </w:pPr>
      <w:r>
        <w:rPr>
          <w:rFonts w:ascii="Times New Roman" w:hAnsi="Times New Roman"/>
          <w:b/>
          <w:i w:val="0"/>
          <w:color w:val="2E7D32"/>
          <w:sz w:val="23"/>
        </w:rPr>
        <w:t>PHẦN IV. Tự luận</w:t>
      </w:r>
    </w:p>
    <w:p>
      <w:pPr>
        <w:spacing w:before="0" w:after="80"/>
      </w:pPr>
      <w:r>
        <w:rPr>
          <w:rFonts w:ascii="Times New Roman" w:hAnsi="Times New Roman"/>
          <w:b w:val="0"/>
          <w:i/>
          <w:sz w:val="21"/>
        </w:rPr>
        <w:t>Học sinh giải chi tiết các câu hỏi sau vào giấy làm bài.</w:t>
      </w:r>
    </w:p>
    <w:p>
      <w:pPr>
        <w:spacing w:before="60" w:after="40"/>
      </w:pPr>
      <w:r>
        <w:rPr>
          <w:rFonts w:ascii="Times New Roman" w:hAnsi="Times New Roman"/>
          <w:b w:val="0"/>
          <w:i w:val="0"/>
          <w:sz w:val="21"/>
        </w:rPr>
        <w:t>Câu 1 [CĐ - SGK]. Viết phương trình hóa học minh họa tác động của mưa acid đối với calcium carbonate trong núi đá vôi và với kim loại iron có trong thép.</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Phương trình hóa học minh họa tác động của mưa acid:</w:t>
      </w:r>
    </w:p>
    <w:p>
      <w:pPr>
        <w:spacing w:before="20" w:after="20"/>
        <w:ind w:left="454"/>
      </w:pPr>
      <w:r>
        <w:rPr>
          <w:rFonts w:ascii="Times New Roman" w:hAnsi="Times New Roman"/>
          <w:b w:val="0"/>
          <w:i w:val="0"/>
          <w:sz w:val="20"/>
        </w:rPr>
        <w:t>- Tác động đối với calcium carbonate (CaCO</w:t>
      </w:r>
      <w:r>
        <w:rPr>
          <w:rFonts w:ascii="Times New Roman" w:hAnsi="Times New Roman"/>
          <w:b w:val="0"/>
          <w:i w:val="0"/>
          <w:sz w:val="20"/>
          <w:vertAlign w:val="subscript"/>
        </w:rPr>
        <w:t>3</w:t>
      </w:r>
      <w:r>
        <w:rPr>
          <w:rFonts w:ascii="Times New Roman" w:hAnsi="Times New Roman"/>
          <w:b w:val="0"/>
          <w:i w:val="0"/>
          <w:sz w:val="20"/>
        </w:rPr>
        <w:t>) trong núi đá vôi:</w:t>
      </w:r>
    </w:p>
    <w:p>
      <w:pPr>
        <w:spacing w:before="20" w:after="20"/>
        <w:ind w:left="454"/>
      </w:pPr>
      <w:r>
        <w:rPr>
          <w:rFonts w:ascii="Times New Roman" w:hAnsi="Times New Roman"/>
          <w:b w:val="0"/>
          <w:i w:val="0"/>
          <w:sz w:val="20"/>
        </w:rPr>
        <w:t xml:space="preserve">  CaCO</w:t>
      </w:r>
      <w:r>
        <w:rPr>
          <w:rFonts w:ascii="Times New Roman" w:hAnsi="Times New Roman"/>
          <w:b w:val="0"/>
          <w:i w:val="0"/>
          <w:sz w:val="20"/>
          <w:vertAlign w:val="subscript"/>
        </w:rPr>
        <w:t>3</w:t>
      </w:r>
      <w:r>
        <w:rPr>
          <w:rFonts w:ascii="Times New Roman" w:hAnsi="Times New Roman"/>
          <w:b w:val="0"/>
          <w:i w:val="0"/>
          <w:sz w:val="20"/>
        </w:rPr>
        <w:t>(s) + 2HNO</w:t>
      </w:r>
      <w:r>
        <w:rPr>
          <w:rFonts w:ascii="Times New Roman" w:hAnsi="Times New Roman"/>
          <w:b w:val="0"/>
          <w:i w:val="0"/>
          <w:sz w:val="20"/>
          <w:vertAlign w:val="subscript"/>
        </w:rPr>
        <w:t>3</w:t>
      </w:r>
      <w:r>
        <w:rPr>
          <w:rFonts w:ascii="Times New Roman" w:hAnsi="Times New Roman"/>
          <w:b w:val="0"/>
          <w:i w:val="0"/>
          <w:sz w:val="20"/>
        </w:rPr>
        <w:t>(aq) ➔ Ca(NO</w:t>
      </w:r>
      <w:r>
        <w:rPr>
          <w:rFonts w:ascii="Times New Roman" w:hAnsi="Times New Roman"/>
          <w:b w:val="0"/>
          <w:i w:val="0"/>
          <w:sz w:val="20"/>
          <w:vertAlign w:val="subscript"/>
        </w:rPr>
        <w:t>3</w:t>
      </w:r>
      <w:r>
        <w:rPr>
          <w:rFonts w:ascii="Times New Roman" w:hAnsi="Times New Roman"/>
          <w:b w:val="0"/>
          <w:i w:val="0"/>
          <w:sz w:val="20"/>
        </w:rPr>
        <w:t>)</w:t>
      </w:r>
      <w:r>
        <w:rPr>
          <w:rFonts w:ascii="Times New Roman" w:hAnsi="Times New Roman"/>
          <w:b w:val="0"/>
          <w:i w:val="0"/>
          <w:sz w:val="20"/>
          <w:vertAlign w:val="subscript"/>
        </w:rPr>
        <w:t>2</w:t>
      </w:r>
      <w:r>
        <w:rPr>
          <w:rFonts w:ascii="Times New Roman" w:hAnsi="Times New Roman"/>
          <w:b w:val="0"/>
          <w:i w:val="0"/>
          <w:sz w:val="20"/>
        </w:rPr>
        <w:t>(aq) + CO</w:t>
      </w:r>
      <w:r>
        <w:rPr>
          <w:rFonts w:ascii="Times New Roman" w:hAnsi="Times New Roman"/>
          <w:b w:val="0"/>
          <w:i w:val="0"/>
          <w:sz w:val="20"/>
          <w:vertAlign w:val="subscript"/>
        </w:rPr>
        <w:t>2</w:t>
      </w:r>
      <w:r>
        <w:rPr>
          <w:rFonts w:ascii="Times New Roman" w:hAnsi="Times New Roman"/>
          <w:b w:val="0"/>
          <w:i w:val="0"/>
          <w:sz w:val="20"/>
        </w:rPr>
        <w:t>(g) + H</w:t>
      </w:r>
      <w:r>
        <w:rPr>
          <w:rFonts w:ascii="Times New Roman" w:hAnsi="Times New Roman"/>
          <w:b w:val="0"/>
          <w:i w:val="0"/>
          <w:sz w:val="20"/>
          <w:vertAlign w:val="subscript"/>
        </w:rPr>
        <w:t>2</w:t>
      </w:r>
      <w:r>
        <w:rPr>
          <w:rFonts w:ascii="Times New Roman" w:hAnsi="Times New Roman"/>
          <w:b w:val="0"/>
          <w:i w:val="0"/>
          <w:sz w:val="20"/>
        </w:rPr>
        <w:t>O(l)</w:t>
      </w:r>
    </w:p>
    <w:p>
      <w:pPr>
        <w:spacing w:before="20" w:after="20"/>
        <w:ind w:left="454"/>
      </w:pPr>
      <w:r>
        <w:rPr>
          <w:rFonts w:ascii="Times New Roman" w:hAnsi="Times New Roman"/>
          <w:b w:val="0"/>
          <w:i w:val="0"/>
          <w:sz w:val="20"/>
        </w:rPr>
        <w:t xml:space="preserve">  CaCO</w:t>
      </w:r>
      <w:r>
        <w:rPr>
          <w:rFonts w:ascii="Times New Roman" w:hAnsi="Times New Roman"/>
          <w:b w:val="0"/>
          <w:i w:val="0"/>
          <w:sz w:val="20"/>
          <w:vertAlign w:val="subscript"/>
        </w:rPr>
        <w:t>3</w:t>
      </w:r>
      <w:r>
        <w:rPr>
          <w:rFonts w:ascii="Times New Roman" w:hAnsi="Times New Roman"/>
          <w:b w:val="0"/>
          <w:i w:val="0"/>
          <w:sz w:val="20"/>
        </w:rPr>
        <w:t>(s) + 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(aq) ➔ CaSO</w:t>
      </w:r>
      <w:r>
        <w:rPr>
          <w:rFonts w:ascii="Times New Roman" w:hAnsi="Times New Roman"/>
          <w:b w:val="0"/>
          <w:i w:val="0"/>
          <w:sz w:val="20"/>
          <w:vertAlign w:val="subscript"/>
        </w:rPr>
        <w:t>4</w:t>
      </w:r>
      <w:r>
        <w:rPr>
          <w:rFonts w:ascii="Times New Roman" w:hAnsi="Times New Roman"/>
          <w:b w:val="0"/>
          <w:i w:val="0"/>
          <w:sz w:val="20"/>
        </w:rPr>
        <w:t>(aq, s) + CO</w:t>
      </w:r>
      <w:r>
        <w:rPr>
          <w:rFonts w:ascii="Times New Roman" w:hAnsi="Times New Roman"/>
          <w:b w:val="0"/>
          <w:i w:val="0"/>
          <w:sz w:val="20"/>
          <w:vertAlign w:val="subscript"/>
        </w:rPr>
        <w:t>2</w:t>
      </w:r>
      <w:r>
        <w:rPr>
          <w:rFonts w:ascii="Times New Roman" w:hAnsi="Times New Roman"/>
          <w:b w:val="0"/>
          <w:i w:val="0"/>
          <w:sz w:val="20"/>
        </w:rPr>
        <w:t>(g) + H</w:t>
      </w:r>
      <w:r>
        <w:rPr>
          <w:rFonts w:ascii="Times New Roman" w:hAnsi="Times New Roman"/>
          <w:b w:val="0"/>
          <w:i w:val="0"/>
          <w:sz w:val="20"/>
          <w:vertAlign w:val="subscript"/>
        </w:rPr>
        <w:t>2</w:t>
      </w:r>
      <w:r>
        <w:rPr>
          <w:rFonts w:ascii="Times New Roman" w:hAnsi="Times New Roman"/>
          <w:b w:val="0"/>
          <w:i w:val="0"/>
          <w:sz w:val="20"/>
        </w:rPr>
        <w:t>O(l)</w:t>
      </w:r>
    </w:p>
    <w:p>
      <w:pPr>
        <w:spacing w:before="20" w:after="20"/>
        <w:ind w:left="454"/>
      </w:pPr>
      <w:r>
        <w:rPr>
          <w:rFonts w:ascii="Times New Roman" w:hAnsi="Times New Roman"/>
          <w:b w:val="0"/>
          <w:i w:val="0"/>
          <w:sz w:val="20"/>
        </w:rPr>
        <w:t>- Tác động đối với kim loại iron (Fe) có trong thép:</w:t>
      </w:r>
    </w:p>
    <w:p>
      <w:pPr>
        <w:spacing w:before="20" w:after="20"/>
        <w:ind w:left="454"/>
      </w:pPr>
      <w:r>
        <w:rPr>
          <w:rFonts w:ascii="Times New Roman" w:hAnsi="Times New Roman"/>
          <w:b w:val="0"/>
          <w:i w:val="0"/>
          <w:sz w:val="20"/>
        </w:rPr>
        <w:t xml:space="preserve">  Fe(s) + 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(aq) ➔ FeSO</w:t>
      </w:r>
      <w:r>
        <w:rPr>
          <w:rFonts w:ascii="Times New Roman" w:hAnsi="Times New Roman"/>
          <w:b w:val="0"/>
          <w:i w:val="0"/>
          <w:sz w:val="20"/>
          <w:vertAlign w:val="subscript"/>
        </w:rPr>
        <w:t>4</w:t>
      </w:r>
      <w:r>
        <w:rPr>
          <w:rFonts w:ascii="Times New Roman" w:hAnsi="Times New Roman"/>
          <w:b w:val="0"/>
          <w:i w:val="0"/>
          <w:sz w:val="20"/>
        </w:rPr>
        <w:t>(aq) + H</w:t>
      </w:r>
      <w:r>
        <w:rPr>
          <w:rFonts w:ascii="Times New Roman" w:hAnsi="Times New Roman"/>
          <w:b w:val="0"/>
          <w:i w:val="0"/>
          <w:sz w:val="20"/>
          <w:vertAlign w:val="subscript"/>
        </w:rPr>
        <w:t>2</w:t>
      </w:r>
      <w:r>
        <w:rPr>
          <w:rFonts w:ascii="Times New Roman" w:hAnsi="Times New Roman"/>
          <w:b w:val="0"/>
          <w:i w:val="0"/>
          <w:sz w:val="20"/>
        </w:rPr>
        <w:t>(g)</w:t>
      </w:r>
    </w:p>
    <w:p>
      <w:pPr>
        <w:spacing w:before="20" w:after="20"/>
        <w:ind w:left="454"/>
      </w:pPr>
      <w:r>
        <w:rPr>
          <w:rFonts w:ascii="Times New Roman" w:hAnsi="Times New Roman"/>
          <w:b w:val="0"/>
          <w:i w:val="0"/>
          <w:sz w:val="20"/>
        </w:rPr>
        <w:t xml:space="preserve">  Fe(s) + 4HNO</w:t>
      </w:r>
      <w:r>
        <w:rPr>
          <w:rFonts w:ascii="Times New Roman" w:hAnsi="Times New Roman"/>
          <w:b w:val="0"/>
          <w:i w:val="0"/>
          <w:sz w:val="20"/>
          <w:vertAlign w:val="subscript"/>
        </w:rPr>
        <w:t>3</w:t>
      </w:r>
      <w:r>
        <w:rPr>
          <w:rFonts w:ascii="Times New Roman" w:hAnsi="Times New Roman"/>
          <w:b w:val="0"/>
          <w:i w:val="0"/>
          <w:sz w:val="20"/>
        </w:rPr>
        <w:t>(loãng) ➔ Fe(NO</w:t>
      </w:r>
      <w:r>
        <w:rPr>
          <w:rFonts w:ascii="Times New Roman" w:hAnsi="Times New Roman"/>
          <w:b w:val="0"/>
          <w:i w:val="0"/>
          <w:sz w:val="20"/>
          <w:vertAlign w:val="subscript"/>
        </w:rPr>
        <w:t>3</w:t>
      </w:r>
      <w:r>
        <w:rPr>
          <w:rFonts w:ascii="Times New Roman" w:hAnsi="Times New Roman"/>
          <w:b w:val="0"/>
          <w:i w:val="0"/>
          <w:sz w:val="20"/>
        </w:rPr>
        <w:t>)</w:t>
      </w:r>
      <w:r>
        <w:rPr>
          <w:rFonts w:ascii="Times New Roman" w:hAnsi="Times New Roman"/>
          <w:b w:val="0"/>
          <w:i w:val="0"/>
          <w:sz w:val="20"/>
          <w:vertAlign w:val="subscript"/>
        </w:rPr>
        <w:t>3</w:t>
      </w:r>
      <w:r>
        <w:rPr>
          <w:rFonts w:ascii="Times New Roman" w:hAnsi="Times New Roman"/>
          <w:b w:val="0"/>
          <w:i w:val="0"/>
          <w:sz w:val="20"/>
        </w:rPr>
        <w:t>(aq) + NO(g) + 2H</w:t>
      </w:r>
      <w:r>
        <w:rPr>
          <w:rFonts w:ascii="Times New Roman" w:hAnsi="Times New Roman"/>
          <w:b w:val="0"/>
          <w:i w:val="0"/>
          <w:sz w:val="20"/>
          <w:vertAlign w:val="subscript"/>
        </w:rPr>
        <w:t>2</w:t>
      </w:r>
      <w:r>
        <w:rPr>
          <w:rFonts w:ascii="Times New Roman" w:hAnsi="Times New Roman"/>
          <w:b w:val="0"/>
          <w:i w:val="0"/>
          <w:sz w:val="20"/>
        </w:rPr>
        <w:t>O(l)</w:t>
      </w:r>
    </w:p>
    <w:p>
      <w:pPr>
        <w:spacing w:before="60" w:after="40"/>
      </w:pPr>
      <w:r>
        <w:rPr>
          <w:rFonts w:ascii="Times New Roman" w:hAnsi="Times New Roman"/>
          <w:b w:val="0"/>
          <w:i w:val="0"/>
          <w:sz w:val="21"/>
        </w:rPr>
        <w:t>Câu 2 (SBT - KNTT). Trong công nghiệp, ammonia được sản xuất theo phản ứng pha khí:</w:t>
        <w:br/>
        <w:t>N</w:t>
      </w:r>
      <w:r>
        <w:rPr>
          <w:rFonts w:ascii="Times New Roman" w:hAnsi="Times New Roman"/>
          <w:b w:val="0"/>
          <w:i w:val="0"/>
          <w:sz w:val="21"/>
          <w:vertAlign w:val="subscript"/>
        </w:rPr>
        <w:t>2</w:t>
      </w:r>
      <w:r>
        <w:rPr>
          <w:rFonts w:ascii="Times New Roman" w:hAnsi="Times New Roman"/>
          <w:b w:val="0"/>
          <w:i w:val="0"/>
          <w:sz w:val="21"/>
        </w:rPr>
        <w:t>(g) + 3H</w:t>
      </w:r>
      <w:r>
        <w:rPr>
          <w:rFonts w:ascii="Times New Roman" w:hAnsi="Times New Roman"/>
          <w:b w:val="0"/>
          <w:i w:val="0"/>
          <w:sz w:val="21"/>
          <w:vertAlign w:val="subscript"/>
        </w:rPr>
        <w:t>2</w:t>
      </w:r>
      <w:r>
        <w:rPr>
          <w:rFonts w:ascii="Times New Roman" w:hAnsi="Times New Roman"/>
          <w:b w:val="0"/>
          <w:i w:val="0"/>
          <w:sz w:val="21"/>
        </w:rPr>
        <w:t>(g) ⇌ 2NH</w:t>
      </w:r>
      <w:r>
        <w:rPr>
          <w:rFonts w:ascii="Times New Roman" w:hAnsi="Times New Roman"/>
          <w:b w:val="0"/>
          <w:i w:val="0"/>
          <w:sz w:val="21"/>
          <w:vertAlign w:val="subscript"/>
        </w:rPr>
        <w:t>3</w:t>
      </w:r>
      <w:r>
        <w:rPr>
          <w:rFonts w:ascii="Times New Roman" w:hAnsi="Times New Roman"/>
          <w:b w:val="0"/>
          <w:i w:val="0"/>
          <w:sz w:val="21"/>
        </w:rPr>
        <w:t>(g)   Δ</w:t>
      </w:r>
      <w:r>
        <w:rPr>
          <w:rFonts w:ascii="Times New Roman" w:hAnsi="Times New Roman"/>
          <w:b w:val="0"/>
          <w:i w:val="0"/>
          <w:sz w:val="21"/>
          <w:vertAlign w:val="subscript"/>
        </w:rPr>
        <w:t>r</w:t>
      </w:r>
      <w:r>
        <w:rPr>
          <w:rFonts w:ascii="Times New Roman" w:hAnsi="Times New Roman"/>
          <w:b w:val="0"/>
          <w:i w:val="0"/>
          <w:sz w:val="21"/>
        </w:rPr>
        <w:t>H°</w:t>
      </w:r>
      <w:r>
        <w:rPr>
          <w:rFonts w:ascii="Times New Roman" w:hAnsi="Times New Roman"/>
          <w:b w:val="0"/>
          <w:i w:val="0"/>
          <w:sz w:val="21"/>
          <w:vertAlign w:val="subscript"/>
        </w:rPr>
        <w:t>298</w:t>
      </w:r>
      <w:r>
        <w:rPr>
          <w:rFonts w:ascii="Times New Roman" w:hAnsi="Times New Roman"/>
          <w:b w:val="0"/>
          <w:i w:val="0"/>
          <w:sz w:val="21"/>
        </w:rPr>
        <w:br/>
        <w:t>Cho biết các giá trị năng lượng liên kết E</w:t>
      </w:r>
      <w:r>
        <w:rPr>
          <w:rFonts w:ascii="Times New Roman" w:hAnsi="Times New Roman"/>
          <w:b w:val="0"/>
          <w:i/>
          <w:sz w:val="21"/>
        </w:rPr>
        <w:t>b (kJ·mol^-1^): E</w:t>
      </w:r>
      <w:r>
        <w:rPr>
          <w:rFonts w:ascii="Times New Roman" w:hAnsi="Times New Roman"/>
          <w:b w:val="0"/>
          <w:i w:val="0"/>
          <w:sz w:val="21"/>
        </w:rPr>
        <w:t>b(N≡N) = 945; E</w:t>
      </w:r>
      <w:r>
        <w:rPr>
          <w:rFonts w:ascii="Times New Roman" w:hAnsi="Times New Roman"/>
          <w:b w:val="0"/>
          <w:i/>
          <w:sz w:val="21"/>
        </w:rPr>
        <w:t>b(H–H) = 436; E</w:t>
      </w:r>
      <w:r>
        <w:rPr>
          <w:rFonts w:ascii="Times New Roman" w:hAnsi="Times New Roman"/>
          <w:b w:val="0"/>
          <w:i w:val="0"/>
          <w:sz w:val="21"/>
        </w:rPr>
        <w:t>b(N–H) = 386.</w:t>
        <w:br/>
        <w:t>a) Tính nhiệt phản ứng Δ</w:t>
      </w:r>
      <w:r>
        <w:rPr>
          <w:rFonts w:ascii="Times New Roman" w:hAnsi="Times New Roman"/>
          <w:b w:val="0"/>
          <w:i w:val="0"/>
          <w:sz w:val="21"/>
          <w:vertAlign w:val="subscript"/>
        </w:rPr>
        <w:t>r</w:t>
      </w:r>
      <w:r>
        <w:rPr>
          <w:rFonts w:ascii="Times New Roman" w:hAnsi="Times New Roman"/>
          <w:b w:val="0"/>
          <w:i w:val="0"/>
          <w:sz w:val="21"/>
        </w:rPr>
        <w:t>H°</w:t>
      </w:r>
      <w:r>
        <w:rPr>
          <w:rFonts w:ascii="Times New Roman" w:hAnsi="Times New Roman"/>
          <w:b w:val="0"/>
          <w:i w:val="0"/>
          <w:sz w:val="21"/>
          <w:vertAlign w:val="subscript"/>
        </w:rPr>
        <w:t>298</w:t>
      </w:r>
      <w:r>
        <w:rPr>
          <w:rFonts w:ascii="Times New Roman" w:hAnsi="Times New Roman"/>
          <w:b w:val="0"/>
          <w:i w:val="0"/>
          <w:sz w:val="21"/>
        </w:rPr>
        <w:t xml:space="preserve"> của phản ứng ở điều kiện chuẩn, nhận xét về dấu và độ lớn của giá trị tìm được.</w:t>
        <w:br/>
        <w:t>b) Tính nhiệt tạo thành Δ</w:t>
      </w:r>
      <w:r>
        <w:rPr>
          <w:rFonts w:ascii="Times New Roman" w:hAnsi="Times New Roman"/>
          <w:b w:val="0"/>
          <w:i w:val="0"/>
          <w:sz w:val="21"/>
          <w:vertAlign w:val="subscript"/>
        </w:rPr>
        <w:t>f</w:t>
      </w:r>
      <w:r>
        <w:rPr>
          <w:rFonts w:ascii="Times New Roman" w:hAnsi="Times New Roman"/>
          <w:b w:val="0"/>
          <w:i w:val="0"/>
          <w:sz w:val="21"/>
        </w:rPr>
        <w:t>H°</w:t>
      </w:r>
      <w:r>
        <w:rPr>
          <w:rFonts w:ascii="Times New Roman" w:hAnsi="Times New Roman"/>
          <w:b w:val="0"/>
          <w:i w:val="0"/>
          <w:sz w:val="21"/>
          <w:vertAlign w:val="subscript"/>
        </w:rPr>
        <w:t>298</w:t>
      </w:r>
      <w:r>
        <w:rPr>
          <w:rFonts w:ascii="Times New Roman" w:hAnsi="Times New Roman"/>
          <w:b w:val="0"/>
          <w:i w:val="0"/>
          <w:sz w:val="21"/>
        </w:rPr>
        <w:t xml:space="preserve"> (kJ·mol</w:t>
      </w:r>
      <w:r>
        <w:rPr>
          <w:rFonts w:ascii="Times New Roman" w:hAnsi="Times New Roman"/>
          <w:b w:val="0"/>
          <w:i w:val="0"/>
          <w:sz w:val="21"/>
          <w:vertAlign w:val="superscript"/>
        </w:rPr>
        <w:t>-1</w:t>
      </w:r>
      <w:r>
        <w:rPr>
          <w:rFonts w:ascii="Times New Roman" w:hAnsi="Times New Roman"/>
          <w:b w:val="0"/>
          <w:i w:val="0"/>
          <w:sz w:val="21"/>
        </w:rPr>
        <w:t>) của NH</w:t>
      </w:r>
      <w:r>
        <w:rPr>
          <w:rFonts w:ascii="Times New Roman" w:hAnsi="Times New Roman"/>
          <w:b w:val="0"/>
          <w:i w:val="0"/>
          <w:sz w:val="21"/>
          <w:vertAlign w:val="subscript"/>
        </w:rPr>
        <w:t>3</w:t>
      </w:r>
      <w:r>
        <w:rPr>
          <w:rFonts w:ascii="Times New Roman" w:hAnsi="Times New Roman"/>
          <w:b w:val="0"/>
          <w:i w:val="0"/>
          <w:sz w:val="21"/>
        </w:rPr>
        <w:t>(k).</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Tính nhiệt phản ứng Δ</w:t>
      </w:r>
      <w:r>
        <w:rPr>
          <w:rFonts w:ascii="Times New Roman" w:hAnsi="Times New Roman"/>
          <w:b w:val="0"/>
          <w:i w:val="0"/>
          <w:sz w:val="20"/>
          <w:vertAlign w:val="subscript"/>
        </w:rPr>
        <w:t>r</w:t>
      </w:r>
      <w:r>
        <w:rPr>
          <w:rFonts w:ascii="Times New Roman" w:hAnsi="Times New Roman"/>
          <w:b w:val="0"/>
          <w:i w:val="0"/>
          <w:sz w:val="20"/>
        </w:rPr>
        <w:t>H°</w:t>
      </w:r>
      <w:r>
        <w:rPr>
          <w:rFonts w:ascii="Times New Roman" w:hAnsi="Times New Roman"/>
          <w:b w:val="0"/>
          <w:i w:val="0"/>
          <w:sz w:val="20"/>
          <w:vertAlign w:val="subscript"/>
        </w:rPr>
        <w:t>298</w:t>
      </w:r>
      <w:r>
        <w:rPr>
          <w:rFonts w:ascii="Times New Roman" w:hAnsi="Times New Roman"/>
          <w:b w:val="0"/>
          <w:i w:val="0"/>
          <w:sz w:val="20"/>
        </w:rPr>
        <w:t xml:space="preserve"> theo năng lượng liên kết:</w:t>
      </w:r>
    </w:p>
    <w:p>
      <w:pPr>
        <w:spacing w:before="20" w:after="20"/>
        <w:ind w:left="454"/>
      </w:pPr>
      <w:r>
        <w:rPr>
          <w:rFonts w:ascii="Times New Roman" w:hAnsi="Times New Roman"/>
          <w:b w:val="0"/>
          <w:i w:val="0"/>
          <w:sz w:val="20"/>
        </w:rPr>
        <w:t xml:space="preserve">   Δ</w:t>
      </w:r>
      <w:r>
        <w:rPr>
          <w:rFonts w:ascii="Times New Roman" w:hAnsi="Times New Roman"/>
          <w:b w:val="0"/>
          <w:i w:val="0"/>
          <w:sz w:val="20"/>
          <w:vertAlign w:val="subscript"/>
        </w:rPr>
        <w:t>r</w:t>
      </w:r>
      <w:r>
        <w:rPr>
          <w:rFonts w:ascii="Times New Roman" w:hAnsi="Times New Roman"/>
          <w:b w:val="0"/>
          <w:i w:val="0"/>
          <w:sz w:val="20"/>
        </w:rPr>
        <w:t>H°</w:t>
      </w:r>
      <w:r>
        <w:rPr>
          <w:rFonts w:ascii="Times New Roman" w:hAnsi="Times New Roman"/>
          <w:b w:val="0"/>
          <w:i w:val="0"/>
          <w:sz w:val="20"/>
          <w:vertAlign w:val="subscript"/>
        </w:rPr>
        <w:t>298</w:t>
      </w:r>
      <w:r>
        <w:rPr>
          <w:rFonts w:ascii="Times New Roman" w:hAnsi="Times New Roman"/>
          <w:b w:val="0"/>
          <w:i w:val="0"/>
          <w:sz w:val="20"/>
        </w:rPr>
        <w:t xml:space="preserve"> = E</w:t>
      </w:r>
      <w:r>
        <w:rPr>
          <w:rFonts w:ascii="Times New Roman" w:hAnsi="Times New Roman"/>
          <w:b w:val="0"/>
          <w:i/>
          <w:sz w:val="20"/>
        </w:rPr>
        <w:t>b(N≡N) + 3.E</w:t>
      </w:r>
      <w:r>
        <w:rPr>
          <w:rFonts w:ascii="Times New Roman" w:hAnsi="Times New Roman"/>
          <w:b w:val="0"/>
          <w:i w:val="0"/>
          <w:sz w:val="20"/>
        </w:rPr>
        <w:t>b(H–H) - 6.E_b(N–H)</w:t>
      </w:r>
    </w:p>
    <w:p>
      <w:pPr>
        <w:spacing w:before="20" w:after="20"/>
        <w:ind w:left="454"/>
      </w:pPr>
      <w:r>
        <w:rPr>
          <w:rFonts w:ascii="Times New Roman" w:hAnsi="Times New Roman"/>
          <w:b w:val="0"/>
          <w:i w:val="0"/>
          <w:sz w:val="20"/>
        </w:rPr>
        <w:t xml:space="preserve">   = 945 + 3 . 436 - 6 . 386 = 945 + 1308 - 2316 = -63 kJ.</w:t>
      </w:r>
    </w:p>
    <w:p>
      <w:pPr>
        <w:spacing w:before="20" w:after="20"/>
        <w:ind w:left="454"/>
      </w:pPr>
      <w:r>
        <w:rPr>
          <w:rFonts w:ascii="Times New Roman" w:hAnsi="Times New Roman"/>
          <w:b w:val="0"/>
          <w:i w:val="0"/>
          <w:sz w:val="20"/>
        </w:rPr>
        <w:t xml:space="preserve">   (Ghi chú: Nếu lấy số liệu E_b(N–H) = 389 kJ/mol theo một số tài liệu thì Δ</w:t>
      </w:r>
      <w:r>
        <w:rPr>
          <w:rFonts w:ascii="Times New Roman" w:hAnsi="Times New Roman"/>
          <w:b w:val="0"/>
          <w:i w:val="0"/>
          <w:sz w:val="20"/>
          <w:vertAlign w:val="subscript"/>
        </w:rPr>
        <w:t>r</w:t>
      </w:r>
      <w:r>
        <w:rPr>
          <w:rFonts w:ascii="Times New Roman" w:hAnsi="Times New Roman"/>
          <w:b w:val="0"/>
          <w:i w:val="0"/>
          <w:sz w:val="20"/>
        </w:rPr>
        <w:t>H°</w:t>
      </w:r>
      <w:r>
        <w:rPr>
          <w:rFonts w:ascii="Times New Roman" w:hAnsi="Times New Roman"/>
          <w:b w:val="0"/>
          <w:i w:val="0"/>
          <w:sz w:val="20"/>
          <w:vertAlign w:val="subscript"/>
        </w:rPr>
        <w:t>298</w:t>
      </w:r>
      <w:r>
        <w:rPr>
          <w:rFonts w:ascii="Times New Roman" w:hAnsi="Times New Roman"/>
          <w:b w:val="0"/>
          <w:i w:val="0"/>
          <w:sz w:val="20"/>
        </w:rPr>
        <w:t xml:space="preserve"> = -78 kJ).</w:t>
      </w:r>
    </w:p>
    <w:p>
      <w:pPr>
        <w:spacing w:before="20" w:after="20"/>
        <w:ind w:left="454"/>
      </w:pPr>
      <w:r>
        <w:rPr>
          <w:rFonts w:ascii="Times New Roman" w:hAnsi="Times New Roman"/>
          <w:b w:val="0"/>
          <w:i w:val="0"/>
          <w:sz w:val="20"/>
        </w:rPr>
        <w:t xml:space="preserve">   Nhận xét: Giá trị Δ</w:t>
      </w:r>
      <w:r>
        <w:rPr>
          <w:rFonts w:ascii="Times New Roman" w:hAnsi="Times New Roman"/>
          <w:b w:val="0"/>
          <w:i w:val="0"/>
          <w:sz w:val="20"/>
          <w:vertAlign w:val="subscript"/>
        </w:rPr>
        <w:t>r</w:t>
      </w:r>
      <w:r>
        <w:rPr>
          <w:rFonts w:ascii="Times New Roman" w:hAnsi="Times New Roman"/>
          <w:b w:val="0"/>
          <w:i w:val="0"/>
          <w:sz w:val="20"/>
        </w:rPr>
        <w:t>H°</w:t>
      </w:r>
      <w:r>
        <w:rPr>
          <w:rFonts w:ascii="Times New Roman" w:hAnsi="Times New Roman"/>
          <w:b w:val="0"/>
          <w:i w:val="0"/>
          <w:sz w:val="20"/>
          <w:vertAlign w:val="subscript"/>
        </w:rPr>
        <w:t>298</w:t>
      </w:r>
      <w:r>
        <w:rPr>
          <w:rFonts w:ascii="Times New Roman" w:hAnsi="Times New Roman"/>
          <w:b w:val="0"/>
          <w:i w:val="0"/>
          <w:sz w:val="20"/>
        </w:rPr>
        <w:t xml:space="preserve"> mang dấu âm (&lt; 0), chứng tỏ đây là một phản ứng tỏa nhiệt; nhiệt lượng tỏa ra khi tổng hợp 2 mol NH</w:t>
      </w:r>
      <w:r>
        <w:rPr>
          <w:rFonts w:ascii="Times New Roman" w:hAnsi="Times New Roman"/>
          <w:b w:val="0"/>
          <w:i w:val="0"/>
          <w:sz w:val="20"/>
          <w:vertAlign w:val="subscript"/>
        </w:rPr>
        <w:t>3</w:t>
      </w:r>
      <w:r>
        <w:rPr>
          <w:rFonts w:ascii="Times New Roman" w:hAnsi="Times New Roman"/>
          <w:b w:val="0"/>
          <w:i w:val="0"/>
          <w:sz w:val="20"/>
        </w:rPr>
        <w:t>(g) ở điều kiện chuẩn là 63 kJ.</w:t>
      </w:r>
    </w:p>
    <w:p>
      <w:pPr>
        <w:spacing w:before="20" w:after="20"/>
        <w:ind w:left="454"/>
      </w:pPr>
      <w:r>
        <w:rPr>
          <w:rFonts w:ascii="Times New Roman" w:hAnsi="Times New Roman"/>
          <w:b w:val="0"/>
          <w:i w:val="0"/>
          <w:sz w:val="20"/>
        </w:rPr>
        <w:t>b) Tính nhiệt tạo thành Δ</w:t>
      </w:r>
      <w:r>
        <w:rPr>
          <w:rFonts w:ascii="Times New Roman" w:hAnsi="Times New Roman"/>
          <w:b w:val="0"/>
          <w:i w:val="0"/>
          <w:sz w:val="20"/>
          <w:vertAlign w:val="subscript"/>
        </w:rPr>
        <w:t>f</w:t>
      </w:r>
      <w:r>
        <w:rPr>
          <w:rFonts w:ascii="Times New Roman" w:hAnsi="Times New Roman"/>
          <w:b w:val="0"/>
          <w:i w:val="0"/>
          <w:sz w:val="20"/>
        </w:rPr>
        <w:t>H°</w:t>
      </w:r>
      <w:r>
        <w:rPr>
          <w:rFonts w:ascii="Times New Roman" w:hAnsi="Times New Roman"/>
          <w:b w:val="0"/>
          <w:i w:val="0"/>
          <w:sz w:val="20"/>
          <w:vertAlign w:val="subscript"/>
        </w:rPr>
        <w:t>298</w:t>
      </w:r>
      <w:r>
        <w:rPr>
          <w:rFonts w:ascii="Times New Roman" w:hAnsi="Times New Roman"/>
          <w:b w:val="0"/>
          <w:i w:val="0"/>
          <w:sz w:val="20"/>
        </w:rPr>
        <w:t xml:space="preserve"> của NH</w:t>
      </w:r>
      <w:r>
        <w:rPr>
          <w:rFonts w:ascii="Times New Roman" w:hAnsi="Times New Roman"/>
          <w:b w:val="0"/>
          <w:i w:val="0"/>
          <w:sz w:val="20"/>
          <w:vertAlign w:val="subscript"/>
        </w:rPr>
        <w:t>3</w:t>
      </w:r>
      <w:r>
        <w:rPr>
          <w:rFonts w:ascii="Times New Roman" w:hAnsi="Times New Roman"/>
          <w:b w:val="0"/>
          <w:i w:val="0"/>
          <w:sz w:val="20"/>
        </w:rPr>
        <w:t>(g):</w:t>
      </w:r>
    </w:p>
    <w:p>
      <w:pPr>
        <w:spacing w:before="20" w:after="20"/>
        <w:ind w:left="454"/>
      </w:pPr>
      <w:r>
        <w:rPr>
          <w:rFonts w:ascii="Times New Roman" w:hAnsi="Times New Roman"/>
          <w:b w:val="0"/>
          <w:i w:val="0"/>
          <w:sz w:val="20"/>
        </w:rPr>
        <w:t xml:space="preserve">   Vì phản ứng trên tạo ra 2 mol NH</w:t>
      </w:r>
      <w:r>
        <w:rPr>
          <w:rFonts w:ascii="Times New Roman" w:hAnsi="Times New Roman"/>
          <w:b w:val="0"/>
          <w:i w:val="0"/>
          <w:sz w:val="20"/>
          <w:vertAlign w:val="subscript"/>
        </w:rPr>
        <w:t>3</w:t>
      </w:r>
      <w:r>
        <w:rPr>
          <w:rFonts w:ascii="Times New Roman" w:hAnsi="Times New Roman"/>
          <w:b w:val="0"/>
          <w:i w:val="0"/>
          <w:sz w:val="20"/>
        </w:rPr>
        <w:t>(g) từ các đơn chất N</w:t>
      </w:r>
      <w:r>
        <w:rPr>
          <w:rFonts w:ascii="Times New Roman" w:hAnsi="Times New Roman"/>
          <w:b w:val="0"/>
          <w:i w:val="0"/>
          <w:sz w:val="20"/>
          <w:vertAlign w:val="subscript"/>
        </w:rPr>
        <w:t>2</w:t>
      </w:r>
      <w:r>
        <w:rPr>
          <w:rFonts w:ascii="Times New Roman" w:hAnsi="Times New Roman"/>
          <w:b w:val="0"/>
          <w:i w:val="0"/>
          <w:sz w:val="20"/>
        </w:rPr>
        <w:t>(g) và H</w:t>
      </w:r>
      <w:r>
        <w:rPr>
          <w:rFonts w:ascii="Times New Roman" w:hAnsi="Times New Roman"/>
          <w:b w:val="0"/>
          <w:i w:val="0"/>
          <w:sz w:val="20"/>
          <w:vertAlign w:val="subscript"/>
        </w:rPr>
        <w:t>2</w:t>
      </w:r>
      <w:r>
        <w:rPr>
          <w:rFonts w:ascii="Times New Roman" w:hAnsi="Times New Roman"/>
          <w:b w:val="0"/>
          <w:i w:val="0"/>
          <w:sz w:val="20"/>
        </w:rPr>
        <w:t>(g) ở trạng thái chuẩn bền nhất, nên nhiệt tạo thành của 1 mol NH</w:t>
      </w:r>
      <w:r>
        <w:rPr>
          <w:rFonts w:ascii="Times New Roman" w:hAnsi="Times New Roman"/>
          <w:b w:val="0"/>
          <w:i w:val="0"/>
          <w:sz w:val="20"/>
          <w:vertAlign w:val="subscript"/>
        </w:rPr>
        <w:t>3</w:t>
      </w:r>
      <w:r>
        <w:rPr>
          <w:rFonts w:ascii="Times New Roman" w:hAnsi="Times New Roman"/>
          <w:b w:val="0"/>
          <w:i w:val="0"/>
          <w:sz w:val="20"/>
        </w:rPr>
        <w:t>(g) là:</w:t>
      </w:r>
    </w:p>
    <w:p>
      <w:pPr>
        <w:spacing w:before="20" w:after="20"/>
        <w:ind w:left="454"/>
      </w:pPr>
      <w:r>
        <w:rPr>
          <w:rFonts w:ascii="Times New Roman" w:hAnsi="Times New Roman"/>
          <w:b w:val="0"/>
          <w:i w:val="0"/>
          <w:sz w:val="20"/>
        </w:rPr>
        <w:t xml:space="preserve">   Δ</w:t>
      </w:r>
      <w:r>
        <w:rPr>
          <w:rFonts w:ascii="Times New Roman" w:hAnsi="Times New Roman"/>
          <w:b w:val="0"/>
          <w:i w:val="0"/>
          <w:sz w:val="20"/>
          <w:vertAlign w:val="subscript"/>
        </w:rPr>
        <w:t>f</w:t>
      </w:r>
      <w:r>
        <w:rPr>
          <w:rFonts w:ascii="Times New Roman" w:hAnsi="Times New Roman"/>
          <w:b w:val="0"/>
          <w:i w:val="0"/>
          <w:sz w:val="20"/>
        </w:rPr>
        <w:t>H°</w:t>
      </w:r>
      <w:r>
        <w:rPr>
          <w:rFonts w:ascii="Times New Roman" w:hAnsi="Times New Roman"/>
          <w:b w:val="0"/>
          <w:i w:val="0"/>
          <w:sz w:val="20"/>
          <w:vertAlign w:val="subscript"/>
        </w:rPr>
        <w:t>298</w:t>
      </w:r>
      <w:r>
        <w:rPr>
          <w:rFonts w:ascii="Times New Roman" w:hAnsi="Times New Roman"/>
          <w:b w:val="0"/>
          <w:i w:val="0"/>
          <w:sz w:val="20"/>
        </w:rPr>
        <w:t>(NH</w:t>
      </w:r>
      <w:r>
        <w:rPr>
          <w:rFonts w:ascii="Times New Roman" w:hAnsi="Times New Roman"/>
          <w:b w:val="0"/>
          <w:i w:val="0"/>
          <w:sz w:val="20"/>
          <w:vertAlign w:val="subscript"/>
        </w:rPr>
        <w:t>3</w:t>
      </w:r>
      <w:r>
        <w:rPr>
          <w:rFonts w:ascii="Times New Roman" w:hAnsi="Times New Roman"/>
          <w:b w:val="0"/>
          <w:i w:val="0"/>
          <w:sz w:val="20"/>
        </w:rPr>
        <w:t>, g) = Δ</w:t>
      </w:r>
      <w:r>
        <w:rPr>
          <w:rFonts w:ascii="Times New Roman" w:hAnsi="Times New Roman"/>
          <w:b w:val="0"/>
          <w:i w:val="0"/>
          <w:sz w:val="20"/>
          <w:vertAlign w:val="subscript"/>
        </w:rPr>
        <w:t>r</w:t>
      </w:r>
      <w:r>
        <w:rPr>
          <w:rFonts w:ascii="Times New Roman" w:hAnsi="Times New Roman"/>
          <w:b w:val="0"/>
          <w:i w:val="0"/>
          <w:sz w:val="20"/>
        </w:rPr>
        <w:t>H°</w:t>
      </w:r>
      <w:r>
        <w:rPr>
          <w:rFonts w:ascii="Times New Roman" w:hAnsi="Times New Roman"/>
          <w:b w:val="0"/>
          <w:i w:val="0"/>
          <w:sz w:val="20"/>
          <w:vertAlign w:val="subscript"/>
        </w:rPr>
        <w:t>298</w:t>
      </w:r>
      <w:r>
        <w:rPr>
          <w:rFonts w:ascii="Times New Roman" w:hAnsi="Times New Roman"/>
          <w:b w:val="0"/>
          <w:i w:val="0"/>
          <w:sz w:val="20"/>
        </w:rPr>
        <w:t xml:space="preserve"> / 2 = -63 / 2 = -31,5 kJ/mol (hoặc -39 kJ/mol).</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