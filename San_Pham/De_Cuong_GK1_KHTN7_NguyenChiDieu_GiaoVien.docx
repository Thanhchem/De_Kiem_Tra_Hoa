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NGUYỄN CHÍ DIỂU</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KIỂM TRA GIỮA HỌC KỲ I</w:t>
              <w:br/>
            </w:r>
            <w:r>
              <w:rPr>
                <w:rFonts w:ascii="Times New Roman" w:hAnsi="Times New Roman"/>
                <w:b/>
                <w:color w:val="D32F2F"/>
                <w:sz w:val="22"/>
              </w:rPr>
              <w:t>MÔN: KHOA HỌC TỰ NHIÊN - LỚP 7</w:t>
              <w:br/>
            </w:r>
            <w:r>
              <w:rPr>
                <w:rFonts w:ascii="Times New Roman" w:hAnsi="Times New Roman"/>
                <w:b/>
                <w:color w:val="1565C0"/>
                <w:sz w:val="20"/>
              </w:rPr>
              <w:t>(Trọn bộ 3 phân môn: Vật lí - Hóa học - Sinh học)</w:t>
            </w:r>
          </w:p>
        </w:tc>
      </w:tr>
    </w:tbl>
    <w:p>
      <w:pPr>
        <w:spacing w:before="80" w:after="120"/>
        <w:jc w:val="center"/>
      </w:pPr>
      <w:r>
        <w:rPr>
          <w:rFonts w:ascii="Times New Roman" w:hAnsi="Times New Roman"/>
          <w:b/>
          <w:color w:val="D32F2F"/>
          <w:sz w:val="21"/>
        </w:rPr>
        <w:t>(BẢN GIÁO VIÊN -- CÓ LỜI GIẢI CHI TIẾT VÀ ĐÁP ÁN ĐẦY ĐỦ)</w:t>
      </w:r>
    </w:p>
    <w:p>
      <w:pPr>
        <w:spacing w:before="80" w:after="60"/>
      </w:pPr>
      <w:r>
        <w:rPr>
          <w:rFonts w:ascii="Times New Roman" w:hAnsi="Times New Roman"/>
          <w:b/>
          <w:color w:val="D32F2F"/>
          <w:sz w:val="22"/>
        </w:rPr>
        <w:t>HƯỚNG DẪN CẤU TRÚC ĐỀ VÀ PHƯƠNG PHÁP LÀM BÀI:</w:t>
      </w:r>
    </w:p>
    <w:p>
      <w:pPr>
        <w:spacing w:before="20" w:after="20" w:line="276" w:lineRule="auto"/>
        <w:ind w:left="216"/>
      </w:pPr>
      <w:r>
        <w:rPr>
          <w:rFonts w:ascii="Times New Roman" w:hAnsi="Times New Roman"/>
          <w:sz w:val="20"/>
        </w:rPr>
        <w:t>1. Dạng 1: Trắc nghiệm nhiều lựa chọn (12 câu – 3,0 điểm): Đọc kĩ từ khóa trong câu hỏi (vật thể tự nhiên/nhân tạo, tính chất vật lí/hóa học, an toàn phòng thí nghiệm,...) để chọn phương án A, B, C hoặc D.</w:t>
      </w:r>
    </w:p>
    <w:p>
      <w:pPr>
        <w:spacing w:before="20" w:after="20" w:line="276" w:lineRule="auto"/>
        <w:ind w:left="216"/>
      </w:pPr>
      <w:r>
        <w:rPr>
          <w:rFonts w:ascii="Times New Roman" w:hAnsi="Times New Roman"/>
          <w:sz w:val="20"/>
        </w:rPr>
        <w:t>2. Dạng 2: Trắc nghiệm Đúng/Sai (2 câu, mỗi câu 4 ý a, b, c, d – 2,0 điểm): Xác định từng nhận định là Đúng (ghi 'Đ') hoặc Sai (ghi 'S').</w:t>
      </w:r>
    </w:p>
    <w:p>
      <w:pPr>
        <w:spacing w:before="20" w:after="20" w:line="276" w:lineRule="auto"/>
        <w:ind w:left="216"/>
      </w:pPr>
      <w:r>
        <w:rPr>
          <w:rFonts w:ascii="Times New Roman" w:hAnsi="Times New Roman"/>
          <w:sz w:val="20"/>
        </w:rPr>
        <w:t>3. Dạng 3: Trắc nghiệm trả lời ngắn (8 câu – 2,0 điểm): Trả lời dưới dạng con số (tối đa 4 kí tự kể cả dấu phẩy, ví dụ: 0,24).</w:t>
      </w:r>
    </w:p>
    <w:p>
      <w:pPr>
        <w:spacing w:before="20" w:after="20" w:line="276" w:lineRule="auto"/>
        <w:ind w:left="216"/>
      </w:pPr>
      <w:r>
        <w:rPr>
          <w:rFonts w:ascii="Times New Roman" w:hAnsi="Times New Roman"/>
          <w:sz w:val="20"/>
        </w:rPr>
        <w:t>4. Dạng 4: Tự luận (4 – 5 câu – 3,0 điểm): Đọc kĩ câu hỏi, trả lời đúng trọng tâm, trình bày rõ ràng, sạch đẹp, có lời dẫn cụ thể.</w:t>
      </w:r>
    </w:p>
    <w:p>
      <w:pPr>
        <w:keepNext/>
        <w:spacing w:before="200" w:after="80"/>
      </w:pPr>
      <w:r>
        <w:rPr>
          <w:rFonts w:ascii="Times New Roman" w:hAnsi="Times New Roman"/>
          <w:b/>
          <w:color w:val="D32F2F"/>
          <w:sz w:val="24"/>
        </w:rPr>
        <w:t>A. PHÂN MÔN KHTN 1 (VẬT LÍ)</w:t>
      </w:r>
    </w:p>
    <w:p>
      <w:pPr>
        <w:keepNext/>
        <w:spacing w:before="120" w:after="60"/>
      </w:pPr>
      <w:r>
        <w:rPr>
          <w:rFonts w:ascii="Times New Roman" w:hAnsi="Times New Roman"/>
          <w:b/>
          <w:color w:val="1565C0"/>
          <w:sz w:val="22"/>
        </w:rPr>
        <w:t>I. TÓM TẮT LÍ THUYẾT TRỌNG TÂM</w:t>
      </w:r>
    </w:p>
    <w:p>
      <w:pPr>
        <w:spacing w:before="40" w:after="40" w:line="276" w:lineRule="auto"/>
        <w:ind w:left="216"/>
      </w:pPr>
      <w:r>
        <w:rPr>
          <w:rFonts w:ascii="Times New Roman" w:hAnsi="Times New Roman"/>
          <w:sz w:val="21"/>
        </w:rPr>
        <w:t>• 1. Phương pháp và kĩ năng học tập môn KHTN: Nắm vững phương pháp tìm hiểu tự nhiên, thực hiện đúng các kĩ năng tiến trình: quan sát, phân loại, liên kết, đo, dự báo. Sử dụng thành thạo một số dụng cụ đo thông dụng.</w:t>
      </w:r>
    </w:p>
    <w:p>
      <w:pPr>
        <w:spacing w:before="40" w:after="40" w:line="276" w:lineRule="auto"/>
        <w:ind w:left="216"/>
      </w:pPr>
      <w:r>
        <w:rPr>
          <w:rFonts w:ascii="Times New Roman" w:hAnsi="Times New Roman"/>
          <w:sz w:val="21"/>
        </w:rPr>
        <w:t>• 2. Tốc độ chuyển động: Tốc độ là đại lượng cho biết mức độ nhanh hay chậm của chuyển động, xác định bằng chiều dài quãng đường đi được trong một đơn vị thời gian. Công thức: v = s / t (s là quãng đường, t là thời gian, v là tốc độ). Đơn vị thường dùng: m/s, km/h (1 m/s = 3,6 km/h; 1 km/h = 1/3,6 m/s).</w:t>
      </w:r>
    </w:p>
    <w:p>
      <w:pPr>
        <w:spacing w:before="40" w:after="40" w:line="276" w:lineRule="auto"/>
        <w:ind w:left="216"/>
      </w:pPr>
      <w:r>
        <w:rPr>
          <w:rFonts w:ascii="Times New Roman" w:hAnsi="Times New Roman"/>
          <w:sz w:val="21"/>
        </w:rPr>
        <w:t>• 3. Đồ thị quãng đường – thời gian (s - t): Mô tả mối liên hệ giữa quãng đường đi được và thời gian chuyển động. Đồ thị chuyển động thẳng đều là đường thẳng xiên góc đi qua gốc tọa độ. Đồ thị nằm ngang biểu diễn vật đứng yên.</w:t>
      </w:r>
    </w:p>
    <w:p>
      <w:pPr>
        <w:spacing w:before="40" w:after="40" w:line="276" w:lineRule="auto"/>
        <w:ind w:left="216"/>
      </w:pPr>
      <w:r>
        <w:rPr>
          <w:rFonts w:ascii="Times New Roman" w:hAnsi="Times New Roman"/>
          <w:sz w:val="21"/>
        </w:rPr>
        <w:t>• 4. Phương pháp đo tốc độ: Mô tả sơ lược cách đo tốc độ bằng đồng hồ bấm giây và cổng quang điện trong phòng thí nghiệm; cách đo bằng thiết bị 'bắn tốc độ' (camera kết hợp radar/laser) của cảnh sát giao thông.</w:t>
      </w:r>
    </w:p>
    <w:p>
      <w:pPr>
        <w:spacing w:before="40" w:after="40" w:line="276" w:lineRule="auto"/>
        <w:ind w:left="216"/>
      </w:pPr>
      <w:r>
        <w:rPr>
          <w:rFonts w:ascii="Times New Roman" w:hAnsi="Times New Roman"/>
          <w:sz w:val="21"/>
        </w:rPr>
        <w:t>• 5. Tốc độ và an toàn giao thông: Tốc độ ảnh hưởng trực tiếp đến khoảng cách an toàn và quãng đường phanh dừng xe. Người điều khiển phương tiện phải tuân thủ nghiêm quy định về tốc độ và giữ khoảng cách an toàn để tránh tai nạn.</w:t>
      </w:r>
    </w:p>
    <w:p>
      <w:pPr>
        <w:keepNext/>
        <w:spacing w:before="120" w:after="60"/>
      </w:pPr>
      <w:r>
        <w:rPr>
          <w:rFonts w:ascii="Times New Roman" w:hAnsi="Times New Roman"/>
          <w:b/>
          <w:color w:val="1565C0"/>
          <w:sz w:val="22"/>
        </w:rPr>
        <w:t>II. BÀI TẬP VẬN DỤNG</w:t>
      </w:r>
    </w:p>
    <w:p>
      <w:pPr>
        <w:spacing w:before="80" w:after="40" w:line="276" w:lineRule="auto"/>
      </w:pPr>
      <w:r>
        <w:rPr>
          <w:rFonts w:ascii="Times New Roman" w:hAnsi="Times New Roman"/>
          <w:b/>
          <w:sz w:val="21"/>
        </w:rPr>
        <w:t xml:space="preserve">Câu 1. </w:t>
      </w:r>
      <w:r>
        <w:t>Thực hiện các yêu cầu sau:</w:t>
        <w:br/>
        <w:t>a) Một người đi quãng đường dài 1,5 km với tốc độ 20 m/s. Thời gian để người đó đi hết quãng đường là bao nhiêu?</w:t>
        <w:br/>
        <w:t>b) Khi nói tốc độ của vật A là 36 km/h, con số đó cho biết điều gì?</w:t>
        <w:br/>
        <w:t>c) Đổi các đơn vị sau: 54 km/h = …………….. m/s;   10 m/s = …………….. km/h.</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a) Đổi s = 1,5 km = 1500 m. Thời gian người đó đi hết quãng đường là:</w:t>
      </w:r>
    </w:p>
    <w:p>
      <w:pPr>
        <w:spacing w:before="20" w:after="20" w:line="276" w:lineRule="auto"/>
        <w:ind w:left="403"/>
      </w:pPr>
      <w:r>
        <w:rPr>
          <w:rFonts w:ascii="Times New Roman" w:hAnsi="Times New Roman"/>
          <w:color w:val="1A1A1A"/>
          <w:sz w:val="21"/>
        </w:rPr>
        <w:t xml:space="preserve">   t = s / v = 1500 / 20 = </w:t>
      </w:r>
      <w:r>
        <w:rPr>
          <w:rFonts w:ascii="Times New Roman" w:hAnsi="Times New Roman"/>
          <w:b/>
          <w:color w:val="D32F2F"/>
          <w:sz w:val="21"/>
        </w:rPr>
        <w:t>75 (s)</w:t>
      </w:r>
      <w:r>
        <w:rPr>
          <w:rFonts w:ascii="Times New Roman" w:hAnsi="Times New Roman"/>
          <w:color w:val="1A1A1A"/>
          <w:sz w:val="21"/>
        </w:rPr>
        <w:t xml:space="preserve"> = </w:t>
      </w:r>
      <w:r>
        <w:rPr>
          <w:rFonts w:ascii="Times New Roman" w:hAnsi="Times New Roman"/>
          <w:b/>
          <w:color w:val="D32F2F"/>
          <w:sz w:val="21"/>
        </w:rPr>
        <w:t>1 phút 15 giây</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b) Con số 36 km/h cho biết: Trong mỗi giờ, vật A đi được quãng đường là </w:t>
      </w:r>
      <w:r>
        <w:rPr>
          <w:rFonts w:ascii="Times New Roman" w:hAnsi="Times New Roman"/>
          <w:b/>
          <w:color w:val="D32F2F"/>
          <w:sz w:val="21"/>
        </w:rPr>
        <w:t>36 km</w:t>
      </w:r>
      <w:r>
        <w:rPr>
          <w:rFonts w:ascii="Times New Roman" w:hAnsi="Times New Roman"/>
          <w:color w:val="1A1A1A"/>
          <w:sz w:val="21"/>
        </w:rPr>
        <w:t xml:space="preserve"> (hoặc trong mỗi giây vật A đi được 10 m).</w:t>
      </w:r>
    </w:p>
    <w:p>
      <w:pPr>
        <w:spacing w:before="20" w:after="20" w:line="276" w:lineRule="auto"/>
        <w:ind w:left="403"/>
      </w:pPr>
      <w:r>
        <w:rPr>
          <w:rFonts w:ascii="Times New Roman" w:hAnsi="Times New Roman"/>
          <w:color w:val="1A1A1A"/>
          <w:sz w:val="21"/>
        </w:rPr>
        <w:t>c) Đổi đơn vị:</w:t>
      </w:r>
    </w:p>
    <w:p>
      <w:pPr>
        <w:spacing w:before="20" w:after="20" w:line="276" w:lineRule="auto"/>
        <w:ind w:left="403"/>
      </w:pPr>
      <w:r>
        <w:rPr>
          <w:rFonts w:ascii="Times New Roman" w:hAnsi="Times New Roman"/>
          <w:color w:val="1A1A1A"/>
          <w:sz w:val="21"/>
        </w:rPr>
        <w:t xml:space="preserve">   • 54 km/h = 54 / 3,6 = </w:t>
      </w:r>
      <w:r>
        <w:rPr>
          <w:rFonts w:ascii="Times New Roman" w:hAnsi="Times New Roman"/>
          <w:b/>
          <w:color w:val="D32F2F"/>
          <w:sz w:val="21"/>
        </w:rPr>
        <w:t>15 m/s</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 10 m/s = 10 × 3,6 = </w:t>
      </w:r>
      <w:r>
        <w:rPr>
          <w:rFonts w:ascii="Times New Roman" w:hAnsi="Times New Roman"/>
          <w:b/>
          <w:color w:val="D32F2F"/>
          <w:sz w:val="21"/>
        </w:rPr>
        <w:t>36 km/h</w:t>
      </w:r>
      <w:r>
        <w:rPr>
          <w:rFonts w:ascii="Times New Roman" w:hAnsi="Times New Roman"/>
          <w:color w:val="1A1A1A"/>
          <w:sz w:val="21"/>
        </w:rPr>
        <w:t>.</w:t>
      </w:r>
    </w:p>
    <w:p>
      <w:pPr>
        <w:spacing w:before="80" w:after="40" w:line="276" w:lineRule="auto"/>
      </w:pPr>
      <w:r>
        <w:rPr>
          <w:rFonts w:ascii="Times New Roman" w:hAnsi="Times New Roman"/>
          <w:b/>
          <w:sz w:val="21"/>
        </w:rPr>
        <w:t xml:space="preserve">Câu 2. </w:t>
      </w:r>
      <w:r>
        <w:t>Hai người đi xe đạp. Người thứ nhất đi quãng đường 300 m hết 1 phút. Người thứ hai đi quãng đường 7,5 km hết 0,5 h. Người nào đi nhanh hơn?</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Tốc độ của người thứ nhất:</w:t>
      </w:r>
    </w:p>
    <w:p>
      <w:pPr>
        <w:spacing w:before="20" w:after="20" w:line="276" w:lineRule="auto"/>
        <w:ind w:left="403"/>
      </w:pPr>
      <w:r>
        <w:rPr>
          <w:rFonts w:ascii="Times New Roman" w:hAnsi="Times New Roman"/>
          <w:color w:val="1A1A1A"/>
          <w:sz w:val="21"/>
        </w:rPr>
        <w:t xml:space="preserve">  Đổi t_1 = 1 phút = 60 s.  v_1 = s_1 / t_1 = 300 / 60 = </w:t>
      </w:r>
      <w:r>
        <w:rPr>
          <w:rFonts w:ascii="Times New Roman" w:hAnsi="Times New Roman"/>
          <w:b/>
          <w:color w:val="D32F2F"/>
          <w:sz w:val="21"/>
        </w:rPr>
        <w:t>5 (m/s)</w:t>
      </w:r>
      <w:r>
        <w:rPr>
          <w:rFonts w:ascii="Times New Roman" w:hAnsi="Times New Roman"/>
          <w:color w:val="1A1A1A"/>
          <w:sz w:val="21"/>
        </w:rPr>
        <w:t xml:space="preserve"> = 5 × 3,6 = </w:t>
      </w:r>
      <w:r>
        <w:rPr>
          <w:rFonts w:ascii="Times New Roman" w:hAnsi="Times New Roman"/>
          <w:b/>
          <w:color w:val="D32F2F"/>
          <w:sz w:val="21"/>
        </w:rPr>
        <w:t>18 (km/h)</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Tốc độ của người thứ hai:</w:t>
      </w:r>
    </w:p>
    <w:p>
      <w:pPr>
        <w:spacing w:before="20" w:after="20" w:line="276" w:lineRule="auto"/>
        <w:ind w:left="403"/>
      </w:pPr>
      <w:r>
        <w:rPr>
          <w:rFonts w:ascii="Times New Roman" w:hAnsi="Times New Roman"/>
          <w:color w:val="1A1A1A"/>
          <w:sz w:val="21"/>
        </w:rPr>
        <w:t xml:space="preserve">  v_2 = s_2 / t_2 = 7,5 / 0,5 = </w:t>
      </w:r>
      <w:r>
        <w:rPr>
          <w:rFonts w:ascii="Times New Roman" w:hAnsi="Times New Roman"/>
          <w:b/>
          <w:color w:val="D32F2F"/>
          <w:sz w:val="21"/>
        </w:rPr>
        <w:t>15 (km/h)</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So sánh: Vì v_1 (18 km/h) &gt; v_2 (15 km/h) nên </w:t>
      </w:r>
      <w:r>
        <w:rPr>
          <w:rFonts w:ascii="Times New Roman" w:hAnsi="Times New Roman"/>
          <w:b/>
          <w:color w:val="D32F2F"/>
          <w:sz w:val="21"/>
        </w:rPr>
        <w:t>Người thứ nhất đi nhanh hơn người thứ hai</w:t>
      </w:r>
      <w:r>
        <w:rPr>
          <w:rFonts w:ascii="Times New Roman" w:hAnsi="Times New Roman"/>
          <w:color w:val="1A1A1A"/>
          <w:sz w:val="21"/>
        </w:rPr>
        <w:t>.</w:t>
      </w:r>
    </w:p>
    <w:p>
      <w:pPr>
        <w:spacing w:before="80" w:after="40" w:line="276" w:lineRule="auto"/>
      </w:pPr>
      <w:r>
        <w:rPr>
          <w:rFonts w:ascii="Times New Roman" w:hAnsi="Times New Roman"/>
          <w:b/>
          <w:sz w:val="21"/>
        </w:rPr>
        <w:t xml:space="preserve">Câu 3. </w:t>
      </w:r>
      <w:r>
        <w:t>Dựa vào số liệu trong bảng, hãy vẽ đồ thị quãng đường - thời gian của vật chuyển động như bảng sau:</w:t>
        <w:br/>
        <w:t>[BẢNG SỐ LIỆU] Thời gian t (h): 1 | 2 | 3 | 4;   Quãng đường s (km): 60 | 120 | 180 | 240.</w:t>
      </w:r>
    </w:p>
    <w:p>
      <w:pPr>
        <w:spacing w:before="60" w:after="60"/>
        <w:jc w:val="center"/>
      </w:pPr>
      <w:r>
        <w:drawing>
          <wp:inline xmlns:a="http://schemas.openxmlformats.org/drawingml/2006/main" xmlns:pic="http://schemas.openxmlformats.org/drawingml/2006/picture">
            <wp:extent cx="2926080" cy="2604905"/>
            <wp:docPr id="1" name="Picture 1"/>
            <wp:cNvGraphicFramePr>
              <a:graphicFrameLocks noChangeAspect="1"/>
            </wp:cNvGraphicFramePr>
            <a:graphic>
              <a:graphicData uri="http://schemas.openxmlformats.org/drawingml/2006/picture">
                <pic:pic>
                  <pic:nvPicPr>
                    <pic:cNvPr id="0" name="dothi_cau3_khtn7_nguyenchidieu.png"/>
                    <pic:cNvPicPr/>
                  </pic:nvPicPr>
                  <pic:blipFill>
                    <a:blip r:embed="rId11"/>
                    <a:stretch>
                      <a:fillRect/>
                    </a:stretch>
                  </pic:blipFill>
                  <pic:spPr>
                    <a:xfrm>
                      <a:off x="0" y="0"/>
                      <a:ext cx="2926080" cy="2604905"/>
                    </a:xfrm>
                    <a:prstGeom prst="rect"/>
                  </pic:spPr>
                </pic:pic>
              </a:graphicData>
            </a:graphic>
          </wp:inline>
        </w:drawing>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 Nhận xét: Tốc độ của vật là v = s / t = 60 / 1 = 120 / 2 = 180 / 3 = 240 / 4 = </w:t>
      </w:r>
      <w:r>
        <w:rPr>
          <w:rFonts w:ascii="Times New Roman" w:hAnsi="Times New Roman"/>
          <w:b/>
          <w:color w:val="D32F2F"/>
          <w:sz w:val="21"/>
        </w:rPr>
        <w:t>60 (km/h)</w:t>
      </w:r>
      <w:r>
        <w:rPr>
          <w:rFonts w:ascii="Times New Roman" w:hAnsi="Times New Roman"/>
          <w:color w:val="1A1A1A"/>
          <w:sz w:val="21"/>
        </w:rPr>
        <w:t xml:space="preserve"> không đổi (chuyển động thẳng đều).</w:t>
      </w:r>
    </w:p>
    <w:p>
      <w:pPr>
        <w:spacing w:before="20" w:after="40" w:line="276" w:lineRule="auto"/>
        <w:ind w:left="403"/>
      </w:pPr>
      <w:r>
        <w:rPr>
          <w:rFonts w:ascii="Times New Roman" w:hAnsi="Times New Roman"/>
          <w:color w:val="1A1A1A"/>
          <w:sz w:val="21"/>
        </w:rPr>
        <w:t>• Đồ thị quãng đường - thời gian là đường thẳng đi qua gốc tọa độ O(0,0) và các điểm (1h; 60km), (2h; 120km), (3h; 180km), (4h; 240km).</w:t>
      </w:r>
    </w:p>
    <w:p>
      <w:pPr>
        <w:spacing w:before="80" w:after="40" w:line="276" w:lineRule="auto"/>
      </w:pPr>
      <w:r>
        <w:rPr>
          <w:rFonts w:ascii="Times New Roman" w:hAnsi="Times New Roman"/>
          <w:b/>
          <w:sz w:val="21"/>
        </w:rPr>
        <w:t xml:space="preserve">Câu 4. </w:t>
      </w:r>
      <w:r>
        <w:t>Quan sát đồ thị hình vẽ bên và thực hiện các yêu cầu sau:</w:t>
        <w:br/>
        <w:t>a) Cho biết:</w:t>
        <w:br/>
        <w:t xml:space="preserve">   - Quãng đường vật đi được trong thời gian 2 s đầu tiên.</w:t>
        <w:br/>
        <w:t xml:space="preserve">   - Thời gian vật đi được quãng đường 8 m.</w:t>
        <w:br/>
        <w:t>b) Tính tốc độ vật đi được trong mỗi giai đoạn (A, B, C, D).</w:t>
      </w:r>
    </w:p>
    <w:p>
      <w:pPr>
        <w:spacing w:before="60" w:after="60"/>
        <w:jc w:val="center"/>
      </w:pPr>
      <w:r>
        <w:drawing>
          <wp:inline xmlns:a="http://schemas.openxmlformats.org/drawingml/2006/main" xmlns:pic="http://schemas.openxmlformats.org/drawingml/2006/picture">
            <wp:extent cx="3200400" cy="3577945"/>
            <wp:docPr id="2" name="Picture 2"/>
            <wp:cNvGraphicFramePr>
              <a:graphicFrameLocks noChangeAspect="1"/>
            </wp:cNvGraphicFramePr>
            <a:graphic>
              <a:graphicData uri="http://schemas.openxmlformats.org/drawingml/2006/picture">
                <pic:pic>
                  <pic:nvPicPr>
                    <pic:cNvPr id="0" name="dothi_cau4_khtn7_nguyenchidieu.png"/>
                    <pic:cNvPicPr/>
                  </pic:nvPicPr>
                  <pic:blipFill>
                    <a:blip r:embed="rId12"/>
                    <a:stretch>
                      <a:fillRect/>
                    </a:stretch>
                  </pic:blipFill>
                  <pic:spPr>
                    <a:xfrm>
                      <a:off x="0" y="0"/>
                      <a:ext cx="3200400" cy="3577945"/>
                    </a:xfrm>
                    <a:prstGeom prst="rect"/>
                  </pic:spPr>
                </pic:pic>
              </a:graphicData>
            </a:graphic>
          </wp:inline>
        </w:drawing>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a) Đọc số liệu từ đồ thị:</w:t>
      </w:r>
    </w:p>
    <w:p>
      <w:pPr>
        <w:spacing w:before="20" w:after="20" w:line="276" w:lineRule="auto"/>
        <w:ind w:left="403"/>
      </w:pPr>
      <w:r>
        <w:rPr>
          <w:rFonts w:ascii="Times New Roman" w:hAnsi="Times New Roman"/>
          <w:color w:val="1A1A1A"/>
          <w:sz w:val="21"/>
        </w:rPr>
        <w:t xml:space="preserve">   • Trong 2 s đầu tiên (t = 0 đến t = 2 s), dóng lên đồ thị được điểm có tung độ s = </w:t>
      </w:r>
      <w:r>
        <w:rPr>
          <w:rFonts w:ascii="Times New Roman" w:hAnsi="Times New Roman"/>
          <w:b/>
          <w:color w:val="D32F2F"/>
          <w:sz w:val="21"/>
        </w:rPr>
        <w:t>4 m</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Quãng đường 8 m tương ứng với điểm trên đồ thị có tung độ s = 8 m, dóng xuống trục hoành được thời gian t = </w:t>
      </w:r>
      <w:r>
        <w:rPr>
          <w:rFonts w:ascii="Times New Roman" w:hAnsi="Times New Roman"/>
          <w:b/>
          <w:color w:val="D32F2F"/>
          <w:sz w:val="21"/>
        </w:rPr>
        <w:t>6 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b) Tính tốc độ của vật trong mỗi giai đoạn:</w:t>
      </w:r>
    </w:p>
    <w:p>
      <w:pPr>
        <w:spacing w:before="20" w:after="20" w:line="276" w:lineRule="auto"/>
        <w:ind w:left="403"/>
      </w:pPr>
      <w:r>
        <w:rPr>
          <w:rFonts w:ascii="Times New Roman" w:hAnsi="Times New Roman"/>
          <w:color w:val="1A1A1A"/>
          <w:sz w:val="21"/>
        </w:rPr>
        <w:t xml:space="preserve">   • Giai đoạn A (từ 0 đến 2 s): v_A = (4 - 0) / (2 - 0) = </w:t>
      </w:r>
      <w:r>
        <w:rPr>
          <w:rFonts w:ascii="Times New Roman" w:hAnsi="Times New Roman"/>
          <w:b/>
          <w:color w:val="D32F2F"/>
          <w:sz w:val="21"/>
        </w:rPr>
        <w:t>2 (m/s)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Giai đoạn B (từ 2 s đến 4 s): Đồ thị nằm ngang, quãng đường không đổi (s = 4 m), vật đứng yên ==&gt; v_B = </w:t>
      </w:r>
      <w:r>
        <w:rPr>
          <w:rFonts w:ascii="Times New Roman" w:hAnsi="Times New Roman"/>
          <w:b/>
          <w:color w:val="D32F2F"/>
          <w:sz w:val="21"/>
        </w:rPr>
        <w:t>0 (m/s)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Giai đoạn C (từ 4 s đến 6 s): v_C = (8 - 4) / (6 - 4) = 4 / 2 = </w:t>
      </w:r>
      <w:r>
        <w:rPr>
          <w:rFonts w:ascii="Times New Roman" w:hAnsi="Times New Roman"/>
          <w:b/>
          <w:color w:val="D32F2F"/>
          <w:sz w:val="21"/>
        </w:rPr>
        <w:t>2 (m/s)</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 Giai đoạn D (từ 6 s đến 8 s): v_D = (10 - 8) / (8 - 6) = 2 / 2 = </w:t>
      </w:r>
      <w:r>
        <w:rPr>
          <w:rFonts w:ascii="Times New Roman" w:hAnsi="Times New Roman"/>
          <w:b/>
          <w:color w:val="D32F2F"/>
          <w:sz w:val="21"/>
        </w:rPr>
        <w:t>1 (m/s)</w:t>
      </w:r>
      <w:r>
        <w:rPr>
          <w:rFonts w:ascii="Times New Roman" w:hAnsi="Times New Roman"/>
          <w:color w:val="1A1A1A"/>
          <w:sz w:val="21"/>
        </w:rPr>
        <w:t>.</w:t>
      </w:r>
    </w:p>
    <w:p>
      <w:pPr>
        <w:spacing w:before="80" w:after="40" w:line="276" w:lineRule="auto"/>
      </w:pPr>
      <w:r>
        <w:rPr>
          <w:rFonts w:ascii="Times New Roman" w:hAnsi="Times New Roman"/>
          <w:b/>
          <w:sz w:val="21"/>
        </w:rPr>
        <w:t xml:space="preserve">Câu 5. </w:t>
      </w:r>
      <w:r>
        <w:t>Một người đi xe máy đều trên quãng đường đầu dài 18 km hết 30 phút. Sau đó, ở quãng đường sau dài 1 200 m, người đó đi hết 5 phút 20 giây. Tính tốc độ trung bình của người đó trên cả 2 quãng đường.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Đổi đơn vị:</w:t>
      </w:r>
    </w:p>
    <w:p>
      <w:pPr>
        <w:spacing w:before="20" w:after="20" w:line="276" w:lineRule="auto"/>
        <w:ind w:left="403"/>
      </w:pPr>
      <w:r>
        <w:rPr>
          <w:rFonts w:ascii="Times New Roman" w:hAnsi="Times New Roman"/>
          <w:color w:val="1A1A1A"/>
          <w:sz w:val="21"/>
        </w:rPr>
        <w:t xml:space="preserve">  Quãng đường đầu: s_1 = 18 km = 18 000 m; thời gian t_1 = 30 phút = 1800 s.</w:t>
      </w:r>
    </w:p>
    <w:p>
      <w:pPr>
        <w:spacing w:before="20" w:after="20" w:line="276" w:lineRule="auto"/>
        <w:ind w:left="403"/>
      </w:pPr>
      <w:r>
        <w:rPr>
          <w:rFonts w:ascii="Times New Roman" w:hAnsi="Times New Roman"/>
          <w:color w:val="1A1A1A"/>
          <w:sz w:val="21"/>
        </w:rPr>
        <w:t xml:space="preserve">  Quãng đường sau: s_2 = 1 200 m; thời gian t_2 = 5 phút 20 giây = 5 × 60 + 20 = 320 s.</w:t>
      </w:r>
    </w:p>
    <w:p>
      <w:pPr>
        <w:spacing w:before="20" w:after="20" w:line="276" w:lineRule="auto"/>
        <w:ind w:left="403"/>
      </w:pPr>
      <w:r>
        <w:rPr>
          <w:rFonts w:ascii="Times New Roman" w:hAnsi="Times New Roman"/>
          <w:color w:val="1A1A1A"/>
          <w:sz w:val="21"/>
        </w:rPr>
        <w:t>• Tổng quãng đường đi được: s = s_1 + s_2 = 18 000 + 1 200 = 19 200 (m) = 19,2 (km).</w:t>
      </w:r>
    </w:p>
    <w:p>
      <w:pPr>
        <w:spacing w:before="20" w:after="20" w:line="276" w:lineRule="auto"/>
        <w:ind w:left="403"/>
      </w:pPr>
      <w:r>
        <w:rPr>
          <w:rFonts w:ascii="Times New Roman" w:hAnsi="Times New Roman"/>
          <w:color w:val="1A1A1A"/>
          <w:sz w:val="21"/>
        </w:rPr>
        <w:t>• Tổng thời gian chuyển động: t = t_1 + t_2 = 1800 + 320 = 2120 (s) = 53/90 (h).</w:t>
      </w:r>
    </w:p>
    <w:p>
      <w:pPr>
        <w:spacing w:before="20" w:after="20" w:line="276" w:lineRule="auto"/>
        <w:ind w:left="403"/>
      </w:pPr>
      <w:r>
        <w:rPr>
          <w:rFonts w:ascii="Times New Roman" w:hAnsi="Times New Roman"/>
          <w:color w:val="1A1A1A"/>
          <w:sz w:val="21"/>
        </w:rPr>
        <w:t>• Tốc độ trung bình trên cả hai quãng đường:</w:t>
      </w:r>
    </w:p>
    <w:p>
      <w:pPr>
        <w:spacing w:before="20" w:after="40" w:line="276" w:lineRule="auto"/>
        <w:ind w:left="403"/>
      </w:pPr>
      <w:r>
        <w:rPr>
          <w:rFonts w:ascii="Times New Roman" w:hAnsi="Times New Roman"/>
          <w:color w:val="1A1A1A"/>
          <w:sz w:val="21"/>
        </w:rPr>
        <w:t xml:space="preserve">  v_tb = s / t = 19 200 / 2120 ≈ </w:t>
      </w:r>
      <w:r>
        <w:rPr>
          <w:rFonts w:ascii="Times New Roman" w:hAnsi="Times New Roman"/>
          <w:b/>
          <w:color w:val="D32F2F"/>
          <w:sz w:val="21"/>
        </w:rPr>
        <w:t>9,06 (m/s)</w:t>
      </w:r>
      <w:r>
        <w:rPr>
          <w:rFonts w:ascii="Times New Roman" w:hAnsi="Times New Roman"/>
          <w:color w:val="1A1A1A"/>
          <w:sz w:val="21"/>
        </w:rPr>
        <w:t xml:space="preserve"> ≈ </w:t>
      </w:r>
      <w:r>
        <w:rPr>
          <w:rFonts w:ascii="Times New Roman" w:hAnsi="Times New Roman"/>
          <w:b/>
          <w:color w:val="D32F2F"/>
          <w:sz w:val="21"/>
        </w:rPr>
        <w:t>32,6 (km/h)</w:t>
      </w:r>
      <w:r>
        <w:rPr>
          <w:rFonts w:ascii="Times New Roman" w:hAnsi="Times New Roman"/>
          <w:color w:val="1A1A1A"/>
          <w:sz w:val="21"/>
        </w:rPr>
        <w:t>.</w:t>
      </w:r>
    </w:p>
    <w:p>
      <w:pPr>
        <w:keepNext/>
        <w:spacing w:before="200" w:after="80"/>
      </w:pPr>
      <w:r>
        <w:rPr>
          <w:rFonts w:ascii="Times New Roman" w:hAnsi="Times New Roman"/>
          <w:b/>
          <w:color w:val="D32F2F"/>
          <w:sz w:val="24"/>
        </w:rPr>
        <w:t>B. PHÂN MÔN KHTN 2 (HÓA HỌC)</w:t>
      </w:r>
    </w:p>
    <w:p>
      <w:pPr>
        <w:spacing w:before="80" w:after="40" w:line="276" w:lineRule="auto"/>
      </w:pPr>
      <w:r>
        <w:rPr>
          <w:rFonts w:ascii="Times New Roman" w:hAnsi="Times New Roman"/>
          <w:b/>
          <w:sz w:val="21"/>
        </w:rPr>
        <w:t xml:space="preserve">Câu 1. </w:t>
      </w:r>
      <w:r>
        <w:rPr>
          <w:rFonts w:ascii="Times New Roman" w:hAnsi="Times New Roman"/>
          <w:sz w:val="21"/>
        </w:rPr>
        <w:t>a. Nguyên tử là gì?</w:t>
        <w:br/>
        <w:t>b. Khối lượng nguyên tử là gì? 1 amu có khối lượng bằng bao nhiêu gam?</w:t>
        <w:br/>
        <w:t>c. Nêu tóm tắt mô hình nguyên tử theo Rutherford - Bohr.</w:t>
        <w:br/>
        <w:t>d. Trình bày cấu tạo nguyên tử.</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w:t>
      </w:r>
      <w:r>
        <w:rPr>
          <w:rFonts w:ascii="Times New Roman" w:hAnsi="Times New Roman"/>
          <w:b/>
          <w:color w:val="D32F2F"/>
          <w:sz w:val="21"/>
        </w:rPr>
        <w:t>Nguyên tử</w:t>
      </w:r>
      <w:r>
        <w:rPr>
          <w:rFonts w:ascii="Times New Roman" w:hAnsi="Times New Roman"/>
          <w:color w:val="1A1A1A"/>
          <w:sz w:val="21"/>
        </w:rPr>
        <w:t xml:space="preserve"> là hạt vô cùng nhỏ, trung hòa về điện, cấu tạo nên mọi chất.</w:t>
      </w:r>
    </w:p>
    <w:p>
      <w:pPr>
        <w:spacing w:before="20" w:after="20" w:line="276" w:lineRule="auto"/>
        <w:ind w:left="403"/>
      </w:pPr>
      <w:r>
        <w:rPr>
          <w:rFonts w:ascii="Times New Roman" w:hAnsi="Times New Roman"/>
          <w:color w:val="1A1A1A"/>
          <w:sz w:val="21"/>
        </w:rPr>
        <w:t xml:space="preserve">b. </w:t>
      </w:r>
      <w:r>
        <w:rPr>
          <w:rFonts w:ascii="Times New Roman" w:hAnsi="Times New Roman"/>
          <w:b/>
          <w:color w:val="D32F2F"/>
          <w:sz w:val="21"/>
        </w:rPr>
        <w:t>Khối lượng nguyên tử</w:t>
      </w:r>
      <w:r>
        <w:rPr>
          <w:rFonts w:ascii="Times New Roman" w:hAnsi="Times New Roman"/>
          <w:color w:val="1A1A1A"/>
          <w:sz w:val="21"/>
        </w:rPr>
        <w:t xml:space="preserve"> là khối lượng của một nguyên tử, tính theo đơn vị amu (atomic mass unit). 1 amu có khối lượng xấp xỉ bằng </w:t>
      </w:r>
      <w:r>
        <w:rPr>
          <w:rFonts w:ascii="Times New Roman" w:hAnsi="Times New Roman"/>
          <w:b/>
          <w:color w:val="D32F2F"/>
          <w:sz w:val="21"/>
        </w:rPr>
        <w:t>1,6605 × 10^-24 gam</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c. </w:t>
      </w:r>
      <w:r>
        <w:rPr>
          <w:rFonts w:ascii="Times New Roman" w:hAnsi="Times New Roman"/>
          <w:b/>
          <w:color w:val="D32F2F"/>
          <w:sz w:val="21"/>
        </w:rPr>
        <w:t>Mô hình Rutherford - Bohr</w:t>
      </w:r>
      <w:r>
        <w:rPr>
          <w:rFonts w:ascii="Times New Roman" w:hAnsi="Times New Roman"/>
          <w:color w:val="1A1A1A"/>
          <w:sz w:val="21"/>
        </w:rPr>
        <w:t>: Nguyên tử gồm hạt nhân ở tâm mang điện tích dương và các electron mang điện tích âm chuyển động xung quanh hạt nhân trên những quỹ đạo xác định tạo thành các lớp electron.</w:t>
      </w:r>
    </w:p>
    <w:p>
      <w:pPr>
        <w:spacing w:before="20" w:after="20" w:line="276" w:lineRule="auto"/>
        <w:ind w:left="403"/>
      </w:pPr>
      <w:r>
        <w:rPr>
          <w:rFonts w:ascii="Times New Roman" w:hAnsi="Times New Roman"/>
          <w:color w:val="1A1A1A"/>
          <w:sz w:val="21"/>
        </w:rPr>
        <w:t xml:space="preserve">d. </w:t>
      </w:r>
      <w:r>
        <w:rPr>
          <w:rFonts w:ascii="Times New Roman" w:hAnsi="Times New Roman"/>
          <w:b/>
          <w:color w:val="D32F2F"/>
          <w:sz w:val="21"/>
        </w:rPr>
        <w:t>Cấu tạo nguyên tử</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Hạt nhân: ở tâm nguyên tử, gồm các hạt </w:t>
      </w:r>
      <w:r>
        <w:rPr>
          <w:rFonts w:ascii="Times New Roman" w:hAnsi="Times New Roman"/>
          <w:b/>
          <w:color w:val="D32F2F"/>
          <w:sz w:val="21"/>
        </w:rPr>
        <w:t>proton</w:t>
      </w:r>
      <w:r>
        <w:rPr>
          <w:rFonts w:ascii="Times New Roman" w:hAnsi="Times New Roman"/>
          <w:color w:val="1A1A1A"/>
          <w:sz w:val="21"/>
        </w:rPr>
        <w:t xml:space="preserve"> (p, mang điện tích +1) và </w:t>
      </w:r>
      <w:r>
        <w:rPr>
          <w:rFonts w:ascii="Times New Roman" w:hAnsi="Times New Roman"/>
          <w:b/>
          <w:color w:val="D32F2F"/>
          <w:sz w:val="21"/>
        </w:rPr>
        <w:t>neutron</w:t>
      </w:r>
      <w:r>
        <w:rPr>
          <w:rFonts w:ascii="Times New Roman" w:hAnsi="Times New Roman"/>
          <w:color w:val="1A1A1A"/>
          <w:sz w:val="21"/>
        </w:rPr>
        <w:t xml:space="preserve"> (n, không mang điện).</w:t>
      </w:r>
    </w:p>
    <w:p>
      <w:pPr>
        <w:spacing w:before="20" w:after="20" w:line="276" w:lineRule="auto"/>
        <w:ind w:left="403"/>
      </w:pPr>
      <w:r>
        <w:rPr>
          <w:rFonts w:ascii="Times New Roman" w:hAnsi="Times New Roman"/>
          <w:color w:val="1A1A1A"/>
          <w:sz w:val="21"/>
        </w:rPr>
        <w:t xml:space="preserve">   • Vỏ nguyên tử: gồm các </w:t>
      </w:r>
      <w:r>
        <w:rPr>
          <w:rFonts w:ascii="Times New Roman" w:hAnsi="Times New Roman"/>
          <w:b/>
          <w:color w:val="D32F2F"/>
          <w:sz w:val="21"/>
        </w:rPr>
        <w:t>electron</w:t>
      </w:r>
      <w:r>
        <w:rPr>
          <w:rFonts w:ascii="Times New Roman" w:hAnsi="Times New Roman"/>
          <w:color w:val="1A1A1A"/>
          <w:sz w:val="21"/>
        </w:rPr>
        <w:t xml:space="preserve"> (e, mang điện tích -1) chuyển động quanh hạt nhân.</w:t>
      </w:r>
    </w:p>
    <w:p>
      <w:pPr>
        <w:spacing w:before="20" w:after="40" w:line="276" w:lineRule="auto"/>
        <w:ind w:left="403"/>
      </w:pPr>
      <w:r>
        <w:rPr>
          <w:rFonts w:ascii="Times New Roman" w:hAnsi="Times New Roman"/>
          <w:color w:val="1A1A1A"/>
          <w:sz w:val="21"/>
        </w:rPr>
        <w:t xml:space="preserve">   • Trong nguyên tử: </w:t>
      </w:r>
      <w:r>
        <w:rPr>
          <w:rFonts w:ascii="Times New Roman" w:hAnsi="Times New Roman"/>
          <w:b/>
          <w:color w:val="D32F2F"/>
          <w:sz w:val="21"/>
        </w:rPr>
        <w:t>Số proton = Số electron</w:t>
      </w:r>
      <w:r>
        <w:rPr>
          <w:rFonts w:ascii="Times New Roman" w:hAnsi="Times New Roman"/>
          <w:color w:val="1A1A1A"/>
          <w:sz w:val="21"/>
        </w:rPr>
        <w:t xml:space="preserve"> (p = e). Khối lượng nguyên tử tập trung hầu hết ở hạt nhân.</w:t>
      </w:r>
    </w:p>
    <w:p>
      <w:pPr>
        <w:spacing w:before="80" w:after="40" w:line="276" w:lineRule="auto"/>
      </w:pPr>
      <w:r>
        <w:rPr>
          <w:rFonts w:ascii="Times New Roman" w:hAnsi="Times New Roman"/>
          <w:b/>
          <w:sz w:val="21"/>
        </w:rPr>
        <w:t xml:space="preserve">Câu 2. </w:t>
      </w:r>
      <w:r>
        <w:rPr>
          <w:rFonts w:ascii="Times New Roman" w:hAnsi="Times New Roman"/>
          <w:sz w:val="21"/>
        </w:rPr>
        <w:t>a. Nguyên tố hóa học là gì? Nêu cách biểu diễn kí hiệu hóa học.</w:t>
        <w:br/>
        <w:t>b. Học thuộc tên, kí hiệu hóa học của 20 nguyên tố ở bảng 3.1 SGK.</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 </w:t>
      </w:r>
      <w:r>
        <w:rPr>
          <w:rFonts w:ascii="Times New Roman" w:hAnsi="Times New Roman"/>
          <w:b/>
          <w:color w:val="D32F2F"/>
          <w:sz w:val="21"/>
        </w:rPr>
        <w:t>Nguyên tố hóa học</w:t>
      </w:r>
      <w:r>
        <w:rPr>
          <w:rFonts w:ascii="Times New Roman" w:hAnsi="Times New Roman"/>
          <w:color w:val="1A1A1A"/>
          <w:sz w:val="21"/>
        </w:rPr>
        <w:t xml:space="preserve"> là tập hợp những nguyên tử cùng loại, có cùng số proton trong hạt nhân.</w:t>
      </w:r>
    </w:p>
    <w:p>
      <w:pPr>
        <w:spacing w:before="20" w:after="20" w:line="276" w:lineRule="auto"/>
        <w:ind w:left="403"/>
      </w:pPr>
      <w:r>
        <w:rPr>
          <w:rFonts w:ascii="Times New Roman" w:hAnsi="Times New Roman"/>
          <w:color w:val="1A1A1A"/>
          <w:sz w:val="21"/>
        </w:rPr>
        <w:t xml:space="preserve">   • </w:t>
      </w:r>
      <w:r>
        <w:rPr>
          <w:rFonts w:ascii="Times New Roman" w:hAnsi="Times New Roman"/>
          <w:b/>
          <w:color w:val="D32F2F"/>
          <w:sz w:val="21"/>
        </w:rPr>
        <w:t>Cách biểu diễn</w:t>
      </w:r>
      <w:r>
        <w:rPr>
          <w:rFonts w:ascii="Times New Roman" w:hAnsi="Times New Roman"/>
          <w:color w:val="1A1A1A"/>
          <w:sz w:val="21"/>
        </w:rPr>
        <w:t>: Mỗi nguyên tố được biểu diễn bằng 1 hoặc 2 chữ cái (chữ đầu viết in hoa, chữ thứ hai nếu có viết thường), gọi là kí hiệu hóa học (ví dụ: H, C, O, Na, Fe,...).</w:t>
      </w:r>
    </w:p>
    <w:p>
      <w:pPr>
        <w:spacing w:before="20" w:after="40" w:line="276" w:lineRule="auto"/>
        <w:ind w:left="403"/>
      </w:pPr>
      <w:r>
        <w:rPr>
          <w:rFonts w:ascii="Times New Roman" w:hAnsi="Times New Roman"/>
          <w:color w:val="1A1A1A"/>
          <w:sz w:val="21"/>
        </w:rPr>
        <w:t xml:space="preserve">b. </w:t>
      </w:r>
      <w:r>
        <w:rPr>
          <w:rFonts w:ascii="Times New Roman" w:hAnsi="Times New Roman"/>
          <w:b/>
          <w:color w:val="D32F2F"/>
          <w:sz w:val="21"/>
        </w:rPr>
        <w:t>20 nguyên tố đầu tiên</w:t>
      </w:r>
      <w:r>
        <w:rPr>
          <w:rFonts w:ascii="Times New Roman" w:hAnsi="Times New Roman"/>
          <w:color w:val="1A1A1A"/>
          <w:sz w:val="21"/>
        </w:rPr>
        <w:t>: 1. H (Hydrogen), 2. He (Helium), 3. Li (Lithium), 4. Be (Beryllium), 5. B (Boron), 6. C (Carbon), 7. N (Nitrogen), 8. O (Oxygen), 9. F (Fluorine), 10. Ne (Neon), 11. Na (Sodium), 12. Mg (Magnesium), 13. Al (Aluminium), 14. Si (Silicon), 15. P (Phosphorus), 16. S (Sulfur), 17. Cl (Chlorine), 18. Ar (Argon), 19. K (Potassium), 20. Ca (Calcium).</w:t>
      </w:r>
    </w:p>
    <w:p>
      <w:pPr>
        <w:spacing w:before="80" w:after="40" w:line="276" w:lineRule="auto"/>
      </w:pPr>
      <w:r>
        <w:rPr>
          <w:rFonts w:ascii="Times New Roman" w:hAnsi="Times New Roman"/>
          <w:b/>
          <w:sz w:val="21"/>
        </w:rPr>
        <w:t xml:space="preserve">Câu 3. </w:t>
      </w:r>
      <w:r>
        <w:rPr>
          <w:rFonts w:ascii="Times New Roman" w:hAnsi="Times New Roman"/>
          <w:sz w:val="21"/>
        </w:rPr>
        <w:t>a. Vẽ mô hình cấu tạo nguyên tử Calcium có điện tích hạt nhân là +20. Dựa vào mô hình em hãy cho biết số proton, số electron, số lớp electron của nguyên tử Calcium.</w:t>
        <w:br/>
        <w:t>b. Điền thông tin còn thiếu vào bảng sau:</w:t>
        <w:br/>
        <w:t>[BẢNG] Cột: Nguyên tử | Điện tích hạt nhân | Số p | Số e | Số n | Số lớp e | Số e lớp ngoài cùng | Khối lượng nguyên tử</w:t>
        <w:br/>
        <w:t>Hàng 1: Sodium | ? | 11 | ? | 12 | ? | ? | ?</w:t>
        <w:br/>
        <w:t>Hàng 2: Oxygen | +8 | ? | ? | 8 | ? | ? | ?</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w:t>
      </w:r>
      <w:r>
        <w:rPr>
          <w:rFonts w:ascii="Times New Roman" w:hAnsi="Times New Roman"/>
          <w:b/>
          <w:color w:val="D32F2F"/>
          <w:sz w:val="21"/>
        </w:rPr>
        <w:t>Nguyên tử Calcium (Ca)</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Điện tích hạt nhân là +20 ==&gt; Số proton = </w:t>
      </w:r>
      <w:r>
        <w:rPr>
          <w:rFonts w:ascii="Times New Roman" w:hAnsi="Times New Roman"/>
          <w:b/>
          <w:color w:val="D32F2F"/>
          <w:sz w:val="21"/>
        </w:rPr>
        <w:t>20</w:t>
      </w:r>
      <w:r>
        <w:rPr>
          <w:rFonts w:ascii="Times New Roman" w:hAnsi="Times New Roman"/>
          <w:color w:val="1A1A1A"/>
          <w:sz w:val="21"/>
        </w:rPr>
        <w:t xml:space="preserve">, số electron = </w:t>
      </w:r>
      <w:r>
        <w:rPr>
          <w:rFonts w:ascii="Times New Roman" w:hAnsi="Times New Roman"/>
          <w:b/>
          <w:color w:val="D32F2F"/>
          <w:sz w:val="21"/>
        </w:rPr>
        <w:t>20</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Sự phân bố electron vào 4 lớp: Lớp 1 có </w:t>
      </w:r>
      <w:r>
        <w:rPr>
          <w:rFonts w:ascii="Times New Roman" w:hAnsi="Times New Roman"/>
          <w:b/>
          <w:color w:val="D32F2F"/>
          <w:sz w:val="21"/>
        </w:rPr>
        <w:t>2e</w:t>
      </w:r>
      <w:r>
        <w:rPr>
          <w:rFonts w:ascii="Times New Roman" w:hAnsi="Times New Roman"/>
          <w:color w:val="1A1A1A"/>
          <w:sz w:val="21"/>
        </w:rPr>
        <w:t xml:space="preserve">, Lớp 2 có </w:t>
      </w:r>
      <w:r>
        <w:rPr>
          <w:rFonts w:ascii="Times New Roman" w:hAnsi="Times New Roman"/>
          <w:b/>
          <w:color w:val="D32F2F"/>
          <w:sz w:val="21"/>
        </w:rPr>
        <w:t>8e</w:t>
      </w:r>
      <w:r>
        <w:rPr>
          <w:rFonts w:ascii="Times New Roman" w:hAnsi="Times New Roman"/>
          <w:color w:val="1A1A1A"/>
          <w:sz w:val="21"/>
        </w:rPr>
        <w:t xml:space="preserve">, Lớp 3 có </w:t>
      </w:r>
      <w:r>
        <w:rPr>
          <w:rFonts w:ascii="Times New Roman" w:hAnsi="Times New Roman"/>
          <w:b/>
          <w:color w:val="D32F2F"/>
          <w:sz w:val="21"/>
        </w:rPr>
        <w:t>8e</w:t>
      </w:r>
      <w:r>
        <w:rPr>
          <w:rFonts w:ascii="Times New Roman" w:hAnsi="Times New Roman"/>
          <w:color w:val="1A1A1A"/>
          <w:sz w:val="21"/>
        </w:rPr>
        <w:t xml:space="preserve">, Lớp 4 có </w:t>
      </w:r>
      <w:r>
        <w:rPr>
          <w:rFonts w:ascii="Times New Roman" w:hAnsi="Times New Roman"/>
          <w:b/>
          <w:color w:val="D32F2F"/>
          <w:sz w:val="21"/>
        </w:rPr>
        <w:t>2e</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Số lớp electron là </w:t>
      </w:r>
      <w:r>
        <w:rPr>
          <w:rFonts w:ascii="Times New Roman" w:hAnsi="Times New Roman"/>
          <w:b/>
          <w:color w:val="D32F2F"/>
          <w:sz w:val="21"/>
        </w:rPr>
        <w:t>4</w:t>
      </w:r>
      <w:r>
        <w:rPr>
          <w:rFonts w:ascii="Times New Roman" w:hAnsi="Times New Roman"/>
          <w:color w:val="1A1A1A"/>
          <w:sz w:val="21"/>
        </w:rPr>
        <w:t xml:space="preserve">; số electron ở lớp ngoài cùng là </w:t>
      </w:r>
      <w:r>
        <w:rPr>
          <w:rFonts w:ascii="Times New Roman" w:hAnsi="Times New Roman"/>
          <w:b/>
          <w:color w:val="D32F2F"/>
          <w:sz w:val="21"/>
        </w:rPr>
        <w:t>2</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b. </w:t>
      </w:r>
      <w:r>
        <w:rPr>
          <w:rFonts w:ascii="Times New Roman" w:hAnsi="Times New Roman"/>
          <w:b/>
          <w:color w:val="D32F2F"/>
          <w:sz w:val="21"/>
        </w:rPr>
        <w:t>Hoàn thành bảng thông tin</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w:t>
      </w:r>
      <w:r>
        <w:rPr>
          <w:rFonts w:ascii="Times New Roman" w:hAnsi="Times New Roman"/>
          <w:b/>
          <w:color w:val="D32F2F"/>
          <w:sz w:val="21"/>
        </w:rPr>
        <w:t>Sodium (Na)</w:t>
      </w:r>
      <w:r>
        <w:rPr>
          <w:rFonts w:ascii="Times New Roman" w:hAnsi="Times New Roman"/>
          <w:color w:val="1A1A1A"/>
          <w:sz w:val="21"/>
        </w:rPr>
        <w:t xml:space="preserve">: Điện tích hạt nhân: </w:t>
      </w:r>
      <w:r>
        <w:rPr>
          <w:rFonts w:ascii="Times New Roman" w:hAnsi="Times New Roman"/>
          <w:b/>
          <w:color w:val="D32F2F"/>
          <w:sz w:val="21"/>
        </w:rPr>
        <w:t>+11</w:t>
      </w:r>
      <w:r>
        <w:rPr>
          <w:rFonts w:ascii="Times New Roman" w:hAnsi="Times New Roman"/>
          <w:color w:val="1A1A1A"/>
          <w:sz w:val="21"/>
        </w:rPr>
        <w:t xml:space="preserve">; Số p: </w:t>
      </w:r>
      <w:r>
        <w:rPr>
          <w:rFonts w:ascii="Times New Roman" w:hAnsi="Times New Roman"/>
          <w:b/>
          <w:color w:val="D32F2F"/>
          <w:sz w:val="21"/>
        </w:rPr>
        <w:t>11</w:t>
      </w:r>
      <w:r>
        <w:rPr>
          <w:rFonts w:ascii="Times New Roman" w:hAnsi="Times New Roman"/>
          <w:color w:val="1A1A1A"/>
          <w:sz w:val="21"/>
        </w:rPr>
        <w:t xml:space="preserve">; Số e: </w:t>
      </w:r>
      <w:r>
        <w:rPr>
          <w:rFonts w:ascii="Times New Roman" w:hAnsi="Times New Roman"/>
          <w:b/>
          <w:color w:val="D32F2F"/>
          <w:sz w:val="21"/>
        </w:rPr>
        <w:t>11</w:t>
      </w:r>
      <w:r>
        <w:rPr>
          <w:rFonts w:ascii="Times New Roman" w:hAnsi="Times New Roman"/>
          <w:color w:val="1A1A1A"/>
          <w:sz w:val="21"/>
        </w:rPr>
        <w:t xml:space="preserve">; Số n: </w:t>
      </w:r>
      <w:r>
        <w:rPr>
          <w:rFonts w:ascii="Times New Roman" w:hAnsi="Times New Roman"/>
          <w:b/>
          <w:color w:val="D32F2F"/>
          <w:sz w:val="21"/>
        </w:rPr>
        <w:t>12</w:t>
      </w:r>
      <w:r>
        <w:rPr>
          <w:rFonts w:ascii="Times New Roman" w:hAnsi="Times New Roman"/>
          <w:color w:val="1A1A1A"/>
          <w:sz w:val="21"/>
        </w:rPr>
        <w:t xml:space="preserve">; Số lớp e: </w:t>
      </w:r>
      <w:r>
        <w:rPr>
          <w:rFonts w:ascii="Times New Roman" w:hAnsi="Times New Roman"/>
          <w:b/>
          <w:color w:val="D32F2F"/>
          <w:sz w:val="21"/>
        </w:rPr>
        <w:t>3</w:t>
      </w:r>
      <w:r>
        <w:rPr>
          <w:rFonts w:ascii="Times New Roman" w:hAnsi="Times New Roman"/>
          <w:color w:val="1A1A1A"/>
          <w:sz w:val="21"/>
        </w:rPr>
        <w:t xml:space="preserve"> (2, 8, 1); Số e lớp ngoài cùng: </w:t>
      </w:r>
      <w:r>
        <w:rPr>
          <w:rFonts w:ascii="Times New Roman" w:hAnsi="Times New Roman"/>
          <w:b/>
          <w:color w:val="D32F2F"/>
          <w:sz w:val="21"/>
        </w:rPr>
        <w:t>1</w:t>
      </w:r>
      <w:r>
        <w:rPr>
          <w:rFonts w:ascii="Times New Roman" w:hAnsi="Times New Roman"/>
          <w:color w:val="1A1A1A"/>
          <w:sz w:val="21"/>
        </w:rPr>
        <w:t xml:space="preserve">; Khối lượng nguyên tử: </w:t>
      </w:r>
      <w:r>
        <w:rPr>
          <w:rFonts w:ascii="Times New Roman" w:hAnsi="Times New Roman"/>
          <w:b/>
          <w:color w:val="D32F2F"/>
          <w:sz w:val="21"/>
        </w:rPr>
        <w:t>23 amu</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 </w:t>
      </w:r>
      <w:r>
        <w:rPr>
          <w:rFonts w:ascii="Times New Roman" w:hAnsi="Times New Roman"/>
          <w:b/>
          <w:color w:val="D32F2F"/>
          <w:sz w:val="21"/>
        </w:rPr>
        <w:t>Oxygen (O)</w:t>
      </w:r>
      <w:r>
        <w:rPr>
          <w:rFonts w:ascii="Times New Roman" w:hAnsi="Times New Roman"/>
          <w:color w:val="1A1A1A"/>
          <w:sz w:val="21"/>
        </w:rPr>
        <w:t xml:space="preserve">: Điện tích hạt nhân: </w:t>
      </w:r>
      <w:r>
        <w:rPr>
          <w:rFonts w:ascii="Times New Roman" w:hAnsi="Times New Roman"/>
          <w:b/>
          <w:color w:val="D32F2F"/>
          <w:sz w:val="21"/>
        </w:rPr>
        <w:t>+8</w:t>
      </w:r>
      <w:r>
        <w:rPr>
          <w:rFonts w:ascii="Times New Roman" w:hAnsi="Times New Roman"/>
          <w:color w:val="1A1A1A"/>
          <w:sz w:val="21"/>
        </w:rPr>
        <w:t xml:space="preserve">; Số p: </w:t>
      </w:r>
      <w:r>
        <w:rPr>
          <w:rFonts w:ascii="Times New Roman" w:hAnsi="Times New Roman"/>
          <w:b/>
          <w:color w:val="D32F2F"/>
          <w:sz w:val="21"/>
        </w:rPr>
        <w:t>8</w:t>
      </w:r>
      <w:r>
        <w:rPr>
          <w:rFonts w:ascii="Times New Roman" w:hAnsi="Times New Roman"/>
          <w:color w:val="1A1A1A"/>
          <w:sz w:val="21"/>
        </w:rPr>
        <w:t xml:space="preserve">; Số e: </w:t>
      </w:r>
      <w:r>
        <w:rPr>
          <w:rFonts w:ascii="Times New Roman" w:hAnsi="Times New Roman"/>
          <w:b/>
          <w:color w:val="D32F2F"/>
          <w:sz w:val="21"/>
        </w:rPr>
        <w:t>8</w:t>
      </w:r>
      <w:r>
        <w:rPr>
          <w:rFonts w:ascii="Times New Roman" w:hAnsi="Times New Roman"/>
          <w:color w:val="1A1A1A"/>
          <w:sz w:val="21"/>
        </w:rPr>
        <w:t xml:space="preserve">; Số n: </w:t>
      </w:r>
      <w:r>
        <w:rPr>
          <w:rFonts w:ascii="Times New Roman" w:hAnsi="Times New Roman"/>
          <w:b/>
          <w:color w:val="D32F2F"/>
          <w:sz w:val="21"/>
        </w:rPr>
        <w:t>8</w:t>
      </w:r>
      <w:r>
        <w:rPr>
          <w:rFonts w:ascii="Times New Roman" w:hAnsi="Times New Roman"/>
          <w:color w:val="1A1A1A"/>
          <w:sz w:val="21"/>
        </w:rPr>
        <w:t xml:space="preserve">; Số lớp e: </w:t>
      </w:r>
      <w:r>
        <w:rPr>
          <w:rFonts w:ascii="Times New Roman" w:hAnsi="Times New Roman"/>
          <w:b/>
          <w:color w:val="D32F2F"/>
          <w:sz w:val="21"/>
        </w:rPr>
        <w:t>2</w:t>
      </w:r>
      <w:r>
        <w:rPr>
          <w:rFonts w:ascii="Times New Roman" w:hAnsi="Times New Roman"/>
          <w:color w:val="1A1A1A"/>
          <w:sz w:val="21"/>
        </w:rPr>
        <w:t xml:space="preserve"> (2, 6); Số e lớp ngoài cùng: </w:t>
      </w:r>
      <w:r>
        <w:rPr>
          <w:rFonts w:ascii="Times New Roman" w:hAnsi="Times New Roman"/>
          <w:b/>
          <w:color w:val="D32F2F"/>
          <w:sz w:val="21"/>
        </w:rPr>
        <w:t>6</w:t>
      </w:r>
      <w:r>
        <w:rPr>
          <w:rFonts w:ascii="Times New Roman" w:hAnsi="Times New Roman"/>
          <w:color w:val="1A1A1A"/>
          <w:sz w:val="21"/>
        </w:rPr>
        <w:t xml:space="preserve">; Khối lượng nguyên tử: </w:t>
      </w:r>
      <w:r>
        <w:rPr>
          <w:rFonts w:ascii="Times New Roman" w:hAnsi="Times New Roman"/>
          <w:b/>
          <w:color w:val="D32F2F"/>
          <w:sz w:val="21"/>
        </w:rPr>
        <w:t>16 amu</w:t>
      </w:r>
      <w:r>
        <w:rPr>
          <w:rFonts w:ascii="Times New Roman" w:hAnsi="Times New Roman"/>
          <w:color w:val="1A1A1A"/>
          <w:sz w:val="21"/>
        </w:rPr>
        <w:t>.</w:t>
      </w:r>
    </w:p>
    <w:p>
      <w:pPr>
        <w:spacing w:before="80" w:after="40" w:line="276" w:lineRule="auto"/>
      </w:pPr>
      <w:r>
        <w:rPr>
          <w:rFonts w:ascii="Times New Roman" w:hAnsi="Times New Roman"/>
          <w:b/>
          <w:sz w:val="21"/>
        </w:rPr>
        <w:t xml:space="preserve">Câu 4. </w:t>
      </w:r>
      <w:r>
        <w:rPr>
          <w:rFonts w:ascii="Times New Roman" w:hAnsi="Times New Roman"/>
          <w:sz w:val="21"/>
        </w:rPr>
        <w:t>a. Hãy cho biết tên gọi của các nguyên tố sau: N, Si, Al, K, Mg, H, O, P.</w:t>
        <w:br/>
        <w:t>b. Viết kí hiệu hóa học của các nguyên tố sau: calcium, helium, carbon, sulfur, sodium, oxygen, potassium.</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w:t>
      </w:r>
      <w:r>
        <w:rPr>
          <w:rFonts w:ascii="Times New Roman" w:hAnsi="Times New Roman"/>
          <w:b/>
          <w:color w:val="D32F2F"/>
          <w:sz w:val="21"/>
        </w:rPr>
        <w:t>Tên gọi các nguyên tố</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N: </w:t>
      </w:r>
      <w:r>
        <w:rPr>
          <w:rFonts w:ascii="Times New Roman" w:hAnsi="Times New Roman"/>
          <w:b/>
          <w:color w:val="D32F2F"/>
          <w:sz w:val="21"/>
        </w:rPr>
        <w:t>Nitrogen</w:t>
      </w:r>
      <w:r>
        <w:rPr>
          <w:rFonts w:ascii="Times New Roman" w:hAnsi="Times New Roman"/>
          <w:color w:val="1A1A1A"/>
          <w:sz w:val="21"/>
        </w:rPr>
        <w:t xml:space="preserve"> </w:t>
        <w:tab/>
        <w:tab/>
        <w:t xml:space="preserve">• Si: </w:t>
      </w:r>
      <w:r>
        <w:rPr>
          <w:rFonts w:ascii="Times New Roman" w:hAnsi="Times New Roman"/>
          <w:b/>
          <w:color w:val="D32F2F"/>
          <w:sz w:val="21"/>
        </w:rPr>
        <w:t>Silicon</w:t>
      </w:r>
      <w:r>
        <w:rPr>
          <w:rFonts w:ascii="Times New Roman" w:hAnsi="Times New Roman"/>
          <w:color w:val="1A1A1A"/>
          <w:sz w:val="21"/>
        </w:rPr>
        <w:t xml:space="preserve"> </w:t>
        <w:tab/>
        <w:tab/>
        <w:t xml:space="preserve">• Al: </w:t>
      </w:r>
      <w:r>
        <w:rPr>
          <w:rFonts w:ascii="Times New Roman" w:hAnsi="Times New Roman"/>
          <w:b/>
          <w:color w:val="D32F2F"/>
          <w:sz w:val="21"/>
        </w:rPr>
        <w:t>Aluminium</w:t>
      </w:r>
      <w:r>
        <w:rPr>
          <w:rFonts w:ascii="Times New Roman" w:hAnsi="Times New Roman"/>
          <w:color w:val="1A1A1A"/>
          <w:sz w:val="21"/>
        </w:rPr>
        <w:t xml:space="preserve"> </w:t>
        <w:tab/>
        <w:t xml:space="preserve">• K: </w:t>
      </w:r>
      <w:r>
        <w:rPr>
          <w:rFonts w:ascii="Times New Roman" w:hAnsi="Times New Roman"/>
          <w:b/>
          <w:color w:val="D32F2F"/>
          <w:sz w:val="21"/>
        </w:rPr>
        <w:t>Potassium</w:t>
      </w:r>
    </w:p>
    <w:p>
      <w:pPr>
        <w:spacing w:before="20" w:after="20" w:line="276" w:lineRule="auto"/>
        <w:ind w:left="403"/>
      </w:pPr>
      <w:r>
        <w:rPr>
          <w:rFonts w:ascii="Times New Roman" w:hAnsi="Times New Roman"/>
          <w:color w:val="1A1A1A"/>
          <w:sz w:val="21"/>
        </w:rPr>
        <w:t xml:space="preserve">   • Mg: </w:t>
      </w:r>
      <w:r>
        <w:rPr>
          <w:rFonts w:ascii="Times New Roman" w:hAnsi="Times New Roman"/>
          <w:b/>
          <w:color w:val="D32F2F"/>
          <w:sz w:val="21"/>
        </w:rPr>
        <w:t>Magnesium</w:t>
      </w:r>
      <w:r>
        <w:rPr>
          <w:rFonts w:ascii="Times New Roman" w:hAnsi="Times New Roman"/>
          <w:color w:val="1A1A1A"/>
          <w:sz w:val="21"/>
        </w:rPr>
        <w:t xml:space="preserve"> </w:t>
        <w:tab/>
        <w:t xml:space="preserve">• H: </w:t>
      </w:r>
      <w:r>
        <w:rPr>
          <w:rFonts w:ascii="Times New Roman" w:hAnsi="Times New Roman"/>
          <w:b/>
          <w:color w:val="D32F2F"/>
          <w:sz w:val="21"/>
        </w:rPr>
        <w:t>Hydrogen</w:t>
      </w:r>
      <w:r>
        <w:rPr>
          <w:rFonts w:ascii="Times New Roman" w:hAnsi="Times New Roman"/>
          <w:color w:val="1A1A1A"/>
          <w:sz w:val="21"/>
        </w:rPr>
        <w:t xml:space="preserve"> </w:t>
        <w:tab/>
        <w:t xml:space="preserve">• O: </w:t>
      </w:r>
      <w:r>
        <w:rPr>
          <w:rFonts w:ascii="Times New Roman" w:hAnsi="Times New Roman"/>
          <w:b/>
          <w:color w:val="D32F2F"/>
          <w:sz w:val="21"/>
        </w:rPr>
        <w:t>Oxygen</w:t>
      </w:r>
      <w:r>
        <w:rPr>
          <w:rFonts w:ascii="Times New Roman" w:hAnsi="Times New Roman"/>
          <w:color w:val="1A1A1A"/>
          <w:sz w:val="21"/>
        </w:rPr>
        <w:t xml:space="preserve"> </w:t>
        <w:tab/>
        <w:tab/>
        <w:t xml:space="preserve">• P: </w:t>
      </w:r>
      <w:r>
        <w:rPr>
          <w:rFonts w:ascii="Times New Roman" w:hAnsi="Times New Roman"/>
          <w:b/>
          <w:color w:val="D32F2F"/>
          <w:sz w:val="21"/>
        </w:rPr>
        <w:t>Phosphorus</w:t>
      </w:r>
    </w:p>
    <w:p>
      <w:pPr>
        <w:spacing w:before="20" w:after="20" w:line="276" w:lineRule="auto"/>
        <w:ind w:left="403"/>
      </w:pPr>
      <w:r>
        <w:rPr>
          <w:rFonts w:ascii="Times New Roman" w:hAnsi="Times New Roman"/>
          <w:color w:val="1A1A1A"/>
          <w:sz w:val="21"/>
        </w:rPr>
        <w:t xml:space="preserve">b. </w:t>
      </w:r>
      <w:r>
        <w:rPr>
          <w:rFonts w:ascii="Times New Roman" w:hAnsi="Times New Roman"/>
          <w:b/>
          <w:color w:val="D32F2F"/>
          <w:sz w:val="21"/>
        </w:rPr>
        <w:t>Kí hiệu hóa học</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calcium: </w:t>
      </w:r>
      <w:r>
        <w:rPr>
          <w:rFonts w:ascii="Times New Roman" w:hAnsi="Times New Roman"/>
          <w:b/>
          <w:color w:val="D32F2F"/>
          <w:sz w:val="21"/>
        </w:rPr>
        <w:t>Ca</w:t>
      </w:r>
      <w:r>
        <w:rPr>
          <w:rFonts w:ascii="Times New Roman" w:hAnsi="Times New Roman"/>
          <w:color w:val="1A1A1A"/>
          <w:sz w:val="21"/>
        </w:rPr>
        <w:t xml:space="preserve"> </w:t>
        <w:tab/>
        <w:tab/>
        <w:t xml:space="preserve">• helium: </w:t>
      </w:r>
      <w:r>
        <w:rPr>
          <w:rFonts w:ascii="Times New Roman" w:hAnsi="Times New Roman"/>
          <w:b/>
          <w:color w:val="D32F2F"/>
          <w:sz w:val="21"/>
        </w:rPr>
        <w:t>He</w:t>
      </w:r>
      <w:r>
        <w:rPr>
          <w:rFonts w:ascii="Times New Roman" w:hAnsi="Times New Roman"/>
          <w:color w:val="1A1A1A"/>
          <w:sz w:val="21"/>
        </w:rPr>
        <w:t xml:space="preserve"> </w:t>
        <w:tab/>
        <w:tab/>
        <w:t xml:space="preserve">• carbon: </w:t>
      </w:r>
      <w:r>
        <w:rPr>
          <w:rFonts w:ascii="Times New Roman" w:hAnsi="Times New Roman"/>
          <w:b/>
          <w:color w:val="D32F2F"/>
          <w:sz w:val="21"/>
        </w:rPr>
        <w:t>C</w:t>
      </w:r>
      <w:r>
        <w:rPr>
          <w:rFonts w:ascii="Times New Roman" w:hAnsi="Times New Roman"/>
          <w:color w:val="1A1A1A"/>
          <w:sz w:val="21"/>
        </w:rPr>
        <w:t xml:space="preserve"> </w:t>
        <w:tab/>
        <w:tab/>
        <w:t xml:space="preserve">• sulfur: </w:t>
      </w:r>
      <w:r>
        <w:rPr>
          <w:rFonts w:ascii="Times New Roman" w:hAnsi="Times New Roman"/>
          <w:b/>
          <w:color w:val="D32F2F"/>
          <w:sz w:val="21"/>
        </w:rPr>
        <w:t>S</w:t>
      </w:r>
    </w:p>
    <w:p>
      <w:pPr>
        <w:spacing w:before="20" w:after="40" w:line="276" w:lineRule="auto"/>
        <w:ind w:left="403"/>
      </w:pPr>
      <w:r>
        <w:rPr>
          <w:rFonts w:ascii="Times New Roman" w:hAnsi="Times New Roman"/>
          <w:color w:val="1A1A1A"/>
          <w:sz w:val="21"/>
        </w:rPr>
        <w:t xml:space="preserve">   • sodium: </w:t>
      </w:r>
      <w:r>
        <w:rPr>
          <w:rFonts w:ascii="Times New Roman" w:hAnsi="Times New Roman"/>
          <w:b/>
          <w:color w:val="D32F2F"/>
          <w:sz w:val="21"/>
        </w:rPr>
        <w:t>Na</w:t>
      </w:r>
      <w:r>
        <w:rPr>
          <w:rFonts w:ascii="Times New Roman" w:hAnsi="Times New Roman"/>
          <w:color w:val="1A1A1A"/>
          <w:sz w:val="21"/>
        </w:rPr>
        <w:t xml:space="preserve"> </w:t>
        <w:tab/>
        <w:tab/>
        <w:t xml:space="preserve">• oxygen: </w:t>
      </w:r>
      <w:r>
        <w:rPr>
          <w:rFonts w:ascii="Times New Roman" w:hAnsi="Times New Roman"/>
          <w:b/>
          <w:color w:val="D32F2F"/>
          <w:sz w:val="21"/>
        </w:rPr>
        <w:t>O</w:t>
      </w:r>
      <w:r>
        <w:rPr>
          <w:rFonts w:ascii="Times New Roman" w:hAnsi="Times New Roman"/>
          <w:color w:val="1A1A1A"/>
          <w:sz w:val="21"/>
        </w:rPr>
        <w:t xml:space="preserve"> </w:t>
        <w:tab/>
        <w:tab/>
        <w:t xml:space="preserve">• potassium: </w:t>
      </w:r>
      <w:r>
        <w:rPr>
          <w:rFonts w:ascii="Times New Roman" w:hAnsi="Times New Roman"/>
          <w:b/>
          <w:color w:val="D32F2F"/>
          <w:sz w:val="21"/>
        </w:rPr>
        <w:t>K</w:t>
      </w:r>
    </w:p>
    <w:p>
      <w:pPr>
        <w:spacing w:before="80" w:after="40" w:line="276" w:lineRule="auto"/>
      </w:pPr>
      <w:r>
        <w:rPr>
          <w:rFonts w:ascii="Times New Roman" w:hAnsi="Times New Roman"/>
          <w:b/>
          <w:sz w:val="21"/>
        </w:rPr>
        <w:t xml:space="preserve">Câu 5. </w:t>
      </w:r>
      <w:r>
        <w:rPr>
          <w:rFonts w:ascii="Times New Roman" w:hAnsi="Times New Roman"/>
          <w:sz w:val="21"/>
        </w:rPr>
        <w:t>Biết rằng 4 nguyên tử Mg nặng bằng 3 nguyên tử nguyên tố X. Hãy cho biết tên, kí hiệu hóa học của X.</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Khối lượng nguyên tử của Magnesium là: m_Mg = 24 amu.</w:t>
      </w:r>
    </w:p>
    <w:p>
      <w:pPr>
        <w:spacing w:before="20" w:after="20" w:line="276" w:lineRule="auto"/>
        <w:ind w:left="403"/>
      </w:pPr>
      <w:r>
        <w:rPr>
          <w:rFonts w:ascii="Times New Roman" w:hAnsi="Times New Roman"/>
          <w:color w:val="1A1A1A"/>
          <w:sz w:val="21"/>
        </w:rPr>
        <w:t>• Theo đề bài: 4 × m_Mg = 3 × m_X  ==&gt;  4 × 24 = 3 × m_X  ==&gt;  96 = 3 × m_X.</w:t>
      </w:r>
    </w:p>
    <w:p>
      <w:pPr>
        <w:spacing w:before="20" w:after="20" w:line="276" w:lineRule="auto"/>
        <w:ind w:left="403"/>
      </w:pPr>
      <w:r>
        <w:rPr>
          <w:rFonts w:ascii="Times New Roman" w:hAnsi="Times New Roman"/>
          <w:color w:val="1A1A1A"/>
          <w:sz w:val="21"/>
        </w:rPr>
        <w:t xml:space="preserve">  ==&gt; m_X = 96 / 3 = </w:t>
      </w:r>
      <w:r>
        <w:rPr>
          <w:rFonts w:ascii="Times New Roman" w:hAnsi="Times New Roman"/>
          <w:b/>
          <w:color w:val="D32F2F"/>
          <w:sz w:val="21"/>
        </w:rPr>
        <w:t>32 (amu)</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Nguyên tử có khối lượng nguyên tử bằng 32 amu là </w:t>
      </w:r>
      <w:r>
        <w:rPr>
          <w:rFonts w:ascii="Times New Roman" w:hAnsi="Times New Roman"/>
          <w:b/>
          <w:color w:val="D32F2F"/>
          <w:sz w:val="21"/>
        </w:rPr>
        <w:t>Sulfur</w:t>
      </w:r>
      <w:r>
        <w:rPr>
          <w:rFonts w:ascii="Times New Roman" w:hAnsi="Times New Roman"/>
          <w:color w:val="1A1A1A"/>
          <w:sz w:val="21"/>
        </w:rPr>
        <w:t xml:space="preserve"> (lưu huỳnh).</w:t>
      </w:r>
    </w:p>
    <w:p>
      <w:pPr>
        <w:spacing w:before="20" w:after="40" w:line="276" w:lineRule="auto"/>
        <w:ind w:left="403"/>
      </w:pPr>
      <w:r>
        <w:rPr>
          <w:rFonts w:ascii="Times New Roman" w:hAnsi="Times New Roman"/>
          <w:color w:val="1A1A1A"/>
          <w:sz w:val="21"/>
        </w:rPr>
        <w:t xml:space="preserve">• Tên nguyên tố: </w:t>
      </w:r>
      <w:r>
        <w:rPr>
          <w:rFonts w:ascii="Times New Roman" w:hAnsi="Times New Roman"/>
          <w:b/>
          <w:color w:val="D32F2F"/>
          <w:sz w:val="21"/>
        </w:rPr>
        <w:t>Sulfur</w:t>
      </w:r>
      <w:r>
        <w:rPr>
          <w:rFonts w:ascii="Times New Roman" w:hAnsi="Times New Roman"/>
          <w:color w:val="1A1A1A"/>
          <w:sz w:val="21"/>
        </w:rPr>
        <w:t xml:space="preserve">; Kí hiệu hóa học: </w:t>
      </w:r>
      <w:r>
        <w:rPr>
          <w:rFonts w:ascii="Times New Roman" w:hAnsi="Times New Roman"/>
          <w:b/>
          <w:color w:val="D32F2F"/>
          <w:sz w:val="21"/>
        </w:rPr>
        <w:t>S</w:t>
      </w:r>
      <w:r>
        <w:rPr>
          <w:rFonts w:ascii="Times New Roman" w:hAnsi="Times New Roman"/>
          <w:color w:val="1A1A1A"/>
          <w:sz w:val="21"/>
        </w:rPr>
        <w:t>.</w:t>
      </w:r>
    </w:p>
    <w:p>
      <w:pPr>
        <w:spacing w:before="80" w:after="40" w:line="276" w:lineRule="auto"/>
      </w:pPr>
      <w:r>
        <w:rPr>
          <w:rFonts w:ascii="Times New Roman" w:hAnsi="Times New Roman"/>
          <w:b/>
          <w:sz w:val="21"/>
        </w:rPr>
        <w:t xml:space="preserve">Câu 6. </w:t>
      </w:r>
      <w:r>
        <w:rPr>
          <w:rFonts w:ascii="Times New Roman" w:hAnsi="Times New Roman"/>
          <w:sz w:val="21"/>
        </w:rPr>
        <w:t>Một nguyên tử sodium có 11 proton và 12 neutron.</w:t>
        <w:br/>
        <w:t>a. Tính tổng số hạt của nguyên tử sodium.</w:t>
        <w:br/>
        <w:t>b. Tính khối lượng của nguyên tử sodium.</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a. Nguyên tử trung hòa về điện nên: số electron = số proton = 11 hạt.</w:t>
      </w:r>
    </w:p>
    <w:p>
      <w:pPr>
        <w:spacing w:before="20" w:after="20" w:line="276" w:lineRule="auto"/>
        <w:ind w:left="403"/>
      </w:pPr>
      <w:r>
        <w:rPr>
          <w:rFonts w:ascii="Times New Roman" w:hAnsi="Times New Roman"/>
          <w:color w:val="1A1A1A"/>
          <w:sz w:val="21"/>
        </w:rPr>
        <w:t xml:space="preserve">   Tổng số hạt cấu tạo nên nguyên tử sodium là: N = p + n + e = 11 + 12 + 11 = </w:t>
      </w:r>
      <w:r>
        <w:rPr>
          <w:rFonts w:ascii="Times New Roman" w:hAnsi="Times New Roman"/>
          <w:b/>
          <w:color w:val="D32F2F"/>
          <w:sz w:val="21"/>
        </w:rPr>
        <w:t>34 (hạt)</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b. Khối lượng của nguyên tử sodium xấp xỉ bằng khối lượng của hạt nhân (bỏ qua khối lượng electron):</w:t>
      </w:r>
    </w:p>
    <w:p>
      <w:pPr>
        <w:spacing w:before="20" w:after="40" w:line="276" w:lineRule="auto"/>
        <w:ind w:left="403"/>
      </w:pPr>
      <w:r>
        <w:rPr>
          <w:rFonts w:ascii="Times New Roman" w:hAnsi="Times New Roman"/>
          <w:color w:val="1A1A1A"/>
          <w:sz w:val="21"/>
        </w:rPr>
        <w:t xml:space="preserve">   m_Na ≈ (p + n) = 11 + 12 = </w:t>
      </w:r>
      <w:r>
        <w:rPr>
          <w:rFonts w:ascii="Times New Roman" w:hAnsi="Times New Roman"/>
          <w:b/>
          <w:color w:val="D32F2F"/>
          <w:sz w:val="21"/>
        </w:rPr>
        <w:t>23 (amu)</w:t>
      </w:r>
      <w:r>
        <w:rPr>
          <w:rFonts w:ascii="Times New Roman" w:hAnsi="Times New Roman"/>
          <w:color w:val="1A1A1A"/>
          <w:sz w:val="21"/>
        </w:rPr>
        <w:t xml:space="preserve"> (hoặc 23 × 1,6605 × 10^-24 g ≈ </w:t>
      </w:r>
      <w:r>
        <w:rPr>
          <w:rFonts w:ascii="Times New Roman" w:hAnsi="Times New Roman"/>
          <w:b/>
          <w:color w:val="D32F2F"/>
          <w:sz w:val="21"/>
        </w:rPr>
        <w:t>3,82 × 10^-23 g</w:t>
      </w:r>
      <w:r>
        <w:rPr>
          <w:rFonts w:ascii="Times New Roman" w:hAnsi="Times New Roman"/>
          <w:color w:val="1A1A1A"/>
          <w:sz w:val="21"/>
        </w:rPr>
        <w:t>).</w:t>
      </w:r>
    </w:p>
    <w:p>
      <w:pPr>
        <w:keepNext/>
        <w:spacing w:before="200" w:after="80"/>
      </w:pPr>
      <w:r>
        <w:rPr>
          <w:rFonts w:ascii="Times New Roman" w:hAnsi="Times New Roman"/>
          <w:b/>
          <w:color w:val="D32F2F"/>
          <w:sz w:val="24"/>
        </w:rPr>
        <w:t>C. PHÂN MÔN KHTN 3 (SINH HỌC)</w:t>
      </w:r>
    </w:p>
    <w:p>
      <w:pPr>
        <w:spacing w:before="80" w:after="40" w:line="276" w:lineRule="auto"/>
      </w:pPr>
      <w:r>
        <w:rPr>
          <w:rFonts w:ascii="Times New Roman" w:hAnsi="Times New Roman"/>
          <w:b/>
          <w:sz w:val="21"/>
        </w:rPr>
        <w:t xml:space="preserve">Câu 1. </w:t>
      </w:r>
      <w:r>
        <w:rPr>
          <w:rFonts w:ascii="Times New Roman" w:hAnsi="Times New Roman"/>
          <w:sz w:val="21"/>
        </w:rPr>
        <w:t>Khái niệm trao đổi chất và chuyển hoá năng lượng ở sinh vật. Cho ví dụ minh hoạ mỗi quá trình.</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 </w:t>
      </w:r>
      <w:r>
        <w:rPr>
          <w:rFonts w:ascii="Times New Roman" w:hAnsi="Times New Roman"/>
          <w:b/>
          <w:color w:val="D32F2F"/>
          <w:sz w:val="21"/>
        </w:rPr>
        <w:t>Trao đổi chất</w:t>
      </w:r>
      <w:r>
        <w:rPr>
          <w:rFonts w:ascii="Times New Roman" w:hAnsi="Times New Roman"/>
          <w:color w:val="1A1A1A"/>
          <w:sz w:val="21"/>
        </w:rPr>
        <w:t>: Là quá trình cơ thể sinh vật lấy các chất từ môi trường ngoài, biến đổi chúng thành các chất cần thiết cho tế bào và thải các chất bã, chất cặn ra môi trường. Ví dụ: Con người hít vào khí O2, uống nước, ăn thức ăn và bài tiết nước tiểu, phân, mồ hôi, thở ra CO2.</w:t>
      </w:r>
    </w:p>
    <w:p>
      <w:pPr>
        <w:spacing w:before="20" w:after="40" w:line="276" w:lineRule="auto"/>
        <w:ind w:left="403"/>
      </w:pPr>
      <w:r>
        <w:rPr>
          <w:rFonts w:ascii="Times New Roman" w:hAnsi="Times New Roman"/>
          <w:color w:val="1A1A1A"/>
          <w:sz w:val="21"/>
        </w:rPr>
        <w:t xml:space="preserve">• </w:t>
      </w:r>
      <w:r>
        <w:rPr>
          <w:rFonts w:ascii="Times New Roman" w:hAnsi="Times New Roman"/>
          <w:b/>
          <w:color w:val="D32F2F"/>
          <w:sz w:val="21"/>
        </w:rPr>
        <w:t>Chuyển hoá năng lượng</w:t>
      </w:r>
      <w:r>
        <w:rPr>
          <w:rFonts w:ascii="Times New Roman" w:hAnsi="Times New Roman"/>
          <w:color w:val="1A1A1A"/>
          <w:sz w:val="21"/>
        </w:rPr>
        <w:t>: Là sự biến đổi năng lượng từ dạng này sang dạng khác trong tế bào và cơ thể. Ví dụ: Trong quang hợp, thực vật chuyển hóa quang năng (ánh sáng mặt trời) thành hóa năng trong các hợp chất hữu cơ (glucose, tinh bột); trong hô hấp, hóa năng biến đổi thành nhiệt năng và cơ năng.</w:t>
      </w:r>
    </w:p>
    <w:p>
      <w:pPr>
        <w:spacing w:before="80" w:after="40" w:line="276" w:lineRule="auto"/>
      </w:pPr>
      <w:r>
        <w:rPr>
          <w:rFonts w:ascii="Times New Roman" w:hAnsi="Times New Roman"/>
          <w:b/>
          <w:sz w:val="21"/>
        </w:rPr>
        <w:t xml:space="preserve">Câu 2. </w:t>
      </w:r>
      <w:r>
        <w:rPr>
          <w:rFonts w:ascii="Times New Roman" w:hAnsi="Times New Roman"/>
          <w:sz w:val="21"/>
        </w:rPr>
        <w:t>Vai trò của trao đổi chất và chuyển hoá năng lượng ở sinh vật.</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Vai trò cốt lõi của trao đổi chất và chuyển hóa năng lượng:</w:t>
      </w:r>
    </w:p>
    <w:p>
      <w:pPr>
        <w:spacing w:before="20" w:after="20" w:line="276" w:lineRule="auto"/>
        <w:ind w:left="403"/>
      </w:pPr>
      <w:r>
        <w:rPr>
          <w:rFonts w:ascii="Times New Roman" w:hAnsi="Times New Roman"/>
          <w:color w:val="1A1A1A"/>
          <w:sz w:val="21"/>
        </w:rPr>
        <w:t xml:space="preserve">1. </w:t>
      </w:r>
      <w:r>
        <w:rPr>
          <w:rFonts w:ascii="Times New Roman" w:hAnsi="Times New Roman"/>
          <w:b/>
          <w:color w:val="D32F2F"/>
          <w:sz w:val="21"/>
        </w:rPr>
        <w:t>Cung cấp nguyên liệu</w:t>
      </w:r>
      <w:r>
        <w:rPr>
          <w:rFonts w:ascii="Times New Roman" w:hAnsi="Times New Roman"/>
          <w:color w:val="1A1A1A"/>
          <w:sz w:val="21"/>
        </w:rPr>
        <w:t>: Tạo ra các chất hữu cơ cấu tạo nên tế bào, mô, cơ quan và cơ thể sinh vật.</w:t>
      </w:r>
    </w:p>
    <w:p>
      <w:pPr>
        <w:spacing w:before="20" w:after="20" w:line="276" w:lineRule="auto"/>
        <w:ind w:left="403"/>
      </w:pPr>
      <w:r>
        <w:rPr>
          <w:rFonts w:ascii="Times New Roman" w:hAnsi="Times New Roman"/>
          <w:color w:val="1A1A1A"/>
          <w:sz w:val="21"/>
        </w:rPr>
        <w:t xml:space="preserve">2. </w:t>
      </w:r>
      <w:r>
        <w:rPr>
          <w:rFonts w:ascii="Times New Roman" w:hAnsi="Times New Roman"/>
          <w:b/>
          <w:color w:val="D32F2F"/>
          <w:sz w:val="21"/>
        </w:rPr>
        <w:t>Cung cấp năng lượng</w:t>
      </w:r>
      <w:r>
        <w:rPr>
          <w:rFonts w:ascii="Times New Roman" w:hAnsi="Times New Roman"/>
          <w:color w:val="1A1A1A"/>
          <w:sz w:val="21"/>
        </w:rPr>
        <w:t>: Tạo ra năng lượng (ATP) để duy trì mọi hoạt động sống (sinh trưởng, phát triển, sinh sản, vận động, cảm ứng).</w:t>
      </w:r>
    </w:p>
    <w:p>
      <w:pPr>
        <w:spacing w:before="20" w:after="40" w:line="276" w:lineRule="auto"/>
        <w:ind w:left="403"/>
      </w:pPr>
      <w:r>
        <w:rPr>
          <w:rFonts w:ascii="Times New Roman" w:hAnsi="Times New Roman"/>
          <w:color w:val="1A1A1A"/>
          <w:sz w:val="21"/>
        </w:rPr>
        <w:t xml:space="preserve">3. </w:t>
      </w:r>
      <w:r>
        <w:rPr>
          <w:rFonts w:ascii="Times New Roman" w:hAnsi="Times New Roman"/>
          <w:b/>
          <w:color w:val="D32F2F"/>
          <w:sz w:val="21"/>
        </w:rPr>
        <w:t>Đào thải chất cặn bã</w:t>
      </w:r>
      <w:r>
        <w:rPr>
          <w:rFonts w:ascii="Times New Roman" w:hAnsi="Times New Roman"/>
          <w:color w:val="1A1A1A"/>
          <w:sz w:val="21"/>
        </w:rPr>
        <w:t>: Loại bỏ chất độc hại sinh ra trong chuyển hóa ra môi trường ngoài, giúp duy trì cân bằng nội môi.</w:t>
      </w:r>
    </w:p>
    <w:p>
      <w:pPr>
        <w:spacing w:before="80" w:after="40" w:line="276" w:lineRule="auto"/>
      </w:pPr>
      <w:r>
        <w:rPr>
          <w:rFonts w:ascii="Times New Roman" w:hAnsi="Times New Roman"/>
          <w:b/>
          <w:sz w:val="21"/>
        </w:rPr>
        <w:t xml:space="preserve">Câu 3. </w:t>
      </w:r>
      <w:r>
        <w:rPr>
          <w:rFonts w:ascii="Times New Roman" w:hAnsi="Times New Roman"/>
          <w:sz w:val="21"/>
        </w:rPr>
        <w:t>Quang hợp là gì? Xác định các chất tham gia/nguyên liệu, chất tạo thành/sản phẩm của quá trình quang hợp.</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 </w:t>
      </w:r>
      <w:r>
        <w:rPr>
          <w:rFonts w:ascii="Times New Roman" w:hAnsi="Times New Roman"/>
          <w:b/>
          <w:color w:val="D32F2F"/>
          <w:sz w:val="21"/>
        </w:rPr>
        <w:t>Khái niệm quang hợp</w:t>
      </w:r>
      <w:r>
        <w:rPr>
          <w:rFonts w:ascii="Times New Roman" w:hAnsi="Times New Roman"/>
          <w:color w:val="1A1A1A"/>
          <w:sz w:val="21"/>
        </w:rPr>
        <w:t>: Quang hợp là quá trình lá cây sử dụng năng lượng ánh sáng mặt trời đã được diệp lục hấp thu để tổng hợp chất hữu cơ (glucose, tinh bột) từ nước và khí carbon dioxide, đồng thời giải phóng khí oxygen.</w:t>
      </w:r>
    </w:p>
    <w:p>
      <w:pPr>
        <w:spacing w:before="20" w:after="20" w:line="276" w:lineRule="auto"/>
        <w:ind w:left="403"/>
      </w:pPr>
      <w:r>
        <w:rPr>
          <w:rFonts w:ascii="Times New Roman" w:hAnsi="Times New Roman"/>
          <w:color w:val="1A1A1A"/>
          <w:sz w:val="21"/>
        </w:rPr>
        <w:t xml:space="preserve">• </w:t>
      </w:r>
      <w:r>
        <w:rPr>
          <w:rFonts w:ascii="Times New Roman" w:hAnsi="Times New Roman"/>
          <w:b/>
          <w:color w:val="D32F2F"/>
          <w:sz w:val="21"/>
        </w:rPr>
        <w:t>Chất tham gia (nguyên liệu)</w:t>
      </w:r>
      <w:r>
        <w:rPr>
          <w:rFonts w:ascii="Times New Roman" w:hAnsi="Times New Roman"/>
          <w:color w:val="1A1A1A"/>
          <w:sz w:val="21"/>
        </w:rPr>
        <w:t>: Nước (H2O) và Khí carbon dioxide (CO2).</w:t>
      </w:r>
    </w:p>
    <w:p>
      <w:pPr>
        <w:spacing w:before="20" w:after="20" w:line="276" w:lineRule="auto"/>
        <w:ind w:left="403"/>
      </w:pPr>
      <w:r>
        <w:rPr>
          <w:rFonts w:ascii="Times New Roman" w:hAnsi="Times New Roman"/>
          <w:color w:val="1A1A1A"/>
          <w:sz w:val="21"/>
        </w:rPr>
        <w:t xml:space="preserve">• </w:t>
      </w:r>
      <w:r>
        <w:rPr>
          <w:rFonts w:ascii="Times New Roman" w:hAnsi="Times New Roman"/>
          <w:b/>
          <w:color w:val="D32F2F"/>
          <w:sz w:val="21"/>
        </w:rPr>
        <w:t>Chất tạo thành (sản phẩm)</w:t>
      </w:r>
      <w:r>
        <w:rPr>
          <w:rFonts w:ascii="Times New Roman" w:hAnsi="Times New Roman"/>
          <w:color w:val="1A1A1A"/>
          <w:sz w:val="21"/>
        </w:rPr>
        <w:t>: Chất hữu cơ (Glucose - C6H12O6) và Khí oxygen (O2).</w:t>
      </w:r>
    </w:p>
    <w:p>
      <w:pPr>
        <w:spacing w:before="20" w:after="40" w:line="276" w:lineRule="auto"/>
        <w:ind w:left="403"/>
      </w:pPr>
      <w:r>
        <w:rPr>
          <w:rFonts w:ascii="Times New Roman" w:hAnsi="Times New Roman"/>
          <w:color w:val="1A1A1A"/>
          <w:sz w:val="21"/>
        </w:rPr>
        <w:t xml:space="preserve">• </w:t>
      </w:r>
      <w:r>
        <w:rPr>
          <w:rFonts w:ascii="Times New Roman" w:hAnsi="Times New Roman"/>
          <w:b/>
          <w:color w:val="D32F2F"/>
          <w:sz w:val="21"/>
        </w:rPr>
        <w:t>Phương trình chữ</w:t>
      </w:r>
      <w:r>
        <w:rPr>
          <w:rFonts w:ascii="Times New Roman" w:hAnsi="Times New Roman"/>
          <w:color w:val="1A1A1A"/>
          <w:sz w:val="21"/>
        </w:rPr>
        <w:t>: Nước + Carbon dioxide --(Ánh sáng / Diệp lục)--&gt; Glucose + Oxygen.</w:t>
      </w:r>
    </w:p>
    <w:p>
      <w:pPr>
        <w:spacing w:before="80" w:after="40" w:line="276" w:lineRule="auto"/>
      </w:pPr>
      <w:r>
        <w:rPr>
          <w:rFonts w:ascii="Times New Roman" w:hAnsi="Times New Roman"/>
          <w:b/>
          <w:sz w:val="21"/>
        </w:rPr>
        <w:t xml:space="preserve">Câu 4. </w:t>
      </w:r>
      <w:r>
        <w:rPr>
          <w:rFonts w:ascii="Times New Roman" w:hAnsi="Times New Roman"/>
          <w:sz w:val="21"/>
        </w:rPr>
        <w:t>Quá trình quang hợp diễn ra chủ yếu ở cơ quan nào? Vì sao?</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 Cơ quan diễn ra quang hợp chủ yếu ở thực vật là </w:t>
      </w:r>
      <w:r>
        <w:rPr>
          <w:rFonts w:ascii="Times New Roman" w:hAnsi="Times New Roman"/>
          <w:b/>
          <w:color w:val="D32F2F"/>
          <w:sz w:val="21"/>
        </w:rPr>
        <w:t>lá cây</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w:t>
      </w:r>
      <w:r>
        <w:rPr>
          <w:rFonts w:ascii="Times New Roman" w:hAnsi="Times New Roman"/>
          <w:b/>
          <w:color w:val="D32F2F"/>
          <w:sz w:val="21"/>
        </w:rPr>
        <w:t>Giải thích lý do</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 Phiến lá có dạng bản dẹt, rộng giúp hấp thu được nhiều ánh sáng mặt trời.</w:t>
      </w:r>
    </w:p>
    <w:p>
      <w:pPr>
        <w:spacing w:before="20" w:after="20" w:line="276" w:lineRule="auto"/>
        <w:ind w:left="403"/>
      </w:pPr>
      <w:r>
        <w:rPr>
          <w:rFonts w:ascii="Times New Roman" w:hAnsi="Times New Roman"/>
          <w:color w:val="1A1A1A"/>
          <w:sz w:val="21"/>
        </w:rPr>
        <w:t xml:space="preserve">  - Lớp thịt lá chứa mật độ rất lớn các bào quan </w:t>
      </w:r>
      <w:r>
        <w:rPr>
          <w:rFonts w:ascii="Times New Roman" w:hAnsi="Times New Roman"/>
          <w:b/>
          <w:color w:val="D32F2F"/>
          <w:sz w:val="21"/>
        </w:rPr>
        <w:t>lục lạp</w:t>
      </w:r>
      <w:r>
        <w:rPr>
          <w:rFonts w:ascii="Times New Roman" w:hAnsi="Times New Roman"/>
          <w:color w:val="1A1A1A"/>
          <w:sz w:val="21"/>
        </w:rPr>
        <w:t xml:space="preserve"> có chứa sắc tố </w:t>
      </w:r>
      <w:r>
        <w:rPr>
          <w:rFonts w:ascii="Times New Roman" w:hAnsi="Times New Roman"/>
          <w:b/>
          <w:color w:val="D32F2F"/>
          <w:sz w:val="21"/>
        </w:rPr>
        <w:t>diệp lục</w:t>
      </w:r>
      <w:r>
        <w:rPr>
          <w:rFonts w:ascii="Times New Roman" w:hAnsi="Times New Roman"/>
          <w:color w:val="1A1A1A"/>
          <w:sz w:val="21"/>
        </w:rPr>
        <w:t xml:space="preserve"> (chất có khả năng hấp thụ năng lượng quang năng).</w:t>
      </w:r>
    </w:p>
    <w:p>
      <w:pPr>
        <w:spacing w:before="20" w:after="20" w:line="276" w:lineRule="auto"/>
        <w:ind w:left="403"/>
      </w:pPr>
      <w:r>
        <w:rPr>
          <w:rFonts w:ascii="Times New Roman" w:hAnsi="Times New Roman"/>
          <w:color w:val="1A1A1A"/>
          <w:sz w:val="21"/>
        </w:rPr>
        <w:t xml:space="preserve">  - Hệ gân lá phân bố dày đặc giúp vận chuyển nước từ rễ lên và dẫn truyền sản phẩm quang hợp đến các bộ phận khác.</w:t>
      </w:r>
    </w:p>
    <w:p>
      <w:pPr>
        <w:spacing w:before="20" w:after="40" w:line="276" w:lineRule="auto"/>
        <w:ind w:left="403"/>
      </w:pPr>
      <w:r>
        <w:rPr>
          <w:rFonts w:ascii="Times New Roman" w:hAnsi="Times New Roman"/>
          <w:color w:val="1A1A1A"/>
          <w:sz w:val="21"/>
        </w:rPr>
        <w:t xml:space="preserve">  - Lớp biểu bì lá có nhiều </w:t>
      </w:r>
      <w:r>
        <w:rPr>
          <w:rFonts w:ascii="Times New Roman" w:hAnsi="Times New Roman"/>
          <w:b/>
          <w:color w:val="D32F2F"/>
          <w:sz w:val="21"/>
        </w:rPr>
        <w:t>khí khổng</w:t>
      </w:r>
      <w:r>
        <w:rPr>
          <w:rFonts w:ascii="Times New Roman" w:hAnsi="Times New Roman"/>
          <w:color w:val="1A1A1A"/>
          <w:sz w:val="21"/>
        </w:rPr>
        <w:t xml:space="preserve"> giúp trao đổi khí CO2, O2 và thoát hơi nước dễ dàng.</w:t>
      </w:r>
    </w:p>
    <w:p>
      <w:pPr>
        <w:spacing w:before="80" w:after="40" w:line="276" w:lineRule="auto"/>
      </w:pPr>
      <w:r>
        <w:rPr>
          <w:rFonts w:ascii="Times New Roman" w:hAnsi="Times New Roman"/>
          <w:b/>
          <w:sz w:val="21"/>
        </w:rPr>
        <w:t xml:space="preserve">Câu 5. </w:t>
      </w:r>
      <w:r>
        <w:rPr>
          <w:rFonts w:ascii="Times New Roman" w:hAnsi="Times New Roman"/>
          <w:sz w:val="21"/>
        </w:rPr>
        <w:t>Trình bày một số yếu tố chủ yếu bên ngoài ảnh hưởng đến quang hợp.</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Các yếu tố môi trường chủ yếu ảnh hưởng đến quang hợp:</w:t>
      </w:r>
    </w:p>
    <w:p>
      <w:pPr>
        <w:spacing w:before="20" w:after="20" w:line="276" w:lineRule="auto"/>
        <w:ind w:left="403"/>
      </w:pPr>
      <w:r>
        <w:rPr>
          <w:rFonts w:ascii="Times New Roman" w:hAnsi="Times New Roman"/>
          <w:color w:val="1A1A1A"/>
          <w:sz w:val="21"/>
        </w:rPr>
        <w:t xml:space="preserve">1. </w:t>
      </w:r>
      <w:r>
        <w:rPr>
          <w:rFonts w:ascii="Times New Roman" w:hAnsi="Times New Roman"/>
          <w:b/>
          <w:color w:val="D32F2F"/>
          <w:sz w:val="21"/>
        </w:rPr>
        <w:t>Ánh sáng</w:t>
      </w:r>
      <w:r>
        <w:rPr>
          <w:rFonts w:ascii="Times New Roman" w:hAnsi="Times New Roman"/>
          <w:color w:val="1A1A1A"/>
          <w:sz w:val="21"/>
        </w:rPr>
        <w:t>: Cường độ ánh sáng và thành phần quang phổ ảnh hưởng trực tiếp đến hiệu suất quang hợp; cường độ ánh sáng tăng thì quang hợp tăng đến điểm bão hòa.</w:t>
      </w:r>
    </w:p>
    <w:p>
      <w:pPr>
        <w:spacing w:before="20" w:after="20" w:line="276" w:lineRule="auto"/>
        <w:ind w:left="403"/>
      </w:pPr>
      <w:r>
        <w:rPr>
          <w:rFonts w:ascii="Times New Roman" w:hAnsi="Times New Roman"/>
          <w:color w:val="1A1A1A"/>
          <w:sz w:val="21"/>
        </w:rPr>
        <w:t xml:space="preserve">2. </w:t>
      </w:r>
      <w:r>
        <w:rPr>
          <w:rFonts w:ascii="Times New Roman" w:hAnsi="Times New Roman"/>
          <w:b/>
          <w:color w:val="D32F2F"/>
          <w:sz w:val="21"/>
        </w:rPr>
        <w:t>Nồng độ khí CO2</w:t>
      </w:r>
      <w:r>
        <w:rPr>
          <w:rFonts w:ascii="Times New Roman" w:hAnsi="Times New Roman"/>
          <w:color w:val="1A1A1A"/>
          <w:sz w:val="21"/>
        </w:rPr>
        <w:t>: Nồng độ CO2 ngoài môi trường từ 0,03% đến 0,2% thuận lợi cho quang hợp; nồng độ quá thấp hoặc quá cao đều làm giảm hoặc ngừng quang hợp.</w:t>
      </w:r>
    </w:p>
    <w:p>
      <w:pPr>
        <w:spacing w:before="20" w:after="20" w:line="276" w:lineRule="auto"/>
        <w:ind w:left="403"/>
      </w:pPr>
      <w:r>
        <w:rPr>
          <w:rFonts w:ascii="Times New Roman" w:hAnsi="Times New Roman"/>
          <w:color w:val="1A1A1A"/>
          <w:sz w:val="21"/>
        </w:rPr>
        <w:t xml:space="preserve">3. </w:t>
      </w:r>
      <w:r>
        <w:rPr>
          <w:rFonts w:ascii="Times New Roman" w:hAnsi="Times New Roman"/>
          <w:b/>
          <w:color w:val="D32F2F"/>
          <w:sz w:val="21"/>
        </w:rPr>
        <w:t>Nước</w:t>
      </w:r>
      <w:r>
        <w:rPr>
          <w:rFonts w:ascii="Times New Roman" w:hAnsi="Times New Roman"/>
          <w:color w:val="1A1A1A"/>
          <w:sz w:val="21"/>
        </w:rPr>
        <w:t>: Vừa là nguyên liệu trực tiếp, vừa duy trì độ trương của tế bào khí khổng để trao đổi khí.</w:t>
      </w:r>
    </w:p>
    <w:p>
      <w:pPr>
        <w:spacing w:before="20" w:after="20" w:line="276" w:lineRule="auto"/>
        <w:ind w:left="403"/>
      </w:pPr>
      <w:r>
        <w:rPr>
          <w:rFonts w:ascii="Times New Roman" w:hAnsi="Times New Roman"/>
          <w:color w:val="1A1A1A"/>
          <w:sz w:val="21"/>
        </w:rPr>
        <w:t xml:space="preserve">4. </w:t>
      </w:r>
      <w:r>
        <w:rPr>
          <w:rFonts w:ascii="Times New Roman" w:hAnsi="Times New Roman"/>
          <w:b/>
          <w:color w:val="D32F2F"/>
          <w:sz w:val="21"/>
        </w:rPr>
        <w:t>Nhiệt độ</w:t>
      </w:r>
      <w:r>
        <w:rPr>
          <w:rFonts w:ascii="Times New Roman" w:hAnsi="Times New Roman"/>
          <w:color w:val="1A1A1A"/>
          <w:sz w:val="21"/>
        </w:rPr>
        <w:t>: Nhiệt độ tối ưu cho hầu hết thực vật là từ 25 °C đến 35 °C. Nhiệt độ quá thấp hoặc quá cao (trên 40 °C) làm biến tính enzyme quang hợp.</w:t>
      </w:r>
    </w:p>
    <w:p>
      <w:pPr>
        <w:spacing w:before="20" w:after="40" w:line="276" w:lineRule="auto"/>
        <w:ind w:left="403"/>
      </w:pPr>
      <w:r>
        <w:rPr>
          <w:rFonts w:ascii="Times New Roman" w:hAnsi="Times New Roman"/>
          <w:color w:val="1A1A1A"/>
          <w:sz w:val="21"/>
        </w:rPr>
        <w:t xml:space="preserve">5. </w:t>
      </w:r>
      <w:r>
        <w:rPr>
          <w:rFonts w:ascii="Times New Roman" w:hAnsi="Times New Roman"/>
          <w:b/>
          <w:color w:val="D32F2F"/>
          <w:sz w:val="21"/>
        </w:rPr>
        <w:t>Các nguyên tố khoáng</w:t>
      </w:r>
      <w:r>
        <w:rPr>
          <w:rFonts w:ascii="Times New Roman" w:hAnsi="Times New Roman"/>
          <w:color w:val="1A1A1A"/>
          <w:sz w:val="21"/>
        </w:rPr>
        <w:t>: Tham gia cấu trúc phân tử diệp lục (như N, Mg) và các enzyme xúc tác.</w:t>
      </w:r>
    </w:p>
    <w:p>
      <w:pPr>
        <w:spacing w:before="80" w:after="40" w:line="276" w:lineRule="auto"/>
      </w:pPr>
      <w:r>
        <w:rPr>
          <w:rFonts w:ascii="Times New Roman" w:hAnsi="Times New Roman"/>
          <w:b/>
          <w:sz w:val="21"/>
        </w:rPr>
        <w:t xml:space="preserve">Câu 6. </w:t>
      </w:r>
      <w:r>
        <w:rPr>
          <w:rFonts w:ascii="Times New Roman" w:hAnsi="Times New Roman"/>
          <w:sz w:val="21"/>
        </w:rPr>
        <w:t>Vận dụng kiến thức về quang hợp để giải thích một số hiện tượng liên quan. Ví dụ minh hoạ:</w:t>
        <w:br/>
        <w:t>a) Vì sao trong bể cá cảnh, người ta thường hay thả thêm các cây thuỷ sinh?</w:t>
        <w:br/>
        <w:t>b) Một số cây lá không có màu xanh lục (lẻ bạn, tía tô, …) thì có quang hợp được không?</w:t>
        <w:br/>
        <w:t>c) Cây xương rồng không có lá thì quang hợp bằng cơ quan nào?</w:t>
        <w:br/>
        <w:t>d) Vì sao phải trồng cây đúng mùa vụ?</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a) </w:t>
      </w:r>
      <w:r>
        <w:rPr>
          <w:rFonts w:ascii="Times New Roman" w:hAnsi="Times New Roman"/>
          <w:b/>
          <w:color w:val="D32F2F"/>
          <w:sz w:val="21"/>
        </w:rPr>
        <w:t>Thả cây thủy sinh vào bể cá</w:t>
      </w:r>
      <w:r>
        <w:rPr>
          <w:rFonts w:ascii="Times New Roman" w:hAnsi="Times New Roman"/>
          <w:color w:val="1A1A1A"/>
          <w:sz w:val="21"/>
        </w:rPr>
        <w:t>: Khi có ánh sáng, cây thủy sinh quang hợp hấp thu khí CO2 do cá thải ra và giải phóng khí O2 hòa tan vào nước, cung cấp dưỡng khí cho cá hô hấp; đồng thời hút bớt các chất hữu cơ cặn bã làm sạch nước.</w:t>
      </w:r>
    </w:p>
    <w:p>
      <w:pPr>
        <w:spacing w:before="20" w:after="20" w:line="276" w:lineRule="auto"/>
        <w:ind w:left="403"/>
      </w:pPr>
      <w:r>
        <w:rPr>
          <w:rFonts w:ascii="Times New Roman" w:hAnsi="Times New Roman"/>
          <w:color w:val="1A1A1A"/>
          <w:sz w:val="21"/>
        </w:rPr>
        <w:t xml:space="preserve">b) </w:t>
      </w:r>
      <w:r>
        <w:rPr>
          <w:rFonts w:ascii="Times New Roman" w:hAnsi="Times New Roman"/>
          <w:b/>
          <w:color w:val="D32F2F"/>
          <w:sz w:val="21"/>
        </w:rPr>
        <w:t>Lá không có màu xanh lục (lẻ bạn, tía tô, huyết dụ...)</w:t>
      </w:r>
      <w:r>
        <w:rPr>
          <w:rFonts w:ascii="Times New Roman" w:hAnsi="Times New Roman"/>
          <w:color w:val="1A1A1A"/>
          <w:sz w:val="21"/>
        </w:rPr>
        <w:t xml:space="preserve">: Vẫn </w:t>
      </w:r>
      <w:r>
        <w:rPr>
          <w:rFonts w:ascii="Times New Roman" w:hAnsi="Times New Roman"/>
          <w:b/>
          <w:color w:val="D32F2F"/>
          <w:sz w:val="21"/>
        </w:rPr>
        <w:t>quang hợp bình thường</w:t>
      </w:r>
      <w:r>
        <w:rPr>
          <w:rFonts w:ascii="Times New Roman" w:hAnsi="Times New Roman"/>
          <w:color w:val="1A1A1A"/>
          <w:sz w:val="21"/>
        </w:rPr>
        <w:t>, vì trong lá vẫn có sắc tố diệp lục, nhưng do hàm lượng các sắc tố khác (anthocyanin màu đỏ, tím; carotenoid màu vàng, cam) chiếm tỉ lệ quá cao nên đã che lấp màu xanh của diệp lục.</w:t>
      </w:r>
    </w:p>
    <w:p>
      <w:pPr>
        <w:spacing w:before="20" w:after="20" w:line="276" w:lineRule="auto"/>
        <w:ind w:left="403"/>
      </w:pPr>
      <w:r>
        <w:rPr>
          <w:rFonts w:ascii="Times New Roman" w:hAnsi="Times New Roman"/>
          <w:color w:val="1A1A1A"/>
          <w:sz w:val="21"/>
        </w:rPr>
        <w:t xml:space="preserve">c) </w:t>
      </w:r>
      <w:r>
        <w:rPr>
          <w:rFonts w:ascii="Times New Roman" w:hAnsi="Times New Roman"/>
          <w:b/>
          <w:color w:val="D32F2F"/>
          <w:sz w:val="21"/>
        </w:rPr>
        <w:t>Cây xương rồng</w:t>
      </w:r>
      <w:r>
        <w:rPr>
          <w:rFonts w:ascii="Times New Roman" w:hAnsi="Times New Roman"/>
          <w:color w:val="1A1A1A"/>
          <w:sz w:val="21"/>
        </w:rPr>
        <w:t xml:space="preserve">: Lá biến đổi thành gai để hạn chế tối đa sự thoát hơi nước ở sa mạc; cơ quan thực hiện quang hợp thay cho lá là </w:t>
      </w:r>
      <w:r>
        <w:rPr>
          <w:rFonts w:ascii="Times New Roman" w:hAnsi="Times New Roman"/>
          <w:b/>
          <w:color w:val="D32F2F"/>
          <w:sz w:val="21"/>
        </w:rPr>
        <w:t>thân cây</w:t>
      </w:r>
      <w:r>
        <w:rPr>
          <w:rFonts w:ascii="Times New Roman" w:hAnsi="Times New Roman"/>
          <w:color w:val="1A1A1A"/>
          <w:sz w:val="21"/>
        </w:rPr>
        <w:t xml:space="preserve"> (thân cây mọng nước, có màu xanh chứa nhiều lục lạp).</w:t>
      </w:r>
    </w:p>
    <w:p>
      <w:pPr>
        <w:spacing w:before="20" w:after="40" w:line="276" w:lineRule="auto"/>
        <w:ind w:left="403"/>
      </w:pPr>
      <w:r>
        <w:rPr>
          <w:rFonts w:ascii="Times New Roman" w:hAnsi="Times New Roman"/>
          <w:color w:val="1A1A1A"/>
          <w:sz w:val="21"/>
        </w:rPr>
        <w:t xml:space="preserve">d) </w:t>
      </w:r>
      <w:r>
        <w:rPr>
          <w:rFonts w:ascii="Times New Roman" w:hAnsi="Times New Roman"/>
          <w:b/>
          <w:color w:val="D32F2F"/>
          <w:sz w:val="21"/>
        </w:rPr>
        <w:t>Trồng cây đúng mùa vụ</w:t>
      </w:r>
      <w:r>
        <w:rPr>
          <w:rFonts w:ascii="Times New Roman" w:hAnsi="Times New Roman"/>
          <w:color w:val="1A1A1A"/>
          <w:sz w:val="21"/>
        </w:rPr>
        <w:t>: Giúp cây trồng đón nhận được các điều kiện ngoại cảnh (nhiệt độ, ánh sáng, lượng mưa) thích hợp nhất cho quá trình quang hợp, sinh trưởng và phát triển, hạn chế sâu bệnh, từ đó đạt năng suất và chất lượng thu hoạch cao nhất.</w:t>
      </w:r>
    </w:p>
    <w:p>
      <w:pPr>
        <w:spacing w:before="80" w:after="40" w:line="276" w:lineRule="auto"/>
      </w:pPr>
      <w:r>
        <w:rPr>
          <w:rFonts w:ascii="Times New Roman" w:hAnsi="Times New Roman"/>
          <w:b/>
          <w:sz w:val="21"/>
        </w:rPr>
        <w:t xml:space="preserve">Câu 7. </w:t>
      </w:r>
      <w:r>
        <w:rPr>
          <w:rFonts w:ascii="Times New Roman" w:hAnsi="Times New Roman"/>
          <w:sz w:val="21"/>
        </w:rPr>
        <w:t>Em hãy đề xuất những biện pháp để bảo vệ cây xanh.</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Các biện pháp thiết thực để bảo vệ cây xanh:</w:t>
      </w:r>
    </w:p>
    <w:p>
      <w:pPr>
        <w:spacing w:before="20" w:after="20" w:line="276" w:lineRule="auto"/>
        <w:ind w:left="403"/>
      </w:pPr>
      <w:r>
        <w:rPr>
          <w:rFonts w:ascii="Times New Roman" w:hAnsi="Times New Roman"/>
          <w:color w:val="1A1A1A"/>
          <w:sz w:val="21"/>
        </w:rPr>
        <w:t>1. Tích cực tham gia phong trào trồng cây gây rừng, phủ xanh đất trống đồi trọc.</w:t>
      </w:r>
    </w:p>
    <w:p>
      <w:pPr>
        <w:spacing w:before="20" w:after="20" w:line="276" w:lineRule="auto"/>
        <w:ind w:left="403"/>
      </w:pPr>
      <w:r>
        <w:rPr>
          <w:rFonts w:ascii="Times New Roman" w:hAnsi="Times New Roman"/>
          <w:color w:val="1A1A1A"/>
          <w:sz w:val="21"/>
        </w:rPr>
        <w:t>2. Chăm sóc, tưới nước, bón phân và bắt sâu bọ định kì cho cây xanh ở trường học, gia đình và khu dân cư.</w:t>
      </w:r>
    </w:p>
    <w:p>
      <w:pPr>
        <w:spacing w:before="20" w:after="20" w:line="276" w:lineRule="auto"/>
        <w:ind w:left="403"/>
      </w:pPr>
      <w:r>
        <w:rPr>
          <w:rFonts w:ascii="Times New Roman" w:hAnsi="Times New Roman"/>
          <w:color w:val="1A1A1A"/>
          <w:sz w:val="21"/>
        </w:rPr>
        <w:t>3. Không bẻ cành, hái hoa, khắc chữ lên thân cây hoặc chặt phá cây bừa bãi.</w:t>
      </w:r>
    </w:p>
    <w:p>
      <w:pPr>
        <w:spacing w:before="20" w:after="20" w:line="276" w:lineRule="auto"/>
        <w:ind w:left="403"/>
      </w:pPr>
      <w:r>
        <w:rPr>
          <w:rFonts w:ascii="Times New Roman" w:hAnsi="Times New Roman"/>
          <w:color w:val="1A1A1A"/>
          <w:sz w:val="21"/>
        </w:rPr>
        <w:t>4. Tuyên truyền cho bạn bè, người thân về vai trò to lớn của cây xanh đối với việc điều hòa khí hậu, lọc bụi và bảo vệ sự sống.</w:t>
      </w:r>
    </w:p>
    <w:p>
      <w:pPr>
        <w:spacing w:before="20" w:after="40" w:line="276" w:lineRule="auto"/>
        <w:ind w:left="403"/>
      </w:pPr>
      <w:r>
        <w:rPr>
          <w:rFonts w:ascii="Times New Roman" w:hAnsi="Times New Roman"/>
          <w:color w:val="1A1A1A"/>
          <w:sz w:val="21"/>
        </w:rPr>
        <w:t>5. Lên án và kịp thời thông báo cho cơ quan chức năng những hành vi chặt phá, đốt phá rừng trái phép.</w:t>
      </w:r>
    </w:p>
    <w:p>
      <w:pPr>
        <w:spacing w:before="200"/>
        <w:jc w:val="right"/>
      </w:pPr>
      <w:r>
        <w:rPr>
          <w:rFonts w:ascii="Times New Roman" w:hAnsi="Times New Roman"/>
          <w:i/>
          <w:color w:val="D32F2F"/>
          <w:sz w:val="20"/>
        </w:rPr>
        <w:t>“HẾT -- Chúc các em ôn tập chu đáo và đạt điểm số cao nhất!”</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