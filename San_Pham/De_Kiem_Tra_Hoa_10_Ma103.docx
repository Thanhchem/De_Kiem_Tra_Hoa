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3685"/>
          </w:tcPr>
          <w:p>
            <w:pPr>
              <w:spacing w:after="40" w:line="276" w:lineRule="auto"/>
              <w:jc w:val="center"/>
            </w:pPr>
            <w:r>
              <w:rPr>
                <w:rFonts w:ascii="Times New Roman" w:hAnsi="Times New Roman"/>
                <w:b/>
                <w:i w:val="0"/>
                <w:sz w:val="21"/>
              </w:rPr>
              <w:t>SỞ GD&amp;ĐT THỪA THIÊN HUẾ</w:t>
              <w:br/>
              <w:t>TRƯỜNG THPT CAO THẮNG</w:t>
              <w:br/>
            </w:r>
            <w:r>
              <w:rPr>
                <w:rFonts w:ascii="Times New Roman" w:hAnsi="Times New Roman"/>
                <w:b/>
                <w:i w:val="0"/>
                <w:color w:val="2E7D32"/>
                <w:sz w:val="21"/>
              </w:rPr>
              <w:t>Mã đề thi: 103</w:t>
            </w:r>
          </w:p>
        </w:tc>
        <w:tc>
          <w:tcPr>
            <w:tcW w:type="dxa" w:w="6520"/>
          </w:tcPr>
          <w:p>
            <w:pPr>
              <w:spacing w:after="40" w:line="276" w:lineRule="auto"/>
              <w:jc w:val="center"/>
            </w:pPr>
            <w:r>
              <w:rPr>
                <w:rFonts w:ascii="Times New Roman" w:hAnsi="Times New Roman"/>
                <w:b/>
                <w:i w:val="0"/>
                <w:sz w:val="21"/>
              </w:rPr>
              <w:t>ĐỀ KIỂM TRA CUỐI KÌ II, NĂM HỌC 2023-2024</w:t>
              <w:br/>
              <w:t>MÔN: HÓA HỌC 10</w:t>
              <w:br/>
            </w:r>
            <w:r>
              <w:rPr>
                <w:rFonts w:ascii="Times New Roman" w:hAnsi="Times New Roman"/>
                <w:b w:val="0"/>
                <w:i/>
                <w:sz w:val="20"/>
              </w:rPr>
              <w:t>Thời gian làm bài: 45 phút (không kể thời gian giao đề)</w:t>
            </w:r>
          </w:p>
        </w:tc>
      </w:tr>
    </w:tbl>
    <w:p>
      <w:pPr>
        <w:spacing w:before="80" w:after="40" w:line="276" w:lineRule="auto"/>
      </w:pPr>
      <w:r>
        <w:rPr>
          <w:rFonts w:ascii="Times New Roman" w:hAnsi="Times New Roman"/>
          <w:b w:val="0"/>
          <w:i w:val="0"/>
          <w:sz w:val="22"/>
        </w:rPr>
        <w:t>Họ và tên: ................................................................ Số báo danh: ........................</w:t>
      </w:r>
    </w:p>
    <w:p>
      <w:pPr>
        <w:spacing w:before="0" w:after="80"/>
      </w:pPr>
      <w:r>
        <w:rPr>
          <w:rFonts w:ascii="Times New Roman" w:hAnsi="Times New Roman"/>
          <w:b w:val="0"/>
          <w:i/>
          <w:sz w:val="21"/>
        </w:rPr>
        <w:t>Cho biết Nguyên tử khối của: Na = 23; K = 39; Al = 27; Br = 80; Cl = 35,5; I = 127; O = 16; H = 1.</w:t>
      </w:r>
    </w:p>
    <w:p>
      <w:pPr>
        <w:spacing w:before="120" w:after="40"/>
      </w:pPr>
      <w:r>
        <w:rPr>
          <w:rFonts w:ascii="Times New Roman" w:hAnsi="Times New Roman"/>
          <w:b/>
          <w:i w:val="0"/>
          <w:color w:val="2E7D32"/>
          <w:sz w:val="24"/>
        </w:rPr>
        <w:t>■ A. PHẦN TRẮC NGHIỆM (28 CÂU, 07 ĐIỂM).</w:t>
      </w:r>
    </w:p>
    <w:p>
      <w:pPr>
        <w:spacing w:before="80" w:after="40" w:line="276" w:lineRule="auto"/>
      </w:pPr>
      <w:r>
        <w:rPr>
          <w:rFonts w:ascii="Times New Roman" w:hAnsi="Times New Roman"/>
          <w:b/>
          <w:i w:val="0"/>
          <w:sz w:val="24"/>
        </w:rPr>
        <w:t xml:space="preserve">Câu 1. </w:t>
      </w:r>
      <w:r>
        <w:rPr>
          <w:rFonts w:ascii="Times New Roman" w:hAnsi="Times New Roman"/>
          <w:b w:val="0"/>
          <w:i w:val="0"/>
          <w:sz w:val="24"/>
        </w:rPr>
        <w:t>Enthalpy tạo thành của một chất là</w:t>
      </w:r>
    </w:p>
    <w:p>
      <w:pPr>
        <w:tabs>
          <w:tab w:pos="283" w:val="left"/>
          <w:tab w:pos="850" w:val="left"/>
          <w:tab w:pos="2835" w:val="left"/>
          <w:tab w:pos="5386" w:val="left"/>
          <w:tab w:pos="7937" w:val="left"/>
        </w:tabs>
        <w:spacing w:before="0" w:after="20" w:line="276" w:lineRule="auto"/>
      </w:pPr>
      <w:r>
        <w:tab/>
      </w:r>
      <w:r>
        <w:rPr>
          <w:rFonts w:ascii="Times New Roman" w:hAnsi="Times New Roman"/>
          <w:b/>
          <w:i w:val="0"/>
          <w:sz w:val="24"/>
        </w:rPr>
        <w:t xml:space="preserve">A. </w:t>
      </w:r>
      <w:r>
        <w:rPr>
          <w:rFonts w:ascii="Times New Roman" w:hAnsi="Times New Roman"/>
          <w:b w:val="0"/>
          <w:i w:val="0"/>
          <w:sz w:val="24"/>
        </w:rPr>
        <w:t>nhiệt kèm theo phản ứng trong điều kiện chuẩn.</w:t>
      </w:r>
    </w:p>
    <w:p>
      <w:pPr>
        <w:tabs>
          <w:tab w:pos="283" w:val="left"/>
          <w:tab w:pos="850" w:val="left"/>
          <w:tab w:pos="2835" w:val="left"/>
          <w:tab w:pos="5386" w:val="left"/>
          <w:tab w:pos="7937" w:val="left"/>
        </w:tabs>
        <w:spacing w:before="0" w:after="20" w:line="276" w:lineRule="auto"/>
      </w:pPr>
      <w:r>
        <w:tab/>
      </w:r>
      <w:r>
        <w:rPr>
          <w:rFonts w:ascii="Times New Roman" w:hAnsi="Times New Roman"/>
          <w:b/>
          <w:i w:val="0"/>
          <w:sz w:val="24"/>
        </w:rPr>
        <w:t xml:space="preserve">B. </w:t>
      </w:r>
      <w:r>
        <w:rPr>
          <w:rFonts w:ascii="Times New Roman" w:hAnsi="Times New Roman"/>
          <w:b w:val="0"/>
          <w:i w:val="0"/>
          <w:sz w:val="24"/>
        </w:rPr>
        <w:t>nhiệt kèm theo phản ứng tạo thành 1 mol chất đó từ các đơn chất bền nhất.</w:t>
      </w:r>
    </w:p>
    <w:p>
      <w:pPr>
        <w:tabs>
          <w:tab w:pos="283" w:val="left"/>
          <w:tab w:pos="850" w:val="left"/>
          <w:tab w:pos="2835" w:val="left"/>
          <w:tab w:pos="5386" w:val="left"/>
          <w:tab w:pos="7937" w:val="left"/>
        </w:tabs>
        <w:spacing w:before="0" w:after="20" w:line="276" w:lineRule="auto"/>
      </w:pPr>
      <w:r>
        <w:tab/>
      </w:r>
      <w:r>
        <w:rPr>
          <w:rFonts w:ascii="Times New Roman" w:hAnsi="Times New Roman"/>
          <w:b/>
          <w:i w:val="0"/>
          <w:sz w:val="24"/>
        </w:rPr>
        <w:t xml:space="preserve">C. </w:t>
      </w:r>
      <w:r>
        <w:rPr>
          <w:rFonts w:ascii="Times New Roman" w:hAnsi="Times New Roman"/>
          <w:b w:val="0"/>
          <w:i w:val="0"/>
          <w:sz w:val="24"/>
        </w:rPr>
        <w:t>nhiệt kèm theo phản ứng tạo thành 1 mol chất đó từ các hợp chất bền nhất.</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sz w:val="24"/>
        </w:rPr>
        <w:t xml:space="preserve">D. </w:t>
      </w:r>
      <w:r>
        <w:rPr>
          <w:rFonts w:ascii="Times New Roman" w:hAnsi="Times New Roman"/>
          <w:b w:val="0"/>
          <w:i w:val="0"/>
          <w:sz w:val="24"/>
        </w:rPr>
        <w:t>nhiệt kèm theo phản ứng trong quá trình đẳng áp.</w:t>
      </w:r>
    </w:p>
    <w:p>
      <w:pPr>
        <w:spacing w:before="80" w:after="40" w:line="276" w:lineRule="auto"/>
      </w:pPr>
      <w:r>
        <w:rPr>
          <w:rFonts w:ascii="Times New Roman" w:hAnsi="Times New Roman"/>
          <w:b/>
          <w:i w:val="0"/>
          <w:sz w:val="24"/>
        </w:rPr>
        <w:t xml:space="preserve">Câu 2. </w:t>
      </w:r>
      <w:r>
        <w:rPr>
          <w:rFonts w:ascii="Times New Roman" w:hAnsi="Times New Roman"/>
          <w:b w:val="0"/>
          <w:i w:val="0"/>
          <w:sz w:val="24"/>
        </w:rPr>
        <w:t>Tiến hành các thí nghiệm sau:</w:t>
        <w:br/>
        <w:t xml:space="preserve">   (a) Cho một mẩu đá vôi (CaCO</w:t>
      </w:r>
      <w:r>
        <w:rPr>
          <w:rFonts w:ascii="Times New Roman" w:hAnsi="Times New Roman"/>
          <w:b w:val="0"/>
          <w:i w:val="0"/>
          <w:sz w:val="24"/>
          <w:vertAlign w:val="subscript"/>
        </w:rPr>
        <w:t>3</w:t>
      </w:r>
      <w:r>
        <w:rPr>
          <w:rFonts w:ascii="Times New Roman" w:hAnsi="Times New Roman"/>
          <w:b w:val="0"/>
          <w:i w:val="0"/>
          <w:sz w:val="24"/>
        </w:rPr>
        <w:t>) vào dung dịch HCl.</w:t>
        <w:br/>
        <w:t xml:space="preserve">   (b) Cho KBr tác dụng với dung dịch H</w:t>
      </w:r>
      <w:r>
        <w:rPr>
          <w:rFonts w:ascii="Times New Roman" w:hAnsi="Times New Roman"/>
          <w:b w:val="0"/>
          <w:i w:val="0"/>
          <w:sz w:val="24"/>
          <w:vertAlign w:val="subscript"/>
        </w:rPr>
        <w:t>2</w:t>
      </w:r>
      <w:r>
        <w:rPr>
          <w:rFonts w:ascii="Times New Roman" w:hAnsi="Times New Roman"/>
          <w:b w:val="0"/>
          <w:i w:val="0"/>
          <w:sz w:val="24"/>
        </w:rPr>
        <w:t>SO</w:t>
      </w:r>
      <w:r>
        <w:rPr>
          <w:rFonts w:ascii="Times New Roman" w:hAnsi="Times New Roman"/>
          <w:b w:val="0"/>
          <w:i w:val="0"/>
          <w:sz w:val="24"/>
          <w:vertAlign w:val="subscript"/>
        </w:rPr>
        <w:t>4</w:t>
      </w:r>
      <w:r>
        <w:rPr>
          <w:rFonts w:ascii="Times New Roman" w:hAnsi="Times New Roman"/>
          <w:b w:val="0"/>
          <w:i w:val="0"/>
          <w:sz w:val="24"/>
        </w:rPr>
        <w:t xml:space="preserve"> đặc nóng.</w:t>
        <w:br/>
        <w:t xml:space="preserve">   (c) Cho dung dịch AgNO</w:t>
      </w:r>
      <w:r>
        <w:rPr>
          <w:rFonts w:ascii="Times New Roman" w:hAnsi="Times New Roman"/>
          <w:b w:val="0"/>
          <w:i w:val="0"/>
          <w:sz w:val="24"/>
          <w:vertAlign w:val="subscript"/>
        </w:rPr>
        <w:t>3</w:t>
      </w:r>
      <w:r>
        <w:rPr>
          <w:rFonts w:ascii="Times New Roman" w:hAnsi="Times New Roman"/>
          <w:b w:val="0"/>
          <w:i w:val="0"/>
          <w:sz w:val="24"/>
        </w:rPr>
        <w:t xml:space="preserve"> vào dung dịch HI.</w:t>
        <w:br/>
        <w:t xml:space="preserve">   (d) Cho dung dịch AgNO</w:t>
      </w:r>
      <w:r>
        <w:rPr>
          <w:rFonts w:ascii="Times New Roman" w:hAnsi="Times New Roman"/>
          <w:b w:val="0"/>
          <w:i w:val="0"/>
          <w:sz w:val="24"/>
          <w:vertAlign w:val="subscript"/>
        </w:rPr>
        <w:t>3</w:t>
      </w:r>
      <w:r>
        <w:rPr>
          <w:rFonts w:ascii="Times New Roman" w:hAnsi="Times New Roman"/>
          <w:b w:val="0"/>
          <w:i w:val="0"/>
          <w:sz w:val="24"/>
        </w:rPr>
        <w:t xml:space="preserve"> vào dung dịch HF.</w:t>
        <w:br/>
        <w:t>Sau khi kết thúc thí nghiệm, số phản ứng xảy ra thuộc loại phản ứng oxi hóa – khử là</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 xml:space="preserve">2  </w:t>
      </w:r>
      <w:r>
        <w:tab/>
        <w:tab/>
      </w:r>
      <w:r>
        <w:rPr>
          <w:rFonts w:ascii="Times New Roman" w:hAnsi="Times New Roman"/>
          <w:b/>
          <w:i w:val="0"/>
          <w:sz w:val="24"/>
        </w:rPr>
        <w:t xml:space="preserve">B. </w:t>
      </w:r>
      <w:r>
        <w:rPr>
          <w:rFonts w:ascii="Times New Roman" w:hAnsi="Times New Roman"/>
          <w:b w:val="0"/>
          <w:i w:val="0"/>
          <w:sz w:val="24"/>
        </w:rPr>
        <w:t xml:space="preserve">4  </w:t>
      </w:r>
      <w:r>
        <w:tab/>
      </w:r>
      <w:r>
        <w:rPr>
          <w:rFonts w:ascii="Times New Roman" w:hAnsi="Times New Roman"/>
          <w:b/>
          <w:i w:val="0"/>
          <w:sz w:val="24"/>
        </w:rPr>
        <w:t xml:space="preserve">C. </w:t>
      </w:r>
      <w:r>
        <w:rPr>
          <w:rFonts w:ascii="Times New Roman" w:hAnsi="Times New Roman"/>
          <w:b w:val="0"/>
          <w:i w:val="0"/>
          <w:sz w:val="24"/>
        </w:rPr>
        <w:t xml:space="preserve">3  </w:t>
      </w:r>
      <w:r>
        <w:tab/>
      </w:r>
      <w:r>
        <w:rPr>
          <w:rFonts w:ascii="Times New Roman" w:hAnsi="Times New Roman"/>
          <w:b/>
          <w:i w:val="0"/>
          <w:sz w:val="24"/>
        </w:rPr>
        <w:t xml:space="preserve">D. </w:t>
      </w:r>
      <w:r>
        <w:rPr>
          <w:rFonts w:ascii="Times New Roman" w:hAnsi="Times New Roman"/>
          <w:b w:val="0"/>
          <w:i w:val="0"/>
          <w:sz w:val="24"/>
        </w:rPr>
        <w:t>1</w:t>
      </w:r>
    </w:p>
    <w:p>
      <w:pPr>
        <w:spacing w:before="80" w:after="40" w:line="276" w:lineRule="auto"/>
      </w:pPr>
      <w:r>
        <w:rPr>
          <w:rFonts w:ascii="Times New Roman" w:hAnsi="Times New Roman"/>
          <w:b/>
          <w:i w:val="0"/>
          <w:sz w:val="24"/>
        </w:rPr>
        <w:t xml:space="preserve">Câu 3. </w:t>
      </w:r>
      <w:r>
        <w:rPr>
          <w:rFonts w:ascii="Times New Roman" w:hAnsi="Times New Roman"/>
          <w:b w:val="0"/>
          <w:i w:val="0"/>
          <w:sz w:val="24"/>
        </w:rPr>
        <w:t>Cho 6 gam Zn hạt vào một cốc đựng dung dịch H</w:t>
      </w:r>
      <w:r>
        <w:rPr>
          <w:rFonts w:ascii="Times New Roman" w:hAnsi="Times New Roman"/>
          <w:b w:val="0"/>
          <w:i w:val="0"/>
          <w:sz w:val="24"/>
          <w:vertAlign w:val="subscript"/>
        </w:rPr>
        <w:t>2</w:t>
      </w:r>
      <w:r>
        <w:rPr>
          <w:rFonts w:ascii="Times New Roman" w:hAnsi="Times New Roman"/>
          <w:b w:val="0"/>
          <w:i w:val="0"/>
          <w:sz w:val="24"/>
        </w:rPr>
        <w:t>SO</w:t>
      </w:r>
      <w:r>
        <w:rPr>
          <w:rFonts w:ascii="Times New Roman" w:hAnsi="Times New Roman"/>
          <w:b w:val="0"/>
          <w:i w:val="0"/>
          <w:sz w:val="24"/>
          <w:vertAlign w:val="subscript"/>
        </w:rPr>
        <w:t>4</w:t>
      </w:r>
      <w:r>
        <w:rPr>
          <w:rFonts w:ascii="Times New Roman" w:hAnsi="Times New Roman"/>
          <w:b w:val="0"/>
          <w:i w:val="0"/>
          <w:sz w:val="24"/>
        </w:rPr>
        <w:t xml:space="preserve"> 4M (dư) ở nhiệt độ thường. Nếu giữ nguyên các điều kiện khác, chỉ biến đổi một trong các điều kiện sau đây:</w:t>
        <w:br/>
        <w:t xml:space="preserve">   (1) Thay 6 gam Zn hạt bằng 6 gam Zn bột.</w:t>
        <w:br/>
        <w:t xml:space="preserve">   (2) Thay dung dịch H</w:t>
      </w:r>
      <w:r>
        <w:rPr>
          <w:rFonts w:ascii="Times New Roman" w:hAnsi="Times New Roman"/>
          <w:b w:val="0"/>
          <w:i w:val="0"/>
          <w:sz w:val="24"/>
          <w:vertAlign w:val="subscript"/>
        </w:rPr>
        <w:t>2</w:t>
      </w:r>
      <w:r>
        <w:rPr>
          <w:rFonts w:ascii="Times New Roman" w:hAnsi="Times New Roman"/>
          <w:b w:val="0"/>
          <w:i w:val="0"/>
          <w:sz w:val="24"/>
        </w:rPr>
        <w:t>SO</w:t>
      </w:r>
      <w:r>
        <w:rPr>
          <w:rFonts w:ascii="Times New Roman" w:hAnsi="Times New Roman"/>
          <w:b w:val="0"/>
          <w:i w:val="0"/>
          <w:sz w:val="24"/>
          <w:vertAlign w:val="subscript"/>
        </w:rPr>
        <w:t>4</w:t>
      </w:r>
      <w:r>
        <w:rPr>
          <w:rFonts w:ascii="Times New Roman" w:hAnsi="Times New Roman"/>
          <w:b w:val="0"/>
          <w:i w:val="0"/>
          <w:sz w:val="24"/>
        </w:rPr>
        <w:t xml:space="preserve"> 4 M bằng dung dịch H</w:t>
      </w:r>
      <w:r>
        <w:rPr>
          <w:rFonts w:ascii="Times New Roman" w:hAnsi="Times New Roman"/>
          <w:b w:val="0"/>
          <w:i w:val="0"/>
          <w:sz w:val="24"/>
          <w:vertAlign w:val="subscript"/>
        </w:rPr>
        <w:t>2</w:t>
      </w:r>
      <w:r>
        <w:rPr>
          <w:rFonts w:ascii="Times New Roman" w:hAnsi="Times New Roman"/>
          <w:b w:val="0"/>
          <w:i w:val="0"/>
          <w:sz w:val="24"/>
        </w:rPr>
        <w:t>SO</w:t>
      </w:r>
      <w:r>
        <w:rPr>
          <w:rFonts w:ascii="Times New Roman" w:hAnsi="Times New Roman"/>
          <w:b w:val="0"/>
          <w:i w:val="0"/>
          <w:sz w:val="24"/>
          <w:vertAlign w:val="subscript"/>
        </w:rPr>
        <w:t>4</w:t>
      </w:r>
      <w:r>
        <w:rPr>
          <w:rFonts w:ascii="Times New Roman" w:hAnsi="Times New Roman"/>
          <w:b w:val="0"/>
          <w:i w:val="0"/>
          <w:sz w:val="24"/>
        </w:rPr>
        <w:t xml:space="preserve"> 2 M.</w:t>
        <w:br/>
        <w:t xml:space="preserve">   (3) Thực hiện phản ứng ở nhiệt độ cao hơn (khoảng 50 °C).</w:t>
        <w:br/>
        <w:t xml:space="preserve">   (4) Dùng thể tích dung dịch H</w:t>
      </w:r>
      <w:r>
        <w:rPr>
          <w:rFonts w:ascii="Times New Roman" w:hAnsi="Times New Roman"/>
          <w:b w:val="0"/>
          <w:i w:val="0"/>
          <w:sz w:val="24"/>
          <w:vertAlign w:val="subscript"/>
        </w:rPr>
        <w:t>2</w:t>
      </w:r>
      <w:r>
        <w:rPr>
          <w:rFonts w:ascii="Times New Roman" w:hAnsi="Times New Roman"/>
          <w:b w:val="0"/>
          <w:i w:val="0"/>
          <w:sz w:val="24"/>
        </w:rPr>
        <w:t>SO</w:t>
      </w:r>
      <w:r>
        <w:rPr>
          <w:rFonts w:ascii="Times New Roman" w:hAnsi="Times New Roman"/>
          <w:b w:val="0"/>
          <w:i w:val="0"/>
          <w:sz w:val="24"/>
          <w:vertAlign w:val="subscript"/>
        </w:rPr>
        <w:t>4</w:t>
      </w:r>
      <w:r>
        <w:rPr>
          <w:rFonts w:ascii="Times New Roman" w:hAnsi="Times New Roman"/>
          <w:b w:val="0"/>
          <w:i w:val="0"/>
          <w:sz w:val="24"/>
        </w:rPr>
        <w:t xml:space="preserve"> 4 M gấp đôi ban đầu.</w:t>
        <w:br/>
        <w:t>Những biến đổi nào làm tăng tốc độ phản ứng?</w:t>
      </w:r>
    </w:p>
    <w:p>
      <w:pPr>
        <w:tabs>
          <w:tab w:pos="283" w:val="left"/>
          <w:tab w:pos="850" w:val="left"/>
          <w:tab w:pos="2835" w:val="left"/>
          <w:tab w:pos="5386" w:val="left"/>
          <w:tab w:pos="7937" w:val="left"/>
        </w:tabs>
        <w:spacing w:before="0" w:after="20" w:line="276" w:lineRule="auto"/>
      </w:pPr>
      <w:r>
        <w:tab/>
      </w:r>
      <w:r>
        <w:rPr>
          <w:rFonts w:ascii="Times New Roman" w:hAnsi="Times New Roman"/>
          <w:b/>
          <w:i w:val="0"/>
          <w:sz w:val="24"/>
        </w:rPr>
        <w:t xml:space="preserve">A. </w:t>
      </w:r>
      <w:r>
        <w:rPr>
          <w:rFonts w:ascii="Times New Roman" w:hAnsi="Times New Roman"/>
          <w:b w:val="0"/>
          <w:i w:val="0"/>
          <w:sz w:val="24"/>
        </w:rPr>
        <w:t>(1), (3).</w:t>
      </w:r>
      <w:r>
        <w:tab/>
        <w:tab/>
      </w:r>
      <w:r>
        <w:rPr>
          <w:rFonts w:ascii="Times New Roman" w:hAnsi="Times New Roman"/>
          <w:b/>
          <w:i w:val="0"/>
          <w:sz w:val="24"/>
        </w:rPr>
        <w:t xml:space="preserve">B. </w:t>
      </w:r>
      <w:r>
        <w:rPr>
          <w:rFonts w:ascii="Times New Roman" w:hAnsi="Times New Roman"/>
          <w:b w:val="0"/>
          <w:i w:val="0"/>
          <w:sz w:val="24"/>
        </w:rPr>
        <w:t>(1), (3), (4).</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sz w:val="24"/>
        </w:rPr>
        <w:t xml:space="preserve">C. </w:t>
      </w:r>
      <w:r>
        <w:rPr>
          <w:rFonts w:ascii="Times New Roman" w:hAnsi="Times New Roman"/>
          <w:b w:val="0"/>
          <w:i w:val="0"/>
          <w:sz w:val="24"/>
        </w:rPr>
        <w:t>(2), (3), (4).</w:t>
      </w:r>
      <w:r>
        <w:tab/>
      </w:r>
      <w:r>
        <w:rPr>
          <w:rFonts w:ascii="Times New Roman" w:hAnsi="Times New Roman"/>
          <w:b/>
          <w:i w:val="0"/>
          <w:sz w:val="24"/>
        </w:rPr>
        <w:t xml:space="preserve">D. </w:t>
      </w:r>
      <w:r>
        <w:rPr>
          <w:rFonts w:ascii="Times New Roman" w:hAnsi="Times New Roman"/>
          <w:b w:val="0"/>
          <w:i w:val="0"/>
          <w:sz w:val="24"/>
        </w:rPr>
        <w:t>(1), (2), (3), (4).</w:t>
      </w:r>
    </w:p>
    <w:p>
      <w:pPr>
        <w:spacing w:before="80" w:after="40" w:line="276" w:lineRule="auto"/>
      </w:pPr>
      <w:r>
        <w:rPr>
          <w:rFonts w:ascii="Times New Roman" w:hAnsi="Times New Roman"/>
          <w:b/>
          <w:i w:val="0"/>
          <w:sz w:val="24"/>
        </w:rPr>
        <w:t xml:space="preserve">Câu 4. </w:t>
      </w:r>
      <w:r>
        <w:rPr>
          <w:rFonts w:ascii="Times New Roman" w:hAnsi="Times New Roman"/>
          <w:b w:val="0"/>
          <w:i w:val="0"/>
          <w:sz w:val="24"/>
        </w:rPr>
        <w:t>Dẫn 2,479 lít (đkc) khí chlorine vào 200 ml dung dịch sodium hydroxide 1,5M ở nhiệt độ thường. Biết phản ứng xảy ra hoàn toàn, khối lượng chất tan có trong dung dịch sau phản ứng là</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 xml:space="preserve">7,45 gam.  </w:t>
      </w:r>
      <w:r>
        <w:tab/>
      </w:r>
      <w:r>
        <w:rPr>
          <w:rFonts w:ascii="Times New Roman" w:hAnsi="Times New Roman"/>
          <w:b/>
          <w:i w:val="0"/>
          <w:sz w:val="24"/>
        </w:rPr>
        <w:t xml:space="preserve">B. </w:t>
      </w:r>
      <w:r>
        <w:rPr>
          <w:rFonts w:ascii="Times New Roman" w:hAnsi="Times New Roman"/>
          <w:b w:val="0"/>
          <w:i w:val="0"/>
          <w:sz w:val="24"/>
        </w:rPr>
        <w:t xml:space="preserve">13,30 gam.  </w:t>
      </w:r>
      <w:r>
        <w:tab/>
      </w:r>
      <w:r>
        <w:rPr>
          <w:rFonts w:ascii="Times New Roman" w:hAnsi="Times New Roman"/>
          <w:b/>
          <w:i w:val="0"/>
          <w:sz w:val="24"/>
        </w:rPr>
        <w:t xml:space="preserve">C. </w:t>
      </w:r>
      <w:r>
        <w:rPr>
          <w:rFonts w:ascii="Times New Roman" w:hAnsi="Times New Roman"/>
          <w:b w:val="0"/>
          <w:i w:val="0"/>
          <w:sz w:val="24"/>
        </w:rPr>
        <w:t xml:space="preserve">17,30 gam.  </w:t>
      </w:r>
      <w:r>
        <w:tab/>
      </w:r>
      <w:r>
        <w:rPr>
          <w:rFonts w:ascii="Times New Roman" w:hAnsi="Times New Roman"/>
          <w:b/>
          <w:i w:val="0"/>
          <w:sz w:val="24"/>
        </w:rPr>
        <w:t xml:space="preserve">D. </w:t>
      </w:r>
      <w:r>
        <w:rPr>
          <w:rFonts w:ascii="Times New Roman" w:hAnsi="Times New Roman"/>
          <w:b w:val="0"/>
          <w:i w:val="0"/>
          <w:sz w:val="24"/>
        </w:rPr>
        <w:t>5,85 gam.</w:t>
      </w:r>
    </w:p>
    <w:p>
      <w:pPr>
        <w:spacing w:before="80" w:after="40" w:line="276" w:lineRule="auto"/>
      </w:pPr>
      <w:r>
        <w:rPr>
          <w:rFonts w:ascii="Times New Roman" w:hAnsi="Times New Roman"/>
          <w:b/>
          <w:i w:val="0"/>
          <w:sz w:val="24"/>
        </w:rPr>
        <w:t xml:space="preserve">Câu 5. </w:t>
      </w:r>
      <w:r>
        <w:rPr>
          <w:rFonts w:ascii="Times New Roman" w:hAnsi="Times New Roman"/>
          <w:b w:val="0"/>
          <w:i w:val="0"/>
          <w:sz w:val="24"/>
        </w:rPr>
        <w:t>Có phản ứng: CH</w:t>
      </w:r>
      <w:r>
        <w:rPr>
          <w:rFonts w:ascii="Times New Roman" w:hAnsi="Times New Roman"/>
          <w:b w:val="0"/>
          <w:i w:val="0"/>
          <w:sz w:val="24"/>
          <w:vertAlign w:val="subscript"/>
        </w:rPr>
        <w:t>4</w:t>
      </w:r>
      <w:r>
        <w:rPr>
          <w:rFonts w:ascii="Times New Roman" w:hAnsi="Times New Roman"/>
          <w:b w:val="0"/>
          <w:i w:val="0"/>
          <w:sz w:val="24"/>
        </w:rPr>
        <w:t xml:space="preserve"> (g) + 2O</w:t>
      </w:r>
      <w:r>
        <w:rPr>
          <w:rFonts w:ascii="Times New Roman" w:hAnsi="Times New Roman"/>
          <w:b w:val="0"/>
          <w:i w:val="0"/>
          <w:sz w:val="24"/>
          <w:vertAlign w:val="subscript"/>
        </w:rPr>
        <w:t>2</w:t>
      </w:r>
      <w:r>
        <w:rPr>
          <w:rFonts w:ascii="Times New Roman" w:hAnsi="Times New Roman"/>
          <w:b w:val="0"/>
          <w:i w:val="0"/>
          <w:sz w:val="24"/>
        </w:rPr>
        <w:t xml:space="preserve"> (g) -(t</w:t>
      </w:r>
      <w:r>
        <w:rPr>
          <w:rFonts w:ascii="Times New Roman" w:hAnsi="Times New Roman"/>
          <w:b w:val="0"/>
          <w:i w:val="0"/>
          <w:sz w:val="24"/>
          <w:vertAlign w:val="superscript"/>
        </w:rPr>
        <w:t>o</w:t>
      </w:r>
      <w:r>
        <w:rPr>
          <w:rFonts w:ascii="Times New Roman" w:hAnsi="Times New Roman"/>
          <w:b w:val="0"/>
          <w:i w:val="0"/>
          <w:sz w:val="24"/>
        </w:rPr>
        <w:t>)-&gt; CO</w:t>
      </w:r>
      <w:r>
        <w:rPr>
          <w:rFonts w:ascii="Times New Roman" w:hAnsi="Times New Roman"/>
          <w:b w:val="0"/>
          <w:i w:val="0"/>
          <w:sz w:val="24"/>
          <w:vertAlign w:val="subscript"/>
        </w:rPr>
        <w:t>2</w:t>
      </w:r>
      <w:r>
        <w:rPr>
          <w:rFonts w:ascii="Times New Roman" w:hAnsi="Times New Roman"/>
          <w:b w:val="0"/>
          <w:i w:val="0"/>
          <w:sz w:val="24"/>
        </w:rPr>
        <w:t xml:space="preserve"> (g) + 2H</w:t>
      </w:r>
      <w:r>
        <w:rPr>
          <w:rFonts w:ascii="Times New Roman" w:hAnsi="Times New Roman"/>
          <w:b w:val="0"/>
          <w:i w:val="0"/>
          <w:sz w:val="24"/>
          <w:vertAlign w:val="subscript"/>
        </w:rPr>
        <w:t>2</w:t>
      </w:r>
      <w:r>
        <w:rPr>
          <w:rFonts w:ascii="Times New Roman" w:hAnsi="Times New Roman"/>
          <w:b w:val="0"/>
          <w:i w:val="0"/>
          <w:sz w:val="24"/>
        </w:rPr>
        <w:t>O (g)</w:t>
        <w:br/>
        <w:t>Cho biết giá trị năng lượng liên kết của một số liên kết:</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041"/>
        <w:gridCol w:w="2041"/>
        <w:gridCol w:w="2041"/>
        <w:gridCol w:w="2041"/>
        <w:gridCol w:w="2041"/>
      </w:tblGrid>
      <w:tr>
        <w:tc>
          <w:tcPr>
            <w:tcW w:type="dxa" w:w="1984"/>
          </w:tcPr>
          <w:p>
            <w:pPr>
              <w:spacing w:before="40" w:after="40"/>
              <w:jc w:val="center"/>
            </w:pPr>
            <w:r>
              <w:rPr>
                <w:rFonts w:ascii="Times New Roman" w:hAnsi="Times New Roman"/>
                <w:b/>
                <w:i w:val="0"/>
                <w:sz w:val="22"/>
              </w:rPr>
              <w:t>Liên kết</w:t>
            </w:r>
          </w:p>
        </w:tc>
        <w:tc>
          <w:tcPr>
            <w:tcW w:type="dxa" w:w="1417"/>
          </w:tcPr>
          <w:p>
            <w:pPr>
              <w:spacing w:before="40" w:after="40"/>
              <w:jc w:val="center"/>
            </w:pPr>
            <w:r>
              <w:rPr>
                <w:rFonts w:ascii="Times New Roman" w:hAnsi="Times New Roman"/>
                <w:b/>
                <w:i w:val="0"/>
                <w:sz w:val="22"/>
              </w:rPr>
              <w:t>C – H</w:t>
            </w:r>
          </w:p>
        </w:tc>
        <w:tc>
          <w:tcPr>
            <w:tcW w:type="dxa" w:w="1417"/>
          </w:tcPr>
          <w:p>
            <w:pPr>
              <w:spacing w:before="40" w:after="40"/>
              <w:jc w:val="center"/>
            </w:pPr>
            <w:r>
              <w:rPr>
                <w:rFonts w:ascii="Times New Roman" w:hAnsi="Times New Roman"/>
                <w:b/>
                <w:i w:val="0"/>
                <w:sz w:val="22"/>
              </w:rPr>
              <w:t>O – H</w:t>
            </w:r>
          </w:p>
        </w:tc>
        <w:tc>
          <w:tcPr>
            <w:tcW w:type="dxa" w:w="1417"/>
          </w:tcPr>
          <w:p>
            <w:pPr>
              <w:spacing w:before="40" w:after="40"/>
              <w:jc w:val="center"/>
            </w:pPr>
            <w:r>
              <w:rPr>
                <w:rFonts w:ascii="Times New Roman" w:hAnsi="Times New Roman"/>
                <w:b/>
                <w:i w:val="0"/>
                <w:sz w:val="22"/>
              </w:rPr>
              <w:t>C = O</w:t>
            </w:r>
          </w:p>
        </w:tc>
        <w:tc>
          <w:tcPr>
            <w:tcW w:type="dxa" w:w="1417"/>
          </w:tcPr>
          <w:p>
            <w:pPr>
              <w:spacing w:before="40" w:after="40"/>
              <w:jc w:val="center"/>
            </w:pPr>
            <w:r>
              <w:rPr>
                <w:rFonts w:ascii="Times New Roman" w:hAnsi="Times New Roman"/>
                <w:b/>
                <w:i w:val="0"/>
                <w:sz w:val="22"/>
              </w:rPr>
              <w:t>O = O</w:t>
            </w:r>
          </w:p>
        </w:tc>
      </w:tr>
      <w:tr>
        <w:tc>
          <w:tcPr>
            <w:tcW w:type="dxa" w:w="1984"/>
          </w:tcPr>
          <w:p>
            <w:pPr>
              <w:spacing w:before="40" w:after="40"/>
              <w:jc w:val="center"/>
            </w:pPr>
            <w:r>
              <w:rPr>
                <w:rFonts w:ascii="Times New Roman" w:hAnsi="Times New Roman"/>
                <w:b w:val="0"/>
                <w:i w:val="0"/>
                <w:sz w:val="22"/>
              </w:rPr>
              <w:t>Eb (kJ/mol)</w:t>
            </w:r>
          </w:p>
        </w:tc>
        <w:tc>
          <w:tcPr>
            <w:tcW w:type="dxa" w:w="1417"/>
          </w:tcPr>
          <w:p>
            <w:pPr>
              <w:spacing w:before="40" w:after="40"/>
              <w:jc w:val="center"/>
            </w:pPr>
            <w:r>
              <w:rPr>
                <w:rFonts w:ascii="Times New Roman" w:hAnsi="Times New Roman"/>
                <w:b w:val="0"/>
                <w:i w:val="0"/>
                <w:sz w:val="22"/>
              </w:rPr>
              <w:t>413</w:t>
            </w:r>
          </w:p>
        </w:tc>
        <w:tc>
          <w:tcPr>
            <w:tcW w:type="dxa" w:w="1417"/>
          </w:tcPr>
          <w:p>
            <w:pPr>
              <w:spacing w:before="40" w:after="40"/>
              <w:jc w:val="center"/>
            </w:pPr>
            <w:r>
              <w:rPr>
                <w:rFonts w:ascii="Times New Roman" w:hAnsi="Times New Roman"/>
                <w:b w:val="0"/>
                <w:i w:val="0"/>
                <w:sz w:val="22"/>
              </w:rPr>
              <w:t>467</w:t>
            </w:r>
          </w:p>
        </w:tc>
        <w:tc>
          <w:tcPr>
            <w:tcW w:type="dxa" w:w="1417"/>
          </w:tcPr>
          <w:p>
            <w:pPr>
              <w:spacing w:before="40" w:after="40"/>
              <w:jc w:val="center"/>
            </w:pPr>
            <w:r>
              <w:rPr>
                <w:rFonts w:ascii="Times New Roman" w:hAnsi="Times New Roman"/>
                <w:b w:val="0"/>
                <w:i w:val="0"/>
                <w:sz w:val="22"/>
              </w:rPr>
              <w:t>745</w:t>
            </w:r>
          </w:p>
        </w:tc>
        <w:tc>
          <w:tcPr>
            <w:tcW w:type="dxa" w:w="1417"/>
          </w:tcPr>
          <w:p>
            <w:pPr>
              <w:spacing w:before="40" w:after="40"/>
              <w:jc w:val="center"/>
            </w:pPr>
            <w:r>
              <w:rPr>
                <w:rFonts w:ascii="Times New Roman" w:hAnsi="Times New Roman"/>
                <w:b w:val="0"/>
                <w:i w:val="0"/>
                <w:sz w:val="22"/>
              </w:rPr>
              <w:t>498</w:t>
            </w:r>
          </w:p>
        </w:tc>
      </w:tr>
    </w:tbl>
    <w:p>
      <w:pPr>
        <w:spacing w:before="40" w:after="40"/>
      </w:pPr>
      <w:r>
        <w:t>Biến thiên enthalpy chuẩn của phản ứng trên là</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 xml:space="preserve">- 710 kJ.  </w:t>
      </w:r>
      <w:r>
        <w:tab/>
      </w:r>
      <w:r>
        <w:rPr>
          <w:rFonts w:ascii="Times New Roman" w:hAnsi="Times New Roman"/>
          <w:b/>
          <w:i w:val="0"/>
          <w:sz w:val="24"/>
        </w:rPr>
        <w:t xml:space="preserve">B. </w:t>
      </w:r>
      <w:r>
        <w:rPr>
          <w:rFonts w:ascii="Times New Roman" w:hAnsi="Times New Roman"/>
          <w:b w:val="0"/>
          <w:i w:val="0"/>
          <w:sz w:val="24"/>
        </w:rPr>
        <w:t xml:space="preserve">+668 kJ.  </w:t>
      </w:r>
      <w:r>
        <w:tab/>
      </w:r>
      <w:r>
        <w:rPr>
          <w:rFonts w:ascii="Times New Roman" w:hAnsi="Times New Roman"/>
          <w:b/>
          <w:i w:val="0"/>
          <w:sz w:val="24"/>
        </w:rPr>
        <w:t xml:space="preserve">C. </w:t>
      </w:r>
      <w:r>
        <w:rPr>
          <w:rFonts w:ascii="Times New Roman" w:hAnsi="Times New Roman"/>
          <w:b w:val="0"/>
          <w:i w:val="0"/>
          <w:sz w:val="24"/>
        </w:rPr>
        <w:t xml:space="preserve">-978 kJ.  </w:t>
      </w:r>
      <w:r>
        <w:tab/>
      </w:r>
      <w:r>
        <w:rPr>
          <w:rFonts w:ascii="Times New Roman" w:hAnsi="Times New Roman"/>
          <w:b/>
          <w:i w:val="0"/>
          <w:sz w:val="24"/>
        </w:rPr>
        <w:t xml:space="preserve">D. </w:t>
      </w:r>
      <w:r>
        <w:rPr>
          <w:rFonts w:ascii="Times New Roman" w:hAnsi="Times New Roman"/>
          <w:b w:val="0"/>
          <w:i w:val="0"/>
          <w:sz w:val="24"/>
        </w:rPr>
        <w:t>-434 kJ.</w:t>
      </w:r>
    </w:p>
    <w:p>
      <w:pPr>
        <w:spacing w:before="80" w:after="40" w:line="276" w:lineRule="auto"/>
      </w:pPr>
      <w:r>
        <w:rPr>
          <w:rFonts w:ascii="Times New Roman" w:hAnsi="Times New Roman"/>
          <w:b/>
          <w:i w:val="0"/>
          <w:sz w:val="24"/>
        </w:rPr>
        <w:t xml:space="preserve">Câu 6. </w:t>
      </w:r>
      <w:r>
        <w:rPr>
          <w:rFonts w:ascii="Times New Roman" w:hAnsi="Times New Roman"/>
          <w:b w:val="0"/>
          <w:i w:val="0"/>
          <w:sz w:val="24"/>
        </w:rPr>
        <w:t>Phản ứng nào dưới đây chứng minh tính khử của các ion halide?</w:t>
      </w:r>
    </w:p>
    <w:p>
      <w:pPr>
        <w:tabs>
          <w:tab w:pos="283" w:val="left"/>
          <w:tab w:pos="850" w:val="left"/>
          <w:tab w:pos="2835" w:val="left"/>
          <w:tab w:pos="5386" w:val="left"/>
          <w:tab w:pos="7937" w:val="left"/>
        </w:tabs>
        <w:spacing w:before="0" w:after="20" w:line="276" w:lineRule="auto"/>
      </w:pPr>
      <w:r>
        <w:tab/>
      </w:r>
      <w:r>
        <w:rPr>
          <w:rFonts w:ascii="Times New Roman" w:hAnsi="Times New Roman"/>
          <w:b/>
          <w:i w:val="0"/>
          <w:sz w:val="24"/>
        </w:rPr>
        <w:t xml:space="preserve">A. </w:t>
      </w:r>
      <w:r>
        <w:rPr>
          <w:rFonts w:ascii="Times New Roman" w:hAnsi="Times New Roman"/>
          <w:b w:val="0"/>
          <w:i w:val="0"/>
          <w:sz w:val="24"/>
        </w:rPr>
        <w:t>2HCl + CuO -&gt; CuCl</w:t>
      </w:r>
      <w:r>
        <w:rPr>
          <w:rFonts w:ascii="Times New Roman" w:hAnsi="Times New Roman"/>
          <w:b w:val="0"/>
          <w:i w:val="0"/>
          <w:sz w:val="24"/>
          <w:vertAlign w:val="subscript"/>
        </w:rPr>
        <w:t>2</w:t>
      </w:r>
      <w:r>
        <w:rPr>
          <w:rFonts w:ascii="Times New Roman" w:hAnsi="Times New Roman"/>
          <w:b w:val="0"/>
          <w:i w:val="0"/>
          <w:sz w:val="24"/>
        </w:rPr>
        <w:t xml:space="preserve"> + H</w:t>
      </w:r>
      <w:r>
        <w:rPr>
          <w:rFonts w:ascii="Times New Roman" w:hAnsi="Times New Roman"/>
          <w:b w:val="0"/>
          <w:i w:val="0"/>
          <w:sz w:val="24"/>
          <w:vertAlign w:val="subscript"/>
        </w:rPr>
        <w:t>2</w:t>
      </w:r>
      <w:r>
        <w:rPr>
          <w:rFonts w:ascii="Times New Roman" w:hAnsi="Times New Roman"/>
          <w:b w:val="0"/>
          <w:i w:val="0"/>
          <w:sz w:val="24"/>
        </w:rPr>
        <w:t>O</w:t>
      </w:r>
      <w:r>
        <w:tab/>
      </w:r>
      <w:r>
        <w:rPr>
          <w:rFonts w:ascii="Times New Roman" w:hAnsi="Times New Roman"/>
          <w:b/>
          <w:i w:val="0"/>
          <w:sz w:val="24"/>
        </w:rPr>
        <w:t xml:space="preserve">B. </w:t>
      </w:r>
      <w:r>
        <w:rPr>
          <w:rFonts w:ascii="Times New Roman" w:hAnsi="Times New Roman"/>
          <w:b w:val="0"/>
          <w:i w:val="0"/>
          <w:sz w:val="24"/>
        </w:rPr>
        <w:t>BaCl</w:t>
      </w:r>
      <w:r>
        <w:rPr>
          <w:rFonts w:ascii="Times New Roman" w:hAnsi="Times New Roman"/>
          <w:b w:val="0"/>
          <w:i w:val="0"/>
          <w:sz w:val="24"/>
          <w:vertAlign w:val="subscript"/>
        </w:rPr>
        <w:t>2</w:t>
      </w:r>
      <w:r>
        <w:rPr>
          <w:rFonts w:ascii="Times New Roman" w:hAnsi="Times New Roman"/>
          <w:b w:val="0"/>
          <w:i w:val="0"/>
          <w:sz w:val="24"/>
        </w:rPr>
        <w:t xml:space="preserve"> + H</w:t>
      </w:r>
      <w:r>
        <w:rPr>
          <w:rFonts w:ascii="Times New Roman" w:hAnsi="Times New Roman"/>
          <w:b w:val="0"/>
          <w:i w:val="0"/>
          <w:sz w:val="24"/>
          <w:vertAlign w:val="subscript"/>
        </w:rPr>
        <w:t>2</w:t>
      </w:r>
      <w:r>
        <w:rPr>
          <w:rFonts w:ascii="Times New Roman" w:hAnsi="Times New Roman"/>
          <w:b w:val="0"/>
          <w:i w:val="0"/>
          <w:sz w:val="24"/>
        </w:rPr>
        <w:t>SO</w:t>
      </w:r>
      <w:r>
        <w:rPr>
          <w:rFonts w:ascii="Times New Roman" w:hAnsi="Times New Roman"/>
          <w:b w:val="0"/>
          <w:i w:val="0"/>
          <w:sz w:val="24"/>
          <w:vertAlign w:val="subscript"/>
        </w:rPr>
        <w:t>4</w:t>
      </w:r>
      <w:r>
        <w:rPr>
          <w:rFonts w:ascii="Times New Roman" w:hAnsi="Times New Roman"/>
          <w:b w:val="0"/>
          <w:i w:val="0"/>
          <w:sz w:val="24"/>
        </w:rPr>
        <w:t xml:space="preserve"> -&gt; BaSO</w:t>
      </w:r>
      <w:r>
        <w:rPr>
          <w:rFonts w:ascii="Times New Roman" w:hAnsi="Times New Roman"/>
          <w:b w:val="0"/>
          <w:i w:val="0"/>
          <w:sz w:val="24"/>
          <w:vertAlign w:val="subscript"/>
        </w:rPr>
        <w:t>4</w:t>
      </w:r>
      <w:r>
        <w:rPr>
          <w:rFonts w:ascii="Times New Roman" w:hAnsi="Times New Roman"/>
          <w:b w:val="0"/>
          <w:i w:val="0"/>
          <w:sz w:val="24"/>
        </w:rPr>
        <w:t xml:space="preserve"> + 2HCl</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sz w:val="24"/>
        </w:rPr>
        <w:t xml:space="preserve">C. </w:t>
      </w:r>
      <w:r>
        <w:rPr>
          <w:rFonts w:ascii="Times New Roman" w:hAnsi="Times New Roman"/>
          <w:b w:val="0"/>
          <w:i w:val="0"/>
          <w:sz w:val="24"/>
        </w:rPr>
        <w:t>2HBr + H</w:t>
      </w:r>
      <w:r>
        <w:rPr>
          <w:rFonts w:ascii="Times New Roman" w:hAnsi="Times New Roman"/>
          <w:b w:val="0"/>
          <w:i w:val="0"/>
          <w:sz w:val="24"/>
          <w:vertAlign w:val="subscript"/>
        </w:rPr>
        <w:t>2</w:t>
      </w:r>
      <w:r>
        <w:rPr>
          <w:rFonts w:ascii="Times New Roman" w:hAnsi="Times New Roman"/>
          <w:b w:val="0"/>
          <w:i w:val="0"/>
          <w:sz w:val="24"/>
        </w:rPr>
        <w:t>SO</w:t>
      </w:r>
      <w:r>
        <w:rPr>
          <w:rFonts w:ascii="Times New Roman" w:hAnsi="Times New Roman"/>
          <w:b w:val="0"/>
          <w:i w:val="0"/>
          <w:sz w:val="24"/>
          <w:vertAlign w:val="subscript"/>
        </w:rPr>
        <w:t>4</w:t>
      </w:r>
      <w:r>
        <w:rPr>
          <w:rFonts w:ascii="Times New Roman" w:hAnsi="Times New Roman"/>
          <w:b w:val="0"/>
          <w:i w:val="0"/>
          <w:sz w:val="24"/>
        </w:rPr>
        <w:t xml:space="preserve"> -&gt; Br</w:t>
      </w:r>
      <w:r>
        <w:rPr>
          <w:rFonts w:ascii="Times New Roman" w:hAnsi="Times New Roman"/>
          <w:b w:val="0"/>
          <w:i w:val="0"/>
          <w:sz w:val="24"/>
          <w:vertAlign w:val="subscript"/>
        </w:rPr>
        <w:t>2</w:t>
      </w:r>
      <w:r>
        <w:rPr>
          <w:rFonts w:ascii="Times New Roman" w:hAnsi="Times New Roman"/>
          <w:b w:val="0"/>
          <w:i w:val="0"/>
          <w:sz w:val="24"/>
        </w:rPr>
        <w:t xml:space="preserve"> + SO</w:t>
      </w:r>
      <w:r>
        <w:rPr>
          <w:rFonts w:ascii="Times New Roman" w:hAnsi="Times New Roman"/>
          <w:b w:val="0"/>
          <w:i w:val="0"/>
          <w:sz w:val="24"/>
          <w:vertAlign w:val="subscript"/>
        </w:rPr>
        <w:t>2</w:t>
      </w:r>
      <w:r>
        <w:rPr>
          <w:rFonts w:ascii="Times New Roman" w:hAnsi="Times New Roman"/>
          <w:b w:val="0"/>
          <w:i w:val="0"/>
          <w:sz w:val="24"/>
        </w:rPr>
        <w:t xml:space="preserve"> + 2H</w:t>
      </w:r>
      <w:r>
        <w:rPr>
          <w:rFonts w:ascii="Times New Roman" w:hAnsi="Times New Roman"/>
          <w:b w:val="0"/>
          <w:i w:val="0"/>
          <w:sz w:val="24"/>
          <w:vertAlign w:val="subscript"/>
        </w:rPr>
        <w:t>2</w:t>
      </w:r>
      <w:r>
        <w:rPr>
          <w:rFonts w:ascii="Times New Roman" w:hAnsi="Times New Roman"/>
          <w:b w:val="0"/>
          <w:i w:val="0"/>
          <w:sz w:val="24"/>
        </w:rPr>
        <w:t>O</w:t>
      </w:r>
      <w:r>
        <w:tab/>
      </w:r>
      <w:r>
        <w:rPr>
          <w:rFonts w:ascii="Times New Roman" w:hAnsi="Times New Roman"/>
          <w:b/>
          <w:i w:val="0"/>
          <w:sz w:val="24"/>
        </w:rPr>
        <w:t xml:space="preserve">D. </w:t>
      </w:r>
      <w:r>
        <w:rPr>
          <w:rFonts w:ascii="Times New Roman" w:hAnsi="Times New Roman"/>
          <w:b w:val="0"/>
          <w:i w:val="0"/>
          <w:sz w:val="24"/>
        </w:rPr>
        <w:t>HI + NaOH -&gt; NaI + H</w:t>
      </w:r>
      <w:r>
        <w:rPr>
          <w:rFonts w:ascii="Times New Roman" w:hAnsi="Times New Roman"/>
          <w:b w:val="0"/>
          <w:i w:val="0"/>
          <w:sz w:val="24"/>
          <w:vertAlign w:val="subscript"/>
        </w:rPr>
        <w:t>2</w:t>
      </w:r>
      <w:r>
        <w:rPr>
          <w:rFonts w:ascii="Times New Roman" w:hAnsi="Times New Roman"/>
          <w:b w:val="0"/>
          <w:i w:val="0"/>
          <w:sz w:val="24"/>
        </w:rPr>
        <w:t>O</w:t>
      </w:r>
    </w:p>
    <w:p>
      <w:pPr>
        <w:spacing w:before="80" w:after="40" w:line="276" w:lineRule="auto"/>
      </w:pPr>
      <w:r>
        <w:rPr>
          <w:rFonts w:ascii="Times New Roman" w:hAnsi="Times New Roman"/>
          <w:b/>
          <w:i w:val="0"/>
          <w:sz w:val="24"/>
        </w:rPr>
        <w:t xml:space="preserve">Câu 7. </w:t>
      </w:r>
      <w:r>
        <w:rPr>
          <w:rFonts w:ascii="Times New Roman" w:hAnsi="Times New Roman"/>
          <w:b w:val="0"/>
          <w:i w:val="0"/>
          <w:sz w:val="24"/>
        </w:rPr>
        <w:t>Hydrogen halide có nhiệt độ sôi cao nhất là</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 xml:space="preserve">HCl.  </w:t>
      </w:r>
      <w:r>
        <w:tab/>
        <w:tab/>
      </w:r>
      <w:r>
        <w:rPr>
          <w:rFonts w:ascii="Times New Roman" w:hAnsi="Times New Roman"/>
          <w:b/>
          <w:i w:val="0"/>
          <w:sz w:val="24"/>
        </w:rPr>
        <w:t xml:space="preserve">B. </w:t>
      </w:r>
      <w:r>
        <w:rPr>
          <w:rFonts w:ascii="Times New Roman" w:hAnsi="Times New Roman"/>
          <w:b w:val="0"/>
          <w:i w:val="0"/>
          <w:sz w:val="24"/>
        </w:rPr>
        <w:t xml:space="preserve">HI.  </w:t>
      </w:r>
      <w:r>
        <w:tab/>
      </w:r>
      <w:r>
        <w:rPr>
          <w:rFonts w:ascii="Times New Roman" w:hAnsi="Times New Roman"/>
          <w:b/>
          <w:i w:val="0"/>
          <w:sz w:val="24"/>
        </w:rPr>
        <w:t xml:space="preserve">C. </w:t>
      </w:r>
      <w:r>
        <w:rPr>
          <w:rFonts w:ascii="Times New Roman" w:hAnsi="Times New Roman"/>
          <w:b w:val="0"/>
          <w:i w:val="0"/>
          <w:sz w:val="24"/>
        </w:rPr>
        <w:t xml:space="preserve">HBr.  </w:t>
      </w:r>
      <w:r>
        <w:tab/>
      </w:r>
      <w:r>
        <w:rPr>
          <w:rFonts w:ascii="Times New Roman" w:hAnsi="Times New Roman"/>
          <w:b/>
          <w:i w:val="0"/>
          <w:sz w:val="24"/>
        </w:rPr>
        <w:t xml:space="preserve">D. </w:t>
      </w:r>
      <w:r>
        <w:rPr>
          <w:rFonts w:ascii="Times New Roman" w:hAnsi="Times New Roman"/>
          <w:b w:val="0"/>
          <w:i w:val="0"/>
          <w:sz w:val="24"/>
        </w:rPr>
        <w:t>HF.</w:t>
      </w:r>
    </w:p>
    <w:p>
      <w:pPr>
        <w:spacing w:before="80" w:after="40" w:line="276" w:lineRule="auto"/>
      </w:pPr>
      <w:r>
        <w:rPr>
          <w:rFonts w:ascii="Times New Roman" w:hAnsi="Times New Roman"/>
          <w:b/>
          <w:i w:val="0"/>
          <w:sz w:val="24"/>
        </w:rPr>
        <w:t xml:space="preserve">Câu 8. </w:t>
      </w:r>
      <w:r>
        <w:rPr>
          <w:rFonts w:ascii="Times New Roman" w:hAnsi="Times New Roman"/>
          <w:b w:val="0"/>
          <w:i w:val="0"/>
          <w:sz w:val="24"/>
        </w:rPr>
        <w:t>Nhận định nào sau đây đúng?</w:t>
      </w:r>
    </w:p>
    <w:p>
      <w:pPr>
        <w:tabs>
          <w:tab w:pos="283" w:val="left"/>
          <w:tab w:pos="850" w:val="left"/>
          <w:tab w:pos="2835" w:val="left"/>
          <w:tab w:pos="5386" w:val="left"/>
          <w:tab w:pos="7937" w:val="left"/>
        </w:tabs>
        <w:spacing w:before="0" w:after="20" w:line="276" w:lineRule="auto"/>
      </w:pPr>
      <w:r>
        <w:tab/>
      </w:r>
      <w:r>
        <w:rPr>
          <w:rFonts w:ascii="Times New Roman" w:hAnsi="Times New Roman"/>
          <w:b/>
          <w:i w:val="0"/>
          <w:sz w:val="24"/>
        </w:rPr>
        <w:t xml:space="preserve">A. </w:t>
      </w:r>
      <w:r>
        <w:rPr>
          <w:rFonts w:ascii="Times New Roman" w:hAnsi="Times New Roman"/>
          <w:b w:val="0"/>
          <w:i w:val="0"/>
          <w:sz w:val="24"/>
        </w:rPr>
        <w:t>Bất cứ phản ứng nào cũng cần tăng áp suất để tăng tốc độ phản ứng.</w:t>
      </w:r>
    </w:p>
    <w:p>
      <w:pPr>
        <w:tabs>
          <w:tab w:pos="283" w:val="left"/>
          <w:tab w:pos="850" w:val="left"/>
          <w:tab w:pos="2835" w:val="left"/>
          <w:tab w:pos="5386" w:val="left"/>
          <w:tab w:pos="7937" w:val="left"/>
        </w:tabs>
        <w:spacing w:before="0" w:after="20" w:line="276" w:lineRule="auto"/>
      </w:pPr>
      <w:r>
        <w:tab/>
      </w:r>
      <w:r>
        <w:rPr>
          <w:rFonts w:ascii="Times New Roman" w:hAnsi="Times New Roman"/>
          <w:b/>
          <w:i w:val="0"/>
          <w:sz w:val="24"/>
        </w:rPr>
        <w:t xml:space="preserve">B. </w:t>
      </w:r>
      <w:r>
        <w:rPr>
          <w:rFonts w:ascii="Times New Roman" w:hAnsi="Times New Roman"/>
          <w:b w:val="0"/>
          <w:i w:val="0"/>
          <w:sz w:val="24"/>
        </w:rPr>
        <w:t>Chất xúc tác là chất làm tăng tốc độ phản ứng và biến mất sau khi phản ứng kết thúc.</w:t>
      </w:r>
    </w:p>
    <w:p>
      <w:pPr>
        <w:tabs>
          <w:tab w:pos="283" w:val="left"/>
          <w:tab w:pos="850" w:val="left"/>
          <w:tab w:pos="2835" w:val="left"/>
          <w:tab w:pos="5386" w:val="left"/>
          <w:tab w:pos="7937" w:val="left"/>
        </w:tabs>
        <w:spacing w:before="0" w:after="20" w:line="276" w:lineRule="auto"/>
      </w:pPr>
      <w:r>
        <w:tab/>
      </w:r>
      <w:r>
        <w:rPr>
          <w:rFonts w:ascii="Times New Roman" w:hAnsi="Times New Roman"/>
          <w:b/>
          <w:i w:val="0"/>
          <w:sz w:val="24"/>
        </w:rPr>
        <w:t xml:space="preserve">C. </w:t>
      </w:r>
      <w:r>
        <w:rPr>
          <w:rFonts w:ascii="Times New Roman" w:hAnsi="Times New Roman"/>
          <w:b w:val="0"/>
          <w:i w:val="0"/>
          <w:sz w:val="24"/>
        </w:rPr>
        <w:t>Chất xúc tác làm tăng tốc độ phản ứng nhưng vẫn được bảo toàn về chất và lượng khi kết thúc phản ứng.</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sz w:val="24"/>
        </w:rPr>
        <w:t xml:space="preserve">D. </w:t>
      </w:r>
      <w:r>
        <w:rPr>
          <w:rFonts w:ascii="Times New Roman" w:hAnsi="Times New Roman"/>
          <w:b w:val="0"/>
          <w:i w:val="0"/>
          <w:sz w:val="24"/>
        </w:rPr>
        <w:t>Bất cứ phản ứng nào cũng cần chất xúc tác để tăng tốc độ phản ứng.</w:t>
      </w:r>
    </w:p>
    <w:p>
      <w:pPr>
        <w:spacing w:before="80" w:after="40" w:line="276" w:lineRule="auto"/>
      </w:pPr>
      <w:r>
        <w:rPr>
          <w:rFonts w:ascii="Times New Roman" w:hAnsi="Times New Roman"/>
          <w:b/>
          <w:i w:val="0"/>
          <w:sz w:val="24"/>
        </w:rPr>
        <w:t xml:space="preserve">Câu 9. </w:t>
      </w:r>
      <w:r>
        <w:rPr>
          <w:rFonts w:ascii="Times New Roman" w:hAnsi="Times New Roman"/>
          <w:b w:val="0"/>
          <w:i w:val="0"/>
          <w:sz w:val="24"/>
        </w:rPr>
        <w:t>Dựa vào phương trình nhiệt hóa học của phản ứng:</w:t>
        <w:br/>
        <w:t>CO</w:t>
      </w:r>
      <w:r>
        <w:rPr>
          <w:rFonts w:ascii="Times New Roman" w:hAnsi="Times New Roman"/>
          <w:b w:val="0"/>
          <w:i w:val="0"/>
          <w:sz w:val="24"/>
          <w:vertAlign w:val="subscript"/>
        </w:rPr>
        <w:t>2</w:t>
      </w:r>
      <w:r>
        <w:rPr>
          <w:rFonts w:ascii="Times New Roman" w:hAnsi="Times New Roman"/>
          <w:b w:val="0"/>
          <w:i w:val="0"/>
          <w:sz w:val="24"/>
        </w:rPr>
        <w:t>(g) -&gt; CO(g) + 1/2 O</w:t>
      </w:r>
      <w:r>
        <w:rPr>
          <w:rFonts w:ascii="Times New Roman" w:hAnsi="Times New Roman"/>
          <w:b w:val="0"/>
          <w:i w:val="0"/>
          <w:sz w:val="24"/>
          <w:vertAlign w:val="subscript"/>
        </w:rPr>
        <w:t>2</w:t>
      </w:r>
      <w:r>
        <w:rPr>
          <w:rFonts w:ascii="Times New Roman" w:hAnsi="Times New Roman"/>
          <w:b w:val="0"/>
          <w:i w:val="0"/>
          <w:sz w:val="24"/>
        </w:rPr>
        <w:t>(g)    Δr H</w:t>
      </w:r>
      <w:r>
        <w:rPr>
          <w:rFonts w:ascii="Times New Roman" w:hAnsi="Times New Roman"/>
          <w:b w:val="0"/>
          <w:i w:val="0"/>
          <w:sz w:val="24"/>
          <w:vertAlign w:val="superscript"/>
        </w:rPr>
        <w:t>o~298~ = +280 kJ</w:t>
        <w:br/>
        <w:t>Giá trị Δr H</w:t>
      </w:r>
      <w:r>
        <w:rPr>
          <w:rFonts w:ascii="Times New Roman" w:hAnsi="Times New Roman"/>
          <w:b w:val="0"/>
          <w:i w:val="0"/>
          <w:sz w:val="24"/>
        </w:rPr>
        <w:t>o</w:t>
      </w:r>
      <w:r>
        <w:rPr>
          <w:rFonts w:ascii="Times New Roman" w:hAnsi="Times New Roman"/>
          <w:b w:val="0"/>
          <w:i w:val="0"/>
          <w:sz w:val="24"/>
          <w:vertAlign w:val="subscript"/>
        </w:rPr>
        <w:t>298</w:t>
      </w:r>
      <w:r>
        <w:rPr>
          <w:rFonts w:ascii="Times New Roman" w:hAnsi="Times New Roman"/>
          <w:b w:val="0"/>
          <w:i w:val="0"/>
          <w:sz w:val="24"/>
        </w:rPr>
        <w:t xml:space="preserve"> của phản ứng: 2CO</w:t>
      </w:r>
      <w:r>
        <w:rPr>
          <w:rFonts w:ascii="Times New Roman" w:hAnsi="Times New Roman"/>
          <w:b w:val="0"/>
          <w:i w:val="0"/>
          <w:sz w:val="24"/>
          <w:vertAlign w:val="subscript"/>
        </w:rPr>
        <w:t>2</w:t>
      </w:r>
      <w:r>
        <w:rPr>
          <w:rFonts w:ascii="Times New Roman" w:hAnsi="Times New Roman"/>
          <w:b w:val="0"/>
          <w:i w:val="0"/>
          <w:sz w:val="24"/>
        </w:rPr>
        <w:t>(g) -&gt; 2CO(g) + O</w:t>
      </w:r>
      <w:r>
        <w:rPr>
          <w:rFonts w:ascii="Times New Roman" w:hAnsi="Times New Roman"/>
          <w:b w:val="0"/>
          <w:i w:val="0"/>
          <w:sz w:val="24"/>
          <w:vertAlign w:val="subscript"/>
        </w:rPr>
        <w:t>2</w:t>
      </w:r>
      <w:r>
        <w:rPr>
          <w:rFonts w:ascii="Times New Roman" w:hAnsi="Times New Roman"/>
          <w:b w:val="0"/>
          <w:i w:val="0"/>
          <w:sz w:val="24"/>
        </w:rPr>
        <w:t>(g) là</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 xml:space="preserve">+560 kJ  </w:t>
      </w:r>
      <w:r>
        <w:tab/>
      </w:r>
      <w:r>
        <w:rPr>
          <w:rFonts w:ascii="Times New Roman" w:hAnsi="Times New Roman"/>
          <w:b/>
          <w:i w:val="0"/>
          <w:sz w:val="24"/>
        </w:rPr>
        <w:t xml:space="preserve">B. </w:t>
      </w:r>
      <w:r>
        <w:rPr>
          <w:rFonts w:ascii="Times New Roman" w:hAnsi="Times New Roman"/>
          <w:b w:val="0"/>
          <w:i w:val="0"/>
          <w:sz w:val="24"/>
        </w:rPr>
        <w:t xml:space="preserve">-420 kJ  </w:t>
      </w:r>
      <w:r>
        <w:tab/>
      </w:r>
      <w:r>
        <w:rPr>
          <w:rFonts w:ascii="Times New Roman" w:hAnsi="Times New Roman"/>
          <w:b/>
          <w:i w:val="0"/>
          <w:sz w:val="24"/>
        </w:rPr>
        <w:t xml:space="preserve">C. </w:t>
      </w:r>
      <w:r>
        <w:rPr>
          <w:rFonts w:ascii="Times New Roman" w:hAnsi="Times New Roman"/>
          <w:b w:val="0"/>
          <w:i w:val="0"/>
          <w:sz w:val="24"/>
        </w:rPr>
        <w:t xml:space="preserve">+140 kJ  </w:t>
      </w:r>
      <w:r>
        <w:tab/>
      </w:r>
      <w:r>
        <w:rPr>
          <w:rFonts w:ascii="Times New Roman" w:hAnsi="Times New Roman"/>
          <w:b/>
          <w:i w:val="0"/>
          <w:sz w:val="24"/>
        </w:rPr>
        <w:t xml:space="preserve">D. </w:t>
      </w:r>
      <w:r>
        <w:rPr>
          <w:rFonts w:ascii="Times New Roman" w:hAnsi="Times New Roman"/>
          <w:b w:val="0"/>
          <w:i w:val="0"/>
          <w:sz w:val="24"/>
        </w:rPr>
        <w:t>-1120 kJ</w:t>
      </w:r>
    </w:p>
    <w:p>
      <w:pPr>
        <w:spacing w:before="80" w:after="40" w:line="276" w:lineRule="auto"/>
      </w:pPr>
      <w:r>
        <w:rPr>
          <w:rFonts w:ascii="Times New Roman" w:hAnsi="Times New Roman"/>
          <w:b/>
          <w:i w:val="0"/>
          <w:sz w:val="24"/>
        </w:rPr>
        <w:t xml:space="preserve">Câu 10. </w:t>
      </w:r>
      <w:r>
        <w:rPr>
          <w:rFonts w:ascii="Times New Roman" w:hAnsi="Times New Roman"/>
          <w:b w:val="0"/>
          <w:i w:val="0"/>
          <w:sz w:val="24"/>
        </w:rPr>
        <w:t>Trong tự nhiên, các halogen</w:t>
      </w:r>
    </w:p>
    <w:p>
      <w:pPr>
        <w:tabs>
          <w:tab w:pos="283" w:val="left"/>
          <w:tab w:pos="850" w:val="left"/>
          <w:tab w:pos="2835" w:val="left"/>
          <w:tab w:pos="5386" w:val="left"/>
          <w:tab w:pos="7937" w:val="left"/>
        </w:tabs>
        <w:spacing w:before="0" w:after="20" w:line="276" w:lineRule="auto"/>
      </w:pPr>
      <w:r>
        <w:tab/>
      </w:r>
      <w:r>
        <w:rPr>
          <w:rFonts w:ascii="Times New Roman" w:hAnsi="Times New Roman"/>
          <w:b/>
          <w:i w:val="0"/>
          <w:sz w:val="24"/>
        </w:rPr>
        <w:t xml:space="preserve">A. </w:t>
      </w:r>
      <w:r>
        <w:rPr>
          <w:rFonts w:ascii="Times New Roman" w:hAnsi="Times New Roman"/>
          <w:b w:val="0"/>
          <w:i w:val="0"/>
          <w:sz w:val="24"/>
        </w:rPr>
        <w:t>tồn tại ở cả dạng đơn chất và hợp chất.</w:t>
      </w:r>
      <w:r>
        <w:tab/>
      </w:r>
      <w:r>
        <w:rPr>
          <w:rFonts w:ascii="Times New Roman" w:hAnsi="Times New Roman"/>
          <w:b/>
          <w:i w:val="0"/>
          <w:sz w:val="24"/>
        </w:rPr>
        <w:t xml:space="preserve">B. </w:t>
      </w:r>
      <w:r>
        <w:rPr>
          <w:rFonts w:ascii="Times New Roman" w:hAnsi="Times New Roman"/>
          <w:b w:val="0"/>
          <w:i w:val="0"/>
          <w:sz w:val="24"/>
        </w:rPr>
        <w:t>chỉ tồn tại ở dạng muối halide.</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sz w:val="24"/>
        </w:rPr>
        <w:t xml:space="preserve">C. </w:t>
      </w:r>
      <w:r>
        <w:rPr>
          <w:rFonts w:ascii="Times New Roman" w:hAnsi="Times New Roman"/>
          <w:b w:val="0"/>
          <w:i w:val="0"/>
          <w:sz w:val="24"/>
        </w:rPr>
        <w:t>chỉ tồn tại ở dạng đơn chất.</w:t>
      </w:r>
      <w:r>
        <w:tab/>
      </w:r>
      <w:r>
        <w:rPr>
          <w:rFonts w:ascii="Times New Roman" w:hAnsi="Times New Roman"/>
          <w:b/>
          <w:i w:val="0"/>
          <w:sz w:val="24"/>
        </w:rPr>
        <w:t xml:space="preserve">D. </w:t>
      </w:r>
      <w:r>
        <w:rPr>
          <w:rFonts w:ascii="Times New Roman" w:hAnsi="Times New Roman"/>
          <w:b w:val="0"/>
          <w:i w:val="0"/>
          <w:sz w:val="24"/>
        </w:rPr>
        <w:t>chỉ tồn tại ở dạng hợp chất.</w:t>
      </w:r>
    </w:p>
    <w:p>
      <w:pPr>
        <w:spacing w:before="80" w:after="40" w:line="276" w:lineRule="auto"/>
      </w:pPr>
      <w:r>
        <w:rPr>
          <w:rFonts w:ascii="Times New Roman" w:hAnsi="Times New Roman"/>
          <w:b/>
          <w:i w:val="0"/>
          <w:sz w:val="24"/>
        </w:rPr>
        <w:t xml:space="preserve">Câu 11. </w:t>
      </w:r>
      <w:r>
        <w:rPr>
          <w:rFonts w:ascii="Times New Roman" w:hAnsi="Times New Roman"/>
          <w:b w:val="0"/>
          <w:i w:val="0"/>
          <w:sz w:val="24"/>
        </w:rPr>
        <w:t xml:space="preserve">Phát biểu </w:t>
      </w:r>
      <w:r>
        <w:rPr>
          <w:rFonts w:ascii="Times New Roman" w:hAnsi="Times New Roman"/>
          <w:b/>
          <w:i w:val="0"/>
          <w:sz w:val="24"/>
        </w:rPr>
        <w:t>không</w:t>
      </w:r>
      <w:r>
        <w:rPr>
          <w:rFonts w:ascii="Times New Roman" w:hAnsi="Times New Roman"/>
          <w:b w:val="0"/>
          <w:i w:val="0"/>
          <w:sz w:val="24"/>
        </w:rPr>
        <w:t xml:space="preserve"> chính xác là</w:t>
      </w:r>
    </w:p>
    <w:p>
      <w:pPr>
        <w:tabs>
          <w:tab w:pos="283" w:val="left"/>
          <w:tab w:pos="850" w:val="left"/>
          <w:tab w:pos="2835" w:val="left"/>
          <w:tab w:pos="5386" w:val="left"/>
          <w:tab w:pos="7937" w:val="left"/>
        </w:tabs>
        <w:spacing w:before="0" w:after="20" w:line="276" w:lineRule="auto"/>
      </w:pPr>
      <w:r>
        <w:tab/>
      </w:r>
      <w:r>
        <w:rPr>
          <w:rFonts w:ascii="Times New Roman" w:hAnsi="Times New Roman"/>
          <w:b/>
          <w:i w:val="0"/>
          <w:sz w:val="24"/>
        </w:rPr>
        <w:t xml:space="preserve">A. </w:t>
      </w:r>
      <w:r>
        <w:rPr>
          <w:rFonts w:ascii="Times New Roman" w:hAnsi="Times New Roman"/>
          <w:b w:val="0"/>
          <w:i w:val="0"/>
          <w:sz w:val="24"/>
        </w:rPr>
        <w:t>Trong tất cả các hợp chất, fluorine chỉ có số oxi hóa -1.</w:t>
      </w:r>
    </w:p>
    <w:p>
      <w:pPr>
        <w:tabs>
          <w:tab w:pos="283" w:val="left"/>
          <w:tab w:pos="850" w:val="left"/>
          <w:tab w:pos="2835" w:val="left"/>
          <w:tab w:pos="5386" w:val="left"/>
          <w:tab w:pos="7937" w:val="left"/>
        </w:tabs>
        <w:spacing w:before="0" w:after="20" w:line="276" w:lineRule="auto"/>
      </w:pPr>
      <w:r>
        <w:tab/>
      </w:r>
      <w:r>
        <w:rPr>
          <w:rFonts w:ascii="Times New Roman" w:hAnsi="Times New Roman"/>
          <w:b/>
          <w:i w:val="0"/>
          <w:sz w:val="24"/>
        </w:rPr>
        <w:t xml:space="preserve">B. </w:t>
      </w:r>
      <w:r>
        <w:rPr>
          <w:rFonts w:ascii="Times New Roman" w:hAnsi="Times New Roman"/>
          <w:b w:val="0"/>
          <w:i w:val="0"/>
          <w:sz w:val="24"/>
        </w:rPr>
        <w:t>Trong tất cả các hợp chất, các halogen chỉ có số oxi hóa là -1.</w:t>
      </w:r>
    </w:p>
    <w:p>
      <w:pPr>
        <w:tabs>
          <w:tab w:pos="283" w:val="left"/>
          <w:tab w:pos="850" w:val="left"/>
          <w:tab w:pos="2835" w:val="left"/>
          <w:tab w:pos="5386" w:val="left"/>
          <w:tab w:pos="7937" w:val="left"/>
        </w:tabs>
        <w:spacing w:before="0" w:after="20" w:line="276" w:lineRule="auto"/>
      </w:pPr>
      <w:r>
        <w:tab/>
      </w:r>
      <w:r>
        <w:rPr>
          <w:rFonts w:ascii="Times New Roman" w:hAnsi="Times New Roman"/>
          <w:b/>
          <w:i w:val="0"/>
          <w:sz w:val="24"/>
        </w:rPr>
        <w:t xml:space="preserve">C. </w:t>
      </w:r>
      <w:r>
        <w:rPr>
          <w:rFonts w:ascii="Times New Roman" w:hAnsi="Times New Roman"/>
          <w:b w:val="0"/>
          <w:i w:val="0"/>
          <w:sz w:val="24"/>
        </w:rPr>
        <w:t>Trong hợp chất với hydrogen và kim loại, các halogen luôn thể hiện số oxi hóa là -1.</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sz w:val="24"/>
        </w:rPr>
        <w:t xml:space="preserve">D. </w:t>
      </w:r>
      <w:r>
        <w:rPr>
          <w:rFonts w:ascii="Times New Roman" w:hAnsi="Times New Roman"/>
          <w:b w:val="0"/>
          <w:i w:val="0"/>
          <w:sz w:val="24"/>
        </w:rPr>
        <w:t>Tính oxi hóa của halogen giảm dần từ fluorine đến iodine.</w:t>
      </w:r>
    </w:p>
    <w:p>
      <w:pPr>
        <w:spacing w:before="80" w:after="40" w:line="276" w:lineRule="auto"/>
      </w:pPr>
      <w:r>
        <w:rPr>
          <w:rFonts w:ascii="Times New Roman" w:hAnsi="Times New Roman"/>
          <w:b/>
          <w:i w:val="0"/>
          <w:sz w:val="24"/>
        </w:rPr>
        <w:t xml:space="preserve">Câu 12. </w:t>
      </w:r>
      <w:r>
        <w:rPr>
          <w:rFonts w:ascii="Times New Roman" w:hAnsi="Times New Roman"/>
          <w:b w:val="0"/>
          <w:i w:val="0"/>
          <w:sz w:val="24"/>
        </w:rPr>
        <w:t>Ý nghĩa của hệ số nhiệt độ Van't Hoff (γ) là</w:t>
      </w:r>
    </w:p>
    <w:p>
      <w:pPr>
        <w:tabs>
          <w:tab w:pos="283" w:val="left"/>
          <w:tab w:pos="850" w:val="left"/>
          <w:tab w:pos="2835" w:val="left"/>
          <w:tab w:pos="5386" w:val="left"/>
          <w:tab w:pos="7937" w:val="left"/>
        </w:tabs>
        <w:spacing w:before="0" w:after="20" w:line="276" w:lineRule="auto"/>
      </w:pPr>
      <w:r>
        <w:tab/>
      </w:r>
      <w:r>
        <w:rPr>
          <w:rFonts w:ascii="Times New Roman" w:hAnsi="Times New Roman"/>
          <w:b/>
          <w:i w:val="0"/>
          <w:sz w:val="24"/>
        </w:rPr>
        <w:t xml:space="preserve">A. </w:t>
      </w:r>
      <w:r>
        <w:rPr>
          <w:rFonts w:ascii="Times New Roman" w:hAnsi="Times New Roman"/>
          <w:b w:val="0"/>
          <w:i w:val="0"/>
          <w:sz w:val="24"/>
        </w:rPr>
        <w:t>giá trị của γ càng lớn thì ảnh hưởng của nhiệt độ đến tốc độ phản ứng càng mạnh.</w:t>
      </w:r>
    </w:p>
    <w:p>
      <w:pPr>
        <w:tabs>
          <w:tab w:pos="283" w:val="left"/>
          <w:tab w:pos="850" w:val="left"/>
          <w:tab w:pos="2835" w:val="left"/>
          <w:tab w:pos="5386" w:val="left"/>
          <w:tab w:pos="7937" w:val="left"/>
        </w:tabs>
        <w:spacing w:before="0" w:after="20" w:line="276" w:lineRule="auto"/>
      </w:pPr>
      <w:r>
        <w:tab/>
      </w:r>
      <w:r>
        <w:rPr>
          <w:rFonts w:ascii="Times New Roman" w:hAnsi="Times New Roman"/>
          <w:b/>
          <w:i w:val="0"/>
          <w:sz w:val="24"/>
        </w:rPr>
        <w:t xml:space="preserve">B. </w:t>
      </w:r>
      <w:r>
        <w:rPr>
          <w:rFonts w:ascii="Times New Roman" w:hAnsi="Times New Roman"/>
          <w:b w:val="0"/>
          <w:i w:val="0"/>
          <w:sz w:val="24"/>
        </w:rPr>
        <w:t>giá trị của γ càng lớn thì tốc độ phản ứng càng giảm.</w:t>
      </w:r>
    </w:p>
    <w:p>
      <w:pPr>
        <w:tabs>
          <w:tab w:pos="283" w:val="left"/>
          <w:tab w:pos="850" w:val="left"/>
          <w:tab w:pos="2835" w:val="left"/>
          <w:tab w:pos="5386" w:val="left"/>
          <w:tab w:pos="7937" w:val="left"/>
        </w:tabs>
        <w:spacing w:before="0" w:after="20" w:line="276" w:lineRule="auto"/>
      </w:pPr>
      <w:r>
        <w:tab/>
      </w:r>
      <w:r>
        <w:rPr>
          <w:rFonts w:ascii="Times New Roman" w:hAnsi="Times New Roman"/>
          <w:b/>
          <w:i w:val="0"/>
          <w:sz w:val="24"/>
        </w:rPr>
        <w:t xml:space="preserve">C. </w:t>
      </w:r>
      <w:r>
        <w:rPr>
          <w:rFonts w:ascii="Times New Roman" w:hAnsi="Times New Roman"/>
          <w:b w:val="0"/>
          <w:i w:val="0"/>
          <w:sz w:val="24"/>
        </w:rPr>
        <w:t>giá trị của γ càng lớn thì ảnh hưởng của nhiệt độ đến tốc độ phản ứng càng yếu.</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sz w:val="24"/>
        </w:rPr>
        <w:t xml:space="preserve">D. </w:t>
      </w:r>
      <w:r>
        <w:rPr>
          <w:rFonts w:ascii="Times New Roman" w:hAnsi="Times New Roman"/>
          <w:b w:val="0"/>
          <w:i w:val="0"/>
          <w:sz w:val="24"/>
        </w:rPr>
        <w:t>giá trị của γ càng lớn thì tốc độ phản ứng càng tăng.</w:t>
      </w:r>
    </w:p>
    <w:p>
      <w:pPr>
        <w:spacing w:before="80" w:after="40" w:line="276" w:lineRule="auto"/>
      </w:pPr>
      <w:r>
        <w:rPr>
          <w:rFonts w:ascii="Times New Roman" w:hAnsi="Times New Roman"/>
          <w:b/>
          <w:i w:val="0"/>
          <w:sz w:val="24"/>
        </w:rPr>
        <w:t xml:space="preserve">Câu 13. </w:t>
      </w:r>
      <w:r>
        <w:rPr>
          <w:rFonts w:ascii="Times New Roman" w:hAnsi="Times New Roman"/>
          <w:b w:val="0"/>
          <w:i w:val="0"/>
          <w:sz w:val="24"/>
        </w:rPr>
        <w:t>Dung dịch dùng để nhận biết các ion halide là</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 xml:space="preserve">NaOH.  </w:t>
      </w:r>
      <w:r>
        <w:tab/>
      </w:r>
      <w:r>
        <w:rPr>
          <w:rFonts w:ascii="Times New Roman" w:hAnsi="Times New Roman"/>
          <w:b/>
          <w:i w:val="0"/>
          <w:sz w:val="24"/>
        </w:rPr>
        <w:t xml:space="preserve">B. </w:t>
      </w:r>
      <w:r>
        <w:rPr>
          <w:rFonts w:ascii="Times New Roman" w:hAnsi="Times New Roman"/>
          <w:b w:val="0"/>
          <w:i w:val="0"/>
          <w:sz w:val="24"/>
        </w:rPr>
        <w:t xml:space="preserve">quỳ tím.  </w:t>
      </w:r>
      <w:r>
        <w:tab/>
      </w:r>
      <w:r>
        <w:rPr>
          <w:rFonts w:ascii="Times New Roman" w:hAnsi="Times New Roman"/>
          <w:b/>
          <w:i w:val="0"/>
          <w:sz w:val="24"/>
        </w:rPr>
        <w:t xml:space="preserve">C. </w:t>
      </w:r>
      <w:r>
        <w:rPr>
          <w:rFonts w:ascii="Times New Roman" w:hAnsi="Times New Roman"/>
          <w:b w:val="0"/>
          <w:i w:val="0"/>
          <w:sz w:val="24"/>
        </w:rPr>
        <w:t xml:space="preserve">HCl.  </w:t>
      </w:r>
      <w:r>
        <w:tab/>
      </w:r>
      <w:r>
        <w:rPr>
          <w:rFonts w:ascii="Times New Roman" w:hAnsi="Times New Roman"/>
          <w:b/>
          <w:i w:val="0"/>
          <w:sz w:val="24"/>
        </w:rPr>
        <w:t xml:space="preserve">D. </w:t>
      </w:r>
      <w:r>
        <w:rPr>
          <w:rFonts w:ascii="Times New Roman" w:hAnsi="Times New Roman"/>
          <w:b w:val="0"/>
          <w:i w:val="0"/>
          <w:sz w:val="24"/>
        </w:rPr>
        <w:t>AgNO</w:t>
      </w:r>
      <w:r>
        <w:rPr>
          <w:rFonts w:ascii="Times New Roman" w:hAnsi="Times New Roman"/>
          <w:b w:val="0"/>
          <w:i w:val="0"/>
          <w:sz w:val="24"/>
          <w:vertAlign w:val="subscript"/>
        </w:rPr>
        <w:t>3</w:t>
      </w:r>
      <w:r>
        <w:rPr>
          <w:rFonts w:ascii="Times New Roman" w:hAnsi="Times New Roman"/>
          <w:b w:val="0"/>
          <w:i w:val="0"/>
          <w:sz w:val="24"/>
        </w:rPr>
        <w:t>.</w:t>
      </w:r>
    </w:p>
    <w:p>
      <w:pPr>
        <w:spacing w:before="80" w:after="40" w:line="276" w:lineRule="auto"/>
      </w:pPr>
      <w:r>
        <w:rPr>
          <w:rFonts w:ascii="Times New Roman" w:hAnsi="Times New Roman"/>
          <w:b/>
          <w:i w:val="0"/>
          <w:sz w:val="24"/>
        </w:rPr>
        <w:t xml:space="preserve">Câu 14. </w:t>
      </w:r>
      <w:r>
        <w:rPr>
          <w:rFonts w:ascii="Times New Roman" w:hAnsi="Times New Roman"/>
          <w:b w:val="0"/>
          <w:i w:val="0"/>
          <w:sz w:val="24"/>
        </w:rPr>
        <w:t>Trong các phản ứng hoá học, để chuyển thành anion, nguyên tử của các nguyên tố halogen đã nhận hay nhường bao nhiêu electron?</w:t>
      </w:r>
    </w:p>
    <w:p>
      <w:pPr>
        <w:tabs>
          <w:tab w:pos="283" w:val="left"/>
          <w:tab w:pos="850" w:val="left"/>
          <w:tab w:pos="2835" w:val="left"/>
          <w:tab w:pos="5386" w:val="left"/>
          <w:tab w:pos="7937" w:val="left"/>
        </w:tabs>
        <w:spacing w:before="0" w:after="20" w:line="276" w:lineRule="auto"/>
      </w:pPr>
      <w:r>
        <w:tab/>
      </w:r>
      <w:r>
        <w:rPr>
          <w:rFonts w:ascii="Times New Roman" w:hAnsi="Times New Roman"/>
          <w:b/>
          <w:i w:val="0"/>
          <w:sz w:val="24"/>
        </w:rPr>
        <w:t xml:space="preserve">A. </w:t>
      </w:r>
      <w:r>
        <w:rPr>
          <w:rFonts w:ascii="Times New Roman" w:hAnsi="Times New Roman"/>
          <w:b w:val="0"/>
          <w:i w:val="0"/>
          <w:sz w:val="24"/>
        </w:rPr>
        <w:t>Nhường đi 1 electron.</w:t>
      </w:r>
      <w:r>
        <w:tab/>
      </w:r>
      <w:r>
        <w:rPr>
          <w:rFonts w:ascii="Times New Roman" w:hAnsi="Times New Roman"/>
          <w:b/>
          <w:i w:val="0"/>
          <w:sz w:val="24"/>
        </w:rPr>
        <w:t xml:space="preserve">B. </w:t>
      </w:r>
      <w:r>
        <w:rPr>
          <w:rFonts w:ascii="Times New Roman" w:hAnsi="Times New Roman"/>
          <w:b w:val="0"/>
          <w:i w:val="0"/>
          <w:sz w:val="24"/>
        </w:rPr>
        <w:t>Nhận thêm 1 electron.</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sz w:val="24"/>
        </w:rPr>
        <w:t xml:space="preserve">C. </w:t>
      </w:r>
      <w:r>
        <w:rPr>
          <w:rFonts w:ascii="Times New Roman" w:hAnsi="Times New Roman"/>
          <w:b w:val="0"/>
          <w:i w:val="0"/>
          <w:sz w:val="24"/>
        </w:rPr>
        <w:t>Nhận thêm 2 electron.</w:t>
      </w:r>
      <w:r>
        <w:tab/>
      </w:r>
      <w:r>
        <w:rPr>
          <w:rFonts w:ascii="Times New Roman" w:hAnsi="Times New Roman"/>
          <w:b/>
          <w:i w:val="0"/>
          <w:sz w:val="24"/>
        </w:rPr>
        <w:t xml:space="preserve">D. </w:t>
      </w:r>
      <w:r>
        <w:rPr>
          <w:rFonts w:ascii="Times New Roman" w:hAnsi="Times New Roman"/>
          <w:b w:val="0"/>
          <w:i w:val="0"/>
          <w:sz w:val="24"/>
        </w:rPr>
        <w:t>Nhường đi 7 electron.</w:t>
      </w:r>
    </w:p>
    <w:p>
      <w:pPr>
        <w:spacing w:before="80" w:after="40" w:line="276" w:lineRule="auto"/>
      </w:pPr>
      <w:r>
        <w:rPr>
          <w:rFonts w:ascii="Times New Roman" w:hAnsi="Times New Roman"/>
          <w:b/>
          <w:i w:val="0"/>
          <w:sz w:val="24"/>
        </w:rPr>
        <w:t xml:space="preserve">Câu 15. </w:t>
      </w:r>
      <w:r>
        <w:rPr>
          <w:rFonts w:ascii="Times New Roman" w:hAnsi="Times New Roman"/>
          <w:b w:val="0"/>
          <w:i w:val="0"/>
          <w:sz w:val="24"/>
        </w:rPr>
        <w:t>Chuẩn bị 3 ống nghiệm, các dung dịch có cùng nồng độ 0,1M.</w:t>
        <w:br/>
        <w:t>Tiến hành thí nghiệm theo các bước:</w:t>
        <w:br/>
        <w:t>Bước 1: Cho vào mỗi ống nghiệm khoảng 2 mL dung dịch các chất như hình vẽ:</w:t>
        <w:br/>
        <w:t xml:space="preserve">   - Ống (1): dung dịch NaCl</w:t>
        <w:br/>
        <w:t xml:space="preserve">   - Ống (2): dung dịch NaBr</w:t>
        <w:br/>
        <w:t xml:space="preserve">   - Ống (3): dung dịch NaI</w:t>
      </w:r>
    </w:p>
    <w:p>
      <w:pPr>
        <w:spacing w:before="40" w:after="40"/>
        <w:jc w:val="center"/>
      </w:pPr>
      <w:r>
        <w:drawing>
          <wp:inline xmlns:a="http://schemas.openxmlformats.org/drawingml/2006/main" xmlns:pic="http://schemas.openxmlformats.org/drawingml/2006/picture">
            <wp:extent cx="2520000" cy="624522"/>
            <wp:docPr id="1" name="Picture 1"/>
            <wp:cNvGraphicFramePr>
              <a:graphicFrameLocks noChangeAspect="1"/>
            </wp:cNvGraphicFramePr>
            <a:graphic>
              <a:graphicData uri="http://schemas.openxmlformats.org/drawingml/2006/picture">
                <pic:pic>
                  <pic:nvPicPr>
                    <pic:cNvPr id="0" name="fig_cau15_ongnghiem.png"/>
                    <pic:cNvPicPr/>
                  </pic:nvPicPr>
                  <pic:blipFill>
                    <a:blip r:embed="rId11"/>
                    <a:stretch>
                      <a:fillRect/>
                    </a:stretch>
                  </pic:blipFill>
                  <pic:spPr>
                    <a:xfrm>
                      <a:off x="0" y="0"/>
                      <a:ext cx="2520000" cy="624522"/>
                    </a:xfrm>
                    <a:prstGeom prst="rect"/>
                  </pic:spPr>
                </pic:pic>
              </a:graphicData>
            </a:graphic>
          </wp:inline>
        </w:drawing>
      </w:r>
    </w:p>
    <w:p>
      <w:pPr>
        <w:spacing w:before="40" w:after="40"/>
      </w:pPr>
      <w:r>
        <w:t>Bước 2: Cho vào mỗi ống nghiệm khoảng 1mL nước chlorine.</w:t>
        <w:br/>
        <w:t>Bước 3: Thêm tiếp vào mỗi ống nghiệm vài giọt dung dịch AgNO~3~.</w:t>
        <w:br/>
        <w:t>Cho các phát biểu sau:</w:t>
        <w:br/>
        <w:t xml:space="preserve">   (1) Cả ba ống nghiệm đều xuất hiện kết tủa trắng ở bước 2.</w:t>
        <w:br/>
        <w:t xml:space="preserve">   (2) Sau bước 3, chỉ có ống nghiệm (1) thu được kết tủa trắng.</w:t>
        <w:br/>
        <w:t xml:space="preserve">   (3) Từ hiện tượng quan sát được có thể kết luận tính oxi hoá của chlorine mạnh hơn của bromine và iodine.</w:t>
        <w:br/>
        <w:t xml:space="preserve">   (4) Dung dịch ở ống (1) không thể phản ứng với nước bromine.</w:t>
        <w:br/>
        <w:t>Số phát biểu đúng là</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 xml:space="preserve">2.  </w:t>
      </w:r>
      <w:r>
        <w:tab/>
        <w:tab/>
      </w:r>
      <w:r>
        <w:rPr>
          <w:rFonts w:ascii="Times New Roman" w:hAnsi="Times New Roman"/>
          <w:b/>
          <w:i w:val="0"/>
          <w:sz w:val="24"/>
        </w:rPr>
        <w:t xml:space="preserve">B. </w:t>
      </w:r>
      <w:r>
        <w:rPr>
          <w:rFonts w:ascii="Times New Roman" w:hAnsi="Times New Roman"/>
          <w:b w:val="0"/>
          <w:i w:val="0"/>
          <w:sz w:val="24"/>
        </w:rPr>
        <w:t xml:space="preserve">3.  </w:t>
      </w:r>
      <w:r>
        <w:tab/>
      </w:r>
      <w:r>
        <w:rPr>
          <w:rFonts w:ascii="Times New Roman" w:hAnsi="Times New Roman"/>
          <w:b/>
          <w:i w:val="0"/>
          <w:sz w:val="24"/>
        </w:rPr>
        <w:t xml:space="preserve">C. </w:t>
      </w:r>
      <w:r>
        <w:rPr>
          <w:rFonts w:ascii="Times New Roman" w:hAnsi="Times New Roman"/>
          <w:b w:val="0"/>
          <w:i w:val="0"/>
          <w:sz w:val="24"/>
        </w:rPr>
        <w:t xml:space="preserve">1.  </w:t>
      </w:r>
      <w:r>
        <w:tab/>
      </w:r>
      <w:r>
        <w:rPr>
          <w:rFonts w:ascii="Times New Roman" w:hAnsi="Times New Roman"/>
          <w:b/>
          <w:i w:val="0"/>
          <w:sz w:val="24"/>
        </w:rPr>
        <w:t xml:space="preserve">D. </w:t>
      </w:r>
      <w:r>
        <w:rPr>
          <w:rFonts w:ascii="Times New Roman" w:hAnsi="Times New Roman"/>
          <w:b w:val="0"/>
          <w:i w:val="0"/>
          <w:sz w:val="24"/>
        </w:rPr>
        <w:t>4.</w:t>
      </w:r>
    </w:p>
    <w:p>
      <w:pPr>
        <w:spacing w:before="80" w:after="40" w:line="276" w:lineRule="auto"/>
      </w:pPr>
      <w:r>
        <w:rPr>
          <w:rFonts w:ascii="Times New Roman" w:hAnsi="Times New Roman"/>
          <w:b/>
          <w:i w:val="0"/>
          <w:sz w:val="24"/>
        </w:rPr>
        <w:t xml:space="preserve">Câu 16. </w:t>
      </w:r>
      <w:r>
        <w:rPr>
          <w:rFonts w:ascii="Times New Roman" w:hAnsi="Times New Roman"/>
          <w:b w:val="0"/>
          <w:i w:val="0"/>
          <w:sz w:val="24"/>
        </w:rPr>
        <w:t>Cho các biến đổi sau:</w:t>
        <w:br/>
        <w:t xml:space="preserve">   (1) Đun nóng chất tham gia.</w:t>
        <w:br/>
        <w:t xml:space="preserve">   (2) Thêm chất xúc tác phù hợp.</w:t>
        <w:br/>
        <w:t xml:space="preserve">   (3) Pha loãng dung dịch.</w:t>
        <w:br/>
        <w:t xml:space="preserve">   (4) Giảm nhiệt độ.</w:t>
        <w:br/>
        <w:t xml:space="preserve">   (5) Tăng nhiệt độ.</w:t>
        <w:br/>
        <w:t xml:space="preserve">   (6) Giảm diện tích bề mặt tiếp xúc.</w:t>
        <w:br/>
        <w:t xml:space="preserve">   (7) Tăng nồng độ chất phản ứng.</w:t>
        <w:br/>
        <w:t xml:space="preserve">   (8) Chia nhỏ chất phản ứng thành nhiều mảnh nhỏ.</w:t>
        <w:br/>
        <w:t>Có bao nhiêu biến đổi làm tăng tốc độ phản ứng?</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 xml:space="preserve">5.  </w:t>
      </w:r>
      <w:r>
        <w:tab/>
        <w:tab/>
      </w:r>
      <w:r>
        <w:rPr>
          <w:rFonts w:ascii="Times New Roman" w:hAnsi="Times New Roman"/>
          <w:b/>
          <w:i w:val="0"/>
          <w:sz w:val="24"/>
        </w:rPr>
        <w:t xml:space="preserve">B. </w:t>
      </w:r>
      <w:r>
        <w:rPr>
          <w:rFonts w:ascii="Times New Roman" w:hAnsi="Times New Roman"/>
          <w:b w:val="0"/>
          <w:i w:val="0"/>
          <w:sz w:val="24"/>
        </w:rPr>
        <w:t xml:space="preserve">7.  </w:t>
      </w:r>
      <w:r>
        <w:tab/>
      </w:r>
      <w:r>
        <w:rPr>
          <w:rFonts w:ascii="Times New Roman" w:hAnsi="Times New Roman"/>
          <w:b/>
          <w:i w:val="0"/>
          <w:sz w:val="24"/>
        </w:rPr>
        <w:t xml:space="preserve">C. </w:t>
      </w:r>
      <w:r>
        <w:rPr>
          <w:rFonts w:ascii="Times New Roman" w:hAnsi="Times New Roman"/>
          <w:b w:val="0"/>
          <w:i w:val="0"/>
          <w:sz w:val="24"/>
        </w:rPr>
        <w:t xml:space="preserve">6.  </w:t>
      </w:r>
      <w:r>
        <w:tab/>
      </w:r>
      <w:r>
        <w:rPr>
          <w:rFonts w:ascii="Times New Roman" w:hAnsi="Times New Roman"/>
          <w:b/>
          <w:i w:val="0"/>
          <w:sz w:val="24"/>
        </w:rPr>
        <w:t xml:space="preserve">D. </w:t>
      </w:r>
      <w:r>
        <w:rPr>
          <w:rFonts w:ascii="Times New Roman" w:hAnsi="Times New Roman"/>
          <w:b w:val="0"/>
          <w:i w:val="0"/>
          <w:sz w:val="24"/>
        </w:rPr>
        <w:t>4.</w:t>
      </w:r>
    </w:p>
    <w:p>
      <w:pPr>
        <w:spacing w:before="80" w:after="40" w:line="276" w:lineRule="auto"/>
      </w:pPr>
      <w:r>
        <w:rPr>
          <w:rFonts w:ascii="Times New Roman" w:hAnsi="Times New Roman"/>
          <w:b/>
          <w:i w:val="0"/>
          <w:sz w:val="24"/>
        </w:rPr>
        <w:t xml:space="preserve">Câu 17. </w:t>
      </w:r>
      <w:r>
        <w:rPr>
          <w:rFonts w:ascii="Times New Roman" w:hAnsi="Times New Roman"/>
          <w:b w:val="0"/>
          <w:i w:val="0"/>
          <w:sz w:val="24"/>
        </w:rPr>
        <w:t>Cấu hình electron lớp ngoài cùng của nguyên tử các nguyên tố halogen là</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ns</w:t>
      </w:r>
      <w:r>
        <w:rPr>
          <w:rFonts w:ascii="Times New Roman" w:hAnsi="Times New Roman"/>
          <w:b w:val="0"/>
          <w:i w:val="0"/>
          <w:sz w:val="24"/>
          <w:vertAlign w:val="superscript"/>
        </w:rPr>
        <w:t>2</w:t>
      </w:r>
      <w:r>
        <w:rPr>
          <w:rFonts w:ascii="Times New Roman" w:hAnsi="Times New Roman"/>
          <w:b w:val="0"/>
          <w:i w:val="0"/>
          <w:sz w:val="24"/>
        </w:rPr>
        <w:t>np</w:t>
      </w:r>
      <w:r>
        <w:rPr>
          <w:rFonts w:ascii="Times New Roman" w:hAnsi="Times New Roman"/>
          <w:b w:val="0"/>
          <w:i w:val="0"/>
          <w:sz w:val="24"/>
          <w:vertAlign w:val="superscript"/>
        </w:rPr>
        <w:t>6</w:t>
      </w:r>
      <w:r>
        <w:rPr>
          <w:rFonts w:ascii="Times New Roman" w:hAnsi="Times New Roman"/>
          <w:b w:val="0"/>
          <w:i w:val="0"/>
          <w:sz w:val="24"/>
        </w:rPr>
        <w:t xml:space="preserve">.  </w:t>
      </w:r>
      <w:r>
        <w:tab/>
      </w:r>
      <w:r>
        <w:rPr>
          <w:rFonts w:ascii="Times New Roman" w:hAnsi="Times New Roman"/>
          <w:b/>
          <w:i w:val="0"/>
          <w:sz w:val="24"/>
        </w:rPr>
        <w:t xml:space="preserve">B. </w:t>
      </w:r>
      <w:r>
        <w:rPr>
          <w:rFonts w:ascii="Times New Roman" w:hAnsi="Times New Roman"/>
          <w:b w:val="0"/>
          <w:i w:val="0"/>
          <w:sz w:val="24"/>
        </w:rPr>
        <w:t>ns</w:t>
      </w:r>
      <w:r>
        <w:rPr>
          <w:rFonts w:ascii="Times New Roman" w:hAnsi="Times New Roman"/>
          <w:b w:val="0"/>
          <w:i w:val="0"/>
          <w:sz w:val="24"/>
          <w:vertAlign w:val="superscript"/>
        </w:rPr>
        <w:t>2</w:t>
      </w:r>
      <w:r>
        <w:rPr>
          <w:rFonts w:ascii="Times New Roman" w:hAnsi="Times New Roman"/>
          <w:b w:val="0"/>
          <w:i w:val="0"/>
          <w:sz w:val="24"/>
        </w:rPr>
        <w:t>np</w:t>
      </w:r>
      <w:r>
        <w:rPr>
          <w:rFonts w:ascii="Times New Roman" w:hAnsi="Times New Roman"/>
          <w:b w:val="0"/>
          <w:i w:val="0"/>
          <w:sz w:val="24"/>
          <w:vertAlign w:val="superscript"/>
        </w:rPr>
        <w:t>4</w:t>
      </w:r>
      <w:r>
        <w:rPr>
          <w:rFonts w:ascii="Times New Roman" w:hAnsi="Times New Roman"/>
          <w:b w:val="0"/>
          <w:i w:val="0"/>
          <w:sz w:val="24"/>
        </w:rPr>
        <w:t xml:space="preserve">.  </w:t>
      </w:r>
      <w:r>
        <w:tab/>
      </w:r>
      <w:r>
        <w:rPr>
          <w:rFonts w:ascii="Times New Roman" w:hAnsi="Times New Roman"/>
          <w:b/>
          <w:i w:val="0"/>
          <w:sz w:val="24"/>
        </w:rPr>
        <w:t xml:space="preserve">C. </w:t>
      </w:r>
      <w:r>
        <w:rPr>
          <w:rFonts w:ascii="Times New Roman" w:hAnsi="Times New Roman"/>
          <w:b w:val="0"/>
          <w:i w:val="0"/>
          <w:sz w:val="24"/>
        </w:rPr>
        <w:t>ns</w:t>
      </w:r>
      <w:r>
        <w:rPr>
          <w:rFonts w:ascii="Times New Roman" w:hAnsi="Times New Roman"/>
          <w:b w:val="0"/>
          <w:i w:val="0"/>
          <w:sz w:val="24"/>
          <w:vertAlign w:val="superscript"/>
        </w:rPr>
        <w:t>2</w:t>
      </w:r>
      <w:r>
        <w:rPr>
          <w:rFonts w:ascii="Times New Roman" w:hAnsi="Times New Roman"/>
          <w:b w:val="0"/>
          <w:i w:val="0"/>
          <w:sz w:val="24"/>
        </w:rPr>
        <w:t>np</w:t>
      </w:r>
      <w:r>
        <w:rPr>
          <w:rFonts w:ascii="Times New Roman" w:hAnsi="Times New Roman"/>
          <w:b w:val="0"/>
          <w:i w:val="0"/>
          <w:sz w:val="24"/>
          <w:vertAlign w:val="superscript"/>
        </w:rPr>
        <w:t>5</w:t>
      </w:r>
      <w:r>
        <w:rPr>
          <w:rFonts w:ascii="Times New Roman" w:hAnsi="Times New Roman"/>
          <w:b w:val="0"/>
          <w:i w:val="0"/>
          <w:sz w:val="24"/>
        </w:rPr>
        <w:t xml:space="preserve">.  </w:t>
      </w:r>
      <w:r>
        <w:tab/>
      </w:r>
      <w:r>
        <w:rPr>
          <w:rFonts w:ascii="Times New Roman" w:hAnsi="Times New Roman"/>
          <w:b/>
          <w:i w:val="0"/>
          <w:sz w:val="24"/>
        </w:rPr>
        <w:t xml:space="preserve">D. </w:t>
      </w:r>
      <w:r>
        <w:rPr>
          <w:rFonts w:ascii="Times New Roman" w:hAnsi="Times New Roman"/>
          <w:b w:val="0"/>
          <w:i w:val="0"/>
          <w:sz w:val="24"/>
        </w:rPr>
        <w:t>ns</w:t>
      </w:r>
      <w:r>
        <w:rPr>
          <w:rFonts w:ascii="Times New Roman" w:hAnsi="Times New Roman"/>
          <w:b w:val="0"/>
          <w:i w:val="0"/>
          <w:sz w:val="24"/>
          <w:vertAlign w:val="superscript"/>
        </w:rPr>
        <w:t>2</w:t>
      </w:r>
      <w:r>
        <w:rPr>
          <w:rFonts w:ascii="Times New Roman" w:hAnsi="Times New Roman"/>
          <w:b w:val="0"/>
          <w:i w:val="0"/>
          <w:sz w:val="24"/>
        </w:rPr>
        <w:t>np</w:t>
      </w:r>
      <w:r>
        <w:rPr>
          <w:rFonts w:ascii="Times New Roman" w:hAnsi="Times New Roman"/>
          <w:b w:val="0"/>
          <w:i w:val="0"/>
          <w:sz w:val="24"/>
          <w:vertAlign w:val="superscript"/>
        </w:rPr>
        <w:t>3</w:t>
      </w:r>
      <w:r>
        <w:rPr>
          <w:rFonts w:ascii="Times New Roman" w:hAnsi="Times New Roman"/>
          <w:b w:val="0"/>
          <w:i w:val="0"/>
          <w:sz w:val="24"/>
        </w:rPr>
        <w:t>.</w:t>
      </w:r>
    </w:p>
    <w:p>
      <w:pPr>
        <w:spacing w:before="80" w:after="40" w:line="276" w:lineRule="auto"/>
      </w:pPr>
      <w:r>
        <w:rPr>
          <w:rFonts w:ascii="Times New Roman" w:hAnsi="Times New Roman"/>
          <w:b/>
          <w:i w:val="0"/>
          <w:sz w:val="24"/>
        </w:rPr>
        <w:t xml:space="preserve">Câu 18. </w:t>
      </w:r>
      <w:r>
        <w:rPr>
          <w:rFonts w:ascii="Times New Roman" w:hAnsi="Times New Roman"/>
          <w:b w:val="0"/>
          <w:i w:val="0"/>
          <w:sz w:val="24"/>
        </w:rPr>
        <w:t>Trong phản ứng: 3Cu + 8HNO</w:t>
      </w:r>
      <w:r>
        <w:rPr>
          <w:rFonts w:ascii="Times New Roman" w:hAnsi="Times New Roman"/>
          <w:b w:val="0"/>
          <w:i w:val="0"/>
          <w:sz w:val="24"/>
          <w:vertAlign w:val="subscript"/>
        </w:rPr>
        <w:t>3</w:t>
      </w:r>
      <w:r>
        <w:rPr>
          <w:rFonts w:ascii="Times New Roman" w:hAnsi="Times New Roman"/>
          <w:b w:val="0"/>
          <w:i w:val="0"/>
          <w:sz w:val="24"/>
        </w:rPr>
        <w:t xml:space="preserve"> -&gt; 3Cu(NO</w:t>
      </w:r>
      <w:r>
        <w:rPr>
          <w:rFonts w:ascii="Times New Roman" w:hAnsi="Times New Roman"/>
          <w:b w:val="0"/>
          <w:i w:val="0"/>
          <w:sz w:val="24"/>
          <w:vertAlign w:val="subscript"/>
        </w:rPr>
        <w:t>3</w:t>
      </w:r>
      <w:r>
        <w:rPr>
          <w:rFonts w:ascii="Times New Roman" w:hAnsi="Times New Roman"/>
          <w:b w:val="0"/>
          <w:i w:val="0"/>
          <w:sz w:val="24"/>
        </w:rPr>
        <w:t>)</w:t>
      </w:r>
      <w:r>
        <w:rPr>
          <w:rFonts w:ascii="Times New Roman" w:hAnsi="Times New Roman"/>
          <w:b w:val="0"/>
          <w:i w:val="0"/>
          <w:sz w:val="24"/>
          <w:vertAlign w:val="subscript"/>
        </w:rPr>
        <w:t>2</w:t>
      </w:r>
      <w:r>
        <w:rPr>
          <w:rFonts w:ascii="Times New Roman" w:hAnsi="Times New Roman"/>
          <w:b w:val="0"/>
          <w:i w:val="0"/>
          <w:sz w:val="24"/>
        </w:rPr>
        <w:t xml:space="preserve"> + 2NO + 4H</w:t>
      </w:r>
      <w:r>
        <w:rPr>
          <w:rFonts w:ascii="Times New Roman" w:hAnsi="Times New Roman"/>
          <w:b w:val="0"/>
          <w:i w:val="0"/>
          <w:sz w:val="24"/>
          <w:vertAlign w:val="subscript"/>
        </w:rPr>
        <w:t>2</w:t>
      </w:r>
      <w:r>
        <w:rPr>
          <w:rFonts w:ascii="Times New Roman" w:hAnsi="Times New Roman"/>
          <w:b w:val="0"/>
          <w:i w:val="0"/>
          <w:sz w:val="24"/>
        </w:rPr>
        <w:t>O. Số phân tử nitric acid (HNO</w:t>
      </w:r>
      <w:r>
        <w:rPr>
          <w:rFonts w:ascii="Times New Roman" w:hAnsi="Times New Roman"/>
          <w:b w:val="0"/>
          <w:i w:val="0"/>
          <w:sz w:val="24"/>
          <w:vertAlign w:val="subscript"/>
        </w:rPr>
        <w:t>3</w:t>
      </w:r>
      <w:r>
        <w:rPr>
          <w:rFonts w:ascii="Times New Roman" w:hAnsi="Times New Roman"/>
          <w:b w:val="0"/>
          <w:i w:val="0"/>
          <w:sz w:val="24"/>
        </w:rPr>
        <w:t>) đóng vai trò chất oxi hóa là</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 xml:space="preserve">4  </w:t>
      </w:r>
      <w:r>
        <w:tab/>
        <w:tab/>
      </w:r>
      <w:r>
        <w:rPr>
          <w:rFonts w:ascii="Times New Roman" w:hAnsi="Times New Roman"/>
          <w:b/>
          <w:i w:val="0"/>
          <w:sz w:val="24"/>
        </w:rPr>
        <w:t xml:space="preserve">B. </w:t>
      </w:r>
      <w:r>
        <w:rPr>
          <w:rFonts w:ascii="Times New Roman" w:hAnsi="Times New Roman"/>
          <w:b w:val="0"/>
          <w:i w:val="0"/>
          <w:sz w:val="24"/>
        </w:rPr>
        <w:t xml:space="preserve">2  </w:t>
      </w:r>
      <w:r>
        <w:tab/>
      </w:r>
      <w:r>
        <w:rPr>
          <w:rFonts w:ascii="Times New Roman" w:hAnsi="Times New Roman"/>
          <w:b/>
          <w:i w:val="0"/>
          <w:sz w:val="24"/>
        </w:rPr>
        <w:t xml:space="preserve">C. </w:t>
      </w:r>
      <w:r>
        <w:rPr>
          <w:rFonts w:ascii="Times New Roman" w:hAnsi="Times New Roman"/>
          <w:b w:val="0"/>
          <w:i w:val="0"/>
          <w:sz w:val="24"/>
        </w:rPr>
        <w:t xml:space="preserve">8  </w:t>
      </w:r>
      <w:r>
        <w:tab/>
      </w:r>
      <w:r>
        <w:rPr>
          <w:rFonts w:ascii="Times New Roman" w:hAnsi="Times New Roman"/>
          <w:b/>
          <w:i w:val="0"/>
          <w:sz w:val="24"/>
        </w:rPr>
        <w:t xml:space="preserve">D. </w:t>
      </w:r>
      <w:r>
        <w:rPr>
          <w:rFonts w:ascii="Times New Roman" w:hAnsi="Times New Roman"/>
          <w:b w:val="0"/>
          <w:i w:val="0"/>
          <w:sz w:val="24"/>
        </w:rPr>
        <w:t>6</w:t>
      </w:r>
    </w:p>
    <w:p>
      <w:pPr>
        <w:spacing w:before="80" w:after="40" w:line="276" w:lineRule="auto"/>
      </w:pPr>
      <w:r>
        <w:rPr>
          <w:rFonts w:ascii="Times New Roman" w:hAnsi="Times New Roman"/>
          <w:b/>
          <w:i w:val="0"/>
          <w:sz w:val="24"/>
        </w:rPr>
        <w:t xml:space="preserve">Câu 19. </w:t>
      </w:r>
      <w:r>
        <w:rPr>
          <w:rFonts w:ascii="Times New Roman" w:hAnsi="Times New Roman"/>
          <w:b w:val="0"/>
          <w:i w:val="0"/>
          <w:sz w:val="24"/>
        </w:rPr>
        <w:t>Loại liên kết yếu được hình thành giữa nguyên tử H (đã liên kết với một nguyên tử có độ âm điện lớn, thường là F, O, N) với một nguyên tử khác (có độ âm điện lớn, thường là F, O, N) còn cặp electron hóa trị chưa tham gia liên kết là</w:t>
      </w:r>
    </w:p>
    <w:p>
      <w:pPr>
        <w:tabs>
          <w:tab w:pos="283" w:val="left"/>
          <w:tab w:pos="850" w:val="left"/>
          <w:tab w:pos="2835" w:val="left"/>
          <w:tab w:pos="5386" w:val="left"/>
          <w:tab w:pos="7937" w:val="left"/>
        </w:tabs>
        <w:spacing w:before="0" w:after="20" w:line="276" w:lineRule="auto"/>
      </w:pPr>
      <w:r>
        <w:tab/>
      </w:r>
      <w:r>
        <w:rPr>
          <w:rFonts w:ascii="Times New Roman" w:hAnsi="Times New Roman"/>
          <w:b/>
          <w:i w:val="0"/>
          <w:sz w:val="24"/>
        </w:rPr>
        <w:t xml:space="preserve">A. </w:t>
      </w:r>
      <w:r>
        <w:rPr>
          <w:rFonts w:ascii="Times New Roman" w:hAnsi="Times New Roman"/>
          <w:b w:val="0"/>
          <w:i w:val="0"/>
          <w:sz w:val="24"/>
        </w:rPr>
        <w:t>liên kết cộng hóa trị có cực</w:t>
      </w:r>
      <w:r>
        <w:tab/>
      </w:r>
      <w:r>
        <w:rPr>
          <w:rFonts w:ascii="Times New Roman" w:hAnsi="Times New Roman"/>
          <w:b/>
          <w:i w:val="0"/>
          <w:sz w:val="24"/>
        </w:rPr>
        <w:t xml:space="preserve">B. </w:t>
      </w:r>
      <w:r>
        <w:rPr>
          <w:rFonts w:ascii="Times New Roman" w:hAnsi="Times New Roman"/>
          <w:b w:val="0"/>
          <w:i w:val="0"/>
          <w:sz w:val="24"/>
        </w:rPr>
        <w:t>liên kết hydrogen</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sz w:val="24"/>
        </w:rPr>
        <w:t xml:space="preserve">C. </w:t>
      </w:r>
      <w:r>
        <w:rPr>
          <w:rFonts w:ascii="Times New Roman" w:hAnsi="Times New Roman"/>
          <w:b w:val="0"/>
          <w:i w:val="0"/>
          <w:sz w:val="24"/>
        </w:rPr>
        <w:t>liên kết ion</w:t>
      </w:r>
      <w:r>
        <w:tab/>
      </w:r>
      <w:r>
        <w:rPr>
          <w:rFonts w:ascii="Times New Roman" w:hAnsi="Times New Roman"/>
          <w:b/>
          <w:i w:val="0"/>
          <w:sz w:val="24"/>
        </w:rPr>
        <w:t xml:space="preserve">D. </w:t>
      </w:r>
      <w:r>
        <w:rPr>
          <w:rFonts w:ascii="Times New Roman" w:hAnsi="Times New Roman"/>
          <w:b w:val="0"/>
          <w:i w:val="0"/>
          <w:sz w:val="24"/>
        </w:rPr>
        <w:t>liên kết cộng hóa trị không cực</w:t>
      </w:r>
    </w:p>
    <w:p>
      <w:pPr>
        <w:spacing w:before="80" w:after="40" w:line="276" w:lineRule="auto"/>
      </w:pPr>
      <w:r>
        <w:rPr>
          <w:rFonts w:ascii="Times New Roman" w:hAnsi="Times New Roman"/>
          <w:b/>
          <w:i w:val="0"/>
          <w:sz w:val="24"/>
        </w:rPr>
        <w:t xml:space="preserve">Câu 20. </w:t>
      </w:r>
      <w:r>
        <w:rPr>
          <w:rFonts w:ascii="Times New Roman" w:hAnsi="Times New Roman"/>
          <w:b w:val="0"/>
          <w:i w:val="0"/>
          <w:sz w:val="24"/>
        </w:rPr>
        <w:t>Tốc độ của một phản ứng có dạng: v = k · C</w:t>
      </w:r>
      <w:r>
        <w:rPr>
          <w:rFonts w:ascii="Times New Roman" w:hAnsi="Times New Roman"/>
          <w:b w:val="0"/>
          <w:i w:val="0"/>
          <w:sz w:val="24"/>
          <w:vertAlign w:val="subscript"/>
        </w:rPr>
        <w:t>A</w:t>
      </w:r>
      <w:r>
        <w:rPr>
          <w:rFonts w:ascii="Times New Roman" w:hAnsi="Times New Roman"/>
          <w:b w:val="0"/>
          <w:i w:val="0"/>
          <w:sz w:val="24"/>
          <w:vertAlign w:val="superscript"/>
        </w:rPr>
        <w:t>x</w:t>
      </w:r>
      <w:r>
        <w:rPr>
          <w:rFonts w:ascii="Times New Roman" w:hAnsi="Times New Roman"/>
          <w:b w:val="0"/>
          <w:i w:val="0"/>
          <w:sz w:val="24"/>
        </w:rPr>
        <w:t xml:space="preserve"> · C</w:t>
      </w:r>
      <w:r>
        <w:rPr>
          <w:rFonts w:ascii="Times New Roman" w:hAnsi="Times New Roman"/>
          <w:b w:val="0"/>
          <w:i w:val="0"/>
          <w:sz w:val="24"/>
          <w:vertAlign w:val="subscript"/>
        </w:rPr>
        <w:t>B</w:t>
      </w:r>
      <w:r>
        <w:rPr>
          <w:rFonts w:ascii="Times New Roman" w:hAnsi="Times New Roman"/>
          <w:b w:val="0"/>
          <w:i w:val="0"/>
          <w:sz w:val="24"/>
          <w:vertAlign w:val="superscript"/>
        </w:rPr>
        <w:t>y</w:t>
      </w:r>
      <w:r>
        <w:rPr>
          <w:rFonts w:ascii="Times New Roman" w:hAnsi="Times New Roman"/>
          <w:b w:val="0"/>
          <w:i w:val="0"/>
          <w:sz w:val="24"/>
        </w:rPr>
        <w:t xml:space="preserve"> (A, B là 2 chất khác nhau). Nếu tăng nồng độ chất A lên 2 lần, nồng độ chất B không đổi thì tốc độ phản ứng tăng 8 lần. Giá trị của x là</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 xml:space="preserve">6.  </w:t>
      </w:r>
      <w:r>
        <w:tab/>
        <w:tab/>
      </w:r>
      <w:r>
        <w:rPr>
          <w:rFonts w:ascii="Times New Roman" w:hAnsi="Times New Roman"/>
          <w:b/>
          <w:i w:val="0"/>
          <w:sz w:val="24"/>
        </w:rPr>
        <w:t xml:space="preserve">B. </w:t>
      </w:r>
      <w:r>
        <w:rPr>
          <w:rFonts w:ascii="Times New Roman" w:hAnsi="Times New Roman"/>
          <w:b w:val="0"/>
          <w:i w:val="0"/>
          <w:sz w:val="24"/>
        </w:rPr>
        <w:t xml:space="preserve">3.  </w:t>
      </w:r>
      <w:r>
        <w:tab/>
      </w:r>
      <w:r>
        <w:rPr>
          <w:rFonts w:ascii="Times New Roman" w:hAnsi="Times New Roman"/>
          <w:b/>
          <w:i w:val="0"/>
          <w:sz w:val="24"/>
        </w:rPr>
        <w:t xml:space="preserve">C. </w:t>
      </w:r>
      <w:r>
        <w:rPr>
          <w:rFonts w:ascii="Times New Roman" w:hAnsi="Times New Roman"/>
          <w:b w:val="0"/>
          <w:i w:val="0"/>
          <w:sz w:val="24"/>
        </w:rPr>
        <w:t xml:space="preserve">8.  </w:t>
      </w:r>
      <w:r>
        <w:tab/>
      </w:r>
      <w:r>
        <w:rPr>
          <w:rFonts w:ascii="Times New Roman" w:hAnsi="Times New Roman"/>
          <w:b/>
          <w:i w:val="0"/>
          <w:sz w:val="24"/>
        </w:rPr>
        <w:t xml:space="preserve">D. </w:t>
      </w:r>
      <w:r>
        <w:rPr>
          <w:rFonts w:ascii="Times New Roman" w:hAnsi="Times New Roman"/>
          <w:b w:val="0"/>
          <w:i w:val="0"/>
          <w:sz w:val="24"/>
        </w:rPr>
        <w:t>4.</w:t>
      </w:r>
    </w:p>
    <w:p>
      <w:pPr>
        <w:spacing w:before="80" w:after="40" w:line="276" w:lineRule="auto"/>
      </w:pPr>
      <w:r>
        <w:rPr>
          <w:rFonts w:ascii="Times New Roman" w:hAnsi="Times New Roman"/>
          <w:b/>
          <w:i w:val="0"/>
          <w:sz w:val="24"/>
        </w:rPr>
        <w:t xml:space="preserve">Câu 21. </w:t>
      </w:r>
      <w:r>
        <w:rPr>
          <w:rFonts w:ascii="Times New Roman" w:hAnsi="Times New Roman"/>
          <w:b w:val="0"/>
          <w:i w:val="0"/>
          <w:sz w:val="24"/>
        </w:rPr>
        <w:t>Yếu tố áp suất ảnh hưởng đến tốc độ phản ứng nào dưới đây?</w:t>
      </w:r>
    </w:p>
    <w:p>
      <w:pPr>
        <w:tabs>
          <w:tab w:pos="283" w:val="left"/>
          <w:tab w:pos="850" w:val="left"/>
          <w:tab w:pos="2835" w:val="left"/>
          <w:tab w:pos="5386" w:val="left"/>
          <w:tab w:pos="7937" w:val="left"/>
        </w:tabs>
        <w:spacing w:before="0" w:after="20" w:line="276" w:lineRule="auto"/>
      </w:pPr>
      <w:r>
        <w:tab/>
      </w:r>
      <w:r>
        <w:rPr>
          <w:rFonts w:ascii="Times New Roman" w:hAnsi="Times New Roman"/>
          <w:b/>
          <w:i w:val="0"/>
          <w:sz w:val="24"/>
        </w:rPr>
        <w:t xml:space="preserve">A. </w:t>
      </w:r>
      <w:r>
        <w:rPr>
          <w:rFonts w:ascii="Times New Roman" w:hAnsi="Times New Roman"/>
          <w:b w:val="0"/>
          <w:i w:val="0"/>
          <w:sz w:val="24"/>
        </w:rPr>
        <w:t>2CO(g) + O</w:t>
      </w:r>
      <w:r>
        <w:rPr>
          <w:rFonts w:ascii="Times New Roman" w:hAnsi="Times New Roman"/>
          <w:b w:val="0"/>
          <w:i w:val="0"/>
          <w:sz w:val="24"/>
          <w:vertAlign w:val="subscript"/>
        </w:rPr>
        <w:t>2</w:t>
      </w:r>
      <w:r>
        <w:rPr>
          <w:rFonts w:ascii="Times New Roman" w:hAnsi="Times New Roman"/>
          <w:b w:val="0"/>
          <w:i w:val="0"/>
          <w:sz w:val="24"/>
        </w:rPr>
        <w:t>(g) -&gt; 2CO</w:t>
      </w:r>
      <w:r>
        <w:rPr>
          <w:rFonts w:ascii="Times New Roman" w:hAnsi="Times New Roman"/>
          <w:b w:val="0"/>
          <w:i w:val="0"/>
          <w:sz w:val="24"/>
          <w:vertAlign w:val="subscript"/>
        </w:rPr>
        <w:t>2</w:t>
      </w:r>
      <w:r>
        <w:rPr>
          <w:rFonts w:ascii="Times New Roman" w:hAnsi="Times New Roman"/>
          <w:b w:val="0"/>
          <w:i w:val="0"/>
          <w:sz w:val="24"/>
        </w:rPr>
        <w:t>(g).</w:t>
      </w:r>
      <w:r>
        <w:tab/>
      </w:r>
      <w:r>
        <w:rPr>
          <w:rFonts w:ascii="Times New Roman" w:hAnsi="Times New Roman"/>
          <w:b/>
          <w:i w:val="0"/>
          <w:sz w:val="24"/>
        </w:rPr>
        <w:t xml:space="preserve">B. </w:t>
      </w:r>
      <w:r>
        <w:rPr>
          <w:rFonts w:ascii="Times New Roman" w:hAnsi="Times New Roman"/>
          <w:b w:val="0"/>
          <w:i w:val="0"/>
          <w:sz w:val="24"/>
        </w:rPr>
        <w:t>Fe(s) + S(s) -&gt; FeS(s).</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sz w:val="24"/>
        </w:rPr>
        <w:t xml:space="preserve">C. </w:t>
      </w:r>
      <w:r>
        <w:rPr>
          <w:rFonts w:ascii="Times New Roman" w:hAnsi="Times New Roman"/>
          <w:b w:val="0"/>
          <w:i w:val="0"/>
          <w:sz w:val="24"/>
        </w:rPr>
        <w:t>NaOH(aq) + HCl(aq) -&gt; NaCl(aq) + H</w:t>
      </w:r>
      <w:r>
        <w:rPr>
          <w:rFonts w:ascii="Times New Roman" w:hAnsi="Times New Roman"/>
          <w:b w:val="0"/>
          <w:i w:val="0"/>
          <w:sz w:val="24"/>
          <w:vertAlign w:val="subscript"/>
        </w:rPr>
        <w:t>2</w:t>
      </w:r>
      <w:r>
        <w:rPr>
          <w:rFonts w:ascii="Times New Roman" w:hAnsi="Times New Roman"/>
          <w:b w:val="0"/>
          <w:i w:val="0"/>
          <w:sz w:val="24"/>
        </w:rPr>
        <w:t>O(l).</w:t>
      </w:r>
      <w:r>
        <w:tab/>
      </w:r>
      <w:r>
        <w:rPr>
          <w:rFonts w:ascii="Times New Roman" w:hAnsi="Times New Roman"/>
          <w:b/>
          <w:i w:val="0"/>
          <w:sz w:val="24"/>
        </w:rPr>
        <w:t xml:space="preserve">D. </w:t>
      </w:r>
      <w:r>
        <w:rPr>
          <w:rFonts w:ascii="Times New Roman" w:hAnsi="Times New Roman"/>
          <w:b w:val="0"/>
          <w:i w:val="0"/>
          <w:sz w:val="24"/>
        </w:rPr>
        <w:t>NH</w:t>
      </w:r>
      <w:r>
        <w:rPr>
          <w:rFonts w:ascii="Times New Roman" w:hAnsi="Times New Roman"/>
          <w:b w:val="0"/>
          <w:i w:val="0"/>
          <w:sz w:val="24"/>
          <w:vertAlign w:val="subscript"/>
        </w:rPr>
        <w:t>4</w:t>
      </w:r>
      <w:r>
        <w:rPr>
          <w:rFonts w:ascii="Times New Roman" w:hAnsi="Times New Roman"/>
          <w:b w:val="0"/>
          <w:i w:val="0"/>
          <w:sz w:val="24"/>
        </w:rPr>
        <w:t>Cl(s) -&gt; NH</w:t>
      </w:r>
      <w:r>
        <w:rPr>
          <w:rFonts w:ascii="Times New Roman" w:hAnsi="Times New Roman"/>
          <w:b w:val="0"/>
          <w:i w:val="0"/>
          <w:sz w:val="24"/>
          <w:vertAlign w:val="subscript"/>
        </w:rPr>
        <w:t>3</w:t>
      </w:r>
      <w:r>
        <w:rPr>
          <w:rFonts w:ascii="Times New Roman" w:hAnsi="Times New Roman"/>
          <w:b w:val="0"/>
          <w:i w:val="0"/>
          <w:sz w:val="24"/>
        </w:rPr>
        <w:t>(g) + HCl(g).</w:t>
      </w:r>
    </w:p>
    <w:p>
      <w:pPr>
        <w:spacing w:before="80" w:after="40" w:line="276" w:lineRule="auto"/>
      </w:pPr>
      <w:r>
        <w:rPr>
          <w:rFonts w:ascii="Times New Roman" w:hAnsi="Times New Roman"/>
          <w:b/>
          <w:i w:val="0"/>
          <w:sz w:val="24"/>
        </w:rPr>
        <w:t xml:space="preserve">Câu 22. </w:t>
      </w:r>
      <w:r>
        <w:rPr>
          <w:rFonts w:ascii="Times New Roman" w:hAnsi="Times New Roman"/>
          <w:b w:val="0"/>
          <w:i w:val="0"/>
          <w:sz w:val="24"/>
        </w:rPr>
        <w:t>Trong phản ứng Zn + CuSO</w:t>
      </w:r>
      <w:r>
        <w:rPr>
          <w:rFonts w:ascii="Times New Roman" w:hAnsi="Times New Roman"/>
          <w:b w:val="0"/>
          <w:i w:val="0"/>
          <w:sz w:val="24"/>
          <w:vertAlign w:val="subscript"/>
        </w:rPr>
        <w:t>4</w:t>
      </w:r>
      <w:r>
        <w:rPr>
          <w:rFonts w:ascii="Times New Roman" w:hAnsi="Times New Roman"/>
          <w:b w:val="0"/>
          <w:i w:val="0"/>
          <w:sz w:val="24"/>
        </w:rPr>
        <w:t xml:space="preserve"> -&gt; ZnSO</w:t>
      </w:r>
      <w:r>
        <w:rPr>
          <w:rFonts w:ascii="Times New Roman" w:hAnsi="Times New Roman"/>
          <w:b w:val="0"/>
          <w:i w:val="0"/>
          <w:sz w:val="24"/>
          <w:vertAlign w:val="subscript"/>
        </w:rPr>
        <w:t>4</w:t>
      </w:r>
      <w:r>
        <w:rPr>
          <w:rFonts w:ascii="Times New Roman" w:hAnsi="Times New Roman"/>
          <w:b w:val="0"/>
          <w:i w:val="0"/>
          <w:sz w:val="24"/>
        </w:rPr>
        <w:t xml:space="preserve"> + Cu. Chất bị oxi hóa là</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CuSO</w:t>
      </w:r>
      <w:r>
        <w:rPr>
          <w:rFonts w:ascii="Times New Roman" w:hAnsi="Times New Roman"/>
          <w:b w:val="0"/>
          <w:i w:val="0"/>
          <w:sz w:val="24"/>
          <w:vertAlign w:val="subscript"/>
        </w:rPr>
        <w:t>4</w:t>
      </w:r>
      <w:r>
        <w:rPr>
          <w:rFonts w:ascii="Times New Roman" w:hAnsi="Times New Roman"/>
          <w:b w:val="0"/>
          <w:i w:val="0"/>
          <w:sz w:val="24"/>
        </w:rPr>
        <w:t xml:space="preserve">  </w:t>
      </w:r>
      <w:r>
        <w:tab/>
      </w:r>
      <w:r>
        <w:rPr>
          <w:rFonts w:ascii="Times New Roman" w:hAnsi="Times New Roman"/>
          <w:b/>
          <w:i w:val="0"/>
          <w:sz w:val="24"/>
        </w:rPr>
        <w:t xml:space="preserve">B. </w:t>
      </w:r>
      <w:r>
        <w:rPr>
          <w:rFonts w:ascii="Times New Roman" w:hAnsi="Times New Roman"/>
          <w:b w:val="0"/>
          <w:i w:val="0"/>
          <w:sz w:val="24"/>
        </w:rPr>
        <w:t xml:space="preserve">Zn  </w:t>
      </w:r>
      <w:r>
        <w:tab/>
      </w:r>
      <w:r>
        <w:rPr>
          <w:rFonts w:ascii="Times New Roman" w:hAnsi="Times New Roman"/>
          <w:b/>
          <w:i w:val="0"/>
          <w:sz w:val="24"/>
        </w:rPr>
        <w:t xml:space="preserve">C. </w:t>
      </w:r>
      <w:r>
        <w:rPr>
          <w:rFonts w:ascii="Times New Roman" w:hAnsi="Times New Roman"/>
          <w:b w:val="0"/>
          <w:i w:val="0"/>
          <w:sz w:val="24"/>
        </w:rPr>
        <w:t>ZnSO</w:t>
      </w:r>
      <w:r>
        <w:rPr>
          <w:rFonts w:ascii="Times New Roman" w:hAnsi="Times New Roman"/>
          <w:b w:val="0"/>
          <w:i w:val="0"/>
          <w:sz w:val="24"/>
          <w:vertAlign w:val="subscript"/>
        </w:rPr>
        <w:t>4</w:t>
      </w:r>
      <w:r>
        <w:rPr>
          <w:rFonts w:ascii="Times New Roman" w:hAnsi="Times New Roman"/>
          <w:b w:val="0"/>
          <w:i w:val="0"/>
          <w:sz w:val="24"/>
        </w:rPr>
        <w:t xml:space="preserve">  </w:t>
      </w:r>
      <w:r>
        <w:tab/>
      </w:r>
      <w:r>
        <w:rPr>
          <w:rFonts w:ascii="Times New Roman" w:hAnsi="Times New Roman"/>
          <w:b/>
          <w:i w:val="0"/>
          <w:sz w:val="24"/>
        </w:rPr>
        <w:t xml:space="preserve">D. </w:t>
      </w:r>
      <w:r>
        <w:rPr>
          <w:rFonts w:ascii="Times New Roman" w:hAnsi="Times New Roman"/>
          <w:b w:val="0"/>
          <w:i w:val="0"/>
          <w:sz w:val="24"/>
        </w:rPr>
        <w:t>Cu</w:t>
      </w:r>
    </w:p>
    <w:p>
      <w:pPr>
        <w:spacing w:before="80" w:after="40" w:line="276" w:lineRule="auto"/>
      </w:pPr>
      <w:r>
        <w:rPr>
          <w:rFonts w:ascii="Times New Roman" w:hAnsi="Times New Roman"/>
          <w:b/>
          <w:i w:val="0"/>
          <w:sz w:val="24"/>
        </w:rPr>
        <w:t xml:space="preserve">Câu 23. </w:t>
      </w:r>
      <w:r>
        <w:rPr>
          <w:rFonts w:ascii="Times New Roman" w:hAnsi="Times New Roman"/>
          <w:b w:val="0"/>
          <w:i w:val="0"/>
          <w:sz w:val="24"/>
        </w:rPr>
        <w:t>Đặc điểm chung của đơn chất halogen là</w:t>
      </w:r>
    </w:p>
    <w:p>
      <w:pPr>
        <w:tabs>
          <w:tab w:pos="283" w:val="left"/>
          <w:tab w:pos="850" w:val="left"/>
          <w:tab w:pos="2835" w:val="left"/>
          <w:tab w:pos="5386" w:val="left"/>
          <w:tab w:pos="7937" w:val="left"/>
        </w:tabs>
        <w:spacing w:before="0" w:after="20" w:line="276" w:lineRule="auto"/>
      </w:pPr>
      <w:r>
        <w:tab/>
      </w:r>
      <w:r>
        <w:rPr>
          <w:rFonts w:ascii="Times New Roman" w:hAnsi="Times New Roman"/>
          <w:b/>
          <w:i w:val="0"/>
          <w:sz w:val="24"/>
        </w:rPr>
        <w:t xml:space="preserve">A. </w:t>
      </w:r>
      <w:r>
        <w:rPr>
          <w:rFonts w:ascii="Times New Roman" w:hAnsi="Times New Roman"/>
          <w:b w:val="0"/>
          <w:i w:val="0"/>
          <w:sz w:val="24"/>
        </w:rPr>
        <w:t>Vừa có tính oxi hóa vừa có tính khử.</w:t>
      </w:r>
      <w:r>
        <w:tab/>
      </w:r>
      <w:r>
        <w:rPr>
          <w:rFonts w:ascii="Times New Roman" w:hAnsi="Times New Roman"/>
          <w:b/>
          <w:i w:val="0"/>
          <w:sz w:val="24"/>
        </w:rPr>
        <w:t xml:space="preserve">B. </w:t>
      </w:r>
      <w:r>
        <w:rPr>
          <w:rFonts w:ascii="Times New Roman" w:hAnsi="Times New Roman"/>
          <w:b w:val="0"/>
          <w:i w:val="0"/>
          <w:sz w:val="24"/>
        </w:rPr>
        <w:t>Có tính oxi hóa mạnh.</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sz w:val="24"/>
        </w:rPr>
        <w:t xml:space="preserve">C. </w:t>
      </w:r>
      <w:r>
        <w:rPr>
          <w:rFonts w:ascii="Times New Roman" w:hAnsi="Times New Roman"/>
          <w:b w:val="0"/>
          <w:i w:val="0"/>
          <w:sz w:val="24"/>
        </w:rPr>
        <w:t>Tác dụng mạnh với nước.</w:t>
      </w:r>
      <w:r>
        <w:tab/>
      </w:r>
      <w:r>
        <w:rPr>
          <w:rFonts w:ascii="Times New Roman" w:hAnsi="Times New Roman"/>
          <w:b/>
          <w:i w:val="0"/>
          <w:sz w:val="24"/>
        </w:rPr>
        <w:t xml:space="preserve">D. </w:t>
      </w:r>
      <w:r>
        <w:rPr>
          <w:rFonts w:ascii="Times New Roman" w:hAnsi="Times New Roman"/>
          <w:b w:val="0"/>
          <w:i w:val="0"/>
          <w:sz w:val="24"/>
        </w:rPr>
        <w:t>Ở điều kiện thường là chất khí.</w:t>
      </w:r>
    </w:p>
    <w:p>
      <w:pPr>
        <w:spacing w:before="80" w:after="40" w:line="276" w:lineRule="auto"/>
      </w:pPr>
      <w:r>
        <w:rPr>
          <w:rFonts w:ascii="Times New Roman" w:hAnsi="Times New Roman"/>
          <w:b/>
          <w:i w:val="0"/>
          <w:sz w:val="24"/>
        </w:rPr>
        <w:t xml:space="preserve">Câu 24. </w:t>
      </w:r>
      <w:r>
        <w:rPr>
          <w:rFonts w:ascii="Times New Roman" w:hAnsi="Times New Roman"/>
          <w:b w:val="0"/>
          <w:i w:val="0"/>
          <w:sz w:val="24"/>
        </w:rPr>
        <w:t>Cho phương trình hóa học của phản ứng: 2A + B -&gt; C. Biểu thức tính tốc độ tức thời của phản ứng là</w:t>
      </w:r>
    </w:p>
    <w:p>
      <w:pPr>
        <w:tabs>
          <w:tab w:pos="283" w:val="left"/>
          <w:tab w:pos="850" w:val="left"/>
          <w:tab w:pos="2835" w:val="left"/>
          <w:tab w:pos="5386" w:val="left"/>
          <w:tab w:pos="7937" w:val="left"/>
        </w:tabs>
        <w:spacing w:before="0" w:after="20" w:line="276" w:lineRule="auto"/>
      </w:pPr>
      <w:r>
        <w:tab/>
      </w:r>
      <w:r>
        <w:rPr>
          <w:rFonts w:ascii="Times New Roman" w:hAnsi="Times New Roman"/>
          <w:b/>
          <w:i w:val="0"/>
          <w:sz w:val="24"/>
        </w:rPr>
        <w:t xml:space="preserve">A. </w:t>
      </w:r>
      <w:r>
        <w:rPr>
          <w:rFonts w:ascii="Times New Roman" w:hAnsi="Times New Roman"/>
          <w:b w:val="0"/>
          <w:i w:val="0"/>
          <w:sz w:val="24"/>
        </w:rPr>
        <w:t>v = k · C</w:t>
      </w:r>
      <w:r>
        <w:rPr>
          <w:rFonts w:ascii="Times New Roman" w:hAnsi="Times New Roman"/>
          <w:b w:val="0"/>
          <w:i w:val="0"/>
          <w:sz w:val="24"/>
          <w:vertAlign w:val="subscript"/>
        </w:rPr>
        <w:t>A</w:t>
      </w:r>
      <w:r>
        <w:rPr>
          <w:rFonts w:ascii="Times New Roman" w:hAnsi="Times New Roman"/>
          <w:b w:val="0"/>
          <w:i w:val="0"/>
          <w:sz w:val="24"/>
        </w:rPr>
        <w:t xml:space="preserve"> · C</w:t>
      </w:r>
      <w:r>
        <w:rPr>
          <w:rFonts w:ascii="Times New Roman" w:hAnsi="Times New Roman"/>
          <w:b w:val="0"/>
          <w:i w:val="0"/>
          <w:sz w:val="24"/>
          <w:vertAlign w:val="subscript"/>
        </w:rPr>
        <w:t>B</w:t>
      </w:r>
      <w:r>
        <w:tab/>
      </w:r>
      <w:r>
        <w:rPr>
          <w:rFonts w:ascii="Times New Roman" w:hAnsi="Times New Roman"/>
          <w:b/>
          <w:i w:val="0"/>
          <w:sz w:val="24"/>
        </w:rPr>
        <w:t xml:space="preserve">B. </w:t>
      </w:r>
      <w:r>
        <w:rPr>
          <w:rFonts w:ascii="Times New Roman" w:hAnsi="Times New Roman"/>
          <w:b w:val="0"/>
          <w:i w:val="0"/>
          <w:sz w:val="24"/>
        </w:rPr>
        <w:t>v = k · C</w:t>
      </w:r>
      <w:r>
        <w:rPr>
          <w:rFonts w:ascii="Times New Roman" w:hAnsi="Times New Roman"/>
          <w:b w:val="0"/>
          <w:i w:val="0"/>
          <w:sz w:val="24"/>
          <w:vertAlign w:val="subscript"/>
        </w:rPr>
        <w:t>A</w:t>
      </w:r>
      <w:r>
        <w:rPr>
          <w:rFonts w:ascii="Times New Roman" w:hAnsi="Times New Roman"/>
          <w:b w:val="0"/>
          <w:i w:val="0"/>
          <w:sz w:val="24"/>
          <w:vertAlign w:val="superscript"/>
        </w:rPr>
        <w:t>2</w:t>
      </w:r>
      <w:r>
        <w:rPr>
          <w:rFonts w:ascii="Times New Roman" w:hAnsi="Times New Roman"/>
          <w:b w:val="0"/>
          <w:i w:val="0"/>
          <w:sz w:val="24"/>
        </w:rPr>
        <w:t xml:space="preserve"> · C</w:t>
      </w:r>
      <w:r>
        <w:rPr>
          <w:rFonts w:ascii="Times New Roman" w:hAnsi="Times New Roman"/>
          <w:b w:val="0"/>
          <w:i w:val="0"/>
          <w:sz w:val="24"/>
          <w:vertAlign w:val="subscript"/>
        </w:rPr>
        <w:t>B</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sz w:val="24"/>
        </w:rPr>
        <w:t xml:space="preserve">C. </w:t>
      </w:r>
      <w:r>
        <w:rPr>
          <w:rFonts w:ascii="Times New Roman" w:hAnsi="Times New Roman"/>
          <w:b w:val="0"/>
          <w:i w:val="0"/>
          <w:sz w:val="24"/>
        </w:rPr>
        <w:t>v = 2k · C</w:t>
      </w:r>
      <w:r>
        <w:rPr>
          <w:rFonts w:ascii="Times New Roman" w:hAnsi="Times New Roman"/>
          <w:b w:val="0"/>
          <w:i w:val="0"/>
          <w:sz w:val="24"/>
          <w:vertAlign w:val="subscript"/>
        </w:rPr>
        <w:t>A</w:t>
      </w:r>
      <w:r>
        <w:rPr>
          <w:rFonts w:ascii="Times New Roman" w:hAnsi="Times New Roman"/>
          <w:b w:val="0"/>
          <w:i w:val="0"/>
          <w:sz w:val="24"/>
          <w:vertAlign w:val="superscript"/>
        </w:rPr>
        <w:t>2</w:t>
      </w:r>
      <w:r>
        <w:rPr>
          <w:rFonts w:ascii="Times New Roman" w:hAnsi="Times New Roman"/>
          <w:b w:val="0"/>
          <w:i w:val="0"/>
          <w:sz w:val="24"/>
        </w:rPr>
        <w:t xml:space="preserve"> · C</w:t>
      </w:r>
      <w:r>
        <w:rPr>
          <w:rFonts w:ascii="Times New Roman" w:hAnsi="Times New Roman"/>
          <w:b w:val="0"/>
          <w:i w:val="0"/>
          <w:sz w:val="24"/>
          <w:vertAlign w:val="subscript"/>
        </w:rPr>
        <w:t>B</w:t>
      </w:r>
      <w:r>
        <w:tab/>
      </w:r>
      <w:r>
        <w:rPr>
          <w:rFonts w:ascii="Times New Roman" w:hAnsi="Times New Roman"/>
          <w:b/>
          <w:i w:val="0"/>
          <w:sz w:val="24"/>
        </w:rPr>
        <w:t xml:space="preserve">D. </w:t>
      </w:r>
      <w:r>
        <w:rPr>
          <w:rFonts w:ascii="Times New Roman" w:hAnsi="Times New Roman"/>
          <w:b w:val="0"/>
          <w:i w:val="0"/>
          <w:sz w:val="24"/>
        </w:rPr>
        <w:t>v = k · C</w:t>
      </w:r>
      <w:r>
        <w:rPr>
          <w:rFonts w:ascii="Times New Roman" w:hAnsi="Times New Roman"/>
          <w:b w:val="0"/>
          <w:i w:val="0"/>
          <w:sz w:val="24"/>
          <w:vertAlign w:val="subscript"/>
        </w:rPr>
        <w:t>A</w:t>
      </w:r>
      <w:r>
        <w:rPr>
          <w:rFonts w:ascii="Times New Roman" w:hAnsi="Times New Roman"/>
          <w:b w:val="0"/>
          <w:i w:val="0"/>
          <w:sz w:val="24"/>
        </w:rPr>
        <w:t xml:space="preserve"> · C</w:t>
      </w:r>
      <w:r>
        <w:rPr>
          <w:rFonts w:ascii="Times New Roman" w:hAnsi="Times New Roman"/>
          <w:b w:val="0"/>
          <w:i w:val="0"/>
          <w:sz w:val="24"/>
          <w:vertAlign w:val="subscript"/>
        </w:rPr>
        <w:t>B</w:t>
      </w:r>
      <w:r>
        <w:rPr>
          <w:rFonts w:ascii="Times New Roman" w:hAnsi="Times New Roman"/>
          <w:b w:val="0"/>
          <w:i w:val="0"/>
          <w:sz w:val="24"/>
          <w:vertAlign w:val="superscript"/>
        </w:rPr>
        <w:t>2</w:t>
      </w:r>
    </w:p>
    <w:p>
      <w:pPr>
        <w:spacing w:before="80" w:after="40" w:line="276" w:lineRule="auto"/>
      </w:pPr>
      <w:r>
        <w:rPr>
          <w:rFonts w:ascii="Times New Roman" w:hAnsi="Times New Roman"/>
          <w:b/>
          <w:i w:val="0"/>
          <w:sz w:val="24"/>
        </w:rPr>
        <w:t xml:space="preserve">Câu 25. </w:t>
      </w:r>
      <w:r>
        <w:rPr>
          <w:rFonts w:ascii="Times New Roman" w:hAnsi="Times New Roman"/>
          <w:b w:val="0"/>
          <w:i w:val="0"/>
          <w:sz w:val="24"/>
        </w:rPr>
        <w:t>Cho các phát biểu sau:</w:t>
        <w:br/>
        <w:t xml:space="preserve">   (1) Nước Javel có khả năng tẩy màu và sát khuẩn.</w:t>
        <w:br/>
        <w:t xml:space="preserve">   (2) Cho Cl</w:t>
      </w:r>
      <w:r>
        <w:rPr>
          <w:rFonts w:ascii="Times New Roman" w:hAnsi="Times New Roman"/>
          <w:b w:val="0"/>
          <w:i w:val="0"/>
          <w:sz w:val="24"/>
          <w:vertAlign w:val="subscript"/>
        </w:rPr>
        <w:t>2</w:t>
      </w:r>
      <w:r>
        <w:rPr>
          <w:rFonts w:ascii="Times New Roman" w:hAnsi="Times New Roman"/>
          <w:b w:val="0"/>
          <w:i w:val="0"/>
          <w:sz w:val="24"/>
        </w:rPr>
        <w:t xml:space="preserve"> vào dung dịch NaOH đun nóng ta thu được nước Javel.</w:t>
        <w:br/>
        <w:t xml:space="preserve">   (3) Hydrofluoric acid là acid yếu.</w:t>
        <w:br/>
        <w:t xml:space="preserve">   (4) Tính khử của các ion halide tăng dần theo thứ tự: F</w:t>
      </w:r>
      <w:r>
        <w:rPr>
          <w:rFonts w:ascii="Times New Roman" w:hAnsi="Times New Roman"/>
          <w:b w:val="0"/>
          <w:i w:val="0"/>
          <w:sz w:val="24"/>
          <w:vertAlign w:val="superscript"/>
        </w:rPr>
        <w:t>-, Cl</w:t>
      </w:r>
      <w:r>
        <w:rPr>
          <w:rFonts w:ascii="Times New Roman" w:hAnsi="Times New Roman"/>
          <w:b w:val="0"/>
          <w:i w:val="0"/>
          <w:sz w:val="24"/>
        </w:rPr>
        <w:t>-, Br</w:t>
      </w:r>
      <w:r>
        <w:rPr>
          <w:rFonts w:ascii="Times New Roman" w:hAnsi="Times New Roman"/>
          <w:b w:val="0"/>
          <w:i w:val="0"/>
          <w:sz w:val="24"/>
          <w:vertAlign w:val="superscript"/>
        </w:rPr>
        <w:t>-, I</w:t>
      </w:r>
      <w:r>
        <w:rPr>
          <w:rFonts w:ascii="Times New Roman" w:hAnsi="Times New Roman"/>
          <w:b w:val="0"/>
          <w:i w:val="0"/>
          <w:sz w:val="24"/>
        </w:rPr>
        <w:t>-.</w:t>
        <w:br/>
        <w:t xml:space="preserve">   (5) Khí chlorine ẩm và nước chlorine đều có tính tẩy màu.</w:t>
        <w:br/>
        <w:t>Trong các phát biểu trên, số phát biểu đúng là</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 xml:space="preserve">1  </w:t>
      </w:r>
      <w:r>
        <w:tab/>
        <w:tab/>
      </w:r>
      <w:r>
        <w:rPr>
          <w:rFonts w:ascii="Times New Roman" w:hAnsi="Times New Roman"/>
          <w:b/>
          <w:i w:val="0"/>
          <w:sz w:val="24"/>
        </w:rPr>
        <w:t xml:space="preserve">B. </w:t>
      </w:r>
      <w:r>
        <w:rPr>
          <w:rFonts w:ascii="Times New Roman" w:hAnsi="Times New Roman"/>
          <w:b w:val="0"/>
          <w:i w:val="0"/>
          <w:sz w:val="24"/>
        </w:rPr>
        <w:t xml:space="preserve">3.  </w:t>
      </w:r>
      <w:r>
        <w:tab/>
      </w:r>
      <w:r>
        <w:rPr>
          <w:rFonts w:ascii="Times New Roman" w:hAnsi="Times New Roman"/>
          <w:b/>
          <w:i w:val="0"/>
          <w:sz w:val="24"/>
        </w:rPr>
        <w:t xml:space="preserve">C. </w:t>
      </w:r>
      <w:r>
        <w:rPr>
          <w:rFonts w:ascii="Times New Roman" w:hAnsi="Times New Roman"/>
          <w:b w:val="0"/>
          <w:i w:val="0"/>
          <w:sz w:val="24"/>
        </w:rPr>
        <w:t xml:space="preserve">4.  </w:t>
      </w:r>
      <w:r>
        <w:tab/>
      </w:r>
      <w:r>
        <w:rPr>
          <w:rFonts w:ascii="Times New Roman" w:hAnsi="Times New Roman"/>
          <w:b/>
          <w:i w:val="0"/>
          <w:sz w:val="24"/>
        </w:rPr>
        <w:t xml:space="preserve">D. </w:t>
      </w:r>
      <w:r>
        <w:rPr>
          <w:rFonts w:ascii="Times New Roman" w:hAnsi="Times New Roman"/>
          <w:b w:val="0"/>
          <w:i w:val="0"/>
          <w:sz w:val="24"/>
        </w:rPr>
        <w:t>2.</w:t>
      </w:r>
    </w:p>
    <w:p>
      <w:pPr>
        <w:spacing w:before="80" w:after="40" w:line="276" w:lineRule="auto"/>
      </w:pPr>
      <w:r>
        <w:rPr>
          <w:rFonts w:ascii="Times New Roman" w:hAnsi="Times New Roman"/>
          <w:b/>
          <w:i w:val="0"/>
          <w:sz w:val="24"/>
        </w:rPr>
        <w:t xml:space="preserve">Câu 26. </w:t>
      </w:r>
      <w:r>
        <w:rPr>
          <w:rFonts w:ascii="Times New Roman" w:hAnsi="Times New Roman"/>
          <w:b w:val="0"/>
          <w:i w:val="0"/>
          <w:sz w:val="24"/>
        </w:rPr>
        <w:t>Cho phương trình nhiệt hoá học:</w:t>
        <w:br/>
        <w:t>2Al (s) + Fe</w:t>
      </w:r>
      <w:r>
        <w:rPr>
          <w:rFonts w:ascii="Times New Roman" w:hAnsi="Times New Roman"/>
          <w:b w:val="0"/>
          <w:i w:val="0"/>
          <w:sz w:val="24"/>
          <w:vertAlign w:val="subscript"/>
        </w:rPr>
        <w:t>2</w:t>
      </w:r>
      <w:r>
        <w:rPr>
          <w:rFonts w:ascii="Times New Roman" w:hAnsi="Times New Roman"/>
          <w:b w:val="0"/>
          <w:i w:val="0"/>
          <w:sz w:val="24"/>
        </w:rPr>
        <w:t>O</w:t>
      </w:r>
      <w:r>
        <w:rPr>
          <w:rFonts w:ascii="Times New Roman" w:hAnsi="Times New Roman"/>
          <w:b w:val="0"/>
          <w:i w:val="0"/>
          <w:sz w:val="24"/>
          <w:vertAlign w:val="subscript"/>
        </w:rPr>
        <w:t>3</w:t>
      </w:r>
      <w:r>
        <w:rPr>
          <w:rFonts w:ascii="Times New Roman" w:hAnsi="Times New Roman"/>
          <w:b w:val="0"/>
          <w:i w:val="0"/>
          <w:sz w:val="24"/>
        </w:rPr>
        <w:t xml:space="preserve"> (s) -&gt; Al</w:t>
      </w:r>
      <w:r>
        <w:rPr>
          <w:rFonts w:ascii="Times New Roman" w:hAnsi="Times New Roman"/>
          <w:b w:val="0"/>
          <w:i w:val="0"/>
          <w:sz w:val="24"/>
          <w:vertAlign w:val="subscript"/>
        </w:rPr>
        <w:t>2</w:t>
      </w:r>
      <w:r>
        <w:rPr>
          <w:rFonts w:ascii="Times New Roman" w:hAnsi="Times New Roman"/>
          <w:b w:val="0"/>
          <w:i w:val="0"/>
          <w:sz w:val="24"/>
        </w:rPr>
        <w:t>O</w:t>
      </w:r>
      <w:r>
        <w:rPr>
          <w:rFonts w:ascii="Times New Roman" w:hAnsi="Times New Roman"/>
          <w:b w:val="0"/>
          <w:i w:val="0"/>
          <w:sz w:val="24"/>
          <w:vertAlign w:val="subscript"/>
        </w:rPr>
        <w:t>3</w:t>
      </w:r>
      <w:r>
        <w:rPr>
          <w:rFonts w:ascii="Times New Roman" w:hAnsi="Times New Roman"/>
          <w:b w:val="0"/>
          <w:i w:val="0"/>
          <w:sz w:val="24"/>
        </w:rPr>
        <w:t xml:space="preserve"> (s) + 2Fe (s)    Δr H^o</w:t>
      </w:r>
      <w:r>
        <w:rPr>
          <w:rFonts w:ascii="Times New Roman" w:hAnsi="Times New Roman"/>
          <w:b w:val="0"/>
          <w:i w:val="0"/>
          <w:sz w:val="24"/>
          <w:vertAlign w:val="subscript"/>
        </w:rPr>
        <w:t>298</w:t>
      </w:r>
      <w:r>
        <w:rPr>
          <w:rFonts w:ascii="Times New Roman" w:hAnsi="Times New Roman"/>
          <w:b w:val="0"/>
          <w:i w:val="0"/>
          <w:sz w:val="24"/>
        </w:rPr>
        <w:t xml:space="preserve"> = -851,5 kJ.</w:t>
        <w:br/>
        <w:t>Phản ứng này là phản ứng</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 xml:space="preserve">tỏa nhiệt.  </w:t>
      </w:r>
      <w:r>
        <w:tab/>
      </w:r>
      <w:r>
        <w:rPr>
          <w:rFonts w:ascii="Times New Roman" w:hAnsi="Times New Roman"/>
          <w:b/>
          <w:i w:val="0"/>
          <w:sz w:val="24"/>
        </w:rPr>
        <w:t xml:space="preserve">B. </w:t>
      </w:r>
      <w:r>
        <w:rPr>
          <w:rFonts w:ascii="Times New Roman" w:hAnsi="Times New Roman"/>
          <w:b w:val="0"/>
          <w:i w:val="0"/>
          <w:sz w:val="24"/>
        </w:rPr>
        <w:t xml:space="preserve">trao đổi.  </w:t>
      </w:r>
      <w:r>
        <w:tab/>
      </w:r>
      <w:r>
        <w:rPr>
          <w:rFonts w:ascii="Times New Roman" w:hAnsi="Times New Roman"/>
          <w:b/>
          <w:i w:val="0"/>
          <w:sz w:val="24"/>
        </w:rPr>
        <w:t xml:space="preserve">C. </w:t>
      </w:r>
      <w:r>
        <w:rPr>
          <w:rFonts w:ascii="Times New Roman" w:hAnsi="Times New Roman"/>
          <w:b w:val="0"/>
          <w:i w:val="0"/>
          <w:sz w:val="24"/>
        </w:rPr>
        <w:t xml:space="preserve">trung hòa.  </w:t>
      </w:r>
      <w:r>
        <w:tab/>
      </w:r>
      <w:r>
        <w:rPr>
          <w:rFonts w:ascii="Times New Roman" w:hAnsi="Times New Roman"/>
          <w:b/>
          <w:i w:val="0"/>
          <w:sz w:val="24"/>
        </w:rPr>
        <w:t xml:space="preserve">D. </w:t>
      </w:r>
      <w:r>
        <w:rPr>
          <w:rFonts w:ascii="Times New Roman" w:hAnsi="Times New Roman"/>
          <w:b w:val="0"/>
          <w:i w:val="0"/>
          <w:sz w:val="24"/>
        </w:rPr>
        <w:t>thu nhiệt.</w:t>
      </w:r>
    </w:p>
    <w:p>
      <w:pPr>
        <w:spacing w:before="80" w:after="40" w:line="276" w:lineRule="auto"/>
      </w:pPr>
      <w:r>
        <w:rPr>
          <w:rFonts w:ascii="Times New Roman" w:hAnsi="Times New Roman"/>
          <w:b/>
          <w:i w:val="0"/>
          <w:sz w:val="24"/>
        </w:rPr>
        <w:t xml:space="preserve">Câu 27. </w:t>
      </w:r>
      <w:r>
        <w:rPr>
          <w:rFonts w:ascii="Times New Roman" w:hAnsi="Times New Roman"/>
          <w:b w:val="0"/>
          <w:i w:val="0"/>
          <w:sz w:val="24"/>
        </w:rPr>
        <w:t>Trong phản ứng hoá học, tốc độ phản ứng</w:t>
      </w:r>
    </w:p>
    <w:p>
      <w:pPr>
        <w:tabs>
          <w:tab w:pos="283" w:val="left"/>
          <w:tab w:pos="850" w:val="left"/>
          <w:tab w:pos="2835" w:val="left"/>
          <w:tab w:pos="5386" w:val="left"/>
          <w:tab w:pos="7937" w:val="left"/>
        </w:tabs>
        <w:spacing w:before="0" w:after="20" w:line="276" w:lineRule="auto"/>
      </w:pPr>
      <w:r>
        <w:tab/>
      </w:r>
      <w:r>
        <w:rPr>
          <w:rFonts w:ascii="Times New Roman" w:hAnsi="Times New Roman"/>
          <w:b/>
          <w:i w:val="0"/>
          <w:sz w:val="24"/>
        </w:rPr>
        <w:t xml:space="preserve">A. </w:t>
      </w:r>
      <w:r>
        <w:rPr>
          <w:rFonts w:ascii="Times New Roman" w:hAnsi="Times New Roman"/>
          <w:b w:val="0"/>
          <w:i w:val="0"/>
          <w:sz w:val="24"/>
        </w:rPr>
        <w:t>tỉ lệ nghịch với nhiệt độ của phản ứng.</w:t>
      </w:r>
      <w:r>
        <w:tab/>
      </w:r>
      <w:r>
        <w:rPr>
          <w:rFonts w:ascii="Times New Roman" w:hAnsi="Times New Roman"/>
          <w:b/>
          <w:i w:val="0"/>
          <w:sz w:val="24"/>
        </w:rPr>
        <w:t xml:space="preserve">B. </w:t>
      </w:r>
      <w:r>
        <w:rPr>
          <w:rFonts w:ascii="Times New Roman" w:hAnsi="Times New Roman"/>
          <w:b w:val="0"/>
          <w:i w:val="0"/>
          <w:sz w:val="24"/>
        </w:rPr>
        <w:t>tăng khi nhiệt độ của phản ứng tăng.</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sz w:val="24"/>
        </w:rPr>
        <w:t xml:space="preserve">C. </w:t>
      </w:r>
      <w:r>
        <w:rPr>
          <w:rFonts w:ascii="Times New Roman" w:hAnsi="Times New Roman"/>
          <w:b w:val="0"/>
          <w:i w:val="0"/>
          <w:sz w:val="24"/>
        </w:rPr>
        <w:t>giảm khi nhiệt độ của phản ứng tăng.</w:t>
      </w:r>
      <w:r>
        <w:tab/>
      </w:r>
      <w:r>
        <w:rPr>
          <w:rFonts w:ascii="Times New Roman" w:hAnsi="Times New Roman"/>
          <w:b/>
          <w:i w:val="0"/>
          <w:sz w:val="24"/>
        </w:rPr>
        <w:t xml:space="preserve">D. </w:t>
      </w:r>
      <w:r>
        <w:rPr>
          <w:rFonts w:ascii="Times New Roman" w:hAnsi="Times New Roman"/>
          <w:b w:val="0"/>
          <w:i w:val="0"/>
          <w:sz w:val="24"/>
        </w:rPr>
        <w:t>không đổi khi nhiệt độ của phản ứng tăng.</w:t>
      </w:r>
    </w:p>
    <w:p>
      <w:pPr>
        <w:spacing w:before="80" w:after="40" w:line="276" w:lineRule="auto"/>
      </w:pPr>
      <w:r>
        <w:rPr>
          <w:rFonts w:ascii="Times New Roman" w:hAnsi="Times New Roman"/>
          <w:b/>
          <w:i w:val="0"/>
          <w:sz w:val="24"/>
        </w:rPr>
        <w:t xml:space="preserve">Câu 28. </w:t>
      </w:r>
      <w:r>
        <w:rPr>
          <w:rFonts w:ascii="Times New Roman" w:hAnsi="Times New Roman"/>
          <w:b w:val="0"/>
          <w:i w:val="0"/>
          <w:sz w:val="24"/>
        </w:rPr>
        <w:t>“Bảo quản thức ăn trong tủ lạnh để thức ăn lâu bị ôi thiu”. Yếu tố nào đã ảnh hưởng đến tốc độ phản ứng trong tình huống thực tiễn trên?</w:t>
      </w:r>
    </w:p>
    <w:p>
      <w:pPr>
        <w:tabs>
          <w:tab w:pos="283" w:val="left"/>
          <w:tab w:pos="850" w:val="left"/>
          <w:tab w:pos="2835" w:val="left"/>
          <w:tab w:pos="5386" w:val="left"/>
          <w:tab w:pos="7937"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 xml:space="preserve">Diện tích bề mặt.  </w:t>
      </w:r>
      <w:r>
        <w:tab/>
      </w:r>
      <w:r>
        <w:rPr>
          <w:rFonts w:ascii="Times New Roman" w:hAnsi="Times New Roman"/>
          <w:b/>
          <w:i w:val="0"/>
          <w:sz w:val="24"/>
        </w:rPr>
        <w:t xml:space="preserve">B. </w:t>
      </w:r>
      <w:r>
        <w:rPr>
          <w:rFonts w:ascii="Times New Roman" w:hAnsi="Times New Roman"/>
          <w:b w:val="0"/>
          <w:i w:val="0"/>
          <w:sz w:val="24"/>
        </w:rPr>
        <w:t xml:space="preserve">Nhiệt độ.  </w:t>
      </w:r>
      <w:r>
        <w:tab/>
      </w:r>
      <w:r>
        <w:rPr>
          <w:rFonts w:ascii="Times New Roman" w:hAnsi="Times New Roman"/>
          <w:b/>
          <w:i w:val="0"/>
          <w:sz w:val="24"/>
        </w:rPr>
        <w:t xml:space="preserve">C. </w:t>
      </w:r>
      <w:r>
        <w:rPr>
          <w:rFonts w:ascii="Times New Roman" w:hAnsi="Times New Roman"/>
          <w:b w:val="0"/>
          <w:i w:val="0"/>
          <w:sz w:val="24"/>
        </w:rPr>
        <w:t xml:space="preserve">Chất xúc tác.  </w:t>
      </w:r>
      <w:r>
        <w:tab/>
      </w:r>
      <w:r>
        <w:rPr>
          <w:rFonts w:ascii="Times New Roman" w:hAnsi="Times New Roman"/>
          <w:b/>
          <w:i w:val="0"/>
          <w:sz w:val="24"/>
        </w:rPr>
        <w:t xml:space="preserve">D. </w:t>
      </w:r>
      <w:r>
        <w:rPr>
          <w:rFonts w:ascii="Times New Roman" w:hAnsi="Times New Roman"/>
          <w:b w:val="0"/>
          <w:i w:val="0"/>
          <w:sz w:val="24"/>
        </w:rPr>
        <w:t>Nồng độ.</w:t>
      </w:r>
    </w:p>
    <w:p>
      <w:pPr>
        <w:spacing w:before="120" w:after="40"/>
      </w:pPr>
      <w:r>
        <w:rPr>
          <w:rFonts w:ascii="Times New Roman" w:hAnsi="Times New Roman"/>
          <w:b/>
          <w:i w:val="0"/>
          <w:color w:val="2E7D32"/>
          <w:sz w:val="24"/>
        </w:rPr>
        <w:t>■ B. PHẦN TỰ LUẬN (03 CÂU, 03 ĐIỂM).</w:t>
      </w:r>
    </w:p>
    <w:p>
      <w:pPr>
        <w:spacing w:before="80" w:after="40" w:line="276" w:lineRule="auto"/>
      </w:pPr>
      <w:r>
        <w:rPr>
          <w:rFonts w:ascii="Times New Roman" w:hAnsi="Times New Roman"/>
          <w:b/>
          <w:i w:val="0"/>
          <w:sz w:val="24"/>
        </w:rPr>
        <w:t xml:space="preserve">Câu 29. </w:t>
      </w:r>
      <w:r>
        <w:rPr>
          <w:rFonts w:ascii="Times New Roman" w:hAnsi="Times New Roman"/>
          <w:b w:val="0"/>
          <w:i w:val="0"/>
          <w:sz w:val="24"/>
        </w:rPr>
        <w:t>Hoàn thành phương trình hóa học của các phản ứng sau:</w:t>
        <w:br/>
        <w:t xml:space="preserve">   a. Br</w:t>
      </w:r>
      <w:r>
        <w:rPr>
          <w:rFonts w:ascii="Times New Roman" w:hAnsi="Times New Roman"/>
          <w:b w:val="0"/>
          <w:i w:val="0"/>
          <w:sz w:val="24"/>
          <w:vertAlign w:val="subscript"/>
        </w:rPr>
        <w:t>2</w:t>
      </w:r>
      <w:r>
        <w:rPr>
          <w:rFonts w:ascii="Times New Roman" w:hAnsi="Times New Roman"/>
          <w:b w:val="0"/>
          <w:i w:val="0"/>
          <w:sz w:val="24"/>
        </w:rPr>
        <w:t xml:space="preserve"> + .... -&gt; KBr + I</w:t>
      </w:r>
      <w:r>
        <w:rPr>
          <w:rFonts w:ascii="Times New Roman" w:hAnsi="Times New Roman"/>
          <w:b w:val="0"/>
          <w:i w:val="0"/>
          <w:sz w:val="24"/>
          <w:vertAlign w:val="subscript"/>
        </w:rPr>
        <w:t>2</w:t>
      </w:r>
      <w:r>
        <w:rPr>
          <w:rFonts w:ascii="Times New Roman" w:hAnsi="Times New Roman"/>
          <w:b w:val="0"/>
          <w:i w:val="0"/>
          <w:sz w:val="24"/>
        </w:rPr>
        <w:br/>
        <w:t xml:space="preserve">   b. KMnO</w:t>
      </w:r>
      <w:r>
        <w:rPr>
          <w:rFonts w:ascii="Times New Roman" w:hAnsi="Times New Roman"/>
          <w:b w:val="0"/>
          <w:i w:val="0"/>
          <w:sz w:val="24"/>
          <w:vertAlign w:val="subscript"/>
        </w:rPr>
        <w:t>4</w:t>
      </w:r>
      <w:r>
        <w:rPr>
          <w:rFonts w:ascii="Times New Roman" w:hAnsi="Times New Roman"/>
          <w:b w:val="0"/>
          <w:i w:val="0"/>
          <w:sz w:val="24"/>
        </w:rPr>
        <w:t xml:space="preserve"> + ...... -&gt; ..... + ...... Cl</w:t>
      </w:r>
      <w:r>
        <w:rPr>
          <w:rFonts w:ascii="Times New Roman" w:hAnsi="Times New Roman"/>
          <w:b w:val="0"/>
          <w:i w:val="0"/>
          <w:sz w:val="24"/>
          <w:vertAlign w:val="subscript"/>
        </w:rPr>
        <w:t>2</w:t>
      </w:r>
      <w:r>
        <w:rPr>
          <w:rFonts w:ascii="Times New Roman" w:hAnsi="Times New Roman"/>
          <w:b w:val="0"/>
          <w:i w:val="0"/>
          <w:sz w:val="24"/>
        </w:rPr>
        <w:t xml:space="preserve"> + H</w:t>
      </w:r>
      <w:r>
        <w:rPr>
          <w:rFonts w:ascii="Times New Roman" w:hAnsi="Times New Roman"/>
          <w:b w:val="0"/>
          <w:i w:val="0"/>
          <w:sz w:val="24"/>
          <w:vertAlign w:val="subscript"/>
        </w:rPr>
        <w:t>2</w:t>
      </w:r>
      <w:r>
        <w:rPr>
          <w:rFonts w:ascii="Times New Roman" w:hAnsi="Times New Roman"/>
          <w:b w:val="0"/>
          <w:i w:val="0"/>
          <w:sz w:val="24"/>
        </w:rPr>
        <w:t>O</w:t>
        <w:br/>
        <w:t xml:space="preserve">   c. Fe + Cl</w:t>
      </w:r>
      <w:r>
        <w:rPr>
          <w:rFonts w:ascii="Times New Roman" w:hAnsi="Times New Roman"/>
          <w:b w:val="0"/>
          <w:i w:val="0"/>
          <w:sz w:val="24"/>
          <w:vertAlign w:val="subscript"/>
        </w:rPr>
        <w:t>2</w:t>
      </w:r>
      <w:r>
        <w:rPr>
          <w:rFonts w:ascii="Times New Roman" w:hAnsi="Times New Roman"/>
          <w:b w:val="0"/>
          <w:i w:val="0"/>
          <w:sz w:val="24"/>
        </w:rPr>
        <w:t xml:space="preserve"> -(t</w:t>
      </w:r>
      <w:r>
        <w:rPr>
          <w:rFonts w:ascii="Times New Roman" w:hAnsi="Times New Roman"/>
          <w:b w:val="0"/>
          <w:i w:val="0"/>
          <w:sz w:val="24"/>
          <w:vertAlign w:val="superscript"/>
        </w:rPr>
        <w:t>o</w:t>
      </w:r>
      <w:r>
        <w:rPr>
          <w:rFonts w:ascii="Times New Roman" w:hAnsi="Times New Roman"/>
          <w:b w:val="0"/>
          <w:i w:val="0"/>
          <w:sz w:val="24"/>
        </w:rPr>
        <w:t>)-&gt; ....</w:t>
        <w:br/>
        <w:t xml:space="preserve">   d. Cl</w:t>
      </w:r>
      <w:r>
        <w:rPr>
          <w:rFonts w:ascii="Times New Roman" w:hAnsi="Times New Roman"/>
          <w:b w:val="0"/>
          <w:i w:val="0"/>
          <w:sz w:val="24"/>
          <w:vertAlign w:val="subscript"/>
        </w:rPr>
        <w:t>2</w:t>
      </w:r>
      <w:r>
        <w:rPr>
          <w:rFonts w:ascii="Times New Roman" w:hAnsi="Times New Roman"/>
          <w:b w:val="0"/>
          <w:i w:val="0"/>
          <w:sz w:val="24"/>
        </w:rPr>
        <w:t xml:space="preserve"> + NaOH -(t</w:t>
      </w:r>
      <w:r>
        <w:rPr>
          <w:rFonts w:ascii="Times New Roman" w:hAnsi="Times New Roman"/>
          <w:b w:val="0"/>
          <w:i w:val="0"/>
          <w:sz w:val="24"/>
          <w:vertAlign w:val="superscript"/>
        </w:rPr>
        <w:t>o</w:t>
      </w:r>
      <w:r>
        <w:rPr>
          <w:rFonts w:ascii="Times New Roman" w:hAnsi="Times New Roman"/>
          <w:b w:val="0"/>
          <w:i w:val="0"/>
          <w:sz w:val="24"/>
        </w:rPr>
        <w:t>)-&gt; NaCl + ...... + H</w:t>
      </w:r>
      <w:r>
        <w:rPr>
          <w:rFonts w:ascii="Times New Roman" w:hAnsi="Times New Roman"/>
          <w:b w:val="0"/>
          <w:i w:val="0"/>
          <w:sz w:val="24"/>
          <w:vertAlign w:val="subscript"/>
        </w:rPr>
        <w:t>2</w:t>
      </w:r>
      <w:r>
        <w:rPr>
          <w:rFonts w:ascii="Times New Roman" w:hAnsi="Times New Roman"/>
          <w:b w:val="0"/>
          <w:i w:val="0"/>
          <w:sz w:val="24"/>
        </w:rPr>
        <w:t>O</w:t>
      </w:r>
    </w:p>
    <w:p>
      <w:pPr>
        <w:spacing w:before="80" w:after="40" w:line="276" w:lineRule="auto"/>
      </w:pPr>
      <w:r>
        <w:rPr>
          <w:rFonts w:ascii="Times New Roman" w:hAnsi="Times New Roman"/>
          <w:b/>
          <w:i w:val="0"/>
          <w:sz w:val="24"/>
        </w:rPr>
        <w:t xml:space="preserve">Câu 30. </w:t>
      </w:r>
      <w:r>
        <w:rPr>
          <w:rFonts w:ascii="Times New Roman" w:hAnsi="Times New Roman"/>
          <w:b w:val="0"/>
          <w:i w:val="0"/>
          <w:sz w:val="24"/>
        </w:rPr>
        <w:t>Để hoà tan hết một mẫu Al trong dung dịch HCl ở 25°C cần 36 phút. Cũng mẫu Al đó tan hết trong dung dịch acid nói trên ở 45°C trong 4 phút. Hỏi để hoà tan hết mẫu Al đó trong dung dịch acid nói trên ở 60°C thì cần thời gian bao nhiêu giây?</w:t>
      </w:r>
    </w:p>
    <w:p>
      <w:pPr>
        <w:spacing w:before="80" w:after="40" w:line="276" w:lineRule="auto"/>
      </w:pPr>
      <w:r>
        <w:rPr>
          <w:rFonts w:ascii="Times New Roman" w:hAnsi="Times New Roman"/>
          <w:b/>
          <w:i w:val="0"/>
          <w:sz w:val="24"/>
        </w:rPr>
        <w:t xml:space="preserve">Câu 31. </w:t>
      </w:r>
      <w:r>
        <w:rPr>
          <w:rFonts w:ascii="Times New Roman" w:hAnsi="Times New Roman"/>
          <w:b w:val="0"/>
          <w:i w:val="0"/>
          <w:sz w:val="24"/>
        </w:rPr>
        <w:t>Theo tính toán của các nhà khoa học, để phòng bệnh bướu cổ và một số bệnh khác, mỗi người cần bổ sung 1,5·10</w:t>
      </w:r>
      <w:r>
        <w:rPr>
          <w:rFonts w:ascii="Times New Roman" w:hAnsi="Times New Roman"/>
          <w:b w:val="0"/>
          <w:i w:val="0"/>
          <w:sz w:val="24"/>
          <w:vertAlign w:val="superscript"/>
        </w:rPr>
        <w:t>-4</w:t>
      </w:r>
      <w:r>
        <w:rPr>
          <w:rFonts w:ascii="Times New Roman" w:hAnsi="Times New Roman"/>
          <w:b w:val="0"/>
          <w:i w:val="0"/>
          <w:sz w:val="24"/>
        </w:rPr>
        <w:t xml:space="preserve"> g nguyên tố iodine mỗi ngày. Nếu lượng iodine đó chỉ được bổ sung từ muối iodised (còn gọi là muối iot, chứa 25g KI trong một tấn muối) thì mỗi người cần bao nhiêu gam muối mỗi ngày?</w:t>
      </w:r>
    </w:p>
    <w:p>
      <w:pPr>
        <w:spacing w:before="160" w:after="80"/>
        <w:jc w:val="center"/>
      </w:pPr>
      <w:r>
        <w:rPr>
          <w:rFonts w:ascii="Times New Roman" w:hAnsi="Times New Roman"/>
          <w:b/>
          <w:i w:val="0"/>
          <w:sz w:val="22"/>
        </w:rPr>
        <w:t>---------HẾT---------</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vAlign w:val="top"/>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205" w:val="right"/>
      </w:tabs>
      <w:spacing w:before="80" w:after="0"/>
      <w:pBdr>
        <w:top w:val="single" w:sz="8" w:space="4" w:color="8BC390"/>
      </w:pBdr>
    </w:pPr>
    <w:r/>
    <w:r>
      <w:rPr>
        <w:rFonts w:ascii="Times New Roman" w:hAnsi="Times New Roman"/>
        <w:b w:val="0"/>
        <w:i/>
        <w:color w:val="D32F2F"/>
        <w:sz w:val="19"/>
      </w:rPr>
      <w:t>CS1: 6/15 Nguyễn Hoàng, P. Kim Long, TP Huế | CS2: 24 Đặng Thái Thân, TP Huế</w:t>
    </w:r>
    <w:r>
      <w:tab/>
    </w: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205" w:val="right"/>
      </w:tabs>
      <w:spacing w:before="0" w:after="40"/>
      <w:pBdr>
        <w:bottom w:val="single" w:sz="8" w:space="4" w:color="8BC390"/>
      </w:pBdr>
    </w:pPr>
    <w:r/>
    <w:r>
      <w:rPr>
        <w:rFonts w:ascii="Times New Roman" w:hAnsi="Times New Roman"/>
        <w:b w:val="0"/>
        <w:i/>
        <w:color w:val="D32F2F"/>
        <w:sz w:val="20"/>
      </w:rPr>
      <w:t>Tài liệu lưu hành nội bộ</w:t>
    </w:r>
    <w:r>
      <w:tab/>
    </w:r>
    <w:r>
      <w:rPr>
        <w:rFonts w:ascii="Times New Roman" w:hAnsi="Times New Roman"/>
        <w:b w:val="0"/>
        <w:i/>
        <w:color w:val="D32F2F"/>
        <w:sz w:val="20"/>
      </w:rPr>
      <w:t xml:space="preserve">Thầy </w:t>
    </w:r>
    <w:r>
      <w:rPr>
        <w:rFonts w:ascii="Times New Roman" w:hAnsi="Times New Roman"/>
        <w:b/>
        <w:i/>
        <w:color w:val="D32F2F"/>
        <w:sz w:val="20"/>
      </w:rPr>
      <w:t>TRẦN VĂN THẠNH</w:t>
    </w:r>
    <w:r>
      <w:rPr>
        <w:rFonts w:ascii="Times New Roman" w:hAnsi="Times New Roman"/>
        <w:b w:val="0"/>
        <w:i/>
        <w:color w:val="D32F2F"/>
        <w:sz w:val="20"/>
      </w:rPr>
      <w:t xml:space="preserve"> - 0777.470.803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tabs>
        <w:tab w:pos="283" w:val="left"/>
        <w:tab w:pos="850" w:val="left"/>
        <w:tab w:pos="2835" w:val="left"/>
        <w:tab w:pos="5386" w:val="left"/>
        <w:tab w:pos="7937" w:val="left"/>
      </w:tabs>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