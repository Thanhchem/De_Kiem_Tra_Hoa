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40" w:line="276" w:lineRule="auto"/>
              <w:jc w:val="center"/>
            </w:pPr>
            <w:r>
              <w:rPr>
                <w:rFonts w:ascii="Times New Roman" w:hAnsi="Times New Roman"/>
                <w:b/>
                <w:i w:val="0"/>
                <w:sz w:val="20"/>
              </w:rPr>
              <w:t>TRƯỜNG ĐẠI HỌC KHOA HỌC</w:t>
              <w:br/>
              <w:t>TRƯỜNG THPT CHUYÊN KHOA HỌC HUẾ</w:t>
              <w:br/>
            </w:r>
            <w:r>
              <w:rPr>
                <w:rFonts w:ascii="Times New Roman" w:hAnsi="Times New Roman"/>
                <w:b/>
                <w:i w:val="0"/>
                <w:color w:val="2E7D32"/>
                <w:sz w:val="21"/>
              </w:rPr>
              <w:t>MÃ ĐỀ 101</w:t>
              <w:br/>
            </w:r>
            <w:r>
              <w:rPr>
                <w:rFonts w:ascii="Times New Roman" w:hAnsi="Times New Roman"/>
                <w:b w:val="0"/>
                <w:i/>
                <w:sz w:val="19"/>
              </w:rPr>
              <w:t>(Đề gồm 04 trang)</w:t>
            </w:r>
          </w:p>
        </w:tc>
        <w:tc>
          <w:tcPr>
            <w:tcW w:type="dxa" w:w="5953"/>
          </w:tcPr>
          <w:p>
            <w:pPr>
              <w:spacing w:after="40" w:line="276" w:lineRule="auto"/>
              <w:jc w:val="center"/>
            </w:pPr>
            <w:r>
              <w:rPr>
                <w:rFonts w:ascii="Times New Roman" w:hAnsi="Times New Roman"/>
                <w:b/>
                <w:i w:val="0"/>
                <w:sz w:val="21"/>
              </w:rPr>
              <w:t>ĐỀ KIỂM TRA GIỮA HỌC KỲ I -- NĂM HỌC 2024-2025</w:t>
              <w:br/>
            </w:r>
            <w:r>
              <w:rPr>
                <w:rFonts w:ascii="Times New Roman" w:hAnsi="Times New Roman"/>
                <w:b/>
                <w:i w:val="0"/>
                <w:color w:val="2E7D32"/>
                <w:sz w:val="22"/>
              </w:rPr>
              <w:t>Môn: Hóa học – Lớp 10</w:t>
              <w:br/>
            </w:r>
            <w:r>
              <w:rPr>
                <w:rFonts w:ascii="Times New Roman" w:hAnsi="Times New Roman"/>
                <w:b/>
                <w:i w:val="0"/>
                <w:color w:val="C62828"/>
                <w:sz w:val="21"/>
              </w:rPr>
              <w:t>(BẢN GIÁO VIÊN -- CÓ LỜI GIẢI CHI TIẾT)</w:t>
            </w:r>
          </w:p>
        </w:tc>
      </w:tr>
    </w:tbl>
    <w:p>
      <w:pPr>
        <w:spacing w:before="80" w:after="40" w:line="276" w:lineRule="auto"/>
      </w:pPr>
      <w:r>
        <w:rPr>
          <w:rFonts w:ascii="Times New Roman" w:hAnsi="Times New Roman"/>
          <w:b/>
          <w:i w:val="0"/>
          <w:color w:val="C62828"/>
          <w:sz w:val="22"/>
        </w:rPr>
        <w:t>Họ, tên thí sinh:</w:t>
      </w:r>
      <w:r>
        <w:rPr>
          <w:rFonts w:ascii="Times New Roman" w:hAnsi="Times New Roman"/>
          <w:b w:val="0"/>
          <w:i w:val="0"/>
          <w:sz w:val="22"/>
        </w:rPr>
        <w:t xml:space="preserve"> ................................................................ </w:t>
      </w:r>
      <w:r>
        <w:rPr>
          <w:rFonts w:ascii="Times New Roman" w:hAnsi="Times New Roman"/>
          <w:b/>
          <w:i w:val="0"/>
          <w:color w:val="C62828"/>
          <w:sz w:val="22"/>
        </w:rPr>
        <w:t>Lớp:</w:t>
      </w:r>
      <w:r>
        <w:rPr>
          <w:rFonts w:ascii="Times New Roman" w:hAnsi="Times New Roman"/>
          <w:b w:val="0"/>
          <w:i w:val="0"/>
          <w:sz w:val="22"/>
        </w:rPr>
        <w:t xml:space="preserve"> ........................ </w:t>
      </w:r>
      <w:r>
        <w:rPr>
          <w:rFonts w:ascii="Times New Roman" w:hAnsi="Times New Roman"/>
          <w:b/>
          <w:i w:val="0"/>
          <w:color w:val="C62828"/>
          <w:sz w:val="22"/>
        </w:rPr>
        <w:t>Số báo danh:</w:t>
      </w:r>
      <w:r>
        <w:rPr>
          <w:rFonts w:ascii="Times New Roman" w:hAnsi="Times New Roman"/>
          <w:b w:val="0"/>
          <w:i w:val="0"/>
          <w:sz w:val="22"/>
        </w:rPr>
        <w:t xml:space="preserve"> ........................</w:t>
      </w:r>
    </w:p>
    <w:p>
      <w:pPr>
        <w:spacing w:before="0" w:after="80"/>
      </w:pPr>
      <w:r>
        <w:rPr>
          <w:rFonts w:ascii="Times New Roman" w:hAnsi="Times New Roman"/>
          <w:b w:val="0"/>
          <w:i/>
          <w:sz w:val="20"/>
        </w:rPr>
        <w:t>(Cho biết nguyên tử khối: H = 1; C = 12; N = 14; O = 16; Na = 23; Mg = 24; Al = 27; P = 31; S = 32; Cl = 35,5; K = 39; Ca = 40; Fe = 56; Cu = 63,54; thể tích mol khí ở đkc (25 °C, 1 bar) là 24,79 L).</w:t>
      </w:r>
    </w:p>
    <w:p>
      <w:pPr>
        <w:spacing w:before="0" w:after="80"/>
        <w:pBdr>
          <w:bottom w:val="single" w:sz="4" w:space="4" w:color="8BC390"/>
        </w:pBdr>
      </w:pPr>
    </w:p>
    <w:p>
      <w:pPr>
        <w:spacing w:before="160" w:after="60"/>
      </w:pPr>
      <w:r>
        <w:rPr>
          <w:rFonts w:ascii="Times New Roman" w:hAnsi="Times New Roman"/>
          <w:b/>
          <w:i w:val="0"/>
          <w:color w:val="2E7D32"/>
          <w:sz w:val="24"/>
        </w:rPr>
        <w:t>■ PHẦN I. TRẮC NGHIỆM NHIỀU LỰA CHỌN</w:t>
      </w:r>
      <w:r>
        <w:rPr>
          <w:rFonts w:ascii="Times New Roman" w:hAnsi="Times New Roman"/>
          <w:b/>
          <w:i/>
          <w:sz w:val="22"/>
        </w:rPr>
        <w:t xml:space="preserve"> (5,0 điểm -- 20 câu)</w:t>
      </w:r>
    </w:p>
    <w:p>
      <w:pPr>
        <w:spacing w:before="0" w:after="80"/>
      </w:pPr>
      <w:r>
        <w:rPr>
          <w:rFonts w:ascii="Times New Roman" w:hAnsi="Times New Roman"/>
          <w:b w:val="0"/>
          <w:i/>
          <w:sz w:val="22"/>
        </w:rPr>
        <w:t>Thí sinh trả lời từ câu 1 đến câu 20. Mỗi câu hỏi thí sinh chỉ chọn một phương án.</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Cho nguyên tử X có 11 electron ở lớp vỏ. Điện tích hạt nhân nguyên tử X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-1,76.10</w:t>
      </w:r>
      <w:r>
        <w:rPr>
          <w:rFonts w:ascii="Times New Roman" w:hAnsi="Times New Roman"/>
          <w:b w:val="0"/>
          <w:i w:val="0"/>
          <w:sz w:val="24"/>
          <w:vertAlign w:val="superscript"/>
        </w:rPr>
        <w:t>-18</w:t>
      </w:r>
      <w:r>
        <w:rPr>
          <w:rFonts w:ascii="Times New Roman" w:hAnsi="Times New Roman"/>
          <w:b w:val="0"/>
          <w:i w:val="0"/>
          <w:sz w:val="24"/>
        </w:rPr>
        <w:t xml:space="preserve"> C.</w:t>
      </w:r>
      <w:r>
        <w:tab/>
      </w:r>
      <w:r>
        <w:rPr>
          <w:rFonts w:ascii="Times New Roman" w:hAnsi="Times New Roman"/>
          <w:b/>
          <w:i w:val="0"/>
          <w:sz w:val="24"/>
        </w:rPr>
        <w:t xml:space="preserve">B. </w:t>
      </w:r>
      <w:r>
        <w:rPr>
          <w:rFonts w:ascii="Times New Roman" w:hAnsi="Times New Roman"/>
          <w:b w:val="0"/>
          <w:i w:val="0"/>
          <w:sz w:val="24"/>
        </w:rPr>
        <w:t>-1,826.10</w:t>
      </w:r>
      <w:r>
        <w:rPr>
          <w:rFonts w:ascii="Times New Roman" w:hAnsi="Times New Roman"/>
          <w:b w:val="0"/>
          <w:i w:val="0"/>
          <w:sz w:val="24"/>
          <w:vertAlign w:val="superscript"/>
        </w:rPr>
        <w:t>-18</w:t>
      </w:r>
      <w:r>
        <w:rPr>
          <w:rFonts w:ascii="Times New Roman" w:hAnsi="Times New Roman"/>
          <w:b w:val="0"/>
          <w:i w:val="0"/>
          <w:sz w:val="24"/>
        </w:rPr>
        <w:t xml:space="preserve"> C.</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+1,826.10</w:t>
      </w:r>
      <w:r>
        <w:rPr>
          <w:rFonts w:ascii="Times New Roman" w:hAnsi="Times New Roman"/>
          <w:b w:val="0"/>
          <w:i w:val="0"/>
          <w:sz w:val="24"/>
          <w:vertAlign w:val="superscript"/>
        </w:rPr>
        <w:t>-18</w:t>
      </w:r>
      <w:r>
        <w:rPr>
          <w:rFonts w:ascii="Times New Roman" w:hAnsi="Times New Roman"/>
          <w:b w:val="0"/>
          <w:i w:val="0"/>
          <w:sz w:val="24"/>
        </w:rPr>
        <w:t xml:space="preserve"> C.</w:t>
      </w:r>
      <w:r>
        <w:tab/>
      </w:r>
      <w:r>
        <w:rPr>
          <w:rFonts w:ascii="Times New Roman" w:hAnsi="Times New Roman"/>
          <w:b/>
          <w:i w:val="0"/>
          <w:color w:val="C62828"/>
          <w:sz w:val="24"/>
        </w:rPr>
        <w:t xml:space="preserve">D. </w:t>
      </w:r>
      <w:r>
        <w:rPr>
          <w:rFonts w:ascii="Times New Roman" w:hAnsi="Times New Roman"/>
          <w:b/>
          <w:i w:val="0"/>
          <w:color w:val="C62828"/>
          <w:sz w:val="24"/>
        </w:rPr>
        <w:t>+1,76.10</w:t>
      </w:r>
      <w:r>
        <w:rPr>
          <w:rFonts w:ascii="Times New Roman" w:hAnsi="Times New Roman"/>
          <w:b/>
          <w:i w:val="0"/>
          <w:color w:val="C62828"/>
          <w:sz w:val="24"/>
          <w:vertAlign w:val="superscript"/>
        </w:rPr>
        <w:t>-18</w:t>
      </w:r>
      <w:r>
        <w:rPr>
          <w:rFonts w:ascii="Times New Roman" w:hAnsi="Times New Roman"/>
          <w:b/>
          <w:i w:val="0"/>
          <w:color w:val="C62828"/>
          <w:sz w:val="24"/>
        </w:rPr>
        <w:t xml:space="preserve"> C.</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D) </w:t>
      </w:r>
      <w:r>
        <w:rPr>
          <w:rFonts w:ascii="Times New Roman" w:hAnsi="Times New Roman"/>
          <w:b w:val="0"/>
          <w:i w:val="0"/>
          <w:sz w:val="22"/>
        </w:rPr>
        <w:t>Trong nguyên tử trung hòa về điện, số electron ở vỏ bằng số proton trong hạt nhân: Z = p = e = 11. Hạt nhân mang điện tích dương: q</w:t>
      </w:r>
      <w:r>
        <w:rPr>
          <w:rFonts w:ascii="Times New Roman" w:hAnsi="Times New Roman"/>
          <w:b w:val="0"/>
          <w:i w:val="0"/>
          <w:sz w:val="22"/>
          <w:vertAlign w:val="subscript"/>
        </w:rPr>
        <w:t>hạt nhân</w:t>
      </w:r>
      <w:r>
        <w:rPr>
          <w:rFonts w:ascii="Times New Roman" w:hAnsi="Times New Roman"/>
          <w:b w:val="0"/>
          <w:i w:val="0"/>
          <w:sz w:val="22"/>
        </w:rPr>
        <w:t xml:space="preserve"> = +Z . e</w:t>
      </w:r>
      <w:r>
        <w:rPr>
          <w:rFonts w:ascii="Times New Roman" w:hAnsi="Times New Roman"/>
          <w:b w:val="0"/>
          <w:i w:val="0"/>
          <w:sz w:val="22"/>
          <w:vertAlign w:val="subscript"/>
        </w:rPr>
        <w:t>0</w:t>
      </w:r>
      <w:r>
        <w:rPr>
          <w:rFonts w:ascii="Times New Roman" w:hAnsi="Times New Roman"/>
          <w:b w:val="0"/>
          <w:i w:val="0"/>
          <w:sz w:val="22"/>
        </w:rPr>
        <w:t xml:space="preserve"> = +11 . (+1,602.10</w:t>
      </w:r>
      <w:r>
        <w:rPr>
          <w:rFonts w:ascii="Times New Roman" w:hAnsi="Times New Roman"/>
          <w:b w:val="0"/>
          <w:i w:val="0"/>
          <w:sz w:val="22"/>
          <w:vertAlign w:val="superscript"/>
        </w:rPr>
        <w:t>-19</w:t>
      </w:r>
      <w:r>
        <w:rPr>
          <w:rFonts w:ascii="Times New Roman" w:hAnsi="Times New Roman"/>
          <w:b w:val="0"/>
          <w:i w:val="0"/>
          <w:sz w:val="22"/>
        </w:rPr>
        <w:t xml:space="preserve"> C) ≈ +1,76.10</w:t>
      </w:r>
      <w:r>
        <w:rPr>
          <w:rFonts w:ascii="Times New Roman" w:hAnsi="Times New Roman"/>
          <w:b w:val="0"/>
          <w:i w:val="0"/>
          <w:sz w:val="22"/>
          <w:vertAlign w:val="superscript"/>
        </w:rPr>
        <w:t>-18</w:t>
      </w:r>
      <w:r>
        <w:rPr>
          <w:rFonts w:ascii="Times New Roman" w:hAnsi="Times New Roman"/>
          <w:b w:val="0"/>
          <w:i w:val="0"/>
          <w:sz w:val="22"/>
        </w:rPr>
        <w:t xml:space="preserve"> C.</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Cấu hình electron nguyên tử của oxygen là 1s</w:t>
      </w:r>
      <w:r>
        <w:rPr>
          <w:rFonts w:ascii="Times New Roman" w:hAnsi="Times New Roman"/>
          <w:b w:val="0"/>
          <w:i w:val="0"/>
          <w:sz w:val="24"/>
          <w:vertAlign w:val="superscript"/>
        </w:rPr>
        <w:t>2</w:t>
      </w:r>
      <w:r>
        <w:rPr>
          <w:rFonts w:ascii="Times New Roman" w:hAnsi="Times New Roman"/>
          <w:b w:val="0"/>
          <w:i w:val="0"/>
          <w:sz w:val="24"/>
        </w:rPr>
        <w:t>2s</w:t>
      </w:r>
      <w:r>
        <w:rPr>
          <w:rFonts w:ascii="Times New Roman" w:hAnsi="Times New Roman"/>
          <w:b w:val="0"/>
          <w:i w:val="0"/>
          <w:sz w:val="24"/>
          <w:vertAlign w:val="superscript"/>
        </w:rPr>
        <w:t>2</w:t>
      </w:r>
      <w:r>
        <w:rPr>
          <w:rFonts w:ascii="Times New Roman" w:hAnsi="Times New Roman"/>
          <w:b w:val="0"/>
          <w:i w:val="0"/>
          <w:sz w:val="24"/>
        </w:rPr>
        <w:t>2p</w:t>
      </w:r>
      <w:r>
        <w:rPr>
          <w:rFonts w:ascii="Times New Roman" w:hAnsi="Times New Roman"/>
          <w:b w:val="0"/>
          <w:i w:val="0"/>
          <w:sz w:val="24"/>
          <w:vertAlign w:val="superscript"/>
        </w:rPr>
        <w:t>4</w:t>
      </w:r>
      <w:r>
        <w:rPr>
          <w:rFonts w:ascii="Times New Roman" w:hAnsi="Times New Roman"/>
          <w:b w:val="0"/>
          <w:i w:val="0"/>
          <w:sz w:val="24"/>
        </w:rPr>
        <w:t>. Vị trí của oxygen trong bảng tuần hoàn là</w:t>
      </w:r>
    </w:p>
    <w:p>
      <w:pPr>
        <w:tabs>
          <w:tab w:pos="283" w:val="left"/>
          <w:tab w:pos="5216"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chu kì 2, nhóm VIA.</w:t>
      </w:r>
      <w:r>
        <w:tab/>
      </w:r>
      <w:r>
        <w:rPr>
          <w:rFonts w:ascii="Times New Roman" w:hAnsi="Times New Roman"/>
          <w:b/>
          <w:i w:val="0"/>
          <w:sz w:val="24"/>
        </w:rPr>
        <w:t xml:space="preserve">B. </w:t>
      </w:r>
      <w:r>
        <w:rPr>
          <w:rFonts w:ascii="Times New Roman" w:hAnsi="Times New Roman"/>
          <w:b w:val="0"/>
          <w:i w:val="0"/>
          <w:sz w:val="24"/>
        </w:rPr>
        <w:t>chu kì 3, nhóm VIA.</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chu kì 2, nhóm IVA.</w:t>
      </w:r>
      <w:r>
        <w:tab/>
      </w:r>
      <w:r>
        <w:rPr>
          <w:rFonts w:ascii="Times New Roman" w:hAnsi="Times New Roman"/>
          <w:b/>
          <w:i w:val="0"/>
          <w:sz w:val="24"/>
        </w:rPr>
        <w:t xml:space="preserve">D. </w:t>
      </w:r>
      <w:r>
        <w:rPr>
          <w:rFonts w:ascii="Times New Roman" w:hAnsi="Times New Roman"/>
          <w:b w:val="0"/>
          <w:i w:val="0"/>
          <w:sz w:val="24"/>
        </w:rPr>
        <w:t>chu kì 2, nhóm VIB.</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A) </w:t>
      </w:r>
      <w:r>
        <w:rPr>
          <w:rFonts w:ascii="Times New Roman" w:hAnsi="Times New Roman"/>
          <w:b w:val="0"/>
          <w:i w:val="0"/>
          <w:sz w:val="22"/>
        </w:rPr>
        <w:t>Oxygen có 2 lớp electron nên thuộc chu kì 2. Lớp ngoài cùng (lớp n = 2) có 2 + 4 = 6 electron, electron cuối cùng điền vào phân lớp 2p (nguyên tố p) nên oxygen thuộc nhóm VIA.</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Đối tượng nghiên cứu của hóa học là gì?</w:t>
      </w:r>
    </w:p>
    <w:p>
      <w:pPr>
        <w:tabs>
          <w:tab w:pos="283" w:val="left"/>
        </w:tabs>
        <w:spacing w:before="0" w:after="30" w:line="276" w:lineRule="auto"/>
      </w:pPr>
      <w:r>
        <w:tab/>
      </w:r>
      <w:r>
        <w:rPr>
          <w:rFonts w:ascii="Times New Roman" w:hAnsi="Times New Roman"/>
          <w:b/>
          <w:i w:val="0"/>
          <w:sz w:val="24"/>
        </w:rPr>
        <w:t xml:space="preserve">A. </w:t>
      </w:r>
      <w:r>
        <w:rPr>
          <w:rFonts w:ascii="Times New Roman" w:hAnsi="Times New Roman"/>
          <w:b w:val="0"/>
          <w:i w:val="0"/>
          <w:sz w:val="24"/>
        </w:rPr>
        <w:t>Vật chất, năng lượng và sự vận động của chúng.</w:t>
      </w:r>
    </w:p>
    <w:p>
      <w:pPr>
        <w:tabs>
          <w:tab w:pos="283" w:val="left"/>
        </w:tabs>
        <w:spacing w:before="0" w:after="30" w:line="276" w:lineRule="auto"/>
      </w:pPr>
      <w:r>
        <w:tab/>
      </w:r>
      <w:r>
        <w:rPr>
          <w:rFonts w:ascii="Times New Roman" w:hAnsi="Times New Roman"/>
          <w:b/>
          <w:i w:val="0"/>
          <w:sz w:val="24"/>
        </w:rPr>
        <w:t xml:space="preserve">B. </w:t>
      </w:r>
      <w:r>
        <w:rPr>
          <w:rFonts w:ascii="Times New Roman" w:hAnsi="Times New Roman"/>
          <w:b w:val="0"/>
          <w:i w:val="0"/>
          <w:sz w:val="24"/>
        </w:rPr>
        <w:t>Thế giới sinh vật gần gũi với đời sống hằng ngày của học sinh.</w:t>
      </w:r>
    </w:p>
    <w:p>
      <w:pPr>
        <w:tabs>
          <w:tab w:pos="283" w:val="left"/>
        </w:tabs>
        <w:spacing w:before="0" w:after="30" w:line="276" w:lineRule="auto"/>
      </w:pPr>
      <w:r>
        <w:tab/>
      </w:r>
      <w:r>
        <w:rPr>
          <w:rFonts w:ascii="Times New Roman" w:hAnsi="Times New Roman"/>
          <w:b/>
          <w:i w:val="0"/>
          <w:color w:val="C62828"/>
          <w:sz w:val="24"/>
        </w:rPr>
        <w:t xml:space="preserve">C. </w:t>
      </w:r>
      <w:r>
        <w:rPr>
          <w:rFonts w:ascii="Times New Roman" w:hAnsi="Times New Roman"/>
          <w:b/>
          <w:i w:val="0"/>
          <w:color w:val="C62828"/>
          <w:sz w:val="24"/>
        </w:rPr>
        <w:t>Chất và sự biến đổi của chất.</w:t>
      </w:r>
    </w:p>
    <w:p>
      <w:pPr>
        <w:tabs>
          <w:tab w:pos="283" w:val="left"/>
        </w:tabs>
        <w:spacing w:before="0" w:after="30" w:line="276" w:lineRule="auto"/>
      </w:pPr>
      <w:r>
        <w:tab/>
      </w:r>
      <w:r>
        <w:rPr>
          <w:rFonts w:ascii="Times New Roman" w:hAnsi="Times New Roman"/>
          <w:b/>
          <w:i w:val="0"/>
          <w:sz w:val="24"/>
        </w:rPr>
        <w:t xml:space="preserve">D. </w:t>
      </w:r>
      <w:r>
        <w:rPr>
          <w:rFonts w:ascii="Times New Roman" w:hAnsi="Times New Roman"/>
          <w:b w:val="0"/>
          <w:i w:val="0"/>
          <w:sz w:val="24"/>
        </w:rPr>
        <w:t>Nghệ thuật ngôn từ.</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C) </w:t>
      </w:r>
      <w:r>
        <w:rPr>
          <w:rFonts w:ascii="Times New Roman" w:hAnsi="Times New Roman"/>
          <w:b w:val="0"/>
          <w:i w:val="0"/>
          <w:sz w:val="22"/>
        </w:rPr>
        <w:t>Hóa học là ngành khoa học tự nhiên nghiên cứu về thành phần, cấu trúc, tính chất và sự biến đổi của chất cũng như ứng dụng của chúng trong đời sống và sản xuất.</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Số hiệu nguyên tử cho biết thông tin nào sau đây?</w:t>
      </w:r>
    </w:p>
    <w:p>
      <w:pPr>
        <w:tabs>
          <w:tab w:pos="283" w:val="left"/>
          <w:tab w:pos="2721" w:val="left"/>
          <w:tab w:pos="5216" w:val="left"/>
          <w:tab w:pos="7824"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Số proton.</w:t>
      </w:r>
      <w:r>
        <w:tab/>
      </w:r>
      <w:r>
        <w:rPr>
          <w:rFonts w:ascii="Times New Roman" w:hAnsi="Times New Roman"/>
          <w:b/>
          <w:i w:val="0"/>
          <w:sz w:val="24"/>
        </w:rPr>
        <w:t xml:space="preserve">B. </w:t>
      </w:r>
      <w:r>
        <w:rPr>
          <w:rFonts w:ascii="Times New Roman" w:hAnsi="Times New Roman"/>
          <w:b w:val="0"/>
          <w:i w:val="0"/>
          <w:sz w:val="24"/>
        </w:rPr>
        <w:t>Số neutron.</w:t>
      </w:r>
      <w:r>
        <w:tab/>
      </w:r>
      <w:r>
        <w:rPr>
          <w:rFonts w:ascii="Times New Roman" w:hAnsi="Times New Roman"/>
          <w:b/>
          <w:i w:val="0"/>
          <w:sz w:val="24"/>
        </w:rPr>
        <w:t xml:space="preserve">C. </w:t>
      </w:r>
      <w:r>
        <w:rPr>
          <w:rFonts w:ascii="Times New Roman" w:hAnsi="Times New Roman"/>
          <w:b w:val="0"/>
          <w:i w:val="0"/>
          <w:sz w:val="24"/>
        </w:rPr>
        <w:t>Số khối.</w:t>
      </w:r>
      <w:r>
        <w:tab/>
      </w:r>
      <w:r>
        <w:rPr>
          <w:rFonts w:ascii="Times New Roman" w:hAnsi="Times New Roman"/>
          <w:b/>
          <w:i w:val="0"/>
          <w:sz w:val="24"/>
        </w:rPr>
        <w:t xml:space="preserve">D. </w:t>
      </w:r>
      <w:r>
        <w:rPr>
          <w:rFonts w:ascii="Times New Roman" w:hAnsi="Times New Roman"/>
          <w:b w:val="0"/>
          <w:i w:val="0"/>
          <w:sz w:val="24"/>
        </w:rPr>
        <w:t>Nguyên tử khối.</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A) </w:t>
      </w:r>
      <w:r>
        <w:rPr>
          <w:rFonts w:ascii="Times New Roman" w:hAnsi="Times New Roman"/>
          <w:b w:val="0"/>
          <w:i w:val="0"/>
          <w:sz w:val="22"/>
        </w:rPr>
        <w:t>Số hiệu nguyên tử (Z) cho biết số đơn vị điện tích hạt nhân, đồng thời cho biết số proton trong hạt nhân (và bằng số electron trong nguyên tử trung hòa).</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Sự phân bố electron theo ô orbital nào dưới đây là đúng?</w:t>
      </w:r>
    </w:p>
    <w:p>
      <w:pPr>
        <w:tabs>
          <w:tab w:pos="283" w:val="left"/>
          <w:tab w:pos="2721" w:val="left"/>
          <w:tab w:pos="5216" w:val="left"/>
          <w:tab w:pos="7824" w:val="left"/>
        </w:tabs>
        <w:spacing w:before="0" w:after="40" w:line="276" w:lineRule="auto"/>
      </w:pPr>
      <w:r>
        <w:tab/>
      </w:r>
      <w:r>
        <w:rPr>
          <w:rFonts w:ascii="Times New Roman" w:hAnsi="Times New Roman"/>
          <w:b/>
          <w:i w:val="0"/>
          <w:color w:val="C62828"/>
          <w:sz w:val="24"/>
        </w:rPr>
        <w:t xml:space="preserve">A. </w:t>
      </w:r>
      <w:r>
        <w:drawing>
          <wp:inline xmlns:a="http://schemas.openxmlformats.org/drawingml/2006/main" xmlns:pic="http://schemas.openxmlformats.org/drawingml/2006/picture">
            <wp:extent cx="694372" cy="228600"/>
            <wp:docPr id="1" name="Picture 1"/>
            <wp:cNvGraphicFramePr>
              <a:graphicFrameLocks noChangeAspect="1"/>
            </wp:cNvGraphicFramePr>
            <a:graphic>
              <a:graphicData uri="http://schemas.openxmlformats.org/drawingml/2006/picture">
                <pic:pic>
                  <pic:nvPicPr>
                    <pic:cNvPr id="0" name="cau5_a.png"/>
                    <pic:cNvPicPr/>
                  </pic:nvPicPr>
                  <pic:blipFill>
                    <a:blip r:embed="rId11"/>
                    <a:stretch>
                      <a:fillRect/>
                    </a:stretch>
                  </pic:blipFill>
                  <pic:spPr>
                    <a:xfrm>
                      <a:off x="0" y="0"/>
                      <a:ext cx="694372" cy="228600"/>
                    </a:xfrm>
                    <a:prstGeom prst="rect"/>
                  </pic:spPr>
                </pic:pic>
              </a:graphicData>
            </a:graphic>
          </wp:inline>
        </w:drawing>
      </w:r>
      <w:r>
        <w:tab/>
      </w:r>
      <w:r>
        <w:rPr>
          <w:rFonts w:ascii="Times New Roman" w:hAnsi="Times New Roman"/>
          <w:b/>
          <w:i w:val="0"/>
          <w:sz w:val="24"/>
        </w:rPr>
        <w:t xml:space="preserve">B. </w:t>
      </w:r>
      <w:r>
        <w:drawing>
          <wp:inline xmlns:a="http://schemas.openxmlformats.org/drawingml/2006/main" xmlns:pic="http://schemas.openxmlformats.org/drawingml/2006/picture">
            <wp:extent cx="296636" cy="228600"/>
            <wp:docPr id="2" name="Picture 2"/>
            <wp:cNvGraphicFramePr>
              <a:graphicFrameLocks noChangeAspect="1"/>
            </wp:cNvGraphicFramePr>
            <a:graphic>
              <a:graphicData uri="http://schemas.openxmlformats.org/drawingml/2006/picture">
                <pic:pic>
                  <pic:nvPicPr>
                    <pic:cNvPr id="0" name="cau5_b.png"/>
                    <pic:cNvPicPr/>
                  </pic:nvPicPr>
                  <pic:blipFill>
                    <a:blip r:embed="rId12"/>
                    <a:stretch>
                      <a:fillRect/>
                    </a:stretch>
                  </pic:blipFill>
                  <pic:spPr>
                    <a:xfrm>
                      <a:off x="0" y="0"/>
                      <a:ext cx="296636" cy="228600"/>
                    </a:xfrm>
                    <a:prstGeom prst="rect"/>
                  </pic:spPr>
                </pic:pic>
              </a:graphicData>
            </a:graphic>
          </wp:inline>
        </w:drawing>
      </w:r>
      <w:r>
        <w:tab/>
      </w:r>
      <w:r>
        <w:rPr>
          <w:rFonts w:ascii="Times New Roman" w:hAnsi="Times New Roman"/>
          <w:b/>
          <w:i w:val="0"/>
          <w:sz w:val="24"/>
        </w:rPr>
        <w:t xml:space="preserve">C. </w:t>
      </w:r>
      <w:r>
        <w:drawing>
          <wp:inline xmlns:a="http://schemas.openxmlformats.org/drawingml/2006/main" xmlns:pic="http://schemas.openxmlformats.org/drawingml/2006/picture">
            <wp:extent cx="762952" cy="228600"/>
            <wp:docPr id="3" name="Picture 3"/>
            <wp:cNvGraphicFramePr>
              <a:graphicFrameLocks noChangeAspect="1"/>
            </wp:cNvGraphicFramePr>
            <a:graphic>
              <a:graphicData uri="http://schemas.openxmlformats.org/drawingml/2006/picture">
                <pic:pic>
                  <pic:nvPicPr>
                    <pic:cNvPr id="0" name="cau5_c.png"/>
                    <pic:cNvPicPr/>
                  </pic:nvPicPr>
                  <pic:blipFill>
                    <a:blip r:embed="rId13"/>
                    <a:stretch>
                      <a:fillRect/>
                    </a:stretch>
                  </pic:blipFill>
                  <pic:spPr>
                    <a:xfrm>
                      <a:off x="0" y="0"/>
                      <a:ext cx="762952" cy="228600"/>
                    </a:xfrm>
                    <a:prstGeom prst="rect"/>
                  </pic:spPr>
                </pic:pic>
              </a:graphicData>
            </a:graphic>
          </wp:inline>
        </w:drawing>
      </w:r>
      <w:r>
        <w:tab/>
      </w:r>
      <w:r>
        <w:rPr>
          <w:rFonts w:ascii="Times New Roman" w:hAnsi="Times New Roman"/>
          <w:b/>
          <w:i w:val="0"/>
          <w:sz w:val="24"/>
        </w:rPr>
        <w:t xml:space="preserve">D. </w:t>
      </w:r>
      <w:r>
        <w:drawing>
          <wp:inline xmlns:a="http://schemas.openxmlformats.org/drawingml/2006/main" xmlns:pic="http://schemas.openxmlformats.org/drawingml/2006/picture">
            <wp:extent cx="754380" cy="228600"/>
            <wp:docPr id="4" name="Picture 4"/>
            <wp:cNvGraphicFramePr>
              <a:graphicFrameLocks noChangeAspect="1"/>
            </wp:cNvGraphicFramePr>
            <a:graphic>
              <a:graphicData uri="http://schemas.openxmlformats.org/drawingml/2006/picture">
                <pic:pic>
                  <pic:nvPicPr>
                    <pic:cNvPr id="0" name="cau5_d.png"/>
                    <pic:cNvPicPr/>
                  </pic:nvPicPr>
                  <pic:blipFill>
                    <a:blip r:embed="rId14"/>
                    <a:stretch>
                      <a:fillRect/>
                    </a:stretch>
                  </pic:blipFill>
                  <pic:spPr>
                    <a:xfrm>
                      <a:off x="0" y="0"/>
                      <a:ext cx="754380" cy="228600"/>
                    </a:xfrm>
                    <a:prstGeom prst="rect"/>
                  </pic:spPr>
                </pic:pic>
              </a:graphicData>
            </a:graphic>
          </wp:inline>
        </w:drawing>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A) </w:t>
      </w:r>
      <w:r>
        <w:rPr>
          <w:rFonts w:ascii="Times New Roman" w:hAnsi="Times New Roman"/>
          <w:b w:val="0"/>
          <w:i w:val="0"/>
          <w:sz w:val="22"/>
        </w:rPr>
        <w:t>Theo nguyên lý Pauli, mỗi ô orbital chỉ chứa tối đa 2 electron có spin ngược nhau; do đó phương án B (↑↑) và D (↑↑) vi phạm nguyên lý Pauli. Theo quy tắc Hund, các electron phân bố vào các orbital sao cho số electron độc thân là cực đại và có spin song song cùng chiều; phương án C ghép đôi electron khi vẫn còn orbital trống là vi phạm quy tắc Hund. Phương án A tuân thủ đúng nguyên lý Pauli và quy tắc Hund.</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Nguyên tử Chlorine (Z = 17) có số electron hóa trị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1.</w:t>
      </w:r>
      <w:r>
        <w:tab/>
      </w:r>
      <w:r>
        <w:rPr>
          <w:rFonts w:ascii="Times New Roman" w:hAnsi="Times New Roman"/>
          <w:b/>
          <w:i w:val="0"/>
          <w:sz w:val="24"/>
        </w:rPr>
        <w:t xml:space="preserve">B. </w:t>
      </w:r>
      <w:r>
        <w:rPr>
          <w:rFonts w:ascii="Times New Roman" w:hAnsi="Times New Roman"/>
          <w:b w:val="0"/>
          <w:i w:val="0"/>
          <w:sz w:val="24"/>
        </w:rPr>
        <w:t>3.</w:t>
      </w:r>
      <w:r>
        <w:tab/>
      </w:r>
      <w:r>
        <w:rPr>
          <w:rFonts w:ascii="Times New Roman" w:hAnsi="Times New Roman"/>
          <w:b/>
          <w:i w:val="0"/>
          <w:sz w:val="24"/>
        </w:rPr>
        <w:t xml:space="preserve">C. </w:t>
      </w:r>
      <w:r>
        <w:rPr>
          <w:rFonts w:ascii="Times New Roman" w:hAnsi="Times New Roman"/>
          <w:b w:val="0"/>
          <w:i w:val="0"/>
          <w:sz w:val="24"/>
        </w:rPr>
        <w:t>5.</w:t>
      </w:r>
      <w:r>
        <w:tab/>
      </w:r>
      <w:r>
        <w:rPr>
          <w:rFonts w:ascii="Times New Roman" w:hAnsi="Times New Roman"/>
          <w:b/>
          <w:i w:val="0"/>
          <w:color w:val="C62828"/>
          <w:sz w:val="24"/>
        </w:rPr>
        <w:t xml:space="preserve">D. </w:t>
      </w:r>
      <w:r>
        <w:rPr>
          <w:rFonts w:ascii="Times New Roman" w:hAnsi="Times New Roman"/>
          <w:b/>
          <w:i w:val="0"/>
          <w:color w:val="C62828"/>
          <w:sz w:val="24"/>
        </w:rPr>
        <w:t>7.</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D) </w:t>
      </w:r>
      <w:r>
        <w:rPr>
          <w:rFonts w:ascii="Times New Roman" w:hAnsi="Times New Roman"/>
          <w:b w:val="0"/>
          <w:i w:val="0"/>
          <w:sz w:val="22"/>
        </w:rPr>
        <w:t>Cấu hình electron của Chlorine (Z = 17): 1s</w:t>
      </w:r>
      <w:r>
        <w:rPr>
          <w:rFonts w:ascii="Times New Roman" w:hAnsi="Times New Roman"/>
          <w:b w:val="0"/>
          <w:i w:val="0"/>
          <w:sz w:val="22"/>
          <w:vertAlign w:val="superscript"/>
        </w:rPr>
        <w:t>2</w:t>
      </w:r>
      <w:r>
        <w:rPr>
          <w:rFonts w:ascii="Times New Roman" w:hAnsi="Times New Roman"/>
          <w:b w:val="0"/>
          <w:i w:val="0"/>
          <w:sz w:val="22"/>
        </w:rPr>
        <w:t>2s</w:t>
      </w:r>
      <w:r>
        <w:rPr>
          <w:rFonts w:ascii="Times New Roman" w:hAnsi="Times New Roman"/>
          <w:b w:val="0"/>
          <w:i w:val="0"/>
          <w:sz w:val="22"/>
          <w:vertAlign w:val="superscript"/>
        </w:rPr>
        <w:t>2</w:t>
      </w:r>
      <w:r>
        <w:rPr>
          <w:rFonts w:ascii="Times New Roman" w:hAnsi="Times New Roman"/>
          <w:b w:val="0"/>
          <w:i w:val="0"/>
          <w:sz w:val="22"/>
        </w:rPr>
        <w:t>2p</w:t>
      </w:r>
      <w:r>
        <w:rPr>
          <w:rFonts w:ascii="Times New Roman" w:hAnsi="Times New Roman"/>
          <w:b w:val="0"/>
          <w:i w:val="0"/>
          <w:sz w:val="22"/>
          <w:vertAlign w:val="superscript"/>
        </w:rPr>
        <w:t>6</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5</w:t>
      </w:r>
      <w:r>
        <w:rPr>
          <w:rFonts w:ascii="Times New Roman" w:hAnsi="Times New Roman"/>
          <w:b w:val="0"/>
          <w:i w:val="0"/>
          <w:sz w:val="22"/>
        </w:rPr>
        <w:t xml:space="preserve"> (thuộc nhóm VIIA, nguyên tố p). Với nguyên tố nhóm A, số electron hóa trị bằng số electron lớp ngoài cùng. Lớp ngoài cùng (lớp n = 3) có 2 + 5 = 7 electron, nên số electron hóa trị là 7.</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Mỗi orbital nguyên tử chứa tối đa</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1 electron.</w:t>
      </w:r>
      <w:r>
        <w:tab/>
      </w:r>
      <w:r>
        <w:rPr>
          <w:rFonts w:ascii="Times New Roman" w:hAnsi="Times New Roman"/>
          <w:b/>
          <w:i w:val="0"/>
          <w:color w:val="C62828"/>
          <w:sz w:val="24"/>
        </w:rPr>
        <w:t xml:space="preserve">B. </w:t>
      </w:r>
      <w:r>
        <w:rPr>
          <w:rFonts w:ascii="Times New Roman" w:hAnsi="Times New Roman"/>
          <w:b/>
          <w:i w:val="0"/>
          <w:color w:val="C62828"/>
          <w:sz w:val="24"/>
        </w:rPr>
        <w:t>2 electron.</w:t>
      </w:r>
      <w:r>
        <w:tab/>
      </w:r>
      <w:r>
        <w:rPr>
          <w:rFonts w:ascii="Times New Roman" w:hAnsi="Times New Roman"/>
          <w:b/>
          <w:i w:val="0"/>
          <w:sz w:val="24"/>
        </w:rPr>
        <w:t xml:space="preserve">C. </w:t>
      </w:r>
      <w:r>
        <w:rPr>
          <w:rFonts w:ascii="Times New Roman" w:hAnsi="Times New Roman"/>
          <w:b w:val="0"/>
          <w:i w:val="0"/>
          <w:sz w:val="24"/>
        </w:rPr>
        <w:t>3 electron.</w:t>
      </w:r>
      <w:r>
        <w:tab/>
      </w:r>
      <w:r>
        <w:rPr>
          <w:rFonts w:ascii="Times New Roman" w:hAnsi="Times New Roman"/>
          <w:b/>
          <w:i w:val="0"/>
          <w:sz w:val="24"/>
        </w:rPr>
        <w:t xml:space="preserve">D. </w:t>
      </w:r>
      <w:r>
        <w:rPr>
          <w:rFonts w:ascii="Times New Roman" w:hAnsi="Times New Roman"/>
          <w:b w:val="0"/>
          <w:i w:val="0"/>
          <w:sz w:val="24"/>
        </w:rPr>
        <w:t>4 electron.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B) </w:t>
      </w:r>
      <w:r>
        <w:rPr>
          <w:rFonts w:ascii="Times New Roman" w:hAnsi="Times New Roman"/>
          <w:b w:val="0"/>
          <w:i w:val="0"/>
          <w:sz w:val="22"/>
        </w:rPr>
        <w:t>Theo nguyên lý loại trừ Pauli, mỗi orbital nguyên tử chỉ có thể chứa tối đa 2 electron và hai electron này có chiều tự quay (spin) ngược nhau.</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 xml:space="preserve">Trong tự nhiên, copper có 2 đồng vị là </w:t>
      </w:r>
      <w:r>
        <w:rPr>
          <w:rFonts w:ascii="Times New Roman" w:hAnsi="Times New Roman"/>
          <w:b w:val="0"/>
          <w:i w:val="0"/>
          <w:sz w:val="24"/>
          <w:vertAlign w:val="superscript"/>
        </w:rPr>
        <w:t>63</w:t>
      </w:r>
      <w:r>
        <w:rPr>
          <w:rFonts w:ascii="Times New Roman" w:hAnsi="Times New Roman"/>
          <w:b w:val="0"/>
          <w:i w:val="0"/>
          <w:sz w:val="24"/>
        </w:rPr>
        <w:t xml:space="preserve">Cu và </w:t>
      </w:r>
      <w:r>
        <w:rPr>
          <w:rFonts w:ascii="Times New Roman" w:hAnsi="Times New Roman"/>
          <w:b w:val="0"/>
          <w:i w:val="0"/>
          <w:sz w:val="24"/>
          <w:vertAlign w:val="superscript"/>
        </w:rPr>
        <w:t>65</w:t>
      </w:r>
      <w:r>
        <w:rPr>
          <w:rFonts w:ascii="Times New Roman" w:hAnsi="Times New Roman"/>
          <w:b w:val="0"/>
          <w:i w:val="0"/>
          <w:sz w:val="24"/>
        </w:rPr>
        <w:t xml:space="preserve">Cu, trong đó đồng vị </w:t>
      </w:r>
      <w:r>
        <w:rPr>
          <w:rFonts w:ascii="Times New Roman" w:hAnsi="Times New Roman"/>
          <w:b w:val="0"/>
          <w:i w:val="0"/>
          <w:sz w:val="24"/>
          <w:vertAlign w:val="superscript"/>
        </w:rPr>
        <w:t>65</w:t>
      </w:r>
      <w:r>
        <w:rPr>
          <w:rFonts w:ascii="Times New Roman" w:hAnsi="Times New Roman"/>
          <w:b w:val="0"/>
          <w:i w:val="0"/>
          <w:sz w:val="24"/>
        </w:rPr>
        <w:t xml:space="preserve">Cu chiếm 27% nguyên tử. Phần trăm khối lượng của </w:t>
      </w:r>
      <w:r>
        <w:rPr>
          <w:rFonts w:ascii="Times New Roman" w:hAnsi="Times New Roman"/>
          <w:b w:val="0"/>
          <w:i w:val="0"/>
          <w:sz w:val="24"/>
          <w:vertAlign w:val="superscript"/>
        </w:rPr>
        <w:t>63</w:t>
      </w:r>
      <w:r>
        <w:rPr>
          <w:rFonts w:ascii="Times New Roman" w:hAnsi="Times New Roman"/>
          <w:b w:val="0"/>
          <w:i w:val="0"/>
          <w:sz w:val="24"/>
        </w:rPr>
        <w:t>Cu trong Cu</w:t>
      </w:r>
      <w:r>
        <w:rPr>
          <w:rFonts w:ascii="Times New Roman" w:hAnsi="Times New Roman"/>
          <w:b w:val="0"/>
          <w:i w:val="0"/>
          <w:sz w:val="24"/>
          <w:vertAlign w:val="subscript"/>
        </w:rPr>
        <w:t>2</w:t>
      </w:r>
      <w:r>
        <w:rPr>
          <w:rFonts w:ascii="Times New Roman" w:hAnsi="Times New Roman"/>
          <w:b w:val="0"/>
          <w:i w:val="0"/>
          <w:sz w:val="24"/>
        </w:rPr>
        <w:t xml:space="preserve">O là: (cho biết đồng vị oxygen </w:t>
      </w:r>
      <w:r>
        <w:rPr>
          <w:rFonts w:ascii="Times New Roman" w:hAnsi="Times New Roman"/>
          <w:b w:val="0"/>
          <w:i w:val="0"/>
          <w:sz w:val="24"/>
          <w:vertAlign w:val="superscript"/>
        </w:rPr>
        <w:t>16_8</w:t>
      </w:r>
      <w:r>
        <w:rPr>
          <w:rFonts w:ascii="Times New Roman" w:hAnsi="Times New Roman"/>
          <w:b w:val="0"/>
          <w:i w:val="0"/>
          <w:sz w:val="24"/>
        </w:rPr>
        <w:t>O)</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73%</w:t>
      </w:r>
      <w:r>
        <w:tab/>
      </w:r>
      <w:r>
        <w:rPr>
          <w:rFonts w:ascii="Times New Roman" w:hAnsi="Times New Roman"/>
          <w:b/>
          <w:i w:val="0"/>
          <w:sz w:val="24"/>
        </w:rPr>
        <w:t xml:space="preserve">B. </w:t>
      </w:r>
      <w:r>
        <w:rPr>
          <w:rFonts w:ascii="Times New Roman" w:hAnsi="Times New Roman"/>
          <w:b w:val="0"/>
          <w:i w:val="0"/>
          <w:sz w:val="24"/>
        </w:rPr>
        <w:t>63%</w:t>
      </w:r>
      <w:r>
        <w:tab/>
      </w:r>
      <w:r>
        <w:rPr>
          <w:rFonts w:ascii="Times New Roman" w:hAnsi="Times New Roman"/>
          <w:b/>
          <w:i w:val="0"/>
          <w:sz w:val="24"/>
        </w:rPr>
        <w:t xml:space="preserve">C. </w:t>
      </w:r>
      <w:r>
        <w:rPr>
          <w:rFonts w:ascii="Times New Roman" w:hAnsi="Times New Roman"/>
          <w:b w:val="0"/>
          <w:i w:val="0"/>
          <w:sz w:val="24"/>
        </w:rPr>
        <w:t>32,14%</w:t>
      </w:r>
      <w:r>
        <w:tab/>
      </w:r>
      <w:r>
        <w:rPr>
          <w:rFonts w:ascii="Times New Roman" w:hAnsi="Times New Roman"/>
          <w:b/>
          <w:i w:val="0"/>
          <w:color w:val="C62828"/>
          <w:sz w:val="24"/>
        </w:rPr>
        <w:t xml:space="preserve">D. </w:t>
      </w:r>
      <w:r>
        <w:rPr>
          <w:rFonts w:ascii="Times New Roman" w:hAnsi="Times New Roman"/>
          <w:b/>
          <w:i w:val="0"/>
          <w:color w:val="C62828"/>
          <w:sz w:val="24"/>
        </w:rPr>
        <w:t>64,29%</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D) </w:t>
      </w:r>
      <w:r>
        <w:rPr>
          <w:rFonts w:ascii="Times New Roman" w:hAnsi="Times New Roman"/>
          <w:b w:val="0"/>
          <w:i w:val="0"/>
          <w:sz w:val="22"/>
        </w:rPr>
        <w:t xml:space="preserve">Phần trăm số nguyên tử của đồng vị </w:t>
      </w:r>
      <w:r>
        <w:rPr>
          <w:rFonts w:ascii="Times New Roman" w:hAnsi="Times New Roman"/>
          <w:b w:val="0"/>
          <w:i w:val="0"/>
          <w:sz w:val="22"/>
          <w:vertAlign w:val="superscript"/>
        </w:rPr>
        <w:t>63</w:t>
      </w:r>
      <w:r>
        <w:rPr>
          <w:rFonts w:ascii="Times New Roman" w:hAnsi="Times New Roman"/>
          <w:b w:val="0"/>
          <w:i w:val="0"/>
          <w:sz w:val="22"/>
        </w:rPr>
        <w:t>Cu là: 100% - 27% = 73%. Nguyên tử khối trung bình của Cu là: A</w:t>
      </w:r>
      <w:r>
        <w:rPr>
          <w:rFonts w:ascii="Times New Roman" w:hAnsi="Times New Roman"/>
          <w:b w:val="0"/>
          <w:i w:val="0"/>
          <w:sz w:val="22"/>
          <w:vertAlign w:val="subscript"/>
        </w:rPr>
        <w:t>Cu</w:t>
      </w:r>
      <w:r>
        <w:rPr>
          <w:rFonts w:ascii="Times New Roman" w:hAnsi="Times New Roman"/>
          <w:b w:val="0"/>
          <w:i w:val="0"/>
          <w:sz w:val="22"/>
        </w:rPr>
        <w:t xml:space="preserve"> = (63 . 73 + 65 . 27) / 100 = 63,54. Khối lượng mol phân tử Cu</w:t>
      </w:r>
      <w:r>
        <w:rPr>
          <w:rFonts w:ascii="Times New Roman" w:hAnsi="Times New Roman"/>
          <w:b w:val="0"/>
          <w:i w:val="0"/>
          <w:sz w:val="22"/>
          <w:vertAlign w:val="subscript"/>
        </w:rPr>
        <w:t>2</w:t>
      </w:r>
      <w:r>
        <w:rPr>
          <w:rFonts w:ascii="Times New Roman" w:hAnsi="Times New Roman"/>
          <w:b w:val="0"/>
          <w:i w:val="0"/>
          <w:sz w:val="22"/>
        </w:rPr>
        <w:t>O là: M</w:t>
      </w:r>
      <w:r>
        <w:rPr>
          <w:rFonts w:ascii="Times New Roman" w:hAnsi="Times New Roman"/>
          <w:b w:val="0"/>
          <w:i w:val="0"/>
          <w:sz w:val="22"/>
          <w:vertAlign w:val="subscript"/>
        </w:rPr>
        <w:t>Cu2O</w:t>
      </w:r>
      <w:r>
        <w:rPr>
          <w:rFonts w:ascii="Times New Roman" w:hAnsi="Times New Roman"/>
          <w:b w:val="0"/>
          <w:i w:val="0"/>
          <w:sz w:val="22"/>
        </w:rPr>
        <w:t xml:space="preserve"> = 2 . 63,54 + 16 = 143,08 g/mol. Trong 1 mol Cu</w:t>
      </w:r>
      <w:r>
        <w:rPr>
          <w:rFonts w:ascii="Times New Roman" w:hAnsi="Times New Roman"/>
          <w:b w:val="0"/>
          <w:i w:val="0"/>
          <w:sz w:val="22"/>
          <w:vertAlign w:val="subscript"/>
        </w:rPr>
        <w:t>2</w:t>
      </w:r>
      <w:r>
        <w:rPr>
          <w:rFonts w:ascii="Times New Roman" w:hAnsi="Times New Roman"/>
          <w:b w:val="0"/>
          <w:i w:val="0"/>
          <w:sz w:val="22"/>
        </w:rPr>
        <w:t xml:space="preserve">O có 2 mol nguyên tử Cu, khối lượng của đồng vị </w:t>
      </w:r>
      <w:r>
        <w:rPr>
          <w:rFonts w:ascii="Times New Roman" w:hAnsi="Times New Roman"/>
          <w:b w:val="0"/>
          <w:i w:val="0"/>
          <w:sz w:val="22"/>
          <w:vertAlign w:val="superscript"/>
        </w:rPr>
        <w:t>63</w:t>
      </w:r>
      <w:r>
        <w:rPr>
          <w:rFonts w:ascii="Times New Roman" w:hAnsi="Times New Roman"/>
          <w:b w:val="0"/>
          <w:i w:val="0"/>
          <w:sz w:val="22"/>
        </w:rPr>
        <w:t>Cu là: m(</w:t>
      </w:r>
      <w:r>
        <w:rPr>
          <w:rFonts w:ascii="Times New Roman" w:hAnsi="Times New Roman"/>
          <w:b w:val="0"/>
          <w:i w:val="0"/>
          <w:sz w:val="22"/>
          <w:vertAlign w:val="superscript"/>
        </w:rPr>
        <w:t>63</w:t>
      </w:r>
      <w:r>
        <w:rPr>
          <w:rFonts w:ascii="Times New Roman" w:hAnsi="Times New Roman"/>
          <w:b w:val="0"/>
          <w:i w:val="0"/>
          <w:sz w:val="22"/>
        </w:rPr>
        <w:t xml:space="preserve">Cu) = 2 . 73% . 63 = 91,98 gam. Phần trăm khối lượng của </w:t>
      </w:r>
      <w:r>
        <w:rPr>
          <w:rFonts w:ascii="Times New Roman" w:hAnsi="Times New Roman"/>
          <w:b w:val="0"/>
          <w:i w:val="0"/>
          <w:sz w:val="22"/>
          <w:vertAlign w:val="superscript"/>
        </w:rPr>
        <w:t>63</w:t>
      </w:r>
      <w:r>
        <w:rPr>
          <w:rFonts w:ascii="Times New Roman" w:hAnsi="Times New Roman"/>
          <w:b w:val="0"/>
          <w:i w:val="0"/>
          <w:sz w:val="22"/>
        </w:rPr>
        <w:t>Cu trong Cu</w:t>
      </w:r>
      <w:r>
        <w:rPr>
          <w:rFonts w:ascii="Times New Roman" w:hAnsi="Times New Roman"/>
          <w:b w:val="0"/>
          <w:i w:val="0"/>
          <w:sz w:val="22"/>
          <w:vertAlign w:val="subscript"/>
        </w:rPr>
        <w:t>2</w:t>
      </w:r>
      <w:r>
        <w:rPr>
          <w:rFonts w:ascii="Times New Roman" w:hAnsi="Times New Roman"/>
          <w:b w:val="0"/>
          <w:i w:val="0"/>
          <w:sz w:val="22"/>
        </w:rPr>
        <w:t>O là: %m(</w:t>
      </w:r>
      <w:r>
        <w:rPr>
          <w:rFonts w:ascii="Times New Roman" w:hAnsi="Times New Roman"/>
          <w:b w:val="0"/>
          <w:i w:val="0"/>
          <w:sz w:val="22"/>
          <w:vertAlign w:val="superscript"/>
        </w:rPr>
        <w:t>63</w:t>
      </w:r>
      <w:r>
        <w:rPr>
          <w:rFonts w:ascii="Times New Roman" w:hAnsi="Times New Roman"/>
          <w:b w:val="0"/>
          <w:i w:val="0"/>
          <w:sz w:val="22"/>
        </w:rPr>
        <w:t>Cu) = (91,98 / 143,08) . 100% ≈ 64,29%.</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Cho các phát biểu sau:</w:t>
        <w:br/>
        <w:t>(1) Nguyên tử K có điện tích hạt nhân là +3,0438.10</w:t>
      </w:r>
      <w:r>
        <w:rPr>
          <w:rFonts w:ascii="Times New Roman" w:hAnsi="Times New Roman"/>
          <w:b w:val="0"/>
          <w:i w:val="0"/>
          <w:sz w:val="24"/>
          <w:vertAlign w:val="superscript"/>
        </w:rPr>
        <w:t>-18</w:t>
      </w:r>
      <w:r>
        <w:rPr>
          <w:rFonts w:ascii="Times New Roman" w:hAnsi="Times New Roman"/>
          <w:b w:val="0"/>
          <w:i w:val="0"/>
          <w:sz w:val="24"/>
        </w:rPr>
        <w:t xml:space="preserve"> C.</w:t>
        <w:br/>
        <w:t>(2) Khối lượng hạt nhân được xem như là khối lượng nguyên tử.</w:t>
        <w:br/>
        <w:t>(3) 1 amu bằng 1/12 khối lượng của nguyên tử carbon - 12.</w:t>
        <w:br/>
        <w:t>(4) Đường kính hạt nhân gần bằng đường kính nguyên tử.</w:t>
        <w:br/>
        <w:t>Số phát biểu đúng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1.</w:t>
      </w:r>
      <w:r>
        <w:tab/>
      </w:r>
      <w:r>
        <w:rPr>
          <w:rFonts w:ascii="Times New Roman" w:hAnsi="Times New Roman"/>
          <w:b/>
          <w:i w:val="0"/>
          <w:sz w:val="24"/>
        </w:rPr>
        <w:t xml:space="preserve">B. </w:t>
      </w:r>
      <w:r>
        <w:rPr>
          <w:rFonts w:ascii="Times New Roman" w:hAnsi="Times New Roman"/>
          <w:b w:val="0"/>
          <w:i w:val="0"/>
          <w:sz w:val="24"/>
        </w:rPr>
        <w:t>2.</w:t>
      </w:r>
      <w:r>
        <w:tab/>
      </w:r>
      <w:r>
        <w:rPr>
          <w:rFonts w:ascii="Times New Roman" w:hAnsi="Times New Roman"/>
          <w:b/>
          <w:i w:val="0"/>
          <w:color w:val="C62828"/>
          <w:sz w:val="24"/>
        </w:rPr>
        <w:t xml:space="preserve">C. </w:t>
      </w:r>
      <w:r>
        <w:rPr>
          <w:rFonts w:ascii="Times New Roman" w:hAnsi="Times New Roman"/>
          <w:b/>
          <w:i w:val="0"/>
          <w:color w:val="C62828"/>
          <w:sz w:val="24"/>
        </w:rPr>
        <w:t>3.</w:t>
      </w:r>
      <w:r>
        <w:tab/>
      </w:r>
      <w:r>
        <w:rPr>
          <w:rFonts w:ascii="Times New Roman" w:hAnsi="Times New Roman"/>
          <w:b/>
          <w:i w:val="0"/>
          <w:sz w:val="24"/>
        </w:rPr>
        <w:t xml:space="preserve">D. </w:t>
      </w:r>
      <w:r>
        <w:rPr>
          <w:rFonts w:ascii="Times New Roman" w:hAnsi="Times New Roman"/>
          <w:b w:val="0"/>
          <w:i w:val="0"/>
          <w:sz w:val="24"/>
        </w:rPr>
        <w:t>4.</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C) </w:t>
      </w:r>
      <w:r>
        <w:rPr>
          <w:rFonts w:ascii="Times New Roman" w:hAnsi="Times New Roman"/>
          <w:b w:val="0"/>
          <w:i w:val="0"/>
          <w:sz w:val="22"/>
        </w:rPr>
        <w:t>(1) ĐÚNG: Nguyên tử K có Z = 19, điện tích hạt nhân q = +19 . 1,602.10</w:t>
      </w:r>
      <w:r>
        <w:rPr>
          <w:rFonts w:ascii="Times New Roman" w:hAnsi="Times New Roman"/>
          <w:b w:val="0"/>
          <w:i w:val="0"/>
          <w:sz w:val="22"/>
          <w:vertAlign w:val="superscript"/>
        </w:rPr>
        <w:t>-19</w:t>
      </w:r>
      <w:r>
        <w:rPr>
          <w:rFonts w:ascii="Times New Roman" w:hAnsi="Times New Roman"/>
          <w:b w:val="0"/>
          <w:i w:val="0"/>
          <w:sz w:val="22"/>
        </w:rPr>
        <w:t xml:space="preserve"> C = +3,0438.10</w:t>
      </w:r>
      <w:r>
        <w:rPr>
          <w:rFonts w:ascii="Times New Roman" w:hAnsi="Times New Roman"/>
          <w:b w:val="0"/>
          <w:i w:val="0"/>
          <w:sz w:val="22"/>
          <w:vertAlign w:val="superscript"/>
        </w:rPr>
        <w:t>-18</w:t>
      </w:r>
      <w:r>
        <w:rPr>
          <w:rFonts w:ascii="Times New Roman" w:hAnsi="Times New Roman"/>
          <w:b w:val="0"/>
          <w:i w:val="0"/>
          <w:sz w:val="22"/>
        </w:rPr>
        <w:t xml:space="preserve"> C.</w:t>
        <w:br/>
        <w:t>(2) ĐÚNG: Do electron có khối lượng rất nhỏ không đáng kể so với proton và neutron nên khối lượng hạt nhân được xem như khối lượng nguyên tử.</w:t>
        <w:br/>
        <w:t>(3) ĐÚNG: Theo định nghĩa, 1 amu = 1/12 khối lượng một nguyên tử carbon-12.</w:t>
        <w:br/>
        <w:t>(4) SAI: Đường kính nguyên tử lớn hơn đường kính hạt nhân khoảng 10 000 lần.</w:t>
        <w:br/>
        <w:t>Vậy có 3 phát biểu đúng là (1), (2), (3).</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Sự phân bố electron vào các lớp và phân lớp căn cứ vào</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nguyên tử khối tăng dần.</w:t>
      </w:r>
      <w:r>
        <w:tab/>
      </w:r>
      <w:r>
        <w:rPr>
          <w:rFonts w:ascii="Times New Roman" w:hAnsi="Times New Roman"/>
          <w:b/>
          <w:i w:val="0"/>
          <w:sz w:val="24"/>
        </w:rPr>
        <w:t xml:space="preserve">B. </w:t>
      </w:r>
      <w:r>
        <w:rPr>
          <w:rFonts w:ascii="Times New Roman" w:hAnsi="Times New Roman"/>
          <w:b w:val="0"/>
          <w:i w:val="0"/>
          <w:sz w:val="24"/>
        </w:rPr>
        <w:t>điện tích hạt nhân tăng dần.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số khối tăng dần.</w:t>
      </w:r>
      <w:r>
        <w:tab/>
      </w:r>
      <w:r>
        <w:rPr>
          <w:rFonts w:ascii="Times New Roman" w:hAnsi="Times New Roman"/>
          <w:b/>
          <w:i w:val="0"/>
          <w:color w:val="C62828"/>
          <w:sz w:val="24"/>
        </w:rPr>
        <w:t xml:space="preserve">D. </w:t>
      </w:r>
      <w:r>
        <w:rPr>
          <w:rFonts w:ascii="Times New Roman" w:hAnsi="Times New Roman"/>
          <w:b/>
          <w:i w:val="0"/>
          <w:color w:val="C62828"/>
          <w:sz w:val="24"/>
        </w:rPr>
        <w:t>mức năng lượng electron.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D) </w:t>
      </w:r>
      <w:r>
        <w:rPr>
          <w:rFonts w:ascii="Times New Roman" w:hAnsi="Times New Roman"/>
          <w:b w:val="0"/>
          <w:i w:val="0"/>
          <w:sz w:val="22"/>
        </w:rPr>
        <w:t>Theo nguyên lý vững bền, ở trạng thái cơ bản, các electron trong nguyên tử lần lượt chiếm các mức năng lượng từ thấp đến cao (căn cứ vào mức năng lượng của electron).</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Số nguyên tố thuộc chu kì 3 của bảng tuần hoàn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2.</w:t>
      </w:r>
      <w:r>
        <w:tab/>
      </w:r>
      <w:r>
        <w:rPr>
          <w:rFonts w:ascii="Times New Roman" w:hAnsi="Times New Roman"/>
          <w:b/>
          <w:i w:val="0"/>
          <w:color w:val="C62828"/>
          <w:sz w:val="24"/>
        </w:rPr>
        <w:t xml:space="preserve">B. </w:t>
      </w:r>
      <w:r>
        <w:rPr>
          <w:rFonts w:ascii="Times New Roman" w:hAnsi="Times New Roman"/>
          <w:b/>
          <w:i w:val="0"/>
          <w:color w:val="C62828"/>
          <w:sz w:val="24"/>
        </w:rPr>
        <w:t>8.</w:t>
      </w:r>
      <w:r>
        <w:tab/>
      </w:r>
      <w:r>
        <w:rPr>
          <w:rFonts w:ascii="Times New Roman" w:hAnsi="Times New Roman"/>
          <w:b/>
          <w:i w:val="0"/>
          <w:sz w:val="24"/>
        </w:rPr>
        <w:t xml:space="preserve">C. </w:t>
      </w:r>
      <w:r>
        <w:rPr>
          <w:rFonts w:ascii="Times New Roman" w:hAnsi="Times New Roman"/>
          <w:b w:val="0"/>
          <w:i w:val="0"/>
          <w:sz w:val="24"/>
        </w:rPr>
        <w:t>18.</w:t>
      </w:r>
      <w:r>
        <w:tab/>
      </w:r>
      <w:r>
        <w:rPr>
          <w:rFonts w:ascii="Times New Roman" w:hAnsi="Times New Roman"/>
          <w:b/>
          <w:i w:val="0"/>
          <w:sz w:val="24"/>
        </w:rPr>
        <w:t xml:space="preserve">D. </w:t>
      </w:r>
      <w:r>
        <w:rPr>
          <w:rFonts w:ascii="Times New Roman" w:hAnsi="Times New Roman"/>
          <w:b w:val="0"/>
          <w:i w:val="0"/>
          <w:sz w:val="24"/>
        </w:rPr>
        <w:t>32.</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B) </w:t>
      </w:r>
      <w:r>
        <w:rPr>
          <w:rFonts w:ascii="Times New Roman" w:hAnsi="Times New Roman"/>
          <w:b w:val="0"/>
          <w:i w:val="0"/>
          <w:sz w:val="22"/>
        </w:rPr>
        <w:t>Chu kì 3 bắt đầu từ nguyên tố Sodium (</w:t>
      </w:r>
      <w:r>
        <w:rPr>
          <w:rFonts w:ascii="Times New Roman" w:hAnsi="Times New Roman"/>
          <w:b w:val="0"/>
          <w:i w:val="0"/>
          <w:sz w:val="22"/>
          <w:vertAlign w:val="subscript"/>
        </w:rPr>
        <w:t>11</w:t>
      </w:r>
      <w:r>
        <w:rPr>
          <w:rFonts w:ascii="Times New Roman" w:hAnsi="Times New Roman"/>
          <w:b w:val="0"/>
          <w:i w:val="0"/>
          <w:sz w:val="22"/>
        </w:rPr>
        <w:t>Na) đến Argon (</w:t>
      </w:r>
      <w:r>
        <w:rPr>
          <w:rFonts w:ascii="Times New Roman" w:hAnsi="Times New Roman"/>
          <w:b w:val="0"/>
          <w:i w:val="0"/>
          <w:sz w:val="22"/>
          <w:vertAlign w:val="subscript"/>
        </w:rPr>
        <w:t>18</w:t>
      </w:r>
      <w:r>
        <w:rPr>
          <w:rFonts w:ascii="Times New Roman" w:hAnsi="Times New Roman"/>
          <w:b w:val="0"/>
          <w:i w:val="0"/>
          <w:sz w:val="22"/>
        </w:rPr>
        <w:t>Ar), gồm tổng cộng 8 nguyên tố.</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Các hạt cấu tạo nên hạt nhân nguyên tử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neutron và electron.</w:t>
      </w:r>
      <w:r>
        <w:tab/>
      </w:r>
      <w:r>
        <w:rPr>
          <w:rFonts w:ascii="Times New Roman" w:hAnsi="Times New Roman"/>
          <w:b/>
          <w:i w:val="0"/>
          <w:sz w:val="24"/>
        </w:rPr>
        <w:t xml:space="preserve">B. </w:t>
      </w:r>
      <w:r>
        <w:rPr>
          <w:rFonts w:ascii="Times New Roman" w:hAnsi="Times New Roman"/>
          <w:b w:val="0"/>
          <w:i w:val="0"/>
          <w:sz w:val="24"/>
        </w:rPr>
        <w:t>electron, proton và neutron.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electron và proton.</w:t>
      </w:r>
      <w:r>
        <w:tab/>
      </w:r>
      <w:r>
        <w:rPr>
          <w:rFonts w:ascii="Times New Roman" w:hAnsi="Times New Roman"/>
          <w:b/>
          <w:i w:val="0"/>
          <w:color w:val="C62828"/>
          <w:sz w:val="24"/>
        </w:rPr>
        <w:t xml:space="preserve">D. </w:t>
      </w:r>
      <w:r>
        <w:rPr>
          <w:rFonts w:ascii="Times New Roman" w:hAnsi="Times New Roman"/>
          <w:b/>
          <w:i w:val="0"/>
          <w:color w:val="C62828"/>
          <w:sz w:val="24"/>
        </w:rPr>
        <w:t>proton và neutron.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D) </w:t>
      </w:r>
      <w:r>
        <w:rPr>
          <w:rFonts w:ascii="Times New Roman" w:hAnsi="Times New Roman"/>
          <w:b w:val="0"/>
          <w:i w:val="0"/>
          <w:sz w:val="22"/>
        </w:rPr>
        <w:t>Hạt nhân nguyên tử được cấu tạo từ các hạt proton (mang điện tích dương) và neutron (không mang điện tích). Vỏ nguyên tử được cấu tạo từ electron.</w:t>
      </w:r>
    </w:p>
    <w:p>
      <w:pPr>
        <w:spacing w:before="80" w:after="40" w:line="276" w:lineRule="auto"/>
      </w:pPr>
      <w:r>
        <w:rPr>
          <w:rFonts w:ascii="Times New Roman" w:hAnsi="Times New Roman"/>
          <w:b/>
          <w:i w:val="0"/>
          <w:sz w:val="24"/>
        </w:rPr>
        <w:t xml:space="preserve">Câu 13. </w:t>
      </w:r>
      <w:r>
        <w:rPr>
          <w:rFonts w:ascii="Times New Roman" w:hAnsi="Times New Roman"/>
          <w:b w:val="0"/>
          <w:i w:val="0"/>
          <w:sz w:val="24"/>
        </w:rPr>
        <w:t>Năm 1897, nhà vật lý người Anh Joseph John Thomson thực hiện thí nghiệm phóng điện trong ống thủy tinh gần như chân không với hiệu điện thế lớn (15 kV). Mô hình thí nghiệm như hình vẽ bên. Nếu đặt một chong chóng nhẹ trên đường đi của tia âm cực thì chong chóng sẽ quay. Hiện tượng này chứng tỏ điều gì về tia âm cực?</w:t>
      </w:r>
    </w:p>
    <w:p>
      <w:pPr>
        <w:spacing w:before="40" w:after="80"/>
        <w:jc w:val="center"/>
      </w:pPr>
      <w:r>
        <w:drawing>
          <wp:inline xmlns:a="http://schemas.openxmlformats.org/drawingml/2006/main" xmlns:pic="http://schemas.openxmlformats.org/drawingml/2006/picture">
            <wp:extent cx="3960000" cy="2105265"/>
            <wp:docPr id="5" name="Picture 5"/>
            <wp:cNvGraphicFramePr>
              <a:graphicFrameLocks noChangeAspect="1"/>
            </wp:cNvGraphicFramePr>
            <a:graphic>
              <a:graphicData uri="http://schemas.openxmlformats.org/drawingml/2006/picture">
                <pic:pic>
                  <pic:nvPicPr>
                    <pic:cNvPr id="0" name="cau13_clean.png"/>
                    <pic:cNvPicPr/>
                  </pic:nvPicPr>
                  <pic:blipFill>
                    <a:blip r:embed="rId15"/>
                    <a:stretch>
                      <a:fillRect/>
                    </a:stretch>
                  </pic:blipFill>
                  <pic:spPr>
                    <a:xfrm>
                      <a:off x="0" y="0"/>
                      <a:ext cx="3960000" cy="2105265"/>
                    </a:xfrm>
                    <a:prstGeom prst="rect"/>
                  </pic:spPr>
                </pic:pic>
              </a:graphicData>
            </a:graphic>
          </wp:inline>
        </w:drawing>
      </w:r>
    </w:p>
    <w:p>
      <w:pPr>
        <w:tabs>
          <w:tab w:pos="283" w:val="left"/>
        </w:tabs>
        <w:spacing w:before="0" w:after="30" w:line="276" w:lineRule="auto"/>
      </w:pPr>
      <w:r>
        <w:tab/>
      </w:r>
      <w:r>
        <w:rPr>
          <w:rFonts w:ascii="Times New Roman" w:hAnsi="Times New Roman"/>
          <w:b/>
          <w:i w:val="0"/>
          <w:sz w:val="24"/>
        </w:rPr>
        <w:t xml:space="preserve">A. </w:t>
      </w:r>
      <w:r>
        <w:rPr>
          <w:rFonts w:ascii="Times New Roman" w:hAnsi="Times New Roman"/>
          <w:b w:val="0"/>
          <w:i w:val="0"/>
          <w:sz w:val="24"/>
        </w:rPr>
        <w:t>Tia âm cực mang điện tích âm.</w:t>
      </w:r>
    </w:p>
    <w:p>
      <w:pPr>
        <w:tabs>
          <w:tab w:pos="283" w:val="left"/>
        </w:tabs>
        <w:spacing w:before="0" w:after="30" w:line="276" w:lineRule="auto"/>
      </w:pPr>
      <w:r>
        <w:tab/>
      </w:r>
      <w:r>
        <w:rPr>
          <w:rFonts w:ascii="Times New Roman" w:hAnsi="Times New Roman"/>
          <w:b/>
          <w:i w:val="0"/>
          <w:sz w:val="24"/>
        </w:rPr>
        <w:t xml:space="preserve">B. </w:t>
      </w:r>
      <w:r>
        <w:rPr>
          <w:rFonts w:ascii="Times New Roman" w:hAnsi="Times New Roman"/>
          <w:b w:val="0"/>
          <w:i w:val="0"/>
          <w:sz w:val="24"/>
        </w:rPr>
        <w:t>Tia âm cực là một loại ánh sáng trắng như ánh sáng mặt trời.</w:t>
      </w:r>
    </w:p>
    <w:p>
      <w:pPr>
        <w:tabs>
          <w:tab w:pos="283" w:val="left"/>
        </w:tabs>
        <w:spacing w:before="0" w:after="30" w:line="276" w:lineRule="auto"/>
      </w:pPr>
      <w:r>
        <w:tab/>
      </w:r>
      <w:r>
        <w:rPr>
          <w:rFonts w:ascii="Times New Roman" w:hAnsi="Times New Roman"/>
          <w:b/>
          <w:i w:val="0"/>
          <w:sz w:val="24"/>
        </w:rPr>
        <w:t xml:space="preserve">C. </w:t>
      </w:r>
      <w:r>
        <w:rPr>
          <w:rFonts w:ascii="Times New Roman" w:hAnsi="Times New Roman"/>
          <w:b w:val="0"/>
          <w:i w:val="0"/>
          <w:sz w:val="24"/>
        </w:rPr>
        <w:t>Tia âm cực có phương truyền thẳng.</w:t>
      </w:r>
    </w:p>
    <w:p>
      <w:pPr>
        <w:tabs>
          <w:tab w:pos="283" w:val="left"/>
        </w:tabs>
        <w:spacing w:before="0" w:after="30" w:line="276" w:lineRule="auto"/>
      </w:pPr>
      <w:r>
        <w:tab/>
      </w:r>
      <w:r>
        <w:rPr>
          <w:rFonts w:ascii="Times New Roman" w:hAnsi="Times New Roman"/>
          <w:b/>
          <w:i w:val="0"/>
          <w:color w:val="C62828"/>
          <w:sz w:val="24"/>
        </w:rPr>
        <w:t xml:space="preserve">D. </w:t>
      </w:r>
      <w:r>
        <w:rPr>
          <w:rFonts w:ascii="Times New Roman" w:hAnsi="Times New Roman"/>
          <w:b/>
          <w:i w:val="0"/>
          <w:color w:val="C62828"/>
          <w:sz w:val="24"/>
        </w:rPr>
        <w:t>Tia âm cực là chùm hạt vật chất chuyển động với vận tốc rất lớn.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D) </w:t>
      </w:r>
      <w:r>
        <w:rPr>
          <w:rFonts w:ascii="Times New Roman" w:hAnsi="Times New Roman"/>
          <w:b w:val="0"/>
          <w:i w:val="0"/>
          <w:sz w:val="22"/>
        </w:rPr>
        <w:t>Chong chóng quay khi bị tia âm cực bắn vào chứng tỏ tia âm cực có động lượng, tức là chùm hạt vật chất có khối lượng và chuyển động với vận tốc rất lớn va chạm cơ học làm quay chong chóng.</w:t>
      </w:r>
    </w:p>
    <w:p>
      <w:pPr>
        <w:spacing w:before="80" w:after="40" w:line="276" w:lineRule="auto"/>
      </w:pPr>
      <w:r>
        <w:rPr>
          <w:rFonts w:ascii="Times New Roman" w:hAnsi="Times New Roman"/>
          <w:b/>
          <w:i w:val="0"/>
          <w:sz w:val="24"/>
        </w:rPr>
        <w:t xml:space="preserve">Câu 14. </w:t>
      </w:r>
      <w:r>
        <w:rPr>
          <w:rFonts w:ascii="Times New Roman" w:hAnsi="Times New Roman"/>
          <w:b w:val="0"/>
          <w:i w:val="0"/>
          <w:sz w:val="24"/>
        </w:rPr>
        <w:t xml:space="preserve">Trong tự nhiên oxygen có 3 đồng vị bền: </w:t>
      </w:r>
      <w:r>
        <w:rPr>
          <w:rFonts w:ascii="Times New Roman" w:hAnsi="Times New Roman"/>
          <w:b w:val="0"/>
          <w:i w:val="0"/>
          <w:sz w:val="24"/>
          <w:vertAlign w:val="superscript"/>
        </w:rPr>
        <w:t>16_8</w:t>
      </w:r>
      <w:r>
        <w:rPr>
          <w:rFonts w:ascii="Times New Roman" w:hAnsi="Times New Roman"/>
          <w:b w:val="0"/>
          <w:i w:val="0"/>
          <w:sz w:val="24"/>
        </w:rPr>
        <w:t xml:space="preserve">O, </w:t>
      </w:r>
      <w:r>
        <w:rPr>
          <w:rFonts w:ascii="Times New Roman" w:hAnsi="Times New Roman"/>
          <w:b w:val="0"/>
          <w:i w:val="0"/>
          <w:sz w:val="24"/>
          <w:vertAlign w:val="superscript"/>
        </w:rPr>
        <w:t>17_8</w:t>
      </w:r>
      <w:r>
        <w:rPr>
          <w:rFonts w:ascii="Times New Roman" w:hAnsi="Times New Roman"/>
          <w:b w:val="0"/>
          <w:i w:val="0"/>
          <w:sz w:val="24"/>
        </w:rPr>
        <w:t xml:space="preserve">O, </w:t>
      </w:r>
      <w:r>
        <w:rPr>
          <w:rFonts w:ascii="Times New Roman" w:hAnsi="Times New Roman"/>
          <w:b w:val="0"/>
          <w:i w:val="0"/>
          <w:sz w:val="24"/>
          <w:vertAlign w:val="superscript"/>
        </w:rPr>
        <w:t>18_8</w:t>
      </w:r>
      <w:r>
        <w:rPr>
          <w:rFonts w:ascii="Times New Roman" w:hAnsi="Times New Roman"/>
          <w:b w:val="0"/>
          <w:i w:val="0"/>
          <w:sz w:val="24"/>
        </w:rPr>
        <w:t xml:space="preserve">O, còn carbon có 2 đồng vị bền: </w:t>
      </w:r>
      <w:r>
        <w:rPr>
          <w:rFonts w:ascii="Times New Roman" w:hAnsi="Times New Roman"/>
          <w:b w:val="0"/>
          <w:i w:val="0"/>
          <w:sz w:val="24"/>
          <w:vertAlign w:val="superscript"/>
        </w:rPr>
        <w:t>12_6</w:t>
      </w:r>
      <w:r>
        <w:rPr>
          <w:rFonts w:ascii="Times New Roman" w:hAnsi="Times New Roman"/>
          <w:b w:val="0"/>
          <w:i w:val="0"/>
          <w:sz w:val="24"/>
        </w:rPr>
        <w:t xml:space="preserve">C, </w:t>
      </w:r>
      <w:r>
        <w:rPr>
          <w:rFonts w:ascii="Times New Roman" w:hAnsi="Times New Roman"/>
          <w:b w:val="0"/>
          <w:i w:val="0"/>
          <w:sz w:val="24"/>
          <w:vertAlign w:val="superscript"/>
        </w:rPr>
        <w:t>13_6</w:t>
      </w:r>
      <w:r>
        <w:rPr>
          <w:rFonts w:ascii="Times New Roman" w:hAnsi="Times New Roman"/>
          <w:b w:val="0"/>
          <w:i w:val="0"/>
          <w:sz w:val="24"/>
        </w:rPr>
        <w:t>C. Số lượng phân tử CO</w:t>
      </w:r>
      <w:r>
        <w:rPr>
          <w:rFonts w:ascii="Times New Roman" w:hAnsi="Times New Roman"/>
          <w:b w:val="0"/>
          <w:i w:val="0"/>
          <w:sz w:val="24"/>
          <w:vertAlign w:val="subscript"/>
        </w:rPr>
        <w:t>2</w:t>
      </w:r>
      <w:r>
        <w:rPr>
          <w:rFonts w:ascii="Times New Roman" w:hAnsi="Times New Roman"/>
          <w:b w:val="0"/>
          <w:i w:val="0"/>
          <w:sz w:val="24"/>
        </w:rPr>
        <w:t xml:space="preserve"> tạo ra từ các đồng vị trên là:</w:t>
      </w:r>
    </w:p>
    <w:p>
      <w:pPr>
        <w:tabs>
          <w:tab w:pos="283" w:val="left"/>
          <w:tab w:pos="2721" w:val="left"/>
          <w:tab w:pos="5216" w:val="left"/>
          <w:tab w:pos="7824"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8.</w:t>
      </w:r>
      <w:r>
        <w:tab/>
      </w:r>
      <w:r>
        <w:rPr>
          <w:rFonts w:ascii="Times New Roman" w:hAnsi="Times New Roman"/>
          <w:b/>
          <w:i w:val="0"/>
          <w:sz w:val="24"/>
        </w:rPr>
        <w:t xml:space="preserve">B. </w:t>
      </w:r>
      <w:r>
        <w:rPr>
          <w:rFonts w:ascii="Times New Roman" w:hAnsi="Times New Roman"/>
          <w:b w:val="0"/>
          <w:i w:val="0"/>
          <w:sz w:val="24"/>
        </w:rPr>
        <w:t>10.</w:t>
      </w:r>
      <w:r>
        <w:tab/>
      </w:r>
      <w:r>
        <w:rPr>
          <w:rFonts w:ascii="Times New Roman" w:hAnsi="Times New Roman"/>
          <w:b/>
          <w:i w:val="0"/>
          <w:color w:val="C62828"/>
          <w:sz w:val="24"/>
        </w:rPr>
        <w:t xml:space="preserve">C. </w:t>
      </w:r>
      <w:r>
        <w:rPr>
          <w:rFonts w:ascii="Times New Roman" w:hAnsi="Times New Roman"/>
          <w:b/>
          <w:i w:val="0"/>
          <w:color w:val="C62828"/>
          <w:sz w:val="24"/>
        </w:rPr>
        <w:t>12.</w:t>
      </w:r>
      <w:r>
        <w:tab/>
      </w:r>
      <w:r>
        <w:rPr>
          <w:rFonts w:ascii="Times New Roman" w:hAnsi="Times New Roman"/>
          <w:b/>
          <w:i w:val="0"/>
          <w:sz w:val="24"/>
        </w:rPr>
        <w:t xml:space="preserve">D. </w:t>
      </w:r>
      <w:r>
        <w:rPr>
          <w:rFonts w:ascii="Times New Roman" w:hAnsi="Times New Roman"/>
          <w:b w:val="0"/>
          <w:i w:val="0"/>
          <w:sz w:val="24"/>
        </w:rPr>
        <w:t>6.</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C) </w:t>
      </w:r>
      <w:r>
        <w:rPr>
          <w:rFonts w:ascii="Times New Roman" w:hAnsi="Times New Roman"/>
          <w:b w:val="0"/>
          <w:i w:val="0"/>
          <w:sz w:val="22"/>
        </w:rPr>
        <w:t>Phân tử CO</w:t>
      </w:r>
      <w:r>
        <w:rPr>
          <w:rFonts w:ascii="Times New Roman" w:hAnsi="Times New Roman"/>
          <w:b w:val="0"/>
          <w:i w:val="0"/>
          <w:sz w:val="22"/>
          <w:vertAlign w:val="subscript"/>
        </w:rPr>
        <w:t>2</w:t>
      </w:r>
      <w:r>
        <w:rPr>
          <w:rFonts w:ascii="Times New Roman" w:hAnsi="Times New Roman"/>
          <w:b w:val="0"/>
          <w:i w:val="0"/>
          <w:sz w:val="22"/>
        </w:rPr>
        <w:t xml:space="preserve"> có cấu trúc dạng O = C = O đối xứng. Số cặp gồm 2 nguyên tử oxygen (kể cả giống nhau và khác nhau) là: 3 . (3 + 1) / 2 = 6 cặp (3 cặp O giống nhau và 3 cặp O khác nhau). Với 2 đồng vị của carbon, mỗi cặp oxygen kết hợp với 1 nguyên tử C sẽ tạo ra 1 phân tử CO</w:t>
      </w:r>
      <w:r>
        <w:rPr>
          <w:rFonts w:ascii="Times New Roman" w:hAnsi="Times New Roman"/>
          <w:b w:val="0"/>
          <w:i w:val="0"/>
          <w:sz w:val="22"/>
          <w:vertAlign w:val="subscript"/>
        </w:rPr>
        <w:t>2</w:t>
      </w:r>
      <w:r>
        <w:rPr>
          <w:rFonts w:ascii="Times New Roman" w:hAnsi="Times New Roman"/>
          <w:b w:val="0"/>
          <w:i w:val="0"/>
          <w:sz w:val="22"/>
        </w:rPr>
        <w:t>. Tổng số phân tử CO</w:t>
      </w:r>
      <w:r>
        <w:rPr>
          <w:rFonts w:ascii="Times New Roman" w:hAnsi="Times New Roman"/>
          <w:b w:val="0"/>
          <w:i w:val="0"/>
          <w:sz w:val="22"/>
          <w:vertAlign w:val="subscript"/>
        </w:rPr>
        <w:t>2</w:t>
      </w:r>
      <w:r>
        <w:rPr>
          <w:rFonts w:ascii="Times New Roman" w:hAnsi="Times New Roman"/>
          <w:b w:val="0"/>
          <w:i w:val="0"/>
          <w:sz w:val="22"/>
        </w:rPr>
        <w:t xml:space="preserve"> tạo thành là: 6 . 2 = 12 phân tử.</w:t>
      </w:r>
    </w:p>
    <w:p>
      <w:pPr>
        <w:spacing w:before="80" w:after="40" w:line="276" w:lineRule="auto"/>
      </w:pPr>
      <w:r>
        <w:rPr>
          <w:rFonts w:ascii="Times New Roman" w:hAnsi="Times New Roman"/>
          <w:b/>
          <w:i w:val="0"/>
          <w:sz w:val="24"/>
        </w:rPr>
        <w:t xml:space="preserve">Câu 15. </w:t>
      </w:r>
      <w:r>
        <w:rPr>
          <w:rFonts w:ascii="Times New Roman" w:hAnsi="Times New Roman"/>
          <w:b w:val="0"/>
          <w:i w:val="0"/>
          <w:sz w:val="24"/>
        </w:rPr>
        <w:t>Nguyên tử X có tổng số hạt cơ bản là 40. Trong đó tổng số hạt mang điện nhiều hơn số hạt không mang điện là 12 hạt. Nguyên tử X và số hiệu nguyên tử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Na (Z = 11).</w:t>
      </w:r>
      <w:r>
        <w:tab/>
      </w:r>
      <w:r>
        <w:rPr>
          <w:rFonts w:ascii="Times New Roman" w:hAnsi="Times New Roman"/>
          <w:b/>
          <w:i w:val="0"/>
          <w:sz w:val="24"/>
        </w:rPr>
        <w:t xml:space="preserve">B. </w:t>
      </w:r>
      <w:r>
        <w:rPr>
          <w:rFonts w:ascii="Times New Roman" w:hAnsi="Times New Roman"/>
          <w:b w:val="0"/>
          <w:i w:val="0"/>
          <w:sz w:val="24"/>
        </w:rPr>
        <w:t>Mg (Z = 12).</w:t>
      </w:r>
    </w:p>
    <w:p>
      <w:pPr>
        <w:tabs>
          <w:tab w:pos="283" w:val="left"/>
          <w:tab w:pos="5216" w:val="left"/>
        </w:tabs>
        <w:spacing w:before="0" w:after="40" w:line="276" w:lineRule="auto"/>
      </w:pPr>
      <w:r>
        <w:tab/>
      </w:r>
      <w:r>
        <w:rPr>
          <w:rFonts w:ascii="Times New Roman" w:hAnsi="Times New Roman"/>
          <w:b/>
          <w:i w:val="0"/>
          <w:color w:val="C62828"/>
          <w:sz w:val="24"/>
        </w:rPr>
        <w:t xml:space="preserve">C. </w:t>
      </w:r>
      <w:r>
        <w:rPr>
          <w:rFonts w:ascii="Times New Roman" w:hAnsi="Times New Roman"/>
          <w:b/>
          <w:i w:val="0"/>
          <w:color w:val="C62828"/>
          <w:sz w:val="24"/>
        </w:rPr>
        <w:t>Al (Z = 13).</w:t>
      </w:r>
      <w:r>
        <w:tab/>
      </w:r>
      <w:r>
        <w:rPr>
          <w:rFonts w:ascii="Times New Roman" w:hAnsi="Times New Roman"/>
          <w:b/>
          <w:i w:val="0"/>
          <w:sz w:val="24"/>
        </w:rPr>
        <w:t xml:space="preserve">D. </w:t>
      </w:r>
      <w:r>
        <w:rPr>
          <w:rFonts w:ascii="Times New Roman" w:hAnsi="Times New Roman"/>
          <w:b w:val="0"/>
          <w:i w:val="0"/>
          <w:sz w:val="24"/>
        </w:rPr>
        <w:t>Cl (Z = 17).</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C) </w:t>
      </w:r>
      <w:r>
        <w:rPr>
          <w:rFonts w:ascii="Times New Roman" w:hAnsi="Times New Roman"/>
          <w:b w:val="0"/>
          <w:i w:val="0"/>
          <w:sz w:val="22"/>
        </w:rPr>
        <w:t>Gọi p, n, e là số proton, neutron, electron của nguyên tử X (p = e). Ta có hệ phương trình:</w:t>
        <w:br/>
        <w:t>2p + n = 40 và 2p - n = 12</w:t>
        <w:br/>
        <w:t>=&gt; 4p = 52 =&gt; p = 13 (Al) và n = 14. Số hiệu nguyên tử Z = p = 13, X là Aluminium (Al).</w:t>
      </w:r>
    </w:p>
    <w:p>
      <w:pPr>
        <w:spacing w:before="80" w:after="40" w:line="276" w:lineRule="auto"/>
      </w:pPr>
      <w:r>
        <w:rPr>
          <w:rFonts w:ascii="Times New Roman" w:hAnsi="Times New Roman"/>
          <w:b/>
          <w:i w:val="0"/>
          <w:sz w:val="24"/>
        </w:rPr>
        <w:t xml:space="preserve">Câu 16. </w:t>
      </w:r>
      <w:r>
        <w:rPr>
          <w:rFonts w:ascii="Times New Roman" w:hAnsi="Times New Roman"/>
          <w:b w:val="0"/>
          <w:i w:val="0"/>
          <w:sz w:val="24"/>
        </w:rPr>
        <w:t>Trong các hạt sau đây, hạt nào không mang điện tích?</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Electron.</w:t>
      </w:r>
      <w:r>
        <w:tab/>
      </w:r>
      <w:r>
        <w:rPr>
          <w:rFonts w:ascii="Times New Roman" w:hAnsi="Times New Roman"/>
          <w:b/>
          <w:i w:val="0"/>
          <w:color w:val="C62828"/>
          <w:sz w:val="24"/>
        </w:rPr>
        <w:t xml:space="preserve">B. </w:t>
      </w:r>
      <w:r>
        <w:rPr>
          <w:rFonts w:ascii="Times New Roman" w:hAnsi="Times New Roman"/>
          <w:b/>
          <w:i w:val="0"/>
          <w:color w:val="C62828"/>
          <w:sz w:val="24"/>
        </w:rPr>
        <w:t>Neutron.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Electron và proton.</w:t>
      </w:r>
      <w:r>
        <w:tab/>
      </w:r>
      <w:r>
        <w:rPr>
          <w:rFonts w:ascii="Times New Roman" w:hAnsi="Times New Roman"/>
          <w:b/>
          <w:i w:val="0"/>
          <w:sz w:val="24"/>
        </w:rPr>
        <w:t xml:space="preserve">D. </w:t>
      </w:r>
      <w:r>
        <w:rPr>
          <w:rFonts w:ascii="Times New Roman" w:hAnsi="Times New Roman"/>
          <w:b w:val="0"/>
          <w:i w:val="0"/>
          <w:sz w:val="24"/>
        </w:rPr>
        <w:t>Proton.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B) </w:t>
      </w:r>
      <w:r>
        <w:rPr>
          <w:rFonts w:ascii="Times New Roman" w:hAnsi="Times New Roman"/>
          <w:b w:val="0"/>
          <w:i w:val="0"/>
          <w:sz w:val="22"/>
        </w:rPr>
        <w:t>Proton mang điện tích dương (+1), electron mang điện tích âm (-1), neutron là hạt trung hòa về điện (không mang điện tích).</w:t>
      </w:r>
    </w:p>
    <w:p>
      <w:pPr>
        <w:spacing w:before="80" w:after="40" w:line="276" w:lineRule="auto"/>
      </w:pPr>
      <w:r>
        <w:rPr>
          <w:rFonts w:ascii="Times New Roman" w:hAnsi="Times New Roman"/>
          <w:b/>
          <w:i w:val="0"/>
          <w:sz w:val="24"/>
        </w:rPr>
        <w:t xml:space="preserve">Câu 17. </w:t>
      </w:r>
      <w:r>
        <w:rPr>
          <w:rFonts w:ascii="Times New Roman" w:hAnsi="Times New Roman"/>
          <w:b w:val="0"/>
          <w:i w:val="0"/>
          <w:sz w:val="24"/>
        </w:rPr>
        <w:t>Nguyên tố nào sau đây thuộc nhóm A?</w:t>
      </w:r>
    </w:p>
    <w:p>
      <w:pPr>
        <w:tabs>
          <w:tab w:pos="283" w:val="left"/>
          <w:tab w:pos="2721" w:val="left"/>
          <w:tab w:pos="5216" w:val="left"/>
          <w:tab w:pos="7824"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[Ne]3s</w:t>
      </w:r>
      <w:r>
        <w:rPr>
          <w:rFonts w:ascii="Times New Roman" w:hAnsi="Times New Roman"/>
          <w:b/>
          <w:i w:val="0"/>
          <w:color w:val="C62828"/>
          <w:sz w:val="24"/>
          <w:vertAlign w:val="superscript"/>
        </w:rPr>
        <w:t>2</w:t>
      </w:r>
      <w:r>
        <w:rPr>
          <w:rFonts w:ascii="Times New Roman" w:hAnsi="Times New Roman"/>
          <w:b/>
          <w:i w:val="0"/>
          <w:color w:val="C62828"/>
          <w:sz w:val="24"/>
        </w:rPr>
        <w:t>3p</w:t>
      </w:r>
      <w:r>
        <w:rPr>
          <w:rFonts w:ascii="Times New Roman" w:hAnsi="Times New Roman"/>
          <w:b/>
          <w:i w:val="0"/>
          <w:color w:val="C62828"/>
          <w:sz w:val="24"/>
          <w:vertAlign w:val="superscript"/>
        </w:rPr>
        <w:t>3</w:t>
      </w:r>
      <w:r>
        <w:rPr>
          <w:rFonts w:ascii="Times New Roman" w:hAnsi="Times New Roman"/>
          <w:b/>
          <w:i w:val="0"/>
          <w:color w:val="C62828"/>
          <w:sz w:val="24"/>
        </w:rPr>
        <w:t>.</w:t>
      </w:r>
      <w:r>
        <w:tab/>
      </w:r>
      <w:r>
        <w:rPr>
          <w:rFonts w:ascii="Times New Roman" w:hAnsi="Times New Roman"/>
          <w:b/>
          <w:i w:val="0"/>
          <w:sz w:val="24"/>
        </w:rPr>
        <w:t xml:space="preserve">B. </w:t>
      </w:r>
      <w:r>
        <w:rPr>
          <w:rFonts w:ascii="Times New Roman" w:hAnsi="Times New Roman"/>
          <w:b w:val="0"/>
          <w:i w:val="0"/>
          <w:sz w:val="24"/>
        </w:rPr>
        <w:t>[Ar]3d</w:t>
      </w:r>
      <w:r>
        <w:rPr>
          <w:rFonts w:ascii="Times New Roman" w:hAnsi="Times New Roman"/>
          <w:b w:val="0"/>
          <w:i w:val="0"/>
          <w:sz w:val="24"/>
          <w:vertAlign w:val="superscript"/>
        </w:rPr>
        <w:t>1</w:t>
      </w:r>
      <w:r>
        <w:rPr>
          <w:rFonts w:ascii="Times New Roman" w:hAnsi="Times New Roman"/>
          <w:b w:val="0"/>
          <w:i w:val="0"/>
          <w:sz w:val="24"/>
        </w:rPr>
        <w:t>4s</w:t>
      </w:r>
      <w:r>
        <w:rPr>
          <w:rFonts w:ascii="Times New Roman" w:hAnsi="Times New Roman"/>
          <w:b w:val="0"/>
          <w:i w:val="0"/>
          <w:sz w:val="24"/>
          <w:vertAlign w:val="superscript"/>
        </w:rPr>
        <w:t>2</w:t>
      </w:r>
      <w:r>
        <w:rPr>
          <w:rFonts w:ascii="Times New Roman" w:hAnsi="Times New Roman"/>
          <w:b w:val="0"/>
          <w:i w:val="0"/>
          <w:sz w:val="24"/>
        </w:rPr>
        <w:t>.</w:t>
      </w:r>
      <w:r>
        <w:tab/>
      </w:r>
      <w:r>
        <w:rPr>
          <w:rFonts w:ascii="Times New Roman" w:hAnsi="Times New Roman"/>
          <w:b/>
          <w:i w:val="0"/>
          <w:sz w:val="24"/>
        </w:rPr>
        <w:t xml:space="preserve">C. </w:t>
      </w:r>
      <w:r>
        <w:rPr>
          <w:rFonts w:ascii="Times New Roman" w:hAnsi="Times New Roman"/>
          <w:b w:val="0"/>
          <w:i w:val="0"/>
          <w:sz w:val="24"/>
        </w:rPr>
        <w:t>[Ar]3d</w:t>
      </w:r>
      <w:r>
        <w:rPr>
          <w:rFonts w:ascii="Times New Roman" w:hAnsi="Times New Roman"/>
          <w:b w:val="0"/>
          <w:i w:val="0"/>
          <w:sz w:val="24"/>
          <w:vertAlign w:val="superscript"/>
        </w:rPr>
        <w:t>7</w:t>
      </w:r>
      <w:r>
        <w:rPr>
          <w:rFonts w:ascii="Times New Roman" w:hAnsi="Times New Roman"/>
          <w:b w:val="0"/>
          <w:i w:val="0"/>
          <w:sz w:val="24"/>
        </w:rPr>
        <w:t>4s</w:t>
      </w:r>
      <w:r>
        <w:rPr>
          <w:rFonts w:ascii="Times New Roman" w:hAnsi="Times New Roman"/>
          <w:b w:val="0"/>
          <w:i w:val="0"/>
          <w:sz w:val="24"/>
          <w:vertAlign w:val="superscript"/>
        </w:rPr>
        <w:t>2</w:t>
      </w:r>
      <w:r>
        <w:rPr>
          <w:rFonts w:ascii="Times New Roman" w:hAnsi="Times New Roman"/>
          <w:b w:val="0"/>
          <w:i w:val="0"/>
          <w:sz w:val="24"/>
        </w:rPr>
        <w:t>.</w:t>
      </w:r>
      <w:r>
        <w:tab/>
      </w:r>
      <w:r>
        <w:rPr>
          <w:rFonts w:ascii="Times New Roman" w:hAnsi="Times New Roman"/>
          <w:b/>
          <w:i w:val="0"/>
          <w:sz w:val="24"/>
        </w:rPr>
        <w:t xml:space="preserve">D. </w:t>
      </w:r>
      <w:r>
        <w:rPr>
          <w:rFonts w:ascii="Times New Roman" w:hAnsi="Times New Roman"/>
          <w:b w:val="0"/>
          <w:i w:val="0"/>
          <w:sz w:val="24"/>
        </w:rPr>
        <w:t>[Ar]3d</w:t>
      </w:r>
      <w:r>
        <w:rPr>
          <w:rFonts w:ascii="Times New Roman" w:hAnsi="Times New Roman"/>
          <w:b w:val="0"/>
          <w:i w:val="0"/>
          <w:sz w:val="24"/>
          <w:vertAlign w:val="superscript"/>
        </w:rPr>
        <w:t>5</w:t>
      </w:r>
      <w:r>
        <w:rPr>
          <w:rFonts w:ascii="Times New Roman" w:hAnsi="Times New Roman"/>
          <w:b w:val="0"/>
          <w:i w:val="0"/>
          <w:sz w:val="24"/>
        </w:rPr>
        <w:t>4s</w:t>
      </w:r>
      <w:r>
        <w:rPr>
          <w:rFonts w:ascii="Times New Roman" w:hAnsi="Times New Roman"/>
          <w:b w:val="0"/>
          <w:i w:val="0"/>
          <w:sz w:val="24"/>
          <w:vertAlign w:val="superscript"/>
        </w:rPr>
        <w:t>2</w:t>
      </w:r>
      <w:r>
        <w:rPr>
          <w:rFonts w:ascii="Times New Roman" w:hAnsi="Times New Roman"/>
          <w:b w:val="0"/>
          <w:i w:val="0"/>
          <w:sz w:val="24"/>
        </w:rPr>
        <w:t>.</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A) </w:t>
      </w:r>
      <w:r>
        <w:rPr>
          <w:rFonts w:ascii="Times New Roman" w:hAnsi="Times New Roman"/>
          <w:b w:val="0"/>
          <w:i w:val="0"/>
          <w:sz w:val="22"/>
        </w:rPr>
        <w:t>Nguyên tố nhóm A là các nguyên tố s và nguyên tố p (electron cuối cùng điền vào phân lớp s hoặc p). Cấu hình [Ne]3s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3</w:t>
      </w:r>
      <w:r>
        <w:rPr>
          <w:rFonts w:ascii="Times New Roman" w:hAnsi="Times New Roman"/>
          <w:b w:val="0"/>
          <w:i w:val="0"/>
          <w:sz w:val="22"/>
        </w:rPr>
        <w:t xml:space="preserve"> có electron cuối cùng điền vào phân lớp 3p nên là nguyên tố p, thuộc nhóm VA. Các cấu hình còn lại đều là nguyên tố d thuộc nhóm B.</w:t>
      </w:r>
    </w:p>
    <w:p>
      <w:pPr>
        <w:spacing w:before="80" w:after="40" w:line="276" w:lineRule="auto"/>
      </w:pPr>
      <w:r>
        <w:rPr>
          <w:rFonts w:ascii="Times New Roman" w:hAnsi="Times New Roman"/>
          <w:b/>
          <w:i w:val="0"/>
          <w:sz w:val="24"/>
        </w:rPr>
        <w:t xml:space="preserve">Câu 18. </w:t>
      </w:r>
      <w:r>
        <w:rPr>
          <w:rFonts w:ascii="Times New Roman" w:hAnsi="Times New Roman"/>
          <w:b w:val="0"/>
          <w:i w:val="0"/>
          <w:sz w:val="24"/>
        </w:rPr>
        <w:t>Khối lượng nguyên tử gần bằng khối lượng hạt nhân vì</w:t>
      </w:r>
    </w:p>
    <w:p>
      <w:pPr>
        <w:tabs>
          <w:tab w:pos="283" w:val="left"/>
        </w:tabs>
        <w:spacing w:before="0" w:after="30" w:line="276" w:lineRule="auto"/>
      </w:pPr>
      <w:r>
        <w:tab/>
      </w:r>
      <w:r>
        <w:rPr>
          <w:rFonts w:ascii="Times New Roman" w:hAnsi="Times New Roman"/>
          <w:b/>
          <w:i w:val="0"/>
          <w:sz w:val="24"/>
        </w:rPr>
        <w:t xml:space="preserve">A. </w:t>
      </w:r>
      <w:r>
        <w:rPr>
          <w:rFonts w:ascii="Times New Roman" w:hAnsi="Times New Roman"/>
          <w:b w:val="0"/>
          <w:i w:val="0"/>
          <w:sz w:val="24"/>
        </w:rPr>
        <w:t>khối lượng electron gần bằng khối lượng hạt nhân.</w:t>
      </w:r>
    </w:p>
    <w:p>
      <w:pPr>
        <w:tabs>
          <w:tab w:pos="283" w:val="left"/>
        </w:tabs>
        <w:spacing w:before="0" w:after="30" w:line="276" w:lineRule="auto"/>
      </w:pPr>
      <w:r>
        <w:tab/>
      </w:r>
      <w:r>
        <w:rPr>
          <w:rFonts w:ascii="Times New Roman" w:hAnsi="Times New Roman"/>
          <w:b/>
          <w:i w:val="0"/>
          <w:sz w:val="24"/>
        </w:rPr>
        <w:t xml:space="preserve">B. </w:t>
      </w:r>
      <w:r>
        <w:rPr>
          <w:rFonts w:ascii="Times New Roman" w:hAnsi="Times New Roman"/>
          <w:b w:val="0"/>
          <w:i w:val="0"/>
          <w:sz w:val="24"/>
        </w:rPr>
        <w:t>số lượng electron quá ít.</w:t>
      </w:r>
    </w:p>
    <w:p>
      <w:pPr>
        <w:tabs>
          <w:tab w:pos="283" w:val="left"/>
        </w:tabs>
        <w:spacing w:before="0" w:after="30" w:line="276" w:lineRule="auto"/>
      </w:pPr>
      <w:r>
        <w:tab/>
      </w:r>
      <w:r>
        <w:rPr>
          <w:rFonts w:ascii="Times New Roman" w:hAnsi="Times New Roman"/>
          <w:b/>
          <w:i w:val="0"/>
          <w:color w:val="C62828"/>
          <w:sz w:val="24"/>
        </w:rPr>
        <w:t xml:space="preserve">C. </w:t>
      </w:r>
      <w:r>
        <w:rPr>
          <w:rFonts w:ascii="Times New Roman" w:hAnsi="Times New Roman"/>
          <w:b/>
          <w:i w:val="0"/>
          <w:color w:val="C62828"/>
          <w:sz w:val="24"/>
        </w:rPr>
        <w:t>tổng khối lượng electron không đáng kể.</w:t>
      </w:r>
    </w:p>
    <w:p>
      <w:pPr>
        <w:tabs>
          <w:tab w:pos="283" w:val="left"/>
        </w:tabs>
        <w:spacing w:before="0" w:after="30" w:line="276" w:lineRule="auto"/>
      </w:pPr>
      <w:r>
        <w:tab/>
      </w:r>
      <w:r>
        <w:rPr>
          <w:rFonts w:ascii="Times New Roman" w:hAnsi="Times New Roman"/>
          <w:b/>
          <w:i w:val="0"/>
          <w:sz w:val="24"/>
        </w:rPr>
        <w:t xml:space="preserve">D. </w:t>
      </w:r>
      <w:r>
        <w:rPr>
          <w:rFonts w:ascii="Times New Roman" w:hAnsi="Times New Roman"/>
          <w:b w:val="0"/>
          <w:i w:val="0"/>
          <w:sz w:val="24"/>
        </w:rPr>
        <w:t>khối lượng nhân quá lớn.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C) </w:t>
      </w:r>
      <w:r>
        <w:rPr>
          <w:rFonts w:ascii="Times New Roman" w:hAnsi="Times New Roman"/>
          <w:b w:val="0"/>
          <w:i w:val="0"/>
          <w:sz w:val="22"/>
        </w:rPr>
        <w:t>Khối lượng nguyên tử bằng tổng khối lượng của proton, neutron và electron. Vì khối lượng của mỗi electron rất nhỏ (chỉ khoảng 1/1836 khối lượng proton) nên tổng khối lượng của các electron không đáng kể so với hạt nhân. Do đó khối lượng nguyên tử xấp xỉ khối lượng hạt nhân.</w:t>
      </w:r>
    </w:p>
    <w:p>
      <w:pPr>
        <w:spacing w:before="80" w:after="40" w:line="276" w:lineRule="auto"/>
      </w:pPr>
      <w:r>
        <w:rPr>
          <w:rFonts w:ascii="Times New Roman" w:hAnsi="Times New Roman"/>
          <w:b/>
          <w:i w:val="0"/>
          <w:sz w:val="24"/>
        </w:rPr>
        <w:t xml:space="preserve">Câu 19. </w:t>
      </w:r>
      <w:r>
        <w:rPr>
          <w:rFonts w:ascii="Times New Roman" w:hAnsi="Times New Roman"/>
          <w:b w:val="0"/>
          <w:i w:val="0"/>
          <w:sz w:val="24"/>
        </w:rPr>
        <w:t>So sánh nào dưới đây về mức năng lượng của các phân lớp là không phù hợp?</w:t>
      </w:r>
    </w:p>
    <w:p>
      <w:pPr>
        <w:tabs>
          <w:tab w:pos="283" w:val="left"/>
          <w:tab w:pos="2721" w:val="left"/>
          <w:tab w:pos="5216" w:val="left"/>
          <w:tab w:pos="7824" w:val="left"/>
        </w:tabs>
        <w:spacing w:before="0" w:after="4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3d &lt; 4s</w:t>
      </w:r>
      <w:r>
        <w:tab/>
      </w:r>
      <w:r>
        <w:rPr>
          <w:rFonts w:ascii="Times New Roman" w:hAnsi="Times New Roman"/>
          <w:b/>
          <w:i w:val="0"/>
          <w:sz w:val="24"/>
        </w:rPr>
        <w:t xml:space="preserve">B. </w:t>
      </w:r>
      <w:r>
        <w:rPr>
          <w:rFonts w:ascii="Times New Roman" w:hAnsi="Times New Roman"/>
          <w:b w:val="0"/>
          <w:i w:val="0"/>
          <w:sz w:val="24"/>
        </w:rPr>
        <w:t>3p &lt; 3d</w:t>
      </w:r>
      <w:r>
        <w:tab/>
      </w:r>
      <w:r>
        <w:rPr>
          <w:rFonts w:ascii="Times New Roman" w:hAnsi="Times New Roman"/>
          <w:b/>
          <w:i w:val="0"/>
          <w:sz w:val="24"/>
        </w:rPr>
        <w:t xml:space="preserve">C. </w:t>
      </w:r>
      <w:r>
        <w:rPr>
          <w:rFonts w:ascii="Times New Roman" w:hAnsi="Times New Roman"/>
          <w:b w:val="0"/>
          <w:i w:val="0"/>
          <w:sz w:val="24"/>
        </w:rPr>
        <w:t>1s &lt; 2s</w:t>
      </w:r>
      <w:r>
        <w:tab/>
      </w:r>
      <w:r>
        <w:rPr>
          <w:rFonts w:ascii="Times New Roman" w:hAnsi="Times New Roman"/>
          <w:b/>
          <w:i w:val="0"/>
          <w:sz w:val="24"/>
        </w:rPr>
        <w:t xml:space="preserve">D. </w:t>
      </w:r>
      <w:r>
        <w:rPr>
          <w:rFonts w:ascii="Times New Roman" w:hAnsi="Times New Roman"/>
          <w:b w:val="0"/>
          <w:i w:val="0"/>
          <w:sz w:val="24"/>
        </w:rPr>
        <w:t>4s &gt; 3s</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A) </w:t>
      </w:r>
      <w:r>
        <w:rPr>
          <w:rFonts w:ascii="Times New Roman" w:hAnsi="Times New Roman"/>
          <w:b w:val="0"/>
          <w:i w:val="0"/>
          <w:sz w:val="22"/>
        </w:rPr>
        <w:t>Theo thứ tự mức năng lượng tăng dần: 1s &lt; 2s &lt; 2p &lt; 3s &lt; 3p &lt; 4s &lt; 3d &lt; 4p... Do đó mức năng lượng của phân lớp 4s thấp hơn phân lớp 3d (4s &lt; 3d). So sánh 3d &lt; 4s là không phù hợp (sai).</w:t>
      </w:r>
    </w:p>
    <w:p>
      <w:pPr>
        <w:spacing w:before="80" w:after="40" w:line="276" w:lineRule="auto"/>
      </w:pPr>
      <w:r>
        <w:rPr>
          <w:rFonts w:ascii="Times New Roman" w:hAnsi="Times New Roman"/>
          <w:b/>
          <w:i w:val="0"/>
          <w:sz w:val="24"/>
        </w:rPr>
        <w:t xml:space="preserve">Câu 20. </w:t>
      </w:r>
      <w:r>
        <w:rPr>
          <w:rFonts w:ascii="Times New Roman" w:hAnsi="Times New Roman"/>
          <w:b w:val="0"/>
          <w:i w:val="0"/>
          <w:sz w:val="24"/>
        </w:rPr>
        <w:t>Sulfur dạng kem bôi được sử dụng để điều trị mụn trứng cá. Nguyên tử sulfur có phân lớp electron ngoài cùng là 3p</w:t>
      </w:r>
      <w:r>
        <w:rPr>
          <w:rFonts w:ascii="Times New Roman" w:hAnsi="Times New Roman"/>
          <w:b w:val="0"/>
          <w:i w:val="0"/>
          <w:sz w:val="24"/>
          <w:vertAlign w:val="superscript"/>
        </w:rPr>
        <w:t>4</w:t>
      </w:r>
      <w:r>
        <w:rPr>
          <w:rFonts w:ascii="Times New Roman" w:hAnsi="Times New Roman"/>
          <w:b w:val="0"/>
          <w:i w:val="0"/>
          <w:sz w:val="24"/>
        </w:rPr>
        <w:t>. Phát biểu nào sau đây không đúng về nguyên tử sulfur?</w:t>
      </w:r>
    </w:p>
    <w:p>
      <w:pPr>
        <w:tabs>
          <w:tab w:pos="283" w:val="left"/>
          <w:tab w:pos="5216" w:val="left"/>
        </w:tabs>
        <w:spacing w:before="0" w:after="20" w:line="276" w:lineRule="auto"/>
      </w:pPr>
      <w:r>
        <w:tab/>
      </w:r>
      <w:r>
        <w:rPr>
          <w:rFonts w:ascii="Times New Roman" w:hAnsi="Times New Roman"/>
          <w:b/>
          <w:i w:val="0"/>
          <w:color w:val="C62828"/>
          <w:sz w:val="24"/>
        </w:rPr>
        <w:t xml:space="preserve">A. </w:t>
      </w:r>
      <w:r>
        <w:rPr>
          <w:rFonts w:ascii="Times New Roman" w:hAnsi="Times New Roman"/>
          <w:b/>
          <w:i w:val="0"/>
          <w:color w:val="C62828"/>
          <w:sz w:val="24"/>
        </w:rPr>
        <w:t>Lớp ngoài cùng có 4 electron.</w:t>
      </w:r>
      <w:r>
        <w:tab/>
      </w:r>
      <w:r>
        <w:rPr>
          <w:rFonts w:ascii="Times New Roman" w:hAnsi="Times New Roman"/>
          <w:b/>
          <w:i w:val="0"/>
          <w:sz w:val="24"/>
        </w:rPr>
        <w:t xml:space="preserve">B. </w:t>
      </w:r>
      <w:r>
        <w:rPr>
          <w:rFonts w:ascii="Times New Roman" w:hAnsi="Times New Roman"/>
          <w:b w:val="0"/>
          <w:i w:val="0"/>
          <w:sz w:val="24"/>
        </w:rPr>
        <w:t>Nguyên tử có 16 electron.</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Thuộc chu kỳ 3 trong bảng tuần hoàn.</w:t>
      </w:r>
      <w:r>
        <w:tab/>
      </w:r>
      <w:r>
        <w:rPr>
          <w:rFonts w:ascii="Times New Roman" w:hAnsi="Times New Roman"/>
          <w:b/>
          <w:i w:val="0"/>
          <w:sz w:val="24"/>
        </w:rPr>
        <w:t xml:space="preserve">D. </w:t>
      </w:r>
      <w:r>
        <w:rPr>
          <w:rFonts w:ascii="Times New Roman" w:hAnsi="Times New Roman"/>
          <w:b w:val="0"/>
          <w:i w:val="0"/>
          <w:sz w:val="24"/>
        </w:rPr>
        <w:t>Thuộc nhóm VIA trong bảng tuần hoàn.</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i w:val="0"/>
          <w:color w:val="C62828"/>
          <w:sz w:val="22"/>
        </w:rPr>
        <w:t xml:space="preserve">(Chọn A) </w:t>
      </w:r>
      <w:r>
        <w:rPr>
          <w:rFonts w:ascii="Times New Roman" w:hAnsi="Times New Roman"/>
          <w:b w:val="0"/>
          <w:i w:val="0"/>
          <w:sz w:val="22"/>
        </w:rPr>
        <w:t>Cấu hình electron đầy đủ của sulfur là 1s</w:t>
      </w:r>
      <w:r>
        <w:rPr>
          <w:rFonts w:ascii="Times New Roman" w:hAnsi="Times New Roman"/>
          <w:b w:val="0"/>
          <w:i w:val="0"/>
          <w:sz w:val="22"/>
          <w:vertAlign w:val="superscript"/>
        </w:rPr>
        <w:t>2</w:t>
      </w:r>
      <w:r>
        <w:rPr>
          <w:rFonts w:ascii="Times New Roman" w:hAnsi="Times New Roman"/>
          <w:b w:val="0"/>
          <w:i w:val="0"/>
          <w:sz w:val="22"/>
        </w:rPr>
        <w:t>2s</w:t>
      </w:r>
      <w:r>
        <w:rPr>
          <w:rFonts w:ascii="Times New Roman" w:hAnsi="Times New Roman"/>
          <w:b w:val="0"/>
          <w:i w:val="0"/>
          <w:sz w:val="22"/>
          <w:vertAlign w:val="superscript"/>
        </w:rPr>
        <w:t>2</w:t>
      </w:r>
      <w:r>
        <w:rPr>
          <w:rFonts w:ascii="Times New Roman" w:hAnsi="Times New Roman"/>
          <w:b w:val="0"/>
          <w:i w:val="0"/>
          <w:sz w:val="22"/>
        </w:rPr>
        <w:t>2p</w:t>
      </w:r>
      <w:r>
        <w:rPr>
          <w:rFonts w:ascii="Times New Roman" w:hAnsi="Times New Roman"/>
          <w:b w:val="0"/>
          <w:i w:val="0"/>
          <w:sz w:val="22"/>
          <w:vertAlign w:val="superscript"/>
        </w:rPr>
        <w:t>6</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4</w:t>
      </w:r>
      <w:r>
        <w:rPr>
          <w:rFonts w:ascii="Times New Roman" w:hAnsi="Times New Roman"/>
          <w:b w:val="0"/>
          <w:i w:val="0"/>
          <w:sz w:val="22"/>
        </w:rPr>
        <w:t>. Lớp ngoài cùng (lớp thứ 3) có 2 + 4 = 6 electron (chứ không phải 4 electron). Phát biểu A sai.</w:t>
      </w:r>
    </w:p>
    <w:p>
      <w:pPr>
        <w:spacing w:before="160" w:after="60"/>
      </w:pPr>
      <w:r>
        <w:rPr>
          <w:rFonts w:ascii="Times New Roman" w:hAnsi="Times New Roman"/>
          <w:b/>
          <w:i w:val="0"/>
          <w:color w:val="2E7D32"/>
          <w:sz w:val="24"/>
        </w:rPr>
        <w:t>■ PHẦN II. TRẮC NGHIỆM ĐÚNG SAI</w:t>
      </w:r>
      <w:r>
        <w:rPr>
          <w:rFonts w:ascii="Times New Roman" w:hAnsi="Times New Roman"/>
          <w:b/>
          <w:i/>
          <w:sz w:val="22"/>
        </w:rPr>
        <w:t xml:space="preserve"> (2,0 điểm -- 2 câu)</w:t>
      </w:r>
    </w:p>
    <w:p>
      <w:pPr>
        <w:spacing w:before="0" w:after="80"/>
      </w:pPr>
      <w:r>
        <w:rPr>
          <w:rFonts w:ascii="Times New Roman" w:hAnsi="Times New Roman"/>
          <w:b w:val="0"/>
          <w:i/>
          <w:sz w:val="22"/>
        </w:rPr>
        <w:t>Thí sinh trả lời từ câu 1 đến câu 2. Trong mỗi ý a), b), c), d) ở mỗi câu, thí sinh chọn ĐÚNG hoặc SAI.</w:t>
      </w:r>
    </w:p>
    <w:p>
      <w:pPr>
        <w:spacing w:before="80" w:after="40" w:line="276" w:lineRule="auto"/>
      </w:pPr>
      <w:r>
        <w:rPr>
          <w:rFonts w:ascii="Times New Roman" w:hAnsi="Times New Roman"/>
          <w:b/>
          <w:i w:val="0"/>
          <w:sz w:val="24"/>
        </w:rPr>
        <w:t xml:space="preserve">Câu 21. </w:t>
      </w:r>
      <w:r>
        <w:rPr>
          <w:rFonts w:ascii="Times New Roman" w:hAnsi="Times New Roman"/>
          <w:b w:val="0"/>
          <w:i w:val="0"/>
          <w:sz w:val="24"/>
        </w:rPr>
        <w:t>X là nguyên tố phổ biến thứ 4 trong vỏ trái đất, X có trong hemoglobin của máu làm nhiệm vụ vận chuyển oxygen, duy trì sự sống. Nguyên tử X có 26 proton trong hạt nhân.</w:t>
      </w:r>
    </w:p>
    <w:p>
      <w:pPr>
        <w:spacing w:before="0" w:after="20"/>
      </w:pPr>
      <w:r>
        <w:rPr>
          <w:rFonts w:ascii="Times New Roman" w:hAnsi="Times New Roman"/>
          <w:b w:val="0"/>
          <w:i/>
          <w:sz w:val="23"/>
        </w:rPr>
        <w:t>Cho các phát biểu sau:</w:t>
      </w:r>
    </w:p>
    <w:p>
      <w:pPr>
        <w:spacing w:before="20" w:after="40" w:line="276" w:lineRule="auto"/>
        <w:ind w:left="283"/>
      </w:pPr>
      <w:r>
        <w:rPr>
          <w:rFonts w:ascii="Times New Roman" w:hAnsi="Times New Roman"/>
          <w:b/>
          <w:i w:val="0"/>
          <w:sz w:val="24"/>
        </w:rPr>
        <w:t xml:space="preserve">a) </w:t>
      </w:r>
      <w:r>
        <w:rPr>
          <w:rFonts w:ascii="Times New Roman" w:hAnsi="Times New Roman"/>
          <w:b w:val="0"/>
          <w:i w:val="0"/>
          <w:sz w:val="24"/>
        </w:rPr>
        <w:t>X có 26 neutron trong hạt nhân.</w:t>
      </w:r>
      <w:r>
        <w:rPr>
          <w:rFonts w:ascii="Times New Roman" w:hAnsi="Times New Roman"/>
          <w:b/>
          <w:i w:val="0"/>
          <w:color w:val="C62828"/>
          <w:sz w:val="23"/>
        </w:rPr>
        <w:t xml:space="preserve"> --&gt; SAI</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 xml:space="preserve">Đề bài cho X có 26 proton (Z = 26 là nguyên tố sắt/Fe). Đồng vị bền phổ biến nhất của sắt là </w:t>
      </w:r>
      <w:r>
        <w:rPr>
          <w:rFonts w:ascii="Times New Roman" w:hAnsi="Times New Roman"/>
          <w:b w:val="0"/>
          <w:i/>
          <w:sz w:val="22"/>
          <w:vertAlign w:val="superscript"/>
        </w:rPr>
        <w:t>56_26</w:t>
      </w:r>
      <w:r>
        <w:rPr>
          <w:rFonts w:ascii="Times New Roman" w:hAnsi="Times New Roman"/>
          <w:b w:val="0"/>
          <w:i/>
          <w:sz w:val="22"/>
        </w:rPr>
        <w:t>Fe có số neutron là N = 56 - 26 = 30 neutron. Hạt nhân Fe không có 26 neutron.</w:t>
      </w:r>
    </w:p>
    <w:p>
      <w:pPr>
        <w:spacing w:before="20" w:after="40" w:line="276" w:lineRule="auto"/>
        <w:ind w:left="283"/>
      </w:pPr>
      <w:r>
        <w:rPr>
          <w:rFonts w:ascii="Times New Roman" w:hAnsi="Times New Roman"/>
          <w:b/>
          <w:i w:val="0"/>
          <w:sz w:val="24"/>
        </w:rPr>
        <w:t xml:space="preserve">b) </w:t>
      </w:r>
      <w:r>
        <w:rPr>
          <w:rFonts w:ascii="Times New Roman" w:hAnsi="Times New Roman"/>
          <w:b w:val="0"/>
          <w:i w:val="0"/>
          <w:sz w:val="24"/>
        </w:rPr>
        <w:t>X có 26 electron ở vỏ nguyên tử.</w:t>
      </w:r>
      <w:r>
        <w:rPr>
          <w:rFonts w:ascii="Times New Roman" w:hAnsi="Times New Roman"/>
          <w:b/>
          <w:i w:val="0"/>
          <w:color w:val="C62828"/>
          <w:sz w:val="23"/>
        </w:rPr>
        <w:t xml:space="preserve"> --&gt; ĐÚNG</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Trong nguyên tử trung hòa về điện, số electron ở vỏ bằng số proton trong hạt nhân: e = p = 26.</w:t>
      </w:r>
    </w:p>
    <w:p>
      <w:pPr>
        <w:spacing w:before="20" w:after="40" w:line="276" w:lineRule="auto"/>
        <w:ind w:left="283"/>
      </w:pPr>
      <w:r>
        <w:rPr>
          <w:rFonts w:ascii="Times New Roman" w:hAnsi="Times New Roman"/>
          <w:b/>
          <w:i w:val="0"/>
          <w:sz w:val="24"/>
        </w:rPr>
        <w:t xml:space="preserve">c) </w:t>
      </w:r>
      <w:r>
        <w:rPr>
          <w:rFonts w:ascii="Times New Roman" w:hAnsi="Times New Roman"/>
          <w:b w:val="0"/>
          <w:i w:val="0"/>
          <w:sz w:val="24"/>
        </w:rPr>
        <w:t>X có điện tích hạt nhân là + 26.</w:t>
      </w:r>
      <w:r>
        <w:rPr>
          <w:rFonts w:ascii="Times New Roman" w:hAnsi="Times New Roman"/>
          <w:b/>
          <w:i w:val="0"/>
          <w:color w:val="C62828"/>
          <w:sz w:val="23"/>
        </w:rPr>
        <w:t xml:space="preserve"> --&gt; ĐÚNG</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Hạt nhân có 26 proton nên điện tích hạt nhân là +26 (theo đơn vị điện tích nguyên tố e</w:t>
      </w:r>
      <w:r>
        <w:rPr>
          <w:rFonts w:ascii="Times New Roman" w:hAnsi="Times New Roman"/>
          <w:b w:val="0"/>
          <w:i/>
          <w:sz w:val="22"/>
          <w:vertAlign w:val="subscript"/>
        </w:rPr>
        <w:t>0</w:t>
      </w:r>
      <w:r>
        <w:rPr>
          <w:rFonts w:ascii="Times New Roman" w:hAnsi="Times New Roman"/>
          <w:b w:val="0"/>
          <w:i/>
          <w:sz w:val="22"/>
        </w:rPr>
        <w:t>) hoặc +26 . 1,602.10</w:t>
      </w:r>
      <w:r>
        <w:rPr>
          <w:rFonts w:ascii="Times New Roman" w:hAnsi="Times New Roman"/>
          <w:b w:val="0"/>
          <w:i/>
          <w:sz w:val="22"/>
          <w:vertAlign w:val="superscript"/>
        </w:rPr>
        <w:t>-19</w:t>
      </w:r>
      <w:r>
        <w:rPr>
          <w:rFonts w:ascii="Times New Roman" w:hAnsi="Times New Roman"/>
          <w:b w:val="0"/>
          <w:i/>
          <w:sz w:val="22"/>
        </w:rPr>
        <w:t xml:space="preserve"> C.</w:t>
      </w:r>
    </w:p>
    <w:p>
      <w:pPr>
        <w:spacing w:before="20" w:after="40" w:line="276" w:lineRule="auto"/>
        <w:ind w:left="283"/>
      </w:pPr>
      <w:r>
        <w:rPr>
          <w:rFonts w:ascii="Times New Roman" w:hAnsi="Times New Roman"/>
          <w:b/>
          <w:i w:val="0"/>
          <w:sz w:val="24"/>
        </w:rPr>
        <w:t xml:space="preserve">d) </w:t>
      </w:r>
      <w:r>
        <w:rPr>
          <w:rFonts w:ascii="Times New Roman" w:hAnsi="Times New Roman"/>
          <w:b w:val="0"/>
          <w:i w:val="0"/>
          <w:sz w:val="24"/>
        </w:rPr>
        <w:t>Khối lượng nguyên tử X là 26 amu.</w:t>
      </w:r>
      <w:r>
        <w:rPr>
          <w:rFonts w:ascii="Times New Roman" w:hAnsi="Times New Roman"/>
          <w:b/>
          <w:i w:val="0"/>
          <w:color w:val="C62828"/>
          <w:sz w:val="23"/>
        </w:rPr>
        <w:t xml:space="preserve"> --&gt; SAI</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Khối lượng nguyên tử Fe xấp xỉ số khối (A ≈ 56 amu). Giá trị 26 chỉ là số proton hoặc số đơn vị điện tích hạt nhân.</w:t>
      </w:r>
    </w:p>
    <w:p>
      <w:pPr>
        <w:spacing w:before="80" w:after="40" w:line="276" w:lineRule="auto"/>
      </w:pPr>
      <w:r>
        <w:rPr>
          <w:rFonts w:ascii="Times New Roman" w:hAnsi="Times New Roman"/>
          <w:b/>
          <w:i w:val="0"/>
          <w:sz w:val="24"/>
        </w:rPr>
        <w:t xml:space="preserve">Câu 22. </w:t>
      </w:r>
      <w:r>
        <w:rPr>
          <w:rFonts w:ascii="Times New Roman" w:hAnsi="Times New Roman"/>
          <w:b w:val="0"/>
          <w:i w:val="0"/>
          <w:sz w:val="24"/>
        </w:rPr>
        <w:t>Hình dưới mô tả orbital (a) và orbital (b) chứa electron trong nguyên tử sodium (Na) ở trạng thái cơ bản. Mức năng lượng của orbital (a) cao hơn orbital (b).</w:t>
      </w:r>
    </w:p>
    <w:p>
      <w:pPr>
        <w:spacing w:before="40" w:after="80"/>
        <w:jc w:val="center"/>
      </w:pPr>
      <w:r>
        <w:drawing>
          <wp:inline xmlns:a="http://schemas.openxmlformats.org/drawingml/2006/main" xmlns:pic="http://schemas.openxmlformats.org/drawingml/2006/picture">
            <wp:extent cx="3600000" cy="1628959"/>
            <wp:docPr id="6" name="Picture 6"/>
            <wp:cNvGraphicFramePr>
              <a:graphicFrameLocks noChangeAspect="1"/>
            </wp:cNvGraphicFramePr>
            <a:graphic>
              <a:graphicData uri="http://schemas.openxmlformats.org/drawingml/2006/picture">
                <pic:pic>
                  <pic:nvPicPr>
                    <pic:cNvPr id="0" name="cau22_clean.png"/>
                    <pic:cNvPicPr/>
                  </pic:nvPicPr>
                  <pic:blipFill>
                    <a:blip r:embed="rId16"/>
                    <a:stretch>
                      <a:fillRect/>
                    </a:stretch>
                  </pic:blipFill>
                  <pic:spPr>
                    <a:xfrm>
                      <a:off x="0" y="0"/>
                      <a:ext cx="3600000" cy="1628959"/>
                    </a:xfrm>
                    <a:prstGeom prst="rect"/>
                  </pic:spPr>
                </pic:pic>
              </a:graphicData>
            </a:graphic>
          </wp:inline>
        </w:drawing>
      </w:r>
    </w:p>
    <w:p>
      <w:pPr>
        <w:spacing w:before="0" w:after="20"/>
      </w:pPr>
      <w:r>
        <w:rPr>
          <w:rFonts w:ascii="Times New Roman" w:hAnsi="Times New Roman"/>
          <w:b w:val="0"/>
          <w:i/>
          <w:sz w:val="23"/>
        </w:rPr>
        <w:t>Cho các phát biểu sau:</w:t>
      </w:r>
    </w:p>
    <w:p>
      <w:pPr>
        <w:spacing w:before="20" w:after="40" w:line="276" w:lineRule="auto"/>
        <w:ind w:left="283"/>
      </w:pPr>
      <w:r>
        <w:rPr>
          <w:rFonts w:ascii="Times New Roman" w:hAnsi="Times New Roman"/>
          <w:b/>
          <w:i w:val="0"/>
          <w:sz w:val="24"/>
        </w:rPr>
        <w:t xml:space="preserve">a) </w:t>
      </w:r>
      <w:r>
        <w:rPr>
          <w:rFonts w:ascii="Times New Roman" w:hAnsi="Times New Roman"/>
          <w:b w:val="0"/>
          <w:i w:val="0"/>
          <w:sz w:val="24"/>
        </w:rPr>
        <w:t>Electron trong các orbital (a) và (b) thuộc cùng lớp electron.</w:t>
      </w:r>
      <w:r>
        <w:rPr>
          <w:rFonts w:ascii="Times New Roman" w:hAnsi="Times New Roman"/>
          <w:b/>
          <w:i w:val="0"/>
          <w:color w:val="C62828"/>
          <w:sz w:val="23"/>
        </w:rPr>
        <w:t xml:space="preserve"> --&gt; SAI</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Sodium (Na, Z = 11) có cấu hình: 1s</w:t>
      </w:r>
      <w:r>
        <w:rPr>
          <w:rFonts w:ascii="Times New Roman" w:hAnsi="Times New Roman"/>
          <w:b w:val="0"/>
          <w:i/>
          <w:sz w:val="22"/>
          <w:vertAlign w:val="superscript"/>
        </w:rPr>
        <w:t>2</w:t>
      </w:r>
      <w:r>
        <w:rPr>
          <w:rFonts w:ascii="Times New Roman" w:hAnsi="Times New Roman"/>
          <w:b w:val="0"/>
          <w:i/>
          <w:sz w:val="22"/>
        </w:rPr>
        <w:t>2s</w:t>
      </w:r>
      <w:r>
        <w:rPr>
          <w:rFonts w:ascii="Times New Roman" w:hAnsi="Times New Roman"/>
          <w:b w:val="0"/>
          <w:i/>
          <w:sz w:val="22"/>
          <w:vertAlign w:val="superscript"/>
        </w:rPr>
        <w:t>2</w:t>
      </w:r>
      <w:r>
        <w:rPr>
          <w:rFonts w:ascii="Times New Roman" w:hAnsi="Times New Roman"/>
          <w:b w:val="0"/>
          <w:i/>
          <w:sz w:val="22"/>
        </w:rPr>
        <w:t>2p</w:t>
      </w:r>
      <w:r>
        <w:rPr>
          <w:rFonts w:ascii="Times New Roman" w:hAnsi="Times New Roman"/>
          <w:b w:val="0"/>
          <w:i/>
          <w:sz w:val="22"/>
          <w:vertAlign w:val="superscript"/>
        </w:rPr>
        <w:t>6</w:t>
      </w:r>
      <w:r>
        <w:rPr>
          <w:rFonts w:ascii="Times New Roman" w:hAnsi="Times New Roman"/>
          <w:b w:val="0"/>
          <w:i/>
          <w:sz w:val="22"/>
        </w:rPr>
        <w:t>3s</w:t>
      </w:r>
      <w:r>
        <w:rPr>
          <w:rFonts w:ascii="Times New Roman" w:hAnsi="Times New Roman"/>
          <w:b w:val="0"/>
          <w:i/>
          <w:sz w:val="22"/>
          <w:vertAlign w:val="superscript"/>
        </w:rPr>
        <w:t>1</w:t>
      </w:r>
      <w:r>
        <w:rPr>
          <w:rFonts w:ascii="Times New Roman" w:hAnsi="Times New Roman"/>
          <w:b w:val="0"/>
          <w:i/>
          <w:sz w:val="22"/>
        </w:rPr>
        <w:t>. Orbital (a) hình cầu có năng lượng cao hơn orbital (b) hình số 8 nổi (2p), do đó (a) là orbital 3s (lớp n = 3) còn (b) là orbital 2p (lớp n = 2). Chúng thuộc hai lớp electron khác nhau.</w:t>
      </w:r>
    </w:p>
    <w:p>
      <w:pPr>
        <w:spacing w:before="20" w:after="40" w:line="276" w:lineRule="auto"/>
        <w:ind w:left="283"/>
      </w:pPr>
      <w:r>
        <w:rPr>
          <w:rFonts w:ascii="Times New Roman" w:hAnsi="Times New Roman"/>
          <w:b/>
          <w:i w:val="0"/>
          <w:sz w:val="24"/>
        </w:rPr>
        <w:t xml:space="preserve">b) </w:t>
      </w:r>
      <w:r>
        <w:rPr>
          <w:rFonts w:ascii="Times New Roman" w:hAnsi="Times New Roman"/>
          <w:b w:val="0"/>
          <w:i w:val="0"/>
          <w:sz w:val="24"/>
        </w:rPr>
        <w:t>Số electron trong 1 orbital (b) gấp ba số electron trong orbital (a).</w:t>
      </w:r>
      <w:r>
        <w:rPr>
          <w:rFonts w:ascii="Times New Roman" w:hAnsi="Times New Roman"/>
          <w:b/>
          <w:i w:val="0"/>
          <w:color w:val="C62828"/>
          <w:sz w:val="23"/>
        </w:rPr>
        <w:t xml:space="preserve"> --&gt; SAI</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Trong nguyên tử Na, mỗi orbital 2p chứa tối đa 2 electron, orbital 3s chứa 1 electron (3s</w:t>
      </w:r>
      <w:r>
        <w:rPr>
          <w:rFonts w:ascii="Times New Roman" w:hAnsi="Times New Roman"/>
          <w:b w:val="0"/>
          <w:i/>
          <w:sz w:val="22"/>
          <w:vertAlign w:val="superscript"/>
        </w:rPr>
        <w:t>1</w:t>
      </w:r>
      <w:r>
        <w:rPr>
          <w:rFonts w:ascii="Times New Roman" w:hAnsi="Times New Roman"/>
          <w:b w:val="0"/>
          <w:i/>
          <w:sz w:val="22"/>
        </w:rPr>
        <w:t>). Số electron trong 1 orbital (b) là 2, gấp 2 lần (chứ không phải gấp 3 lần) số electron trong orbital (a).</w:t>
      </w:r>
    </w:p>
    <w:p>
      <w:pPr>
        <w:spacing w:before="20" w:after="40" w:line="276" w:lineRule="auto"/>
        <w:ind w:left="283"/>
      </w:pPr>
      <w:r>
        <w:rPr>
          <w:rFonts w:ascii="Times New Roman" w:hAnsi="Times New Roman"/>
          <w:b/>
          <w:i w:val="0"/>
          <w:sz w:val="24"/>
        </w:rPr>
        <w:t xml:space="preserve">c) </w:t>
      </w:r>
      <w:r>
        <w:rPr>
          <w:rFonts w:ascii="Times New Roman" w:hAnsi="Times New Roman"/>
          <w:b w:val="0"/>
          <w:i w:val="0"/>
          <w:sz w:val="24"/>
        </w:rPr>
        <w:t>Electron trên orbital (a) nằm gần hạt nhân hơn electron trên orbital (b).</w:t>
      </w:r>
      <w:r>
        <w:rPr>
          <w:rFonts w:ascii="Times New Roman" w:hAnsi="Times New Roman"/>
          <w:b/>
          <w:i w:val="0"/>
          <w:color w:val="C62828"/>
          <w:sz w:val="23"/>
        </w:rPr>
        <w:t xml:space="preserve"> --&gt; SAI</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Orbital 3s (a) thuộc lớp thứ 3 nằm xa hạt nhân hơn orbital 2p (b) thuộc lớp thứ 2.</w:t>
      </w:r>
    </w:p>
    <w:p>
      <w:pPr>
        <w:spacing w:before="20" w:after="40" w:line="276" w:lineRule="auto"/>
        <w:ind w:left="283"/>
      </w:pPr>
      <w:r>
        <w:rPr>
          <w:rFonts w:ascii="Times New Roman" w:hAnsi="Times New Roman"/>
          <w:b/>
          <w:i w:val="0"/>
          <w:sz w:val="24"/>
        </w:rPr>
        <w:t xml:space="preserve">d) </w:t>
      </w:r>
      <w:r>
        <w:rPr>
          <w:rFonts w:ascii="Times New Roman" w:hAnsi="Times New Roman"/>
          <w:b w:val="0"/>
          <w:i w:val="0"/>
          <w:sz w:val="24"/>
        </w:rPr>
        <w:t>Orbital (a) và (b) khác nhau về định hướng trong không gian.</w:t>
      </w:r>
      <w:r>
        <w:rPr>
          <w:rFonts w:ascii="Times New Roman" w:hAnsi="Times New Roman"/>
          <w:b/>
          <w:i w:val="0"/>
          <w:color w:val="C62828"/>
          <w:sz w:val="23"/>
        </w:rPr>
        <w:t xml:space="preserve"> --&gt; ĐÚNG</w:t>
      </w:r>
    </w:p>
    <w:p>
      <w:pPr>
        <w:spacing w:before="0" w:after="40" w:line="276" w:lineRule="auto"/>
        <w:ind w:left="680"/>
      </w:pPr>
      <w:r>
        <w:rPr>
          <w:rFonts w:ascii="Times New Roman" w:hAnsi="Times New Roman"/>
          <w:b/>
          <w:i/>
          <w:color w:val="1565C0"/>
          <w:sz w:val="22"/>
        </w:rPr>
        <w:t xml:space="preserve">• Giải thích: </w:t>
      </w:r>
      <w:r>
        <w:rPr>
          <w:rFonts w:ascii="Times New Roman" w:hAnsi="Times New Roman"/>
          <w:b w:val="0"/>
          <w:i/>
          <w:sz w:val="22"/>
        </w:rPr>
        <w:t>Orbital s (a) đối xứng cầu không có định hướng ưu tiên, còn orbital p (b) có định hướng xác định trong không gian theo các trục tọa độ Ox, Oy, Oz.</w:t>
      </w:r>
    </w:p>
    <w:p>
      <w:pPr>
        <w:spacing w:before="160" w:after="60"/>
      </w:pPr>
      <w:r>
        <w:rPr>
          <w:rFonts w:ascii="Times New Roman" w:hAnsi="Times New Roman"/>
          <w:b/>
          <w:i w:val="0"/>
          <w:color w:val="2E7D32"/>
          <w:sz w:val="24"/>
        </w:rPr>
        <w:t>■ PHẦN III. TỰ LUẬN</w:t>
      </w:r>
      <w:r>
        <w:rPr>
          <w:rFonts w:ascii="Times New Roman" w:hAnsi="Times New Roman"/>
          <w:b/>
          <w:i/>
          <w:sz w:val="22"/>
        </w:rPr>
        <w:t xml:space="preserve"> (3,0 điểm -- 3 câu)</w:t>
      </w:r>
    </w:p>
    <w:p>
      <w:pPr>
        <w:spacing w:before="0" w:after="80"/>
      </w:pPr>
      <w:r>
        <w:rPr>
          <w:rFonts w:ascii="Times New Roman" w:hAnsi="Times New Roman"/>
          <w:b w:val="0"/>
          <w:i/>
          <w:sz w:val="22"/>
        </w:rPr>
        <w:t>Thí sinh trình bày chi tiết các bước giải và đáp số vào bài làm.</w:t>
      </w:r>
    </w:p>
    <w:p>
      <w:pPr>
        <w:spacing w:before="80" w:after="40" w:line="276" w:lineRule="auto"/>
      </w:pPr>
      <w:r>
        <w:rPr>
          <w:rFonts w:ascii="Times New Roman" w:hAnsi="Times New Roman"/>
          <w:b/>
          <w:i w:val="0"/>
          <w:sz w:val="24"/>
        </w:rPr>
        <w:t xml:space="preserve">Câu 23. </w:t>
      </w:r>
      <w:r>
        <w:rPr>
          <w:rFonts w:ascii="Times New Roman" w:hAnsi="Times New Roman"/>
          <w:b/>
          <w:i/>
          <w:color w:val="2E7D32"/>
          <w:sz w:val="22"/>
        </w:rPr>
        <w:t xml:space="preserve">(1,0 điểm) </w:t>
      </w:r>
      <w:r>
        <w:rPr>
          <w:rFonts w:ascii="Times New Roman" w:hAnsi="Times New Roman"/>
          <w:b w:val="0"/>
          <w:i w:val="0"/>
          <w:sz w:val="24"/>
        </w:rPr>
        <w:t xml:space="preserve">Trong tự nhiên, magnesium có 3 đồng vị bền là </w:t>
      </w:r>
      <w:r>
        <w:rPr>
          <w:rFonts w:ascii="Times New Roman" w:hAnsi="Times New Roman"/>
          <w:b w:val="0"/>
          <w:i w:val="0"/>
          <w:sz w:val="24"/>
          <w:vertAlign w:val="superscript"/>
        </w:rPr>
        <w:t>24</w:t>
      </w:r>
      <w:r>
        <w:rPr>
          <w:rFonts w:ascii="Times New Roman" w:hAnsi="Times New Roman"/>
          <w:b w:val="0"/>
          <w:i w:val="0"/>
          <w:sz w:val="24"/>
        </w:rPr>
        <w:t xml:space="preserve">Mg, </w:t>
      </w:r>
      <w:r>
        <w:rPr>
          <w:rFonts w:ascii="Times New Roman" w:hAnsi="Times New Roman"/>
          <w:b w:val="0"/>
          <w:i w:val="0"/>
          <w:sz w:val="24"/>
          <w:vertAlign w:val="superscript"/>
        </w:rPr>
        <w:t>25</w:t>
      </w:r>
      <w:r>
        <w:rPr>
          <w:rFonts w:ascii="Times New Roman" w:hAnsi="Times New Roman"/>
          <w:b w:val="0"/>
          <w:i w:val="0"/>
          <w:sz w:val="24"/>
        </w:rPr>
        <w:t xml:space="preserve">Mg và </w:t>
      </w:r>
      <w:r>
        <w:rPr>
          <w:rFonts w:ascii="Times New Roman" w:hAnsi="Times New Roman"/>
          <w:b w:val="0"/>
          <w:i w:val="0"/>
          <w:sz w:val="24"/>
          <w:vertAlign w:val="superscript"/>
        </w:rPr>
        <w:t>26</w:t>
      </w:r>
      <w:r>
        <w:rPr>
          <w:rFonts w:ascii="Times New Roman" w:hAnsi="Times New Roman"/>
          <w:b w:val="0"/>
          <w:i w:val="0"/>
          <w:sz w:val="24"/>
        </w:rPr>
        <w:t xml:space="preserve">Mg. Phương pháp phổ khối lượng xác nhận đồng vị </w:t>
      </w:r>
      <w:r>
        <w:rPr>
          <w:rFonts w:ascii="Times New Roman" w:hAnsi="Times New Roman"/>
          <w:b w:val="0"/>
          <w:i w:val="0"/>
          <w:sz w:val="24"/>
          <w:vertAlign w:val="superscript"/>
        </w:rPr>
        <w:t>26</w:t>
      </w:r>
      <w:r>
        <w:rPr>
          <w:rFonts w:ascii="Times New Roman" w:hAnsi="Times New Roman"/>
          <w:b w:val="0"/>
          <w:i w:val="0"/>
          <w:sz w:val="24"/>
        </w:rPr>
        <w:t xml:space="preserve">Mg chiếm tỉ lệ phần trăm số nguyên tử là 11%. Biết rằng nguyên tử khối trung bình của Mg là 24,32. Tính % số nguyên tử của đồng vị </w:t>
      </w:r>
      <w:r>
        <w:rPr>
          <w:rFonts w:ascii="Times New Roman" w:hAnsi="Times New Roman"/>
          <w:b w:val="0"/>
          <w:i w:val="0"/>
          <w:sz w:val="24"/>
          <w:vertAlign w:val="superscript"/>
        </w:rPr>
        <w:t>24</w:t>
      </w:r>
      <w:r>
        <w:rPr>
          <w:rFonts w:ascii="Times New Roman" w:hAnsi="Times New Roman"/>
          <w:b w:val="0"/>
          <w:i w:val="0"/>
          <w:sz w:val="24"/>
        </w:rPr>
        <w:t xml:space="preserve">Mg, đồng vị </w:t>
      </w:r>
      <w:r>
        <w:rPr>
          <w:rFonts w:ascii="Times New Roman" w:hAnsi="Times New Roman"/>
          <w:b w:val="0"/>
          <w:i w:val="0"/>
          <w:sz w:val="24"/>
          <w:vertAlign w:val="superscript"/>
        </w:rPr>
        <w:t>25</w:t>
      </w:r>
      <w:r>
        <w:rPr>
          <w:rFonts w:ascii="Times New Roman" w:hAnsi="Times New Roman"/>
          <w:b w:val="0"/>
          <w:i w:val="0"/>
          <w:sz w:val="24"/>
        </w:rPr>
        <w:t>Mg?</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val="0"/>
          <w:i w:val="0"/>
          <w:sz w:val="22"/>
        </w:rPr>
        <w:t xml:space="preserve">• Gọi x (%) và y (%) lần lượt là phần trăm số nguyên tử của đồng vị </w:t>
      </w:r>
      <w:r>
        <w:rPr>
          <w:rFonts w:ascii="Times New Roman" w:hAnsi="Times New Roman"/>
          <w:b w:val="0"/>
          <w:i w:val="0"/>
          <w:sz w:val="22"/>
          <w:vertAlign w:val="superscript"/>
        </w:rPr>
        <w:t>24</w:t>
      </w:r>
      <w:r>
        <w:rPr>
          <w:rFonts w:ascii="Times New Roman" w:hAnsi="Times New Roman"/>
          <w:b w:val="0"/>
          <w:i w:val="0"/>
          <w:sz w:val="22"/>
        </w:rPr>
        <w:t xml:space="preserve">Mg và </w:t>
      </w:r>
      <w:r>
        <w:rPr>
          <w:rFonts w:ascii="Times New Roman" w:hAnsi="Times New Roman"/>
          <w:b w:val="0"/>
          <w:i w:val="0"/>
          <w:sz w:val="22"/>
          <w:vertAlign w:val="superscript"/>
        </w:rPr>
        <w:t>25</w:t>
      </w:r>
      <w:r>
        <w:rPr>
          <w:rFonts w:ascii="Times New Roman" w:hAnsi="Times New Roman"/>
          <w:b w:val="0"/>
          <w:i w:val="0"/>
          <w:sz w:val="22"/>
        </w:rPr>
        <w:t>Mg (điều kiện: x, y &gt; 0).</w:t>
        <w:br/>
        <w:t>• Tổng phần trăm số nguyên tử của 3 đồng vị bằng 100%:</w:t>
        <w:br/>
        <w:t xml:space="preserve">  x + y + 11 = 100  =&gt;  x + y = 89    (1)</w:t>
        <w:br/>
        <w:t>• Theo công thức tính nguyên tử khối trung bình của Mg:</w:t>
        <w:br/>
        <w:t xml:space="preserve">  A</w:t>
      </w:r>
      <w:r>
        <w:rPr>
          <w:rFonts w:ascii="Times New Roman" w:hAnsi="Times New Roman"/>
          <w:b w:val="0"/>
          <w:i w:val="0"/>
          <w:sz w:val="22"/>
          <w:vertAlign w:val="subscript"/>
        </w:rPr>
        <w:t>tb</w:t>
      </w:r>
      <w:r>
        <w:rPr>
          <w:rFonts w:ascii="Times New Roman" w:hAnsi="Times New Roman"/>
          <w:b w:val="0"/>
          <w:i w:val="0"/>
          <w:sz w:val="22"/>
        </w:rPr>
        <w:t xml:space="preserve"> = (24x + 25y + 26 . 11) / 100 = 24,32</w:t>
        <w:br/>
        <w:t xml:space="preserve">  =&gt; 24x + 25y + 286 = 2432</w:t>
        <w:br/>
        <w:t xml:space="preserve">  =&gt; 24x + 25y = 2146    (2)</w:t>
        <w:br/>
        <w:t>• Từ (1) và (2) ta có hệ phương trình bậc nhất hai ẩn:</w:t>
        <w:br/>
        <w:t xml:space="preserve">  { x + y = 89</w:t>
        <w:br/>
        <w:t xml:space="preserve">  { 24x + 25y = 2146</w:t>
        <w:br/>
        <w:t xml:space="preserve">  Giải hệ phương trình ta được: x = 79 và y = 10.</w:t>
        <w:br/>
        <w:t xml:space="preserve">• Kết luận: Phần trăm số nguyên tử của đồng vị </w:t>
      </w:r>
      <w:r>
        <w:rPr>
          <w:rFonts w:ascii="Times New Roman" w:hAnsi="Times New Roman"/>
          <w:b w:val="0"/>
          <w:i w:val="0"/>
          <w:sz w:val="22"/>
          <w:vertAlign w:val="superscript"/>
        </w:rPr>
        <w:t>24</w:t>
      </w:r>
      <w:r>
        <w:rPr>
          <w:rFonts w:ascii="Times New Roman" w:hAnsi="Times New Roman"/>
          <w:b w:val="0"/>
          <w:i w:val="0"/>
          <w:sz w:val="22"/>
        </w:rPr>
        <w:t xml:space="preserve">Mg là </w:t>
      </w:r>
      <w:r>
        <w:rPr>
          <w:rFonts w:ascii="Times New Roman" w:hAnsi="Times New Roman"/>
          <w:b/>
          <w:i w:val="0"/>
          <w:color w:val="C62828"/>
          <w:sz w:val="22"/>
        </w:rPr>
        <w:t>79%</w:t>
      </w:r>
      <w:r>
        <w:rPr>
          <w:rFonts w:ascii="Times New Roman" w:hAnsi="Times New Roman"/>
          <w:b w:val="0"/>
          <w:i w:val="0"/>
          <w:sz w:val="22"/>
        </w:rPr>
        <w:t xml:space="preserve">, đồng vị </w:t>
      </w:r>
      <w:r>
        <w:rPr>
          <w:rFonts w:ascii="Times New Roman" w:hAnsi="Times New Roman"/>
          <w:b w:val="0"/>
          <w:i w:val="0"/>
          <w:sz w:val="22"/>
          <w:vertAlign w:val="superscript"/>
        </w:rPr>
        <w:t>25</w:t>
      </w:r>
      <w:r>
        <w:rPr>
          <w:rFonts w:ascii="Times New Roman" w:hAnsi="Times New Roman"/>
          <w:b w:val="0"/>
          <w:i w:val="0"/>
          <w:sz w:val="22"/>
        </w:rPr>
        <w:t xml:space="preserve">Mg là </w:t>
      </w:r>
      <w:r>
        <w:rPr>
          <w:rFonts w:ascii="Times New Roman" w:hAnsi="Times New Roman"/>
          <w:b/>
          <w:i w:val="0"/>
          <w:color w:val="C62828"/>
          <w:sz w:val="22"/>
        </w:rPr>
        <w:t>10%</w:t>
      </w:r>
      <w:r>
        <w:rPr>
          <w:rFonts w:ascii="Times New Roman" w:hAnsi="Times New Roman"/>
          <w:b w:val="0"/>
          <w:i w:val="0"/>
          <w:sz w:val="22"/>
        </w:rPr>
        <w:t>.</w:t>
      </w:r>
    </w:p>
    <w:p>
      <w:pPr>
        <w:spacing w:before="80" w:after="40" w:line="276" w:lineRule="auto"/>
      </w:pPr>
      <w:r>
        <w:rPr>
          <w:rFonts w:ascii="Times New Roman" w:hAnsi="Times New Roman"/>
          <w:b/>
          <w:i w:val="0"/>
          <w:sz w:val="24"/>
        </w:rPr>
        <w:t xml:space="preserve">Câu 24. </w:t>
      </w:r>
      <w:r>
        <w:rPr>
          <w:rFonts w:ascii="Times New Roman" w:hAnsi="Times New Roman"/>
          <w:b/>
          <w:i/>
          <w:color w:val="2E7D32"/>
          <w:sz w:val="22"/>
        </w:rPr>
        <w:t xml:space="preserve">(1,0 điểm) </w:t>
      </w:r>
      <w:r>
        <w:rPr>
          <w:rFonts w:ascii="Times New Roman" w:hAnsi="Times New Roman"/>
          <w:b w:val="0"/>
          <w:i w:val="0"/>
          <w:sz w:val="24"/>
        </w:rPr>
        <w:t>Cho hai nguyên tử X (Z = 15) và Y (Z = 26)</w:t>
        <w:br/>
        <w:t>a) Viết cấu hình electron và xác định vị trí của mỗi nguyên tử trong bảng tuần hoàn hóa học.</w:t>
        <w:br/>
        <w:t>b) Cho biết X và Y là nguyên tố kim loại, phi kim hay khí hiếm? Giải thích.</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val="0"/>
          <w:i w:val="0"/>
          <w:sz w:val="22"/>
        </w:rPr>
        <w:t>a) Cấu hình electron và vị trí trong bảng tuần hoàn:</w:t>
        <w:br/>
        <w:t>• Với nguyên tử X (Z = 15):</w:t>
        <w:br/>
        <w:t xml:space="preserve">  - Cấu hình electron: 1s</w:t>
      </w:r>
      <w:r>
        <w:rPr>
          <w:rFonts w:ascii="Times New Roman" w:hAnsi="Times New Roman"/>
          <w:b w:val="0"/>
          <w:i w:val="0"/>
          <w:sz w:val="22"/>
          <w:vertAlign w:val="superscript"/>
        </w:rPr>
        <w:t>2</w:t>
      </w:r>
      <w:r>
        <w:rPr>
          <w:rFonts w:ascii="Times New Roman" w:hAnsi="Times New Roman"/>
          <w:b w:val="0"/>
          <w:i w:val="0"/>
          <w:sz w:val="22"/>
        </w:rPr>
        <w:t>2s</w:t>
      </w:r>
      <w:r>
        <w:rPr>
          <w:rFonts w:ascii="Times New Roman" w:hAnsi="Times New Roman"/>
          <w:b w:val="0"/>
          <w:i w:val="0"/>
          <w:sz w:val="22"/>
          <w:vertAlign w:val="superscript"/>
        </w:rPr>
        <w:t>2</w:t>
      </w:r>
      <w:r>
        <w:rPr>
          <w:rFonts w:ascii="Times New Roman" w:hAnsi="Times New Roman"/>
          <w:b w:val="0"/>
          <w:i w:val="0"/>
          <w:sz w:val="22"/>
        </w:rPr>
        <w:t>2p</w:t>
      </w:r>
      <w:r>
        <w:rPr>
          <w:rFonts w:ascii="Times New Roman" w:hAnsi="Times New Roman"/>
          <w:b w:val="0"/>
          <w:i w:val="0"/>
          <w:sz w:val="22"/>
          <w:vertAlign w:val="superscript"/>
        </w:rPr>
        <w:t>6</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3</w:t>
      </w:r>
      <w:r>
        <w:rPr>
          <w:rFonts w:ascii="Times New Roman" w:hAnsi="Times New Roman"/>
          <w:b w:val="0"/>
          <w:i w:val="0"/>
          <w:sz w:val="22"/>
        </w:rPr>
        <w:t xml:space="preserve"> (hoặc viết gọn [Ne]3s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3</w:t>
      </w:r>
      <w:r>
        <w:rPr>
          <w:rFonts w:ascii="Times New Roman" w:hAnsi="Times New Roman"/>
          <w:b w:val="0"/>
          <w:i w:val="0"/>
          <w:sz w:val="22"/>
        </w:rPr>
        <w:t>).</w:t>
        <w:br/>
        <w:t xml:space="preserve">  - Vị trí trong bảng tuần hoàn:</w:t>
        <w:br/>
        <w:t xml:space="preserve">    + Ô số: 15 (vì có Z = 15, số proton = 15).</w:t>
        <w:br/>
        <w:t xml:space="preserve">    + Chu kì: 3 (vì có 3 lớp electron).</w:t>
        <w:br/>
        <w:t xml:space="preserve">    + Nhóm: VA (vì là nguyên tố p và có 5 electron lớp ngoài cùng).</w:t>
        <w:br/>
        <w:t>• Với nguyên tử Y (Z = 26):</w:t>
        <w:br/>
        <w:t xml:space="preserve">  - Cấu hình electron: 1s</w:t>
      </w:r>
      <w:r>
        <w:rPr>
          <w:rFonts w:ascii="Times New Roman" w:hAnsi="Times New Roman"/>
          <w:b w:val="0"/>
          <w:i w:val="0"/>
          <w:sz w:val="22"/>
          <w:vertAlign w:val="superscript"/>
        </w:rPr>
        <w:t>2</w:t>
      </w:r>
      <w:r>
        <w:rPr>
          <w:rFonts w:ascii="Times New Roman" w:hAnsi="Times New Roman"/>
          <w:b w:val="0"/>
          <w:i w:val="0"/>
          <w:sz w:val="22"/>
        </w:rPr>
        <w:t>2s</w:t>
      </w:r>
      <w:r>
        <w:rPr>
          <w:rFonts w:ascii="Times New Roman" w:hAnsi="Times New Roman"/>
          <w:b w:val="0"/>
          <w:i w:val="0"/>
          <w:sz w:val="22"/>
          <w:vertAlign w:val="superscript"/>
        </w:rPr>
        <w:t>2</w:t>
      </w:r>
      <w:r>
        <w:rPr>
          <w:rFonts w:ascii="Times New Roman" w:hAnsi="Times New Roman"/>
          <w:b w:val="0"/>
          <w:i w:val="0"/>
          <w:sz w:val="22"/>
        </w:rPr>
        <w:t>2p</w:t>
      </w:r>
      <w:r>
        <w:rPr>
          <w:rFonts w:ascii="Times New Roman" w:hAnsi="Times New Roman"/>
          <w:b w:val="0"/>
          <w:i w:val="0"/>
          <w:sz w:val="22"/>
          <w:vertAlign w:val="superscript"/>
        </w:rPr>
        <w:t>6</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6</w:t>
      </w:r>
      <w:r>
        <w:rPr>
          <w:rFonts w:ascii="Times New Roman" w:hAnsi="Times New Roman"/>
          <w:b w:val="0"/>
          <w:i w:val="0"/>
          <w:sz w:val="22"/>
        </w:rPr>
        <w:t>3d</w:t>
      </w:r>
      <w:r>
        <w:rPr>
          <w:rFonts w:ascii="Times New Roman" w:hAnsi="Times New Roman"/>
          <w:b w:val="0"/>
          <w:i w:val="0"/>
          <w:sz w:val="22"/>
          <w:vertAlign w:val="superscript"/>
        </w:rPr>
        <w:t>6</w:t>
      </w:r>
      <w:r>
        <w:rPr>
          <w:rFonts w:ascii="Times New Roman" w:hAnsi="Times New Roman"/>
          <w:b w:val="0"/>
          <w:i w:val="0"/>
          <w:sz w:val="22"/>
        </w:rPr>
        <w:t>4s</w:t>
      </w:r>
      <w:r>
        <w:rPr>
          <w:rFonts w:ascii="Times New Roman" w:hAnsi="Times New Roman"/>
          <w:b w:val="0"/>
          <w:i w:val="0"/>
          <w:sz w:val="22"/>
          <w:vertAlign w:val="superscript"/>
        </w:rPr>
        <w:t>2</w:t>
      </w:r>
      <w:r>
        <w:rPr>
          <w:rFonts w:ascii="Times New Roman" w:hAnsi="Times New Roman"/>
          <w:b w:val="0"/>
          <w:i w:val="0"/>
          <w:sz w:val="22"/>
        </w:rPr>
        <w:t xml:space="preserve"> (hoặc viết gọn [Ar]3d</w:t>
      </w:r>
      <w:r>
        <w:rPr>
          <w:rFonts w:ascii="Times New Roman" w:hAnsi="Times New Roman"/>
          <w:b w:val="0"/>
          <w:i w:val="0"/>
          <w:sz w:val="22"/>
          <w:vertAlign w:val="superscript"/>
        </w:rPr>
        <w:t>6</w:t>
      </w:r>
      <w:r>
        <w:rPr>
          <w:rFonts w:ascii="Times New Roman" w:hAnsi="Times New Roman"/>
          <w:b w:val="0"/>
          <w:i w:val="0"/>
          <w:sz w:val="22"/>
        </w:rPr>
        <w:t>4s</w:t>
      </w:r>
      <w:r>
        <w:rPr>
          <w:rFonts w:ascii="Times New Roman" w:hAnsi="Times New Roman"/>
          <w:b w:val="0"/>
          <w:i w:val="0"/>
          <w:sz w:val="22"/>
          <w:vertAlign w:val="superscript"/>
        </w:rPr>
        <w:t>2</w:t>
      </w:r>
      <w:r>
        <w:rPr>
          <w:rFonts w:ascii="Times New Roman" w:hAnsi="Times New Roman"/>
          <w:b w:val="0"/>
          <w:i w:val="0"/>
          <w:sz w:val="22"/>
        </w:rPr>
        <w:t>).</w:t>
        <w:br/>
        <w:t xml:space="preserve">  - Vị trí trong bảng tuần hoàn:</w:t>
        <w:br/>
        <w:t xml:space="preserve">    + Ô số: 26 (vì có Z = 26, số proton = 26).</w:t>
        <w:br/>
        <w:t xml:space="preserve">    + Chu kì: 4 (vì có 4 lớp electron).</w:t>
        <w:br/>
        <w:t xml:space="preserve">    + Nhóm: VIIIB (vì là nguyên tố d, tổng số electron phân lớp 3d và 4s là 6 + 2 = 8).</w:t>
        <w:br/>
        <w:t>b) Xác định tính chất nguyên tố:</w:t>
        <w:br/>
        <w:t xml:space="preserve">• Nguyên tố X là </w:t>
      </w:r>
      <w:r>
        <w:rPr>
          <w:rFonts w:ascii="Times New Roman" w:hAnsi="Times New Roman"/>
          <w:b/>
          <w:i w:val="0"/>
          <w:color w:val="C62828"/>
          <w:sz w:val="22"/>
        </w:rPr>
        <w:t>phi kim</w:t>
      </w:r>
      <w:r>
        <w:rPr>
          <w:rFonts w:ascii="Times New Roman" w:hAnsi="Times New Roman"/>
          <w:b w:val="0"/>
          <w:i w:val="0"/>
          <w:sz w:val="22"/>
        </w:rPr>
        <w:t xml:space="preserve"> vì có 5 electron ở lớp ngoài cùng (3s</w:t>
      </w:r>
      <w:r>
        <w:rPr>
          <w:rFonts w:ascii="Times New Roman" w:hAnsi="Times New Roman"/>
          <w:b w:val="0"/>
          <w:i w:val="0"/>
          <w:sz w:val="22"/>
          <w:vertAlign w:val="superscript"/>
        </w:rPr>
        <w:t>2</w:t>
      </w:r>
      <w:r>
        <w:rPr>
          <w:rFonts w:ascii="Times New Roman" w:hAnsi="Times New Roman"/>
          <w:b w:val="0"/>
          <w:i w:val="0"/>
          <w:sz w:val="22"/>
        </w:rPr>
        <w:t>3p</w:t>
      </w:r>
      <w:r>
        <w:rPr>
          <w:rFonts w:ascii="Times New Roman" w:hAnsi="Times New Roman"/>
          <w:b w:val="0"/>
          <w:i w:val="0"/>
          <w:sz w:val="22"/>
          <w:vertAlign w:val="superscript"/>
        </w:rPr>
        <w:t>3</w:t>
      </w:r>
      <w:r>
        <w:rPr>
          <w:rFonts w:ascii="Times New Roman" w:hAnsi="Times New Roman"/>
          <w:b w:val="0"/>
          <w:i w:val="0"/>
          <w:sz w:val="22"/>
        </w:rPr>
        <w:t>).</w:t>
        <w:br/>
        <w:t xml:space="preserve">• Nguyên tố Y là </w:t>
      </w:r>
      <w:r>
        <w:rPr>
          <w:rFonts w:ascii="Times New Roman" w:hAnsi="Times New Roman"/>
          <w:b/>
          <w:i w:val="0"/>
          <w:color w:val="C62828"/>
          <w:sz w:val="22"/>
        </w:rPr>
        <w:t>kim loại</w:t>
      </w:r>
      <w:r>
        <w:rPr>
          <w:rFonts w:ascii="Times New Roman" w:hAnsi="Times New Roman"/>
          <w:b w:val="0"/>
          <w:i w:val="0"/>
          <w:sz w:val="22"/>
        </w:rPr>
        <w:t xml:space="preserve"> (kim loại chuyển tiếp) vì có 2 electron ở lớp ngoài cùng (4s</w:t>
      </w:r>
      <w:r>
        <w:rPr>
          <w:rFonts w:ascii="Times New Roman" w:hAnsi="Times New Roman"/>
          <w:b w:val="0"/>
          <w:i w:val="0"/>
          <w:sz w:val="22"/>
          <w:vertAlign w:val="superscript"/>
        </w:rPr>
        <w:t>2</w:t>
      </w:r>
      <w:r>
        <w:rPr>
          <w:rFonts w:ascii="Times New Roman" w:hAnsi="Times New Roman"/>
          <w:b w:val="0"/>
          <w:i w:val="0"/>
          <w:sz w:val="22"/>
        </w:rPr>
        <w:t>) và phân lớp 3d chưa bão hòa.</w:t>
      </w:r>
    </w:p>
    <w:p>
      <w:pPr>
        <w:spacing w:before="80" w:after="40" w:line="276" w:lineRule="auto"/>
      </w:pPr>
      <w:r>
        <w:rPr>
          <w:rFonts w:ascii="Times New Roman" w:hAnsi="Times New Roman"/>
          <w:b/>
          <w:i w:val="0"/>
          <w:sz w:val="24"/>
        </w:rPr>
        <w:t xml:space="preserve">Câu 25. </w:t>
      </w:r>
      <w:r>
        <w:rPr>
          <w:rFonts w:ascii="Times New Roman" w:hAnsi="Times New Roman"/>
          <w:b/>
          <w:i/>
          <w:color w:val="2E7D32"/>
          <w:sz w:val="22"/>
        </w:rPr>
        <w:t xml:space="preserve">(1,0 điểm) </w:t>
      </w:r>
      <w:r>
        <w:rPr>
          <w:rFonts w:ascii="Times New Roman" w:hAnsi="Times New Roman"/>
          <w:b w:val="0"/>
          <w:i w:val="0"/>
          <w:sz w:val="24"/>
        </w:rPr>
        <w:t>Hòa tan hoàn toàn 20 gam hỗn hợp 2 nguyên tố A và B thuộc nhóm IIA, ở 2 chu kì liên tiếp nhau vào dung dịch HCl dư thu được 17,353 lít khí (đktc). Xác định tên 2 nguyên tố A,B và thành phần % về khối lượng của mỗi nguyên tố trong hỗn hợp.</w:t>
      </w:r>
    </w:p>
    <w:p>
      <w:pPr>
        <w:spacing w:before="40" w:after="80" w:line="276" w:lineRule="auto"/>
        <w:ind w:left="340"/>
      </w:pPr>
      <w:r>
        <w:rPr>
          <w:rFonts w:ascii="Times New Roman" w:hAnsi="Times New Roman"/>
          <w:b/>
          <w:i w:val="0"/>
          <w:color w:val="1565C0"/>
          <w:sz w:val="22"/>
        </w:rPr>
        <w:t xml:space="preserve">Lời giải chi tiết: </w:t>
      </w:r>
      <w:r>
        <w:rPr>
          <w:rFonts w:ascii="Times New Roman" w:hAnsi="Times New Roman"/>
          <w:b w:val="0"/>
          <w:i w:val="0"/>
          <w:sz w:val="22"/>
        </w:rPr>
        <w:t>• Tính số mol khí H</w:t>
      </w:r>
      <w:r>
        <w:rPr>
          <w:rFonts w:ascii="Times New Roman" w:hAnsi="Times New Roman"/>
          <w:b w:val="0"/>
          <w:i w:val="0"/>
          <w:sz w:val="22"/>
          <w:vertAlign w:val="subscript"/>
        </w:rPr>
        <w:t>2</w:t>
      </w:r>
      <w:r>
        <w:rPr>
          <w:rFonts w:ascii="Times New Roman" w:hAnsi="Times New Roman"/>
          <w:b w:val="0"/>
          <w:i w:val="0"/>
          <w:sz w:val="22"/>
        </w:rPr>
        <w:t xml:space="preserve"> thoát ra theo điều kiện chuẩn (đkc: 25 °C, 1 bar):</w:t>
        <w:br/>
        <w:t xml:space="preserve">  n</w:t>
      </w:r>
      <w:r>
        <w:rPr>
          <w:rFonts w:ascii="Times New Roman" w:hAnsi="Times New Roman"/>
          <w:b w:val="0"/>
          <w:i w:val="0"/>
          <w:sz w:val="22"/>
          <w:vertAlign w:val="subscript"/>
        </w:rPr>
        <w:t>H2</w:t>
      </w:r>
      <w:r>
        <w:rPr>
          <w:rFonts w:ascii="Times New Roman" w:hAnsi="Times New Roman"/>
          <w:b w:val="0"/>
          <w:i w:val="0"/>
          <w:sz w:val="22"/>
        </w:rPr>
        <w:t xml:space="preserve"> = 17,353 / 24,79 = 0,7 mol.</w:t>
        <w:br/>
        <w:t xml:space="preserve">  </w:t>
      </w:r>
      <w:r>
        <w:rPr>
          <w:rFonts w:ascii="Times New Roman" w:hAnsi="Times New Roman"/>
          <w:b w:val="0"/>
          <w:i/>
          <w:sz w:val="22"/>
        </w:rPr>
        <w:t>(Ghi chú: Đề bài ghi kí hiệu đktc theo thói quen cũ nhưng dùng số liệu chuẩn V~mol~ = 24,79 L/mol theo chương trình GDPT 2018).</w:t>
      </w:r>
      <w:r>
        <w:rPr>
          <w:rFonts w:ascii="Times New Roman" w:hAnsi="Times New Roman"/>
          <w:b w:val="0"/>
          <w:i w:val="0"/>
          <w:sz w:val="22"/>
        </w:rPr>
        <w:br/>
        <w:t>• Gọi M</w:t>
      </w:r>
      <w:r>
        <w:rPr>
          <w:rFonts w:ascii="Times New Roman" w:hAnsi="Times New Roman"/>
          <w:b w:val="0"/>
          <w:i w:val="0"/>
          <w:sz w:val="22"/>
          <w:vertAlign w:val="subscript"/>
        </w:rPr>
        <w:t>tb</w:t>
      </w:r>
      <w:r>
        <w:rPr>
          <w:rFonts w:ascii="Times New Roman" w:hAnsi="Times New Roman"/>
          <w:b w:val="0"/>
          <w:i w:val="0"/>
          <w:sz w:val="22"/>
        </w:rPr>
        <w:t xml:space="preserve"> là nguyên tử khối trung bình của hai kim loại A và B.</w:t>
        <w:br/>
        <w:t xml:space="preserve">  Phương trình phản ứng: M</w:t>
      </w:r>
      <w:r>
        <w:rPr>
          <w:rFonts w:ascii="Times New Roman" w:hAnsi="Times New Roman"/>
          <w:b w:val="0"/>
          <w:i w:val="0"/>
          <w:sz w:val="22"/>
          <w:vertAlign w:val="subscript"/>
        </w:rPr>
        <w:t>tb</w:t>
      </w:r>
      <w:r>
        <w:rPr>
          <w:rFonts w:ascii="Times New Roman" w:hAnsi="Times New Roman"/>
          <w:b w:val="0"/>
          <w:i w:val="0"/>
          <w:sz w:val="22"/>
        </w:rPr>
        <w:t xml:space="preserve"> + 2HCl ---&gt; M</w:t>
      </w:r>
      <w:r>
        <w:rPr>
          <w:rFonts w:ascii="Times New Roman" w:hAnsi="Times New Roman"/>
          <w:b w:val="0"/>
          <w:i w:val="0"/>
          <w:sz w:val="22"/>
          <w:vertAlign w:val="subscript"/>
        </w:rPr>
        <w:t>tb</w:t>
      </w:r>
      <w:r>
        <w:rPr>
          <w:rFonts w:ascii="Times New Roman" w:hAnsi="Times New Roman"/>
          <w:b w:val="0"/>
          <w:i w:val="0"/>
          <w:sz w:val="22"/>
        </w:rPr>
        <w:t>Cl</w:t>
      </w:r>
      <w:r>
        <w:rPr>
          <w:rFonts w:ascii="Times New Roman" w:hAnsi="Times New Roman"/>
          <w:b w:val="0"/>
          <w:i w:val="0"/>
          <w:sz w:val="22"/>
          <w:vertAlign w:val="subscript"/>
        </w:rPr>
        <w:t>2</w:t>
      </w:r>
      <w:r>
        <w:rPr>
          <w:rFonts w:ascii="Times New Roman" w:hAnsi="Times New Roman"/>
          <w:b w:val="0"/>
          <w:i w:val="0"/>
          <w:sz w:val="22"/>
        </w:rPr>
        <w:t xml:space="preserve"> + H</w:t>
      </w:r>
      <w:r>
        <w:rPr>
          <w:rFonts w:ascii="Times New Roman" w:hAnsi="Times New Roman"/>
          <w:b w:val="0"/>
          <w:i w:val="0"/>
          <w:sz w:val="22"/>
          <w:vertAlign w:val="subscript"/>
        </w:rPr>
        <w:t>2</w:t>
      </w:r>
      <w:r>
        <w:rPr>
          <w:rFonts w:ascii="Times New Roman" w:hAnsi="Times New Roman"/>
          <w:b w:val="0"/>
          <w:i w:val="0"/>
          <w:sz w:val="22"/>
        </w:rPr>
        <w:t>^</w:t>
        <w:br/>
        <w:t xml:space="preserve">  Theo phương trình phản ứng: n</w:t>
      </w:r>
      <w:r>
        <w:rPr>
          <w:rFonts w:ascii="Times New Roman" w:hAnsi="Times New Roman"/>
          <w:b w:val="0"/>
          <w:i w:val="0"/>
          <w:sz w:val="22"/>
          <w:vertAlign w:val="subscript"/>
        </w:rPr>
        <w:t>hh kim loại</w:t>
      </w:r>
      <w:r>
        <w:rPr>
          <w:rFonts w:ascii="Times New Roman" w:hAnsi="Times New Roman"/>
          <w:b w:val="0"/>
          <w:i w:val="0"/>
          <w:sz w:val="22"/>
        </w:rPr>
        <w:t xml:space="preserve"> = n</w:t>
      </w:r>
      <w:r>
        <w:rPr>
          <w:rFonts w:ascii="Times New Roman" w:hAnsi="Times New Roman"/>
          <w:b w:val="0"/>
          <w:i w:val="0"/>
          <w:sz w:val="22"/>
          <w:vertAlign w:val="subscript"/>
        </w:rPr>
        <w:t>H2</w:t>
      </w:r>
      <w:r>
        <w:rPr>
          <w:rFonts w:ascii="Times New Roman" w:hAnsi="Times New Roman"/>
          <w:b w:val="0"/>
          <w:i w:val="0"/>
          <w:sz w:val="22"/>
        </w:rPr>
        <w:t xml:space="preserve"> = 0,7 mol.</w:t>
        <w:br/>
        <w:t>• Khối lượng mol trung bình của hai kim loại:</w:t>
        <w:br/>
        <w:t xml:space="preserve">  M</w:t>
      </w:r>
      <w:r>
        <w:rPr>
          <w:rFonts w:ascii="Times New Roman" w:hAnsi="Times New Roman"/>
          <w:b w:val="0"/>
          <w:i w:val="0"/>
          <w:sz w:val="22"/>
          <w:vertAlign w:val="subscript"/>
        </w:rPr>
        <w:t>tb</w:t>
      </w:r>
      <w:r>
        <w:rPr>
          <w:rFonts w:ascii="Times New Roman" w:hAnsi="Times New Roman"/>
          <w:b w:val="0"/>
          <w:i w:val="0"/>
          <w:sz w:val="22"/>
        </w:rPr>
        <w:t xml:space="preserve"> = m</w:t>
      </w:r>
      <w:r>
        <w:rPr>
          <w:rFonts w:ascii="Times New Roman" w:hAnsi="Times New Roman"/>
          <w:b w:val="0"/>
          <w:i w:val="0"/>
          <w:sz w:val="22"/>
          <w:vertAlign w:val="subscript"/>
        </w:rPr>
        <w:t>hh</w:t>
      </w:r>
      <w:r>
        <w:rPr>
          <w:rFonts w:ascii="Times New Roman" w:hAnsi="Times New Roman"/>
          <w:b w:val="0"/>
          <w:i w:val="0"/>
          <w:sz w:val="22"/>
        </w:rPr>
        <w:t xml:space="preserve"> / n</w:t>
      </w:r>
      <w:r>
        <w:rPr>
          <w:rFonts w:ascii="Times New Roman" w:hAnsi="Times New Roman"/>
          <w:b w:val="0"/>
          <w:i w:val="0"/>
          <w:sz w:val="22"/>
          <w:vertAlign w:val="subscript"/>
        </w:rPr>
        <w:t>hh</w:t>
      </w:r>
      <w:r>
        <w:rPr>
          <w:rFonts w:ascii="Times New Roman" w:hAnsi="Times New Roman"/>
          <w:b w:val="0"/>
          <w:i w:val="0"/>
          <w:sz w:val="22"/>
        </w:rPr>
        <w:t xml:space="preserve"> = 20 / 0,7 ≈ 28,57 g/mol.</w:t>
        <w:br/>
        <w:t>• Xác định tên hai nguyên tố:</w:t>
        <w:br/>
        <w:t xml:space="preserve">  Vì A và B là 2 kim loại thuộc nhóm IIA ở hai chu kì liên tiếp:</w:t>
        <w:br/>
        <w:t xml:space="preserve">  Dãy kim loại nhóm IIA gồm: Be (9) &lt; Mg (24) &lt; Ca (40) &lt; Sr (88) &lt; Ba (137).</w:t>
        <w:br/>
        <w:t xml:space="preserve">  Vì M</w:t>
      </w:r>
      <w:r>
        <w:rPr>
          <w:rFonts w:ascii="Times New Roman" w:hAnsi="Times New Roman"/>
          <w:b w:val="0"/>
          <w:i w:val="0"/>
          <w:sz w:val="22"/>
          <w:vertAlign w:val="subscript"/>
        </w:rPr>
        <w:t>A</w:t>
      </w:r>
      <w:r>
        <w:rPr>
          <w:rFonts w:ascii="Times New Roman" w:hAnsi="Times New Roman"/>
          <w:b w:val="0"/>
          <w:i w:val="0"/>
          <w:sz w:val="22"/>
        </w:rPr>
        <w:t xml:space="preserve"> &lt; M</w:t>
      </w:r>
      <w:r>
        <w:rPr>
          <w:rFonts w:ascii="Times New Roman" w:hAnsi="Times New Roman"/>
          <w:b w:val="0"/>
          <w:i w:val="0"/>
          <w:sz w:val="22"/>
          <w:vertAlign w:val="subscript"/>
        </w:rPr>
        <w:t>tb</w:t>
      </w:r>
      <w:r>
        <w:rPr>
          <w:rFonts w:ascii="Times New Roman" w:hAnsi="Times New Roman"/>
          <w:b w:val="0"/>
          <w:i w:val="0"/>
          <w:sz w:val="22"/>
        </w:rPr>
        <w:t xml:space="preserve"> = 28,57 &lt; M</w:t>
      </w:r>
      <w:r>
        <w:rPr>
          <w:rFonts w:ascii="Times New Roman" w:hAnsi="Times New Roman"/>
          <w:b w:val="0"/>
          <w:i w:val="0"/>
          <w:sz w:val="22"/>
          <w:vertAlign w:val="subscript"/>
        </w:rPr>
        <w:t>B</w:t>
      </w:r>
      <w:r>
        <w:rPr>
          <w:rFonts w:ascii="Times New Roman" w:hAnsi="Times New Roman"/>
          <w:b w:val="0"/>
          <w:i w:val="0"/>
          <w:sz w:val="22"/>
        </w:rPr>
        <w:t>, suy ra:</w:t>
        <w:br/>
        <w:t xml:space="preserve">  M</w:t>
      </w:r>
      <w:r>
        <w:rPr>
          <w:rFonts w:ascii="Times New Roman" w:hAnsi="Times New Roman"/>
          <w:b w:val="0"/>
          <w:i w:val="0"/>
          <w:sz w:val="22"/>
          <w:vertAlign w:val="subscript"/>
        </w:rPr>
        <w:t>A</w:t>
      </w:r>
      <w:r>
        <w:rPr>
          <w:rFonts w:ascii="Times New Roman" w:hAnsi="Times New Roman"/>
          <w:b w:val="0"/>
          <w:i w:val="0"/>
          <w:sz w:val="22"/>
        </w:rPr>
        <w:t xml:space="preserve"> = 24 (Mg, chu kì 3) và M</w:t>
      </w:r>
      <w:r>
        <w:rPr>
          <w:rFonts w:ascii="Times New Roman" w:hAnsi="Times New Roman"/>
          <w:b w:val="0"/>
          <w:i w:val="0"/>
          <w:sz w:val="22"/>
          <w:vertAlign w:val="subscript"/>
        </w:rPr>
        <w:t>B</w:t>
      </w:r>
      <w:r>
        <w:rPr>
          <w:rFonts w:ascii="Times New Roman" w:hAnsi="Times New Roman"/>
          <w:b w:val="0"/>
          <w:i w:val="0"/>
          <w:sz w:val="22"/>
        </w:rPr>
        <w:t xml:space="preserve"> = 40 (Ca, chu kì 4).</w:t>
        <w:br/>
        <w:t xml:space="preserve">  Vậy hai nguyên tố cần tìm là </w:t>
      </w:r>
      <w:r>
        <w:rPr>
          <w:rFonts w:ascii="Times New Roman" w:hAnsi="Times New Roman"/>
          <w:b/>
          <w:i w:val="0"/>
          <w:color w:val="C62828"/>
          <w:sz w:val="22"/>
        </w:rPr>
        <w:t>Magnesium (Mg)</w:t>
      </w:r>
      <w:r>
        <w:rPr>
          <w:rFonts w:ascii="Times New Roman" w:hAnsi="Times New Roman"/>
          <w:b w:val="0"/>
          <w:i w:val="0"/>
          <w:sz w:val="22"/>
        </w:rPr>
        <w:t xml:space="preserve"> và </w:t>
      </w:r>
      <w:r>
        <w:rPr>
          <w:rFonts w:ascii="Times New Roman" w:hAnsi="Times New Roman"/>
          <w:b/>
          <w:i w:val="0"/>
          <w:color w:val="C62828"/>
          <w:sz w:val="22"/>
        </w:rPr>
        <w:t>Calcium (Ca)</w:t>
      </w:r>
      <w:r>
        <w:rPr>
          <w:rFonts w:ascii="Times New Roman" w:hAnsi="Times New Roman"/>
          <w:b w:val="0"/>
          <w:i w:val="0"/>
          <w:sz w:val="22"/>
        </w:rPr>
        <w:t>.</w:t>
        <w:br/>
        <w:t>• Tính thành phần % về khối lượng của mỗi nguyên tố:</w:t>
        <w:br/>
        <w:t xml:space="preserve">  Gọi a và b lần lượt là số mol của Mg và Ca trong 20 gam hỗn hợp (a, b &gt; 0):</w:t>
        <w:br/>
        <w:t xml:space="preserve">  Ta có hệ phương trình:</w:t>
        <w:br/>
        <w:t xml:space="preserve">  { a + b = 0,7 (theo số mol H</w:t>
      </w:r>
      <w:r>
        <w:rPr>
          <w:rFonts w:ascii="Times New Roman" w:hAnsi="Times New Roman"/>
          <w:b w:val="0"/>
          <w:i w:val="0"/>
          <w:sz w:val="22"/>
          <w:vertAlign w:val="subscript"/>
        </w:rPr>
        <w:t>2</w:t>
      </w:r>
      <w:r>
        <w:rPr>
          <w:rFonts w:ascii="Times New Roman" w:hAnsi="Times New Roman"/>
          <w:b w:val="0"/>
          <w:i w:val="0"/>
          <w:sz w:val="22"/>
        </w:rPr>
        <w:t>)</w:t>
        <w:br/>
        <w:t xml:space="preserve">  { 24a + 40b = 20 (khối lượng hỗn hợp)</w:t>
        <w:br/>
        <w:t xml:space="preserve">  Giải hệ phương trình thu được: a = 0,5 mol và b = 0,2 mol.</w:t>
        <w:br/>
        <w:t xml:space="preserve">  - Khối lượng của Mg: m</w:t>
      </w:r>
      <w:r>
        <w:rPr>
          <w:rFonts w:ascii="Times New Roman" w:hAnsi="Times New Roman"/>
          <w:b w:val="0"/>
          <w:i w:val="0"/>
          <w:sz w:val="22"/>
          <w:vertAlign w:val="subscript"/>
        </w:rPr>
        <w:t>Mg</w:t>
      </w:r>
      <w:r>
        <w:rPr>
          <w:rFonts w:ascii="Times New Roman" w:hAnsi="Times New Roman"/>
          <w:b w:val="0"/>
          <w:i w:val="0"/>
          <w:sz w:val="22"/>
        </w:rPr>
        <w:t xml:space="preserve"> = 0,5 . 24 = 12 gam.</w:t>
        <w:br/>
        <w:t xml:space="preserve">  - Khối lượng của Ca: m</w:t>
      </w:r>
      <w:r>
        <w:rPr>
          <w:rFonts w:ascii="Times New Roman" w:hAnsi="Times New Roman"/>
          <w:b w:val="0"/>
          <w:i w:val="0"/>
          <w:sz w:val="22"/>
          <w:vertAlign w:val="subscript"/>
        </w:rPr>
        <w:t>Ca</w:t>
      </w:r>
      <w:r>
        <w:rPr>
          <w:rFonts w:ascii="Times New Roman" w:hAnsi="Times New Roman"/>
          <w:b w:val="0"/>
          <w:i w:val="0"/>
          <w:sz w:val="22"/>
        </w:rPr>
        <w:t xml:space="preserve"> = 0,2 . 40 = 8 gam.</w:t>
        <w:br/>
        <w:t xml:space="preserve">  - Phần trăm khối lượng mỗi kim loại trong hỗn hợp:</w:t>
        <w:br/>
        <w:t xml:space="preserve">    %m</w:t>
      </w:r>
      <w:r>
        <w:rPr>
          <w:rFonts w:ascii="Times New Roman" w:hAnsi="Times New Roman"/>
          <w:b w:val="0"/>
          <w:i w:val="0"/>
          <w:sz w:val="22"/>
          <w:vertAlign w:val="subscript"/>
        </w:rPr>
        <w:t>Mg</w:t>
      </w:r>
      <w:r>
        <w:rPr>
          <w:rFonts w:ascii="Times New Roman" w:hAnsi="Times New Roman"/>
          <w:b w:val="0"/>
          <w:i w:val="0"/>
          <w:sz w:val="22"/>
        </w:rPr>
        <w:t xml:space="preserve"> = (12 / 20) . 100% = </w:t>
      </w:r>
      <w:r>
        <w:rPr>
          <w:rFonts w:ascii="Times New Roman" w:hAnsi="Times New Roman"/>
          <w:b/>
          <w:i w:val="0"/>
          <w:color w:val="C62828"/>
          <w:sz w:val="22"/>
        </w:rPr>
        <w:t>60%</w:t>
      </w:r>
      <w:r>
        <w:rPr>
          <w:rFonts w:ascii="Times New Roman" w:hAnsi="Times New Roman"/>
          <w:b w:val="0"/>
          <w:i w:val="0"/>
          <w:sz w:val="22"/>
        </w:rPr>
        <w:t>.</w:t>
        <w:br/>
        <w:t xml:space="preserve">    %m</w:t>
      </w:r>
      <w:r>
        <w:rPr>
          <w:rFonts w:ascii="Times New Roman" w:hAnsi="Times New Roman"/>
          <w:b w:val="0"/>
          <w:i w:val="0"/>
          <w:sz w:val="22"/>
          <w:vertAlign w:val="subscript"/>
        </w:rPr>
        <w:t>Ca</w:t>
      </w:r>
      <w:r>
        <w:rPr>
          <w:rFonts w:ascii="Times New Roman" w:hAnsi="Times New Roman"/>
          <w:b w:val="0"/>
          <w:i w:val="0"/>
          <w:sz w:val="22"/>
        </w:rPr>
        <w:t xml:space="preserve"> = (8 / 20) . 100% = </w:t>
      </w:r>
      <w:r>
        <w:rPr>
          <w:rFonts w:ascii="Times New Roman" w:hAnsi="Times New Roman"/>
          <w:b/>
          <w:i w:val="0"/>
          <w:color w:val="C62828"/>
          <w:sz w:val="22"/>
        </w:rPr>
        <w:t>40%</w:t>
      </w:r>
      <w:r>
        <w:rPr>
          <w:rFonts w:ascii="Times New Roman" w:hAnsi="Times New Roman"/>
          <w:b w:val="0"/>
          <w:i w:val="0"/>
          <w:sz w:val="22"/>
        </w:rPr>
        <w:t>.</w:t>
      </w:r>
    </w:p>
    <w:p>
      <w:pPr>
        <w:spacing w:before="160" w:after="40"/>
        <w:jc w:val="center"/>
      </w:pPr>
      <w:r>
        <w:rPr>
          <w:rFonts w:ascii="Times New Roman" w:hAnsi="Times New Roman"/>
          <w:b w:val="0"/>
          <w:i/>
          <w:sz w:val="20"/>
        </w:rPr>
        <w:t>Ghi chú: Cán bộ coi thi không được giải thích gì thêm.</w:t>
        <w:br/>
      </w:r>
      <w:r>
        <w:rPr>
          <w:rFonts w:ascii="Times New Roman" w:hAnsi="Times New Roman"/>
          <w:b/>
          <w:i w:val="0"/>
          <w:sz w:val="22"/>
        </w:rPr>
        <w:t>--- HẾT ---</w:t>
      </w:r>
    </w:p>
    <w:p>
      <w:pPr>
        <w:tabs>
          <w:tab w:pos="1984" w:val="center"/>
          <w:tab w:pos="8220" w:val="center"/>
        </w:tabs>
        <w:spacing w:before="200" w:after="40"/>
      </w:pPr>
      <w:r>
        <w:tab/>
      </w:r>
      <w:r>
        <w:rPr>
          <w:rFonts w:ascii="Times New Roman" w:hAnsi="Times New Roman"/>
          <w:b/>
          <w:i w:val="0"/>
          <w:sz w:val="22"/>
        </w:rPr>
        <w:t>DUYỆT</w:t>
      </w:r>
      <w:r>
        <w:tab/>
      </w:r>
      <w:r>
        <w:rPr>
          <w:rFonts w:ascii="Times New Roman" w:hAnsi="Times New Roman"/>
          <w:b/>
          <w:i w:val="0"/>
          <w:sz w:val="22"/>
        </w:rPr>
        <w:t>CÁN BỘ RA ĐỀ</w:t>
      </w:r>
    </w:p>
    <w:p>
      <w:pPr>
        <w:tabs>
          <w:tab w:pos="1984" w:val="center"/>
          <w:tab w:pos="8220" w:val="center"/>
        </w:tabs>
        <w:spacing w:before="0" w:after="600"/>
      </w:pPr>
      <w:r>
        <w:tab/>
      </w:r>
      <w:r>
        <w:rPr>
          <w:rFonts w:ascii="Times New Roman" w:hAnsi="Times New Roman"/>
          <w:b w:val="0"/>
          <w:i/>
          <w:sz w:val="20"/>
        </w:rPr>
        <w:t>(Ký và ghi rõ họ tên)</w:t>
      </w:r>
      <w:r>
        <w:tab/>
      </w:r>
      <w:r>
        <w:rPr>
          <w:rFonts w:ascii="Times New Roman" w:hAnsi="Times New Roman"/>
          <w:b w:val="0"/>
          <w:i/>
          <w:sz w:val="20"/>
        </w:rPr>
        <w:t>(Ký và ghi rõ họ tên)</w:t>
      </w:r>
    </w:p>
    <w:p>
      <w:pPr>
        <w:tabs>
          <w:tab w:pos="1984" w:val="center"/>
          <w:tab w:pos="8220" w:val="center"/>
        </w:tabs>
        <w:spacing w:before="0" w:after="80"/>
      </w:pPr>
      <w:r>
        <w:tab/>
      </w:r>
      <w:r>
        <w:rPr>
          <w:rFonts w:ascii="Times New Roman" w:hAnsi="Times New Roman"/>
          <w:b/>
          <w:i w:val="0"/>
          <w:sz w:val="22"/>
        </w:rPr>
        <w:t>Nguyễn Hồ Ngọc Thư</w:t>
      </w:r>
      <w:r>
        <w:tab/>
      </w:r>
      <w:r>
        <w:rPr>
          <w:rFonts w:ascii="Times New Roman" w:hAnsi="Times New Roman"/>
          <w:b/>
          <w:i w:val="0"/>
          <w:sz w:val="22"/>
        </w:rPr>
        <w:t>Tôn Nữ Mỹ Phương</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