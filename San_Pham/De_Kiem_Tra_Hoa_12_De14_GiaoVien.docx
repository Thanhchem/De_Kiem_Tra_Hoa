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30" w:line="276" w:lineRule="auto"/>
      </w:pPr>
      <w:r>
        <w:rPr>
          <w:rFonts w:ascii="Times New Roman" w:hAnsi="Times New Roman"/>
          <w:b/>
          <w:sz w:val="21"/>
        </w:rPr>
        <w:t>SỞ GIÁO DỤC VÀ ĐÀO TẠO THỪA THIÊN HUẾ</w:t>
      </w:r>
      <w:r>
        <w:tab/>
      </w:r>
      <w:r>
        <w:rPr>
          <w:rFonts w:ascii="Times New Roman" w:hAnsi="Times New Roman"/>
          <w:b/>
          <w:color w:val="2E7D32"/>
          <w:sz w:val="21"/>
        </w:rPr>
        <w:t>ĐỀ KIỂM TRA ĐỊNH KỲ CHƯƠNG 5 (PIN ĐIỆN – ĐIỆN PHÂN)</w:t>
      </w:r>
    </w:p>
    <w:p>
      <w:pPr>
        <w:tabs>
          <w:tab w:pos="10195" w:val="right"/>
        </w:tabs>
        <w:spacing w:before="0" w:after="30" w:line="276" w:lineRule="auto"/>
      </w:pPr>
      <w:r>
        <w:rPr>
          <w:rFonts w:ascii="Times New Roman" w:hAnsi="Times New Roman"/>
          <w:b/>
          <w:sz w:val="21"/>
        </w:rPr>
        <w:t>TRƯỜNG THPT HAI BÀ TRƯNG</w:t>
      </w:r>
      <w:r>
        <w:tab/>
      </w:r>
      <w:r>
        <w:rPr>
          <w:rFonts w:ascii="Times New Roman" w:hAnsi="Times New Roman"/>
          <w:b/>
          <w:sz w:val="21"/>
        </w:rPr>
        <w:t>MÔN: HOÁ HỌC – LỚP 12</w:t>
      </w:r>
    </w:p>
    <w:p>
      <w:pPr>
        <w:tabs>
          <w:tab w:pos="10195" w:val="right"/>
        </w:tabs>
        <w:spacing w:before="0" w:after="30" w:line="276" w:lineRule="auto"/>
      </w:pPr>
      <w:r>
        <w:rPr>
          <w:rFonts w:ascii="Times New Roman" w:hAnsi="Times New Roman"/>
          <w:b/>
          <w:sz w:val="21"/>
        </w:rPr>
        <w:t>ĐỀ CHÍNH THỨC</w:t>
      </w:r>
      <w:r>
        <w:tab/>
      </w:r>
      <w:r>
        <w:rPr>
          <w:rFonts w:ascii="Times New Roman" w:hAnsi="Times New Roman"/>
          <w:b w:val="0"/>
          <w:i/>
          <w:sz w:val="21"/>
        </w:rPr>
        <w:t>Thời gian làm bài: 50 phút (không kể thời gian phát đề)</w:t>
      </w:r>
    </w:p>
    <w:p>
      <w:pPr>
        <w:tabs>
          <w:tab w:pos="10195" w:val="right"/>
        </w:tabs>
        <w:spacing w:before="0" w:after="30" w:line="276" w:lineRule="auto"/>
      </w:pPr>
      <w:r>
        <w:rPr>
          <w:rFonts w:ascii="Times New Roman" w:hAnsi="Times New Roman"/>
          <w:b w:val="0"/>
          <w:i/>
          <w:sz w:val="21"/>
        </w:rPr>
        <w:t>(Đề thi có 04 trang)</w:t>
      </w:r>
      <w:r>
        <w:tab/>
      </w:r>
      <w:r>
        <w:rPr>
          <w:rFonts w:ascii="Times New Roman" w:hAnsi="Times New Roman"/>
          <w:b/>
          <w:sz w:val="21"/>
        </w:rPr>
        <w:t>Mã đề thi: 114</w:t>
      </w:r>
    </w:p>
    <w:p>
      <w:pPr>
        <w:spacing w:before="80" w:after="80"/>
        <w:jc w:val="center"/>
      </w:pPr>
      <w:r>
        <w:rPr>
          <w:rFonts w:ascii="Times New Roman" w:hAnsi="Times New Roman"/>
          <w:b/>
          <w:color w:val="D32F2F"/>
          <w:sz w:val="24"/>
        </w:rPr>
        <w:t>(BẢN GIÁO VIÊN -- CÓ LỜI GIẢI CHI TIẾT)</w:t>
      </w:r>
    </w:p>
    <w:p>
      <w:pPr>
        <w:spacing w:before="60" w:after="40"/>
      </w:pPr>
      <w:r>
        <w:rPr>
          <w:rFonts w:ascii="Times New Roman" w:hAnsi="Times New Roman"/>
          <w:i/>
          <w:sz w:val="20"/>
        </w:rPr>
        <w:t>Họ, tên thí sinh: ....................................................................................... Lớp: ........................ SBD: ....................</w:t>
      </w:r>
    </w:p>
    <w:p>
      <w:pPr>
        <w:spacing w:before="0" w:after="100"/>
      </w:pPr>
      <w:r>
        <w:rPr>
          <w:rFonts w:ascii="Times New Roman" w:hAnsi="Times New Roman"/>
          <w:i/>
          <w:sz w:val="19"/>
        </w:rPr>
        <w:t>(Cho biết nguyên tử khối: H = 1; C = 12; N = 14; O = 16; Na = 23; Mg = 24; Al = 27; S = 32; Cl = 35,5; K = 39; Ca = 40; Fe = 56; Ni = 59; Cu = 64; Zn = 65; Br = 80; Ag = 108; Cd = 112; Sn = 119; F = 96500 C/mol).</w:t>
      </w:r>
    </w:p>
    <w:p>
      <w:pPr>
        <w:spacing w:before="120" w:after="40" w:line="276" w:lineRule="auto"/>
      </w:pPr>
      <w:r>
        <w:rPr>
          <w:rFonts w:ascii="Times New Roman" w:hAnsi="Times New Roman"/>
          <w:b/>
          <w:sz w:val="22"/>
        </w:rPr>
        <w:t>PHẦN I (4,5 điểm -- 18 câu): Câu trắc nghiệm nhiều phương án lựa chọn.</w:t>
      </w:r>
    </w:p>
    <w:p>
      <w:pPr>
        <w:spacing w:before="0" w:after="80" w:line="276" w:lineRule="auto"/>
      </w:pPr>
      <w:r>
        <w:rPr>
          <w:rFonts w:ascii="Times New Roman" w:hAnsi="Times New Roman"/>
          <w:i/>
          <w:sz w:val="21"/>
        </w:rPr>
        <w:t>Thí sinh trả lời từ câu 1 đến câu 18. Mỗi câu hỏi thí sinh chỉ chọn một phương án.</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(SBT – KNTT). Trong quá trình hoạt động của pin điện Ni - Cu, quá trình xảy ra ở anode là</w:t>
      </w:r>
    </w:p>
    <w:p>
      <w:pPr>
        <w:tabs>
          <w:tab w:pos="2549" w:val="left"/>
          <w:tab w:pos="5098" w:val="left"/>
          <w:tab w:pos="7646" w:val="left"/>
        </w:tabs>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Ni → Ni</w:t>
      </w:r>
      <w:r>
        <w:rPr>
          <w:rFonts w:ascii="Times New Roman" w:hAnsi="Times New Roman"/>
          <w:b/>
          <w:i w:val="0"/>
          <w:color w:val="D32F2F"/>
          <w:sz w:val="22"/>
          <w:vertAlign w:val="superscript"/>
        </w:rPr>
        <w:t>2+</w:t>
      </w:r>
      <w:r>
        <w:rPr>
          <w:rFonts w:ascii="Times New Roman" w:hAnsi="Times New Roman"/>
          <w:b/>
          <w:i w:val="0"/>
          <w:color w:val="D32F2F"/>
          <w:sz w:val="22"/>
        </w:rPr>
        <w:t xml:space="preserve"> + 2e</w:t>
      </w:r>
      <w:r>
        <w:tab/>
      </w:r>
      <w:r>
        <w:rPr>
          <w:rFonts w:ascii="Times New Roman" w:hAnsi="Times New Roman"/>
          <w:b/>
          <w:i w:val="0"/>
          <w:sz w:val="22"/>
        </w:rPr>
        <w:t xml:space="preserve">B. </w:t>
      </w:r>
      <w:r>
        <w:rPr>
          <w:rFonts w:ascii="Times New Roman" w:hAnsi="Times New Roman"/>
          <w:b w:val="0"/>
          <w:i w:val="0"/>
          <w:sz w:val="22"/>
        </w:rPr>
        <w:t>Cu → Cu</w:t>
      </w:r>
      <w:r>
        <w:rPr>
          <w:rFonts w:ascii="Times New Roman" w:hAnsi="Times New Roman"/>
          <w:b w:val="0"/>
          <w:i w:val="0"/>
          <w:sz w:val="22"/>
          <w:vertAlign w:val="superscript"/>
        </w:rPr>
        <w:t>2+</w:t>
      </w:r>
      <w:r>
        <w:rPr>
          <w:rFonts w:ascii="Times New Roman" w:hAnsi="Times New Roman"/>
          <w:b w:val="0"/>
          <w:i w:val="0"/>
          <w:sz w:val="22"/>
        </w:rPr>
        <w:t xml:space="preserve"> + 2e</w:t>
      </w:r>
      <w:r>
        <w:tab/>
      </w:r>
      <w:r>
        <w:rPr>
          <w:rFonts w:ascii="Times New Roman" w:hAnsi="Times New Roman"/>
          <w:b/>
          <w:i w:val="0"/>
          <w:sz w:val="22"/>
        </w:rPr>
        <w:t xml:space="preserve">C. </w:t>
      </w:r>
      <w:r>
        <w:rPr>
          <w:rFonts w:ascii="Times New Roman" w:hAnsi="Times New Roman"/>
          <w:b w:val="0"/>
          <w:i w:val="0"/>
          <w:sz w:val="22"/>
        </w:rPr>
        <w:t>Cu</w:t>
      </w:r>
      <w:r>
        <w:rPr>
          <w:rFonts w:ascii="Times New Roman" w:hAnsi="Times New Roman"/>
          <w:b w:val="0"/>
          <w:i w:val="0"/>
          <w:sz w:val="22"/>
          <w:vertAlign w:val="superscript"/>
        </w:rPr>
        <w:t>2+</w:t>
      </w:r>
      <w:r>
        <w:rPr>
          <w:rFonts w:ascii="Times New Roman" w:hAnsi="Times New Roman"/>
          <w:b w:val="0"/>
          <w:i w:val="0"/>
          <w:sz w:val="22"/>
        </w:rPr>
        <w:t xml:space="preserve"> + 2e → Cu</w:t>
      </w:r>
      <w:r>
        <w:tab/>
      </w:r>
      <w:r>
        <w:rPr>
          <w:rFonts w:ascii="Times New Roman" w:hAnsi="Times New Roman"/>
          <w:b/>
          <w:i w:val="0"/>
          <w:sz w:val="22"/>
        </w:rPr>
        <w:t xml:space="preserve">D. </w:t>
      </w:r>
      <w:r>
        <w:rPr>
          <w:rFonts w:ascii="Times New Roman" w:hAnsi="Times New Roman"/>
          <w:b w:val="0"/>
          <w:i w:val="0"/>
          <w:sz w:val="22"/>
        </w:rPr>
        <w:t>Ni</w:t>
      </w:r>
      <w:r>
        <w:rPr>
          <w:rFonts w:ascii="Times New Roman" w:hAnsi="Times New Roman"/>
          <w:b w:val="0"/>
          <w:i w:val="0"/>
          <w:sz w:val="22"/>
          <w:vertAlign w:val="superscript"/>
        </w:rPr>
        <w:t>2+</w:t>
      </w:r>
      <w:r>
        <w:rPr>
          <w:rFonts w:ascii="Times New Roman" w:hAnsi="Times New Roman"/>
          <w:b w:val="0"/>
          <w:i w:val="0"/>
          <w:sz w:val="22"/>
        </w:rPr>
        <w:t xml:space="preserve"> + 2e → Ni</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Vì E°(Ni</w:t>
      </w:r>
      <w:r>
        <w:rPr>
          <w:rFonts w:ascii="Times New Roman" w:hAnsi="Times New Roman"/>
          <w:b w:val="0"/>
          <w:i w:val="0"/>
          <w:color w:val="1565C0"/>
          <w:sz w:val="20"/>
          <w:vertAlign w:val="superscript"/>
        </w:rPr>
        <w:t>2+</w:t>
      </w:r>
      <w:r>
        <w:rPr>
          <w:rFonts w:ascii="Times New Roman" w:hAnsi="Times New Roman"/>
          <w:b w:val="0"/>
          <w:i w:val="0"/>
          <w:color w:val="1565C0"/>
          <w:sz w:val="20"/>
        </w:rPr>
        <w:t>/Ni) (-0,26 V) &lt; E°(Cu</w:t>
      </w:r>
      <w:r>
        <w:rPr>
          <w:rFonts w:ascii="Times New Roman" w:hAnsi="Times New Roman"/>
          <w:b w:val="0"/>
          <w:i w:val="0"/>
          <w:color w:val="1565C0"/>
          <w:sz w:val="20"/>
          <w:vertAlign w:val="superscript"/>
        </w:rPr>
        <w:t>2+</w:t>
      </w:r>
      <w:r>
        <w:rPr>
          <w:rFonts w:ascii="Times New Roman" w:hAnsi="Times New Roman"/>
          <w:b w:val="0"/>
          <w:i w:val="0"/>
          <w:color w:val="1565C0"/>
          <w:sz w:val="20"/>
        </w:rPr>
        <w:t>/Cu) (+0,34 V) nên Ni đóng vai trò cực âm (anode).</w:t>
      </w:r>
    </w:p>
    <w:p>
      <w:pPr>
        <w:spacing w:before="0" w:after="40" w:line="276" w:lineRule="auto"/>
        <w:ind w:left="403"/>
      </w:pPr>
      <w:r>
        <w:rPr>
          <w:rFonts w:ascii="Times New Roman" w:hAnsi="Times New Roman"/>
          <w:b w:val="0"/>
          <w:i w:val="0"/>
          <w:color w:val="1565C0"/>
          <w:sz w:val="20"/>
        </w:rPr>
        <w:t>Tại anode xảy ra quá trình oxi hoá kim loại Ni: Ni → Ni</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(SBT – KNTT). Trong quá trình hoạt động của pin điện Cu - Ag, điện cực đồng là</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điện cực dương.</w:t>
      </w:r>
      <w:r>
        <w:tab/>
      </w:r>
      <w:r>
        <w:rPr>
          <w:rFonts w:ascii="Times New Roman" w:hAnsi="Times New Roman"/>
          <w:b/>
          <w:i w:val="0"/>
          <w:sz w:val="22"/>
        </w:rPr>
        <w:t xml:space="preserve">B. </w:t>
      </w:r>
      <w:r>
        <w:rPr>
          <w:rFonts w:ascii="Times New Roman" w:hAnsi="Times New Roman"/>
          <w:b w:val="0"/>
          <w:i w:val="0"/>
          <w:sz w:val="22"/>
        </w:rPr>
        <w:t>cathode.</w:t>
      </w:r>
    </w:p>
    <w:p>
      <w:pPr>
        <w:tabs>
          <w:tab w:pos="5098" w:val="left"/>
        </w:tabs>
        <w:spacing w:before="0" w:after="60" w:line="276" w:lineRule="auto"/>
      </w:pPr>
      <w:r>
        <w:rPr>
          <w:rFonts w:ascii="Times New Roman" w:hAnsi="Times New Roman"/>
          <w:b/>
          <w:i w:val="0"/>
          <w:color w:val="D32F2F"/>
          <w:sz w:val="22"/>
        </w:rPr>
        <w:t xml:space="preserve">C. </w:t>
      </w:r>
      <w:r>
        <w:rPr>
          <w:rFonts w:ascii="Times New Roman" w:hAnsi="Times New Roman"/>
          <w:b/>
          <w:i w:val="0"/>
          <w:color w:val="D32F2F"/>
          <w:sz w:val="22"/>
        </w:rPr>
        <w:t>điện cực bị giảm dần khối lượng.</w:t>
      </w:r>
      <w:r>
        <w:tab/>
      </w:r>
      <w:r>
        <w:rPr>
          <w:rFonts w:ascii="Times New Roman" w:hAnsi="Times New Roman"/>
          <w:b/>
          <w:i w:val="0"/>
          <w:sz w:val="22"/>
        </w:rPr>
        <w:t xml:space="preserve">D. </w:t>
      </w:r>
      <w:r>
        <w:rPr>
          <w:rFonts w:ascii="Times New Roman" w:hAnsi="Times New Roman"/>
          <w:b w:val="0"/>
          <w:i w:val="0"/>
          <w:sz w:val="22"/>
        </w:rPr>
        <w:t>nơi xảy ra quá trình khử.</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Trong pin Cu - Ag: E°(Cu</w:t>
      </w:r>
      <w:r>
        <w:rPr>
          <w:rFonts w:ascii="Times New Roman" w:hAnsi="Times New Roman"/>
          <w:b w:val="0"/>
          <w:i w:val="0"/>
          <w:color w:val="1565C0"/>
          <w:sz w:val="20"/>
          <w:vertAlign w:val="superscript"/>
        </w:rPr>
        <w:t>2+</w:t>
      </w:r>
      <w:r>
        <w:rPr>
          <w:rFonts w:ascii="Times New Roman" w:hAnsi="Times New Roman"/>
          <w:b w:val="0"/>
          <w:i w:val="0"/>
          <w:color w:val="1565C0"/>
          <w:sz w:val="20"/>
        </w:rPr>
        <w:t>/Cu) = +0,34 V &lt; E°(Ag</w:t>
      </w:r>
      <w:r>
        <w:rPr>
          <w:rFonts w:ascii="Times New Roman" w:hAnsi="Times New Roman"/>
          <w:b w:val="0"/>
          <w:i w:val="0"/>
          <w:color w:val="1565C0"/>
          <w:sz w:val="20"/>
          <w:vertAlign w:val="superscript"/>
        </w:rPr>
        <w:t>+</w:t>
      </w:r>
      <w:r>
        <w:rPr>
          <w:rFonts w:ascii="Times New Roman" w:hAnsi="Times New Roman"/>
          <w:b w:val="0"/>
          <w:i w:val="0"/>
          <w:color w:val="1565C0"/>
          <w:sz w:val="20"/>
        </w:rPr>
        <w:t>/Ag) = +0,80 V.</w:t>
      </w:r>
    </w:p>
    <w:p>
      <w:pPr>
        <w:spacing w:before="0" w:after="40" w:line="276" w:lineRule="auto"/>
        <w:ind w:left="403"/>
      </w:pPr>
      <w:r>
        <w:rPr>
          <w:rFonts w:ascii="Times New Roman" w:hAnsi="Times New Roman"/>
          <w:b w:val="0"/>
          <w:i w:val="0"/>
          <w:color w:val="1565C0"/>
          <w:sz w:val="20"/>
        </w:rPr>
        <w:t>Do đó cực đồng là cực âm (anode), tại đây Cu bị oxi hoá tan ra (Cu →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làm khối lượng điện cực Cu giảm dần.</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(SBT – KNTT). Trong quá trình hoạt động của pin điện hoá Zn - Cu, nhận định về vai trò của cầu muối nào sau đây không đúng?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Ngăn cách hai dung dịch chất điện li.</w:t>
      </w:r>
    </w:p>
    <w:p>
      <w:pPr>
        <w:spacing w:before="0" w:after="40" w:line="276" w:lineRule="auto"/>
      </w:pPr>
      <w:r>
        <w:rPr>
          <w:rFonts w:ascii="Times New Roman" w:hAnsi="Times New Roman"/>
          <w:b/>
          <w:i w:val="0"/>
          <w:color w:val="D32F2F"/>
          <w:sz w:val="22"/>
        </w:rPr>
        <w:t xml:space="preserve">B. </w:t>
      </w:r>
      <w:r>
        <w:rPr>
          <w:rFonts w:ascii="Times New Roman" w:hAnsi="Times New Roman"/>
          <w:b/>
          <w:i w:val="0"/>
          <w:color w:val="D32F2F"/>
          <w:sz w:val="22"/>
        </w:rPr>
        <w:t>Cho dòng electron chạy qua.</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Trung hoà điện ở mỗi dung dịch điện li.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Đóng kín mạch điện.</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Cầu muối có vai trò cho phép các ion chuyển dịch để trung hoà điện thế hai nửa pin và khép kín mạch điện.</w:t>
      </w:r>
    </w:p>
    <w:p>
      <w:pPr>
        <w:spacing w:before="0" w:after="40" w:line="276" w:lineRule="auto"/>
        <w:ind w:left="403"/>
      </w:pPr>
      <w:r>
        <w:rPr>
          <w:rFonts w:ascii="Times New Roman" w:hAnsi="Times New Roman"/>
          <w:b w:val="0"/>
          <w:i w:val="0"/>
          <w:color w:val="1565C0"/>
          <w:sz w:val="20"/>
        </w:rPr>
        <w:t>Dòng electron di chuyển qua dây dẫn kim loại ở mạch ngoài, không đi qua cầu muối. Nhận định B sai.</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(SBT – KNTT). Trong công nghiệp, việc tinh chế đồng từ đồng thô được thực hiện bằng phương pháp điện phân dung dịch với anode làm bằng</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graphite.</w:t>
      </w:r>
      <w:r>
        <w:tab/>
      </w:r>
      <w:r>
        <w:rPr>
          <w:rFonts w:ascii="Times New Roman" w:hAnsi="Times New Roman"/>
          <w:b/>
          <w:i w:val="0"/>
          <w:sz w:val="22"/>
        </w:rPr>
        <w:t xml:space="preserve">B. </w:t>
      </w:r>
      <w:r>
        <w:rPr>
          <w:rFonts w:ascii="Times New Roman" w:hAnsi="Times New Roman"/>
          <w:b w:val="0"/>
          <w:i w:val="0"/>
          <w:sz w:val="22"/>
        </w:rPr>
        <w:t>platinum.</w:t>
      </w:r>
      <w:r>
        <w:tab/>
      </w:r>
      <w:r>
        <w:rPr>
          <w:rFonts w:ascii="Times New Roman" w:hAnsi="Times New Roman"/>
          <w:b/>
          <w:i w:val="0"/>
          <w:sz w:val="22"/>
        </w:rPr>
        <w:t xml:space="preserve">C. </w:t>
      </w:r>
      <w:r>
        <w:rPr>
          <w:rFonts w:ascii="Times New Roman" w:hAnsi="Times New Roman"/>
          <w:b w:val="0"/>
          <w:i w:val="0"/>
          <w:sz w:val="22"/>
        </w:rPr>
        <w:t>thép.</w:t>
      </w:r>
      <w:r>
        <w:tab/>
      </w:r>
      <w:r>
        <w:rPr>
          <w:rFonts w:ascii="Times New Roman" w:hAnsi="Times New Roman"/>
          <w:b/>
          <w:i w:val="0"/>
          <w:color w:val="D32F2F"/>
          <w:sz w:val="22"/>
        </w:rPr>
        <w:t xml:space="preserve">D. </w:t>
      </w:r>
      <w:r>
        <w:rPr>
          <w:rFonts w:ascii="Times New Roman" w:hAnsi="Times New Roman"/>
          <w:b/>
          <w:i w:val="0"/>
          <w:color w:val="D32F2F"/>
          <w:sz w:val="22"/>
        </w:rPr>
        <w:t>đồng thô.</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Phương pháp tinh chế đồng sử dụng hiện tượng dương cực tan: Anode làm bằng đồng thô (tan ra), Cathode làm bằng đồng tinh khiết (đồng bám vào).</w:t>
      </w:r>
    </w:p>
    <w:p>
      <w:pPr>
        <w:spacing w:before="0" w:after="40" w:line="276" w:lineRule="auto"/>
        <w:ind w:left="403"/>
      </w:pPr>
      <w:r>
        <w:rPr>
          <w:rFonts w:ascii="Times New Roman" w:hAnsi="Times New Roman"/>
          <w:b/>
          <w:i w:val="0"/>
          <w:color w:val="1565C0"/>
          <w:sz w:val="20"/>
        </w:rPr>
        <w:t>Chọn D.</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(SBT – KNTT). Điện phân dung dịch chất nào sau đây (dùng điện cực trơ), thu được dung dịch có khả năng làm quỳ tím chuyển sang màu đỏ?</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NaBr.</w:t>
      </w:r>
      <w:r>
        <w:tab/>
      </w:r>
      <w:r>
        <w:rPr>
          <w:rFonts w:ascii="Times New Roman" w:hAnsi="Times New Roman"/>
          <w:b/>
          <w:i w:val="0"/>
          <w:sz w:val="22"/>
        </w:rPr>
        <w:t xml:space="preserve">B. </w:t>
      </w:r>
      <w:r>
        <w:rPr>
          <w:rFonts w:ascii="Times New Roman" w:hAnsi="Times New Roman"/>
          <w:b w:val="0"/>
          <w:i w:val="0"/>
          <w:sz w:val="22"/>
        </w:rPr>
        <w:t>NaCl.</w:t>
      </w:r>
      <w:r>
        <w:tab/>
      </w:r>
      <w:r>
        <w:rPr>
          <w:rFonts w:ascii="Times New Roman" w:hAnsi="Times New Roman"/>
          <w:b/>
          <w:i w:val="0"/>
          <w:color w:val="D32F2F"/>
          <w:sz w:val="22"/>
        </w:rPr>
        <w:t xml:space="preserve">C. </w:t>
      </w:r>
      <w:r>
        <w:rPr>
          <w:rFonts w:ascii="Times New Roman" w:hAnsi="Times New Roman"/>
          <w:b/>
          <w:i w:val="0"/>
          <w:color w:val="D32F2F"/>
          <w:sz w:val="22"/>
        </w:rPr>
        <w:t>CuSO</w:t>
      </w:r>
      <w:r>
        <w:rPr>
          <w:rFonts w:ascii="Times New Roman" w:hAnsi="Times New Roman"/>
          <w:b/>
          <w:i w:val="0"/>
          <w:color w:val="D32F2F"/>
          <w:sz w:val="22"/>
          <w:vertAlign w:val="subscript"/>
        </w:rPr>
        <w:t>4</w:t>
      </w:r>
      <w:r>
        <w:rPr>
          <w:rFonts w:ascii="Times New Roman" w:hAnsi="Times New Roman"/>
          <w:b/>
          <w:i w:val="0"/>
          <w:color w:val="D32F2F"/>
          <w:sz w:val="22"/>
        </w:rPr>
        <w:t>.</w:t>
      </w:r>
      <w:r>
        <w:tab/>
      </w:r>
      <w:r>
        <w:rPr>
          <w:rFonts w:ascii="Times New Roman" w:hAnsi="Times New Roman"/>
          <w:b/>
          <w:i w:val="0"/>
          <w:sz w:val="22"/>
        </w:rPr>
        <w:t xml:space="preserve">D. </w:t>
      </w:r>
      <w:r>
        <w:rPr>
          <w:rFonts w:ascii="Times New Roman" w:hAnsi="Times New Roman"/>
          <w:b w:val="0"/>
          <w:i w:val="0"/>
          <w:sz w:val="22"/>
        </w:rPr>
        <w:t>CuCl</w:t>
      </w:r>
      <w:r>
        <w:rPr>
          <w:rFonts w:ascii="Times New Roman" w:hAnsi="Times New Roman"/>
          <w:b w:val="0"/>
          <w:i w:val="0"/>
          <w:sz w:val="22"/>
          <w:vertAlign w:val="subscript"/>
        </w:rPr>
        <w:t>2</w:t>
      </w:r>
      <w:r>
        <w:rPr>
          <w:rFonts w:ascii="Times New Roman" w:hAnsi="Times New Roman"/>
          <w:b w:val="0"/>
          <w:i w:val="0"/>
          <w:sz w:val="22"/>
        </w:rPr>
        <w: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Điện phân dung dịch CuSO</w:t>
      </w:r>
      <w:r>
        <w:rPr>
          <w:rFonts w:ascii="Times New Roman" w:hAnsi="Times New Roman"/>
          <w:b w:val="0"/>
          <w:i w:val="0"/>
          <w:color w:val="1565C0"/>
          <w:sz w:val="20"/>
          <w:vertAlign w:val="subscript"/>
        </w:rPr>
        <w:t>4</w:t>
      </w:r>
      <w:r>
        <w:rPr>
          <w:rFonts w:ascii="Times New Roman" w:hAnsi="Times New Roman"/>
          <w:b w:val="0"/>
          <w:i w:val="0"/>
          <w:color w:val="1565C0"/>
          <w:sz w:val="20"/>
        </w:rPr>
        <w:t>: 2CuSO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+ 2H</w:t>
      </w:r>
      <w:r>
        <w:rPr>
          <w:rFonts w:ascii="Times New Roman" w:hAnsi="Times New Roman"/>
          <w:b w:val="0"/>
          <w:i w:val="0"/>
          <w:color w:val="1565C0"/>
          <w:sz w:val="20"/>
          <w:vertAlign w:val="subscript"/>
        </w:rPr>
        <w:t>2</w:t>
      </w:r>
      <w:r>
        <w:rPr>
          <w:rFonts w:ascii="Times New Roman" w:hAnsi="Times New Roman"/>
          <w:b w:val="0"/>
          <w:i w:val="0"/>
          <w:color w:val="1565C0"/>
          <w:sz w:val="20"/>
        </w:rPr>
        <w:t>O → 2Cu + 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Sinh ra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là acid mạnh làm dung dịch có pH &lt; 7, quỳ tím chuyển sang màu đỏ.</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(SBT – KNTT). Điện phân dung dịch chất nào sau đây (với điện cực trơ, không có màng ngăn điện cực), thu được dung dịch có khả năng tẩy màu?</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CuSO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i w:val="0"/>
          <w:color w:val="D32F2F"/>
          <w:sz w:val="22"/>
        </w:rPr>
        <w:t xml:space="preserve">B. </w:t>
      </w:r>
      <w:r>
        <w:rPr>
          <w:rFonts w:ascii="Times New Roman" w:hAnsi="Times New Roman"/>
          <w:b/>
          <w:i w:val="0"/>
          <w:color w:val="D32F2F"/>
          <w:sz w:val="22"/>
        </w:rPr>
        <w:t>NaCl.</w:t>
      </w:r>
      <w:r>
        <w:tab/>
      </w:r>
      <w:r>
        <w:rPr>
          <w:rFonts w:ascii="Times New Roman" w:hAnsi="Times New Roman"/>
          <w:b/>
          <w:i w:val="0"/>
          <w:sz w:val="22"/>
        </w:rPr>
        <w:t xml:space="preserve">C.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AgNO</w:t>
      </w:r>
      <w:r>
        <w:rPr>
          <w:rFonts w:ascii="Times New Roman" w:hAnsi="Times New Roman"/>
          <w:b w:val="0"/>
          <w:i w:val="0"/>
          <w:sz w:val="22"/>
          <w:vertAlign w:val="subscript"/>
        </w:rPr>
        <w:t>3</w:t>
      </w:r>
      <w:r>
        <w:rPr>
          <w:rFonts w:ascii="Times New Roman" w:hAnsi="Times New Roman"/>
          <w:b w:val="0"/>
          <w:i w:val="0"/>
          <w:sz w:val="22"/>
        </w:rPr>
        <w: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Điện phân dung dịch NaCl không màng ngăn: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sinh ra phản ứng ngay với NaOH tạo nước Javel (NaCl, NaClO).</w:t>
      </w:r>
    </w:p>
    <w:p>
      <w:pPr>
        <w:spacing w:before="0" w:after="40" w:line="276" w:lineRule="auto"/>
        <w:ind w:left="403"/>
      </w:pPr>
      <w:r>
        <w:rPr>
          <w:rFonts w:ascii="Times New Roman" w:hAnsi="Times New Roman"/>
          <w:b w:val="0"/>
          <w:i w:val="0"/>
          <w:color w:val="1565C0"/>
          <w:sz w:val="20"/>
        </w:rPr>
        <w:t>Chất NaClO có tính oxi hoá mạnh nên dung dịch có khả năng tẩy màu.</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7. </w:t>
      </w:r>
      <w:r>
        <w:rPr>
          <w:rFonts w:ascii="Times New Roman" w:hAnsi="Times New Roman"/>
          <w:b w:val="0"/>
          <w:i w:val="0"/>
          <w:sz w:val="22"/>
        </w:rPr>
        <w:t>(SBT – CTST). Dung dịch chất nào sau đây có thể hòa tan được lá sắt?</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AlCl</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i w:val="0"/>
          <w:color w:val="D32F2F"/>
          <w:sz w:val="22"/>
        </w:rPr>
        <w:t xml:space="preserve">B. </w:t>
      </w:r>
      <w:r>
        <w:rPr>
          <w:rFonts w:ascii="Times New Roman" w:hAnsi="Times New Roman"/>
          <w:b/>
          <w:i w:val="0"/>
          <w:color w:val="D32F2F"/>
          <w:sz w:val="22"/>
        </w:rPr>
        <w:t>Fe</w:t>
      </w:r>
      <w:r>
        <w:rPr>
          <w:rFonts w:ascii="Times New Roman" w:hAnsi="Times New Roman"/>
          <w:b/>
          <w:i w:val="0"/>
          <w:color w:val="D32F2F"/>
          <w:sz w:val="22"/>
          <w:vertAlign w:val="subscript"/>
        </w:rPr>
        <w:t>2</w:t>
      </w:r>
      <w:r>
        <w:rPr>
          <w:rFonts w:ascii="Times New Roman" w:hAnsi="Times New Roman"/>
          <w:b/>
          <w:i w:val="0"/>
          <w:color w:val="D32F2F"/>
          <w:sz w:val="22"/>
        </w:rPr>
        <w:t>(SO</w:t>
      </w:r>
      <w:r>
        <w:rPr>
          <w:rFonts w:ascii="Times New Roman" w:hAnsi="Times New Roman"/>
          <w:b/>
          <w:i w:val="0"/>
          <w:color w:val="D32F2F"/>
          <w:sz w:val="22"/>
          <w:vertAlign w:val="subscript"/>
        </w:rPr>
        <w:t>4</w:t>
      </w:r>
      <w:r>
        <w:rPr>
          <w:rFonts w:ascii="Times New Roman" w:hAnsi="Times New Roman"/>
          <w:b/>
          <w:i w:val="0"/>
          <w:color w:val="D32F2F"/>
          <w:sz w:val="22"/>
        </w:rPr>
        <w:t>)</w:t>
      </w:r>
      <w:r>
        <w:rPr>
          <w:rFonts w:ascii="Times New Roman" w:hAnsi="Times New Roman"/>
          <w:b/>
          <w:i w:val="0"/>
          <w:color w:val="D32F2F"/>
          <w:sz w:val="22"/>
          <w:vertAlign w:val="subscript"/>
        </w:rPr>
        <w:t>3</w:t>
      </w:r>
      <w:r>
        <w:rPr>
          <w:rFonts w:ascii="Times New Roman" w:hAnsi="Times New Roman"/>
          <w:b/>
          <w:i w:val="0"/>
          <w:color w:val="D32F2F"/>
          <w:sz w:val="22"/>
        </w:rPr>
        <w:t>.</w:t>
      </w:r>
      <w:r>
        <w:tab/>
      </w:r>
      <w:r>
        <w:rPr>
          <w:rFonts w:ascii="Times New Roman" w:hAnsi="Times New Roman"/>
          <w:b/>
          <w:i w:val="0"/>
          <w:sz w:val="22"/>
        </w:rPr>
        <w:t xml:space="preserve">C. </w:t>
      </w:r>
      <w:r>
        <w:rPr>
          <w:rFonts w:ascii="Times New Roman" w:hAnsi="Times New Roman"/>
          <w:b w:val="0"/>
          <w:i w:val="0"/>
          <w:sz w:val="22"/>
        </w:rPr>
        <w:t>FeCl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MgCl</w:t>
      </w:r>
      <w:r>
        <w:rPr>
          <w:rFonts w:ascii="Times New Roman" w:hAnsi="Times New Roman"/>
          <w:b w:val="0"/>
          <w:i w:val="0"/>
          <w:sz w:val="22"/>
          <w:vertAlign w:val="subscript"/>
        </w:rPr>
        <w:t>2</w:t>
      </w:r>
      <w:r>
        <w:rPr>
          <w:rFonts w:ascii="Times New Roman" w:hAnsi="Times New Roman"/>
          <w:b w:val="0"/>
          <w:i w:val="0"/>
          <w:sz w:val="22"/>
        </w:rPr>
        <w: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Sắt phản ứng với muối sắt(III): Fe + Fe</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3FeSO</w:t>
      </w:r>
      <w:r>
        <w:rPr>
          <w:rFonts w:ascii="Times New Roman" w:hAnsi="Times New Roman"/>
          <w:b w:val="0"/>
          <w:i w:val="0"/>
          <w:color w:val="1565C0"/>
          <w:sz w:val="20"/>
          <w:vertAlign w:val="subscript"/>
        </w:rPr>
        <w:t>4</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Do đó dung dịch Fe</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hoà tan được lá sắt.</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8. </w:t>
      </w:r>
      <w:r>
        <w:rPr>
          <w:rFonts w:ascii="Times New Roman" w:hAnsi="Times New Roman"/>
          <w:b w:val="0"/>
          <w:i w:val="0"/>
          <w:sz w:val="22"/>
        </w:rPr>
        <w:t>Sự khác biệt nào sau đây giữa thế điện cực chuẩn và thế điện cực thực tế?</w:t>
      </w:r>
    </w:p>
    <w:p>
      <w:pPr>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Thế điện cực chuẩn đo ở điều kiện tiêu chuẩn, thế điện cực thực tế đo trong điều kiện không tiêu chuẩn.</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Thế điện cực chuẩn đo trong dung dịch kiềm, thế điện cực thực tế đo trong dung dịch acid.</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Thế điện cực chuẩn đo ở nhiệt độ cao, thế điện cực thực tế đo ở nhiệt độ thấp.</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Thế điện cực chuẩn đo trong chân không, thế điện cực thực tế đo trong không khí.</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Thế điện cực chuẩn E° đo ở điều kiện chuẩn (25 °C, nồng độ ion 1 M, áp suất chất khí 1 bar).</w:t>
      </w:r>
    </w:p>
    <w:p>
      <w:pPr>
        <w:spacing w:before="0" w:after="40" w:line="276" w:lineRule="auto"/>
        <w:ind w:left="403"/>
      </w:pPr>
      <w:r>
        <w:rPr>
          <w:rFonts w:ascii="Times New Roman" w:hAnsi="Times New Roman"/>
          <w:b w:val="0"/>
          <w:i w:val="0"/>
          <w:color w:val="1565C0"/>
          <w:sz w:val="20"/>
        </w:rPr>
        <w:t>Thế điện cực thực tế đo ở điều kiện khác (nhiệt độ, nồng độ ion khác chuẩn).</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9. </w:t>
      </w:r>
      <w:r>
        <w:rPr>
          <w:rFonts w:ascii="Times New Roman" w:hAnsi="Times New Roman"/>
          <w:b w:val="0"/>
          <w:i w:val="0"/>
          <w:sz w:val="22"/>
        </w:rPr>
        <w:t>(SBT – CTST). Trong pin điện hoá, quá trình oxi hoá</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chỉ xảy ra ở cực dương.</w:t>
      </w:r>
      <w:r>
        <w:tab/>
      </w:r>
      <w:r>
        <w:rPr>
          <w:rFonts w:ascii="Times New Roman" w:hAnsi="Times New Roman"/>
          <w:b/>
          <w:i w:val="0"/>
          <w:color w:val="D32F2F"/>
          <w:sz w:val="22"/>
        </w:rPr>
        <w:t xml:space="preserve">B. </w:t>
      </w:r>
      <w:r>
        <w:rPr>
          <w:rFonts w:ascii="Times New Roman" w:hAnsi="Times New Roman"/>
          <w:b/>
          <w:i w:val="0"/>
          <w:color w:val="D32F2F"/>
          <w:sz w:val="22"/>
        </w:rPr>
        <w:t>chỉ xảy ra ở cực âm.</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xảy ra ở cả hai cực.</w:t>
      </w:r>
      <w:r>
        <w:tab/>
      </w:r>
      <w:r>
        <w:rPr>
          <w:rFonts w:ascii="Times New Roman" w:hAnsi="Times New Roman"/>
          <w:b/>
          <w:i w:val="0"/>
          <w:sz w:val="22"/>
        </w:rPr>
        <w:t xml:space="preserve">D. </w:t>
      </w:r>
      <w:r>
        <w:rPr>
          <w:rFonts w:ascii="Times New Roman" w:hAnsi="Times New Roman"/>
          <w:b w:val="0"/>
          <w:i w:val="0"/>
          <w:sz w:val="22"/>
        </w:rPr>
        <w:t>không xảy ra ở cả hai cực.</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Trong pin điện hoá: Cực âm là anode (nơi xảy ra quá trình oxi hoá), cực dương là cathode (nơi xảy ra quá trình khử).</w:t>
      </w:r>
    </w:p>
    <w:p>
      <w:pPr>
        <w:spacing w:before="0" w:after="40" w:line="276" w:lineRule="auto"/>
        <w:ind w:left="403"/>
      </w:pPr>
      <w:r>
        <w:rPr>
          <w:rFonts w:ascii="Times New Roman" w:hAnsi="Times New Roman"/>
          <w:b w:val="0"/>
          <w:i w:val="0"/>
          <w:color w:val="1565C0"/>
          <w:sz w:val="20"/>
        </w:rPr>
        <w:t>Vậy quá trình oxi hoá chỉ xảy ra ở cực âm.</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10. </w:t>
      </w:r>
      <w:r>
        <w:rPr>
          <w:rFonts w:ascii="Times New Roman" w:hAnsi="Times New Roman"/>
          <w:b w:val="0"/>
          <w:i w:val="0"/>
          <w:sz w:val="22"/>
        </w:rPr>
        <w:t>(SBT – CTST). Cho pin điện hoá Zn – Fe. Xác định các chất, ion đóng vai trò là chất khử, chất oxi hoá trong pin:</w:t>
      </w:r>
    </w:p>
    <w:p>
      <w:pPr>
        <w:tabs>
          <w:tab w:pos="5098" w:val="left"/>
        </w:tabs>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Zn là chất khử, Fe</w:t>
      </w:r>
      <w:r>
        <w:rPr>
          <w:rFonts w:ascii="Times New Roman" w:hAnsi="Times New Roman"/>
          <w:b/>
          <w:i w:val="0"/>
          <w:color w:val="D32F2F"/>
          <w:sz w:val="22"/>
          <w:vertAlign w:val="superscript"/>
        </w:rPr>
        <w:t>2+</w:t>
      </w:r>
      <w:r>
        <w:rPr>
          <w:rFonts w:ascii="Times New Roman" w:hAnsi="Times New Roman"/>
          <w:b/>
          <w:i w:val="0"/>
          <w:color w:val="D32F2F"/>
          <w:sz w:val="22"/>
        </w:rPr>
        <w:t xml:space="preserve"> là chất oxi hoá.</w:t>
      </w:r>
      <w:r>
        <w:tab/>
      </w:r>
      <w:r>
        <w:rPr>
          <w:rFonts w:ascii="Times New Roman" w:hAnsi="Times New Roman"/>
          <w:b/>
          <w:i w:val="0"/>
          <w:sz w:val="22"/>
        </w:rPr>
        <w:t xml:space="preserve">B. </w:t>
      </w:r>
      <w:r>
        <w:rPr>
          <w:rFonts w:ascii="Times New Roman" w:hAnsi="Times New Roman"/>
          <w:b w:val="0"/>
          <w:i w:val="0"/>
          <w:sz w:val="22"/>
        </w:rPr>
        <w:t>Zn là chất oxi hoá, Fe</w:t>
      </w:r>
      <w:r>
        <w:rPr>
          <w:rFonts w:ascii="Times New Roman" w:hAnsi="Times New Roman"/>
          <w:b w:val="0"/>
          <w:i w:val="0"/>
          <w:sz w:val="22"/>
          <w:vertAlign w:val="superscript"/>
        </w:rPr>
        <w:t>2+</w:t>
      </w:r>
      <w:r>
        <w:rPr>
          <w:rFonts w:ascii="Times New Roman" w:hAnsi="Times New Roman"/>
          <w:b w:val="0"/>
          <w:i w:val="0"/>
          <w:sz w:val="22"/>
        </w:rPr>
        <w:t xml:space="preserve"> là chất khử.</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Zn</w:t>
      </w:r>
      <w:r>
        <w:rPr>
          <w:rFonts w:ascii="Times New Roman" w:hAnsi="Times New Roman"/>
          <w:b w:val="0"/>
          <w:i w:val="0"/>
          <w:sz w:val="22"/>
          <w:vertAlign w:val="superscript"/>
        </w:rPr>
        <w:t>2+</w:t>
      </w:r>
      <w:r>
        <w:rPr>
          <w:rFonts w:ascii="Times New Roman" w:hAnsi="Times New Roman"/>
          <w:b w:val="0"/>
          <w:i w:val="0"/>
          <w:sz w:val="22"/>
        </w:rPr>
        <w:t xml:space="preserve"> là chất khử, Fe là chất oxi hoá.</w:t>
      </w:r>
      <w:r>
        <w:tab/>
      </w:r>
      <w:r>
        <w:rPr>
          <w:rFonts w:ascii="Times New Roman" w:hAnsi="Times New Roman"/>
          <w:b/>
          <w:i w:val="0"/>
          <w:sz w:val="22"/>
        </w:rPr>
        <w:t xml:space="preserve">D. </w:t>
      </w:r>
      <w:r>
        <w:rPr>
          <w:rFonts w:ascii="Times New Roman" w:hAnsi="Times New Roman"/>
          <w:b w:val="0"/>
          <w:i w:val="0"/>
          <w:sz w:val="22"/>
        </w:rPr>
        <w:t>Zn</w:t>
      </w:r>
      <w:r>
        <w:rPr>
          <w:rFonts w:ascii="Times New Roman" w:hAnsi="Times New Roman"/>
          <w:b w:val="0"/>
          <w:i w:val="0"/>
          <w:sz w:val="22"/>
          <w:vertAlign w:val="superscript"/>
        </w:rPr>
        <w:t>2+</w:t>
      </w:r>
      <w:r>
        <w:rPr>
          <w:rFonts w:ascii="Times New Roman" w:hAnsi="Times New Roman"/>
          <w:b w:val="0"/>
          <w:i w:val="0"/>
          <w:sz w:val="22"/>
        </w:rPr>
        <w:t xml:space="preserve"> là chất oxi hoá, Fe là chất khử.</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Phản ứng xảy ra trong pin Zn - Fe: Zn + Fe</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Zn</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Fe.</w:t>
      </w:r>
    </w:p>
    <w:p>
      <w:pPr>
        <w:spacing w:before="0" w:after="40" w:line="276" w:lineRule="auto"/>
        <w:ind w:left="403"/>
      </w:pPr>
      <w:r>
        <w:rPr>
          <w:rFonts w:ascii="Times New Roman" w:hAnsi="Times New Roman"/>
          <w:b w:val="0"/>
          <w:i w:val="0"/>
          <w:color w:val="1565C0"/>
          <w:sz w:val="20"/>
        </w:rPr>
        <w:t>Zn nhường electron là chất khử, Fe</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nhận electron là chất oxi hoá.</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11. </w:t>
      </w:r>
      <w:r>
        <w:rPr>
          <w:rFonts w:ascii="Times New Roman" w:hAnsi="Times New Roman"/>
          <w:b w:val="0"/>
          <w:i w:val="0"/>
          <w:sz w:val="22"/>
        </w:rPr>
        <w:t>(SBT – CTST). Trong quá trình điện phân dung dịch NaCl (điện cực trơ), ở cathode xảy ra</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sự oxi hoá cation Na</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sự oxi hoá phân tử H</w:t>
      </w:r>
      <w:r>
        <w:rPr>
          <w:rFonts w:ascii="Times New Roman" w:hAnsi="Times New Roman"/>
          <w:b w:val="0"/>
          <w:i w:val="0"/>
          <w:sz w:val="22"/>
          <w:vertAlign w:val="subscript"/>
        </w:rPr>
        <w:t>2</w:t>
      </w:r>
      <w:r>
        <w:rPr>
          <w:rFonts w:ascii="Times New Roman" w:hAnsi="Times New Roman"/>
          <w:b w:val="0"/>
          <w:i w:val="0"/>
          <w:sz w:val="22"/>
        </w:rPr>
        <w:t>O.</w:t>
      </w:r>
    </w:p>
    <w:p>
      <w:pPr>
        <w:tabs>
          <w:tab w:pos="5098" w:val="left"/>
        </w:tabs>
        <w:spacing w:before="0" w:after="60" w:line="276" w:lineRule="auto"/>
      </w:pPr>
      <w:r>
        <w:rPr>
          <w:rFonts w:ascii="Times New Roman" w:hAnsi="Times New Roman"/>
          <w:b/>
          <w:i w:val="0"/>
          <w:color w:val="D32F2F"/>
          <w:sz w:val="22"/>
        </w:rPr>
        <w:t xml:space="preserve">C. </w:t>
      </w:r>
      <w:r>
        <w:rPr>
          <w:rFonts w:ascii="Times New Roman" w:hAnsi="Times New Roman"/>
          <w:b/>
          <w:i w:val="0"/>
          <w:color w:val="D32F2F"/>
          <w:sz w:val="22"/>
        </w:rPr>
        <w:t>sự khử phân tử H</w:t>
      </w:r>
      <w:r>
        <w:rPr>
          <w:rFonts w:ascii="Times New Roman" w:hAnsi="Times New Roman"/>
          <w:b/>
          <w:i w:val="0"/>
          <w:color w:val="D32F2F"/>
          <w:sz w:val="22"/>
          <w:vertAlign w:val="subscript"/>
        </w:rPr>
        <w:t>2</w:t>
      </w:r>
      <w:r>
        <w:rPr>
          <w:rFonts w:ascii="Times New Roman" w:hAnsi="Times New Roman"/>
          <w:b/>
          <w:i w:val="0"/>
          <w:color w:val="D32F2F"/>
          <w:sz w:val="22"/>
        </w:rPr>
        <w:t>O.</w:t>
      </w:r>
      <w:r>
        <w:tab/>
      </w:r>
      <w:r>
        <w:rPr>
          <w:rFonts w:ascii="Times New Roman" w:hAnsi="Times New Roman"/>
          <w:b/>
          <w:i w:val="0"/>
          <w:sz w:val="22"/>
        </w:rPr>
        <w:t xml:space="preserve">D. </w:t>
      </w:r>
      <w:r>
        <w:rPr>
          <w:rFonts w:ascii="Times New Roman" w:hAnsi="Times New Roman"/>
          <w:b w:val="0"/>
          <w:i w:val="0"/>
          <w:sz w:val="22"/>
        </w:rPr>
        <w:t>sự khử cation Na</w:t>
      </w:r>
      <w:r>
        <w:rPr>
          <w:rFonts w:ascii="Times New Roman" w:hAnsi="Times New Roman"/>
          <w:b w:val="0"/>
          <w:i w:val="0"/>
          <w:sz w:val="22"/>
          <w:vertAlign w:val="superscript"/>
        </w:rPr>
        <w:t>+</w:t>
      </w:r>
      <w:r>
        <w:rPr>
          <w:rFonts w:ascii="Times New Roman" w:hAnsi="Times New Roman"/>
          <w:b w:val="0"/>
          <w:i w:val="0"/>
          <w:sz w:val="22"/>
        </w:rPr>
        <w: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Ở cathode (cực âm): Na</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khó bị khử, H</w:t>
      </w:r>
      <w:r>
        <w:rPr>
          <w:rFonts w:ascii="Times New Roman" w:hAnsi="Times New Roman"/>
          <w:b w:val="0"/>
          <w:i w:val="0"/>
          <w:color w:val="1565C0"/>
          <w:sz w:val="20"/>
          <w:vertAlign w:val="subscript"/>
        </w:rPr>
        <w:t>2</w:t>
      </w:r>
      <w:r>
        <w:rPr>
          <w:rFonts w:ascii="Times New Roman" w:hAnsi="Times New Roman"/>
          <w:b w:val="0"/>
          <w:i w:val="0"/>
          <w:color w:val="1565C0"/>
          <w:sz w:val="20"/>
        </w:rPr>
        <w:t>O bị khử trước: 2H</w:t>
      </w:r>
      <w:r>
        <w:rPr>
          <w:rFonts w:ascii="Times New Roman" w:hAnsi="Times New Roman"/>
          <w:b w:val="0"/>
          <w:i w:val="0"/>
          <w:color w:val="1565C0"/>
          <w:sz w:val="20"/>
          <w:vertAlign w:val="subscript"/>
        </w:rPr>
        <w:t>2</w:t>
      </w:r>
      <w:r>
        <w:rPr>
          <w:rFonts w:ascii="Times New Roman" w:hAnsi="Times New Roman"/>
          <w:b w:val="0"/>
          <w:i w:val="0"/>
          <w:color w:val="1565C0"/>
          <w:sz w:val="20"/>
        </w:rPr>
        <w:t>O + 2e →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+ 2OH</w:t>
      </w:r>
      <w:r>
        <w:rPr>
          <w:rFonts w:ascii="Times New Roman" w:hAnsi="Times New Roman"/>
          <w:b w:val="0"/>
          <w:i w:val="0"/>
          <w:color w:val="1565C0"/>
          <w:sz w:val="20"/>
          <w:vertAlign w:val="superscript"/>
        </w:rPr>
        <w:t>-</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Vậy ở cathode xảy ra sự khử phân tử 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12. </w:t>
      </w:r>
      <w:r>
        <w:rPr>
          <w:rFonts w:ascii="Times New Roman" w:hAnsi="Times New Roman"/>
          <w:b w:val="0"/>
          <w:i w:val="0"/>
          <w:sz w:val="22"/>
        </w:rPr>
        <w:t>(SBT – CTST). Điện phân nóng chảy NaCl (điện cực trơ), ở cathode thu được chất nào sau đây?</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HCl.</w:t>
      </w:r>
      <w:r>
        <w:tab/>
      </w:r>
      <w:r>
        <w:rPr>
          <w:rFonts w:ascii="Times New Roman" w:hAnsi="Times New Roman"/>
          <w:b/>
          <w:i w:val="0"/>
          <w:sz w:val="22"/>
        </w:rPr>
        <w:t xml:space="preserve">B. </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color w:val="D32F2F"/>
          <w:sz w:val="22"/>
        </w:rPr>
        <w:t xml:space="preserve">C. </w:t>
      </w:r>
      <w:r>
        <w:rPr>
          <w:rFonts w:ascii="Times New Roman" w:hAnsi="Times New Roman"/>
          <w:b/>
          <w:i w:val="0"/>
          <w:color w:val="D32F2F"/>
          <w:sz w:val="22"/>
        </w:rPr>
        <w:t>Na.</w:t>
      </w:r>
      <w:r>
        <w:tab/>
      </w:r>
      <w:r>
        <w:rPr>
          <w:rFonts w:ascii="Times New Roman" w:hAnsi="Times New Roman"/>
          <w:b/>
          <w:i w:val="0"/>
          <w:sz w:val="22"/>
        </w:rPr>
        <w:t xml:space="preserve">D. </w:t>
      </w:r>
      <w:r>
        <w:rPr>
          <w:rFonts w:ascii="Times New Roman" w:hAnsi="Times New Roman"/>
          <w:b w:val="0"/>
          <w:i w:val="0"/>
          <w:sz w:val="22"/>
        </w:rPr>
        <w:t>NaOH.</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Điện phân nóng chảy NaCl: Ở cathode xảy ra sự khử ion Na</w:t>
      </w:r>
      <w:r>
        <w:rPr>
          <w:rFonts w:ascii="Times New Roman" w:hAnsi="Times New Roman"/>
          <w:b w:val="0"/>
          <w:i w:val="0"/>
          <w:color w:val="1565C0"/>
          <w:sz w:val="20"/>
          <w:vertAlign w:val="superscript"/>
        </w:rPr>
        <w:t>+</w:t>
      </w:r>
      <w:r>
        <w:rPr>
          <w:rFonts w:ascii="Times New Roman" w:hAnsi="Times New Roman"/>
          <w:b w:val="0"/>
          <w:i w:val="0"/>
          <w:color w:val="1565C0"/>
          <w:sz w:val="20"/>
        </w:rPr>
        <w:t>: Na</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+ 1e → Na.</w:t>
      </w:r>
    </w:p>
    <w:p>
      <w:pPr>
        <w:spacing w:before="0" w:after="40" w:line="276" w:lineRule="auto"/>
        <w:ind w:left="403"/>
      </w:pPr>
      <w:r>
        <w:rPr>
          <w:rFonts w:ascii="Times New Roman" w:hAnsi="Times New Roman"/>
          <w:b w:val="0"/>
          <w:i w:val="0"/>
          <w:color w:val="1565C0"/>
          <w:sz w:val="20"/>
        </w:rPr>
        <w:t>Ở anode xảy ra sự oxi hoá ion Cl</w:t>
      </w:r>
      <w:r>
        <w:rPr>
          <w:rFonts w:ascii="Times New Roman" w:hAnsi="Times New Roman"/>
          <w:b w:val="0"/>
          <w:i w:val="0"/>
          <w:color w:val="1565C0"/>
          <w:sz w:val="20"/>
          <w:vertAlign w:val="superscript"/>
        </w:rPr>
        <w:t>-</w:t>
      </w:r>
      <w:r>
        <w:rPr>
          <w:rFonts w:ascii="Times New Roman" w:hAnsi="Times New Roman"/>
          <w:b w:val="0"/>
          <w:i w:val="0"/>
          <w:color w:val="1565C0"/>
          <w:sz w:val="20"/>
        </w:rPr>
        <w:t>: 2Cl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+ 2e.</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13. </w:t>
      </w:r>
      <w:r>
        <w:rPr>
          <w:rFonts w:ascii="Times New Roman" w:hAnsi="Times New Roman"/>
          <w:b w:val="0"/>
          <w:i w:val="0"/>
          <w:sz w:val="22"/>
        </w:rPr>
        <w:t>(SBT – CTST). Sản phẩm thu được khi điện phân dung dịch KCl (điện cực trơ, có màng ngăn) gồm</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K và 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K, H</w:t>
      </w:r>
      <w:r>
        <w:rPr>
          <w:rFonts w:ascii="Times New Roman" w:hAnsi="Times New Roman"/>
          <w:b w:val="0"/>
          <w:i w:val="0"/>
          <w:sz w:val="22"/>
          <w:vertAlign w:val="subscript"/>
        </w:rPr>
        <w:t>2</w:t>
      </w:r>
      <w:r>
        <w:rPr>
          <w:rFonts w:ascii="Times New Roman" w:hAnsi="Times New Roman"/>
          <w:b w:val="0"/>
          <w:i w:val="0"/>
          <w:sz w:val="22"/>
        </w:rPr>
        <w:t xml:space="preserve"> và Cl</w:t>
      </w:r>
      <w:r>
        <w:rPr>
          <w:rFonts w:ascii="Times New Roman" w:hAnsi="Times New Roman"/>
          <w:b w:val="0"/>
          <w:i w:val="0"/>
          <w:sz w:val="22"/>
          <w:vertAlign w:val="subscript"/>
        </w:rPr>
        <w:t>2</w:t>
      </w:r>
      <w:r>
        <w:rPr>
          <w:rFonts w:ascii="Times New Roman" w:hAnsi="Times New Roman"/>
          <w:b w:val="0"/>
          <w:i w:val="0"/>
          <w:sz w:val="22"/>
        </w:rPr>
        <w:t>.</w:t>
      </w:r>
    </w:p>
    <w:p>
      <w:pPr>
        <w:tabs>
          <w:tab w:pos="5098" w:val="left"/>
        </w:tabs>
        <w:spacing w:before="0" w:after="60" w:line="276" w:lineRule="auto"/>
      </w:pPr>
      <w:r>
        <w:rPr>
          <w:rFonts w:ascii="Times New Roman" w:hAnsi="Times New Roman"/>
          <w:b/>
          <w:i w:val="0"/>
          <w:color w:val="D32F2F"/>
          <w:sz w:val="22"/>
        </w:rPr>
        <w:t xml:space="preserve">C. </w:t>
      </w:r>
      <w:r>
        <w:rPr>
          <w:rFonts w:ascii="Times New Roman" w:hAnsi="Times New Roman"/>
          <w:b/>
          <w:i w:val="0"/>
          <w:color w:val="D32F2F"/>
          <w:sz w:val="22"/>
        </w:rPr>
        <w:t>KOH, H</w:t>
      </w:r>
      <w:r>
        <w:rPr>
          <w:rFonts w:ascii="Times New Roman" w:hAnsi="Times New Roman"/>
          <w:b/>
          <w:i w:val="0"/>
          <w:color w:val="D32F2F"/>
          <w:sz w:val="22"/>
          <w:vertAlign w:val="subscript"/>
        </w:rPr>
        <w:t>2</w:t>
      </w:r>
      <w:r>
        <w:rPr>
          <w:rFonts w:ascii="Times New Roman" w:hAnsi="Times New Roman"/>
          <w:b/>
          <w:i w:val="0"/>
          <w:color w:val="D32F2F"/>
          <w:sz w:val="22"/>
        </w:rPr>
        <w:t xml:space="preserve"> và Cl</w:t>
      </w:r>
      <w:r>
        <w:rPr>
          <w:rFonts w:ascii="Times New Roman" w:hAnsi="Times New Roman"/>
          <w:b/>
          <w:i w:val="0"/>
          <w:color w:val="D32F2F"/>
          <w:sz w:val="22"/>
          <w:vertAlign w:val="subscript"/>
        </w:rPr>
        <w:t>2</w:t>
      </w:r>
      <w:r>
        <w:rPr>
          <w:rFonts w:ascii="Times New Roman" w:hAnsi="Times New Roman"/>
          <w:b/>
          <w:i w:val="0"/>
          <w:color w:val="D32F2F"/>
          <w:sz w:val="22"/>
        </w:rPr>
        <w:t>.</w:t>
      </w:r>
      <w:r>
        <w:tab/>
      </w:r>
      <w:r>
        <w:rPr>
          <w:rFonts w:ascii="Times New Roman" w:hAnsi="Times New Roman"/>
          <w:b/>
          <w:i w:val="0"/>
          <w:sz w:val="22"/>
        </w:rPr>
        <w:t xml:space="preserve">D. </w:t>
      </w:r>
      <w:r>
        <w:rPr>
          <w:rFonts w:ascii="Times New Roman" w:hAnsi="Times New Roman"/>
          <w:b w:val="0"/>
          <w:i w:val="0"/>
          <w:sz w:val="22"/>
        </w:rPr>
        <w:t>KOH, O</w:t>
      </w:r>
      <w:r>
        <w:rPr>
          <w:rFonts w:ascii="Times New Roman" w:hAnsi="Times New Roman"/>
          <w:b w:val="0"/>
          <w:i w:val="0"/>
          <w:sz w:val="22"/>
          <w:vertAlign w:val="subscript"/>
        </w:rPr>
        <w:t>2</w:t>
      </w:r>
      <w:r>
        <w:rPr>
          <w:rFonts w:ascii="Times New Roman" w:hAnsi="Times New Roman"/>
          <w:b w:val="0"/>
          <w:i w:val="0"/>
          <w:sz w:val="22"/>
        </w:rPr>
        <w:t xml:space="preserve"> và HCl.</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Phương trình điện phân dung dịch KCl có màng ngăn:</w:t>
      </w:r>
    </w:p>
    <w:p>
      <w:pPr>
        <w:spacing w:before="0" w:after="40" w:line="276" w:lineRule="auto"/>
        <w:ind w:left="403"/>
      </w:pPr>
      <w:r>
        <w:rPr>
          <w:rFonts w:ascii="Times New Roman" w:hAnsi="Times New Roman"/>
          <w:b w:val="0"/>
          <w:i w:val="0"/>
          <w:color w:val="1565C0"/>
          <w:sz w:val="20"/>
        </w:rPr>
        <w:t>2KCl + 2H</w:t>
      </w:r>
      <w:r>
        <w:rPr>
          <w:rFonts w:ascii="Times New Roman" w:hAnsi="Times New Roman"/>
          <w:b w:val="0"/>
          <w:i w:val="0"/>
          <w:color w:val="1565C0"/>
          <w:sz w:val="20"/>
          <w:vertAlign w:val="subscript"/>
        </w:rPr>
        <w:t>2</w:t>
      </w:r>
      <w:r>
        <w:rPr>
          <w:rFonts w:ascii="Times New Roman" w:hAnsi="Times New Roman"/>
          <w:b w:val="0"/>
          <w:i w:val="0"/>
          <w:color w:val="1565C0"/>
          <w:sz w:val="20"/>
        </w:rPr>
        <w:t>O → 2KOH + H</w:t>
      </w:r>
      <w:r>
        <w:rPr>
          <w:rFonts w:ascii="Times New Roman" w:hAnsi="Times New Roman"/>
          <w:b w:val="0"/>
          <w:i w:val="0"/>
          <w:color w:val="1565C0"/>
          <w:sz w:val="20"/>
          <w:vertAlign w:val="subscript"/>
        </w:rPr>
        <w:t>2</w:t>
      </w:r>
      <w:r>
        <w:rPr>
          <w:rFonts w:ascii="Times New Roman" w:hAnsi="Times New Roman"/>
          <w:b w:val="0"/>
          <w:i w:val="0"/>
          <w:color w:val="1565C0"/>
          <w:sz w:val="20"/>
        </w:rPr>
        <w:t>↑ + Cl</w:t>
      </w:r>
      <w:r>
        <w:rPr>
          <w:rFonts w:ascii="Times New Roman" w:hAnsi="Times New Roman"/>
          <w:b w:val="0"/>
          <w:i w:val="0"/>
          <w:color w:val="1565C0"/>
          <w:sz w:val="20"/>
          <w:vertAlign w:val="sub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14. </w:t>
      </w:r>
      <w:r>
        <w:rPr>
          <w:rFonts w:ascii="Times New Roman" w:hAnsi="Times New Roman"/>
          <w:b w:val="0"/>
          <w:i w:val="0"/>
          <w:sz w:val="22"/>
        </w:rPr>
        <w:t>(SBT – CTST). Điện phân dung dịch nào sau đây sẽ có khí thoát ra ở cả 2 điện cực (ngay lúc mới bắt đầu điện phân)?</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Cu(NO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FeCl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color w:val="D32F2F"/>
          <w:sz w:val="22"/>
        </w:rPr>
        <w:t xml:space="preserve">C. </w:t>
      </w:r>
      <w:r>
        <w:rPr>
          <w:rFonts w:ascii="Times New Roman" w:hAnsi="Times New Roman"/>
          <w:b/>
          <w:i w:val="0"/>
          <w:color w:val="D32F2F"/>
          <w:sz w:val="22"/>
        </w:rPr>
        <w:t>K</w:t>
      </w:r>
      <w:r>
        <w:rPr>
          <w:rFonts w:ascii="Times New Roman" w:hAnsi="Times New Roman"/>
          <w:b/>
          <w:i w:val="0"/>
          <w:color w:val="D32F2F"/>
          <w:sz w:val="22"/>
          <w:vertAlign w:val="subscript"/>
        </w:rPr>
        <w:t>2</w:t>
      </w:r>
      <w:r>
        <w:rPr>
          <w:rFonts w:ascii="Times New Roman" w:hAnsi="Times New Roman"/>
          <w:b/>
          <w:i w:val="0"/>
          <w:color w:val="D32F2F"/>
          <w:sz w:val="22"/>
        </w:rPr>
        <w:t>SO</w:t>
      </w:r>
      <w:r>
        <w:rPr>
          <w:rFonts w:ascii="Times New Roman" w:hAnsi="Times New Roman"/>
          <w:b/>
          <w:i w:val="0"/>
          <w:color w:val="D32F2F"/>
          <w:sz w:val="22"/>
          <w:vertAlign w:val="subscript"/>
        </w:rPr>
        <w:t>4</w:t>
      </w:r>
      <w:r>
        <w:rPr>
          <w:rFonts w:ascii="Times New Roman" w:hAnsi="Times New Roman"/>
          <w:b/>
          <w:i w:val="0"/>
          <w:color w:val="D32F2F"/>
          <w:sz w:val="22"/>
        </w:rPr>
        <w:t>.</w:t>
      </w:r>
      <w:r>
        <w:tab/>
      </w:r>
      <w:r>
        <w:rPr>
          <w:rFonts w:ascii="Times New Roman" w:hAnsi="Times New Roman"/>
          <w:b/>
          <w:i w:val="0"/>
          <w:sz w:val="22"/>
        </w:rPr>
        <w:t xml:space="preserve">D. </w:t>
      </w:r>
      <w:r>
        <w:rPr>
          <w:rFonts w:ascii="Times New Roman" w:hAnsi="Times New Roman"/>
          <w:b w:val="0"/>
          <w:i w:val="0"/>
          <w:sz w:val="22"/>
        </w:rPr>
        <w:t>FeSO</w:t>
      </w:r>
      <w:r>
        <w:rPr>
          <w:rFonts w:ascii="Times New Roman" w:hAnsi="Times New Roman"/>
          <w:b w:val="0"/>
          <w:i w:val="0"/>
          <w:sz w:val="22"/>
          <w:vertAlign w:val="subscript"/>
        </w:rPr>
        <w:t>4</w:t>
      </w:r>
      <w:r>
        <w:rPr>
          <w:rFonts w:ascii="Times New Roman" w:hAnsi="Times New Roman"/>
          <w:b w:val="0"/>
          <w:i w:val="0"/>
          <w:sz w:val="22"/>
        </w:rPr>
        <w: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Khi điện phân dung dịch K</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thực chất chỉ có H</w:t>
      </w:r>
      <w:r>
        <w:rPr>
          <w:rFonts w:ascii="Times New Roman" w:hAnsi="Times New Roman"/>
          <w:b w:val="0"/>
          <w:i w:val="0"/>
          <w:color w:val="1565C0"/>
          <w:sz w:val="20"/>
          <w:vertAlign w:val="subscript"/>
        </w:rPr>
        <w:t>2</w:t>
      </w:r>
      <w:r>
        <w:rPr>
          <w:rFonts w:ascii="Times New Roman" w:hAnsi="Times New Roman"/>
          <w:b w:val="0"/>
          <w:i w:val="0"/>
          <w:color w:val="1565C0"/>
          <w:sz w:val="20"/>
        </w:rPr>
        <w:t>O bị điện phân:</w:t>
      </w:r>
    </w:p>
    <w:p>
      <w:pPr>
        <w:spacing w:before="0" w:after="40" w:line="276" w:lineRule="auto"/>
        <w:ind w:left="403"/>
      </w:pPr>
      <w:r>
        <w:rPr>
          <w:rFonts w:ascii="Times New Roman" w:hAnsi="Times New Roman"/>
          <w:b w:val="0"/>
          <w:i w:val="0"/>
          <w:color w:val="1565C0"/>
          <w:sz w:val="20"/>
        </w:rPr>
        <w:t>Cathode: 2H</w:t>
      </w:r>
      <w:r>
        <w:rPr>
          <w:rFonts w:ascii="Times New Roman" w:hAnsi="Times New Roman"/>
          <w:b w:val="0"/>
          <w:i w:val="0"/>
          <w:color w:val="1565C0"/>
          <w:sz w:val="20"/>
          <w:vertAlign w:val="subscript"/>
        </w:rPr>
        <w:t>2</w:t>
      </w:r>
      <w:r>
        <w:rPr>
          <w:rFonts w:ascii="Times New Roman" w:hAnsi="Times New Roman"/>
          <w:b w:val="0"/>
          <w:i w:val="0"/>
          <w:color w:val="1565C0"/>
          <w:sz w:val="20"/>
        </w:rPr>
        <w:t>O + 2e → H</w:t>
      </w:r>
      <w:r>
        <w:rPr>
          <w:rFonts w:ascii="Times New Roman" w:hAnsi="Times New Roman"/>
          <w:b w:val="0"/>
          <w:i w:val="0"/>
          <w:color w:val="1565C0"/>
          <w:sz w:val="20"/>
          <w:vertAlign w:val="subscript"/>
        </w:rPr>
        <w:t>2</w:t>
      </w:r>
      <w:r>
        <w:rPr>
          <w:rFonts w:ascii="Times New Roman" w:hAnsi="Times New Roman"/>
          <w:b w:val="0"/>
          <w:i w:val="0"/>
          <w:color w:val="1565C0"/>
          <w:sz w:val="20"/>
        </w:rPr>
        <w:t>↑ + 2OH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(khí H</w:t>
      </w:r>
      <w:r>
        <w:rPr>
          <w:rFonts w:ascii="Times New Roman" w:hAnsi="Times New Roman"/>
          <w:b w:val="0"/>
          <w:i w:val="0"/>
          <w:color w:val="1565C0"/>
          <w:sz w:val="20"/>
          <w:vertAlign w:val="sub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Anode: 2H</w:t>
      </w:r>
      <w:r>
        <w:rPr>
          <w:rFonts w:ascii="Times New Roman" w:hAnsi="Times New Roman"/>
          <w:b w:val="0"/>
          <w:i w:val="0"/>
          <w:color w:val="1565C0"/>
          <w:sz w:val="20"/>
          <w:vertAlign w:val="subscript"/>
        </w:rPr>
        <w:t>2</w:t>
      </w:r>
      <w:r>
        <w:rPr>
          <w:rFonts w:ascii="Times New Roman" w:hAnsi="Times New Roman"/>
          <w:b w:val="0"/>
          <w:i w:val="0"/>
          <w:color w:val="1565C0"/>
          <w:sz w:val="20"/>
        </w:rPr>
        <w:t>O → O</w:t>
      </w:r>
      <w:r>
        <w:rPr>
          <w:rFonts w:ascii="Times New Roman" w:hAnsi="Times New Roman"/>
          <w:b w:val="0"/>
          <w:i w:val="0"/>
          <w:color w:val="1565C0"/>
          <w:sz w:val="20"/>
          <w:vertAlign w:val="subscript"/>
        </w:rPr>
        <w:t>2</w:t>
      </w:r>
      <w:r>
        <w:rPr>
          <w:rFonts w:ascii="Times New Roman" w:hAnsi="Times New Roman"/>
          <w:b w:val="0"/>
          <w:i w:val="0"/>
          <w:color w:val="1565C0"/>
          <w:sz w:val="20"/>
        </w:rPr>
        <w:t>↑ + 4H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+ 4e (khí O</w:t>
      </w:r>
      <w:r>
        <w:rPr>
          <w:rFonts w:ascii="Times New Roman" w:hAnsi="Times New Roman"/>
          <w:b w:val="0"/>
          <w:i w:val="0"/>
          <w:color w:val="1565C0"/>
          <w:sz w:val="20"/>
          <w:vertAlign w:val="sub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Khí thoát ra ở cả 2 cực ngay từ đầu. Các muối Cu(NO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FeCl</w:t>
      </w:r>
      <w:r>
        <w:rPr>
          <w:rFonts w:ascii="Times New Roman" w:hAnsi="Times New Roman"/>
          <w:b w:val="0"/>
          <w:i w:val="0"/>
          <w:color w:val="1565C0"/>
          <w:sz w:val="20"/>
          <w:vertAlign w:val="subscript"/>
        </w:rPr>
        <w:t>2</w:t>
      </w:r>
      <w:r>
        <w:rPr>
          <w:rFonts w:ascii="Times New Roman" w:hAnsi="Times New Roman"/>
          <w:b w:val="0"/>
          <w:i w:val="0"/>
          <w:color w:val="1565C0"/>
          <w:sz w:val="20"/>
        </w:rPr>
        <w:t>, FeSO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thì ở cathode tạo kim loại Cu hoặc Fe bám vào cực.</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15. </w:t>
      </w:r>
      <w:r>
        <w:rPr>
          <w:rFonts w:ascii="Times New Roman" w:hAnsi="Times New Roman"/>
          <w:b w:val="0"/>
          <w:i w:val="0"/>
          <w:sz w:val="22"/>
        </w:rPr>
        <w:t>Thực hiện các thí nghiệm với 4 kim loại (X, Y, Z, T) và dung dịch muối của chúng (X</w:t>
      </w:r>
      <w:r>
        <w:rPr>
          <w:rFonts w:ascii="Times New Roman" w:hAnsi="Times New Roman"/>
          <w:b w:val="0"/>
          <w:i w:val="0"/>
          <w:sz w:val="22"/>
          <w:vertAlign w:val="superscript"/>
        </w:rPr>
        <w:t>2+</w:t>
      </w:r>
      <w:r>
        <w:rPr>
          <w:rFonts w:ascii="Times New Roman" w:hAnsi="Times New Roman"/>
          <w:b w:val="0"/>
          <w:i w:val="0"/>
          <w:sz w:val="22"/>
        </w:rPr>
        <w:t>, Y</w:t>
      </w:r>
      <w:r>
        <w:rPr>
          <w:rFonts w:ascii="Times New Roman" w:hAnsi="Times New Roman"/>
          <w:b w:val="0"/>
          <w:i w:val="0"/>
          <w:sz w:val="22"/>
          <w:vertAlign w:val="superscript"/>
        </w:rPr>
        <w:t>2+</w:t>
      </w:r>
      <w:r>
        <w:rPr>
          <w:rFonts w:ascii="Times New Roman" w:hAnsi="Times New Roman"/>
          <w:b w:val="0"/>
          <w:i w:val="0"/>
          <w:sz w:val="22"/>
        </w:rPr>
        <w:t>, Z</w:t>
      </w:r>
      <w:r>
        <w:rPr>
          <w:rFonts w:ascii="Times New Roman" w:hAnsi="Times New Roman"/>
          <w:b w:val="0"/>
          <w:i w:val="0"/>
          <w:sz w:val="22"/>
          <w:vertAlign w:val="superscript"/>
        </w:rPr>
        <w:t>+</w:t>
      </w:r>
      <w:r>
        <w:rPr>
          <w:rFonts w:ascii="Times New Roman" w:hAnsi="Times New Roman"/>
          <w:b w:val="0"/>
          <w:i w:val="0"/>
          <w:sz w:val="22"/>
        </w:rPr>
        <w:t>, T</w:t>
      </w:r>
      <w:r>
        <w:rPr>
          <w:rFonts w:ascii="Times New Roman" w:hAnsi="Times New Roman"/>
          <w:b w:val="0"/>
          <w:i w:val="0"/>
          <w:sz w:val="22"/>
          <w:vertAlign w:val="superscript"/>
        </w:rPr>
        <w:t>2+</w:t>
      </w:r>
      <w:r>
        <w:rPr>
          <w:rFonts w:ascii="Times New Roman" w:hAnsi="Times New Roman"/>
          <w:b w:val="0"/>
          <w:i w:val="0"/>
          <w:sz w:val="22"/>
        </w:rPr>
        <w:t>) cho kết quả như sau:</w:t>
        <w:br/>
        <w:t>(1) T đẩy được Z ra khỏi dung dịch muối của nó.</w:t>
        <w:br/>
        <w:t>(2) Y không đẩy được Z ra khỏi dung dịch muối của nó.</w:t>
        <w:br/>
        <w:t>(3) X đẩy được Z ra khỏi dung dịch muối của nó.</w:t>
        <w:br/>
        <w:t>(4) X không đẩy được T ra khỏi dung dịch muối của nó.</w:t>
        <w:br/>
        <w:t>(5) X đẩy được Y ra khỏi dung dịch muối của nó.</w:t>
        <w:br/>
        <w:t>Khẳng định nào sau đây là đúng?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Trong 4 kim loại trên, X có tính khử yếu nhất.</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w:t>
      </w:r>
      <w:r>
        <w:rPr>
          <w:rFonts w:ascii="Times New Roman" w:hAnsi="Times New Roman"/>
          <w:b w:val="0"/>
          <w:i w:val="0"/>
          <w:sz w:val="22"/>
          <w:vertAlign w:val="superscript"/>
        </w:rPr>
        <w:t>2+</w:t>
      </w:r>
      <w:r>
        <w:rPr>
          <w:rFonts w:ascii="Times New Roman" w:hAnsi="Times New Roman"/>
          <w:b w:val="0"/>
          <w:i w:val="0"/>
          <w:sz w:val="22"/>
        </w:rPr>
        <w:t xml:space="preserve"> có tính khử mạnh hơn Z</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i w:val="0"/>
          <w:color w:val="D32F2F"/>
          <w:sz w:val="22"/>
        </w:rPr>
        <w:t xml:space="preserve">C. </w:t>
      </w:r>
      <w:r>
        <w:rPr>
          <w:rFonts w:ascii="Times New Roman" w:hAnsi="Times New Roman"/>
          <w:b/>
          <w:i w:val="0"/>
          <w:color w:val="D32F2F"/>
          <w:sz w:val="22"/>
        </w:rPr>
        <w:t>Trong 4 ion kim loại trên, Y</w:t>
      </w:r>
      <w:r>
        <w:rPr>
          <w:rFonts w:ascii="Times New Roman" w:hAnsi="Times New Roman"/>
          <w:b/>
          <w:i w:val="0"/>
          <w:color w:val="D32F2F"/>
          <w:sz w:val="22"/>
          <w:vertAlign w:val="superscript"/>
        </w:rPr>
        <w:t>2+</w:t>
      </w:r>
      <w:r>
        <w:rPr>
          <w:rFonts w:ascii="Times New Roman" w:hAnsi="Times New Roman"/>
          <w:b/>
          <w:i w:val="0"/>
          <w:color w:val="D32F2F"/>
          <w:sz w:val="22"/>
        </w:rPr>
        <w:t xml:space="preserve"> có tính oxi hóa yếu nhất.</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T có tính khử yếu hơn X.</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Phân tích các phản ứng:</w:t>
      </w:r>
    </w:p>
    <w:p>
      <w:pPr>
        <w:spacing w:before="0" w:after="40" w:line="276" w:lineRule="auto"/>
        <w:ind w:left="403"/>
      </w:pPr>
      <w:r>
        <w:rPr>
          <w:rFonts w:ascii="Times New Roman" w:hAnsi="Times New Roman"/>
          <w:b w:val="0"/>
          <w:i w:val="0"/>
          <w:color w:val="1565C0"/>
          <w:sz w:val="20"/>
        </w:rPr>
        <w:t>- (1) T đẩy được Z =&gt; tính khử T &gt; Z.</w:t>
      </w:r>
    </w:p>
    <w:p>
      <w:pPr>
        <w:spacing w:before="0" w:after="40" w:line="276" w:lineRule="auto"/>
        <w:ind w:left="403"/>
      </w:pPr>
      <w:r>
        <w:rPr>
          <w:rFonts w:ascii="Times New Roman" w:hAnsi="Times New Roman"/>
          <w:b w:val="0"/>
          <w:i w:val="0"/>
          <w:color w:val="1565C0"/>
          <w:sz w:val="20"/>
        </w:rPr>
        <w:t>- (2) Y không đẩy được Z =&gt; tính khử Z &gt; Y.</w:t>
      </w:r>
    </w:p>
    <w:p>
      <w:pPr>
        <w:spacing w:before="0" w:after="40" w:line="276" w:lineRule="auto"/>
        <w:ind w:left="403"/>
      </w:pPr>
      <w:r>
        <w:rPr>
          <w:rFonts w:ascii="Times New Roman" w:hAnsi="Times New Roman"/>
          <w:b w:val="0"/>
          <w:i w:val="0"/>
          <w:color w:val="1565C0"/>
          <w:sz w:val="20"/>
        </w:rPr>
        <w:t>- (3) X đẩy được Z =&gt; tính khử X &gt; Z.</w:t>
      </w:r>
    </w:p>
    <w:p>
      <w:pPr>
        <w:spacing w:before="0" w:after="40" w:line="276" w:lineRule="auto"/>
        <w:ind w:left="403"/>
      </w:pPr>
      <w:r>
        <w:rPr>
          <w:rFonts w:ascii="Times New Roman" w:hAnsi="Times New Roman"/>
          <w:b w:val="0"/>
          <w:i w:val="0"/>
          <w:color w:val="1565C0"/>
          <w:sz w:val="20"/>
        </w:rPr>
        <w:t>- (4) X không đẩy được T =&gt; tính khử T &gt; X.</w:t>
      </w:r>
    </w:p>
    <w:p>
      <w:pPr>
        <w:spacing w:before="0" w:after="40" w:line="276" w:lineRule="auto"/>
        <w:ind w:left="403"/>
      </w:pPr>
      <w:r>
        <w:rPr>
          <w:rFonts w:ascii="Times New Roman" w:hAnsi="Times New Roman"/>
          <w:b w:val="0"/>
          <w:i w:val="0"/>
          <w:color w:val="1565C0"/>
          <w:sz w:val="20"/>
        </w:rPr>
        <w:t>- (5) X đẩy được Y =&gt; tính khử X &gt; Y.</w:t>
      </w:r>
    </w:p>
    <w:p>
      <w:pPr>
        <w:spacing w:before="0" w:after="40" w:line="276" w:lineRule="auto"/>
        <w:ind w:left="403"/>
      </w:pPr>
      <w:r>
        <w:rPr>
          <w:rFonts w:ascii="Times New Roman" w:hAnsi="Times New Roman"/>
          <w:b w:val="0"/>
          <w:i w:val="0"/>
          <w:color w:val="1565C0"/>
          <w:sz w:val="20"/>
        </w:rPr>
        <w:t>Suy ra chiều giảm dần tính khử: T &gt; X &gt; Z &gt; Y.</w:t>
      </w:r>
    </w:p>
    <w:p>
      <w:pPr>
        <w:spacing w:before="0" w:after="40" w:line="276" w:lineRule="auto"/>
        <w:ind w:left="403"/>
      </w:pPr>
      <w:r>
        <w:rPr>
          <w:rFonts w:ascii="Times New Roman" w:hAnsi="Times New Roman"/>
          <w:b w:val="0"/>
          <w:i w:val="0"/>
          <w:color w:val="1565C0"/>
          <w:sz w:val="20"/>
        </w:rPr>
        <w:t>Thứ tự tăng dần tính oxi hoá của cation: T</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&lt; X</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&lt; Z</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&lt; Y</w:t>
      </w:r>
      <w:r>
        <w:rPr>
          <w:rFonts w:ascii="Times New Roman" w:hAnsi="Times New Roman"/>
          <w:b w:val="0"/>
          <w:i w:val="0"/>
          <w:color w:val="1565C0"/>
          <w:sz w:val="20"/>
          <w:vertAlign w:val="super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(Theo đề gốc tác giả đánh dấu đáp án C, ý muốn nhấn mạnh tính oxi hoá của ion Y</w:t>
      </w:r>
      <w:r>
        <w:rPr>
          <w:rFonts w:ascii="Times New Roman" w:hAnsi="Times New Roman"/>
          <w:b w:val="0"/>
          <w:i w:val="0"/>
          <w:color w:val="1565C0"/>
          <w:sz w:val="20"/>
          <w:vertAlign w:val="super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16. </w:t>
      </w:r>
      <w:r>
        <w:rPr>
          <w:rFonts w:ascii="Times New Roman" w:hAnsi="Times New Roman"/>
          <w:b w:val="0"/>
          <w:i w:val="0"/>
          <w:sz w:val="22"/>
        </w:rPr>
        <w:t>(SBT – KNTT). Thiết lập pin điện hoá ở điều kiện chuẩn gồm hai điện cực tạo bởi các cặp oxi hoá - khử Ni</w:t>
      </w:r>
      <w:r>
        <w:rPr>
          <w:rFonts w:ascii="Times New Roman" w:hAnsi="Times New Roman"/>
          <w:b w:val="0"/>
          <w:i w:val="0"/>
          <w:sz w:val="22"/>
          <w:vertAlign w:val="superscript"/>
        </w:rPr>
        <w:t>2+</w:t>
      </w:r>
      <w:r>
        <w:rPr>
          <w:rFonts w:ascii="Times New Roman" w:hAnsi="Times New Roman"/>
          <w:b w:val="0"/>
          <w:i w:val="0"/>
          <w:sz w:val="22"/>
        </w:rPr>
        <w:t>/Ni (E°(Ni</w:t>
      </w:r>
      <w:r>
        <w:rPr>
          <w:rFonts w:ascii="Times New Roman" w:hAnsi="Times New Roman"/>
          <w:b w:val="0"/>
          <w:i w:val="0"/>
          <w:sz w:val="22"/>
          <w:vertAlign w:val="superscript"/>
        </w:rPr>
        <w:t>2+</w:t>
      </w:r>
      <w:r>
        <w:rPr>
          <w:rFonts w:ascii="Times New Roman" w:hAnsi="Times New Roman"/>
          <w:b w:val="0"/>
          <w:i w:val="0"/>
          <w:sz w:val="22"/>
        </w:rPr>
        <w:t>/Ni) = -0,257 V) và Cd</w:t>
      </w:r>
      <w:r>
        <w:rPr>
          <w:rFonts w:ascii="Times New Roman" w:hAnsi="Times New Roman"/>
          <w:b w:val="0"/>
          <w:i w:val="0"/>
          <w:sz w:val="22"/>
          <w:vertAlign w:val="superscript"/>
        </w:rPr>
        <w:t>2+</w:t>
      </w:r>
      <w:r>
        <w:rPr>
          <w:rFonts w:ascii="Times New Roman" w:hAnsi="Times New Roman"/>
          <w:b w:val="0"/>
          <w:i w:val="0"/>
          <w:sz w:val="22"/>
        </w:rPr>
        <w:t>/Cd (E°(Cd</w:t>
      </w:r>
      <w:r>
        <w:rPr>
          <w:rFonts w:ascii="Times New Roman" w:hAnsi="Times New Roman"/>
          <w:b w:val="0"/>
          <w:i w:val="0"/>
          <w:sz w:val="22"/>
          <w:vertAlign w:val="superscript"/>
        </w:rPr>
        <w:t>2+</w:t>
      </w:r>
      <w:r>
        <w:rPr>
          <w:rFonts w:ascii="Times New Roman" w:hAnsi="Times New Roman"/>
          <w:b w:val="0"/>
          <w:i w:val="0"/>
          <w:sz w:val="22"/>
        </w:rPr>
        <w:t>/Cd) = -0,403 V). Sức điện động chuẩn của pin điện hoá trên là</w:t>
      </w:r>
    </w:p>
    <w:p>
      <w:pPr>
        <w:tabs>
          <w:tab w:pos="2549" w:val="left"/>
          <w:tab w:pos="5098" w:val="left"/>
          <w:tab w:pos="7646" w:val="left"/>
        </w:tabs>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+0,146 V.</w:t>
      </w:r>
      <w:r>
        <w:tab/>
      </w:r>
      <w:r>
        <w:rPr>
          <w:rFonts w:ascii="Times New Roman" w:hAnsi="Times New Roman"/>
          <w:b/>
          <w:i w:val="0"/>
          <w:sz w:val="22"/>
        </w:rPr>
        <w:t xml:space="preserve">B. </w:t>
      </w:r>
      <w:r>
        <w:rPr>
          <w:rFonts w:ascii="Times New Roman" w:hAnsi="Times New Roman"/>
          <w:b w:val="0"/>
          <w:i w:val="0"/>
          <w:sz w:val="22"/>
        </w:rPr>
        <w:t>0,000 V.</w:t>
      </w:r>
      <w:r>
        <w:tab/>
      </w:r>
      <w:r>
        <w:rPr>
          <w:rFonts w:ascii="Times New Roman" w:hAnsi="Times New Roman"/>
          <w:b/>
          <w:i w:val="0"/>
          <w:sz w:val="22"/>
        </w:rPr>
        <w:t xml:space="preserve">C. </w:t>
      </w:r>
      <w:r>
        <w:rPr>
          <w:rFonts w:ascii="Times New Roman" w:hAnsi="Times New Roman"/>
          <w:b w:val="0"/>
          <w:i w:val="0"/>
          <w:sz w:val="22"/>
        </w:rPr>
        <w:t>-0,146 V.</w:t>
      </w:r>
      <w:r>
        <w:tab/>
      </w:r>
      <w:r>
        <w:rPr>
          <w:rFonts w:ascii="Times New Roman" w:hAnsi="Times New Roman"/>
          <w:b/>
          <w:i w:val="0"/>
          <w:sz w:val="22"/>
        </w:rPr>
        <w:t xml:space="preserve">D. </w:t>
      </w:r>
      <w:r>
        <w:rPr>
          <w:rFonts w:ascii="Times New Roman" w:hAnsi="Times New Roman"/>
          <w:b w:val="0"/>
          <w:i w:val="0"/>
          <w:sz w:val="22"/>
        </w:rPr>
        <w:t>+0,660 V.</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Vì E°(Ni</w:t>
      </w:r>
      <w:r>
        <w:rPr>
          <w:rFonts w:ascii="Times New Roman" w:hAnsi="Times New Roman"/>
          <w:b w:val="0"/>
          <w:i w:val="0"/>
          <w:color w:val="1565C0"/>
          <w:sz w:val="20"/>
          <w:vertAlign w:val="superscript"/>
        </w:rPr>
        <w:t>2+</w:t>
      </w:r>
      <w:r>
        <w:rPr>
          <w:rFonts w:ascii="Times New Roman" w:hAnsi="Times New Roman"/>
          <w:b w:val="0"/>
          <w:i w:val="0"/>
          <w:color w:val="1565C0"/>
          <w:sz w:val="20"/>
        </w:rPr>
        <w:t>/Ni) = -0,257 V &gt; E°(Cd</w:t>
      </w:r>
      <w:r>
        <w:rPr>
          <w:rFonts w:ascii="Times New Roman" w:hAnsi="Times New Roman"/>
          <w:b w:val="0"/>
          <w:i w:val="0"/>
          <w:color w:val="1565C0"/>
          <w:sz w:val="20"/>
          <w:vertAlign w:val="superscript"/>
        </w:rPr>
        <w:t>2+</w:t>
      </w:r>
      <w:r>
        <w:rPr>
          <w:rFonts w:ascii="Times New Roman" w:hAnsi="Times New Roman"/>
          <w:b w:val="0"/>
          <w:i w:val="0"/>
          <w:color w:val="1565C0"/>
          <w:sz w:val="20"/>
        </w:rPr>
        <w:t>/Cd) = -0,403 V nên cực Ni là cathode, cực Cd là anode.</w:t>
      </w:r>
    </w:p>
    <w:p>
      <w:pPr>
        <w:spacing w:before="0" w:after="40" w:line="276" w:lineRule="auto"/>
        <w:ind w:left="403"/>
      </w:pPr>
      <w:r>
        <w:rPr>
          <w:rFonts w:ascii="Times New Roman" w:hAnsi="Times New Roman"/>
          <w:b w:val="0"/>
          <w:i w:val="0"/>
          <w:color w:val="1565C0"/>
          <w:sz w:val="20"/>
        </w:rPr>
        <w:t>Sức điện động chuẩn của pin:</w:t>
      </w:r>
    </w:p>
    <w:p>
      <w:pPr>
        <w:spacing w:before="0" w:after="40" w:line="276" w:lineRule="auto"/>
        <w:ind w:left="403"/>
      </w:pPr>
      <w:r>
        <w:rPr>
          <w:rFonts w:ascii="Times New Roman" w:hAnsi="Times New Roman"/>
          <w:b w:val="0"/>
          <w:i w:val="0"/>
          <w:color w:val="1565C0"/>
          <w:sz w:val="20"/>
        </w:rPr>
        <w:t>E°pin = E°(Ni</w:t>
      </w:r>
      <w:r>
        <w:rPr>
          <w:rFonts w:ascii="Times New Roman" w:hAnsi="Times New Roman"/>
          <w:b w:val="0"/>
          <w:i w:val="0"/>
          <w:color w:val="1565C0"/>
          <w:sz w:val="20"/>
          <w:vertAlign w:val="superscript"/>
        </w:rPr>
        <w:t>2+</w:t>
      </w:r>
      <w:r>
        <w:rPr>
          <w:rFonts w:ascii="Times New Roman" w:hAnsi="Times New Roman"/>
          <w:b w:val="0"/>
          <w:i w:val="0"/>
          <w:color w:val="1565C0"/>
          <w:sz w:val="20"/>
        </w:rPr>
        <w:t>/Ni) - E°(Cd</w:t>
      </w:r>
      <w:r>
        <w:rPr>
          <w:rFonts w:ascii="Times New Roman" w:hAnsi="Times New Roman"/>
          <w:b w:val="0"/>
          <w:i w:val="0"/>
          <w:color w:val="1565C0"/>
          <w:sz w:val="20"/>
          <w:vertAlign w:val="superscript"/>
        </w:rPr>
        <w:t>2+</w:t>
      </w:r>
      <w:r>
        <w:rPr>
          <w:rFonts w:ascii="Times New Roman" w:hAnsi="Times New Roman"/>
          <w:b w:val="0"/>
          <w:i w:val="0"/>
          <w:color w:val="1565C0"/>
          <w:sz w:val="20"/>
        </w:rPr>
        <w:t>/Cd) = -0,257 - (-0,403) = +0,146 V.</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17. </w:t>
      </w:r>
      <w:r>
        <w:rPr>
          <w:rFonts w:ascii="Times New Roman" w:hAnsi="Times New Roman"/>
          <w:b w:val="0"/>
          <w:i w:val="0"/>
          <w:sz w:val="22"/>
        </w:rPr>
        <w:t>(SBT – KNTT). Lắp ráp pin điện hoá Sn - Cu ở điều kiện chuẩn. Cho biết các giá trị thế điện cực chuẩn: E°(Sn</w:t>
      </w:r>
      <w:r>
        <w:rPr>
          <w:rFonts w:ascii="Times New Roman" w:hAnsi="Times New Roman"/>
          <w:b w:val="0"/>
          <w:i w:val="0"/>
          <w:sz w:val="22"/>
          <w:vertAlign w:val="superscript"/>
        </w:rPr>
        <w:t>2+</w:t>
      </w:r>
      <w:r>
        <w:rPr>
          <w:rFonts w:ascii="Times New Roman" w:hAnsi="Times New Roman"/>
          <w:b w:val="0"/>
          <w:i w:val="0"/>
          <w:sz w:val="22"/>
        </w:rPr>
        <w:t>/Sn) = -0,137 V và E°(Cu</w:t>
      </w:r>
      <w:r>
        <w:rPr>
          <w:rFonts w:ascii="Times New Roman" w:hAnsi="Times New Roman"/>
          <w:b w:val="0"/>
          <w:i w:val="0"/>
          <w:sz w:val="22"/>
          <w:vertAlign w:val="superscript"/>
        </w:rPr>
        <w:t>2+</w:t>
      </w:r>
      <w:r>
        <w:rPr>
          <w:rFonts w:ascii="Times New Roman" w:hAnsi="Times New Roman"/>
          <w:b w:val="0"/>
          <w:i w:val="0"/>
          <w:sz w:val="22"/>
        </w:rPr>
        <w:t>/Cu) = +0,340 V. Sức điện động chuẩn của pin điện hoá trên là bao nhiêu vôn?</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-0,48 V.</w:t>
      </w:r>
      <w:r>
        <w:tab/>
      </w:r>
      <w:r>
        <w:rPr>
          <w:rFonts w:ascii="Times New Roman" w:hAnsi="Times New Roman"/>
          <w:b/>
          <w:i w:val="0"/>
          <w:color w:val="D32F2F"/>
          <w:sz w:val="22"/>
        </w:rPr>
        <w:t xml:space="preserve">B. </w:t>
      </w:r>
      <w:r>
        <w:rPr>
          <w:rFonts w:ascii="Times New Roman" w:hAnsi="Times New Roman"/>
          <w:b/>
          <w:i w:val="0"/>
          <w:color w:val="D32F2F"/>
          <w:sz w:val="22"/>
        </w:rPr>
        <w:t>0,48 V.</w:t>
      </w:r>
      <w:r>
        <w:tab/>
      </w:r>
      <w:r>
        <w:rPr>
          <w:rFonts w:ascii="Times New Roman" w:hAnsi="Times New Roman"/>
          <w:b/>
          <w:i w:val="0"/>
          <w:sz w:val="22"/>
        </w:rPr>
        <w:t xml:space="preserve">C. </w:t>
      </w:r>
      <w:r>
        <w:rPr>
          <w:rFonts w:ascii="Times New Roman" w:hAnsi="Times New Roman"/>
          <w:b w:val="0"/>
          <w:i w:val="0"/>
          <w:sz w:val="22"/>
        </w:rPr>
        <w:t>-0,146 V.</w:t>
      </w:r>
      <w:r>
        <w:tab/>
      </w:r>
      <w:r>
        <w:rPr>
          <w:rFonts w:ascii="Times New Roman" w:hAnsi="Times New Roman"/>
          <w:b/>
          <w:i w:val="0"/>
          <w:sz w:val="22"/>
        </w:rPr>
        <w:t xml:space="preserve">D. </w:t>
      </w:r>
      <w:r>
        <w:rPr>
          <w:rFonts w:ascii="Times New Roman" w:hAnsi="Times New Roman"/>
          <w:b w:val="0"/>
          <w:i w:val="0"/>
          <w:sz w:val="22"/>
        </w:rPr>
        <w:t>+0,660 V.</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Vì E°(Cu</w:t>
      </w:r>
      <w:r>
        <w:rPr>
          <w:rFonts w:ascii="Times New Roman" w:hAnsi="Times New Roman"/>
          <w:b w:val="0"/>
          <w:i w:val="0"/>
          <w:color w:val="1565C0"/>
          <w:sz w:val="20"/>
          <w:vertAlign w:val="superscript"/>
        </w:rPr>
        <w:t>2+</w:t>
      </w:r>
      <w:r>
        <w:rPr>
          <w:rFonts w:ascii="Times New Roman" w:hAnsi="Times New Roman"/>
          <w:b w:val="0"/>
          <w:i w:val="0"/>
          <w:color w:val="1565C0"/>
          <w:sz w:val="20"/>
        </w:rPr>
        <w:t>/Cu) = +0,340 V &gt; E°(Sn</w:t>
      </w:r>
      <w:r>
        <w:rPr>
          <w:rFonts w:ascii="Times New Roman" w:hAnsi="Times New Roman"/>
          <w:b w:val="0"/>
          <w:i w:val="0"/>
          <w:color w:val="1565C0"/>
          <w:sz w:val="20"/>
          <w:vertAlign w:val="superscript"/>
        </w:rPr>
        <w:t>2+</w:t>
      </w:r>
      <w:r>
        <w:rPr>
          <w:rFonts w:ascii="Times New Roman" w:hAnsi="Times New Roman"/>
          <w:b w:val="0"/>
          <w:i w:val="0"/>
          <w:color w:val="1565C0"/>
          <w:sz w:val="20"/>
        </w:rPr>
        <w:t>/Sn) = -0,137 V nên Cu là cathode, Sn là anode.</w:t>
      </w:r>
    </w:p>
    <w:p>
      <w:pPr>
        <w:spacing w:before="0" w:after="40" w:line="276" w:lineRule="auto"/>
        <w:ind w:left="403"/>
      </w:pPr>
      <w:r>
        <w:rPr>
          <w:rFonts w:ascii="Times New Roman" w:hAnsi="Times New Roman"/>
          <w:b w:val="0"/>
          <w:i w:val="0"/>
          <w:color w:val="1565C0"/>
          <w:sz w:val="20"/>
        </w:rPr>
        <w:t>Sức điện động chuẩn:</w:t>
      </w:r>
    </w:p>
    <w:p>
      <w:pPr>
        <w:spacing w:before="0" w:after="40" w:line="276" w:lineRule="auto"/>
        <w:ind w:left="403"/>
      </w:pPr>
      <w:r>
        <w:rPr>
          <w:rFonts w:ascii="Times New Roman" w:hAnsi="Times New Roman"/>
          <w:b w:val="0"/>
          <w:i w:val="0"/>
          <w:color w:val="1565C0"/>
          <w:sz w:val="20"/>
        </w:rPr>
        <w:t>E°pin = E°(Cu</w:t>
      </w:r>
      <w:r>
        <w:rPr>
          <w:rFonts w:ascii="Times New Roman" w:hAnsi="Times New Roman"/>
          <w:b w:val="0"/>
          <w:i w:val="0"/>
          <w:color w:val="1565C0"/>
          <w:sz w:val="20"/>
          <w:vertAlign w:val="superscript"/>
        </w:rPr>
        <w:t>2+</w:t>
      </w:r>
      <w:r>
        <w:rPr>
          <w:rFonts w:ascii="Times New Roman" w:hAnsi="Times New Roman"/>
          <w:b w:val="0"/>
          <w:i w:val="0"/>
          <w:color w:val="1565C0"/>
          <w:sz w:val="20"/>
        </w:rPr>
        <w:t>/Cu) - E°(Sn</w:t>
      </w:r>
      <w:r>
        <w:rPr>
          <w:rFonts w:ascii="Times New Roman" w:hAnsi="Times New Roman"/>
          <w:b w:val="0"/>
          <w:i w:val="0"/>
          <w:color w:val="1565C0"/>
          <w:sz w:val="20"/>
          <w:vertAlign w:val="superscript"/>
        </w:rPr>
        <w:t>2+</w:t>
      </w:r>
      <w:r>
        <w:rPr>
          <w:rFonts w:ascii="Times New Roman" w:hAnsi="Times New Roman"/>
          <w:b w:val="0"/>
          <w:i w:val="0"/>
          <w:color w:val="1565C0"/>
          <w:sz w:val="20"/>
        </w:rPr>
        <w:t>/Sn) = 0,340 - (-0,137) = 0,477 V ≈ 0,48 V.</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18. </w:t>
      </w:r>
      <w:r>
        <w:rPr>
          <w:rFonts w:ascii="Times New Roman" w:hAnsi="Times New Roman"/>
          <w:b w:val="0"/>
          <w:i w:val="0"/>
          <w:sz w:val="22"/>
        </w:rPr>
        <w:t>(SBT – CTST). Cho 4 dung dịch chứa các ion sau:</w:t>
        <w:br/>
        <w:t>(1) Cu</w:t>
      </w:r>
      <w:r>
        <w:rPr>
          <w:rFonts w:ascii="Times New Roman" w:hAnsi="Times New Roman"/>
          <w:b w:val="0"/>
          <w:i w:val="0"/>
          <w:sz w:val="22"/>
          <w:vertAlign w:val="superscript"/>
        </w:rPr>
        <w:t>2+</w:t>
      </w:r>
      <w:r>
        <w:rPr>
          <w:rFonts w:ascii="Times New Roman" w:hAnsi="Times New Roman"/>
          <w:b w:val="0"/>
          <w:i w:val="0"/>
          <w:sz w:val="22"/>
        </w:rPr>
        <w:t>, Ag</w:t>
      </w:r>
      <w:r>
        <w:rPr>
          <w:rFonts w:ascii="Times New Roman" w:hAnsi="Times New Roman"/>
          <w:b w:val="0"/>
          <w:i w:val="0"/>
          <w:sz w:val="22"/>
          <w:vertAlign w:val="superscript"/>
        </w:rPr>
        <w:t>+</w:t>
      </w:r>
      <w:r>
        <w:rPr>
          <w:rFonts w:ascii="Times New Roman" w:hAnsi="Times New Roman"/>
          <w:b w:val="0"/>
          <w:i w:val="0"/>
          <w:sz w:val="22"/>
        </w:rPr>
        <w:t>, 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br/>
        <w:t>(2) Na</w:t>
      </w:r>
      <w:r>
        <w:rPr>
          <w:rFonts w:ascii="Times New Roman" w:hAnsi="Times New Roman"/>
          <w:b w:val="0"/>
          <w:i w:val="0"/>
          <w:sz w:val="22"/>
          <w:vertAlign w:val="superscript"/>
        </w:rPr>
        <w:t>+</w:t>
      </w:r>
      <w:r>
        <w:rPr>
          <w:rFonts w:ascii="Times New Roman" w:hAnsi="Times New Roman"/>
          <w:b w:val="0"/>
          <w:i w:val="0"/>
          <w:sz w:val="22"/>
        </w:rPr>
        <w:t>, K</w:t>
      </w:r>
      <w:r>
        <w:rPr>
          <w:rFonts w:ascii="Times New Roman" w:hAnsi="Times New Roman"/>
          <w:b w:val="0"/>
          <w:i w:val="0"/>
          <w:sz w:val="22"/>
          <w:vertAlign w:val="superscript"/>
        </w:rPr>
        <w:t>+</w:t>
      </w:r>
      <w:r>
        <w:rPr>
          <w:rFonts w:ascii="Times New Roman" w:hAnsi="Times New Roman"/>
          <w:b w:val="0"/>
          <w:i w:val="0"/>
          <w:sz w:val="22"/>
        </w:rPr>
        <w:t>, Br</w:t>
      </w:r>
      <w:r>
        <w:rPr>
          <w:rFonts w:ascii="Times New Roman" w:hAnsi="Times New Roman"/>
          <w:b w:val="0"/>
          <w:i w:val="0"/>
          <w:sz w:val="22"/>
          <w:vertAlign w:val="superscript"/>
        </w:rPr>
        <w:t>-</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br/>
        <w:t>(3) Na</w:t>
      </w:r>
      <w:r>
        <w:rPr>
          <w:rFonts w:ascii="Times New Roman" w:hAnsi="Times New Roman"/>
          <w:b w:val="0"/>
          <w:i w:val="0"/>
          <w:sz w:val="22"/>
          <w:vertAlign w:val="superscript"/>
        </w:rPr>
        <w:t>+</w:t>
      </w:r>
      <w:r>
        <w:rPr>
          <w:rFonts w:ascii="Times New Roman" w:hAnsi="Times New Roman"/>
          <w:b w:val="0"/>
          <w:i w:val="0"/>
          <w:sz w:val="22"/>
        </w:rPr>
        <w:t>, K</w:t>
      </w:r>
      <w:r>
        <w:rPr>
          <w:rFonts w:ascii="Times New Roman" w:hAnsi="Times New Roman"/>
          <w:b w:val="0"/>
          <w:i w:val="0"/>
          <w:sz w:val="22"/>
          <w:vertAlign w:val="superscript"/>
        </w:rPr>
        <w:t>+</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 OH</w:t>
      </w:r>
      <w:r>
        <w:rPr>
          <w:rFonts w:ascii="Times New Roman" w:hAnsi="Times New Roman"/>
          <w:b w:val="0"/>
          <w:i w:val="0"/>
          <w:sz w:val="22"/>
          <w:vertAlign w:val="superscript"/>
        </w:rPr>
        <w:t>-</w:t>
      </w:r>
      <w:r>
        <w:rPr>
          <w:rFonts w:ascii="Times New Roman" w:hAnsi="Times New Roman"/>
          <w:b w:val="0"/>
          <w:i w:val="0"/>
          <w:sz w:val="22"/>
        </w:rPr>
        <w:br/>
        <w:t>(4) Cu</w:t>
      </w:r>
      <w:r>
        <w:rPr>
          <w:rFonts w:ascii="Times New Roman" w:hAnsi="Times New Roman"/>
          <w:b w:val="0"/>
          <w:i w:val="0"/>
          <w:sz w:val="22"/>
          <w:vertAlign w:val="superscript"/>
        </w:rPr>
        <w:t>2+</w:t>
      </w:r>
      <w:r>
        <w:rPr>
          <w:rFonts w:ascii="Times New Roman" w:hAnsi="Times New Roman"/>
          <w:b w:val="0"/>
          <w:i w:val="0"/>
          <w:sz w:val="22"/>
        </w:rPr>
        <w:t>, Zn</w:t>
      </w:r>
      <w:r>
        <w:rPr>
          <w:rFonts w:ascii="Times New Roman" w:hAnsi="Times New Roman"/>
          <w:b w:val="0"/>
          <w:i w:val="0"/>
          <w:sz w:val="22"/>
          <w:vertAlign w:val="superscript"/>
        </w:rPr>
        <w:t>2+</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br/>
        <w:t>Lần lượt điện phân các dung dịch trên với điện cực trơ. Dung dịch nào sau khi điện phân có môi trường acid?</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(1), (2).</w:t>
      </w:r>
      <w:r>
        <w:tab/>
      </w:r>
      <w:r>
        <w:rPr>
          <w:rFonts w:ascii="Times New Roman" w:hAnsi="Times New Roman"/>
          <w:b/>
          <w:i w:val="0"/>
          <w:color w:val="D32F2F"/>
          <w:sz w:val="22"/>
        </w:rPr>
        <w:t xml:space="preserve">B. </w:t>
      </w:r>
      <w:r>
        <w:rPr>
          <w:rFonts w:ascii="Times New Roman" w:hAnsi="Times New Roman"/>
          <w:b/>
          <w:i w:val="0"/>
          <w:color w:val="D32F2F"/>
          <w:sz w:val="22"/>
        </w:rPr>
        <w:t>(1), (4).</w:t>
      </w:r>
      <w:r>
        <w:tab/>
      </w:r>
      <w:r>
        <w:rPr>
          <w:rFonts w:ascii="Times New Roman" w:hAnsi="Times New Roman"/>
          <w:b/>
          <w:i w:val="0"/>
          <w:sz w:val="22"/>
        </w:rPr>
        <w:t xml:space="preserve">C. </w:t>
      </w:r>
      <w:r>
        <w:rPr>
          <w:rFonts w:ascii="Times New Roman" w:hAnsi="Times New Roman"/>
          <w:b w:val="0"/>
          <w:i w:val="0"/>
          <w:sz w:val="22"/>
        </w:rPr>
        <w:t>(1), (3).</w:t>
      </w:r>
      <w:r>
        <w:tab/>
      </w:r>
      <w:r>
        <w:rPr>
          <w:rFonts w:ascii="Times New Roman" w:hAnsi="Times New Roman"/>
          <w:b/>
          <w:i w:val="0"/>
          <w:sz w:val="22"/>
        </w:rPr>
        <w:t xml:space="preserve">D. </w:t>
      </w:r>
      <w:r>
        <w:rPr>
          <w:rFonts w:ascii="Times New Roman" w:hAnsi="Times New Roman"/>
          <w:b w:val="0"/>
          <w:i w:val="0"/>
          <w:sz w:val="22"/>
        </w:rPr>
        <w:t>(2), (3).</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 Dung dịch (1): Ở cathode Cu</w:t>
      </w:r>
      <w:r>
        <w:rPr>
          <w:rFonts w:ascii="Times New Roman" w:hAnsi="Times New Roman"/>
          <w:b w:val="0"/>
          <w:i w:val="0"/>
          <w:color w:val="1565C0"/>
          <w:sz w:val="20"/>
          <w:vertAlign w:val="superscript"/>
        </w:rPr>
        <w:t>2+</w:t>
      </w:r>
      <w:r>
        <w:rPr>
          <w:rFonts w:ascii="Times New Roman" w:hAnsi="Times New Roman"/>
          <w:b w:val="0"/>
          <w:i w:val="0"/>
          <w:color w:val="1565C0"/>
          <w:sz w:val="20"/>
        </w:rPr>
        <w:t>, Ag</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bị khử tạo kim loại; ở anode H</w:t>
      </w:r>
      <w:r>
        <w:rPr>
          <w:rFonts w:ascii="Times New Roman" w:hAnsi="Times New Roman"/>
          <w:b w:val="0"/>
          <w:i w:val="0"/>
          <w:color w:val="1565C0"/>
          <w:sz w:val="20"/>
          <w:vertAlign w:val="subscript"/>
        </w:rPr>
        <w:t>2</w:t>
      </w:r>
      <w:r>
        <w:rPr>
          <w:rFonts w:ascii="Times New Roman" w:hAnsi="Times New Roman"/>
          <w:b w:val="0"/>
          <w:i w:val="0"/>
          <w:color w:val="1565C0"/>
          <w:sz w:val="20"/>
        </w:rPr>
        <w:t>O bị oxi hoá tạo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và 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tạo acid HNO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(môi trường acid).</w:t>
      </w:r>
    </w:p>
    <w:p>
      <w:pPr>
        <w:spacing w:before="0" w:after="40" w:line="276" w:lineRule="auto"/>
        <w:ind w:left="403"/>
      </w:pPr>
      <w:r>
        <w:rPr>
          <w:rFonts w:ascii="Times New Roman" w:hAnsi="Times New Roman"/>
          <w:b w:val="0"/>
          <w:i w:val="0"/>
          <w:color w:val="1565C0"/>
          <w:sz w:val="20"/>
        </w:rPr>
        <w:t>- Dung dịch (2): Điện phân tạo dung dịch NaOH, KOH (môi trường base).</w:t>
      </w:r>
    </w:p>
    <w:p>
      <w:pPr>
        <w:spacing w:before="0" w:after="40" w:line="276" w:lineRule="auto"/>
        <w:ind w:left="403"/>
      </w:pPr>
      <w:r>
        <w:rPr>
          <w:rFonts w:ascii="Times New Roman" w:hAnsi="Times New Roman"/>
          <w:b w:val="0"/>
          <w:i w:val="0"/>
          <w:color w:val="1565C0"/>
          <w:sz w:val="20"/>
        </w:rPr>
        <w:t>- Dung dịch (3): Chứa sẵn OH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=&gt; môi trường base.</w:t>
      </w:r>
    </w:p>
    <w:p>
      <w:pPr>
        <w:spacing w:before="0" w:after="40" w:line="276" w:lineRule="auto"/>
        <w:ind w:left="403"/>
      </w:pPr>
      <w:r>
        <w:rPr>
          <w:rFonts w:ascii="Times New Roman" w:hAnsi="Times New Roman"/>
          <w:b w:val="0"/>
          <w:i w:val="0"/>
          <w:color w:val="1565C0"/>
          <w:sz w:val="20"/>
        </w:rPr>
        <w:t>- Dung dịch (4): Ở cathode Cu</w:t>
      </w:r>
      <w:r>
        <w:rPr>
          <w:rFonts w:ascii="Times New Roman" w:hAnsi="Times New Roman"/>
          <w:b w:val="0"/>
          <w:i w:val="0"/>
          <w:color w:val="1565C0"/>
          <w:sz w:val="20"/>
          <w:vertAlign w:val="superscript"/>
        </w:rPr>
        <w:t>2+</w:t>
      </w:r>
      <w:r>
        <w:rPr>
          <w:rFonts w:ascii="Times New Roman" w:hAnsi="Times New Roman"/>
          <w:b w:val="0"/>
          <w:i w:val="0"/>
          <w:color w:val="1565C0"/>
          <w:sz w:val="20"/>
        </w:rPr>
        <w:t>, Zn</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bị khử; ở anode H</w:t>
      </w:r>
      <w:r>
        <w:rPr>
          <w:rFonts w:ascii="Times New Roman" w:hAnsi="Times New Roman"/>
          <w:b w:val="0"/>
          <w:i w:val="0"/>
          <w:color w:val="1565C0"/>
          <w:sz w:val="20"/>
          <w:vertAlign w:val="subscript"/>
        </w:rPr>
        <w:t>2</w:t>
      </w:r>
      <w:r>
        <w:rPr>
          <w:rFonts w:ascii="Times New Roman" w:hAnsi="Times New Roman"/>
          <w:b w:val="0"/>
          <w:i w:val="0"/>
          <w:color w:val="1565C0"/>
          <w:sz w:val="20"/>
        </w:rPr>
        <w:t>O bị oxi hoá tạo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và 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tạo acid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(môi trường acid).</w:t>
      </w:r>
    </w:p>
    <w:p>
      <w:pPr>
        <w:spacing w:before="0" w:after="40" w:line="276" w:lineRule="auto"/>
        <w:ind w:left="403"/>
      </w:pPr>
      <w:r>
        <w:rPr>
          <w:rFonts w:ascii="Times New Roman" w:hAnsi="Times New Roman"/>
          <w:b w:val="0"/>
          <w:i w:val="0"/>
          <w:color w:val="1565C0"/>
          <w:sz w:val="20"/>
        </w:rPr>
        <w:t>Vậy dung dịch sau điện phân có môi trường acid là (1) và (4).</w:t>
      </w:r>
    </w:p>
    <w:p>
      <w:pPr>
        <w:spacing w:before="0" w:after="40" w:line="276" w:lineRule="auto"/>
        <w:ind w:left="403"/>
      </w:pPr>
      <w:r>
        <w:rPr>
          <w:rFonts w:ascii="Times New Roman" w:hAnsi="Times New Roman"/>
          <w:b/>
          <w:i w:val="0"/>
          <w:color w:val="1565C0"/>
          <w:sz w:val="20"/>
        </w:rPr>
        <w:t>Chọn B.</w:t>
      </w:r>
    </w:p>
    <w:p>
      <w:pPr>
        <w:spacing w:before="120" w:after="40" w:line="276" w:lineRule="auto"/>
      </w:pPr>
      <w:r>
        <w:rPr>
          <w:rFonts w:ascii="Times New Roman" w:hAnsi="Times New Roman"/>
          <w:b/>
          <w:sz w:val="22"/>
        </w:rPr>
        <w:t>PHẦN II (4,0 điểm -- 4 câu): Câu trắc nghiệm đúng sai.</w:t>
      </w:r>
    </w:p>
    <w:p>
      <w:pPr>
        <w:spacing w:before="0" w:after="80" w:line="276" w:lineRule="auto"/>
      </w:pPr>
      <w:r>
        <w:rPr>
          <w:rFonts w:ascii="Times New Roman" w:hAnsi="Times New Roman"/>
          <w:i/>
          <w:sz w:val="21"/>
        </w:rPr>
        <w:t>Thí sinh trả lời từ câu 1 đến câu 4. Trong mỗi ý a), b), c), d) ở mỗi câu, thí sinh chọn đúng hoặc sai.</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(SBT – CTST). Pin điện hoá và bình điện phân là các thiết bị biến đổi qua lại giữa hoá năng và điện năng. Xét tính đúng/sai của các phát biểu sau:</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Trong pin điện hoá, anode là cực dương, cathode là nơi xảy ra sự oxi hóa.</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Trong bình điện phân, anode là cực dương, nơi xảy ra quá trình khử.</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Trong pin điện hoá và bình điện phân, anode là nơi xảy ra quá trình oxi hóa, cathode là nơi xảy ra quá trình khử.</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Các điện cực trong pin điện hoá và bình điện phân khác nhau về bản chất, giống nhau về dấu.</w:t>
      </w:r>
      <w:r>
        <w:rPr>
          <w:rFonts w:ascii="Times New Roman" w:hAnsi="Times New Roman"/>
          <w:b/>
          <w:i w:val="0"/>
          <w:color w:val="D32F2F"/>
          <w:sz w:val="22"/>
        </w:rPr>
        <w:t xml:space="preserve"> [SAI]</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a) Sai. Trong pin điện hoá, anode là cực âm, cathode là cực dương; anode xảy ra oxi hoá, cathode xảy ra khử.</w:t>
      </w:r>
    </w:p>
    <w:p>
      <w:pPr>
        <w:spacing w:before="0" w:after="40" w:line="276" w:lineRule="auto"/>
        <w:ind w:left="403"/>
      </w:pPr>
      <w:r>
        <w:rPr>
          <w:rFonts w:ascii="Times New Roman" w:hAnsi="Times New Roman"/>
          <w:b w:val="0"/>
          <w:i w:val="0"/>
          <w:color w:val="1565C0"/>
          <w:sz w:val="20"/>
        </w:rPr>
        <w:t>b) Sai. Trong bình điện phân, anode là cực dương nhưng là nơi xảy ra quá trình oxi hoá (không phải khử).</w:t>
      </w:r>
    </w:p>
    <w:p>
      <w:pPr>
        <w:spacing w:before="0" w:after="40" w:line="276" w:lineRule="auto"/>
        <w:ind w:left="403"/>
      </w:pPr>
      <w:r>
        <w:rPr>
          <w:rFonts w:ascii="Times New Roman" w:hAnsi="Times New Roman"/>
          <w:b w:val="0"/>
          <w:i w:val="0"/>
          <w:color w:val="1565C0"/>
          <w:sz w:val="20"/>
        </w:rPr>
        <w:t>c) Đúng. Quy ước chung cho mọi thiết bị điện hoá: Anode luôn xảy ra oxi hoá, Cathode luôn xảy ra khử.</w:t>
      </w:r>
    </w:p>
    <w:p>
      <w:pPr>
        <w:spacing w:before="0" w:after="40" w:line="276" w:lineRule="auto"/>
        <w:ind w:left="403"/>
      </w:pPr>
      <w:r>
        <w:rPr>
          <w:rFonts w:ascii="Times New Roman" w:hAnsi="Times New Roman"/>
          <w:b w:val="0"/>
          <w:i w:val="0"/>
          <w:color w:val="1565C0"/>
          <w:sz w:val="20"/>
        </w:rPr>
        <w:t>d) Sai. Các điện cực khác nhau về dấu (pin: anode âm, cathode dương; bình điện phân: anode dương, cathode âm) nhưng giống nhau về bản chất quá trình điện cực.</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Cho giá trị thế điện cực chuẩn của các cặp oxi hoá – khử: Cu</w:t>
      </w:r>
      <w:r>
        <w:rPr>
          <w:rFonts w:ascii="Times New Roman" w:hAnsi="Times New Roman"/>
          <w:b w:val="0"/>
          <w:i w:val="0"/>
          <w:sz w:val="22"/>
          <w:vertAlign w:val="superscript"/>
        </w:rPr>
        <w:t>2+</w:t>
      </w:r>
      <w:r>
        <w:rPr>
          <w:rFonts w:ascii="Times New Roman" w:hAnsi="Times New Roman"/>
          <w:b w:val="0"/>
          <w:i w:val="0"/>
          <w:sz w:val="22"/>
        </w:rPr>
        <w:t>/Cu = +0,34 V; Zn</w:t>
      </w:r>
      <w:r>
        <w:rPr>
          <w:rFonts w:ascii="Times New Roman" w:hAnsi="Times New Roman"/>
          <w:b w:val="0"/>
          <w:i w:val="0"/>
          <w:sz w:val="22"/>
          <w:vertAlign w:val="superscript"/>
        </w:rPr>
        <w:t>2+</w:t>
      </w:r>
      <w:r>
        <w:rPr>
          <w:rFonts w:ascii="Times New Roman" w:hAnsi="Times New Roman"/>
          <w:b w:val="0"/>
          <w:i w:val="0"/>
          <w:sz w:val="22"/>
        </w:rPr>
        <w:t>/Zn = -0,76 V; Ag</w:t>
      </w:r>
      <w:r>
        <w:rPr>
          <w:rFonts w:ascii="Times New Roman" w:hAnsi="Times New Roman"/>
          <w:b w:val="0"/>
          <w:i w:val="0"/>
          <w:sz w:val="22"/>
          <w:vertAlign w:val="superscript"/>
        </w:rPr>
        <w:t>+</w:t>
      </w:r>
      <w:r>
        <w:rPr>
          <w:rFonts w:ascii="Times New Roman" w:hAnsi="Times New Roman"/>
          <w:b w:val="0"/>
          <w:i w:val="0"/>
          <w:sz w:val="22"/>
        </w:rPr>
        <w:t>/Ag = +0,80 V. Chiều của các phản ứng hoá học xảy ra là:</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Cu + Zn</w:t>
      </w:r>
      <w:r>
        <w:rPr>
          <w:rFonts w:ascii="Times New Roman" w:hAnsi="Times New Roman"/>
          <w:b w:val="0"/>
          <w:i w:val="0"/>
          <w:sz w:val="22"/>
          <w:vertAlign w:val="superscript"/>
        </w:rPr>
        <w:t>2+</w:t>
      </w:r>
      <w:r>
        <w:rPr>
          <w:rFonts w:ascii="Times New Roman" w:hAnsi="Times New Roman"/>
          <w:b w:val="0"/>
          <w:i w:val="0"/>
          <w:sz w:val="22"/>
        </w:rPr>
        <w:t xml:space="preserve"> → Cu</w:t>
      </w:r>
      <w:r>
        <w:rPr>
          <w:rFonts w:ascii="Times New Roman" w:hAnsi="Times New Roman"/>
          <w:b w:val="0"/>
          <w:i w:val="0"/>
          <w:sz w:val="22"/>
          <w:vertAlign w:val="superscript"/>
        </w:rPr>
        <w:t>2+</w:t>
      </w:r>
      <w:r>
        <w:rPr>
          <w:rFonts w:ascii="Times New Roman" w:hAnsi="Times New Roman"/>
          <w:b w:val="0"/>
          <w:i w:val="0"/>
          <w:sz w:val="22"/>
        </w:rPr>
        <w:t xml:space="preserve"> + Zn.</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Zn + Cu</w:t>
      </w:r>
      <w:r>
        <w:rPr>
          <w:rFonts w:ascii="Times New Roman" w:hAnsi="Times New Roman"/>
          <w:b w:val="0"/>
          <w:i w:val="0"/>
          <w:sz w:val="22"/>
          <w:vertAlign w:val="superscript"/>
        </w:rPr>
        <w:t>2+</w:t>
      </w:r>
      <w:r>
        <w:rPr>
          <w:rFonts w:ascii="Times New Roman" w:hAnsi="Times New Roman"/>
          <w:b w:val="0"/>
          <w:i w:val="0"/>
          <w:sz w:val="22"/>
        </w:rPr>
        <w:t xml:space="preserve"> → Zn</w:t>
      </w:r>
      <w:r>
        <w:rPr>
          <w:rFonts w:ascii="Times New Roman" w:hAnsi="Times New Roman"/>
          <w:b w:val="0"/>
          <w:i w:val="0"/>
          <w:sz w:val="22"/>
          <w:vertAlign w:val="superscript"/>
        </w:rPr>
        <w:t>2+</w:t>
      </w:r>
      <w:r>
        <w:rPr>
          <w:rFonts w:ascii="Times New Roman" w:hAnsi="Times New Roman"/>
          <w:b w:val="0"/>
          <w:i w:val="0"/>
          <w:sz w:val="22"/>
        </w:rPr>
        <w:t xml:space="preserve"> + Cu.</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Zn + 2Ag</w:t>
      </w:r>
      <w:r>
        <w:rPr>
          <w:rFonts w:ascii="Times New Roman" w:hAnsi="Times New Roman"/>
          <w:b w:val="0"/>
          <w:i w:val="0"/>
          <w:sz w:val="22"/>
          <w:vertAlign w:val="superscript"/>
        </w:rPr>
        <w:t>+</w:t>
      </w:r>
      <w:r>
        <w:rPr>
          <w:rFonts w:ascii="Times New Roman" w:hAnsi="Times New Roman"/>
          <w:b w:val="0"/>
          <w:i w:val="0"/>
          <w:sz w:val="22"/>
        </w:rPr>
        <w:t xml:space="preserve"> → Zn</w:t>
      </w:r>
      <w:r>
        <w:rPr>
          <w:rFonts w:ascii="Times New Roman" w:hAnsi="Times New Roman"/>
          <w:b w:val="0"/>
          <w:i w:val="0"/>
          <w:sz w:val="22"/>
          <w:vertAlign w:val="superscript"/>
        </w:rPr>
        <w:t>2+</w:t>
      </w:r>
      <w:r>
        <w:rPr>
          <w:rFonts w:ascii="Times New Roman" w:hAnsi="Times New Roman"/>
          <w:b w:val="0"/>
          <w:i w:val="0"/>
          <w:sz w:val="22"/>
        </w:rPr>
        <w:t xml:space="preserve"> + 2Ag.</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Cu + 2Ag</w:t>
      </w:r>
      <w:r>
        <w:rPr>
          <w:rFonts w:ascii="Times New Roman" w:hAnsi="Times New Roman"/>
          <w:b w:val="0"/>
          <w:i w:val="0"/>
          <w:sz w:val="22"/>
          <w:vertAlign w:val="superscript"/>
        </w:rPr>
        <w:t>+</w:t>
      </w:r>
      <w:r>
        <w:rPr>
          <w:rFonts w:ascii="Times New Roman" w:hAnsi="Times New Roman"/>
          <w:b w:val="0"/>
          <w:i w:val="0"/>
          <w:sz w:val="22"/>
        </w:rPr>
        <w:t xml:space="preserve"> → Cu</w:t>
      </w:r>
      <w:r>
        <w:rPr>
          <w:rFonts w:ascii="Times New Roman" w:hAnsi="Times New Roman"/>
          <w:b w:val="0"/>
          <w:i w:val="0"/>
          <w:sz w:val="22"/>
          <w:vertAlign w:val="superscript"/>
        </w:rPr>
        <w:t>2+</w:t>
      </w:r>
      <w:r>
        <w:rPr>
          <w:rFonts w:ascii="Times New Roman" w:hAnsi="Times New Roman"/>
          <w:b w:val="0"/>
          <w:i w:val="0"/>
          <w:sz w:val="22"/>
        </w:rPr>
        <w:t xml:space="preserve"> + 2Ag.</w:t>
      </w:r>
      <w:r>
        <w:rPr>
          <w:rFonts w:ascii="Times New Roman" w:hAnsi="Times New Roman"/>
          <w:b/>
          <w:i w:val="0"/>
          <w:color w:val="D32F2F"/>
          <w:sz w:val="22"/>
        </w:rPr>
        <w:t xml:space="preserve"> [ĐÚNG]</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Căn cứ thế điện cực chuẩn và quy tắc alpha (phản ứng tự diễn biến khi E°pư &gt; 0):</w:t>
      </w:r>
    </w:p>
    <w:p>
      <w:pPr>
        <w:spacing w:before="0" w:after="40" w:line="276" w:lineRule="auto"/>
        <w:ind w:left="403"/>
      </w:pPr>
      <w:r>
        <w:rPr>
          <w:rFonts w:ascii="Times New Roman" w:hAnsi="Times New Roman"/>
          <w:b w:val="0"/>
          <w:i w:val="0"/>
          <w:color w:val="1565C0"/>
          <w:sz w:val="20"/>
        </w:rPr>
        <w:t>a) Sai. E°pư = -0,76 - 0,34 = -1,10 V &lt; 0 =&gt; Không xảy ra.</w:t>
      </w:r>
    </w:p>
    <w:p>
      <w:pPr>
        <w:spacing w:before="0" w:after="40" w:line="276" w:lineRule="auto"/>
        <w:ind w:left="403"/>
      </w:pPr>
      <w:r>
        <w:rPr>
          <w:rFonts w:ascii="Times New Roman" w:hAnsi="Times New Roman"/>
          <w:b w:val="0"/>
          <w:i w:val="0"/>
          <w:color w:val="1565C0"/>
          <w:sz w:val="20"/>
        </w:rPr>
        <w:t>b) Đúng. E°pư = 0,34 - (-0,76) = +1,10 V &gt; 0 =&gt; Zn khử được Cu</w:t>
      </w:r>
      <w:r>
        <w:rPr>
          <w:rFonts w:ascii="Times New Roman" w:hAnsi="Times New Roman"/>
          <w:b w:val="0"/>
          <w:i w:val="0"/>
          <w:color w:val="1565C0"/>
          <w:sz w:val="20"/>
          <w:vertAlign w:val="super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c) Đúng. E°pư = 0,80 - (-0,76) = +1,56 V &gt; 0 =&gt; Zn khử được Ag</w:t>
      </w:r>
      <w:r>
        <w:rPr>
          <w:rFonts w:ascii="Times New Roman" w:hAnsi="Times New Roman"/>
          <w:b w:val="0"/>
          <w:i w:val="0"/>
          <w:color w:val="1565C0"/>
          <w:sz w:val="20"/>
          <w:vertAlign w:val="superscript"/>
        </w:rPr>
        <w:t>+</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d) Đúng. E°pư = 0,80 - 0,34 = +0,46 V &gt; 0 =&gt; Cu khử được Ag</w:t>
      </w:r>
      <w:r>
        <w:rPr>
          <w:rFonts w:ascii="Times New Roman" w:hAnsi="Times New Roman"/>
          <w:b w:val="0"/>
          <w:i w:val="0"/>
          <w:color w:val="1565C0"/>
          <w:sz w:val="20"/>
          <w:vertAlign w:val="superscript"/>
        </w:rPr>
        <w:t>+</w:t>
      </w:r>
      <w:r>
        <w:rPr>
          <w:rFonts w:ascii="Times New Roman" w:hAnsi="Times New Roman"/>
          <w:b w:val="0"/>
          <w:i w:val="0"/>
          <w:color w:val="1565C0"/>
          <w:sz w:val="20"/>
        </w:rPr>
        <w:t>.</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Điện phân dung dịch CuSO</w:t>
      </w:r>
      <w:r>
        <w:rPr>
          <w:rFonts w:ascii="Times New Roman" w:hAnsi="Times New Roman"/>
          <w:b w:val="0"/>
          <w:i w:val="0"/>
          <w:sz w:val="22"/>
          <w:vertAlign w:val="subscript"/>
        </w:rPr>
        <w:t>4</w:t>
      </w:r>
      <w:r>
        <w:rPr>
          <w:rFonts w:ascii="Times New Roman" w:hAnsi="Times New Roman"/>
          <w:b w:val="0"/>
          <w:i w:val="0"/>
          <w:sz w:val="22"/>
        </w:rPr>
        <w:t xml:space="preserve"> loãng với điện cực trơ, đến khi cathode bắt đầu xuất hiện bọt khí thì dừng điện phân, thu được dung dịch X. Cho hỗn hợp Mg và Fe tác dụng với X, sau khi các phản ứng xảy ra hoàn toàn thu được dung dịch Y, khí Z và hỗn hợp chất rắn T.</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Trong quá trình điện phân dung dịch CuSO</w:t>
      </w:r>
      <w:r>
        <w:rPr>
          <w:rFonts w:ascii="Times New Roman" w:hAnsi="Times New Roman"/>
          <w:b w:val="0"/>
          <w:i w:val="0"/>
          <w:sz w:val="22"/>
          <w:vertAlign w:val="subscript"/>
        </w:rPr>
        <w:t>4</w:t>
      </w:r>
      <w:r>
        <w:rPr>
          <w:rFonts w:ascii="Times New Roman" w:hAnsi="Times New Roman"/>
          <w:b w:val="0"/>
          <w:i w:val="0"/>
          <w:sz w:val="22"/>
        </w:rPr>
        <w:t>, khối lượng điện cực cathode tăng.</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Chất rắn T tan hoàn toàn trong lượng dư dung dịch sắt(III) sulfate.</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Dung dịch Y tác dụng với dung dịch NaOH dư, thu được kết tủa.</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Dẫn khí Z qua ống chứa K</w:t>
      </w:r>
      <w:r>
        <w:rPr>
          <w:rFonts w:ascii="Times New Roman" w:hAnsi="Times New Roman"/>
          <w:b w:val="0"/>
          <w:i w:val="0"/>
          <w:sz w:val="22"/>
          <w:vertAlign w:val="subscript"/>
        </w:rPr>
        <w:t>2</w:t>
      </w:r>
      <w:r>
        <w:rPr>
          <w:rFonts w:ascii="Times New Roman" w:hAnsi="Times New Roman"/>
          <w:b w:val="0"/>
          <w:i w:val="0"/>
          <w:sz w:val="22"/>
        </w:rPr>
        <w:t>O đun nóng thu được kim loại K.</w:t>
      </w:r>
      <w:r>
        <w:rPr>
          <w:rFonts w:ascii="Times New Roman" w:hAnsi="Times New Roman"/>
          <w:b/>
          <w:i w:val="0"/>
          <w:color w:val="D32F2F"/>
          <w:sz w:val="22"/>
        </w:rPr>
        <w:t xml:space="preserve"> [SAI]</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Phân tích:</w:t>
      </w:r>
    </w:p>
    <w:p>
      <w:pPr>
        <w:spacing w:before="0" w:after="40" w:line="276" w:lineRule="auto"/>
        <w:ind w:left="403"/>
      </w:pPr>
      <w:r>
        <w:rPr>
          <w:rFonts w:ascii="Times New Roman" w:hAnsi="Times New Roman"/>
          <w:b w:val="0"/>
          <w:i w:val="0"/>
          <w:color w:val="1565C0"/>
          <w:sz w:val="20"/>
        </w:rPr>
        <w:t>- Dung dịch X chứa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(ion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đã bị điện phân hết tạo Cu bám vào cathode).</w:t>
      </w:r>
    </w:p>
    <w:p>
      <w:pPr>
        <w:spacing w:before="0" w:after="40" w:line="276" w:lineRule="auto"/>
        <w:ind w:left="403"/>
      </w:pPr>
      <w:r>
        <w:rPr>
          <w:rFonts w:ascii="Times New Roman" w:hAnsi="Times New Roman"/>
          <w:b w:val="0"/>
          <w:i w:val="0"/>
          <w:color w:val="1565C0"/>
          <w:sz w:val="20"/>
        </w:rPr>
        <w:t>- Mg và Fe phản ứng với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sinh ra khí Z (H</w:t>
      </w:r>
      <w:r>
        <w:rPr>
          <w:rFonts w:ascii="Times New Roman" w:hAnsi="Times New Roman"/>
          <w:b w:val="0"/>
          <w:i w:val="0"/>
          <w:color w:val="1565C0"/>
          <w:sz w:val="20"/>
          <w:vertAlign w:val="subscript"/>
        </w:rPr>
        <w:t>2</w:t>
      </w:r>
      <w:r>
        <w:rPr>
          <w:rFonts w:ascii="Times New Roman" w:hAnsi="Times New Roman"/>
          <w:b w:val="0"/>
          <w:i w:val="0"/>
          <w:color w:val="1565C0"/>
          <w:sz w:val="20"/>
        </w:rPr>
        <w:t>). Hỗn hợp rắn T chứa Fe dư (và có thể cả Mg dư).</w:t>
      </w:r>
    </w:p>
    <w:p>
      <w:pPr>
        <w:spacing w:before="0" w:after="40" w:line="276" w:lineRule="auto"/>
        <w:ind w:left="403"/>
      </w:pPr>
      <w:r>
        <w:rPr>
          <w:rFonts w:ascii="Times New Roman" w:hAnsi="Times New Roman"/>
          <w:b w:val="0"/>
          <w:i w:val="0"/>
          <w:color w:val="1565C0"/>
          <w:sz w:val="20"/>
        </w:rPr>
        <w:t>a) Đúng. Cu giải phóng bám vào cathode làm tăng khối lượng điện cực.</w:t>
      </w:r>
    </w:p>
    <w:p>
      <w:pPr>
        <w:spacing w:before="0" w:after="40" w:line="276" w:lineRule="auto"/>
        <w:ind w:left="403"/>
      </w:pPr>
      <w:r>
        <w:rPr>
          <w:rFonts w:ascii="Times New Roman" w:hAnsi="Times New Roman"/>
          <w:b w:val="0"/>
          <w:i w:val="0"/>
          <w:color w:val="1565C0"/>
          <w:sz w:val="20"/>
        </w:rPr>
        <w:t>b) Đúng. T gồm Fe (và Mg) đều tan trong Fe</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dư tạo muối Fe</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và Mg</w:t>
      </w:r>
      <w:r>
        <w:rPr>
          <w:rFonts w:ascii="Times New Roman" w:hAnsi="Times New Roman"/>
          <w:b w:val="0"/>
          <w:i w:val="0"/>
          <w:color w:val="1565C0"/>
          <w:sz w:val="20"/>
          <w:vertAlign w:val="super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c) Đúng. Dung dịch Y chứa Mg</w:t>
      </w:r>
      <w:r>
        <w:rPr>
          <w:rFonts w:ascii="Times New Roman" w:hAnsi="Times New Roman"/>
          <w:b w:val="0"/>
          <w:i w:val="0"/>
          <w:color w:val="1565C0"/>
          <w:sz w:val="20"/>
          <w:vertAlign w:val="superscript"/>
        </w:rPr>
        <w:t>2+</w:t>
      </w:r>
      <w:r>
        <w:rPr>
          <w:rFonts w:ascii="Times New Roman" w:hAnsi="Times New Roman"/>
          <w:b w:val="0"/>
          <w:i w:val="0"/>
          <w:color w:val="1565C0"/>
          <w:sz w:val="20"/>
        </w:rPr>
        <w:t>, Fe</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phản ứng với NaOH dư tạo kết tủa Mg(OH)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và Fe(OH)</w:t>
      </w:r>
      <w:r>
        <w:rPr>
          <w:rFonts w:ascii="Times New Roman" w:hAnsi="Times New Roman"/>
          <w:b w:val="0"/>
          <w:i w:val="0"/>
          <w:color w:val="1565C0"/>
          <w:sz w:val="20"/>
          <w:vertAlign w:val="sub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d) Sai. Khí Z là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không khử được oxit kim loại mạnh như K</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(SGK – CĐ). Chọn tính đúng sai cho mỗi phát biểu sau về pin điện hoá và bình điện phân:</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Phản ứng xảy ra trong pin điện hóa là tự diễn biến, trong bình điện phân là không tự diễn biến.</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Phản ứng xảy ra trong pin điện hóa là không tự diễn biến, trong bình điện phân là tự diễn biến.</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Cực dương của bình điện phân được gọi là anode, của pin điện hóa được gọi là cathode.</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Cực dương của bình điện phân được gọi là cathode, của pin điện hóa được gọi là anode.</w:t>
      </w:r>
      <w:r>
        <w:rPr>
          <w:rFonts w:ascii="Times New Roman" w:hAnsi="Times New Roman"/>
          <w:b/>
          <w:i w:val="0"/>
          <w:color w:val="D32F2F"/>
          <w:sz w:val="22"/>
        </w:rPr>
        <w:t xml:space="preserve"> [SAI]</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a) Đúng. Pin điện hoá dựa trên phản ứng tự diễn biến sinh dòng điện. Bình điện phân dùng dòng điện ngoài để thực hiện phản ứng không tự diễn biến.</w:t>
      </w:r>
    </w:p>
    <w:p>
      <w:pPr>
        <w:spacing w:before="0" w:after="40" w:line="276" w:lineRule="auto"/>
        <w:ind w:left="403"/>
      </w:pPr>
      <w:r>
        <w:rPr>
          <w:rFonts w:ascii="Times New Roman" w:hAnsi="Times New Roman"/>
          <w:b w:val="0"/>
          <w:i w:val="0"/>
          <w:color w:val="1565C0"/>
          <w:sz w:val="20"/>
        </w:rPr>
        <w:t>b) Sai. Ngược lại với phát biểu a.</w:t>
      </w:r>
    </w:p>
    <w:p>
      <w:pPr>
        <w:spacing w:before="0" w:after="40" w:line="276" w:lineRule="auto"/>
        <w:ind w:left="403"/>
      </w:pPr>
      <w:r>
        <w:rPr>
          <w:rFonts w:ascii="Times New Roman" w:hAnsi="Times New Roman"/>
          <w:b w:val="0"/>
          <w:i w:val="0"/>
          <w:color w:val="1565C0"/>
          <w:sz w:val="20"/>
        </w:rPr>
        <w:t>c) Đúng. Trong bình điện phân cực dương là anode; trong pin điện hoá cực dương là cathode.</w:t>
      </w:r>
    </w:p>
    <w:p>
      <w:pPr>
        <w:spacing w:before="0" w:after="40" w:line="276" w:lineRule="auto"/>
        <w:ind w:left="403"/>
      </w:pPr>
      <w:r>
        <w:rPr>
          <w:rFonts w:ascii="Times New Roman" w:hAnsi="Times New Roman"/>
          <w:b w:val="0"/>
          <w:i w:val="0"/>
          <w:color w:val="1565C0"/>
          <w:sz w:val="20"/>
        </w:rPr>
        <w:t>d) Sai. Ngược lại với phát biểu c.</w:t>
      </w:r>
    </w:p>
    <w:p>
      <w:pPr>
        <w:spacing w:before="120" w:after="40" w:line="276" w:lineRule="auto"/>
      </w:pPr>
      <w:r>
        <w:rPr>
          <w:rFonts w:ascii="Times New Roman" w:hAnsi="Times New Roman"/>
          <w:b/>
          <w:sz w:val="22"/>
        </w:rPr>
        <w:t>PHẦN III (1,5 điểm -- 6 câu): Câu trắc nghiệm yêu cầu trả lời ngắn.</w:t>
      </w:r>
    </w:p>
    <w:p>
      <w:pPr>
        <w:spacing w:before="0" w:after="80" w:line="276" w:lineRule="auto"/>
      </w:pPr>
      <w:r>
        <w:rPr>
          <w:rFonts w:ascii="Times New Roman" w:hAnsi="Times New Roman"/>
          <w:i/>
          <w:sz w:val="21"/>
        </w:rPr>
        <w:t>Thí sinh trả lời từ câu 1 đến câu 6.</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Xét các cặp oxi hoá - khử sau: Al</w:t>
      </w:r>
      <w:r>
        <w:rPr>
          <w:rFonts w:ascii="Times New Roman" w:hAnsi="Times New Roman"/>
          <w:b w:val="0"/>
          <w:i w:val="0"/>
          <w:sz w:val="22"/>
          <w:vertAlign w:val="superscript"/>
        </w:rPr>
        <w:t>3+</w:t>
      </w:r>
      <w:r>
        <w:rPr>
          <w:rFonts w:ascii="Times New Roman" w:hAnsi="Times New Roman"/>
          <w:b w:val="0"/>
          <w:i w:val="0"/>
          <w:sz w:val="22"/>
        </w:rPr>
        <w:t>/Al (-1,676 V); Ag</w:t>
      </w:r>
      <w:r>
        <w:rPr>
          <w:rFonts w:ascii="Times New Roman" w:hAnsi="Times New Roman"/>
          <w:b w:val="0"/>
          <w:i w:val="0"/>
          <w:sz w:val="22"/>
          <w:vertAlign w:val="superscript"/>
        </w:rPr>
        <w:t>+</w:t>
      </w:r>
      <w:r>
        <w:rPr>
          <w:rFonts w:ascii="Times New Roman" w:hAnsi="Times New Roman"/>
          <w:b w:val="0"/>
          <w:i w:val="0"/>
          <w:sz w:val="22"/>
        </w:rPr>
        <w:t>/Ag (+0,799 V); Mg</w:t>
      </w:r>
      <w:r>
        <w:rPr>
          <w:rFonts w:ascii="Times New Roman" w:hAnsi="Times New Roman"/>
          <w:b w:val="0"/>
          <w:i w:val="0"/>
          <w:sz w:val="22"/>
          <w:vertAlign w:val="superscript"/>
        </w:rPr>
        <w:t>2+</w:t>
      </w:r>
      <w:r>
        <w:rPr>
          <w:rFonts w:ascii="Times New Roman" w:hAnsi="Times New Roman"/>
          <w:b w:val="0"/>
          <w:i w:val="0"/>
          <w:sz w:val="22"/>
        </w:rPr>
        <w:t>/Mg (-2,356 V); Fe</w:t>
      </w:r>
      <w:r>
        <w:rPr>
          <w:rFonts w:ascii="Times New Roman" w:hAnsi="Times New Roman"/>
          <w:b w:val="0"/>
          <w:i w:val="0"/>
          <w:sz w:val="22"/>
          <w:vertAlign w:val="superscript"/>
        </w:rPr>
        <w:t>2+</w:t>
      </w:r>
      <w:r>
        <w:rPr>
          <w:rFonts w:ascii="Times New Roman" w:hAnsi="Times New Roman"/>
          <w:b w:val="0"/>
          <w:i w:val="0"/>
          <w:sz w:val="22"/>
        </w:rPr>
        <w:t>/Fe (-0,44 V). Số kim loại khử được ion H</w:t>
      </w:r>
      <w:r>
        <w:rPr>
          <w:rFonts w:ascii="Times New Roman" w:hAnsi="Times New Roman"/>
          <w:b w:val="0"/>
          <w:i w:val="0"/>
          <w:sz w:val="22"/>
          <w:vertAlign w:val="superscript"/>
        </w:rPr>
        <w:t>+</w:t>
      </w:r>
      <w:r>
        <w:rPr>
          <w:rFonts w:ascii="Times New Roman" w:hAnsi="Times New Roman"/>
          <w:b w:val="0"/>
          <w:i w:val="0"/>
          <w:sz w:val="22"/>
        </w:rPr>
        <w:t xml:space="preserve"> thành khí H</w:t>
      </w:r>
      <w:r>
        <w:rPr>
          <w:rFonts w:ascii="Times New Roman" w:hAnsi="Times New Roman"/>
          <w:b w:val="0"/>
          <w:i w:val="0"/>
          <w:sz w:val="22"/>
          <w:vertAlign w:val="subscript"/>
        </w:rPr>
        <w:t>2</w:t>
      </w:r>
      <w:r>
        <w:rPr>
          <w:rFonts w:ascii="Times New Roman" w:hAnsi="Times New Roman"/>
          <w:b w:val="0"/>
          <w:i w:val="0"/>
          <w:sz w:val="22"/>
        </w:rPr>
        <w:t xml:space="preserve"> ở điều kiện chuẩn là bao nhiêu?</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3</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Cặp 2H</w:t>
      </w:r>
      <w:r>
        <w:rPr>
          <w:rFonts w:ascii="Times New Roman" w:hAnsi="Times New Roman"/>
          <w:b w:val="0"/>
          <w:i w:val="0"/>
          <w:color w:val="1565C0"/>
          <w:sz w:val="20"/>
          <w:vertAlign w:val="superscript"/>
        </w:rPr>
        <w:t>+</w:t>
      </w:r>
      <w:r>
        <w:rPr>
          <w:rFonts w:ascii="Times New Roman" w:hAnsi="Times New Roman"/>
          <w:b w:val="0"/>
          <w:i w:val="0"/>
          <w:color w:val="1565C0"/>
          <w:sz w:val="20"/>
        </w:rPr>
        <w:t>/H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có E° = 0,00 V.</w:t>
      </w:r>
    </w:p>
    <w:p>
      <w:pPr>
        <w:spacing w:before="0" w:after="40" w:line="276" w:lineRule="auto"/>
        <w:ind w:left="403"/>
      </w:pPr>
      <w:r>
        <w:rPr>
          <w:rFonts w:ascii="Times New Roman" w:hAnsi="Times New Roman"/>
          <w:b w:val="0"/>
          <w:i w:val="0"/>
          <w:color w:val="1565C0"/>
          <w:sz w:val="20"/>
        </w:rPr>
        <w:t>Kim loại khử được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thành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phải có thế điện cực chuẩn E° &lt; 0,00 V.</w:t>
      </w:r>
    </w:p>
    <w:p>
      <w:pPr>
        <w:spacing w:before="0" w:after="40" w:line="276" w:lineRule="auto"/>
        <w:ind w:left="403"/>
      </w:pPr>
      <w:r>
        <w:rPr>
          <w:rFonts w:ascii="Times New Roman" w:hAnsi="Times New Roman"/>
          <w:b w:val="0"/>
          <w:i w:val="0"/>
          <w:color w:val="1565C0"/>
          <w:sz w:val="20"/>
        </w:rPr>
        <w:t>Các kim loại thoả mãn gồm: Al (-1,676 V), Mg (-2,356 V), Fe (-0,44 V). Tổng cộng có 3 kim loại.</w:t>
      </w:r>
    </w:p>
    <w:p>
      <w:pPr>
        <w:spacing w:before="0" w:after="40" w:line="276" w:lineRule="auto"/>
        <w:ind w:left="403"/>
      </w:pPr>
      <w:r>
        <w:rPr>
          <w:rFonts w:ascii="Times New Roman" w:hAnsi="Times New Roman"/>
          <w:b/>
          <w:i w:val="0"/>
          <w:color w:val="1565C0"/>
          <w:sz w:val="20"/>
        </w:rPr>
        <w:t>Đáp số: 3.</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Sức điện động chuẩn của pin tạo bởi hai cặp Cu</w:t>
      </w:r>
      <w:r>
        <w:rPr>
          <w:rFonts w:ascii="Times New Roman" w:hAnsi="Times New Roman"/>
          <w:b w:val="0"/>
          <w:i w:val="0"/>
          <w:sz w:val="22"/>
          <w:vertAlign w:val="superscript"/>
        </w:rPr>
        <w:t>2+</w:t>
      </w:r>
      <w:r>
        <w:rPr>
          <w:rFonts w:ascii="Times New Roman" w:hAnsi="Times New Roman"/>
          <w:b w:val="0"/>
          <w:i w:val="0"/>
          <w:sz w:val="22"/>
        </w:rPr>
        <w:t>/Cu và Ag</w:t>
      </w:r>
      <w:r>
        <w:rPr>
          <w:rFonts w:ascii="Times New Roman" w:hAnsi="Times New Roman"/>
          <w:b w:val="0"/>
          <w:i w:val="0"/>
          <w:sz w:val="22"/>
          <w:vertAlign w:val="superscript"/>
        </w:rPr>
        <w:t>+</w:t>
      </w:r>
      <w:r>
        <w:rPr>
          <w:rFonts w:ascii="Times New Roman" w:hAnsi="Times New Roman"/>
          <w:b w:val="0"/>
          <w:i w:val="0"/>
          <w:sz w:val="22"/>
        </w:rPr>
        <w:t>/Ag là E°pin = 0,46 V. Biết E°(Cu</w:t>
      </w:r>
      <w:r>
        <w:rPr>
          <w:rFonts w:ascii="Times New Roman" w:hAnsi="Times New Roman"/>
          <w:b w:val="0"/>
          <w:i w:val="0"/>
          <w:sz w:val="22"/>
          <w:vertAlign w:val="superscript"/>
        </w:rPr>
        <w:t>2+</w:t>
      </w:r>
      <w:r>
        <w:rPr>
          <w:rFonts w:ascii="Times New Roman" w:hAnsi="Times New Roman"/>
          <w:b w:val="0"/>
          <w:i w:val="0"/>
          <w:sz w:val="22"/>
        </w:rPr>
        <w:t>/Cu) = +0,34 V. Xác định giá trị thế điện cực chuẩn của cặp oxi hóa – khử Ag</w:t>
      </w:r>
      <w:r>
        <w:rPr>
          <w:rFonts w:ascii="Times New Roman" w:hAnsi="Times New Roman"/>
          <w:b w:val="0"/>
          <w:i w:val="0"/>
          <w:sz w:val="22"/>
          <w:vertAlign w:val="superscript"/>
        </w:rPr>
        <w:t>+</w:t>
      </w:r>
      <w:r>
        <w:rPr>
          <w:rFonts w:ascii="Times New Roman" w:hAnsi="Times New Roman"/>
          <w:b w:val="0"/>
          <w:i w:val="0"/>
          <w:sz w:val="22"/>
        </w:rPr>
        <w:t>/Ag (theo đơn vị V).</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0,8</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Công thức: E°pin = E°(Ag</w:t>
      </w:r>
      <w:r>
        <w:rPr>
          <w:rFonts w:ascii="Times New Roman" w:hAnsi="Times New Roman"/>
          <w:b w:val="0"/>
          <w:i w:val="0"/>
          <w:color w:val="1565C0"/>
          <w:sz w:val="20"/>
          <w:vertAlign w:val="superscript"/>
        </w:rPr>
        <w:t>+</w:t>
      </w:r>
      <w:r>
        <w:rPr>
          <w:rFonts w:ascii="Times New Roman" w:hAnsi="Times New Roman"/>
          <w:b w:val="0"/>
          <w:i w:val="0"/>
          <w:color w:val="1565C0"/>
          <w:sz w:val="20"/>
        </w:rPr>
        <w:t>/Ag) - E°(Cu</w:t>
      </w:r>
      <w:r>
        <w:rPr>
          <w:rFonts w:ascii="Times New Roman" w:hAnsi="Times New Roman"/>
          <w:b w:val="0"/>
          <w:i w:val="0"/>
          <w:color w:val="1565C0"/>
          <w:sz w:val="20"/>
          <w:vertAlign w:val="superscript"/>
        </w:rPr>
        <w:t>2+</w:t>
      </w:r>
      <w:r>
        <w:rPr>
          <w:rFonts w:ascii="Times New Roman" w:hAnsi="Times New Roman"/>
          <w:b w:val="0"/>
          <w:i w:val="0"/>
          <w:color w:val="1565C0"/>
          <w:sz w:val="20"/>
        </w:rPr>
        <w:t>/Cu).</w:t>
      </w:r>
    </w:p>
    <w:p>
      <w:pPr>
        <w:spacing w:before="0" w:after="40" w:line="276" w:lineRule="auto"/>
        <w:ind w:left="403"/>
      </w:pPr>
      <w:r>
        <w:rPr>
          <w:rFonts w:ascii="Times New Roman" w:hAnsi="Times New Roman"/>
          <w:b/>
          <w:i w:val="0"/>
          <w:color w:val="1565C0"/>
          <w:sz w:val="20"/>
        </w:rPr>
        <w:t>=&gt; E°(Ag</w:t>
      </w:r>
      <w:r>
        <w:rPr>
          <w:rFonts w:ascii="Times New Roman" w:hAnsi="Times New Roman"/>
          <w:b/>
          <w:i w:val="0"/>
          <w:color w:val="1565C0"/>
          <w:sz w:val="20"/>
          <w:vertAlign w:val="superscript"/>
        </w:rPr>
        <w:t>+</w:t>
      </w:r>
      <w:r>
        <w:rPr>
          <w:rFonts w:ascii="Times New Roman" w:hAnsi="Times New Roman"/>
          <w:b/>
          <w:i w:val="0"/>
          <w:color w:val="1565C0"/>
          <w:sz w:val="20"/>
        </w:rPr>
        <w:t>/Ag) = E°pin + E°(Cu</w:t>
      </w:r>
      <w:r>
        <w:rPr>
          <w:rFonts w:ascii="Times New Roman" w:hAnsi="Times New Roman"/>
          <w:b/>
          <w:i w:val="0"/>
          <w:color w:val="1565C0"/>
          <w:sz w:val="20"/>
          <w:vertAlign w:val="superscript"/>
        </w:rPr>
        <w:t>2+</w:t>
      </w:r>
      <w:r>
        <w:rPr>
          <w:rFonts w:ascii="Times New Roman" w:hAnsi="Times New Roman"/>
          <w:b/>
          <w:i w:val="0"/>
          <w:color w:val="1565C0"/>
          <w:sz w:val="20"/>
        </w:rPr>
        <w:t>/Cu) = 0,46 + 0,34 = 0,80 V.</w:t>
      </w:r>
    </w:p>
    <w:p>
      <w:pPr>
        <w:spacing w:before="0" w:after="40" w:line="276" w:lineRule="auto"/>
        <w:ind w:left="403"/>
      </w:pPr>
      <w:r>
        <w:rPr>
          <w:rFonts w:ascii="Times New Roman" w:hAnsi="Times New Roman"/>
          <w:b/>
          <w:i w:val="0"/>
          <w:color w:val="1565C0"/>
          <w:sz w:val="20"/>
        </w:rPr>
        <w:t>Đáp số: 0,8.</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Điện phân dung dịch hỗn hợp gồm: NaCl, Mg(NO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ZnCl</w:t>
      </w:r>
      <w:r>
        <w:rPr>
          <w:rFonts w:ascii="Times New Roman" w:hAnsi="Times New Roman"/>
          <w:b w:val="0"/>
          <w:i w:val="0"/>
          <w:sz w:val="22"/>
          <w:vertAlign w:val="subscript"/>
        </w:rPr>
        <w:t>2</w:t>
      </w:r>
      <w:r>
        <w:rPr>
          <w:rFonts w:ascii="Times New Roman" w:hAnsi="Times New Roman"/>
          <w:b w:val="0"/>
          <w:i w:val="0"/>
          <w:sz w:val="22"/>
        </w:rPr>
        <w:t>, CuSO</w:t>
      </w:r>
      <w:r>
        <w:rPr>
          <w:rFonts w:ascii="Times New Roman" w:hAnsi="Times New Roman"/>
          <w:b w:val="0"/>
          <w:i w:val="0"/>
          <w:sz w:val="22"/>
          <w:vertAlign w:val="subscript"/>
        </w:rPr>
        <w:t>4</w:t>
      </w:r>
      <w:r>
        <w:rPr>
          <w:rFonts w:ascii="Times New Roman" w:hAnsi="Times New Roman"/>
          <w:b w:val="0"/>
          <w:i w:val="0"/>
          <w:sz w:val="22"/>
        </w:rPr>
        <w:t xml:space="preserve"> và Fe</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 xml:space="preserve"> với điện cực trơ cho đến khi nước bắt đầu điện phân ở cả hai điện cực thì dừng lại. Thu được bao nhiêu chất rắn (kim loại) ở cathode?</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3</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Thứ tự quá trình khử ở cathode:</w:t>
      </w:r>
    </w:p>
    <w:p>
      <w:pPr>
        <w:spacing w:before="0" w:after="40" w:line="276" w:lineRule="auto"/>
        <w:ind w:left="403"/>
      </w:pPr>
      <w:r>
        <w:rPr>
          <w:rFonts w:ascii="Times New Roman" w:hAnsi="Times New Roman"/>
          <w:b w:val="0"/>
          <w:i w:val="0"/>
          <w:color w:val="1565C0"/>
          <w:sz w:val="20"/>
        </w:rPr>
        <w:t>1. Fe</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+ 1e → Fe</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(chưa có kim loại).</w:t>
      </w:r>
    </w:p>
    <w:p>
      <w:pPr>
        <w:spacing w:before="0" w:after="40" w:line="276" w:lineRule="auto"/>
        <w:ind w:left="403"/>
      </w:pPr>
      <w:r>
        <w:rPr>
          <w:rFonts w:ascii="Times New Roman" w:hAnsi="Times New Roman"/>
          <w:b w:val="0"/>
          <w:i w:val="0"/>
          <w:color w:val="1565C0"/>
          <w:sz w:val="20"/>
        </w:rPr>
        <w:t>2.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 Cu (chất rắn 1).</w:t>
      </w:r>
    </w:p>
    <w:p>
      <w:pPr>
        <w:spacing w:before="0" w:after="40" w:line="276" w:lineRule="auto"/>
        <w:ind w:left="403"/>
      </w:pPr>
      <w:r>
        <w:rPr>
          <w:rFonts w:ascii="Times New Roman" w:hAnsi="Times New Roman"/>
          <w:b w:val="0"/>
          <w:i w:val="0"/>
          <w:color w:val="1565C0"/>
          <w:sz w:val="20"/>
        </w:rPr>
        <w:t>3. Fe</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 Fe (chất rắn 2).</w:t>
      </w:r>
    </w:p>
    <w:p>
      <w:pPr>
        <w:spacing w:before="0" w:after="40" w:line="276" w:lineRule="auto"/>
        <w:ind w:left="403"/>
      </w:pPr>
      <w:r>
        <w:rPr>
          <w:rFonts w:ascii="Times New Roman" w:hAnsi="Times New Roman"/>
          <w:b w:val="0"/>
          <w:i w:val="0"/>
          <w:color w:val="1565C0"/>
          <w:sz w:val="20"/>
        </w:rPr>
        <w:t>4. Zn</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 Zn (chất rắn 3).</w:t>
      </w:r>
    </w:p>
    <w:p>
      <w:pPr>
        <w:spacing w:before="0" w:after="40" w:line="276" w:lineRule="auto"/>
        <w:ind w:left="403"/>
      </w:pPr>
      <w:r>
        <w:rPr>
          <w:rFonts w:ascii="Times New Roman" w:hAnsi="Times New Roman"/>
          <w:b w:val="0"/>
          <w:i w:val="0"/>
          <w:color w:val="1565C0"/>
          <w:sz w:val="20"/>
        </w:rPr>
        <w:t>Các cation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và Na</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không bị khử trong dung dịch nước.</w:t>
      </w:r>
    </w:p>
    <w:p>
      <w:pPr>
        <w:spacing w:before="0" w:after="40" w:line="276" w:lineRule="auto"/>
        <w:ind w:left="403"/>
      </w:pPr>
      <w:r>
        <w:rPr>
          <w:rFonts w:ascii="Times New Roman" w:hAnsi="Times New Roman"/>
          <w:b w:val="0"/>
          <w:i w:val="0"/>
          <w:color w:val="1565C0"/>
          <w:sz w:val="20"/>
        </w:rPr>
        <w:t>Vậy thu được 3 chất rắn bám ở cathode là Cu, Fe và Zn.</w:t>
      </w:r>
    </w:p>
    <w:p>
      <w:pPr>
        <w:spacing w:before="0" w:after="40" w:line="276" w:lineRule="auto"/>
        <w:ind w:left="403"/>
      </w:pPr>
      <w:r>
        <w:rPr>
          <w:rFonts w:ascii="Times New Roman" w:hAnsi="Times New Roman"/>
          <w:b/>
          <w:i w:val="0"/>
          <w:color w:val="1565C0"/>
          <w:sz w:val="20"/>
        </w:rPr>
        <w:t>Đáp số: 3.</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Cho các dung dịch sau: CuSO</w:t>
      </w:r>
      <w:r>
        <w:rPr>
          <w:rFonts w:ascii="Times New Roman" w:hAnsi="Times New Roman"/>
          <w:b w:val="0"/>
          <w:i w:val="0"/>
          <w:sz w:val="22"/>
          <w:vertAlign w:val="subscript"/>
        </w:rPr>
        <w:t>4</w:t>
      </w:r>
      <w:r>
        <w:rPr>
          <w:rFonts w:ascii="Times New Roman" w:hAnsi="Times New Roman"/>
          <w:b w:val="0"/>
          <w:i w:val="0"/>
          <w:sz w:val="22"/>
        </w:rPr>
        <w:t>, Cu(NO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KNO</w:t>
      </w:r>
      <w:r>
        <w:rPr>
          <w:rFonts w:ascii="Times New Roman" w:hAnsi="Times New Roman"/>
          <w:b w:val="0"/>
          <w:i w:val="0"/>
          <w:sz w:val="22"/>
          <w:vertAlign w:val="subscript"/>
        </w:rPr>
        <w:t>3</w:t>
      </w:r>
      <w:r>
        <w:rPr>
          <w:rFonts w:ascii="Times New Roman" w:hAnsi="Times New Roman"/>
          <w:b w:val="0"/>
          <w:i w:val="0"/>
          <w:sz w:val="22"/>
        </w:rPr>
        <w:t>, CuCl</w:t>
      </w:r>
      <w:r>
        <w:rPr>
          <w:rFonts w:ascii="Times New Roman" w:hAnsi="Times New Roman"/>
          <w:b w:val="0"/>
          <w:i w:val="0"/>
          <w:sz w:val="22"/>
          <w:vertAlign w:val="subscript"/>
        </w:rPr>
        <w:t>2</w:t>
      </w:r>
      <w:r>
        <w:rPr>
          <w:rFonts w:ascii="Times New Roman" w:hAnsi="Times New Roman"/>
          <w:b w:val="0"/>
          <w:i w:val="0"/>
          <w:sz w:val="22"/>
        </w:rPr>
        <w:t>, FeCl</w:t>
      </w:r>
      <w:r>
        <w:rPr>
          <w:rFonts w:ascii="Times New Roman" w:hAnsi="Times New Roman"/>
          <w:b w:val="0"/>
          <w:i w:val="0"/>
          <w:sz w:val="22"/>
          <w:vertAlign w:val="subscript"/>
        </w:rPr>
        <w:t>2</w:t>
      </w:r>
      <w:r>
        <w:rPr>
          <w:rFonts w:ascii="Times New Roman" w:hAnsi="Times New Roman"/>
          <w:b w:val="0"/>
          <w:i w:val="0"/>
          <w:sz w:val="22"/>
        </w:rPr>
        <w:t>, AgNO</w:t>
      </w:r>
      <w:r>
        <w:rPr>
          <w:rFonts w:ascii="Times New Roman" w:hAnsi="Times New Roman"/>
          <w:b w:val="0"/>
          <w:i w:val="0"/>
          <w:sz w:val="22"/>
          <w:vertAlign w:val="subscript"/>
        </w:rPr>
        <w:t>3</w:t>
      </w:r>
      <w:r>
        <w:rPr>
          <w:rFonts w:ascii="Times New Roman" w:hAnsi="Times New Roman"/>
          <w:b w:val="0"/>
          <w:i w:val="0"/>
          <w:sz w:val="22"/>
        </w:rPr>
        <w:t>, NaOH. Số dung dịch sau khi điện phân cho môi trường acid với điện cực trơ và có màng ngăn xốp là bao nhiêu?</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3</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Xét các dung dịch điện phân:</w:t>
      </w:r>
    </w:p>
    <w:p>
      <w:pPr>
        <w:spacing w:before="0" w:after="40" w:line="276" w:lineRule="auto"/>
        <w:ind w:left="403"/>
      </w:pPr>
      <w:r>
        <w:rPr>
          <w:rFonts w:ascii="Times New Roman" w:hAnsi="Times New Roman"/>
          <w:b w:val="0"/>
          <w:i w:val="0"/>
          <w:color w:val="1565C0"/>
          <w:sz w:val="20"/>
        </w:rPr>
        <w:t>- CuSO</w:t>
      </w:r>
      <w:r>
        <w:rPr>
          <w:rFonts w:ascii="Times New Roman" w:hAnsi="Times New Roman"/>
          <w:b w:val="0"/>
          <w:i w:val="0"/>
          <w:color w:val="1565C0"/>
          <w:sz w:val="20"/>
          <w:vertAlign w:val="subscript"/>
        </w:rPr>
        <w:t>4</w:t>
      </w:r>
      <w:r>
        <w:rPr>
          <w:rFonts w:ascii="Times New Roman" w:hAnsi="Times New Roman"/>
          <w:b w:val="0"/>
          <w:i w:val="0"/>
          <w:color w:val="1565C0"/>
          <w:sz w:val="20"/>
        </w:rPr>
        <w:t>: tạo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(môi trường acid) =&gt; Thỏa mãn (1).</w:t>
      </w:r>
    </w:p>
    <w:p>
      <w:pPr>
        <w:spacing w:before="0" w:after="40" w:line="276" w:lineRule="auto"/>
        <w:ind w:left="403"/>
      </w:pPr>
      <w:r>
        <w:rPr>
          <w:rFonts w:ascii="Times New Roman" w:hAnsi="Times New Roman"/>
          <w:b w:val="0"/>
          <w:i w:val="0"/>
          <w:color w:val="1565C0"/>
          <w:sz w:val="20"/>
        </w:rPr>
        <w:t>- Cu(NO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tạo HNO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(môi trường acid) =&gt; Thỏa mãn (2).</w:t>
      </w:r>
    </w:p>
    <w:p>
      <w:pPr>
        <w:spacing w:before="0" w:after="40" w:line="276" w:lineRule="auto"/>
        <w:ind w:left="403"/>
      </w:pPr>
      <w:r>
        <w:rPr>
          <w:rFonts w:ascii="Times New Roman" w:hAnsi="Times New Roman"/>
          <w:b w:val="0"/>
          <w:i w:val="0"/>
          <w:color w:val="1565C0"/>
          <w:sz w:val="20"/>
        </w:rPr>
        <w:t>- Na</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KNO</w:t>
      </w:r>
      <w:r>
        <w:rPr>
          <w:rFonts w:ascii="Times New Roman" w:hAnsi="Times New Roman"/>
          <w:b w:val="0"/>
          <w:i w:val="0"/>
          <w:color w:val="1565C0"/>
          <w:sz w:val="20"/>
          <w:vertAlign w:val="subscript"/>
        </w:rPr>
        <w:t>3</w:t>
      </w:r>
      <w:r>
        <w:rPr>
          <w:rFonts w:ascii="Times New Roman" w:hAnsi="Times New Roman"/>
          <w:b w:val="0"/>
          <w:i w:val="0"/>
          <w:color w:val="1565C0"/>
          <w:sz w:val="20"/>
        </w:rPr>
        <w:t>: chỉ có H</w:t>
      </w:r>
      <w:r>
        <w:rPr>
          <w:rFonts w:ascii="Times New Roman" w:hAnsi="Times New Roman"/>
          <w:b w:val="0"/>
          <w:i w:val="0"/>
          <w:color w:val="1565C0"/>
          <w:sz w:val="20"/>
          <w:vertAlign w:val="subscript"/>
        </w:rPr>
        <w:t>2</w:t>
      </w:r>
      <w:r>
        <w:rPr>
          <w:rFonts w:ascii="Times New Roman" w:hAnsi="Times New Roman"/>
          <w:b w:val="0"/>
          <w:i w:val="0"/>
          <w:color w:val="1565C0"/>
          <w:sz w:val="20"/>
        </w:rPr>
        <w:t>O bị điện phân =&gt; môi trường trung tính.</w:t>
      </w:r>
    </w:p>
    <w:p>
      <w:pPr>
        <w:spacing w:before="0" w:after="40" w:line="276" w:lineRule="auto"/>
        <w:ind w:left="403"/>
      </w:pPr>
      <w:r>
        <w:rPr>
          <w:rFonts w:ascii="Times New Roman" w:hAnsi="Times New Roman"/>
          <w:b w:val="0"/>
          <w:i w:val="0"/>
          <w:color w:val="1565C0"/>
          <w:sz w:val="20"/>
        </w:rPr>
        <w:t>- CuCl</w:t>
      </w:r>
      <w:r>
        <w:rPr>
          <w:rFonts w:ascii="Times New Roman" w:hAnsi="Times New Roman"/>
          <w:b w:val="0"/>
          <w:i w:val="0"/>
          <w:color w:val="1565C0"/>
          <w:sz w:val="20"/>
          <w:vertAlign w:val="subscript"/>
        </w:rPr>
        <w:t>2</w:t>
      </w:r>
      <w:r>
        <w:rPr>
          <w:rFonts w:ascii="Times New Roman" w:hAnsi="Times New Roman"/>
          <w:b w:val="0"/>
          <w:i w:val="0"/>
          <w:color w:val="1565C0"/>
          <w:sz w:val="20"/>
        </w:rPr>
        <w:t>, FeCl</w:t>
      </w:r>
      <w:r>
        <w:rPr>
          <w:rFonts w:ascii="Times New Roman" w:hAnsi="Times New Roman"/>
          <w:b w:val="0"/>
          <w:i w:val="0"/>
          <w:color w:val="1565C0"/>
          <w:sz w:val="20"/>
          <w:vertAlign w:val="subscript"/>
        </w:rPr>
        <w:t>2</w:t>
      </w:r>
      <w:r>
        <w:rPr>
          <w:rFonts w:ascii="Times New Roman" w:hAnsi="Times New Roman"/>
          <w:b w:val="0"/>
          <w:i w:val="0"/>
          <w:color w:val="1565C0"/>
          <w:sz w:val="20"/>
        </w:rPr>
        <w:t>: tạo Cu/Fe và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dung dịch trung tính.</w:t>
      </w:r>
    </w:p>
    <w:p>
      <w:pPr>
        <w:spacing w:before="0" w:after="40" w:line="276" w:lineRule="auto"/>
        <w:ind w:left="403"/>
      </w:pPr>
      <w:r>
        <w:rPr>
          <w:rFonts w:ascii="Times New Roman" w:hAnsi="Times New Roman"/>
          <w:b w:val="0"/>
          <w:i w:val="0"/>
          <w:color w:val="1565C0"/>
          <w:sz w:val="20"/>
        </w:rPr>
        <w:t>- AgNO</w:t>
      </w:r>
      <w:r>
        <w:rPr>
          <w:rFonts w:ascii="Times New Roman" w:hAnsi="Times New Roman"/>
          <w:b w:val="0"/>
          <w:i w:val="0"/>
          <w:color w:val="1565C0"/>
          <w:sz w:val="20"/>
          <w:vertAlign w:val="subscript"/>
        </w:rPr>
        <w:t>3</w:t>
      </w:r>
      <w:r>
        <w:rPr>
          <w:rFonts w:ascii="Times New Roman" w:hAnsi="Times New Roman"/>
          <w:b w:val="0"/>
          <w:i w:val="0"/>
          <w:color w:val="1565C0"/>
          <w:sz w:val="20"/>
        </w:rPr>
        <w:t>: tạo HNO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(môi trường acid) =&gt; Thỏa mãn (3).</w:t>
      </w:r>
    </w:p>
    <w:p>
      <w:pPr>
        <w:spacing w:before="0" w:after="40" w:line="276" w:lineRule="auto"/>
        <w:ind w:left="403"/>
      </w:pPr>
      <w:r>
        <w:rPr>
          <w:rFonts w:ascii="Times New Roman" w:hAnsi="Times New Roman"/>
          <w:b w:val="0"/>
          <w:i w:val="0"/>
          <w:color w:val="1565C0"/>
          <w:sz w:val="20"/>
        </w:rPr>
        <w:t>- NaOH: chỉ có H</w:t>
      </w:r>
      <w:r>
        <w:rPr>
          <w:rFonts w:ascii="Times New Roman" w:hAnsi="Times New Roman"/>
          <w:b w:val="0"/>
          <w:i w:val="0"/>
          <w:color w:val="1565C0"/>
          <w:sz w:val="20"/>
          <w:vertAlign w:val="subscript"/>
        </w:rPr>
        <w:t>2</w:t>
      </w:r>
      <w:r>
        <w:rPr>
          <w:rFonts w:ascii="Times New Roman" w:hAnsi="Times New Roman"/>
          <w:b w:val="0"/>
          <w:i w:val="0"/>
          <w:color w:val="1565C0"/>
          <w:sz w:val="20"/>
        </w:rPr>
        <w:t>O bị điện phân =&gt; môi trường base.</w:t>
      </w:r>
    </w:p>
    <w:p>
      <w:pPr>
        <w:spacing w:before="0" w:after="40" w:line="276" w:lineRule="auto"/>
        <w:ind w:left="403"/>
      </w:pPr>
      <w:r>
        <w:rPr>
          <w:rFonts w:ascii="Times New Roman" w:hAnsi="Times New Roman"/>
          <w:b w:val="0"/>
          <w:i w:val="0"/>
          <w:color w:val="1565C0"/>
          <w:sz w:val="20"/>
        </w:rPr>
        <w:t>Vậy có 3 dung dịch tạo môi trường acid sau điện phân là: CuSO</w:t>
      </w:r>
      <w:r>
        <w:rPr>
          <w:rFonts w:ascii="Times New Roman" w:hAnsi="Times New Roman"/>
          <w:b w:val="0"/>
          <w:i w:val="0"/>
          <w:color w:val="1565C0"/>
          <w:sz w:val="20"/>
          <w:vertAlign w:val="subscript"/>
        </w:rPr>
        <w:t>4</w:t>
      </w:r>
      <w:r>
        <w:rPr>
          <w:rFonts w:ascii="Times New Roman" w:hAnsi="Times New Roman"/>
          <w:b w:val="0"/>
          <w:i w:val="0"/>
          <w:color w:val="1565C0"/>
          <w:sz w:val="20"/>
        </w:rPr>
        <w:t>, Cu(NO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AgNO</w:t>
      </w:r>
      <w:r>
        <w:rPr>
          <w:rFonts w:ascii="Times New Roman" w:hAnsi="Times New Roman"/>
          <w:b w:val="0"/>
          <w:i w:val="0"/>
          <w:color w:val="1565C0"/>
          <w:sz w:val="20"/>
          <w:vertAlign w:val="subscript"/>
        </w:rPr>
        <w:t>3</w:t>
      </w:r>
      <w:r>
        <w:rPr>
          <w:rFonts w:ascii="Times New Roman" w:hAnsi="Times New Roman"/>
          <w:b w:val="0"/>
          <w:i w:val="0"/>
          <w:color w:val="1565C0"/>
          <w:sz w:val="20"/>
        </w:rPr>
        <w:t>.</w:t>
      </w:r>
    </w:p>
    <w:p>
      <w:pPr>
        <w:spacing w:before="0" w:after="40" w:line="276" w:lineRule="auto"/>
        <w:ind w:left="403"/>
      </w:pPr>
      <w:r>
        <w:rPr>
          <w:rFonts w:ascii="Times New Roman" w:hAnsi="Times New Roman"/>
          <w:b/>
          <w:i w:val="0"/>
          <w:color w:val="1565C0"/>
          <w:sz w:val="20"/>
        </w:rPr>
        <w:t>Đáp số: 3.</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Một pin AAA có điện áp 1,5 V và dung lượng 1200 mAh. Giả sử pin này được sử dụng để cấp năng lượng cho một đèn pin tiêu thụ dòng điện 200 mA. Hãy tính thời gian hoạt động liên tục của đèn pin trước khi pin cạn năng lượng (theo đơn vị giờ).</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6</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Thời gian hoạt động liên tục của đèn pin được tính theo công thức:</w:t>
      </w:r>
    </w:p>
    <w:p>
      <w:pPr>
        <w:spacing w:before="0" w:after="40" w:line="276" w:lineRule="auto"/>
        <w:ind w:left="403"/>
      </w:pPr>
      <w:r>
        <w:rPr>
          <w:rFonts w:ascii="Times New Roman" w:hAnsi="Times New Roman"/>
          <w:b w:val="0"/>
          <w:i w:val="0"/>
          <w:color w:val="1565C0"/>
          <w:sz w:val="20"/>
        </w:rPr>
        <w:t>t = Dung lượng pin (mAh) / Cường độ dòng điện (mA) = 1200 / 200 = 6 giờ.</w:t>
      </w:r>
    </w:p>
    <w:p>
      <w:pPr>
        <w:spacing w:before="0" w:after="40" w:line="276" w:lineRule="auto"/>
        <w:ind w:left="403"/>
      </w:pPr>
      <w:r>
        <w:rPr>
          <w:rFonts w:ascii="Times New Roman" w:hAnsi="Times New Roman"/>
          <w:b/>
          <w:i w:val="0"/>
          <w:color w:val="1565C0"/>
          <w:sz w:val="20"/>
        </w:rPr>
        <w:t>Đáp số: 6.</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Muốn mạ một lớp copper (đồng) dày 0,1 mm lên một chiếc vòng tay bằng iron (sắt) có diện tích bề mặt là 20 cm</w:t>
      </w:r>
      <w:r>
        <w:rPr>
          <w:rFonts w:ascii="Times New Roman" w:hAnsi="Times New Roman"/>
          <w:b w:val="0"/>
          <w:i w:val="0"/>
          <w:sz w:val="22"/>
          <w:vertAlign w:val="superscript"/>
        </w:rPr>
        <w:t>2</w:t>
      </w:r>
      <w:r>
        <w:rPr>
          <w:rFonts w:ascii="Times New Roman" w:hAnsi="Times New Roman"/>
          <w:b w:val="0"/>
          <w:i w:val="0"/>
          <w:sz w:val="22"/>
        </w:rPr>
        <w:t xml:space="preserve"> thì cần sử dụng dung dịch CuSO</w:t>
      </w:r>
      <w:r>
        <w:rPr>
          <w:rFonts w:ascii="Times New Roman" w:hAnsi="Times New Roman"/>
          <w:b w:val="0"/>
          <w:i w:val="0"/>
          <w:sz w:val="22"/>
          <w:vertAlign w:val="subscript"/>
        </w:rPr>
        <w:t>4</w:t>
      </w:r>
      <w:r>
        <w:rPr>
          <w:rFonts w:ascii="Times New Roman" w:hAnsi="Times New Roman"/>
          <w:b w:val="0"/>
          <w:i w:val="0"/>
          <w:sz w:val="22"/>
        </w:rPr>
        <w:t xml:space="preserve"> và dòng điện có cường độ 2 A. Biết khối lượng riêng của đồng là 8,9 g/cm</w:t>
      </w:r>
      <w:r>
        <w:rPr>
          <w:rFonts w:ascii="Times New Roman" w:hAnsi="Times New Roman"/>
          <w:b w:val="0"/>
          <w:i w:val="0"/>
          <w:sz w:val="22"/>
          <w:vertAlign w:val="superscript"/>
        </w:rPr>
        <w:t>3</w:t>
      </w:r>
      <w:r>
        <w:rPr>
          <w:rFonts w:ascii="Times New Roman" w:hAnsi="Times New Roman"/>
          <w:b w:val="0"/>
          <w:i w:val="0"/>
          <w:sz w:val="22"/>
        </w:rPr>
        <w:t xml:space="preserve"> và khối lượng mol của copper là 63,5 g/mol. Hãy tính thời gian (giờ) cần thiết để mạ xong chiếc vòng tay. (Làm tròn kết quả đến hàng phần mười).</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7,5</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Phân tích:</w:t>
      </w:r>
    </w:p>
    <w:p>
      <w:pPr>
        <w:spacing w:before="0" w:after="40" w:line="276" w:lineRule="auto"/>
        <w:ind w:left="403"/>
      </w:pPr>
      <w:r>
        <w:rPr>
          <w:rFonts w:ascii="Times New Roman" w:hAnsi="Times New Roman"/>
          <w:b w:val="0"/>
          <w:i w:val="0"/>
          <w:color w:val="1565C0"/>
          <w:sz w:val="20"/>
        </w:rPr>
        <w:t>- Theo cách giải và quy ước số liệu đề bài của tác giả:</w:t>
      </w:r>
    </w:p>
    <w:p>
      <w:pPr>
        <w:spacing w:before="0" w:after="40" w:line="276" w:lineRule="auto"/>
        <w:ind w:left="403"/>
      </w:pPr>
      <w:r>
        <w:rPr>
          <w:rFonts w:ascii="Times New Roman" w:hAnsi="Times New Roman"/>
          <w:b w:val="0"/>
          <w:i w:val="0"/>
          <w:color w:val="1565C0"/>
          <w:sz w:val="20"/>
        </w:rPr>
        <w:t xml:space="preserve">  V = S * d = 20 * 0,1 = 2 cm</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=&gt; m = V * D = 2 * 8,9 = 17,8 g.</w:t>
      </w:r>
    </w:p>
    <w:p>
      <w:pPr>
        <w:spacing w:before="0" w:after="40" w:line="276" w:lineRule="auto"/>
        <w:ind w:left="403"/>
      </w:pPr>
      <w:r>
        <w:rPr>
          <w:rFonts w:ascii="Times New Roman" w:hAnsi="Times New Roman"/>
          <w:b w:val="0"/>
          <w:i w:val="0"/>
          <w:color w:val="1565C0"/>
          <w:sz w:val="20"/>
        </w:rPr>
        <w:t xml:space="preserve">  n_Cu = 17,8 / 63,5 ≈ 0,28 mol =&gt; n_e = 2 * n_Cu = 0,56 mol.</w:t>
      </w:r>
    </w:p>
    <w:p>
      <w:pPr>
        <w:spacing w:before="0" w:after="40" w:line="276" w:lineRule="auto"/>
        <w:ind w:left="403"/>
      </w:pPr>
      <w:r>
        <w:rPr>
          <w:rFonts w:ascii="Times New Roman" w:hAnsi="Times New Roman"/>
          <w:b w:val="0"/>
          <w:i w:val="0"/>
          <w:color w:val="1565C0"/>
          <w:sz w:val="20"/>
        </w:rPr>
        <w:t xml:space="preserve">  Q = n_e * F = 0,56 * 96500 = 54040 C.</w:t>
      </w:r>
    </w:p>
    <w:p>
      <w:pPr>
        <w:spacing w:before="0" w:after="40" w:line="276" w:lineRule="auto"/>
        <w:ind w:left="403"/>
      </w:pPr>
      <w:r>
        <w:rPr>
          <w:rFonts w:ascii="Times New Roman" w:hAnsi="Times New Roman"/>
          <w:b w:val="0"/>
          <w:i w:val="0"/>
          <w:color w:val="1565C0"/>
          <w:sz w:val="20"/>
        </w:rPr>
        <w:t xml:space="preserve">  t = Q / I = 54040 / 2 = 27020 giây ≈ 7,5 giờ.</w:t>
      </w:r>
    </w:p>
    <w:p>
      <w:pPr>
        <w:spacing w:before="0" w:after="40" w:line="276" w:lineRule="auto"/>
        <w:ind w:left="403"/>
      </w:pPr>
      <w:r>
        <w:rPr>
          <w:rFonts w:ascii="Times New Roman" w:hAnsi="Times New Roman"/>
          <w:b w:val="0"/>
          <w:i w:val="0"/>
          <w:color w:val="1565C0"/>
          <w:sz w:val="20"/>
        </w:rPr>
        <w:t>(Lưu ý: Nếu đổi chuẩn đơn vị d = 0,1 mm = 0,01 cm =&gt; V = 0,2 cm</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thì t = 0,75 giờ).</w:t>
      </w:r>
    </w:p>
    <w:p>
      <w:pPr>
        <w:spacing w:before="0" w:after="40" w:line="276" w:lineRule="auto"/>
        <w:ind w:left="403"/>
      </w:pPr>
      <w:r>
        <w:rPr>
          <w:rFonts w:ascii="Times New Roman" w:hAnsi="Times New Roman"/>
          <w:b/>
          <w:i w:val="0"/>
          <w:color w:val="1565C0"/>
          <w:sz w:val="20"/>
        </w:rPr>
        <w:t>Đáp số: 7,5.</w:t>
      </w:r>
    </w:p>
    <w:p>
      <w:pPr>
        <w:spacing w:before="240" w:after="80"/>
        <w:jc w:val="center"/>
      </w:pPr>
      <w:r>
        <w:rPr>
          <w:rFonts w:ascii="Times New Roman" w:hAnsi="Times New Roman"/>
          <w:b/>
          <w:color w:val="2E7D32"/>
          <w:sz w:val="26"/>
        </w:rPr>
        <w:t>BẢNG TỔNG HỢP ĐÁP ÁN ĐỀ SỐ 14</w:t>
      </w:r>
    </w:p>
    <w:p>
      <w:pPr>
        <w:spacing w:before="80" w:after="40"/>
      </w:pPr>
      <w:r>
        <w:rPr>
          <w:rFonts w:ascii="Times New Roman" w:hAnsi="Times New Roman"/>
          <w:b/>
          <w:color w:val="2E7D32"/>
          <w:sz w:val="22"/>
        </w:rPr>
        <w:t>PHẦN I: TRẮC NGHIỆM NHIỀU PHƯƠNG ÁN LỰA CHỌN</w:t>
      </w:r>
    </w:p>
    <w:tbl>
      <w:tblPr>
        <w:tblW w:type="auto" w:w="0"/>
        <w:jc w:val="center"/>
        <w:tblLook w:firstColumn="1" w:firstRow="1" w:lastColumn="0" w:lastRow="0" w:noHBand="0" w:noVBand="1" w:val="04A0"/>
      </w:tblPr>
      <w:tblGrid>
        <w:gridCol w:w="586"/>
        <w:gridCol w:w="586"/>
        <w:gridCol w:w="586"/>
        <w:gridCol w:w="586"/>
        <w:gridCol w:w="586"/>
        <w:gridCol w:w="586"/>
        <w:gridCol w:w="586"/>
        <w:gridCol w:w="586"/>
        <w:gridCol w:w="586"/>
        <w:gridCol w:w="586"/>
        <w:gridCol w:w="586"/>
        <w:gridCol w:w="586"/>
        <w:gridCol w:w="586"/>
        <w:gridCol w:w="586"/>
        <w:gridCol w:w="586"/>
        <w:gridCol w:w="586"/>
        <w:gridCol w:w="586"/>
        <w:gridCol w:w="586"/>
      </w:tblGrid>
      <w:tr>
        <w:tc>
          <w:tcPr>
            <w:tcW w:type="dxa" w:w="586"/>
          </w:tcPr>
          <w:p>
            <w:pPr>
              <w:jc w:val="center"/>
            </w:pPr>
            <w:r>
              <w:rPr>
                <w:rFonts w:ascii="Times New Roman" w:hAnsi="Times New Roman"/>
                <w:b/>
                <w:sz w:val="19"/>
              </w:rPr>
              <w:t>1</w:t>
            </w:r>
          </w:p>
        </w:tc>
        <w:tc>
          <w:tcPr>
            <w:tcW w:type="dxa" w:w="586"/>
          </w:tcPr>
          <w:p>
            <w:pPr>
              <w:jc w:val="center"/>
            </w:pPr>
            <w:r>
              <w:rPr>
                <w:rFonts w:ascii="Times New Roman" w:hAnsi="Times New Roman"/>
                <w:b/>
                <w:sz w:val="19"/>
              </w:rPr>
              <w:t>2</w:t>
            </w:r>
          </w:p>
        </w:tc>
        <w:tc>
          <w:tcPr>
            <w:tcW w:type="dxa" w:w="586"/>
          </w:tcPr>
          <w:p>
            <w:pPr>
              <w:jc w:val="center"/>
            </w:pPr>
            <w:r>
              <w:rPr>
                <w:rFonts w:ascii="Times New Roman" w:hAnsi="Times New Roman"/>
                <w:b/>
                <w:sz w:val="19"/>
              </w:rPr>
              <w:t>3</w:t>
            </w:r>
          </w:p>
        </w:tc>
        <w:tc>
          <w:tcPr>
            <w:tcW w:type="dxa" w:w="586"/>
          </w:tcPr>
          <w:p>
            <w:pPr>
              <w:jc w:val="center"/>
            </w:pPr>
            <w:r>
              <w:rPr>
                <w:rFonts w:ascii="Times New Roman" w:hAnsi="Times New Roman"/>
                <w:b/>
                <w:sz w:val="19"/>
              </w:rPr>
              <w:t>4</w:t>
            </w:r>
          </w:p>
        </w:tc>
        <w:tc>
          <w:tcPr>
            <w:tcW w:type="dxa" w:w="586"/>
          </w:tcPr>
          <w:p>
            <w:pPr>
              <w:jc w:val="center"/>
            </w:pPr>
            <w:r>
              <w:rPr>
                <w:rFonts w:ascii="Times New Roman" w:hAnsi="Times New Roman"/>
                <w:b/>
                <w:sz w:val="19"/>
              </w:rPr>
              <w:t>5</w:t>
            </w:r>
          </w:p>
        </w:tc>
        <w:tc>
          <w:tcPr>
            <w:tcW w:type="dxa" w:w="586"/>
          </w:tcPr>
          <w:p>
            <w:pPr>
              <w:jc w:val="center"/>
            </w:pPr>
            <w:r>
              <w:rPr>
                <w:rFonts w:ascii="Times New Roman" w:hAnsi="Times New Roman"/>
                <w:b/>
                <w:sz w:val="19"/>
              </w:rPr>
              <w:t>6</w:t>
            </w:r>
          </w:p>
        </w:tc>
        <w:tc>
          <w:tcPr>
            <w:tcW w:type="dxa" w:w="586"/>
          </w:tcPr>
          <w:p>
            <w:pPr>
              <w:jc w:val="center"/>
            </w:pPr>
            <w:r>
              <w:rPr>
                <w:rFonts w:ascii="Times New Roman" w:hAnsi="Times New Roman"/>
                <w:b/>
                <w:sz w:val="19"/>
              </w:rPr>
              <w:t>7</w:t>
            </w:r>
          </w:p>
        </w:tc>
        <w:tc>
          <w:tcPr>
            <w:tcW w:type="dxa" w:w="586"/>
          </w:tcPr>
          <w:p>
            <w:pPr>
              <w:jc w:val="center"/>
            </w:pPr>
            <w:r>
              <w:rPr>
                <w:rFonts w:ascii="Times New Roman" w:hAnsi="Times New Roman"/>
                <w:b/>
                <w:sz w:val="19"/>
              </w:rPr>
              <w:t>8</w:t>
            </w:r>
          </w:p>
        </w:tc>
        <w:tc>
          <w:tcPr>
            <w:tcW w:type="dxa" w:w="586"/>
          </w:tcPr>
          <w:p>
            <w:pPr>
              <w:jc w:val="center"/>
            </w:pPr>
            <w:r>
              <w:rPr>
                <w:rFonts w:ascii="Times New Roman" w:hAnsi="Times New Roman"/>
                <w:b/>
                <w:sz w:val="19"/>
              </w:rPr>
              <w:t>9</w:t>
            </w:r>
          </w:p>
        </w:tc>
        <w:tc>
          <w:tcPr>
            <w:tcW w:type="dxa" w:w="586"/>
          </w:tcPr>
          <w:p>
            <w:pPr>
              <w:jc w:val="center"/>
            </w:pPr>
            <w:r>
              <w:rPr>
                <w:rFonts w:ascii="Times New Roman" w:hAnsi="Times New Roman"/>
                <w:b/>
                <w:sz w:val="19"/>
              </w:rPr>
              <w:t>10</w:t>
            </w:r>
          </w:p>
        </w:tc>
        <w:tc>
          <w:tcPr>
            <w:tcW w:type="dxa" w:w="586"/>
          </w:tcPr>
          <w:p>
            <w:pPr>
              <w:jc w:val="center"/>
            </w:pPr>
            <w:r>
              <w:rPr>
                <w:rFonts w:ascii="Times New Roman" w:hAnsi="Times New Roman"/>
                <w:b/>
                <w:sz w:val="19"/>
              </w:rPr>
              <w:t>11</w:t>
            </w:r>
          </w:p>
        </w:tc>
        <w:tc>
          <w:tcPr>
            <w:tcW w:type="dxa" w:w="586"/>
          </w:tcPr>
          <w:p>
            <w:pPr>
              <w:jc w:val="center"/>
            </w:pPr>
            <w:r>
              <w:rPr>
                <w:rFonts w:ascii="Times New Roman" w:hAnsi="Times New Roman"/>
                <w:b/>
                <w:sz w:val="19"/>
              </w:rPr>
              <w:t>12</w:t>
            </w:r>
          </w:p>
        </w:tc>
        <w:tc>
          <w:tcPr>
            <w:tcW w:type="dxa" w:w="586"/>
          </w:tcPr>
          <w:p>
            <w:pPr>
              <w:jc w:val="center"/>
            </w:pPr>
            <w:r>
              <w:rPr>
                <w:rFonts w:ascii="Times New Roman" w:hAnsi="Times New Roman"/>
                <w:b/>
                <w:sz w:val="19"/>
              </w:rPr>
              <w:t>13</w:t>
            </w:r>
          </w:p>
        </w:tc>
        <w:tc>
          <w:tcPr>
            <w:tcW w:type="dxa" w:w="586"/>
          </w:tcPr>
          <w:p>
            <w:pPr>
              <w:jc w:val="center"/>
            </w:pPr>
            <w:r>
              <w:rPr>
                <w:rFonts w:ascii="Times New Roman" w:hAnsi="Times New Roman"/>
                <w:b/>
                <w:sz w:val="19"/>
              </w:rPr>
              <w:t>14</w:t>
            </w:r>
          </w:p>
        </w:tc>
        <w:tc>
          <w:tcPr>
            <w:tcW w:type="dxa" w:w="586"/>
          </w:tcPr>
          <w:p>
            <w:pPr>
              <w:jc w:val="center"/>
            </w:pPr>
            <w:r>
              <w:rPr>
                <w:rFonts w:ascii="Times New Roman" w:hAnsi="Times New Roman"/>
                <w:b/>
                <w:sz w:val="19"/>
              </w:rPr>
              <w:t>15</w:t>
            </w:r>
          </w:p>
        </w:tc>
        <w:tc>
          <w:tcPr>
            <w:tcW w:type="dxa" w:w="586"/>
          </w:tcPr>
          <w:p>
            <w:pPr>
              <w:jc w:val="center"/>
            </w:pPr>
            <w:r>
              <w:rPr>
                <w:rFonts w:ascii="Times New Roman" w:hAnsi="Times New Roman"/>
                <w:b/>
                <w:sz w:val="19"/>
              </w:rPr>
              <w:t>16</w:t>
            </w:r>
          </w:p>
        </w:tc>
        <w:tc>
          <w:tcPr>
            <w:tcW w:type="dxa" w:w="586"/>
          </w:tcPr>
          <w:p>
            <w:pPr>
              <w:jc w:val="center"/>
            </w:pPr>
            <w:r>
              <w:rPr>
                <w:rFonts w:ascii="Times New Roman" w:hAnsi="Times New Roman"/>
                <w:b/>
                <w:sz w:val="19"/>
              </w:rPr>
              <w:t>17</w:t>
            </w:r>
          </w:p>
        </w:tc>
        <w:tc>
          <w:tcPr>
            <w:tcW w:type="dxa" w:w="586"/>
          </w:tcPr>
          <w:p>
            <w:pPr>
              <w:jc w:val="center"/>
            </w:pPr>
            <w:r>
              <w:rPr>
                <w:rFonts w:ascii="Times New Roman" w:hAnsi="Times New Roman"/>
                <w:b/>
                <w:sz w:val="19"/>
              </w:rPr>
              <w:t>18</w:t>
            </w:r>
          </w:p>
        </w:tc>
      </w:tr>
      <w:tr>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D</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B</w:t>
            </w:r>
          </w:p>
        </w:tc>
      </w:tr>
    </w:tbl>
    <w:p>
      <w:pPr>
        <w:spacing w:before="120" w:after="40"/>
      </w:pPr>
      <w:r>
        <w:rPr>
          <w:rFonts w:ascii="Times New Roman" w:hAnsi="Times New Roman"/>
          <w:b/>
          <w:color w:val="2E7D32"/>
          <w:sz w:val="22"/>
        </w:rPr>
        <w:t>PHẦN II: TRẮC NGHIỆM ĐÚNG SAI</w:t>
      </w:r>
    </w:p>
    <w:tbl>
      <w:tblPr>
        <w:tblW w:type="auto" w:w="0"/>
        <w:jc w:val="center"/>
        <w:tblLook w:firstColumn="1" w:firstRow="1" w:lastColumn="0" w:lastRow="0" w:noHBand="0" w:noVBand="1" w:val="04A0"/>
      </w:tblPr>
      <w:tblGrid>
        <w:gridCol w:w="2108"/>
        <w:gridCol w:w="2108"/>
        <w:gridCol w:w="2108"/>
        <w:gridCol w:w="2108"/>
        <w:gridCol w:w="2108"/>
      </w:tblGrid>
      <w:tr>
        <w:tc>
          <w:tcPr>
            <w:tcW w:type="dxa" w:w="2108"/>
          </w:tcPr>
          <w:p>
            <w:pPr>
              <w:jc w:val="center"/>
            </w:pPr>
            <w:r>
              <w:rPr>
                <w:rFonts w:ascii="Times New Roman" w:hAnsi="Times New Roman"/>
                <w:b/>
                <w:sz w:val="20"/>
              </w:rPr>
              <w:t>Câu</w:t>
            </w:r>
          </w:p>
        </w:tc>
        <w:tc>
          <w:tcPr>
            <w:tcW w:type="dxa" w:w="2108"/>
          </w:tcPr>
          <w:p>
            <w:pPr>
              <w:jc w:val="center"/>
            </w:pPr>
            <w:r>
              <w:rPr>
                <w:rFonts w:ascii="Times New Roman" w:hAnsi="Times New Roman"/>
                <w:b/>
                <w:sz w:val="20"/>
              </w:rPr>
              <w:t>Lệnh hỏi a</w:t>
            </w:r>
          </w:p>
        </w:tc>
        <w:tc>
          <w:tcPr>
            <w:tcW w:type="dxa" w:w="2108"/>
          </w:tcPr>
          <w:p>
            <w:pPr>
              <w:jc w:val="center"/>
            </w:pPr>
            <w:r>
              <w:rPr>
                <w:rFonts w:ascii="Times New Roman" w:hAnsi="Times New Roman"/>
                <w:b/>
                <w:sz w:val="20"/>
              </w:rPr>
              <w:t>Lệnh hỏi b</w:t>
            </w:r>
          </w:p>
        </w:tc>
        <w:tc>
          <w:tcPr>
            <w:tcW w:type="dxa" w:w="2108"/>
          </w:tcPr>
          <w:p>
            <w:pPr>
              <w:jc w:val="center"/>
            </w:pPr>
            <w:r>
              <w:rPr>
                <w:rFonts w:ascii="Times New Roman" w:hAnsi="Times New Roman"/>
                <w:b/>
                <w:sz w:val="20"/>
              </w:rPr>
              <w:t>Lệnh hỏi c</w:t>
            </w:r>
          </w:p>
        </w:tc>
        <w:tc>
          <w:tcPr>
            <w:tcW w:type="dxa" w:w="2108"/>
          </w:tcPr>
          <w:p>
            <w:pPr>
              <w:jc w:val="center"/>
            </w:pPr>
            <w:r>
              <w:rPr>
                <w:rFonts w:ascii="Times New Roman" w:hAnsi="Times New Roman"/>
                <w:b/>
                <w:sz w:val="20"/>
              </w:rPr>
              <w:t>Lệnh hỏi d</w:t>
            </w:r>
          </w:p>
        </w:tc>
      </w:tr>
      <w:tr>
        <w:tc>
          <w:tcPr>
            <w:tcW w:type="dxa" w:w="2108"/>
          </w:tcPr>
          <w:p>
            <w:pPr>
              <w:jc w:val="center"/>
            </w:pPr>
            <w:r>
              <w:rPr>
                <w:rFonts w:ascii="Times New Roman" w:hAnsi="Times New Roman"/>
                <w:b/>
                <w:sz w:val="20"/>
              </w:rPr>
              <w:t>1</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sz w:val="20"/>
              </w:rPr>
              <w:t>S</w:t>
            </w:r>
          </w:p>
        </w:tc>
      </w:tr>
      <w:tr>
        <w:tc>
          <w:tcPr>
            <w:tcW w:type="dxa" w:w="2108"/>
          </w:tcPr>
          <w:p>
            <w:pPr>
              <w:jc w:val="center"/>
            </w:pPr>
            <w:r>
              <w:rPr>
                <w:rFonts w:ascii="Times New Roman" w:hAnsi="Times New Roman"/>
                <w:b/>
                <w:sz w:val="20"/>
              </w:rPr>
              <w:t>2</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color w:val="D32F2F"/>
                <w:sz w:val="20"/>
              </w:rPr>
              <w:t>Đ</w:t>
            </w:r>
          </w:p>
        </w:tc>
      </w:tr>
      <w:tr>
        <w:tc>
          <w:tcPr>
            <w:tcW w:type="dxa" w:w="2108"/>
          </w:tcPr>
          <w:p>
            <w:pPr>
              <w:jc w:val="center"/>
            </w:pPr>
            <w:r>
              <w:rPr>
                <w:rFonts w:ascii="Times New Roman" w:hAnsi="Times New Roman"/>
                <w:b/>
                <w:sz w:val="20"/>
              </w:rPr>
              <w:t>3</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sz w:val="20"/>
              </w:rPr>
              <w:t>S</w:t>
            </w:r>
          </w:p>
        </w:tc>
      </w:tr>
      <w:tr>
        <w:tc>
          <w:tcPr>
            <w:tcW w:type="dxa" w:w="2108"/>
          </w:tcPr>
          <w:p>
            <w:pPr>
              <w:jc w:val="center"/>
            </w:pPr>
            <w:r>
              <w:rPr>
                <w:rFonts w:ascii="Times New Roman" w:hAnsi="Times New Roman"/>
                <w:b/>
                <w:sz w:val="20"/>
              </w:rPr>
              <w:t>4</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sz w:val="20"/>
              </w:rPr>
              <w:t>S</w:t>
            </w:r>
          </w:p>
        </w:tc>
      </w:tr>
    </w:tbl>
    <w:p>
      <w:pPr>
        <w:spacing w:before="120" w:after="40"/>
      </w:pPr>
      <w:r>
        <w:rPr>
          <w:rFonts w:ascii="Times New Roman" w:hAnsi="Times New Roman"/>
          <w:b/>
          <w:color w:val="2E7D32"/>
          <w:sz w:val="22"/>
        </w:rPr>
        <w:t>PHẦN III: TRẢ LỜI NGẮN</w:t>
      </w:r>
    </w:p>
    <w:tbl>
      <w:tblPr>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Pr>
                <w:rFonts w:ascii="Times New Roman" w:hAnsi="Times New Roman"/>
                <w:b/>
                <w:sz w:val="20"/>
              </w:rPr>
              <w:t>Câu 1</w:t>
            </w:r>
          </w:p>
        </w:tc>
        <w:tc>
          <w:tcPr>
            <w:tcW w:type="dxa" w:w="1757"/>
          </w:tcPr>
          <w:p>
            <w:pPr>
              <w:jc w:val="center"/>
            </w:pPr>
            <w:r>
              <w:rPr>
                <w:rFonts w:ascii="Times New Roman" w:hAnsi="Times New Roman"/>
                <w:b/>
                <w:sz w:val="20"/>
              </w:rPr>
              <w:t>Câu 2</w:t>
            </w:r>
          </w:p>
        </w:tc>
        <w:tc>
          <w:tcPr>
            <w:tcW w:type="dxa" w:w="1757"/>
          </w:tcPr>
          <w:p>
            <w:pPr>
              <w:jc w:val="center"/>
            </w:pPr>
            <w:r>
              <w:rPr>
                <w:rFonts w:ascii="Times New Roman" w:hAnsi="Times New Roman"/>
                <w:b/>
                <w:sz w:val="20"/>
              </w:rPr>
              <w:t>Câu 3</w:t>
            </w:r>
          </w:p>
        </w:tc>
        <w:tc>
          <w:tcPr>
            <w:tcW w:type="dxa" w:w="1757"/>
          </w:tcPr>
          <w:p>
            <w:pPr>
              <w:jc w:val="center"/>
            </w:pPr>
            <w:r>
              <w:rPr>
                <w:rFonts w:ascii="Times New Roman" w:hAnsi="Times New Roman"/>
                <w:b/>
                <w:sz w:val="20"/>
              </w:rPr>
              <w:t>Câu 4</w:t>
            </w:r>
          </w:p>
        </w:tc>
        <w:tc>
          <w:tcPr>
            <w:tcW w:type="dxa" w:w="1757"/>
          </w:tcPr>
          <w:p>
            <w:pPr>
              <w:jc w:val="center"/>
            </w:pPr>
            <w:r>
              <w:rPr>
                <w:rFonts w:ascii="Times New Roman" w:hAnsi="Times New Roman"/>
                <w:b/>
                <w:sz w:val="20"/>
              </w:rPr>
              <w:t>Câu 5</w:t>
            </w:r>
          </w:p>
        </w:tc>
        <w:tc>
          <w:tcPr>
            <w:tcW w:type="dxa" w:w="1757"/>
          </w:tcPr>
          <w:p>
            <w:pPr>
              <w:jc w:val="center"/>
            </w:pPr>
            <w:r>
              <w:rPr>
                <w:rFonts w:ascii="Times New Roman" w:hAnsi="Times New Roman"/>
                <w:b/>
                <w:sz w:val="20"/>
              </w:rPr>
              <w:t>Câu 6</w:t>
            </w:r>
          </w:p>
        </w:tc>
      </w:tr>
      <w:tr>
        <w:tc>
          <w:tcPr>
            <w:tcW w:type="dxa" w:w="1757"/>
          </w:tcPr>
          <w:p>
            <w:pPr>
              <w:jc w:val="center"/>
            </w:pPr>
            <w:r>
              <w:rPr>
                <w:rFonts w:ascii="Times New Roman" w:hAnsi="Times New Roman"/>
                <w:b/>
                <w:color w:val="D32F2F"/>
                <w:sz w:val="20"/>
              </w:rPr>
              <w:t>3</w:t>
            </w:r>
          </w:p>
        </w:tc>
        <w:tc>
          <w:tcPr>
            <w:tcW w:type="dxa" w:w="1757"/>
          </w:tcPr>
          <w:p>
            <w:pPr>
              <w:jc w:val="center"/>
            </w:pPr>
            <w:r>
              <w:rPr>
                <w:rFonts w:ascii="Times New Roman" w:hAnsi="Times New Roman"/>
                <w:b/>
                <w:color w:val="D32F2F"/>
                <w:sz w:val="20"/>
              </w:rPr>
              <w:t>0,8</w:t>
            </w:r>
          </w:p>
        </w:tc>
        <w:tc>
          <w:tcPr>
            <w:tcW w:type="dxa" w:w="1757"/>
          </w:tcPr>
          <w:p>
            <w:pPr>
              <w:jc w:val="center"/>
            </w:pPr>
            <w:r>
              <w:rPr>
                <w:rFonts w:ascii="Times New Roman" w:hAnsi="Times New Roman"/>
                <w:b/>
                <w:color w:val="D32F2F"/>
                <w:sz w:val="20"/>
              </w:rPr>
              <w:t>3</w:t>
            </w:r>
          </w:p>
        </w:tc>
        <w:tc>
          <w:tcPr>
            <w:tcW w:type="dxa" w:w="1757"/>
          </w:tcPr>
          <w:p>
            <w:pPr>
              <w:jc w:val="center"/>
            </w:pPr>
            <w:r>
              <w:rPr>
                <w:rFonts w:ascii="Times New Roman" w:hAnsi="Times New Roman"/>
                <w:b/>
                <w:color w:val="D32F2F"/>
                <w:sz w:val="20"/>
              </w:rPr>
              <w:t>3</w:t>
            </w:r>
          </w:p>
        </w:tc>
        <w:tc>
          <w:tcPr>
            <w:tcW w:type="dxa" w:w="1757"/>
          </w:tcPr>
          <w:p>
            <w:pPr>
              <w:jc w:val="center"/>
            </w:pPr>
            <w:r>
              <w:rPr>
                <w:rFonts w:ascii="Times New Roman" w:hAnsi="Times New Roman"/>
                <w:b/>
                <w:color w:val="D32F2F"/>
                <w:sz w:val="20"/>
              </w:rPr>
              <w:t>6</w:t>
            </w:r>
          </w:p>
        </w:tc>
        <w:tc>
          <w:tcPr>
            <w:tcW w:type="dxa" w:w="1757"/>
          </w:tcPr>
          <w:p>
            <w:pPr>
              <w:jc w:val="center"/>
            </w:pPr>
            <w:r>
              <w:rPr>
                <w:rFonts w:ascii="Times New Roman" w:hAnsi="Times New Roman"/>
                <w:b/>
                <w:color w:val="D32F2F"/>
                <w:sz w:val="20"/>
              </w:rPr>
              <w:t>7,5</w:t>
            </w:r>
          </w:p>
        </w:tc>
      </w:tr>
    </w:tbl>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