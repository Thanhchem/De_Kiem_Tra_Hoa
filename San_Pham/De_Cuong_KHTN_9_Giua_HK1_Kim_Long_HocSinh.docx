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4"/>
              </w:rPr>
              <w:t>MÔN: KHOA HỌC TỰ NHIÊN 9</w:t>
            </w:r>
          </w:p>
          <w:p>
            <w:pPr>
              <w:spacing w:before="0" w:after="0"/>
              <w:jc w:val="center"/>
            </w:pPr>
            <w:r>
              <w:rPr>
                <w:rFonts w:ascii="Times New Roman" w:hAnsi="Times New Roman"/>
                <w:b w:val="0"/>
                <w:i/>
                <w:sz w:val="19"/>
              </w:rPr>
              <w:t>Chương trình GDPT 2018 - Đầy đủ Phân môn Hóa học &amp; Vật lí</w:t>
            </w:r>
          </w:p>
        </w:tc>
      </w:tr>
    </w:tbl>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3"/>
        </w:rPr>
        <w:t>Bài 1. Nhận biết một số dụng cụ, hoá chất. Thuyết trình một vấn đề khoa học</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dụng cụ sau: điện kế, nguồn sáng, đồng hồ đo điện đa năng, cuộn dây dẫn có hai đèn LED, bản bán trụ. Số dụng cụ thí nghiệm điện từ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Dụng cụ nào thường được sử dụng để phân tán nhiệt khi đun nóng?</w:t>
      </w:r>
    </w:p>
    <w:p>
      <w:pPr>
        <w:tabs>
          <w:tab w:pos="283" w:val="left"/>
          <w:tab w:pos="2835" w:val="left"/>
          <w:tab w:pos="5386" w:val="left"/>
          <w:tab w:pos="7937" w:val="left"/>
        </w:tabs>
        <w:spacing w:before="20" w:after="40"/>
      </w:pPr>
      <w:r>
        <w:tab/>
      </w:r>
      <w:r>
        <w:rPr>
          <w:rFonts w:ascii="Times New Roman" w:hAnsi="Times New Roman"/>
          <w:b w:val="0"/>
          <w:i w:val="0"/>
          <w:sz w:val="21"/>
        </w:rPr>
        <w:t>A. Đèn cồn</w:t>
      </w:r>
      <w:r>
        <w:tab/>
      </w:r>
      <w:r>
        <w:rPr>
          <w:rFonts w:ascii="Times New Roman" w:hAnsi="Times New Roman"/>
          <w:b w:val="0"/>
          <w:i w:val="0"/>
          <w:sz w:val="21"/>
        </w:rPr>
        <w:t>B. Lưới tản nhiệt</w:t>
      </w:r>
      <w:r>
        <w:tab/>
      </w:r>
      <w:r>
        <w:rPr>
          <w:rFonts w:ascii="Times New Roman" w:hAnsi="Times New Roman"/>
          <w:b w:val="0"/>
          <w:i w:val="0"/>
          <w:sz w:val="21"/>
        </w:rPr>
        <w:t>C. Giá ống nghiệm</w:t>
      </w:r>
      <w:r>
        <w:tab/>
      </w:r>
      <w:r>
        <w:rPr>
          <w:rFonts w:ascii="Times New Roman" w:hAnsi="Times New Roman"/>
          <w:b w:val="0"/>
          <w:i w:val="0"/>
          <w:sz w:val="21"/>
        </w:rPr>
        <w:t>D. Kẹp gỗ</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Dụng cụ nào sau đây dùng để pha chế dung dịch?</w:t>
      </w:r>
    </w:p>
    <w:p>
      <w:pPr>
        <w:tabs>
          <w:tab w:pos="283" w:val="left"/>
          <w:tab w:pos="2835" w:val="left"/>
          <w:tab w:pos="5386" w:val="left"/>
          <w:tab w:pos="7937" w:val="left"/>
        </w:tabs>
        <w:spacing w:before="20" w:after="40"/>
      </w:pPr>
      <w:r>
        <w:tab/>
      </w:r>
      <w:r>
        <w:rPr>
          <w:rFonts w:ascii="Times New Roman" w:hAnsi="Times New Roman"/>
          <w:b w:val="0"/>
          <w:i w:val="0"/>
          <w:sz w:val="21"/>
        </w:rPr>
        <w:t>A. Pipet</w:t>
      </w:r>
      <w:r>
        <w:tab/>
      </w:r>
      <w:r>
        <w:rPr>
          <w:rFonts w:ascii="Times New Roman" w:hAnsi="Times New Roman"/>
          <w:b w:val="0"/>
          <w:i w:val="0"/>
          <w:sz w:val="21"/>
        </w:rPr>
        <w:t>B. Kẹp gỗ</w:t>
      </w:r>
      <w:r>
        <w:tab/>
      </w:r>
      <w:r>
        <w:rPr>
          <w:rFonts w:ascii="Times New Roman" w:hAnsi="Times New Roman"/>
          <w:b w:val="0"/>
          <w:i w:val="0"/>
          <w:sz w:val="21"/>
        </w:rPr>
        <w:t>C. Phễu chiết</w:t>
      </w:r>
      <w:r>
        <w:tab/>
      </w:r>
      <w:r>
        <w:rPr>
          <w:rFonts w:ascii="Times New Roman" w:hAnsi="Times New Roman"/>
          <w:b w:val="0"/>
          <w:i w:val="0"/>
          <w:sz w:val="21"/>
        </w:rPr>
        <w:t>D. Bình cầu</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1"/>
        </w:rPr>
        <w:t>A. Sử dụng càng nhiều thuật ngữ chuyên ngành càng tốt</w:t>
      </w:r>
    </w:p>
    <w:p>
      <w:pPr>
        <w:spacing w:before="20" w:after="20"/>
        <w:ind w:left="283"/>
      </w:pPr>
      <w:r>
        <w:rPr>
          <w:rFonts w:ascii="Times New Roman" w:hAnsi="Times New Roman"/>
          <w:b w:val="0"/>
          <w:i w:val="0"/>
          <w:sz w:val="21"/>
        </w:rPr>
        <w:t>B. Đọc nguyên văn tài liệu tham khảo</w:t>
      </w:r>
    </w:p>
    <w:p>
      <w:pPr>
        <w:spacing w:before="20" w:after="20"/>
        <w:ind w:left="283"/>
      </w:pPr>
      <w:r>
        <w:rPr>
          <w:rFonts w:ascii="Times New Roman" w:hAnsi="Times New Roman"/>
          <w:b w:val="0"/>
          <w:i w:val="0"/>
          <w:sz w:val="21"/>
        </w:rPr>
        <w:t>C. Trình bày lưu loát, kết hợp hình ảnh minh họa</w:t>
      </w:r>
    </w:p>
    <w:p>
      <w:pPr>
        <w:spacing w:before="20" w:after="20"/>
        <w:ind w:left="283"/>
      </w:pPr>
      <w:r>
        <w:rPr>
          <w:rFonts w:ascii="Times New Roman" w:hAnsi="Times New Roman"/>
          <w:b w:val="0"/>
          <w:i w:val="0"/>
          <w:sz w:val="21"/>
        </w:rPr>
        <w:t>D. Nói nhỏ và ngắn gọn để tiết kiệm thời gian</w:t>
      </w:r>
    </w:p>
    <w:p>
      <w:pPr>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Khi chuẩn bị bài thuyết trình, học sinh nên làm gì?</w:t>
      </w:r>
    </w:p>
    <w:p>
      <w:pPr>
        <w:spacing w:before="20" w:after="20"/>
        <w:ind w:left="283"/>
      </w:pPr>
      <w:r>
        <w:rPr>
          <w:rFonts w:ascii="Times New Roman" w:hAnsi="Times New Roman"/>
          <w:b w:val="0"/>
          <w:i w:val="0"/>
          <w:sz w:val="21"/>
        </w:rPr>
        <w:t>A. Sao chép nội dung từ sách giáo khoa</w:t>
      </w:r>
    </w:p>
    <w:p>
      <w:pPr>
        <w:spacing w:before="20" w:after="20"/>
        <w:ind w:left="283"/>
      </w:pPr>
      <w:r>
        <w:rPr>
          <w:rFonts w:ascii="Times New Roman" w:hAnsi="Times New Roman"/>
          <w:b w:val="0"/>
          <w:i w:val="0"/>
          <w:sz w:val="21"/>
        </w:rPr>
        <w:t>B. Ghi nhớ tất cả thông tin</w:t>
      </w:r>
    </w:p>
    <w:p>
      <w:pPr>
        <w:spacing w:before="20" w:after="20"/>
        <w:ind w:left="283"/>
      </w:pPr>
      <w:r>
        <w:rPr>
          <w:rFonts w:ascii="Times New Roman" w:hAnsi="Times New Roman"/>
          <w:b w:val="0"/>
          <w:i w:val="0"/>
          <w:sz w:val="21"/>
        </w:rPr>
        <w:t>C. Tìm hiểu thông tin từ nhiều nguồn đáng tin cậy và sắp xếp logic</w:t>
      </w:r>
    </w:p>
    <w:p>
      <w:pPr>
        <w:spacing w:before="20" w:after="20"/>
        <w:ind w:left="283"/>
      </w:pPr>
      <w:r>
        <w:rPr>
          <w:rFonts w:ascii="Times New Roman" w:hAnsi="Times New Roman"/>
          <w:b w:val="0"/>
          <w:i w:val="0"/>
          <w:sz w:val="21"/>
        </w:rPr>
        <w:t>D. Nhờ người khác chuẩn bị nội dung</w:t>
      </w:r>
    </w:p>
    <w:p>
      <w:pPr>
        <w:spacing w:before="160" w:after="60"/>
      </w:pPr>
      <w:r>
        <w:rPr>
          <w:rFonts w:ascii="Times New Roman" w:hAnsi="Times New Roman"/>
          <w:b/>
          <w:i w:val="0"/>
          <w:color w:val="2E7D32"/>
          <w:sz w:val="24"/>
        </w:rPr>
        <w:t>PHÂN MÔN KHTN 1 (HÓA HỌC)</w:t>
      </w:r>
    </w:p>
    <w:p>
      <w:pPr>
        <w:spacing w:before="120" w:after="40"/>
      </w:pPr>
      <w:r>
        <w:rPr>
          <w:rFonts w:ascii="Times New Roman" w:hAnsi="Times New Roman"/>
          <w:b/>
          <w:i w:val="0"/>
          <w:color w:val="1565C0"/>
          <w:sz w:val="22"/>
        </w:rPr>
        <w:t>I. NỘI DUNG ÔN TẬP</w:t>
      </w:r>
    </w:p>
    <w:p>
      <w:pPr>
        <w:spacing w:before="0" w:after="20"/>
        <w:ind w:left="283"/>
      </w:pPr>
      <w:r>
        <w:rPr>
          <w:rFonts w:ascii="Times New Roman" w:hAnsi="Times New Roman"/>
          <w:b w:val="0"/>
          <w:i w:val="0"/>
          <w:sz w:val="21"/>
        </w:rPr>
        <w:t>- Bài 22. Giới thiệu về hợp chất hữu cơ</w:t>
      </w:r>
    </w:p>
    <w:p>
      <w:pPr>
        <w:spacing w:before="0" w:after="20"/>
        <w:ind w:left="283"/>
      </w:pPr>
      <w:r>
        <w:rPr>
          <w:rFonts w:ascii="Times New Roman" w:hAnsi="Times New Roman"/>
          <w:b w:val="0"/>
          <w:i w:val="0"/>
          <w:sz w:val="21"/>
        </w:rPr>
        <w:t>- Bài 23. Alkane</w:t>
      </w:r>
    </w:p>
    <w:p>
      <w:pPr>
        <w:spacing w:before="0" w:after="20"/>
        <w:ind w:left="283"/>
      </w:pPr>
      <w:r>
        <w:rPr>
          <w:rFonts w:ascii="Times New Roman" w:hAnsi="Times New Roman"/>
          <w:b w:val="0"/>
          <w:i w:val="0"/>
          <w:sz w:val="21"/>
        </w:rPr>
        <w:t>- Bài 24. Alkene</w:t>
      </w:r>
    </w:p>
    <w:p>
      <w:pPr>
        <w:spacing w:before="0" w:after="20"/>
        <w:ind w:left="283"/>
      </w:pPr>
      <w:r>
        <w:rPr>
          <w:rFonts w:ascii="Times New Roman" w:hAnsi="Times New Roman"/>
          <w:b w:val="0"/>
          <w:i w:val="0"/>
          <w:sz w:val="21"/>
        </w:rPr>
        <w:t>- Bài 25. Nguồn nhiên liệu</w:t>
      </w:r>
    </w:p>
    <w:p>
      <w:pPr>
        <w:spacing w:before="0" w:after="20"/>
        <w:ind w:left="283"/>
      </w:pPr>
      <w:r>
        <w:rPr>
          <w:rFonts w:ascii="Times New Roman" w:hAnsi="Times New Roman"/>
          <w:b w:val="0"/>
          <w:i w:val="0"/>
          <w:sz w:val="21"/>
        </w:rPr>
        <w:t>- Bài 26. Ethylic alcohol</w:t>
      </w:r>
    </w:p>
    <w:p>
      <w:pPr>
        <w:spacing w:before="0" w:after="20"/>
        <w:ind w:left="283"/>
      </w:pPr>
      <w:r>
        <w:rPr>
          <w:rFonts w:ascii="Times New Roman" w:hAnsi="Times New Roman"/>
          <w:b w:val="0"/>
          <w:i w:val="0"/>
          <w:sz w:val="21"/>
        </w:rPr>
        <w:t>- Bài 27. Acetic acid (tiết 1)</w:t>
      </w:r>
    </w:p>
    <w:p>
      <w:pPr>
        <w:spacing w:before="120" w:after="40"/>
      </w:pPr>
      <w:r>
        <w:rPr>
          <w:rFonts w:ascii="Times New Roman" w:hAnsi="Times New Roman"/>
          <w:b/>
          <w:i w:val="0"/>
          <w:color w:val="1565C0"/>
          <w:sz w:val="22"/>
        </w:rPr>
        <w:t>II. TRẮC NGHIỆM</w:t>
      </w:r>
    </w:p>
    <w:p>
      <w:pPr>
        <w:spacing w:before="80" w:after="40"/>
      </w:pPr>
      <w:r>
        <w:rPr>
          <w:rFonts w:ascii="Times New Roman" w:hAnsi="Times New Roman"/>
          <w:b/>
          <w:i w:val="0"/>
          <w:color w:val="2E7D32"/>
          <w:sz w:val="21"/>
        </w:rPr>
        <w:t>Phần 1: Câu hỏi nhiều lựa chọn (24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Hợp chất hữu cơ là</w:t>
      </w:r>
    </w:p>
    <w:p>
      <w:pPr>
        <w:spacing w:before="20" w:after="20"/>
        <w:ind w:left="283"/>
      </w:pPr>
      <w:r>
        <w:rPr>
          <w:rFonts w:ascii="Times New Roman" w:hAnsi="Times New Roman"/>
          <w:b w:val="0"/>
          <w:i w:val="0"/>
          <w:sz w:val="21"/>
        </w:rPr>
        <w:t>A. hợp chất khó tan trong nước.</w:t>
      </w:r>
    </w:p>
    <w:p>
      <w:pPr>
        <w:spacing w:before="20" w:after="20"/>
        <w:ind w:left="283"/>
      </w:pPr>
      <w:r>
        <w:rPr>
          <w:rFonts w:ascii="Times New Roman" w:hAnsi="Times New Roman"/>
          <w:b w:val="0"/>
          <w:i w:val="0"/>
          <w:sz w:val="21"/>
        </w:rPr>
        <w:t>B. hợp chất của carbon và một số nguyên tố khác trừ N, Cl, O.</w:t>
      </w:r>
    </w:p>
    <w:p>
      <w:pPr>
        <w:spacing w:before="20" w:after="20"/>
        <w:ind w:left="283"/>
      </w:pPr>
      <w:r>
        <w:rPr>
          <w:rFonts w:ascii="Times New Roman" w:hAnsi="Times New Roman"/>
          <w:b w:val="0"/>
          <w:i w:val="0"/>
          <w:sz w:val="21"/>
        </w:rPr>
        <w:t>C.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D. hợp chất có nhiệt độ sôi cao.</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Hóa học hữu cơ là:</w:t>
      </w:r>
    </w:p>
    <w:p>
      <w:pPr>
        <w:spacing w:before="20" w:after="20"/>
        <w:ind w:left="283"/>
      </w:pPr>
      <w:r>
        <w:rPr>
          <w:rFonts w:ascii="Times New Roman" w:hAnsi="Times New Roman"/>
          <w:b w:val="0"/>
          <w:i w:val="0"/>
          <w:sz w:val="21"/>
        </w:rPr>
        <w:t>A. Ngành hóa học chuyên nghiên cứu các hợp chất có trong tự nhiên</w:t>
      </w:r>
    </w:p>
    <w:p>
      <w:pPr>
        <w:spacing w:before="20" w:after="20"/>
        <w:ind w:left="283"/>
      </w:pPr>
      <w:r>
        <w:rPr>
          <w:rFonts w:ascii="Times New Roman" w:hAnsi="Times New Roman"/>
          <w:b w:val="0"/>
          <w:i w:val="0"/>
          <w:sz w:val="21"/>
        </w:rPr>
        <w:t>B. Ngành hóa học chuyên nghiên cứu các hợp chất của carbon</w:t>
      </w:r>
    </w:p>
    <w:p>
      <w:pPr>
        <w:spacing w:before="20" w:after="20"/>
        <w:ind w:left="283"/>
      </w:pPr>
      <w:r>
        <w:rPr>
          <w:rFonts w:ascii="Times New Roman" w:hAnsi="Times New Roman"/>
          <w:b w:val="0"/>
          <w:i w:val="0"/>
          <w:sz w:val="21"/>
        </w:rPr>
        <w:t>C. Ngành hóa học chuyên nghiên cứu về các hợp chất hữu cơ</w:t>
      </w:r>
    </w:p>
    <w:p>
      <w:pPr>
        <w:spacing w:before="20" w:after="20"/>
        <w:ind w:left="283"/>
      </w:pPr>
      <w:r>
        <w:rPr>
          <w:rFonts w:ascii="Times New Roman" w:hAnsi="Times New Roman"/>
          <w:b w:val="0"/>
          <w:i w:val="0"/>
          <w:sz w:val="21"/>
        </w:rPr>
        <w:t>D. Ngành hóa học chuyên nghiên cứu các chất trong cơ thể sống</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Công thức cấu tạo của hợp chất hữu cơ cho biết:</w:t>
      </w:r>
    </w:p>
    <w:p>
      <w:pPr>
        <w:spacing w:before="20" w:after="20"/>
        <w:ind w:left="283"/>
      </w:pPr>
      <w:r>
        <w:rPr>
          <w:rFonts w:ascii="Times New Roman" w:hAnsi="Times New Roman"/>
          <w:b w:val="0"/>
          <w:i w:val="0"/>
          <w:sz w:val="21"/>
        </w:rPr>
        <w:t>A. Thành phần nguyên tố.</w:t>
      </w:r>
    </w:p>
    <w:p>
      <w:pPr>
        <w:spacing w:before="20" w:after="20"/>
        <w:ind w:left="283"/>
      </w:pPr>
      <w:r>
        <w:rPr>
          <w:rFonts w:ascii="Times New Roman" w:hAnsi="Times New Roman"/>
          <w:b w:val="0"/>
          <w:i w:val="0"/>
          <w:sz w:val="21"/>
        </w:rPr>
        <w:t>B. Số lượng nguyên tử của mỗi nguyên tố.</w:t>
      </w:r>
    </w:p>
    <w:p>
      <w:pPr>
        <w:spacing w:before="20" w:after="20"/>
        <w:ind w:left="283"/>
      </w:pPr>
      <w:r>
        <w:rPr>
          <w:rFonts w:ascii="Times New Roman" w:hAnsi="Times New Roman"/>
          <w:b w:val="0"/>
          <w:i w:val="0"/>
          <w:sz w:val="21"/>
        </w:rPr>
        <w:t>C. Thành phần nguyên tố và số lượng nguyên tử của mỗi nguyên tố.</w:t>
      </w:r>
    </w:p>
    <w:p>
      <w:pPr>
        <w:spacing w:before="20" w:after="20"/>
        <w:ind w:left="283"/>
      </w:pPr>
      <w:r>
        <w:rPr>
          <w:rFonts w:ascii="Times New Roman" w:hAnsi="Times New Roman"/>
          <w:b w:val="0"/>
          <w:i w:val="0"/>
          <w:sz w:val="21"/>
        </w:rPr>
        <w:t>D. Trật tự và cách thức liên kết giữa các nguyên tử trong phân tử.</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Nhận xét nào sau đây không đúng?</w:t>
      </w:r>
    </w:p>
    <w:p>
      <w:pPr>
        <w:spacing w:before="20" w:after="20"/>
        <w:ind w:left="283"/>
      </w:pPr>
      <w:r>
        <w:rPr>
          <w:rFonts w:ascii="Times New Roman" w:hAnsi="Times New Roman"/>
          <w:b w:val="0"/>
          <w:i w:val="0"/>
          <w:sz w:val="21"/>
        </w:rPr>
        <w:t>A. Hợp chất hữu cơ là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B. Trong các hợp chất hữu cơ, carbon luôn có hóa trị IV.</w:t>
      </w:r>
    </w:p>
    <w:p>
      <w:pPr>
        <w:spacing w:before="20" w:after="20"/>
        <w:ind w:left="283"/>
      </w:pPr>
      <w:r>
        <w:rPr>
          <w:rFonts w:ascii="Times New Roman" w:hAnsi="Times New Roman"/>
          <w:b w:val="0"/>
          <w:i w:val="0"/>
          <w:sz w:val="21"/>
        </w:rPr>
        <w:t>C. Mỗi hợp chất hữu cơ có một trật tự liên kết giữa các nguyên tử trong phân tử.</w:t>
      </w:r>
    </w:p>
    <w:p>
      <w:pPr>
        <w:spacing w:before="20" w:after="20"/>
        <w:ind w:left="283"/>
      </w:pPr>
      <w:r>
        <w:rPr>
          <w:rFonts w:ascii="Times New Roman" w:hAnsi="Times New Roman"/>
          <w:b w:val="0"/>
          <w:i w:val="0"/>
          <w:sz w:val="21"/>
        </w:rPr>
        <w:t>D. Liên kết chủ yếu trong HCHC là liên kết ion.</w:t>
      </w:r>
    </w:p>
    <w:p>
      <w:pPr>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Trong các chất sau: CH</w:t>
      </w:r>
      <w:r>
        <w:rPr>
          <w:rFonts w:ascii="Times New Roman" w:hAnsi="Times New Roman"/>
          <w:b w:val="0"/>
          <w:i w:val="0"/>
          <w:sz w:val="21"/>
          <w:vertAlign w:val="subscript"/>
        </w:rPr>
        <w:t>4</w:t>
      </w:r>
      <w:r>
        <w:rPr>
          <w:rFonts w:ascii="Times New Roman" w:hAnsi="Times New Roman"/>
          <w:b w:val="0"/>
          <w:i w:val="0"/>
          <w:sz w:val="21"/>
        </w:rPr>
        <w:t>, CO,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có</w:t>
      </w:r>
    </w:p>
    <w:p>
      <w:pPr>
        <w:tabs>
          <w:tab w:pos="283" w:val="left"/>
          <w:tab w:pos="5216" w:val="left"/>
        </w:tabs>
        <w:spacing w:before="20" w:after="20"/>
      </w:pPr>
      <w:r>
        <w:tab/>
      </w:r>
      <w:r>
        <w:rPr>
          <w:rFonts w:ascii="Times New Roman" w:hAnsi="Times New Roman"/>
          <w:b w:val="0"/>
          <w:i w:val="0"/>
          <w:sz w:val="21"/>
        </w:rPr>
        <w:t>A. 1 hợp chất hữu cơ và 4 hợp chất vô cơ.</w:t>
      </w:r>
      <w:r>
        <w:tab/>
      </w:r>
      <w:r>
        <w:rPr>
          <w:rFonts w:ascii="Times New Roman" w:hAnsi="Times New Roman"/>
          <w:b w:val="0"/>
          <w:i w:val="0"/>
          <w:sz w:val="21"/>
        </w:rPr>
        <w:t>B. 2 hợp chất hữu cơ và 3 hợp chất vô cơ.</w:t>
      </w:r>
    </w:p>
    <w:p>
      <w:pPr>
        <w:tabs>
          <w:tab w:pos="283" w:val="left"/>
          <w:tab w:pos="5216" w:val="left"/>
        </w:tabs>
        <w:spacing w:before="20" w:after="40"/>
      </w:pPr>
      <w:r>
        <w:tab/>
      </w:r>
      <w:r>
        <w:rPr>
          <w:rFonts w:ascii="Times New Roman" w:hAnsi="Times New Roman"/>
          <w:b w:val="0"/>
          <w:i w:val="0"/>
          <w:sz w:val="21"/>
        </w:rPr>
        <w:t>C. 4 hợp chất hữu cơ và 1 hợp chất vô cơ.</w:t>
      </w:r>
      <w:r>
        <w:tab/>
      </w:r>
      <w:r>
        <w:rPr>
          <w:rFonts w:ascii="Times New Roman" w:hAnsi="Times New Roman"/>
          <w:b w:val="0"/>
          <w:i w:val="0"/>
          <w:sz w:val="21"/>
        </w:rPr>
        <w:t>D. 3 hợp chất hữu cơ và 2 hợp chất vô cơ.</w:t>
      </w:r>
    </w:p>
    <w:p>
      <w:pPr>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Số công thức cấu tạo của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Alkane là các hydrocarbon</w:t>
      </w:r>
    </w:p>
    <w:p>
      <w:pPr>
        <w:spacing w:before="20" w:after="20"/>
        <w:ind w:left="283"/>
      </w:pPr>
      <w:r>
        <w:rPr>
          <w:rFonts w:ascii="Times New Roman" w:hAnsi="Times New Roman"/>
          <w:b w:val="0"/>
          <w:i w:val="0"/>
          <w:sz w:val="21"/>
        </w:rPr>
        <w:t>A. mạch vòng, chỉ chứa liên kết đơn trong phân tử.</w:t>
      </w:r>
    </w:p>
    <w:p>
      <w:pPr>
        <w:spacing w:before="20" w:after="20"/>
        <w:ind w:left="283"/>
      </w:pPr>
      <w:r>
        <w:rPr>
          <w:rFonts w:ascii="Times New Roman" w:hAnsi="Times New Roman"/>
          <w:b w:val="0"/>
          <w:i w:val="0"/>
          <w:sz w:val="21"/>
        </w:rPr>
        <w:t>B. mạch thẳng, chỉ chứa liên kết đơn trong phân tử.</w:t>
      </w:r>
    </w:p>
    <w:p>
      <w:pPr>
        <w:spacing w:before="20" w:after="20"/>
        <w:ind w:left="283"/>
      </w:pPr>
      <w:r>
        <w:rPr>
          <w:rFonts w:ascii="Times New Roman" w:hAnsi="Times New Roman"/>
          <w:b w:val="0"/>
          <w:i w:val="0"/>
          <w:sz w:val="21"/>
        </w:rPr>
        <w:t>C. mạch hở, chỉ chứa liên kết đơn trong phân tử.</w:t>
      </w:r>
    </w:p>
    <w:p>
      <w:pPr>
        <w:spacing w:before="20" w:after="20"/>
        <w:ind w:left="283"/>
      </w:pPr>
      <w:r>
        <w:rPr>
          <w:rFonts w:ascii="Times New Roman" w:hAnsi="Times New Roman"/>
          <w:b w:val="0"/>
          <w:i w:val="0"/>
          <w:sz w:val="21"/>
        </w:rPr>
        <w:t>D. mạch nhánh, chỉ chứa liên kết đơn trong phân tử.</w:t>
      </w:r>
    </w:p>
    <w:p>
      <w:pPr>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Công thức phân tử nào sau đây không phải là công thức của một alkane?</w:t>
      </w:r>
    </w:p>
    <w:p>
      <w:pPr>
        <w:tabs>
          <w:tab w:pos="283" w:val="left"/>
          <w:tab w:pos="2835" w:val="left"/>
          <w:tab w:pos="5386" w:val="left"/>
          <w:tab w:pos="7937"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val="0"/>
          <w:i w:val="0"/>
          <w:sz w:val="21"/>
        </w:rPr>
        <w:t>B.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val="0"/>
          <w:i w:val="0"/>
          <w:sz w:val="21"/>
        </w:rPr>
        <w:t>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tab/>
      </w:r>
      <w:r>
        <w:rPr>
          <w:rFonts w:ascii="Times New Roman" w:hAnsi="Times New Roman"/>
          <w:b w:val="0"/>
          <w:i w:val="0"/>
          <w:sz w:val="21"/>
        </w:rPr>
        <w:t>D.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p>
    <w:p>
      <w:pPr>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Phát biểu nào sau đây về alkane là không đúng?</w:t>
      </w:r>
    </w:p>
    <w:p>
      <w:pPr>
        <w:spacing w:before="20" w:after="20"/>
        <w:ind w:left="283"/>
      </w:pPr>
      <w:r>
        <w:rPr>
          <w:rFonts w:ascii="Times New Roman" w:hAnsi="Times New Roman"/>
          <w:b w:val="0"/>
          <w:i w:val="0"/>
          <w:sz w:val="21"/>
        </w:rPr>
        <w:t>A. Trong phân tử alkane chỉ có liên kết đơn.</w:t>
      </w:r>
    </w:p>
    <w:p>
      <w:pPr>
        <w:spacing w:before="20" w:after="20"/>
        <w:ind w:left="283"/>
      </w:pPr>
      <w:r>
        <w:rPr>
          <w:rFonts w:ascii="Times New Roman" w:hAnsi="Times New Roman"/>
          <w:b w:val="0"/>
          <w:i w:val="0"/>
          <w:sz w:val="21"/>
        </w:rPr>
        <w:t>B. Chỉ các alkane là chất khí ở điều kiện thường được dùng làm nhiên liệu.</w:t>
      </w:r>
    </w:p>
    <w:p>
      <w:pPr>
        <w:spacing w:before="20" w:after="20"/>
        <w:ind w:left="283"/>
      </w:pPr>
      <w:r>
        <w:rPr>
          <w:rFonts w:ascii="Times New Roman" w:hAnsi="Times New Roman"/>
          <w:b w:val="0"/>
          <w:i w:val="0"/>
          <w:sz w:val="21"/>
        </w:rPr>
        <w:t>C. Các alkane lỏng được dùng sản xuất xăng, dầu và làm dung môi.</w:t>
      </w:r>
    </w:p>
    <w:p>
      <w:pPr>
        <w:spacing w:before="20" w:after="20"/>
        <w:ind w:left="283"/>
      </w:pPr>
      <w:r>
        <w:rPr>
          <w:rFonts w:ascii="Times New Roman" w:hAnsi="Times New Roman"/>
          <w:b w:val="0"/>
          <w:i w:val="0"/>
          <w:sz w:val="21"/>
        </w:rPr>
        <w:t>D. Các alkane rắn được dùng làm nhựa đường.</w:t>
      </w:r>
    </w:p>
    <w:p>
      <w:pPr>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Phát biểu nào sau đây đúng?</w:t>
      </w:r>
    </w:p>
    <w:p>
      <w:pPr>
        <w:spacing w:before="20" w:after="20"/>
        <w:ind w:left="283"/>
      </w:pPr>
      <w:r>
        <w:rPr>
          <w:rFonts w:ascii="Times New Roman" w:hAnsi="Times New Roman"/>
          <w:b w:val="0"/>
          <w:i w:val="0"/>
          <w:sz w:val="21"/>
        </w:rPr>
        <w:t>A. Alkene có CT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w:t>
      </w:r>
    </w:p>
    <w:p>
      <w:pPr>
        <w:spacing w:before="20" w:after="20"/>
        <w:ind w:left="283"/>
      </w:pPr>
      <w:r>
        <w:rPr>
          <w:rFonts w:ascii="Times New Roman" w:hAnsi="Times New Roman"/>
          <w:b w:val="0"/>
          <w:i w:val="0"/>
          <w:sz w:val="21"/>
        </w:rPr>
        <w:t>B. Alkene là hydrocarbon mạch hở có một liên kết đôi C=C.</w:t>
      </w:r>
    </w:p>
    <w:p>
      <w:pPr>
        <w:spacing w:before="20" w:after="20"/>
        <w:ind w:left="283"/>
      </w:pPr>
      <w:r>
        <w:rPr>
          <w:rFonts w:ascii="Times New Roman" w:hAnsi="Times New Roman"/>
          <w:b w:val="0"/>
          <w:i w:val="0"/>
          <w:sz w:val="21"/>
        </w:rPr>
        <w:t>C. Alkene không làm mất màu dung dịch Bromine.</w:t>
      </w:r>
    </w:p>
    <w:p>
      <w:pPr>
        <w:spacing w:before="20" w:after="20"/>
        <w:ind w:left="283"/>
      </w:pPr>
      <w:r>
        <w:rPr>
          <w:rFonts w:ascii="Times New Roman" w:hAnsi="Times New Roman"/>
          <w:b w:val="0"/>
          <w:i w:val="0"/>
          <w:sz w:val="21"/>
        </w:rPr>
        <w:t>D. Alkene tác dụng với Br</w:t>
      </w:r>
      <w:r>
        <w:rPr>
          <w:rFonts w:ascii="Times New Roman" w:hAnsi="Times New Roman"/>
          <w:b w:val="0"/>
          <w:i w:val="0"/>
          <w:sz w:val="21"/>
          <w:vertAlign w:val="subscript"/>
        </w:rPr>
        <w:t>2</w:t>
      </w:r>
      <w:r>
        <w:rPr>
          <w:rFonts w:ascii="Times New Roman" w:hAnsi="Times New Roman"/>
          <w:b w:val="0"/>
          <w:i w:val="0"/>
          <w:sz w:val="21"/>
        </w:rPr>
        <w:t xml:space="preserve"> trong dung dịch theo tỉ lệ mol 1 : 2.</w:t>
      </w:r>
    </w:p>
    <w:p>
      <w:pPr>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Ethylene không có phản ứng nào sau đây?</w:t>
      </w:r>
    </w:p>
    <w:p>
      <w:pPr>
        <w:tabs>
          <w:tab w:pos="283" w:val="left"/>
          <w:tab w:pos="5216" w:val="left"/>
        </w:tabs>
        <w:spacing w:before="20" w:after="20"/>
      </w:pPr>
      <w:r>
        <w:tab/>
      </w:r>
      <w:r>
        <w:rPr>
          <w:rFonts w:ascii="Times New Roman" w:hAnsi="Times New Roman"/>
          <w:b w:val="0"/>
          <w:i w:val="0"/>
          <w:sz w:val="21"/>
        </w:rPr>
        <w:t>A. Tác dụng với NaOH.</w:t>
      </w:r>
      <w:r>
        <w:tab/>
      </w:r>
      <w:r>
        <w:rPr>
          <w:rFonts w:ascii="Times New Roman" w:hAnsi="Times New Roman"/>
          <w:b w:val="0"/>
          <w:i w:val="0"/>
          <w:sz w:val="21"/>
        </w:rPr>
        <w:t>B. Trùng hợp tạo PE.</w:t>
      </w:r>
    </w:p>
    <w:p>
      <w:pPr>
        <w:tabs>
          <w:tab w:pos="283" w:val="left"/>
          <w:tab w:pos="5216" w:val="left"/>
        </w:tabs>
        <w:spacing w:before="20" w:after="40"/>
      </w:pPr>
      <w:r>
        <w:tab/>
      </w:r>
      <w:r>
        <w:rPr>
          <w:rFonts w:ascii="Times New Roman" w:hAnsi="Times New Roman"/>
          <w:b w:val="0"/>
          <w:i w:val="0"/>
          <w:sz w:val="21"/>
        </w:rPr>
        <w:t>C. Làm nhạt màu dung dịch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Cháy trong không khí.</w:t>
      </w:r>
    </w:p>
    <w:p>
      <w:pPr>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Nhận định nào sau đây là sai?</w:t>
      </w:r>
    </w:p>
    <w:p>
      <w:pPr>
        <w:spacing w:before="20" w:after="20"/>
        <w:ind w:left="283"/>
      </w:pPr>
      <w:r>
        <w:rPr>
          <w:rFonts w:ascii="Times New Roman" w:hAnsi="Times New Roman"/>
          <w:b w:val="0"/>
          <w:i w:val="0"/>
          <w:sz w:val="21"/>
        </w:rPr>
        <w:t>A. Nhiên liệu là những chất cháy được, khi cháy tỏa nhiệt và phát sáng.</w:t>
      </w:r>
    </w:p>
    <w:p>
      <w:pPr>
        <w:spacing w:before="20" w:after="20"/>
        <w:ind w:left="283"/>
      </w:pPr>
      <w:r>
        <w:rPr>
          <w:rFonts w:ascii="Times New Roman" w:hAnsi="Times New Roman"/>
          <w:b w:val="0"/>
          <w:i w:val="0"/>
          <w:sz w:val="21"/>
        </w:rPr>
        <w:t>B. Nhiên liệu đóng vai trò quan trọng trong đời sống và sản xuất.</w:t>
      </w:r>
    </w:p>
    <w:p>
      <w:pPr>
        <w:spacing w:before="20" w:after="20"/>
        <w:ind w:left="283"/>
      </w:pPr>
      <w:r>
        <w:rPr>
          <w:rFonts w:ascii="Times New Roman" w:hAnsi="Times New Roman"/>
          <w:b w:val="0"/>
          <w:i w:val="0"/>
          <w:sz w:val="21"/>
        </w:rPr>
        <w:t>C. Nhiên liệu rắn gồm than mỏ, gỗ ...</w:t>
      </w:r>
    </w:p>
    <w:p>
      <w:pPr>
        <w:spacing w:before="20" w:after="20"/>
        <w:ind w:left="283"/>
      </w:pPr>
      <w:r>
        <w:rPr>
          <w:rFonts w:ascii="Times New Roman" w:hAnsi="Times New Roman"/>
          <w:b w:val="0"/>
          <w:i w:val="0"/>
          <w:sz w:val="21"/>
        </w:rPr>
        <w:t>D. Nhiên liệu khí có năng suất tỏa nhiệt thấp, gây độc hại cho môi trường.</w:t>
      </w:r>
    </w:p>
    <w:p>
      <w:pPr>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Để sử dụng nhiên liệu cho hiệu quả cần đảm bảo yêu cầu nào sau đây?</w:t>
      </w:r>
    </w:p>
    <w:p>
      <w:pPr>
        <w:spacing w:before="20" w:after="20"/>
        <w:ind w:left="283"/>
      </w:pPr>
      <w:r>
        <w:rPr>
          <w:rFonts w:ascii="Times New Roman" w:hAnsi="Times New Roman"/>
          <w:b w:val="0"/>
          <w:i w:val="0"/>
          <w:sz w:val="21"/>
        </w:rPr>
        <w:t>A. Cung cấp đủ oxygen cho quá trình cháy.</w:t>
      </w:r>
    </w:p>
    <w:p>
      <w:pPr>
        <w:spacing w:before="20" w:after="20"/>
        <w:ind w:left="283"/>
      </w:pPr>
      <w:r>
        <w:rPr>
          <w:rFonts w:ascii="Times New Roman" w:hAnsi="Times New Roman"/>
          <w:b w:val="0"/>
          <w:i w:val="0"/>
          <w:sz w:val="21"/>
        </w:rPr>
        <w:t>B. Tăng diện tích tiếp xúc của nhiên liệu rắn với không khí.</w:t>
      </w:r>
    </w:p>
    <w:p>
      <w:pPr>
        <w:spacing w:before="20" w:after="20"/>
        <w:ind w:left="283"/>
      </w:pPr>
      <w:r>
        <w:rPr>
          <w:rFonts w:ascii="Times New Roman" w:hAnsi="Times New Roman"/>
          <w:b w:val="0"/>
          <w:i w:val="0"/>
          <w:sz w:val="21"/>
        </w:rPr>
        <w:t>C. Điều chỉnh lượng nhiên liệu để duy trì sự cháy phù hợp với nhu cầu sử dụng.</w:t>
      </w:r>
    </w:p>
    <w:p>
      <w:pPr>
        <w:spacing w:before="20" w:after="20"/>
        <w:ind w:left="283"/>
      </w:pPr>
      <w:r>
        <w:rPr>
          <w:rFonts w:ascii="Times New Roman" w:hAnsi="Times New Roman"/>
          <w:b w:val="0"/>
          <w:i w:val="0"/>
          <w:sz w:val="21"/>
        </w:rPr>
        <w:t>D. Cả 3 yêu cầu trên.</w:t>
      </w:r>
    </w:p>
    <w:p>
      <w:pPr>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1"/>
        </w:rPr>
        <w:t>A. xăng, gas, dầu diesel, dầu hỏa, nhựa đường.</w:t>
      </w:r>
    </w:p>
    <w:p>
      <w:pPr>
        <w:spacing w:before="20" w:after="20"/>
        <w:ind w:left="283"/>
      </w:pPr>
      <w:r>
        <w:rPr>
          <w:rFonts w:ascii="Times New Roman" w:hAnsi="Times New Roman"/>
          <w:b w:val="0"/>
          <w:i w:val="0"/>
          <w:sz w:val="21"/>
        </w:rPr>
        <w:t>B. gas, xăng, dầu diesel, nhựa đường, dầu hỏa.</w:t>
      </w:r>
    </w:p>
    <w:p>
      <w:pPr>
        <w:spacing w:before="20" w:after="20"/>
        <w:ind w:left="283"/>
      </w:pPr>
      <w:r>
        <w:rPr>
          <w:rFonts w:ascii="Times New Roman" w:hAnsi="Times New Roman"/>
          <w:b w:val="0"/>
          <w:i w:val="0"/>
          <w:sz w:val="21"/>
        </w:rPr>
        <w:t>C. gas, xăng, dầu hỏa, dầu diesel, nhựa đường.</w:t>
      </w:r>
    </w:p>
    <w:p>
      <w:pPr>
        <w:spacing w:before="20" w:after="20"/>
        <w:ind w:left="283"/>
      </w:pPr>
      <w:r>
        <w:rPr>
          <w:rFonts w:ascii="Times New Roman" w:hAnsi="Times New Roman"/>
          <w:b w:val="0"/>
          <w:i w:val="0"/>
          <w:sz w:val="21"/>
        </w:rPr>
        <w:t>D. gas, xăng, nhựa đường, dầu diesel, dầu hỏa.</w:t>
      </w:r>
    </w:p>
    <w:p>
      <w:pPr>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Tính chất vật lí của ethylic alcohol là</w:t>
      </w:r>
    </w:p>
    <w:p>
      <w:pPr>
        <w:spacing w:before="20" w:after="20"/>
        <w:ind w:left="283"/>
      </w:pPr>
      <w:r>
        <w:rPr>
          <w:rFonts w:ascii="Times New Roman" w:hAnsi="Times New Roman"/>
          <w:b w:val="0"/>
          <w:i w:val="0"/>
          <w:sz w:val="21"/>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1"/>
        </w:rPr>
        <w:t>B. chất lỏng màu hồng, nhẹ hơn nước, tan vô hạn trong nước, hòa tan được nhiều chất như: iodine,...</w:t>
      </w:r>
    </w:p>
    <w:p>
      <w:pPr>
        <w:spacing w:before="20" w:after="20"/>
        <w:ind w:left="283"/>
      </w:pPr>
      <w:r>
        <w:rPr>
          <w:rFonts w:ascii="Times New Roman" w:hAnsi="Times New Roman"/>
          <w:b w:val="0"/>
          <w:i w:val="0"/>
          <w:sz w:val="21"/>
        </w:rPr>
        <w:t>C. chất lỏng không màu, không tan trong nước, hòa tan được nhiều chất như: iodine, benzene,...</w:t>
      </w:r>
    </w:p>
    <w:p>
      <w:pPr>
        <w:spacing w:before="20" w:after="20"/>
        <w:ind w:left="283"/>
      </w:pPr>
      <w:r>
        <w:rPr>
          <w:rFonts w:ascii="Times New Roman" w:hAnsi="Times New Roman"/>
          <w:b w:val="0"/>
          <w:i w:val="0"/>
          <w:sz w:val="21"/>
        </w:rPr>
        <w:t>D. chất lỏng không màu, nặng hơn nước, tan vô hạn trong nước, hòa tan được nhiều chất: iodine, benzene.</w:t>
      </w:r>
    </w:p>
    <w:p>
      <w:pPr>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val="0"/>
          <w:i w:val="0"/>
          <w:sz w:val="21"/>
        </w:rPr>
        <w:t>A. Tính tan vô hạn của ethylic alcohol trong nước.</w:t>
      </w:r>
    </w:p>
    <w:p>
      <w:pPr>
        <w:spacing w:before="20" w:after="20"/>
        <w:ind w:left="283"/>
      </w:pPr>
      <w:r>
        <w:rPr>
          <w:rFonts w:ascii="Times New Roman" w:hAnsi="Times New Roman"/>
          <w:b w:val="0"/>
          <w:i w:val="0"/>
          <w:sz w:val="21"/>
        </w:rPr>
        <w:t>B. Tính nhẹ hơn nước của ethylic alcohol.</w:t>
      </w:r>
    </w:p>
    <w:p>
      <w:pPr>
        <w:spacing w:before="20" w:after="20"/>
        <w:ind w:left="283"/>
      </w:pPr>
      <w:r>
        <w:rPr>
          <w:rFonts w:ascii="Times New Roman" w:hAnsi="Times New Roman"/>
          <w:b w:val="0"/>
          <w:i w:val="0"/>
          <w:sz w:val="21"/>
        </w:rPr>
        <w:t>C. Nhiệt độ sôi của ethylic alcohol thấp hơn nước.</w:t>
      </w:r>
    </w:p>
    <w:p>
      <w:pPr>
        <w:spacing w:before="20" w:after="20"/>
        <w:ind w:left="283"/>
      </w:pPr>
      <w:r>
        <w:rPr>
          <w:rFonts w:ascii="Times New Roman" w:hAnsi="Times New Roman"/>
          <w:b w:val="0"/>
          <w:i w:val="0"/>
          <w:sz w:val="21"/>
        </w:rPr>
        <w:t>D. Cả A, B, C đều đúng.</w:t>
      </w:r>
    </w:p>
    <w:p>
      <w:pPr>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 xml:space="preserve"> – 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 xml:space="preserve"> – O – 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p>
    <w:p>
      <w:pPr>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1"/>
        </w:rPr>
        <w:t>A. Nhóm – CH</w:t>
      </w:r>
      <w:r>
        <w:rPr>
          <w:rFonts w:ascii="Times New Roman" w:hAnsi="Times New Roman"/>
          <w:b w:val="0"/>
          <w:i w:val="0"/>
          <w:sz w:val="21"/>
          <w:vertAlign w:val="subscript"/>
        </w:rPr>
        <w:t>3</w:t>
      </w:r>
      <w:r>
        <w:tab/>
      </w:r>
      <w:r>
        <w:rPr>
          <w:rFonts w:ascii="Times New Roman" w:hAnsi="Times New Roman"/>
          <w:b w:val="0"/>
          <w:i w:val="0"/>
          <w:sz w:val="21"/>
        </w:rPr>
        <w:t>B. Nhóm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w:t>
      </w:r>
    </w:p>
    <w:p>
      <w:pPr>
        <w:tabs>
          <w:tab w:pos="283" w:val="left"/>
          <w:tab w:pos="5216" w:val="left"/>
        </w:tabs>
        <w:spacing w:before="20" w:after="40"/>
      </w:pPr>
      <w:r>
        <w:tab/>
      </w:r>
      <w:r>
        <w:rPr>
          <w:rFonts w:ascii="Times New Roman" w:hAnsi="Times New Roman"/>
          <w:b w:val="0"/>
          <w:i w:val="0"/>
          <w:sz w:val="21"/>
        </w:rPr>
        <w:t>C. Nhóm – OH</w:t>
      </w:r>
      <w:r>
        <w:tab/>
      </w:r>
      <w:r>
        <w:rPr>
          <w:rFonts w:ascii="Times New Roman" w:hAnsi="Times New Roman"/>
          <w:b w:val="0"/>
          <w:i w:val="0"/>
          <w:sz w:val="21"/>
        </w:rPr>
        <w:t>D. Cả phân tử</w:t>
      </w:r>
    </w:p>
    <w:p>
      <w:pPr>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1"/>
        </w:rPr>
        <w:t>A. Cồn diệt được 70% các loại vi khuẩn</w:t>
      </w:r>
    </w:p>
    <w:p>
      <w:pPr>
        <w:spacing w:before="20" w:after="20"/>
        <w:ind w:left="283"/>
      </w:pPr>
      <w:r>
        <w:rPr>
          <w:rFonts w:ascii="Times New Roman" w:hAnsi="Times New Roman"/>
          <w:b w:val="0"/>
          <w:i w:val="0"/>
          <w:sz w:val="21"/>
        </w:rPr>
        <w:t>B. Có 70 mL ethylic alcohol nguyên chất trong 30 mL dung dịch</w:t>
      </w:r>
    </w:p>
    <w:p>
      <w:pPr>
        <w:spacing w:before="20" w:after="20"/>
        <w:ind w:left="283"/>
      </w:pPr>
      <w:r>
        <w:rPr>
          <w:rFonts w:ascii="Times New Roman" w:hAnsi="Times New Roman"/>
          <w:b w:val="0"/>
          <w:i w:val="0"/>
          <w:sz w:val="21"/>
        </w:rPr>
        <w:t>C. Ở 20°C, có 70 mL ethylic alcohol nguyên chất có trong 100 mL dung dịch</w:t>
      </w:r>
    </w:p>
    <w:p>
      <w:pPr>
        <w:spacing w:before="20" w:after="20"/>
        <w:ind w:left="283"/>
      </w:pPr>
      <w:r>
        <w:rPr>
          <w:rFonts w:ascii="Times New Roman" w:hAnsi="Times New Roman"/>
          <w:b w:val="0"/>
          <w:i w:val="0"/>
          <w:sz w:val="21"/>
        </w:rPr>
        <w:t>D. Cồn có thể diệt khuẩn ở 70°C</w:t>
      </w:r>
    </w:p>
    <w:p>
      <w:pPr>
        <w:spacing w:before="60" w:after="20" w:line="276" w:lineRule="auto"/>
      </w:pPr>
      <w:r>
        <w:rPr>
          <w:rFonts w:ascii="Times New Roman" w:hAnsi="Times New Roman"/>
          <w:b/>
          <w:i w:val="0"/>
          <w:color w:val="C62828"/>
          <w:sz w:val="21"/>
        </w:rPr>
        <w:t>Câu 20:</w:t>
      </w:r>
      <w:r>
        <w:rPr>
          <w:rFonts w:ascii="Times New Roman" w:hAnsi="Times New Roman"/>
          <w:b w:val="0"/>
          <w:i w:val="0"/>
          <w:sz w:val="21"/>
        </w:rPr>
        <w:t xml:space="preserve"> Ethylic alcohol dễ cháy nên cần lưu ý gì khi sử dụng ethylic alcohol?</w:t>
      </w:r>
    </w:p>
    <w:p>
      <w:pPr>
        <w:tabs>
          <w:tab w:pos="283" w:val="left"/>
          <w:tab w:pos="5216" w:val="left"/>
        </w:tabs>
        <w:spacing w:before="20" w:after="20"/>
      </w:pPr>
      <w:r>
        <w:tab/>
      </w:r>
      <w:r>
        <w:rPr>
          <w:rFonts w:ascii="Times New Roman" w:hAnsi="Times New Roman"/>
          <w:b w:val="0"/>
          <w:i w:val="0"/>
          <w:sz w:val="21"/>
        </w:rPr>
        <w:t>A. Không dùng diêm, bật lửa đốt trực tiếp</w:t>
      </w:r>
      <w:r>
        <w:tab/>
      </w:r>
      <w:r>
        <w:rPr>
          <w:rFonts w:ascii="Times New Roman" w:hAnsi="Times New Roman"/>
          <w:b w:val="0"/>
          <w:i w:val="0"/>
          <w:sz w:val="21"/>
        </w:rPr>
        <w:t>B. Bảo quản ở nơi thông thoáng</w:t>
      </w:r>
    </w:p>
    <w:p>
      <w:pPr>
        <w:tabs>
          <w:tab w:pos="283" w:val="left"/>
          <w:tab w:pos="5216" w:val="left"/>
        </w:tabs>
        <w:spacing w:before="20" w:after="40"/>
      </w:pPr>
      <w:r>
        <w:tab/>
      </w:r>
      <w:r>
        <w:rPr>
          <w:rFonts w:ascii="Times New Roman" w:hAnsi="Times New Roman"/>
          <w:b w:val="0"/>
          <w:i w:val="0"/>
          <w:sz w:val="21"/>
        </w:rPr>
        <w:t>C. Bảo quản nơi tránh xa nguồn nhiệt</w:t>
      </w:r>
      <w:r>
        <w:tab/>
      </w:r>
      <w:r>
        <w:rPr>
          <w:rFonts w:ascii="Times New Roman" w:hAnsi="Times New Roman"/>
          <w:b w:val="0"/>
          <w:i w:val="0"/>
          <w:sz w:val="21"/>
        </w:rPr>
        <w:t>D. Cả A, B, C đều đúng</w:t>
      </w:r>
    </w:p>
    <w:p>
      <w:pPr>
        <w:spacing w:before="60" w:after="20" w:line="276" w:lineRule="auto"/>
      </w:pPr>
      <w:r>
        <w:rPr>
          <w:rFonts w:ascii="Times New Roman" w:hAnsi="Times New Roman"/>
          <w:b/>
          <w:i w:val="0"/>
          <w:color w:val="C62828"/>
          <w:sz w:val="21"/>
        </w:rPr>
        <w:t>Câu 21:</w:t>
      </w:r>
      <w:r>
        <w:rPr>
          <w:rFonts w:ascii="Times New Roman" w:hAnsi="Times New Roman"/>
          <w:b w:val="0"/>
          <w:i w:val="0"/>
          <w:sz w:val="21"/>
        </w:rPr>
        <w:t xml:space="preserve"> Công thức phân tử của acetic acid là:</w:t>
      </w:r>
    </w:p>
    <w:p>
      <w:pPr>
        <w:tabs>
          <w:tab w:pos="283" w:val="left"/>
          <w:tab w:pos="2835" w:val="left"/>
          <w:tab w:pos="5386" w:val="left"/>
          <w:tab w:pos="7937"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val="0"/>
          <w:i w:val="0"/>
          <w:sz w:val="21"/>
        </w:rP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tab/>
      </w:r>
      <w:r>
        <w:rPr>
          <w:rFonts w:ascii="Times New Roman" w:hAnsi="Times New Roman"/>
          <w:b w:val="0"/>
          <w:i w:val="0"/>
          <w:sz w:val="21"/>
        </w:rPr>
        <w:t>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p>
    <w:p>
      <w:pPr>
        <w:spacing w:before="60" w:after="20" w:line="276" w:lineRule="auto"/>
      </w:pPr>
      <w:r>
        <w:rPr>
          <w:rFonts w:ascii="Times New Roman" w:hAnsi="Times New Roman"/>
          <w:b/>
          <w:i w:val="0"/>
          <w:color w:val="C62828"/>
          <w:sz w:val="21"/>
        </w:rPr>
        <w:t>Câu 22:</w:t>
      </w:r>
      <w:r>
        <w:rPr>
          <w:rFonts w:ascii="Times New Roman" w:hAnsi="Times New Roman"/>
          <w:b w:val="0"/>
          <w:i w:val="0"/>
          <w:sz w:val="21"/>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1"/>
        </w:rPr>
        <w:t>A. tan vô hạn trong nước</w:t>
      </w:r>
      <w:r>
        <w:tab/>
      </w:r>
      <w:r>
        <w:rPr>
          <w:rFonts w:ascii="Times New Roman" w:hAnsi="Times New Roman"/>
          <w:b w:val="0"/>
          <w:i w:val="0"/>
          <w:sz w:val="21"/>
        </w:rPr>
        <w:t>B. nặng hơn nước (ở 25°C)</w:t>
      </w:r>
    </w:p>
    <w:p>
      <w:pPr>
        <w:tabs>
          <w:tab w:pos="283" w:val="left"/>
          <w:tab w:pos="5216" w:val="left"/>
        </w:tabs>
        <w:spacing w:before="20" w:after="40"/>
      </w:pPr>
      <w:r>
        <w:tab/>
      </w:r>
      <w:r>
        <w:rPr>
          <w:rFonts w:ascii="Times New Roman" w:hAnsi="Times New Roman"/>
          <w:b w:val="0"/>
          <w:i w:val="0"/>
          <w:sz w:val="21"/>
        </w:rPr>
        <w:t>C. chất lỏng không màu</w:t>
      </w:r>
      <w:r>
        <w:tab/>
      </w:r>
      <w:r>
        <w:rPr>
          <w:rFonts w:ascii="Times New Roman" w:hAnsi="Times New Roman"/>
          <w:b w:val="0"/>
          <w:i w:val="0"/>
          <w:sz w:val="21"/>
        </w:rPr>
        <w:t>D. có vị ngọt</w:t>
      </w:r>
    </w:p>
    <w:p>
      <w:pPr>
        <w:spacing w:before="60" w:after="20" w:line="276" w:lineRule="auto"/>
      </w:pPr>
      <w:r>
        <w:rPr>
          <w:rFonts w:ascii="Times New Roman" w:hAnsi="Times New Roman"/>
          <w:b/>
          <w:i w:val="0"/>
          <w:color w:val="C62828"/>
          <w:sz w:val="21"/>
        </w:rPr>
        <w:t>Câu 23:</w:t>
      </w:r>
      <w:r>
        <w:rPr>
          <w:rFonts w:ascii="Times New Roman" w:hAnsi="Times New Roman"/>
          <w:b w:val="0"/>
          <w:i w:val="0"/>
          <w:sz w:val="21"/>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1"/>
        </w:rPr>
        <w:t>A. quỳ tím hóa xanh</w:t>
      </w:r>
      <w:r>
        <w:tab/>
      </w:r>
      <w:r>
        <w:rPr>
          <w:rFonts w:ascii="Times New Roman" w:hAnsi="Times New Roman"/>
          <w:b w:val="0"/>
          <w:i w:val="0"/>
          <w:sz w:val="21"/>
        </w:rPr>
        <w:t>B. quỳ tím mất màu</w:t>
      </w:r>
    </w:p>
    <w:p>
      <w:pPr>
        <w:tabs>
          <w:tab w:pos="283" w:val="left"/>
          <w:tab w:pos="5216" w:val="left"/>
        </w:tabs>
        <w:spacing w:before="20" w:after="40"/>
      </w:pPr>
      <w:r>
        <w:tab/>
      </w:r>
      <w:r>
        <w:rPr>
          <w:rFonts w:ascii="Times New Roman" w:hAnsi="Times New Roman"/>
          <w:b w:val="0"/>
          <w:i w:val="0"/>
          <w:sz w:val="21"/>
        </w:rPr>
        <w:t>C. quỳ tím hóa đỏ</w:t>
      </w:r>
      <w:r>
        <w:tab/>
      </w:r>
      <w:r>
        <w:rPr>
          <w:rFonts w:ascii="Times New Roman" w:hAnsi="Times New Roman"/>
          <w:b w:val="0"/>
          <w:i w:val="0"/>
          <w:sz w:val="21"/>
        </w:rPr>
        <w:t>D. quỳ tím không đổi màu</w:t>
      </w:r>
    </w:p>
    <w:p>
      <w:pPr>
        <w:spacing w:before="60" w:after="20" w:line="276" w:lineRule="auto"/>
      </w:pPr>
      <w:r>
        <w:rPr>
          <w:rFonts w:ascii="Times New Roman" w:hAnsi="Times New Roman"/>
          <w:b/>
          <w:i w:val="0"/>
          <w:color w:val="C62828"/>
          <w:sz w:val="21"/>
        </w:rPr>
        <w:t>Câu 24:</w:t>
      </w:r>
      <w:r>
        <w:rPr>
          <w:rFonts w:ascii="Times New Roman" w:hAnsi="Times New Roman"/>
          <w:b w:val="0"/>
          <w:i w:val="0"/>
          <w:sz w:val="21"/>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p>
    <w:p>
      <w:pPr>
        <w:spacing w:before="120" w:after="40"/>
      </w:pPr>
      <w:r>
        <w:rPr>
          <w:rFonts w:ascii="Times New Roman" w:hAnsi="Times New Roman"/>
          <w:b/>
          <w:i w:val="0"/>
          <w:color w:val="2E7D32"/>
          <w:sz w:val="21"/>
        </w:rPr>
        <w:t>Phần 2: Trắc nghiệm đúng sai (4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 về đặc điểm cấu tạo của HCHC:</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Trong các hợp chất hữu cơ, carbon luôn có hóa trị IV, hydrogen có hóa trị I, oxygen có hóa trị II.</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Những nguyên tử carbon trong phân tử hợp chất hữu cơ có thể liên kết trực tiếp với nhau tạo thành mạch carbon.</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Tính chất của HCHC chỉ phụ thuộc vào thành phần nguyên tố và số lượng nguyên tử.</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Có 2 loại mạch carbon: mạch hở phân nhánh, mạch hở không phân nhánh.</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Methane có CTPT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Phản ứng cháy hoàn toàn của methane tạo ra carbon dioxide và hơi nước.</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Khi đốt cháy hoàn toàn 1 mol methane, cần vừa đủ 1 mol oxygen.</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Khi thiếu oxygen, methane cháy không hoàn toàn, tạo ra carbon monoxide hoặc muội than.</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Ethylene phản ứng với bromine theo phản ứng cộng.</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Hiện tượng dung dịch bromine mất màu có thể dùng để phân biệt ethylene và các alkene khác.</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Sản phẩm của phản ứng giữa ethylene và bromine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Br</w:t>
      </w:r>
      <w:r>
        <w:rPr>
          <w:rFonts w:ascii="Times New Roman" w:hAnsi="Times New Roman"/>
          <w:b w:val="0"/>
          <w:i w:val="0"/>
          <w:sz w:val="21"/>
          <w:vertAlign w:val="subscript"/>
        </w:rPr>
        <w:t>2</w:t>
      </w:r>
      <w:r>
        <w:rPr>
          <w:rFonts w:ascii="Times New Roman" w:hAnsi="Times New Roman"/>
          <w:b w:val="0"/>
          <w:i w:val="0"/>
          <w:sz w:val="21"/>
        </w:rPr>
        <w:t>.</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Ethane cũng làm mất màu dung dịch bromine trong điều kiện thường tương tự ethylene.</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Ethanol có thể được dùng làm dung môi hòa tan một số chất hữu cơ.</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Ethanol dễ cháy nên cần bảo quản tránh xa nguồn lửa.</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Ethanol dùng trong công nghiệp hoặc phòng thí nghiệm có thể uống được nếu đã pha loãng với nước.</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Ethanol được pha với xăng để tạo một số loại nhiên liệu sinh học.</w:t>
      </w:r>
    </w:p>
    <w:p>
      <w:pPr>
        <w:spacing w:before="120" w:after="40"/>
      </w:pPr>
      <w:r>
        <w:rPr>
          <w:rFonts w:ascii="Times New Roman" w:hAnsi="Times New Roman"/>
          <w:b/>
          <w:i w:val="0"/>
          <w:color w:val="2E7D32"/>
          <w:sz w:val="21"/>
        </w:rPr>
        <w:t>Phần 3: Câu hỏi trả lời ngắn (4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w:t>
        <w:br/>
        <w:t>(1) Đốt cháy hợp chất hữu cơ luôn thu được 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20" w:after="60"/>
        <w:ind w:left="283"/>
      </w:pPr>
      <w:r>
        <w:rPr>
          <w:rFonts w:ascii="Times New Roman" w:hAnsi="Times New Roman"/>
          <w:b w:val="0"/>
          <w:i/>
          <w:sz w:val="21"/>
        </w:rPr>
        <w:t>Trả lời: ............................................................</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Alkane X có hàm lượng carbon là 82,76%. Khối lượng phân tử của X là bao nhiêu amu?</w:t>
      </w:r>
    </w:p>
    <w:p>
      <w:pPr>
        <w:spacing w:before="20" w:after="60"/>
        <w:ind w:left="283"/>
      </w:pPr>
      <w:r>
        <w:rPr>
          <w:rFonts w:ascii="Times New Roman" w:hAnsi="Times New Roman"/>
          <w:b w:val="0"/>
          <w:i/>
          <w:sz w:val="21"/>
        </w:rPr>
        <w:t>Trả lời: ............................................................</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2,479 Lit khí ethylene (đkc) trong không khí thu được CO</w:t>
      </w:r>
      <w:r>
        <w:rPr>
          <w:rFonts w:ascii="Times New Roman" w:hAnsi="Times New Roman"/>
          <w:b w:val="0"/>
          <w:i w:val="0"/>
          <w:sz w:val="21"/>
          <w:vertAlign w:val="subscript"/>
        </w:rPr>
        <w:t>2</w:t>
      </w:r>
      <w:r>
        <w:rPr>
          <w:rFonts w:ascii="Times New Roman" w:hAnsi="Times New Roman"/>
          <w:b w:val="0"/>
          <w:i w:val="0"/>
          <w:sz w:val="21"/>
        </w:rPr>
        <w:t xml:space="preserve"> và m gam H</w:t>
      </w:r>
      <w:r>
        <w:rPr>
          <w:rFonts w:ascii="Times New Roman" w:hAnsi="Times New Roman"/>
          <w:b w:val="0"/>
          <w:i w:val="0"/>
          <w:sz w:val="21"/>
          <w:vertAlign w:val="subscript"/>
        </w:rPr>
        <w:t>2</w:t>
      </w:r>
      <w:r>
        <w:rPr>
          <w:rFonts w:ascii="Times New Roman" w:hAnsi="Times New Roman"/>
          <w:b w:val="0"/>
          <w:i w:val="0"/>
          <w:sz w:val="21"/>
        </w:rPr>
        <w:t>O. Giá trị m là bao nhiêu, biết hiệu suất phản ứng là 80%.</w:t>
      </w:r>
    </w:p>
    <w:p>
      <w:pPr>
        <w:spacing w:before="20" w:after="60"/>
        <w:ind w:left="283"/>
      </w:pPr>
      <w:r>
        <w:rPr>
          <w:rFonts w:ascii="Times New Roman" w:hAnsi="Times New Roman"/>
          <w:b w:val="0"/>
          <w:i/>
          <w:sz w:val="21"/>
        </w:rPr>
        <w:t>Trả lời: ............................................................</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Từ 250 mL dung dịch ethylic alcohol 30° có thể pha chế được bao nhiêu lít dung dịch ethylic alcohol 15°?</w:t>
      </w:r>
    </w:p>
    <w:p>
      <w:pPr>
        <w:spacing w:before="20" w:after="60"/>
        <w:ind w:left="283"/>
      </w:pPr>
      <w:r>
        <w:rPr>
          <w:rFonts w:ascii="Times New Roman" w:hAnsi="Times New Roman"/>
          <w:b w:val="0"/>
          <w:i/>
          <w:sz w:val="21"/>
        </w:rPr>
        <w:t>Trả lời: ............................................................</w:t>
      </w:r>
    </w:p>
    <w:p>
      <w:pPr>
        <w:spacing w:before="120" w:after="40"/>
      </w:pPr>
      <w:r>
        <w:rPr>
          <w:rFonts w:ascii="Times New Roman" w:hAnsi="Times New Roman"/>
          <w:b/>
          <w:i w:val="0"/>
          <w:color w:val="1565C0"/>
          <w:sz w:val="22"/>
        </w:rPr>
        <w:t>III. TỰ LUẬN</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KNO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NaOH,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OH</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Sắp xếp các chất sau đây vào một trong hai nhóm: hydrocarbon và dẫn xuất của hydrocarbon:</w:t>
        <w:b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Có hai chất khí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Nêu cách tiến hành phân biệt hai khí trên. Viết phương trình hóa học xảy ra (nếu có).</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160" w:after="60"/>
      </w:pPr>
      <w:r>
        <w:rPr>
          <w:rFonts w:ascii="Times New Roman" w:hAnsi="Times New Roman"/>
          <w:b/>
          <w:i w:val="0"/>
          <w:color w:val="2E7D32"/>
          <w:sz w:val="24"/>
        </w:rPr>
        <w:t>PHÂN MÔN KHTN 2 (VẬT LÍ)</w:t>
      </w:r>
    </w:p>
    <w:p>
      <w:pPr>
        <w:spacing w:before="120" w:after="40"/>
      </w:pPr>
      <w:r>
        <w:rPr>
          <w:rFonts w:ascii="Times New Roman" w:hAnsi="Times New Roman"/>
          <w:b/>
          <w:i w:val="0"/>
          <w:color w:val="1565C0"/>
          <w:sz w:val="22"/>
        </w:rPr>
        <w:t>I. NỘI DUNG ÔN TẬP</w:t>
      </w:r>
    </w:p>
    <w:p>
      <w:pPr>
        <w:spacing w:before="60" w:after="40"/>
      </w:pPr>
      <w:r>
        <w:rPr>
          <w:rFonts w:ascii="Times New Roman" w:hAnsi="Times New Roman"/>
          <w:b/>
          <w:i w:val="0"/>
          <w:color w:val="2E7D32"/>
          <w:sz w:val="21"/>
        </w:rPr>
        <w:t>A. LÍ THUYẾT:</w:t>
      </w:r>
    </w:p>
    <w:p>
      <w:pPr>
        <w:spacing w:before="60" w:after="20"/>
        <w:ind w:left="170"/>
      </w:pPr>
      <w:r>
        <w:rPr>
          <w:rFonts w:ascii="Times New Roman" w:hAnsi="Times New Roman"/>
          <w:b/>
          <w:i w:val="0"/>
          <w:sz w:val="21"/>
        </w:rPr>
        <w:t>I. ĐỘNG NĂNG</w:t>
      </w:r>
    </w:p>
    <w:p>
      <w:pPr>
        <w:spacing w:before="0" w:after="20"/>
        <w:ind w:left="340"/>
      </w:pPr>
      <w:r>
        <w:rPr>
          <w:rFonts w:ascii="Times New Roman" w:hAnsi="Times New Roman"/>
          <w:b w:val="0"/>
          <w:i w:val="0"/>
          <w:sz w:val="21"/>
        </w:rPr>
        <w:t>- Động năng là dạng năng lượng của một vật có được do nó đang chuyển động.</w:t>
      </w:r>
    </w:p>
    <w:p>
      <w:pPr>
        <w:spacing w:before="0" w:after="20"/>
        <w:ind w:left="340"/>
      </w:pPr>
      <w:r>
        <w:rPr>
          <w:rFonts w:ascii="Times New Roman" w:hAnsi="Times New Roman"/>
          <w:b w:val="0"/>
          <w:i w:val="0"/>
          <w:sz w:val="21"/>
        </w:rPr>
        <w:t>- Vật có khối lượng càng lớn chuyển động càng nhanh thì động năng càng lớn.</w:t>
      </w:r>
    </w:p>
    <w:p>
      <w:pPr>
        <w:spacing w:before="0" w:after="20"/>
        <w:ind w:left="340"/>
      </w:pPr>
      <w:r>
        <w:rPr>
          <w:rFonts w:ascii="Times New Roman" w:hAnsi="Times New Roman"/>
          <w:b w:val="0"/>
          <w:i w:val="0"/>
          <w:sz w:val="21"/>
        </w:rPr>
        <w:t>- Động năng của một vật bằng một nửa tích của khối lượng và bình phương vận tốc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động năng</w:t>
            </w:r>
          </w:p>
          <w:p>
            <w:pPr>
              <w:spacing w:before="20" w:after="20"/>
              <w:jc w:val="center"/>
            </w:pPr>
            <w:r>
              <w:rPr>
                <w:rFonts w:ascii="Times New Roman" w:hAnsi="Times New Roman"/>
                <w:b/>
                <w:i w:val="0"/>
                <w:sz w:val="21"/>
              </w:rPr>
              <w:t>W_đ = (1/2)·m·v^2</w:t>
            </w:r>
          </w:p>
          <w:p>
            <w:pPr>
              <w:spacing w:before="20" w:after="20"/>
              <w:jc w:val="center"/>
            </w:pPr>
            <w:r>
              <w:rPr>
                <w:rFonts w:ascii="Times New Roman" w:hAnsi="Times New Roman"/>
                <w:b/>
                <w:i w:val="0"/>
                <w:sz w:val="21"/>
              </w:rPr>
              <w:t>Trong đó: W_đ là động năng [J]; m là khối lượng [kg]; v là tốc độ chuyển động [m/s]</w:t>
            </w:r>
          </w:p>
        </w:tc>
      </w:tr>
    </w:tbl>
    <w:p>
      <w:pPr>
        <w:spacing w:before="80" w:after="20"/>
        <w:ind w:left="170"/>
      </w:pPr>
      <w:r>
        <w:rPr>
          <w:rFonts w:ascii="Times New Roman" w:hAnsi="Times New Roman"/>
          <w:b/>
          <w:i w:val="0"/>
          <w:sz w:val="21"/>
        </w:rPr>
        <w:t>II. THẾ NĂNG</w:t>
      </w:r>
    </w:p>
    <w:p>
      <w:pPr>
        <w:spacing w:before="0" w:after="20"/>
        <w:ind w:left="340"/>
      </w:pPr>
      <w:r>
        <w:rPr>
          <w:rFonts w:ascii="Times New Roman" w:hAnsi="Times New Roman"/>
          <w:b w:val="0"/>
          <w:i w:val="0"/>
          <w:sz w:val="21"/>
        </w:rPr>
        <w:t>- Thế năng trọng trường, hay gọi tắt là thế năng, là năng lượng vật có được khi ở trên cao so với mặt đất (hoặc so với một vị trí khác được chọn làm mốc để tính độ cao).</w:t>
      </w:r>
    </w:p>
    <w:p>
      <w:pPr>
        <w:spacing w:before="0" w:after="20"/>
        <w:ind w:left="340"/>
      </w:pPr>
      <w:r>
        <w:rPr>
          <w:rFonts w:ascii="Times New Roman" w:hAnsi="Times New Roman"/>
          <w:b w:val="0"/>
          <w:i w:val="0"/>
          <w:sz w:val="21"/>
        </w:rPr>
        <w:t>- Vật có khối lượng càng lớn ở độ cao càng cao thì thế năng càng lớn.</w:t>
      </w:r>
    </w:p>
    <w:p>
      <w:pPr>
        <w:spacing w:before="0" w:after="20"/>
        <w:ind w:left="340"/>
      </w:pPr>
      <w:r>
        <w:rPr>
          <w:rFonts w:ascii="Times New Roman" w:hAnsi="Times New Roman"/>
          <w:b w:val="0"/>
          <w:i w:val="0"/>
          <w:sz w:val="21"/>
        </w:rPr>
        <w:t>- Giá trị của thế năng phụ thuộc vào mốc chọn để tính độ cao, hay còn gọi là gốc thế năng.</w:t>
      </w:r>
    </w:p>
    <w:p>
      <w:pPr>
        <w:spacing w:before="0" w:after="20"/>
        <w:ind w:left="340"/>
      </w:pPr>
      <w:r>
        <w:rPr>
          <w:rFonts w:ascii="Times New Roman" w:hAnsi="Times New Roman"/>
          <w:b w:val="0"/>
          <w:i w:val="0"/>
          <w:sz w:val="21"/>
        </w:rPr>
        <w:t>- Thông thường, gốc thế năng được chọn tại mặt đất.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thế năng trọng trường</w:t>
            </w:r>
          </w:p>
          <w:p>
            <w:pPr>
              <w:spacing w:before="20" w:after="20"/>
              <w:jc w:val="center"/>
            </w:pPr>
            <w:r>
              <w:rPr>
                <w:rFonts w:ascii="Times New Roman" w:hAnsi="Times New Roman"/>
                <w:b/>
                <w:i w:val="0"/>
                <w:sz w:val="21"/>
              </w:rPr>
              <w:t>W_t = P·h = 10·m·h</w:t>
            </w:r>
          </w:p>
          <w:p>
            <w:pPr>
              <w:spacing w:before="20" w:after="20"/>
              <w:jc w:val="center"/>
            </w:pPr>
            <w:r>
              <w:rPr>
                <w:rFonts w:ascii="Times New Roman" w:hAnsi="Times New Roman"/>
                <w:b/>
                <w:i w:val="0"/>
                <w:sz w:val="21"/>
              </w:rPr>
              <w:t>Trong đó: W_t là thế năng [J]; P là trọng lượng [N]; m là khối lượng [kg]; h là độ cao [m]</w:t>
            </w:r>
          </w:p>
        </w:tc>
      </w:tr>
    </w:tbl>
    <w:p>
      <w:pPr>
        <w:spacing w:before="80" w:after="20"/>
        <w:ind w:left="170"/>
      </w:pPr>
      <w:r>
        <w:rPr>
          <w:rFonts w:ascii="Times New Roman" w:hAnsi="Times New Roman"/>
          <w:b/>
          <w:i w:val="0"/>
          <w:sz w:val="21"/>
        </w:rPr>
        <w:t>III. CƠ NĂNG</w:t>
      </w:r>
    </w:p>
    <w:p>
      <w:pPr>
        <w:spacing w:before="0" w:after="20"/>
        <w:ind w:left="340"/>
      </w:pPr>
      <w:r>
        <w:rPr>
          <w:rFonts w:ascii="Times New Roman" w:hAnsi="Times New Roman"/>
          <w:b w:val="0"/>
          <w:i w:val="0"/>
          <w:sz w:val="21"/>
        </w:rPr>
        <w:t>- Trong thực tế, một vật có thể vừa có động năng, vừa có thế năng.</w:t>
      </w:r>
    </w:p>
    <w:p>
      <w:pPr>
        <w:spacing w:before="0" w:after="20"/>
        <w:ind w:left="340"/>
      </w:pPr>
      <w:r>
        <w:rPr>
          <w:rFonts w:ascii="Times New Roman" w:hAnsi="Times New Roman"/>
          <w:b w:val="0"/>
          <w:i w:val="0"/>
          <w:sz w:val="21"/>
        </w:rPr>
        <w:t>- Cơ năng của vật chuyển động dưới tác dụng của trọng lực bằng tổng động năng và thế năng trọng trường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cơ năng</w:t>
            </w:r>
          </w:p>
          <w:p>
            <w:pPr>
              <w:spacing w:before="20" w:after="20"/>
              <w:jc w:val="center"/>
            </w:pPr>
            <w:r>
              <w:rPr>
                <w:rFonts w:ascii="Times New Roman" w:hAnsi="Times New Roman"/>
                <w:b/>
                <w:i w:val="0"/>
                <w:sz w:val="21"/>
              </w:rPr>
              <w:t>W = W</w:t>
            </w:r>
            <w:r>
              <w:rPr>
                <w:rFonts w:ascii="Times New Roman" w:hAnsi="Times New Roman"/>
                <w:b/>
                <w:i/>
                <w:sz w:val="21"/>
              </w:rPr>
              <w:t>t + W</w:t>
            </w:r>
            <w:r>
              <w:rPr>
                <w:rFonts w:ascii="Times New Roman" w:hAnsi="Times New Roman"/>
                <w:b/>
                <w:i w:val="0"/>
                <w:sz w:val="21"/>
              </w:rPr>
              <w:t>đ = P·h + (1/2)·m·v</w:t>
            </w:r>
            <w:r>
              <w:rPr>
                <w:rFonts w:ascii="Times New Roman" w:hAnsi="Times New Roman"/>
                <w:b/>
                <w:i w:val="0"/>
                <w:sz w:val="21"/>
                <w:vertAlign w:val="superscript"/>
              </w:rPr>
              <w:t>2 = 10·m·h + (1/2)·m·v</w:t>
            </w:r>
            <w:r>
              <w:rPr>
                <w:rFonts w:ascii="Times New Roman" w:hAnsi="Times New Roman"/>
                <w:b/>
                <w:i w:val="0"/>
                <w:sz w:val="21"/>
              </w:rPr>
              <w:t>2  (J)</w:t>
            </w:r>
          </w:p>
        </w:tc>
      </w:tr>
    </w:tbl>
    <w:p>
      <w:pPr>
        <w:spacing w:before="80" w:after="20"/>
        <w:ind w:left="170"/>
      </w:pPr>
      <w:r>
        <w:rPr>
          <w:rFonts w:ascii="Times New Roman" w:hAnsi="Times New Roman"/>
          <w:b/>
          <w:i w:val="0"/>
          <w:sz w:val="21"/>
        </w:rPr>
        <w:t>IV. CÔNG SUẤT</w:t>
      </w:r>
    </w:p>
    <w:p>
      <w:pPr>
        <w:spacing w:before="20" w:after="20"/>
        <w:ind w:left="340"/>
      </w:pPr>
      <w:r>
        <w:rPr>
          <w:rFonts w:ascii="Times New Roman" w:hAnsi="Times New Roman"/>
          <w:b/>
          <w:i w:val="0"/>
          <w:sz w:val="21"/>
        </w:rPr>
        <w:t>1. Công cơ học:</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công</w:t>
            </w:r>
          </w:p>
          <w:p>
            <w:pPr>
              <w:spacing w:before="20" w:after="20"/>
              <w:jc w:val="center"/>
            </w:pPr>
            <w:r>
              <w:rPr>
                <w:rFonts w:ascii="Times New Roman" w:hAnsi="Times New Roman"/>
                <w:b/>
                <w:i w:val="0"/>
                <w:sz w:val="21"/>
              </w:rPr>
              <w:t>A = F·s</w:t>
            </w:r>
          </w:p>
          <w:p>
            <w:pPr>
              <w:spacing w:before="20" w:after="20"/>
              <w:jc w:val="center"/>
            </w:pPr>
            <w:r>
              <w:rPr>
                <w:rFonts w:ascii="Times New Roman" w:hAnsi="Times New Roman"/>
                <w:b/>
                <w:i w:val="0"/>
                <w:sz w:val="21"/>
              </w:rPr>
              <w:t>Trong đó: F là lực tác dụng [N]; s là quãng đường dịch chuyển theo hướng của lực [m]; A là công cơ học [J]</w:t>
            </w:r>
          </w:p>
        </w:tc>
      </w:tr>
    </w:tbl>
    <w:p>
      <w:pPr>
        <w:spacing w:before="40" w:after="20"/>
        <w:ind w:left="340"/>
      </w:pPr>
      <w:r>
        <w:rPr>
          <w:rFonts w:ascii="Times New Roman" w:hAnsi="Times New Roman"/>
          <w:b/>
          <w:i w:val="0"/>
          <w:sz w:val="21"/>
        </w:rPr>
        <w:t>2. Công suất:</w:t>
      </w:r>
    </w:p>
    <w:p>
      <w:pPr>
        <w:spacing w:before="0" w:after="20"/>
        <w:ind w:left="340"/>
      </w:pPr>
      <w:r>
        <w:rPr>
          <w:rFonts w:ascii="Times New Roman" w:hAnsi="Times New Roman"/>
          <w:b w:val="0"/>
          <w:i w:val="0"/>
          <w:sz w:val="21"/>
        </w:rPr>
        <w:t>- Định nghĩa công suất: Công suất là tốc độ thực hiện công, đặc trưng cho mức độ nhanh hay chậm của việc sinh công.</w:t>
      </w:r>
    </w:p>
    <w:p>
      <w:pPr>
        <w:spacing w:before="0" w:after="20"/>
        <w:ind w:left="340"/>
      </w:pPr>
      <w:r>
        <w:rPr>
          <w:rFonts w:ascii="Times New Roman" w:hAnsi="Times New Roman"/>
          <w:b w:val="0"/>
          <w:i w:val="0"/>
          <w:sz w:val="21"/>
        </w:rPr>
        <w:t>- Đơn vị đo công suất: Oát (kí hiệu: W); kilôoát (kW); mêgaoát (MW); gigaoát (GW).</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công suất &amp; Đổi đơn vị</w:t>
            </w:r>
          </w:p>
          <w:p>
            <w:pPr>
              <w:spacing w:before="20" w:after="20"/>
              <w:jc w:val="center"/>
            </w:pPr>
            <w:r>
              <w:rPr>
                <w:rFonts w:ascii="Times New Roman" w:hAnsi="Times New Roman"/>
                <w:b/>
                <w:i w:val="0"/>
                <w:sz w:val="21"/>
              </w:rPr>
              <w:t>P = A / t</w:t>
            </w:r>
          </w:p>
          <w:p>
            <w:pPr>
              <w:spacing w:before="20" w:after="20"/>
              <w:jc w:val="center"/>
            </w:pPr>
            <w:r>
              <w:rPr>
                <w:rFonts w:ascii="Times New Roman" w:hAnsi="Times New Roman"/>
                <w:b/>
                <w:i w:val="0"/>
                <w:sz w:val="21"/>
              </w:rPr>
              <w:t>Trong đó: A là công thực hiện [J]; t là thời gian thực hiện công [s]; P là công suất [W]</w:t>
            </w:r>
          </w:p>
          <w:p>
            <w:pPr>
              <w:spacing w:before="20" w:after="20"/>
              <w:jc w:val="center"/>
            </w:pPr>
            <w:r>
              <w:rPr>
                <w:rFonts w:ascii="Times New Roman" w:hAnsi="Times New Roman"/>
                <w:b/>
                <w:i w:val="0"/>
                <w:sz w:val="21"/>
              </w:rPr>
              <w:t>1 kW = 10</w:t>
            </w:r>
            <w:r>
              <w:rPr>
                <w:rFonts w:ascii="Times New Roman" w:hAnsi="Times New Roman"/>
                <w:b/>
                <w:i w:val="0"/>
                <w:sz w:val="21"/>
                <w:vertAlign w:val="superscript"/>
              </w:rPr>
              <w:t>3 W  |  1 MW = 10</w:t>
            </w:r>
            <w:r>
              <w:rPr>
                <w:rFonts w:ascii="Times New Roman" w:hAnsi="Times New Roman"/>
                <w:b/>
                <w:i w:val="0"/>
                <w:sz w:val="21"/>
              </w:rPr>
              <w:t>6 W  |  1 GW = 10^9 W</w:t>
            </w:r>
          </w:p>
        </w:tc>
      </w:tr>
    </w:tbl>
    <w:p>
      <w:pPr>
        <w:spacing w:before="80" w:after="20"/>
        <w:ind w:left="170"/>
      </w:pPr>
      <w:r>
        <w:rPr>
          <w:rFonts w:ascii="Times New Roman" w:hAnsi="Times New Roman"/>
          <w:b/>
          <w:i w:val="0"/>
          <w:sz w:val="21"/>
        </w:rPr>
        <w:t>V. VÒNG NĂNG LƯỢNG TRÊN TRÁI ĐẤT. NĂNG LƯỢNG HÓA THẠCH</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Mô tả vòng năng lượng giữa các vật sống trên Trái Đất:</w:t>
      </w:r>
      <w:r>
        <w:rPr>
          <w:rFonts w:ascii="Times New Roman" w:hAnsi="Times New Roman"/>
          <w:b w:val="0"/>
          <w:i w:val="0"/>
          <w:sz w:val="21"/>
        </w:rPr>
        <w:t xml:space="preserve"> Thực vật hấp thụ năng lượng mặt trời, chuyển hoá năng lượng mặt trời thành hoá năng lưu trữ trong lục lạp của chúng. Động vật lấy glucose từ quá trình phân giải thức ăn từ thực vật được phân giải thành khí CO</w:t>
      </w:r>
      <w:r>
        <w:rPr>
          <w:rFonts w:ascii="Times New Roman" w:hAnsi="Times New Roman"/>
          <w:b w:val="0"/>
          <w:i w:val="0"/>
          <w:sz w:val="21"/>
          <w:vertAlign w:val="subscript"/>
        </w:rPr>
        <w:t>2</w:t>
      </w:r>
      <w:r>
        <w:rPr>
          <w:rFonts w:ascii="Times New Roman" w:hAnsi="Times New Roman"/>
          <w:b w:val="0"/>
          <w:i w:val="0"/>
          <w:sz w:val="21"/>
        </w:rPr>
        <w:t xml:space="preserve"> và nước, đồng thời tạo ra năng lượng ATP.</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Mô tả sự chuyển hoá giữa các dạng năng lượng trong vòng tuần hoàn của nước:</w:t>
      </w:r>
      <w:r>
        <w:rPr>
          <w:rFonts w:ascii="Times New Roman" w:hAnsi="Times New Roman"/>
          <w:b w:val="0"/>
          <w:i w:val="0"/>
          <w:sz w:val="21"/>
        </w:rPr>
        <w:t xml:space="preserve"> Ánh sáng mặt trời chiếu xuống mặt đất và biển, làm nóng nước và khí quyển, tạo ra sự chênh lệch nhiệt độ giữa các vùng trên Trái Đất, gây ra sự chuyển động của khí quyển và các dòng hải lưu (dòng biển) trong đại dương, tạo ra gió và các hiện tượng thời tiết. Nước từ dạng lỏng bốc hơi dưới tác động của ánh sáng mặt trời, hơi nước ngưng tụ thành các đám mây và mưa. Thoát hơi nước ở thực vật trên cạn cũng chuyển vận một lượng hơi nước đáng kể vào bầu khí quyển. Nước ở bề mặt đất và nước ngầm có thể chảy xuống đại dương, khép kín vòng chuyển vận nước.</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Nguồn gốc năng lượng hoá thạch:</w:t>
      </w:r>
      <w:r>
        <w:rPr>
          <w:rFonts w:ascii="Times New Roman" w:hAnsi="Times New Roman"/>
          <w:b w:val="0"/>
          <w:i w:val="0"/>
          <w:sz w:val="21"/>
        </w:rPr>
        <w:t xml:space="preserve"> Năng lượng hoá thạch có nguồn gốc từ Mặt Trời.</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Ưu điểm:</w:t>
      </w:r>
      <w:r>
        <w:rPr>
          <w:rFonts w:ascii="Times New Roman" w:hAnsi="Times New Roman"/>
          <w:b w:val="0"/>
          <w:i w:val="0"/>
          <w:sz w:val="21"/>
        </w:rPr>
        <w:t xml:space="preserve"> Có thể khai thác với khối lượng lớn, dễ vận chuyển, công nghệ chuyển hoá thành các dạng năng lượng khác phổ biến với chi phí rẻ.</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Nhược điểm:</w:t>
      </w:r>
      <w:r>
        <w:rPr>
          <w:rFonts w:ascii="Times New Roman" w:hAnsi="Times New Roman"/>
          <w:b w:val="0"/>
          <w:i w:val="0"/>
          <w:sz w:val="21"/>
        </w:rPr>
        <w:t xml:space="preserve"> Khi sử dụng gây phát thải khí độc hại và ô nhiễm môi trường.</w:t>
      </w:r>
    </w:p>
    <w:p>
      <w:pPr>
        <w:spacing w:before="80" w:after="40"/>
        <w:ind w:left="170"/>
      </w:pPr>
      <w:r>
        <w:rPr>
          <w:rFonts w:ascii="Times New Roman" w:hAnsi="Times New Roman"/>
          <w:b/>
          <w:i w:val="0"/>
          <w:sz w:val="21"/>
        </w:rPr>
        <w:t>VI. MỘT SỐ DẠNG NĂNG LƯỢNG TÁI TẠO</w:t>
      </w:r>
    </w:p>
    <w:p>
      <w:pPr>
        <w:spacing w:before="0" w:after="60"/>
        <w:ind w:left="340"/>
      </w:pPr>
      <w:r>
        <w:rPr>
          <w:rFonts w:ascii="Times New Roman" w:hAnsi="Times New Roman"/>
          <w:b w:val="0"/>
          <w:i w:val="0"/>
          <w:sz w:val="21"/>
        </w:rPr>
        <w:t>- Năng lượng tái tạo là năng lượng đến từ các nguồn năng lượng có sẵn trong thiên nhiên, liên tục được bổ sung thông qua các quá trình tự nhiên.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02"/>
        <w:gridCol w:w="3402"/>
        <w:gridCol w:w="3402"/>
      </w:tblGrid>
      <w:tr>
        <w:tc>
          <w:tcPr>
            <w:tcW w:type="dxa" w:w="2551"/>
            <w:tcMar>
              <w:top w:w="60" w:type="dxa"/>
              <w:bottom w:w="60" w:type="dxa"/>
              <w:left w:w="80" w:type="dxa"/>
              <w:right w:w="80" w:type="dxa"/>
            </w:tcMar>
            <w:shd w:fill="E8F5E9"/>
          </w:tcPr>
          <w:p>
            <w:pPr>
              <w:jc w:val="center"/>
            </w:pPr>
            <w:r>
              <w:rPr>
                <w:rFonts w:ascii="Times New Roman" w:hAnsi="Times New Roman"/>
                <w:b/>
                <w:i w:val="0"/>
                <w:color w:val="2E7D32"/>
                <w:sz w:val="19"/>
              </w:rPr>
              <w:t>Dạng năng lượng tái tạo</w:t>
            </w:r>
          </w:p>
        </w:tc>
        <w:tc>
          <w:tcPr>
            <w:tcW w:type="dxa" w:w="3969"/>
            <w:tcMar>
              <w:top w:w="60" w:type="dxa"/>
              <w:bottom w:w="60" w:type="dxa"/>
              <w:left w:w="80" w:type="dxa"/>
              <w:right w:w="80" w:type="dxa"/>
            </w:tcMar>
            <w:shd w:fill="E8F5E9"/>
          </w:tcPr>
          <w:p>
            <w:pPr>
              <w:jc w:val="center"/>
            </w:pPr>
            <w:r>
              <w:rPr>
                <w:rFonts w:ascii="Times New Roman" w:hAnsi="Times New Roman"/>
                <w:b/>
                <w:i w:val="0"/>
                <w:color w:val="2E7D32"/>
                <w:sz w:val="19"/>
              </w:rPr>
              <w:t>Ưu điểm nổi bật</w:t>
            </w:r>
          </w:p>
        </w:tc>
        <w:tc>
          <w:tcPr>
            <w:tcW w:type="dxa" w:w="3685"/>
            <w:tcMar>
              <w:top w:w="60" w:type="dxa"/>
              <w:bottom w:w="60" w:type="dxa"/>
              <w:left w:w="80" w:type="dxa"/>
              <w:right w:w="80" w:type="dxa"/>
            </w:tcMar>
            <w:shd w:fill="E8F5E9"/>
          </w:tcPr>
          <w:p>
            <w:pPr>
              <w:jc w:val="center"/>
            </w:pPr>
            <w:r>
              <w:rPr>
                <w:rFonts w:ascii="Times New Roman" w:hAnsi="Times New Roman"/>
                <w:b/>
                <w:i w:val="0"/>
                <w:color w:val="2E7D32"/>
                <w:sz w:val="19"/>
              </w:rPr>
              <w:t>Nhược điểm cần khắc phục</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mặt trời</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Giảm chi phí điện lâu dài.</w:t>
            </w:r>
          </w:p>
        </w:tc>
        <w:tc>
          <w:tcPr>
            <w:tcW w:type="dxa" w:w="3685"/>
            <w:tcMar>
              <w:top w:w="50" w:type="dxa"/>
              <w:bottom w:w="50" w:type="dxa"/>
              <w:left w:w="80" w:type="dxa"/>
              <w:right w:w="80" w:type="dxa"/>
            </w:tcMar>
          </w:tcPr>
          <w:p>
            <w:pPr>
              <w:jc w:val="left"/>
            </w:pPr>
            <w:r>
              <w:rPr>
                <w:rFonts w:ascii="Times New Roman" w:hAnsi="Times New Roman"/>
                <w:b w:val="0"/>
                <w:i w:val="0"/>
                <w:sz w:val="18"/>
              </w:rPr>
              <w:t>- Chi phí ban đầu cao.</w:t>
              <w:br/>
              <w:t>- Phụ thuộc vào thời tiết.</w:t>
              <w:br/>
              <w:t>- Yêu cầu diện tích lớn để lắp đặt pin mặt trời.</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gió</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Có thể kết hợp lắp đặt trên đất nông nghiệp.</w:t>
            </w:r>
          </w:p>
        </w:tc>
        <w:tc>
          <w:tcPr>
            <w:tcW w:type="dxa" w:w="3685"/>
            <w:tcMar>
              <w:top w:w="50" w:type="dxa"/>
              <w:bottom w:w="50" w:type="dxa"/>
              <w:left w:w="80" w:type="dxa"/>
              <w:right w:w="80" w:type="dxa"/>
            </w:tcMar>
          </w:tcPr>
          <w:p>
            <w:pPr>
              <w:jc w:val="left"/>
            </w:pPr>
            <w:r>
              <w:rPr>
                <w:rFonts w:ascii="Times New Roman" w:hAnsi="Times New Roman"/>
                <w:b w:val="0"/>
                <w:i w:val="0"/>
                <w:sz w:val="18"/>
              </w:rPr>
              <w:t>- Chi phí ban đầu cao.</w:t>
              <w:br/>
              <w:t>- Ảnh hưởng đến cảnh quan.</w:t>
              <w:br/>
              <w:t>- Phụ thuộc vào điều kiện gió.</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sóng biển</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Tạo ra năng lượng ổn định.</w:t>
            </w:r>
          </w:p>
        </w:tc>
        <w:tc>
          <w:tcPr>
            <w:tcW w:type="dxa" w:w="3685"/>
            <w:tcMar>
              <w:top w:w="50" w:type="dxa"/>
              <w:bottom w:w="50" w:type="dxa"/>
              <w:left w:w="80" w:type="dxa"/>
              <w:right w:w="80" w:type="dxa"/>
            </w:tcMar>
          </w:tcPr>
          <w:p>
            <w:pPr>
              <w:jc w:val="left"/>
            </w:pPr>
            <w:r>
              <w:rPr>
                <w:rFonts w:ascii="Times New Roman" w:hAnsi="Times New Roman"/>
                <w:b w:val="0"/>
                <w:i w:val="0"/>
                <w:sz w:val="18"/>
              </w:rPr>
              <w:t>- Chi phí đầu tư cao.</w:t>
              <w:br/>
              <w:t>- Ảnh hưởng đến hệ sinh thái biển.</w:t>
              <w:br/>
              <w:t>- Yêu cầu công nghệ phức tạp.</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dòng sông</w:t>
            </w:r>
          </w:p>
        </w:tc>
        <w:tc>
          <w:tcPr>
            <w:tcW w:type="dxa" w:w="3969"/>
            <w:tcMar>
              <w:top w:w="50" w:type="dxa"/>
              <w:bottom w:w="50" w:type="dxa"/>
              <w:left w:w="80" w:type="dxa"/>
              <w:right w:w="80" w:type="dxa"/>
            </w:tcMar>
          </w:tcPr>
          <w:p>
            <w:pPr>
              <w:jc w:val="left"/>
            </w:pPr>
            <w:r>
              <w:rPr>
                <w:rFonts w:ascii="Times New Roman" w:hAnsi="Times New Roman"/>
                <w:b w:val="0"/>
                <w:i w:val="0"/>
                <w:sz w:val="18"/>
              </w:rPr>
              <w:t>- Tận dụng dòng chảy tự nhiên.</w:t>
              <w:br/>
              <w:t>- Không gây ô nhiễm môi trường.</w:t>
              <w:br/>
              <w:t>- Có thể kết hợp với các nhà máy thủy điện.</w:t>
            </w:r>
          </w:p>
        </w:tc>
        <w:tc>
          <w:tcPr>
            <w:tcW w:type="dxa" w:w="3685"/>
            <w:tcMar>
              <w:top w:w="50" w:type="dxa"/>
              <w:bottom w:w="50" w:type="dxa"/>
              <w:left w:w="80" w:type="dxa"/>
              <w:right w:w="80" w:type="dxa"/>
            </w:tcMar>
          </w:tcPr>
          <w:p>
            <w:pPr>
              <w:jc w:val="left"/>
            </w:pPr>
            <w:r>
              <w:rPr>
                <w:rFonts w:ascii="Times New Roman" w:hAnsi="Times New Roman"/>
                <w:b w:val="0"/>
                <w:i w:val="0"/>
                <w:sz w:val="18"/>
              </w:rPr>
              <w:t>- Phụ thuộc vào lưu lượng nước theo mùa.</w:t>
              <w:br/>
              <w:t>- Có thể ảnh hưởng đến sinh thái sông.</w:t>
              <w:br/>
              <w:t>- Chi phí xây dựng công trình cao.</w:t>
            </w:r>
          </w:p>
        </w:tc>
      </w:tr>
    </w:tbl>
    <w:p>
      <w:pPr>
        <w:spacing w:before="160" w:after="40"/>
      </w:pPr>
      <w:r>
        <w:rPr>
          <w:rFonts w:ascii="Times New Roman" w:hAnsi="Times New Roman"/>
          <w:b/>
          <w:i w:val="0"/>
          <w:color w:val="2E7D32"/>
          <w:sz w:val="21"/>
        </w:rPr>
        <w:t>B. TRẮC NGHIỆM VẬT LÍ:</w:t>
      </w:r>
    </w:p>
    <w:p>
      <w:pPr>
        <w:spacing w:before="40" w:after="40"/>
      </w:pPr>
      <w:r>
        <w:rPr>
          <w:rFonts w:ascii="Times New Roman" w:hAnsi="Times New Roman"/>
          <w:b/>
          <w:i w:val="0"/>
          <w:color w:val="1565C0"/>
          <w:sz w:val="21"/>
        </w:rPr>
        <w:t>Phần 1: Câu hỏi nhiều lựa chọn</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Động năng của vật phụ thuộc vào</w:t>
      </w:r>
    </w:p>
    <w:p>
      <w:pPr>
        <w:tabs>
          <w:tab w:pos="283" w:val="left"/>
          <w:tab w:pos="5216" w:val="left"/>
        </w:tabs>
        <w:spacing w:before="20" w:after="20"/>
      </w:pPr>
      <w:r>
        <w:tab/>
      </w:r>
      <w:r>
        <w:rPr>
          <w:rFonts w:ascii="Times New Roman" w:hAnsi="Times New Roman"/>
          <w:b w:val="0"/>
          <w:i w:val="0"/>
          <w:sz w:val="21"/>
        </w:rPr>
        <w:t>A. khối lượng.</w:t>
      </w:r>
      <w:r>
        <w:tab/>
      </w:r>
      <w:r>
        <w:rPr>
          <w:rFonts w:ascii="Times New Roman" w:hAnsi="Times New Roman"/>
          <w:b w:val="0"/>
          <w:i w:val="0"/>
          <w:sz w:val="21"/>
        </w:rPr>
        <w:t>B. tốc độ.</w:t>
      </w:r>
    </w:p>
    <w:p>
      <w:pPr>
        <w:tabs>
          <w:tab w:pos="283" w:val="left"/>
          <w:tab w:pos="5216" w:val="left"/>
        </w:tabs>
        <w:spacing w:before="20" w:after="40"/>
      </w:pPr>
      <w:r>
        <w:tab/>
      </w:r>
      <w:r>
        <w:rPr>
          <w:rFonts w:ascii="Times New Roman" w:hAnsi="Times New Roman"/>
          <w:b w:val="0"/>
          <w:i w:val="0"/>
          <w:sz w:val="21"/>
        </w:rPr>
        <w:t>C. thể tích.</w:t>
      </w:r>
      <w:r>
        <w:tab/>
      </w:r>
      <w:r>
        <w:rPr>
          <w:rFonts w:ascii="Times New Roman" w:hAnsi="Times New Roman"/>
          <w:b w:val="0"/>
          <w:i w:val="0"/>
          <w:sz w:val="21"/>
        </w:rPr>
        <w:t>D. A và B đều đúng.</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Khi tốc độ của vật tăng gấp đôi thì động năng của vật sẽ</w:t>
      </w:r>
    </w:p>
    <w:p>
      <w:pPr>
        <w:tabs>
          <w:tab w:pos="283" w:val="left"/>
          <w:tab w:pos="2835" w:val="left"/>
          <w:tab w:pos="5386" w:val="left"/>
          <w:tab w:pos="7937" w:val="left"/>
        </w:tabs>
        <w:spacing w:before="20" w:after="40"/>
      </w:pPr>
      <w:r>
        <w:tab/>
      </w:r>
      <w:r>
        <w:rPr>
          <w:rFonts w:ascii="Times New Roman" w:hAnsi="Times New Roman"/>
          <w:b w:val="0"/>
          <w:i w:val="0"/>
          <w:sz w:val="21"/>
        </w:rPr>
        <w:t>A. tăng gấp 2.</w:t>
      </w:r>
      <w:r>
        <w:tab/>
      </w:r>
      <w:r>
        <w:rPr>
          <w:rFonts w:ascii="Times New Roman" w:hAnsi="Times New Roman"/>
          <w:b w:val="0"/>
          <w:i w:val="0"/>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