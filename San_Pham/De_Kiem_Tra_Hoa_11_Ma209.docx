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270"/>
        <w:gridCol w:w="5270"/>
      </w:tblGrid>
      <w:tr>
        <w:tc>
          <w:tcPr>
            <w:tcW w:type="dxa" w:w="4252"/>
          </w:tcPr>
          <w:p>
            <w:pPr>
              <w:spacing w:after="40" w:line="276" w:lineRule="auto"/>
              <w:jc w:val="center"/>
            </w:pPr>
            <w:r>
              <w:rPr>
                <w:rFonts w:ascii="Times New Roman" w:hAnsi="Times New Roman"/>
                <w:b/>
                <w:i w:val="0"/>
                <w:sz w:val="22"/>
              </w:rPr>
              <w:t>SỞ GIÁO DỤC &amp; ĐÀO TẠO TP HUẾ</w:t>
              <w:br/>
              <w:t>TRƯỜNG THPT HAI BÀ TRƯNG</w:t>
              <w:br/>
            </w:r>
            <w:r>
              <w:rPr>
                <w:rFonts w:ascii="Times New Roman" w:hAnsi="Times New Roman"/>
                <w:b/>
                <w:i w:val="0"/>
                <w:color w:val="2E7D32"/>
                <w:sz w:val="22"/>
              </w:rPr>
              <w:t>Mã đề thi: 209</w:t>
            </w:r>
          </w:p>
        </w:tc>
        <w:tc>
          <w:tcPr>
            <w:tcW w:type="dxa" w:w="5953"/>
          </w:tcPr>
          <w:p>
            <w:pPr>
              <w:spacing w:after="40" w:line="276" w:lineRule="auto"/>
              <w:jc w:val="center"/>
            </w:pPr>
            <w:r>
              <w:rPr>
                <w:rFonts w:ascii="Times New Roman" w:hAnsi="Times New Roman"/>
                <w:b/>
                <w:i w:val="0"/>
                <w:sz w:val="22"/>
              </w:rPr>
              <w:t>ĐỀ KIỂM TRA CUỐI KÌ II - NĂM HỌC 2024-2025</w:t>
              <w:br/>
              <w:t>MÔN HÓA HỌC LỚP 11</w:t>
              <w:br/>
            </w:r>
            <w:r>
              <w:rPr>
                <w:rFonts w:ascii="Times New Roman" w:hAnsi="Times New Roman"/>
                <w:b w:val="0"/>
                <w:i/>
                <w:sz w:val="21"/>
              </w:rPr>
              <w:t>Thời gian làm bài: 45 phút (không kể thời gian phát đề)</w:t>
            </w:r>
          </w:p>
        </w:tc>
      </w:tr>
    </w:tbl>
    <w:p>
      <w:pPr>
        <w:spacing w:before="80" w:after="40" w:line="276" w:lineRule="auto"/>
      </w:pPr>
      <w:r>
        <w:rPr>
          <w:rFonts w:ascii="Times New Roman" w:hAnsi="Times New Roman"/>
          <w:b w:val="0"/>
          <w:i w:val="0"/>
          <w:sz w:val="22"/>
        </w:rPr>
        <w:t>Họ, tên học sinh: ................................................................ Lớp: ........................</w:t>
      </w:r>
    </w:p>
    <w:p>
      <w:pPr>
        <w:spacing w:before="0" w:after="80"/>
      </w:pPr>
      <w:r>
        <w:rPr>
          <w:rFonts w:ascii="Times New Roman" w:hAnsi="Times New Roman"/>
          <w:b w:val="0"/>
          <w:i/>
          <w:sz w:val="21"/>
        </w:rPr>
        <w:t>Cho NTK: H = 1; C = 12; O = 16; N = 14; Ag = 108; Na = 23; Br = 80; Cl = 35,5.</w:t>
      </w:r>
    </w:p>
    <w:p>
      <w:pPr>
        <w:spacing w:before="120" w:after="40"/>
      </w:pPr>
      <w:r>
        <w:rPr>
          <w:rFonts w:ascii="Times New Roman" w:hAnsi="Times New Roman"/>
          <w:b/>
          <w:i w:val="0"/>
          <w:color w:val="2E7D32"/>
          <w:sz w:val="24"/>
        </w:rPr>
        <w:t>■ A. PHẦN TRẮC NGHIỆM: [7,0 điểm]</w:t>
      </w:r>
    </w:p>
    <w:p>
      <w:pPr>
        <w:spacing w:before="120" w:after="40"/>
      </w:pPr>
      <w:r>
        <w:rPr>
          <w:rFonts w:ascii="Times New Roman" w:hAnsi="Times New Roman"/>
          <w:b/>
          <w:i w:val="0"/>
          <w:color w:val="2E7D32"/>
          <w:sz w:val="24"/>
        </w:rPr>
        <w:t>■ PHẦN 1. Câu trắc nghiệm 4 phương án</w:t>
      </w:r>
      <w:r>
        <w:rPr>
          <w:rFonts w:ascii="Times New Roman" w:hAnsi="Times New Roman"/>
          <w:b/>
          <w:i/>
          <w:sz w:val="22"/>
        </w:rPr>
        <w:t xml:space="preserve"> [3,0 điểm]</w:t>
      </w:r>
    </w:p>
    <w:p>
      <w:pPr>
        <w:spacing w:before="0" w:after="80"/>
      </w:pPr>
      <w:r>
        <w:rPr>
          <w:rFonts w:ascii="Times New Roman" w:hAnsi="Times New Roman"/>
          <w:b w:val="0"/>
          <w:i/>
          <w:sz w:val="22"/>
        </w:rPr>
        <w:t>Thí sinh trả lời từ câu 1 đến câu 12. Mỗi câu hỏi thí sinh chỉ chọn một phương án (0,25 điểm/câu).</w:t>
      </w:r>
    </w:p>
    <w:p>
      <w:pPr>
        <w:spacing w:before="80" w:after="40" w:line="276" w:lineRule="auto"/>
      </w:pPr>
      <w:r>
        <w:rPr>
          <w:rFonts w:ascii="Times New Roman" w:hAnsi="Times New Roman"/>
          <w:b/>
          <w:i w:val="0"/>
          <w:sz w:val="24"/>
        </w:rPr>
        <w:t xml:space="preserve">Câu 1. </w:t>
      </w:r>
      <w:r>
        <w:rPr>
          <w:rFonts w:ascii="Times New Roman" w:hAnsi="Times New Roman"/>
          <w:b w:val="0"/>
          <w:i w:val="0"/>
          <w:sz w:val="24"/>
        </w:rPr>
        <w:t>Cho x mol phenol (C</w:t>
      </w:r>
      <w:r>
        <w:rPr>
          <w:rFonts w:ascii="Times New Roman" w:hAnsi="Times New Roman"/>
          <w:b w:val="0"/>
          <w:i w:val="0"/>
          <w:sz w:val="24"/>
          <w:vertAlign w:val="subscript"/>
        </w:rPr>
        <w:t>6</w:t>
      </w:r>
      <w:r>
        <w:rPr>
          <w:rFonts w:ascii="Times New Roman" w:hAnsi="Times New Roman"/>
          <w:b w:val="0"/>
          <w:i w:val="0"/>
          <w:sz w:val="24"/>
        </w:rPr>
        <w:t>H</w:t>
      </w:r>
      <w:r>
        <w:rPr>
          <w:rFonts w:ascii="Times New Roman" w:hAnsi="Times New Roman"/>
          <w:b w:val="0"/>
          <w:i w:val="0"/>
          <w:sz w:val="24"/>
          <w:vertAlign w:val="subscript"/>
        </w:rPr>
        <w:t>5</w:t>
      </w:r>
      <w:r>
        <w:rPr>
          <w:rFonts w:ascii="Times New Roman" w:hAnsi="Times New Roman"/>
          <w:b w:val="0"/>
          <w:i w:val="0"/>
          <w:sz w:val="24"/>
        </w:rPr>
        <w:t>OH) tác dụng với Na dư, thấy thoát ra 0,1 mol khí H</w:t>
      </w:r>
      <w:r>
        <w:rPr>
          <w:rFonts w:ascii="Times New Roman" w:hAnsi="Times New Roman"/>
          <w:b w:val="0"/>
          <w:i w:val="0"/>
          <w:sz w:val="24"/>
          <w:vertAlign w:val="subscript"/>
        </w:rPr>
        <w:t>2</w:t>
      </w:r>
      <w:r>
        <w:rPr>
          <w:rFonts w:ascii="Times New Roman" w:hAnsi="Times New Roman"/>
          <w:b w:val="0"/>
          <w:i w:val="0"/>
          <w:sz w:val="24"/>
        </w:rPr>
        <w:t>. Giá trị của x là</w:t>
      </w:r>
    </w:p>
    <w:p>
      <w:pPr>
        <w:tabs>
          <w:tab w:pos="283" w:val="left"/>
          <w:tab w:pos="2721" w:val="left"/>
          <w:tab w:pos="5216" w:val="left"/>
          <w:tab w:pos="7710" w:val="left"/>
        </w:tabs>
        <w:spacing w:before="0" w:after="40" w:line="276" w:lineRule="auto"/>
      </w:pPr>
      <w:r>
        <w:tab/>
      </w:r>
      <w:r>
        <w:rPr>
          <w:rFonts w:ascii="Times New Roman" w:hAnsi="Times New Roman"/>
          <w:b/>
          <w:i w:val="0"/>
          <w:sz w:val="24"/>
        </w:rPr>
        <w:t xml:space="preserve">A. </w:t>
      </w:r>
      <w:r>
        <w:rPr>
          <w:rFonts w:ascii="Times New Roman" w:hAnsi="Times New Roman"/>
          <w:b w:val="0"/>
          <w:i w:val="0"/>
          <w:sz w:val="24"/>
        </w:rPr>
        <w:t xml:space="preserve">0,1  </w:t>
      </w:r>
      <w:r>
        <w:tab/>
      </w:r>
      <w:r>
        <w:rPr>
          <w:rFonts w:ascii="Times New Roman" w:hAnsi="Times New Roman"/>
          <w:b/>
          <w:i w:val="0"/>
          <w:sz w:val="24"/>
        </w:rPr>
        <w:t xml:space="preserve">B. </w:t>
      </w:r>
      <w:r>
        <w:rPr>
          <w:rFonts w:ascii="Times New Roman" w:hAnsi="Times New Roman"/>
          <w:b w:val="0"/>
          <w:i w:val="0"/>
          <w:sz w:val="24"/>
        </w:rPr>
        <w:t xml:space="preserve">0,05  </w:t>
      </w:r>
      <w:r>
        <w:tab/>
      </w:r>
      <w:r>
        <w:rPr>
          <w:rFonts w:ascii="Times New Roman" w:hAnsi="Times New Roman"/>
          <w:b/>
          <w:i w:val="0"/>
          <w:sz w:val="24"/>
        </w:rPr>
        <w:t xml:space="preserve">C. </w:t>
      </w:r>
      <w:r>
        <w:rPr>
          <w:rFonts w:ascii="Times New Roman" w:hAnsi="Times New Roman"/>
          <w:b w:val="0"/>
          <w:i w:val="0"/>
          <w:sz w:val="24"/>
        </w:rPr>
        <w:t xml:space="preserve">0,15  </w:t>
      </w:r>
      <w:r>
        <w:tab/>
      </w:r>
      <w:r>
        <w:rPr>
          <w:rFonts w:ascii="Times New Roman" w:hAnsi="Times New Roman"/>
          <w:b/>
          <w:i w:val="0"/>
          <w:sz w:val="24"/>
        </w:rPr>
        <w:t xml:space="preserve">D. </w:t>
      </w:r>
      <w:r>
        <w:rPr>
          <w:rFonts w:ascii="Times New Roman" w:hAnsi="Times New Roman"/>
          <w:b w:val="0"/>
          <w:i w:val="0"/>
          <w:sz w:val="24"/>
        </w:rPr>
        <w:t>0,2</w:t>
      </w:r>
    </w:p>
    <w:p>
      <w:pPr>
        <w:spacing w:before="80" w:after="40" w:line="276" w:lineRule="auto"/>
      </w:pPr>
      <w:r>
        <w:rPr>
          <w:rFonts w:ascii="Times New Roman" w:hAnsi="Times New Roman"/>
          <w:b/>
          <w:i w:val="0"/>
          <w:sz w:val="24"/>
        </w:rPr>
        <w:t xml:space="preserve">Câu 2. </w:t>
      </w:r>
      <w:r>
        <w:rPr>
          <w:rFonts w:ascii="Times New Roman" w:hAnsi="Times New Roman"/>
          <w:b w:val="0"/>
          <w:i w:val="0"/>
          <w:sz w:val="24"/>
        </w:rPr>
        <w:t>Cho các chất sau: methane, ethylene, acetylene, benzene, toluene và naphthalene. Số chất ở thể lỏng trong điều kiện thường là</w:t>
      </w:r>
    </w:p>
    <w:p>
      <w:pPr>
        <w:tabs>
          <w:tab w:pos="283" w:val="left"/>
          <w:tab w:pos="2721" w:val="left"/>
          <w:tab w:pos="5216" w:val="left"/>
          <w:tab w:pos="7710" w:val="left"/>
        </w:tabs>
        <w:spacing w:before="0" w:after="40" w:line="276" w:lineRule="auto"/>
      </w:pPr>
      <w:r>
        <w:tab/>
      </w:r>
      <w:r>
        <w:rPr>
          <w:rFonts w:ascii="Times New Roman" w:hAnsi="Times New Roman"/>
          <w:b/>
          <w:i w:val="0"/>
          <w:sz w:val="24"/>
        </w:rPr>
        <w:t xml:space="preserve">A. </w:t>
      </w:r>
      <w:r>
        <w:rPr>
          <w:rFonts w:ascii="Times New Roman" w:hAnsi="Times New Roman"/>
          <w:b w:val="0"/>
          <w:i w:val="0"/>
          <w:sz w:val="24"/>
        </w:rPr>
        <w:t xml:space="preserve">1  </w:t>
      </w:r>
      <w:r>
        <w:tab/>
      </w:r>
      <w:r>
        <w:rPr>
          <w:rFonts w:ascii="Times New Roman" w:hAnsi="Times New Roman"/>
          <w:b/>
          <w:i w:val="0"/>
          <w:sz w:val="24"/>
        </w:rPr>
        <w:t xml:space="preserve">B. </w:t>
      </w:r>
      <w:r>
        <w:rPr>
          <w:rFonts w:ascii="Times New Roman" w:hAnsi="Times New Roman"/>
          <w:b w:val="0"/>
          <w:i w:val="0"/>
          <w:sz w:val="24"/>
        </w:rPr>
        <w:t xml:space="preserve">2  </w:t>
      </w:r>
      <w:r>
        <w:tab/>
      </w:r>
      <w:r>
        <w:rPr>
          <w:rFonts w:ascii="Times New Roman" w:hAnsi="Times New Roman"/>
          <w:b/>
          <w:i w:val="0"/>
          <w:sz w:val="24"/>
        </w:rPr>
        <w:t xml:space="preserve">C. </w:t>
      </w:r>
      <w:r>
        <w:rPr>
          <w:rFonts w:ascii="Times New Roman" w:hAnsi="Times New Roman"/>
          <w:b w:val="0"/>
          <w:i w:val="0"/>
          <w:sz w:val="24"/>
        </w:rPr>
        <w:t xml:space="preserve">3  </w:t>
      </w:r>
      <w:r>
        <w:tab/>
      </w:r>
      <w:r>
        <w:rPr>
          <w:rFonts w:ascii="Times New Roman" w:hAnsi="Times New Roman"/>
          <w:b/>
          <w:i w:val="0"/>
          <w:sz w:val="24"/>
        </w:rPr>
        <w:t xml:space="preserve">D. </w:t>
      </w:r>
      <w:r>
        <w:rPr>
          <w:rFonts w:ascii="Times New Roman" w:hAnsi="Times New Roman"/>
          <w:b w:val="0"/>
          <w:i w:val="0"/>
          <w:sz w:val="24"/>
        </w:rPr>
        <w:t>4</w:t>
      </w:r>
    </w:p>
    <w:p>
      <w:pPr>
        <w:spacing w:before="80" w:after="40" w:line="276" w:lineRule="auto"/>
      </w:pPr>
      <w:r>
        <w:rPr>
          <w:rFonts w:ascii="Times New Roman" w:hAnsi="Times New Roman"/>
          <w:b/>
          <w:i w:val="0"/>
          <w:sz w:val="24"/>
        </w:rPr>
        <w:t xml:space="preserve">Câu 3. </w:t>
      </w:r>
      <w:r>
        <w:rPr>
          <w:rFonts w:ascii="Times New Roman" w:hAnsi="Times New Roman"/>
          <w:b w:val="0"/>
          <w:i w:val="0"/>
          <w:sz w:val="24"/>
        </w:rPr>
        <w:t>Aldehyde nào sau đây là đồng đẳng của CH</w:t>
      </w:r>
      <w:r>
        <w:rPr>
          <w:rFonts w:ascii="Times New Roman" w:hAnsi="Times New Roman"/>
          <w:b w:val="0"/>
          <w:i w:val="0"/>
          <w:sz w:val="24"/>
          <w:vertAlign w:val="subscript"/>
        </w:rPr>
        <w:t>3</w:t>
      </w:r>
      <w:r>
        <w:rPr>
          <w:rFonts w:ascii="Times New Roman" w:hAnsi="Times New Roman"/>
          <w:b w:val="0"/>
          <w:i w:val="0"/>
          <w:sz w:val="24"/>
        </w:rPr>
        <w:t>CHO?</w:t>
      </w:r>
    </w:p>
    <w:p>
      <w:pPr>
        <w:tabs>
          <w:tab w:pos="283" w:val="left"/>
          <w:tab w:pos="2721" w:val="left"/>
          <w:tab w:pos="5216" w:val="left"/>
          <w:tab w:pos="7710" w:val="left"/>
        </w:tabs>
        <w:spacing w:before="0" w:after="40" w:line="276" w:lineRule="auto"/>
      </w:pPr>
      <w:r>
        <w:tab/>
      </w:r>
      <w:r>
        <w:rPr>
          <w:rFonts w:ascii="Times New Roman" w:hAnsi="Times New Roman"/>
          <w:b/>
          <w:i w:val="0"/>
          <w:sz w:val="24"/>
        </w:rPr>
        <w:t xml:space="preserve">A. </w:t>
      </w:r>
      <w:r>
        <w:rPr>
          <w:rFonts w:ascii="Times New Roman" w:hAnsi="Times New Roman"/>
          <w:b w:val="0"/>
          <w:i w:val="0"/>
          <w:sz w:val="24"/>
        </w:rPr>
        <w:t>CH</w:t>
      </w:r>
      <w:r>
        <w:rPr>
          <w:rFonts w:ascii="Times New Roman" w:hAnsi="Times New Roman"/>
          <w:b w:val="0"/>
          <w:i w:val="0"/>
          <w:sz w:val="24"/>
          <w:vertAlign w:val="subscript"/>
        </w:rPr>
        <w:t>2</w:t>
      </w:r>
      <w:r>
        <w:rPr>
          <w:rFonts w:ascii="Times New Roman" w:hAnsi="Times New Roman"/>
          <w:b w:val="0"/>
          <w:i w:val="0"/>
          <w:sz w:val="24"/>
        </w:rPr>
        <w:t xml:space="preserve">=CH-CHO  </w:t>
      </w:r>
      <w:r>
        <w:tab/>
      </w:r>
      <w:r>
        <w:rPr>
          <w:rFonts w:ascii="Times New Roman" w:hAnsi="Times New Roman"/>
          <w:b/>
          <w:i w:val="0"/>
          <w:sz w:val="24"/>
        </w:rPr>
        <w:t xml:space="preserve">B. </w:t>
      </w:r>
      <w:r>
        <w:rPr>
          <w:rFonts w:ascii="Times New Roman" w:hAnsi="Times New Roman"/>
          <w:b w:val="0"/>
          <w:i w:val="0"/>
          <w:sz w:val="24"/>
        </w:rPr>
        <w:t>C</w:t>
      </w:r>
      <w:r>
        <w:rPr>
          <w:rFonts w:ascii="Times New Roman" w:hAnsi="Times New Roman"/>
          <w:b w:val="0"/>
          <w:i w:val="0"/>
          <w:sz w:val="24"/>
          <w:vertAlign w:val="subscript"/>
        </w:rPr>
        <w:t>6</w:t>
      </w:r>
      <w:r>
        <w:rPr>
          <w:rFonts w:ascii="Times New Roman" w:hAnsi="Times New Roman"/>
          <w:b w:val="0"/>
          <w:i w:val="0"/>
          <w:sz w:val="24"/>
        </w:rPr>
        <w:t>H</w:t>
      </w:r>
      <w:r>
        <w:rPr>
          <w:rFonts w:ascii="Times New Roman" w:hAnsi="Times New Roman"/>
          <w:b w:val="0"/>
          <w:i w:val="0"/>
          <w:sz w:val="24"/>
          <w:vertAlign w:val="subscript"/>
        </w:rPr>
        <w:t>5</w:t>
      </w:r>
      <w:r>
        <w:rPr>
          <w:rFonts w:ascii="Times New Roman" w:hAnsi="Times New Roman"/>
          <w:b w:val="0"/>
          <w:i w:val="0"/>
          <w:sz w:val="24"/>
        </w:rPr>
        <w:t xml:space="preserve">-OH  </w:t>
      </w:r>
      <w:r>
        <w:tab/>
      </w:r>
      <w:r>
        <w:rPr>
          <w:rFonts w:ascii="Times New Roman" w:hAnsi="Times New Roman"/>
          <w:b/>
          <w:i w:val="0"/>
          <w:sz w:val="24"/>
        </w:rPr>
        <w:t xml:space="preserve">C. </w:t>
      </w:r>
      <w:r>
        <w:rPr>
          <w:rFonts w:ascii="Times New Roman" w:hAnsi="Times New Roman"/>
          <w:b w:val="0"/>
          <w:i w:val="0"/>
          <w:sz w:val="24"/>
        </w:rPr>
        <w:t xml:space="preserve">CH≡C-CHO  </w:t>
      </w:r>
      <w:r>
        <w:tab/>
      </w:r>
      <w:r>
        <w:rPr>
          <w:rFonts w:ascii="Times New Roman" w:hAnsi="Times New Roman"/>
          <w:b/>
          <w:i w:val="0"/>
          <w:sz w:val="24"/>
        </w:rPr>
        <w:t xml:space="preserve">D. </w:t>
      </w:r>
      <w:r>
        <w:rPr>
          <w:rFonts w:ascii="Times New Roman" w:hAnsi="Times New Roman"/>
          <w:b w:val="0"/>
          <w:i w:val="0"/>
          <w:sz w:val="24"/>
        </w:rPr>
        <w:t>C</w:t>
      </w:r>
      <w:r>
        <w:rPr>
          <w:rFonts w:ascii="Times New Roman" w:hAnsi="Times New Roman"/>
          <w:b w:val="0"/>
          <w:i w:val="0"/>
          <w:sz w:val="24"/>
          <w:vertAlign w:val="subscript"/>
        </w:rPr>
        <w:t>2</w:t>
      </w:r>
      <w:r>
        <w:rPr>
          <w:rFonts w:ascii="Times New Roman" w:hAnsi="Times New Roman"/>
          <w:b w:val="0"/>
          <w:i w:val="0"/>
          <w:sz w:val="24"/>
        </w:rPr>
        <w:t>H</w:t>
      </w:r>
      <w:r>
        <w:rPr>
          <w:rFonts w:ascii="Times New Roman" w:hAnsi="Times New Roman"/>
          <w:b w:val="0"/>
          <w:i w:val="0"/>
          <w:sz w:val="24"/>
          <w:vertAlign w:val="subscript"/>
        </w:rPr>
        <w:t>5</w:t>
      </w:r>
      <w:r>
        <w:rPr>
          <w:rFonts w:ascii="Times New Roman" w:hAnsi="Times New Roman"/>
          <w:b w:val="0"/>
          <w:i w:val="0"/>
          <w:sz w:val="24"/>
        </w:rPr>
        <w:t>CHO</w:t>
      </w:r>
    </w:p>
    <w:p>
      <w:pPr>
        <w:spacing w:before="80" w:after="40" w:line="276" w:lineRule="auto"/>
      </w:pPr>
      <w:r>
        <w:rPr>
          <w:rFonts w:ascii="Times New Roman" w:hAnsi="Times New Roman"/>
          <w:b/>
          <w:i w:val="0"/>
          <w:sz w:val="24"/>
        </w:rPr>
        <w:t xml:space="preserve">Câu 4. </w:t>
      </w:r>
      <w:r>
        <w:rPr>
          <w:rFonts w:ascii="Times New Roman" w:hAnsi="Times New Roman"/>
          <w:b w:val="0"/>
          <w:i w:val="0"/>
          <w:sz w:val="24"/>
        </w:rPr>
        <w:t>Số hợp chất hữu cơ có công thức phân tử C</w:t>
      </w:r>
      <w:r>
        <w:rPr>
          <w:rFonts w:ascii="Times New Roman" w:hAnsi="Times New Roman"/>
          <w:b w:val="0"/>
          <w:i w:val="0"/>
          <w:sz w:val="24"/>
          <w:vertAlign w:val="subscript"/>
        </w:rPr>
        <w:t>3</w:t>
      </w:r>
      <w:r>
        <w:rPr>
          <w:rFonts w:ascii="Times New Roman" w:hAnsi="Times New Roman"/>
          <w:b w:val="0"/>
          <w:i w:val="0"/>
          <w:sz w:val="24"/>
        </w:rPr>
        <w:t>H</w:t>
      </w:r>
      <w:r>
        <w:rPr>
          <w:rFonts w:ascii="Times New Roman" w:hAnsi="Times New Roman"/>
          <w:b w:val="0"/>
          <w:i w:val="0"/>
          <w:sz w:val="24"/>
          <w:vertAlign w:val="subscript"/>
        </w:rPr>
        <w:t>8</w:t>
      </w:r>
      <w:r>
        <w:rPr>
          <w:rFonts w:ascii="Times New Roman" w:hAnsi="Times New Roman"/>
          <w:b w:val="0"/>
          <w:i w:val="0"/>
          <w:sz w:val="24"/>
        </w:rPr>
        <w:t>O phản ứng được với Na là</w:t>
      </w:r>
    </w:p>
    <w:p>
      <w:pPr>
        <w:tabs>
          <w:tab w:pos="283" w:val="left"/>
          <w:tab w:pos="2721" w:val="left"/>
          <w:tab w:pos="5216" w:val="left"/>
          <w:tab w:pos="7710" w:val="left"/>
        </w:tabs>
        <w:spacing w:before="0" w:after="40" w:line="276" w:lineRule="auto"/>
      </w:pPr>
      <w:r>
        <w:tab/>
      </w:r>
      <w:r>
        <w:rPr>
          <w:rFonts w:ascii="Times New Roman" w:hAnsi="Times New Roman"/>
          <w:b/>
          <w:i w:val="0"/>
          <w:sz w:val="24"/>
        </w:rPr>
        <w:t xml:space="preserve">A. </w:t>
      </w:r>
      <w:r>
        <w:rPr>
          <w:rFonts w:ascii="Times New Roman" w:hAnsi="Times New Roman"/>
          <w:b w:val="0"/>
          <w:i w:val="0"/>
          <w:sz w:val="24"/>
        </w:rPr>
        <w:t xml:space="preserve">1  </w:t>
      </w:r>
      <w:r>
        <w:tab/>
      </w:r>
      <w:r>
        <w:rPr>
          <w:rFonts w:ascii="Times New Roman" w:hAnsi="Times New Roman"/>
          <w:b/>
          <w:i w:val="0"/>
          <w:sz w:val="24"/>
        </w:rPr>
        <w:t xml:space="preserve">B. </w:t>
      </w:r>
      <w:r>
        <w:rPr>
          <w:rFonts w:ascii="Times New Roman" w:hAnsi="Times New Roman"/>
          <w:b w:val="0"/>
          <w:i w:val="0"/>
          <w:sz w:val="24"/>
        </w:rPr>
        <w:t xml:space="preserve">2  </w:t>
      </w:r>
      <w:r>
        <w:tab/>
      </w:r>
      <w:r>
        <w:rPr>
          <w:rFonts w:ascii="Times New Roman" w:hAnsi="Times New Roman"/>
          <w:b/>
          <w:i w:val="0"/>
          <w:sz w:val="24"/>
        </w:rPr>
        <w:t xml:space="preserve">C. </w:t>
      </w:r>
      <w:r>
        <w:rPr>
          <w:rFonts w:ascii="Times New Roman" w:hAnsi="Times New Roman"/>
          <w:b w:val="0"/>
          <w:i w:val="0"/>
          <w:sz w:val="24"/>
        </w:rPr>
        <w:t xml:space="preserve">3  </w:t>
      </w:r>
      <w:r>
        <w:tab/>
      </w:r>
      <w:r>
        <w:rPr>
          <w:rFonts w:ascii="Times New Roman" w:hAnsi="Times New Roman"/>
          <w:b/>
          <w:i w:val="0"/>
          <w:sz w:val="24"/>
        </w:rPr>
        <w:t xml:space="preserve">D. </w:t>
      </w:r>
      <w:r>
        <w:rPr>
          <w:rFonts w:ascii="Times New Roman" w:hAnsi="Times New Roman"/>
          <w:b w:val="0"/>
          <w:i w:val="0"/>
          <w:sz w:val="24"/>
        </w:rPr>
        <w:t>4</w:t>
      </w:r>
    </w:p>
    <w:p>
      <w:pPr>
        <w:spacing w:before="80" w:after="40" w:line="276" w:lineRule="auto"/>
      </w:pPr>
      <w:r>
        <w:rPr>
          <w:rFonts w:ascii="Times New Roman" w:hAnsi="Times New Roman"/>
          <w:b/>
          <w:i w:val="0"/>
          <w:sz w:val="24"/>
        </w:rPr>
        <w:t xml:space="preserve">Câu 5. </w:t>
      </w:r>
      <w:r>
        <w:rPr>
          <w:rFonts w:ascii="Times New Roman" w:hAnsi="Times New Roman"/>
          <w:b w:val="0"/>
          <w:i w:val="0"/>
          <w:sz w:val="24"/>
        </w:rPr>
        <w:t>Khi nhỏ từ từ dung dịch bromine vào ống nghiệm chứa dung dịch phenol, hiện tượng quan sát được trong ống nghiệm là</w:t>
      </w:r>
    </w:p>
    <w:p>
      <w:pPr>
        <w:tabs>
          <w:tab w:pos="283" w:val="left"/>
          <w:tab w:pos="5216" w:val="left"/>
        </w:tabs>
        <w:spacing w:before="0" w:after="20" w:line="276" w:lineRule="auto"/>
      </w:pPr>
      <w:r>
        <w:tab/>
      </w:r>
      <w:r>
        <w:rPr>
          <w:rFonts w:ascii="Times New Roman" w:hAnsi="Times New Roman"/>
          <w:b/>
          <w:i w:val="0"/>
          <w:sz w:val="24"/>
        </w:rPr>
        <w:t xml:space="preserve">A. </w:t>
      </w:r>
      <w:r>
        <w:rPr>
          <w:rFonts w:ascii="Times New Roman" w:hAnsi="Times New Roman"/>
          <w:b w:val="0"/>
          <w:i w:val="0"/>
          <w:sz w:val="24"/>
        </w:rPr>
        <w:t>không xảy ra hiện tượng gì</w:t>
      </w:r>
      <w:r>
        <w:tab/>
      </w:r>
      <w:r>
        <w:rPr>
          <w:rFonts w:ascii="Times New Roman" w:hAnsi="Times New Roman"/>
          <w:b/>
          <w:i w:val="0"/>
          <w:sz w:val="24"/>
        </w:rPr>
        <w:t xml:space="preserve">B. </w:t>
      </w:r>
      <w:r>
        <w:rPr>
          <w:rFonts w:ascii="Times New Roman" w:hAnsi="Times New Roman"/>
          <w:b w:val="0"/>
          <w:i w:val="0"/>
          <w:sz w:val="24"/>
        </w:rPr>
        <w:t>dung dịch brom mất màu và xuất hiện kết tủa trắng</w:t>
      </w:r>
    </w:p>
    <w:p>
      <w:pPr>
        <w:tabs>
          <w:tab w:pos="283" w:val="left"/>
          <w:tab w:pos="5216" w:val="left"/>
        </w:tabs>
        <w:spacing w:before="0" w:after="40" w:line="276" w:lineRule="auto"/>
      </w:pPr>
      <w:r>
        <w:tab/>
      </w:r>
      <w:r>
        <w:rPr>
          <w:rFonts w:ascii="Times New Roman" w:hAnsi="Times New Roman"/>
          <w:b/>
          <w:i w:val="0"/>
          <w:sz w:val="24"/>
        </w:rPr>
        <w:t xml:space="preserve">C. </w:t>
      </w:r>
      <w:r>
        <w:rPr>
          <w:rFonts w:ascii="Times New Roman" w:hAnsi="Times New Roman"/>
          <w:b w:val="0"/>
          <w:i w:val="0"/>
          <w:sz w:val="24"/>
        </w:rPr>
        <w:t>xuất hiện kết tủa vàng</w:t>
      </w:r>
      <w:r>
        <w:tab/>
      </w:r>
      <w:r>
        <w:rPr>
          <w:rFonts w:ascii="Times New Roman" w:hAnsi="Times New Roman"/>
          <w:b/>
          <w:i w:val="0"/>
          <w:sz w:val="24"/>
        </w:rPr>
        <w:t xml:space="preserve">D. </w:t>
      </w:r>
      <w:r>
        <w:rPr>
          <w:rFonts w:ascii="Times New Roman" w:hAnsi="Times New Roman"/>
          <w:b w:val="0"/>
          <w:i w:val="0"/>
          <w:sz w:val="24"/>
        </w:rPr>
        <w:t>dung dịch trong suốt</w:t>
      </w:r>
    </w:p>
    <w:p>
      <w:pPr>
        <w:spacing w:before="80" w:after="40" w:line="276" w:lineRule="auto"/>
      </w:pPr>
      <w:r>
        <w:rPr>
          <w:rFonts w:ascii="Times New Roman" w:hAnsi="Times New Roman"/>
          <w:b/>
          <w:i w:val="0"/>
          <w:sz w:val="24"/>
        </w:rPr>
        <w:t xml:space="preserve">Câu 6. </w:t>
      </w:r>
      <w:r>
        <w:rPr>
          <w:rFonts w:ascii="Times New Roman" w:hAnsi="Times New Roman"/>
          <w:b w:val="0"/>
          <w:i w:val="0"/>
          <w:sz w:val="24"/>
        </w:rPr>
        <w:t>Tên gọi theo danh pháp thay thế của dẫn xuất halogen có công thức khung phân tử sau là:</w:t>
      </w:r>
    </w:p>
    <w:p>
      <w:pPr>
        <w:spacing w:before="40" w:after="40"/>
        <w:jc w:val="center"/>
      </w:pPr>
      <w:r>
        <w:drawing>
          <wp:inline xmlns:a="http://schemas.openxmlformats.org/drawingml/2006/main" xmlns:pic="http://schemas.openxmlformats.org/drawingml/2006/picture">
            <wp:extent cx="1620000" cy="457695"/>
            <wp:docPr id="1" name="Picture 1"/>
            <wp:cNvGraphicFramePr>
              <a:graphicFrameLocks noChangeAspect="1"/>
            </wp:cNvGraphicFramePr>
            <a:graphic>
              <a:graphicData uri="http://schemas.openxmlformats.org/drawingml/2006/picture">
                <pic:pic>
                  <pic:nvPicPr>
                    <pic:cNvPr id="0" name="fig_bromobutane.png"/>
                    <pic:cNvPicPr/>
                  </pic:nvPicPr>
                  <pic:blipFill>
                    <a:blip r:embed="rId13"/>
                    <a:stretch>
                      <a:fillRect/>
                    </a:stretch>
                  </pic:blipFill>
                  <pic:spPr>
                    <a:xfrm>
                      <a:off x="0" y="0"/>
                      <a:ext cx="1620000" cy="457695"/>
                    </a:xfrm>
                    <a:prstGeom prst="rect"/>
                  </pic:spPr>
                </pic:pic>
              </a:graphicData>
            </a:graphic>
          </wp:inline>
        </w:drawing>
      </w:r>
    </w:p>
    <w:p>
      <w:pPr>
        <w:tabs>
          <w:tab w:pos="283" w:val="left"/>
          <w:tab w:pos="2721" w:val="left"/>
          <w:tab w:pos="5216" w:val="left"/>
          <w:tab w:pos="7710" w:val="left"/>
        </w:tabs>
        <w:spacing w:before="0" w:after="40" w:line="276" w:lineRule="auto"/>
      </w:pPr>
      <w:r>
        <w:tab/>
      </w:r>
      <w:r>
        <w:rPr>
          <w:rFonts w:ascii="Times New Roman" w:hAnsi="Times New Roman"/>
          <w:b/>
          <w:i w:val="0"/>
          <w:sz w:val="24"/>
        </w:rPr>
        <w:t xml:space="preserve">A. </w:t>
      </w:r>
      <w:r>
        <w:rPr>
          <w:rFonts w:ascii="Times New Roman" w:hAnsi="Times New Roman"/>
          <w:b w:val="0"/>
          <w:i w:val="0"/>
          <w:sz w:val="24"/>
        </w:rPr>
        <w:t xml:space="preserve">1-bromobutane  </w:t>
      </w:r>
      <w:r>
        <w:tab/>
      </w:r>
      <w:r>
        <w:rPr>
          <w:rFonts w:ascii="Times New Roman" w:hAnsi="Times New Roman"/>
          <w:b/>
          <w:i w:val="0"/>
          <w:sz w:val="24"/>
        </w:rPr>
        <w:t xml:space="preserve">B. </w:t>
      </w:r>
      <w:r>
        <w:rPr>
          <w:rFonts w:ascii="Times New Roman" w:hAnsi="Times New Roman"/>
          <w:b w:val="0"/>
          <w:i w:val="0"/>
          <w:sz w:val="24"/>
        </w:rPr>
        <w:t xml:space="preserve">1-bromopentane  </w:t>
      </w:r>
      <w:r>
        <w:tab/>
      </w:r>
      <w:r>
        <w:rPr>
          <w:rFonts w:ascii="Times New Roman" w:hAnsi="Times New Roman"/>
          <w:b/>
          <w:i w:val="0"/>
          <w:sz w:val="24"/>
        </w:rPr>
        <w:t xml:space="preserve">C. </w:t>
      </w:r>
      <w:r>
        <w:rPr>
          <w:rFonts w:ascii="Times New Roman" w:hAnsi="Times New Roman"/>
          <w:b w:val="0"/>
          <w:i w:val="0"/>
          <w:sz w:val="24"/>
        </w:rPr>
        <w:t xml:space="preserve">4-bromobutane  </w:t>
      </w:r>
      <w:r>
        <w:tab/>
      </w:r>
      <w:r>
        <w:rPr>
          <w:rFonts w:ascii="Times New Roman" w:hAnsi="Times New Roman"/>
          <w:b/>
          <w:i w:val="0"/>
          <w:sz w:val="24"/>
        </w:rPr>
        <w:t xml:space="preserve">D. </w:t>
      </w:r>
      <w:r>
        <w:rPr>
          <w:rFonts w:ascii="Times New Roman" w:hAnsi="Times New Roman"/>
          <w:b w:val="0"/>
          <w:i w:val="0"/>
          <w:sz w:val="24"/>
        </w:rPr>
        <w:t>2-bromobutane</w:t>
      </w:r>
    </w:p>
    <w:p>
      <w:pPr>
        <w:spacing w:before="80" w:after="40" w:line="276" w:lineRule="auto"/>
      </w:pPr>
      <w:r>
        <w:rPr>
          <w:rFonts w:ascii="Times New Roman" w:hAnsi="Times New Roman"/>
          <w:b/>
          <w:i w:val="0"/>
          <w:sz w:val="24"/>
        </w:rPr>
        <w:t xml:space="preserve">Câu 7. </w:t>
      </w:r>
      <w:r>
        <w:rPr>
          <w:rFonts w:ascii="Times New Roman" w:hAnsi="Times New Roman"/>
          <w:b w:val="0"/>
          <w:i w:val="0"/>
          <w:sz w:val="24"/>
        </w:rPr>
        <w:t>Catechin là một chất chống oxi hoá mạnh, ức chế hoạt động của các gốc tự do nên có khả năng phòng chống bệnh ung thư, nhồi máu cơ tim. Trong lá chè tươi, catechin chiếm khoảng 25 - 35% tổng trọng lượng khô. Ngoài ra, catechin còn có trong táo, lê, nho,... Công thức cấu tạo của catechin cho như hình bên dưới:</w:t>
      </w:r>
    </w:p>
    <w:p>
      <w:pPr>
        <w:spacing w:before="40" w:after="40"/>
        <w:jc w:val="center"/>
      </w:pPr>
      <w:r>
        <w:drawing>
          <wp:inline xmlns:a="http://schemas.openxmlformats.org/drawingml/2006/main" xmlns:pic="http://schemas.openxmlformats.org/drawingml/2006/picture">
            <wp:extent cx="2520000" cy="1372626"/>
            <wp:docPr id="2" name="Picture 2"/>
            <wp:cNvGraphicFramePr>
              <a:graphicFrameLocks noChangeAspect="1"/>
            </wp:cNvGraphicFramePr>
            <a:graphic>
              <a:graphicData uri="http://schemas.openxmlformats.org/drawingml/2006/picture">
                <pic:pic>
                  <pic:nvPicPr>
                    <pic:cNvPr id="0" name="fig_catechin.png"/>
                    <pic:cNvPicPr/>
                  </pic:nvPicPr>
                  <pic:blipFill>
                    <a:blip r:embed="rId14"/>
                    <a:stretch>
                      <a:fillRect/>
                    </a:stretch>
                  </pic:blipFill>
                  <pic:spPr>
                    <a:xfrm>
                      <a:off x="0" y="0"/>
                      <a:ext cx="2520000" cy="1372626"/>
                    </a:xfrm>
                    <a:prstGeom prst="rect"/>
                  </pic:spPr>
                </pic:pic>
              </a:graphicData>
            </a:graphic>
          </wp:inline>
        </w:drawing>
      </w:r>
    </w:p>
    <w:p>
      <w:pPr>
        <w:spacing w:before="40" w:after="40"/>
      </w:pPr>
      <w:r>
        <w:rPr>
          <w:rFonts w:ascii="Times New Roman" w:hAnsi="Times New Roman"/>
          <w:b/>
          <w:i w:val="0"/>
          <w:sz w:val="24"/>
        </w:rPr>
        <w:t>Phát biểu nào sau đây là KHÔNG đúng?</w:t>
      </w:r>
    </w:p>
    <w:p>
      <w:pPr>
        <w:tabs>
          <w:tab w:pos="283" w:val="left"/>
        </w:tabs>
        <w:spacing w:before="0" w:after="20" w:line="276" w:lineRule="auto"/>
      </w:pPr>
      <w:r>
        <w:tab/>
      </w:r>
      <w:r>
        <w:rPr>
          <w:rFonts w:ascii="Times New Roman" w:hAnsi="Times New Roman"/>
          <w:b/>
          <w:i w:val="0"/>
          <w:sz w:val="24"/>
        </w:rPr>
        <w:t xml:space="preserve">A. </w:t>
      </w:r>
      <w:r>
        <w:rPr>
          <w:rFonts w:ascii="Times New Roman" w:hAnsi="Times New Roman"/>
          <w:b w:val="0"/>
          <w:i w:val="0"/>
          <w:sz w:val="24"/>
        </w:rPr>
        <w:t>Phân tử catechin có 5 nhóm -OH phenol</w:t>
      </w:r>
    </w:p>
    <w:p>
      <w:pPr>
        <w:tabs>
          <w:tab w:pos="283" w:val="left"/>
        </w:tabs>
        <w:spacing w:before="0" w:after="20" w:line="276" w:lineRule="auto"/>
      </w:pPr>
      <w:r>
        <w:tab/>
      </w:r>
      <w:r>
        <w:rPr>
          <w:rFonts w:ascii="Times New Roman" w:hAnsi="Times New Roman"/>
          <w:b/>
          <w:i w:val="0"/>
          <w:sz w:val="24"/>
        </w:rPr>
        <w:t xml:space="preserve">B. </w:t>
      </w:r>
      <w:r>
        <w:rPr>
          <w:rFonts w:ascii="Times New Roman" w:hAnsi="Times New Roman"/>
          <w:b w:val="0"/>
          <w:i w:val="0"/>
          <w:sz w:val="24"/>
        </w:rPr>
        <w:t>Catechin thuộc loại hợp chất thơm</w:t>
      </w:r>
    </w:p>
    <w:p>
      <w:pPr>
        <w:tabs>
          <w:tab w:pos="283" w:val="left"/>
        </w:tabs>
        <w:spacing w:before="0" w:after="20" w:line="276" w:lineRule="auto"/>
      </w:pPr>
      <w:r>
        <w:tab/>
      </w:r>
      <w:r>
        <w:rPr>
          <w:rFonts w:ascii="Times New Roman" w:hAnsi="Times New Roman"/>
          <w:b/>
          <w:i w:val="0"/>
          <w:sz w:val="24"/>
        </w:rPr>
        <w:t xml:space="preserve">C. </w:t>
      </w:r>
      <w:r>
        <w:rPr>
          <w:rFonts w:ascii="Times New Roman" w:hAnsi="Times New Roman"/>
          <w:b w:val="0"/>
          <w:i w:val="0"/>
          <w:sz w:val="24"/>
        </w:rPr>
        <w:t>Catechin phản ứng được với dung dịch NaOH</w:t>
      </w:r>
    </w:p>
    <w:p>
      <w:pPr>
        <w:tabs>
          <w:tab w:pos="283" w:val="left"/>
        </w:tabs>
        <w:spacing w:before="0" w:after="40" w:line="276" w:lineRule="auto"/>
      </w:pPr>
      <w:r>
        <w:tab/>
      </w:r>
      <w:r>
        <w:rPr>
          <w:rFonts w:ascii="Times New Roman" w:hAnsi="Times New Roman"/>
          <w:b/>
          <w:i w:val="0"/>
          <w:sz w:val="24"/>
        </w:rPr>
        <w:t xml:space="preserve">D. </w:t>
      </w:r>
      <w:r>
        <w:rPr>
          <w:rFonts w:ascii="Times New Roman" w:hAnsi="Times New Roman"/>
          <w:b w:val="0"/>
          <w:i w:val="0"/>
          <w:sz w:val="24"/>
        </w:rPr>
        <w:t>Công thức phân tử của catechin là C</w:t>
      </w:r>
      <w:r>
        <w:rPr>
          <w:rFonts w:ascii="Times New Roman" w:hAnsi="Times New Roman"/>
          <w:b w:val="0"/>
          <w:i w:val="0"/>
          <w:sz w:val="24"/>
          <w:vertAlign w:val="subscript"/>
        </w:rPr>
        <w:t>15</w:t>
      </w:r>
      <w:r>
        <w:rPr>
          <w:rFonts w:ascii="Times New Roman" w:hAnsi="Times New Roman"/>
          <w:b w:val="0"/>
          <w:i w:val="0"/>
          <w:sz w:val="24"/>
        </w:rPr>
        <w:t>H</w:t>
      </w:r>
      <w:r>
        <w:rPr>
          <w:rFonts w:ascii="Times New Roman" w:hAnsi="Times New Roman"/>
          <w:b w:val="0"/>
          <w:i w:val="0"/>
          <w:sz w:val="24"/>
          <w:vertAlign w:val="subscript"/>
        </w:rPr>
        <w:t>14</w:t>
      </w:r>
      <w:r>
        <w:rPr>
          <w:rFonts w:ascii="Times New Roman" w:hAnsi="Times New Roman"/>
          <w:b w:val="0"/>
          <w:i w:val="0"/>
          <w:sz w:val="24"/>
        </w:rPr>
        <w:t>O</w:t>
      </w:r>
      <w:r>
        <w:rPr>
          <w:rFonts w:ascii="Times New Roman" w:hAnsi="Times New Roman"/>
          <w:b w:val="0"/>
          <w:i w:val="0"/>
          <w:sz w:val="24"/>
          <w:vertAlign w:val="subscript"/>
        </w:rPr>
        <w:t>6</w:t>
      </w:r>
    </w:p>
    <w:p>
      <w:pPr>
        <w:spacing w:before="80" w:after="40" w:line="276" w:lineRule="auto"/>
      </w:pPr>
      <w:r>
        <w:rPr>
          <w:rFonts w:ascii="Times New Roman" w:hAnsi="Times New Roman"/>
          <w:b/>
          <w:i w:val="0"/>
          <w:sz w:val="24"/>
        </w:rPr>
        <w:t xml:space="preserve">Câu 8. </w:t>
      </w:r>
      <w:r>
        <w:rPr>
          <w:rFonts w:ascii="Times New Roman" w:hAnsi="Times New Roman"/>
          <w:b w:val="0"/>
          <w:i w:val="0"/>
          <w:sz w:val="24"/>
        </w:rPr>
        <w:t>Trong các chất sau đây: CH</w:t>
      </w:r>
      <w:r>
        <w:rPr>
          <w:rFonts w:ascii="Times New Roman" w:hAnsi="Times New Roman"/>
          <w:b w:val="0"/>
          <w:i w:val="0"/>
          <w:sz w:val="24"/>
          <w:vertAlign w:val="subscript"/>
        </w:rPr>
        <w:t>3</w:t>
      </w:r>
      <w:r>
        <w:rPr>
          <w:rFonts w:ascii="Times New Roman" w:hAnsi="Times New Roman"/>
          <w:b w:val="0"/>
          <w:i w:val="0"/>
          <w:sz w:val="24"/>
        </w:rPr>
        <w:t>CH</w:t>
      </w:r>
      <w:r>
        <w:rPr>
          <w:rFonts w:ascii="Times New Roman" w:hAnsi="Times New Roman"/>
          <w:b w:val="0"/>
          <w:i w:val="0"/>
          <w:sz w:val="24"/>
          <w:vertAlign w:val="subscript"/>
        </w:rPr>
        <w:t>2</w:t>
      </w:r>
      <w:r>
        <w:rPr>
          <w:rFonts w:ascii="Times New Roman" w:hAnsi="Times New Roman"/>
          <w:b w:val="0"/>
          <w:i w:val="0"/>
          <w:sz w:val="24"/>
        </w:rPr>
        <w:t>OH, CH</w:t>
      </w:r>
      <w:r>
        <w:rPr>
          <w:rFonts w:ascii="Times New Roman" w:hAnsi="Times New Roman"/>
          <w:b w:val="0"/>
          <w:i w:val="0"/>
          <w:sz w:val="24"/>
          <w:vertAlign w:val="subscript"/>
        </w:rPr>
        <w:t>3</w:t>
      </w:r>
      <w:r>
        <w:rPr>
          <w:rFonts w:ascii="Times New Roman" w:hAnsi="Times New Roman"/>
          <w:b w:val="0"/>
          <w:i w:val="0"/>
          <w:sz w:val="24"/>
        </w:rPr>
        <w:t>CHO, CH</w:t>
      </w:r>
      <w:r>
        <w:rPr>
          <w:rFonts w:ascii="Times New Roman" w:hAnsi="Times New Roman"/>
          <w:b w:val="0"/>
          <w:i w:val="0"/>
          <w:sz w:val="24"/>
          <w:vertAlign w:val="subscript"/>
        </w:rPr>
        <w:t>3</w:t>
      </w:r>
      <w:r>
        <w:rPr>
          <w:rFonts w:ascii="Times New Roman" w:hAnsi="Times New Roman"/>
          <w:b w:val="0"/>
          <w:i w:val="0"/>
          <w:sz w:val="24"/>
        </w:rPr>
        <w:t>COOH, CH</w:t>
      </w:r>
      <w:r>
        <w:rPr>
          <w:rFonts w:ascii="Times New Roman" w:hAnsi="Times New Roman"/>
          <w:b w:val="0"/>
          <w:i w:val="0"/>
          <w:sz w:val="24"/>
          <w:vertAlign w:val="subscript"/>
        </w:rPr>
        <w:t>3</w:t>
      </w:r>
      <w:r>
        <w:rPr>
          <w:rFonts w:ascii="Times New Roman" w:hAnsi="Times New Roman"/>
          <w:b w:val="0"/>
          <w:i w:val="0"/>
          <w:sz w:val="24"/>
        </w:rPr>
        <w:t>CH</w:t>
      </w:r>
      <w:r>
        <w:rPr>
          <w:rFonts w:ascii="Times New Roman" w:hAnsi="Times New Roman"/>
          <w:b w:val="0"/>
          <w:i w:val="0"/>
          <w:sz w:val="24"/>
          <w:vertAlign w:val="subscript"/>
        </w:rPr>
        <w:t>2</w:t>
      </w:r>
      <w:r>
        <w:rPr>
          <w:rFonts w:ascii="Times New Roman" w:hAnsi="Times New Roman"/>
          <w:b w:val="0"/>
          <w:i w:val="0"/>
          <w:sz w:val="24"/>
        </w:rPr>
        <w:t>CH</w:t>
      </w:r>
      <w:r>
        <w:rPr>
          <w:rFonts w:ascii="Times New Roman" w:hAnsi="Times New Roman"/>
          <w:b w:val="0"/>
          <w:i w:val="0"/>
          <w:sz w:val="24"/>
          <w:vertAlign w:val="subscript"/>
        </w:rPr>
        <w:t>2</w:t>
      </w:r>
      <w:r>
        <w:rPr>
          <w:rFonts w:ascii="Times New Roman" w:hAnsi="Times New Roman"/>
          <w:b w:val="0"/>
          <w:i w:val="0"/>
          <w:sz w:val="24"/>
        </w:rPr>
        <w:t>CH</w:t>
      </w:r>
      <w:r>
        <w:rPr>
          <w:rFonts w:ascii="Times New Roman" w:hAnsi="Times New Roman"/>
          <w:b w:val="0"/>
          <w:i w:val="0"/>
          <w:sz w:val="24"/>
          <w:vertAlign w:val="subscript"/>
        </w:rPr>
        <w:t>3</w:t>
      </w:r>
      <w:r>
        <w:rPr>
          <w:rFonts w:ascii="Times New Roman" w:hAnsi="Times New Roman"/>
          <w:b w:val="0"/>
          <w:i w:val="0"/>
          <w:sz w:val="24"/>
        </w:rPr>
        <w:t>. Chất nào có nhiệt độ sôi cao nhất?</w:t>
      </w:r>
    </w:p>
    <w:p>
      <w:pPr>
        <w:tabs>
          <w:tab w:pos="283" w:val="left"/>
          <w:tab w:pos="2721" w:val="left"/>
          <w:tab w:pos="5216" w:val="left"/>
          <w:tab w:pos="7710" w:val="left"/>
        </w:tabs>
        <w:spacing w:before="0" w:after="40" w:line="276" w:lineRule="auto"/>
      </w:pPr>
      <w:r>
        <w:tab/>
      </w:r>
      <w:r>
        <w:rPr>
          <w:rFonts w:ascii="Times New Roman" w:hAnsi="Times New Roman"/>
          <w:b/>
          <w:i w:val="0"/>
          <w:sz w:val="24"/>
        </w:rPr>
        <w:t xml:space="preserve">A. </w:t>
      </w:r>
      <w:r>
        <w:rPr>
          <w:rFonts w:ascii="Times New Roman" w:hAnsi="Times New Roman"/>
          <w:b w:val="0"/>
          <w:i w:val="0"/>
          <w:sz w:val="24"/>
        </w:rPr>
        <w:t>CH</w:t>
      </w:r>
      <w:r>
        <w:rPr>
          <w:rFonts w:ascii="Times New Roman" w:hAnsi="Times New Roman"/>
          <w:b w:val="0"/>
          <w:i w:val="0"/>
          <w:sz w:val="24"/>
          <w:vertAlign w:val="subscript"/>
        </w:rPr>
        <w:t>3</w:t>
      </w:r>
      <w:r>
        <w:rPr>
          <w:rFonts w:ascii="Times New Roman" w:hAnsi="Times New Roman"/>
          <w:b w:val="0"/>
          <w:i w:val="0"/>
          <w:sz w:val="24"/>
        </w:rPr>
        <w:t xml:space="preserve">CHO  </w:t>
      </w:r>
      <w:r>
        <w:tab/>
      </w:r>
      <w:r>
        <w:rPr>
          <w:rFonts w:ascii="Times New Roman" w:hAnsi="Times New Roman"/>
          <w:b/>
          <w:i w:val="0"/>
          <w:sz w:val="24"/>
        </w:rPr>
        <w:t xml:space="preserve">B. </w:t>
      </w:r>
      <w:r>
        <w:rPr>
          <w:rFonts w:ascii="Times New Roman" w:hAnsi="Times New Roman"/>
          <w:b w:val="0"/>
          <w:i w:val="0"/>
          <w:sz w:val="24"/>
        </w:rPr>
        <w:t>CH</w:t>
      </w:r>
      <w:r>
        <w:rPr>
          <w:rFonts w:ascii="Times New Roman" w:hAnsi="Times New Roman"/>
          <w:b w:val="0"/>
          <w:i w:val="0"/>
          <w:sz w:val="24"/>
          <w:vertAlign w:val="subscript"/>
        </w:rPr>
        <w:t>3</w:t>
      </w:r>
      <w:r>
        <w:rPr>
          <w:rFonts w:ascii="Times New Roman" w:hAnsi="Times New Roman"/>
          <w:b w:val="0"/>
          <w:i w:val="0"/>
          <w:sz w:val="24"/>
        </w:rPr>
        <w:t>CH</w:t>
      </w:r>
      <w:r>
        <w:rPr>
          <w:rFonts w:ascii="Times New Roman" w:hAnsi="Times New Roman"/>
          <w:b w:val="0"/>
          <w:i w:val="0"/>
          <w:sz w:val="24"/>
          <w:vertAlign w:val="subscript"/>
        </w:rPr>
        <w:t>2</w:t>
      </w:r>
      <w:r>
        <w:rPr>
          <w:rFonts w:ascii="Times New Roman" w:hAnsi="Times New Roman"/>
          <w:b w:val="0"/>
          <w:i w:val="0"/>
          <w:sz w:val="24"/>
        </w:rPr>
        <w:t xml:space="preserve">OH  </w:t>
      </w:r>
      <w:r>
        <w:tab/>
      </w:r>
      <w:r>
        <w:rPr>
          <w:rFonts w:ascii="Times New Roman" w:hAnsi="Times New Roman"/>
          <w:b/>
          <w:i w:val="0"/>
          <w:sz w:val="24"/>
        </w:rPr>
        <w:t xml:space="preserve">C. </w:t>
      </w:r>
      <w:r>
        <w:rPr>
          <w:rFonts w:ascii="Times New Roman" w:hAnsi="Times New Roman"/>
          <w:b w:val="0"/>
          <w:i w:val="0"/>
          <w:sz w:val="24"/>
        </w:rPr>
        <w:t>CH</w:t>
      </w:r>
      <w:r>
        <w:rPr>
          <w:rFonts w:ascii="Times New Roman" w:hAnsi="Times New Roman"/>
          <w:b w:val="0"/>
          <w:i w:val="0"/>
          <w:sz w:val="24"/>
          <w:vertAlign w:val="subscript"/>
        </w:rPr>
        <w:t>3</w:t>
      </w:r>
      <w:r>
        <w:rPr>
          <w:rFonts w:ascii="Times New Roman" w:hAnsi="Times New Roman"/>
          <w:b w:val="0"/>
          <w:i w:val="0"/>
          <w:sz w:val="24"/>
        </w:rPr>
        <w:t xml:space="preserve">COOH  </w:t>
      </w:r>
      <w:r>
        <w:tab/>
      </w:r>
      <w:r>
        <w:rPr>
          <w:rFonts w:ascii="Times New Roman" w:hAnsi="Times New Roman"/>
          <w:b/>
          <w:i w:val="0"/>
          <w:sz w:val="24"/>
        </w:rPr>
        <w:t xml:space="preserve">D. </w:t>
      </w:r>
      <w:r>
        <w:rPr>
          <w:rFonts w:ascii="Times New Roman" w:hAnsi="Times New Roman"/>
          <w:b w:val="0"/>
          <w:i w:val="0"/>
          <w:sz w:val="24"/>
        </w:rPr>
        <w:t>CH</w:t>
      </w:r>
      <w:r>
        <w:rPr>
          <w:rFonts w:ascii="Times New Roman" w:hAnsi="Times New Roman"/>
          <w:b w:val="0"/>
          <w:i w:val="0"/>
          <w:sz w:val="24"/>
          <w:vertAlign w:val="subscript"/>
        </w:rPr>
        <w:t>3</w:t>
      </w:r>
      <w:r>
        <w:rPr>
          <w:rFonts w:ascii="Times New Roman" w:hAnsi="Times New Roman"/>
          <w:b w:val="0"/>
          <w:i w:val="0"/>
          <w:sz w:val="24"/>
        </w:rPr>
        <w:t>CH</w:t>
      </w:r>
      <w:r>
        <w:rPr>
          <w:rFonts w:ascii="Times New Roman" w:hAnsi="Times New Roman"/>
          <w:b w:val="0"/>
          <w:i w:val="0"/>
          <w:sz w:val="24"/>
          <w:vertAlign w:val="subscript"/>
        </w:rPr>
        <w:t>2</w:t>
      </w:r>
      <w:r>
        <w:rPr>
          <w:rFonts w:ascii="Times New Roman" w:hAnsi="Times New Roman"/>
          <w:b w:val="0"/>
          <w:i w:val="0"/>
          <w:sz w:val="24"/>
        </w:rPr>
        <w:t>CH</w:t>
      </w:r>
      <w:r>
        <w:rPr>
          <w:rFonts w:ascii="Times New Roman" w:hAnsi="Times New Roman"/>
          <w:b w:val="0"/>
          <w:i w:val="0"/>
          <w:sz w:val="24"/>
          <w:vertAlign w:val="subscript"/>
        </w:rPr>
        <w:t>2</w:t>
      </w:r>
      <w:r>
        <w:rPr>
          <w:rFonts w:ascii="Times New Roman" w:hAnsi="Times New Roman"/>
          <w:b w:val="0"/>
          <w:i w:val="0"/>
          <w:sz w:val="24"/>
        </w:rPr>
        <w:t>CH</w:t>
      </w:r>
      <w:r>
        <w:rPr>
          <w:rFonts w:ascii="Times New Roman" w:hAnsi="Times New Roman"/>
          <w:b w:val="0"/>
          <w:i w:val="0"/>
          <w:sz w:val="24"/>
          <w:vertAlign w:val="subscript"/>
        </w:rPr>
        <w:t>3</w:t>
      </w:r>
    </w:p>
    <w:p>
      <w:pPr>
        <w:spacing w:before="80" w:after="40" w:line="276" w:lineRule="auto"/>
      </w:pPr>
      <w:r>
        <w:rPr>
          <w:rFonts w:ascii="Times New Roman" w:hAnsi="Times New Roman"/>
          <w:b/>
          <w:i w:val="0"/>
          <w:sz w:val="24"/>
        </w:rPr>
        <w:t xml:space="preserve">Câu 9. </w:t>
      </w:r>
      <w:r>
        <w:rPr>
          <w:rFonts w:ascii="Times New Roman" w:hAnsi="Times New Roman"/>
          <w:b w:val="0"/>
          <w:i w:val="0"/>
          <w:sz w:val="24"/>
        </w:rPr>
        <w:t>Để phân biệt styrene và phenylacetylene có thể dùng chất nào sau đây?</w:t>
      </w:r>
    </w:p>
    <w:p>
      <w:pPr>
        <w:tabs>
          <w:tab w:pos="283" w:val="left"/>
          <w:tab w:pos="5216" w:val="left"/>
        </w:tabs>
        <w:spacing w:before="0" w:after="20" w:line="276" w:lineRule="auto"/>
      </w:pPr>
      <w:r>
        <w:tab/>
      </w:r>
      <w:r>
        <w:rPr>
          <w:rFonts w:ascii="Times New Roman" w:hAnsi="Times New Roman"/>
          <w:b/>
          <w:i w:val="0"/>
          <w:sz w:val="24"/>
        </w:rPr>
        <w:t xml:space="preserve">A. </w:t>
      </w:r>
      <w:r>
        <w:rPr>
          <w:rFonts w:ascii="Times New Roman" w:hAnsi="Times New Roman"/>
          <w:b w:val="0"/>
          <w:i w:val="0"/>
          <w:sz w:val="24"/>
        </w:rPr>
        <w:t>Khí oxygen dư</w:t>
      </w:r>
      <w:r>
        <w:tab/>
      </w:r>
      <w:r>
        <w:rPr>
          <w:rFonts w:ascii="Times New Roman" w:hAnsi="Times New Roman"/>
          <w:b/>
          <w:i w:val="0"/>
          <w:sz w:val="24"/>
        </w:rPr>
        <w:t xml:space="preserve">B. </w:t>
      </w:r>
      <w:r>
        <w:rPr>
          <w:rFonts w:ascii="Times New Roman" w:hAnsi="Times New Roman"/>
          <w:b w:val="0"/>
          <w:i w:val="0"/>
          <w:sz w:val="24"/>
        </w:rPr>
        <w:t>Nước bromine</w:t>
      </w:r>
    </w:p>
    <w:p>
      <w:pPr>
        <w:tabs>
          <w:tab w:pos="283" w:val="left"/>
          <w:tab w:pos="5216" w:val="left"/>
        </w:tabs>
        <w:spacing w:before="0" w:after="40" w:line="276" w:lineRule="auto"/>
      </w:pPr>
      <w:r>
        <w:tab/>
      </w:r>
      <w:r>
        <w:rPr>
          <w:rFonts w:ascii="Times New Roman" w:hAnsi="Times New Roman"/>
          <w:b/>
          <w:i w:val="0"/>
          <w:sz w:val="24"/>
        </w:rPr>
        <w:t xml:space="preserve">C. </w:t>
      </w:r>
      <w:r>
        <w:rPr>
          <w:rFonts w:ascii="Times New Roman" w:hAnsi="Times New Roman"/>
          <w:b w:val="0"/>
          <w:i w:val="0"/>
          <w:sz w:val="24"/>
        </w:rPr>
        <w:t>Dung dịch KMnO</w:t>
      </w:r>
      <w:r>
        <w:rPr>
          <w:rFonts w:ascii="Times New Roman" w:hAnsi="Times New Roman"/>
          <w:b w:val="0"/>
          <w:i w:val="0"/>
          <w:sz w:val="24"/>
          <w:vertAlign w:val="subscript"/>
        </w:rPr>
        <w:t>4</w:t>
      </w:r>
      <w:r>
        <w:tab/>
      </w:r>
      <w:r>
        <w:rPr>
          <w:rFonts w:ascii="Times New Roman" w:hAnsi="Times New Roman"/>
          <w:b/>
          <w:i w:val="0"/>
          <w:sz w:val="24"/>
        </w:rPr>
        <w:t xml:space="preserve">D. </w:t>
      </w:r>
      <w:r>
        <w:rPr>
          <w:rFonts w:ascii="Times New Roman" w:hAnsi="Times New Roman"/>
          <w:b w:val="0"/>
          <w:i w:val="0"/>
          <w:sz w:val="24"/>
        </w:rPr>
        <w:t>Dung dịch AgNO</w:t>
      </w:r>
      <w:r>
        <w:rPr>
          <w:rFonts w:ascii="Times New Roman" w:hAnsi="Times New Roman"/>
          <w:b w:val="0"/>
          <w:i w:val="0"/>
          <w:sz w:val="24"/>
          <w:vertAlign w:val="subscript"/>
        </w:rPr>
        <w:t>3</w:t>
      </w:r>
      <w:r>
        <w:rPr>
          <w:rFonts w:ascii="Times New Roman" w:hAnsi="Times New Roman"/>
          <w:b w:val="0"/>
          <w:i w:val="0"/>
          <w:sz w:val="24"/>
        </w:rPr>
        <w:t xml:space="preserve"> trong NH</w:t>
      </w:r>
      <w:r>
        <w:rPr>
          <w:rFonts w:ascii="Times New Roman" w:hAnsi="Times New Roman"/>
          <w:b w:val="0"/>
          <w:i w:val="0"/>
          <w:sz w:val="24"/>
          <w:vertAlign w:val="subscript"/>
        </w:rPr>
        <w:t>3</w:t>
      </w:r>
    </w:p>
    <w:p>
      <w:pPr>
        <w:spacing w:before="80" w:after="40" w:line="276" w:lineRule="auto"/>
      </w:pPr>
      <w:r>
        <w:rPr>
          <w:rFonts w:ascii="Times New Roman" w:hAnsi="Times New Roman"/>
          <w:b/>
          <w:i w:val="0"/>
          <w:sz w:val="24"/>
        </w:rPr>
        <w:t xml:space="preserve">Câu 10. </w:t>
      </w:r>
      <w:r>
        <w:rPr>
          <w:rFonts w:ascii="Times New Roman" w:hAnsi="Times New Roman"/>
          <w:b w:val="0"/>
          <w:i w:val="0"/>
          <w:sz w:val="24"/>
        </w:rPr>
        <w:t>Alkyne là những hydrocarbon mạch hở, chỉ chứa các liên kết đơn và một liên kết ba C≡C trong phân tử, có công thức chung là</w:t>
      </w:r>
    </w:p>
    <w:p>
      <w:pPr>
        <w:tabs>
          <w:tab w:pos="283" w:val="left"/>
          <w:tab w:pos="5216" w:val="left"/>
        </w:tabs>
        <w:spacing w:before="0" w:after="20" w:line="276" w:lineRule="auto"/>
      </w:pPr>
      <w:r>
        <w:tab/>
      </w:r>
      <w:r>
        <w:rPr>
          <w:rFonts w:ascii="Times New Roman" w:hAnsi="Times New Roman"/>
          <w:b/>
          <w:i w:val="0"/>
          <w:sz w:val="24"/>
        </w:rPr>
        <w:t xml:space="preserve">A. </w:t>
      </w:r>
      <w:r>
        <w:rPr>
          <w:rFonts w:ascii="Times New Roman" w:hAnsi="Times New Roman"/>
          <w:b w:val="0"/>
          <w:i w:val="0"/>
          <w:sz w:val="24"/>
        </w:rPr>
        <w:t>C</w:t>
      </w:r>
      <w:r>
        <w:rPr>
          <w:rFonts w:ascii="Times New Roman" w:hAnsi="Times New Roman"/>
          <w:b w:val="0"/>
          <w:i w:val="0"/>
          <w:sz w:val="24"/>
          <w:vertAlign w:val="subscript"/>
        </w:rPr>
        <w:t>n</w:t>
      </w:r>
      <w:r>
        <w:rPr>
          <w:rFonts w:ascii="Times New Roman" w:hAnsi="Times New Roman"/>
          <w:b w:val="0"/>
          <w:i w:val="0"/>
          <w:sz w:val="24"/>
        </w:rPr>
        <w:t>H</w:t>
      </w:r>
      <w:r>
        <w:rPr>
          <w:rFonts w:ascii="Times New Roman" w:hAnsi="Times New Roman"/>
          <w:b w:val="0"/>
          <w:i w:val="0"/>
          <w:sz w:val="24"/>
          <w:vertAlign w:val="subscript"/>
        </w:rPr>
        <w:t>2n-2</w:t>
      </w:r>
      <w:r>
        <w:rPr>
          <w:rFonts w:ascii="Times New Roman" w:hAnsi="Times New Roman"/>
          <w:b w:val="0"/>
          <w:i w:val="0"/>
          <w:sz w:val="24"/>
        </w:rPr>
        <w:t xml:space="preserve"> (n ≥ 2)</w:t>
      </w:r>
      <w:r>
        <w:tab/>
      </w:r>
      <w:r>
        <w:rPr>
          <w:rFonts w:ascii="Times New Roman" w:hAnsi="Times New Roman"/>
          <w:b/>
          <w:i w:val="0"/>
          <w:sz w:val="24"/>
        </w:rPr>
        <w:t xml:space="preserve">B. </w:t>
      </w:r>
      <w:r>
        <w:rPr>
          <w:rFonts w:ascii="Times New Roman" w:hAnsi="Times New Roman"/>
          <w:b w:val="0"/>
          <w:i w:val="0"/>
          <w:sz w:val="24"/>
        </w:rPr>
        <w:t>C</w:t>
      </w:r>
      <w:r>
        <w:rPr>
          <w:rFonts w:ascii="Times New Roman" w:hAnsi="Times New Roman"/>
          <w:b w:val="0"/>
          <w:i w:val="0"/>
          <w:sz w:val="24"/>
          <w:vertAlign w:val="subscript"/>
        </w:rPr>
        <w:t>n</w:t>
      </w:r>
      <w:r>
        <w:rPr>
          <w:rFonts w:ascii="Times New Roman" w:hAnsi="Times New Roman"/>
          <w:b w:val="0"/>
          <w:i w:val="0"/>
          <w:sz w:val="24"/>
        </w:rPr>
        <w:t>H</w:t>
      </w:r>
      <w:r>
        <w:rPr>
          <w:rFonts w:ascii="Times New Roman" w:hAnsi="Times New Roman"/>
          <w:b w:val="0"/>
          <w:i w:val="0"/>
          <w:sz w:val="24"/>
          <w:vertAlign w:val="subscript"/>
        </w:rPr>
        <w:t>2n+2</w:t>
      </w:r>
      <w:r>
        <w:rPr>
          <w:rFonts w:ascii="Times New Roman" w:hAnsi="Times New Roman"/>
          <w:b w:val="0"/>
          <w:i w:val="0"/>
          <w:sz w:val="24"/>
        </w:rPr>
        <w:t xml:space="preserve"> (n ≥ 1)</w:t>
      </w:r>
    </w:p>
    <w:p>
      <w:pPr>
        <w:tabs>
          <w:tab w:pos="283" w:val="left"/>
          <w:tab w:pos="5216" w:val="left"/>
        </w:tabs>
        <w:spacing w:before="0" w:after="40" w:line="276" w:lineRule="auto"/>
      </w:pPr>
      <w:r>
        <w:tab/>
      </w:r>
      <w:r>
        <w:rPr>
          <w:rFonts w:ascii="Times New Roman" w:hAnsi="Times New Roman"/>
          <w:b/>
          <w:i w:val="0"/>
          <w:sz w:val="24"/>
        </w:rPr>
        <w:t xml:space="preserve">C. </w:t>
      </w:r>
      <w:r>
        <w:rPr>
          <w:rFonts w:ascii="Times New Roman" w:hAnsi="Times New Roman"/>
          <w:b w:val="0"/>
          <w:i w:val="0"/>
          <w:sz w:val="24"/>
        </w:rPr>
        <w:t>C</w:t>
      </w:r>
      <w:r>
        <w:rPr>
          <w:rFonts w:ascii="Times New Roman" w:hAnsi="Times New Roman"/>
          <w:b w:val="0"/>
          <w:i w:val="0"/>
          <w:sz w:val="24"/>
          <w:vertAlign w:val="subscript"/>
        </w:rPr>
        <w:t>n</w:t>
      </w:r>
      <w:r>
        <w:rPr>
          <w:rFonts w:ascii="Times New Roman" w:hAnsi="Times New Roman"/>
          <w:b w:val="0"/>
          <w:i w:val="0"/>
          <w:sz w:val="24"/>
        </w:rPr>
        <w:t>H</w:t>
      </w:r>
      <w:r>
        <w:rPr>
          <w:rFonts w:ascii="Times New Roman" w:hAnsi="Times New Roman"/>
          <w:b w:val="0"/>
          <w:i w:val="0"/>
          <w:sz w:val="24"/>
          <w:vertAlign w:val="subscript"/>
        </w:rPr>
        <w:t>2n</w:t>
      </w:r>
      <w:r>
        <w:rPr>
          <w:rFonts w:ascii="Times New Roman" w:hAnsi="Times New Roman"/>
          <w:b w:val="0"/>
          <w:i w:val="0"/>
          <w:sz w:val="24"/>
        </w:rPr>
        <w:t xml:space="preserve"> (n ≥ 2)</w:t>
      </w:r>
      <w:r>
        <w:tab/>
      </w:r>
      <w:r>
        <w:rPr>
          <w:rFonts w:ascii="Times New Roman" w:hAnsi="Times New Roman"/>
          <w:b/>
          <w:i w:val="0"/>
          <w:sz w:val="24"/>
        </w:rPr>
        <w:t xml:space="preserve">D. </w:t>
      </w:r>
      <w:r>
        <w:rPr>
          <w:rFonts w:ascii="Times New Roman" w:hAnsi="Times New Roman"/>
          <w:b w:val="0"/>
          <w:i w:val="0"/>
          <w:sz w:val="24"/>
        </w:rPr>
        <w:t>C</w:t>
      </w:r>
      <w:r>
        <w:rPr>
          <w:rFonts w:ascii="Times New Roman" w:hAnsi="Times New Roman"/>
          <w:b w:val="0"/>
          <w:i w:val="0"/>
          <w:sz w:val="24"/>
          <w:vertAlign w:val="subscript"/>
        </w:rPr>
        <w:t>n</w:t>
      </w:r>
      <w:r>
        <w:rPr>
          <w:rFonts w:ascii="Times New Roman" w:hAnsi="Times New Roman"/>
          <w:b w:val="0"/>
          <w:i w:val="0"/>
          <w:sz w:val="24"/>
        </w:rPr>
        <w:t>H</w:t>
      </w:r>
      <w:r>
        <w:rPr>
          <w:rFonts w:ascii="Times New Roman" w:hAnsi="Times New Roman"/>
          <w:b w:val="0"/>
          <w:i w:val="0"/>
          <w:sz w:val="24"/>
          <w:vertAlign w:val="subscript"/>
        </w:rPr>
        <w:t>2n-6</w:t>
      </w:r>
      <w:r>
        <w:rPr>
          <w:rFonts w:ascii="Times New Roman" w:hAnsi="Times New Roman"/>
          <w:b w:val="0"/>
          <w:i w:val="0"/>
          <w:sz w:val="24"/>
        </w:rPr>
        <w:t xml:space="preserve"> (n ≥ 6)</w:t>
      </w:r>
    </w:p>
    <w:p>
      <w:pPr>
        <w:spacing w:before="80" w:after="40" w:line="276" w:lineRule="auto"/>
      </w:pPr>
      <w:r>
        <w:rPr>
          <w:rFonts w:ascii="Times New Roman" w:hAnsi="Times New Roman"/>
          <w:b/>
          <w:i w:val="0"/>
          <w:sz w:val="24"/>
        </w:rPr>
        <w:t xml:space="preserve">Câu 11. </w:t>
      </w:r>
      <w:r>
        <w:rPr>
          <w:rFonts w:ascii="Times New Roman" w:hAnsi="Times New Roman"/>
          <w:b w:val="0"/>
          <w:i w:val="0"/>
          <w:sz w:val="24"/>
        </w:rPr>
        <w:t>Geraniol có trong tinh dầu hoa hồng (công thức cấu tạo thu gọn như hình bên dưới) được sử dụng phổ biến trong công nghiệp hương liệu, thực phẩm,... vì có mùi thơm đặc trưng:</w:t>
      </w:r>
    </w:p>
    <w:p>
      <w:pPr>
        <w:spacing w:before="40" w:after="40"/>
        <w:jc w:val="center"/>
      </w:pPr>
      <w:r>
        <w:drawing>
          <wp:inline xmlns:a="http://schemas.openxmlformats.org/drawingml/2006/main" xmlns:pic="http://schemas.openxmlformats.org/drawingml/2006/picture">
            <wp:extent cx="2340000" cy="749947"/>
            <wp:docPr id="3" name="Picture 3"/>
            <wp:cNvGraphicFramePr>
              <a:graphicFrameLocks noChangeAspect="1"/>
            </wp:cNvGraphicFramePr>
            <a:graphic>
              <a:graphicData uri="http://schemas.openxmlformats.org/drawingml/2006/picture">
                <pic:pic>
                  <pic:nvPicPr>
                    <pic:cNvPr id="0" name="fig_geraniol.png"/>
                    <pic:cNvPicPr/>
                  </pic:nvPicPr>
                  <pic:blipFill>
                    <a:blip r:embed="rId15"/>
                    <a:stretch>
                      <a:fillRect/>
                    </a:stretch>
                  </pic:blipFill>
                  <pic:spPr>
                    <a:xfrm>
                      <a:off x="0" y="0"/>
                      <a:ext cx="2340000" cy="749947"/>
                    </a:xfrm>
                    <a:prstGeom prst="rect"/>
                  </pic:spPr>
                </pic:pic>
              </a:graphicData>
            </a:graphic>
          </wp:inline>
        </w:drawing>
      </w:r>
    </w:p>
    <w:p>
      <w:pPr>
        <w:spacing w:before="40" w:after="40"/>
      </w:pPr>
      <w:r>
        <w:rPr>
          <w:rFonts w:ascii="Times New Roman" w:hAnsi="Times New Roman"/>
          <w:b w:val="0"/>
          <w:i w:val="0"/>
          <w:sz w:val="24"/>
        </w:rPr>
        <w:t>Geraniol thuộc loại hợp chất hữu cơ nào sau đây?</w:t>
      </w:r>
    </w:p>
    <w:p>
      <w:pPr>
        <w:tabs>
          <w:tab w:pos="283" w:val="left"/>
          <w:tab w:pos="2721" w:val="left"/>
          <w:tab w:pos="5216" w:val="left"/>
          <w:tab w:pos="7710" w:val="left"/>
        </w:tabs>
        <w:spacing w:before="0" w:after="40" w:line="276" w:lineRule="auto"/>
      </w:pPr>
      <w:r>
        <w:tab/>
      </w:r>
      <w:r>
        <w:rPr>
          <w:rFonts w:ascii="Times New Roman" w:hAnsi="Times New Roman"/>
          <w:b/>
          <w:i w:val="0"/>
          <w:sz w:val="24"/>
        </w:rPr>
        <w:t xml:space="preserve">A. </w:t>
      </w:r>
      <w:r>
        <w:rPr>
          <w:rFonts w:ascii="Times New Roman" w:hAnsi="Times New Roman"/>
          <w:b w:val="0"/>
          <w:i w:val="0"/>
          <w:sz w:val="24"/>
        </w:rPr>
        <w:t xml:space="preserve">Hydrocarbon  </w:t>
      </w:r>
      <w:r>
        <w:tab/>
      </w:r>
      <w:r>
        <w:rPr>
          <w:rFonts w:ascii="Times New Roman" w:hAnsi="Times New Roman"/>
          <w:b/>
          <w:i w:val="0"/>
          <w:sz w:val="24"/>
        </w:rPr>
        <w:t xml:space="preserve">B. </w:t>
      </w:r>
      <w:r>
        <w:rPr>
          <w:rFonts w:ascii="Times New Roman" w:hAnsi="Times New Roman"/>
          <w:b w:val="0"/>
          <w:i w:val="0"/>
          <w:sz w:val="24"/>
        </w:rPr>
        <w:t xml:space="preserve">Carboxylic acid  </w:t>
      </w:r>
      <w:r>
        <w:tab/>
      </w:r>
      <w:r>
        <w:rPr>
          <w:rFonts w:ascii="Times New Roman" w:hAnsi="Times New Roman"/>
          <w:b/>
          <w:i w:val="0"/>
          <w:sz w:val="24"/>
        </w:rPr>
        <w:t xml:space="preserve">C. </w:t>
      </w:r>
      <w:r>
        <w:rPr>
          <w:rFonts w:ascii="Times New Roman" w:hAnsi="Times New Roman"/>
          <w:b w:val="0"/>
          <w:i w:val="0"/>
          <w:sz w:val="24"/>
        </w:rPr>
        <w:t xml:space="preserve">Alcohol  </w:t>
      </w:r>
      <w:r>
        <w:tab/>
      </w:r>
      <w:r>
        <w:rPr>
          <w:rFonts w:ascii="Times New Roman" w:hAnsi="Times New Roman"/>
          <w:b/>
          <w:i w:val="0"/>
          <w:sz w:val="24"/>
        </w:rPr>
        <w:t xml:space="preserve">D. </w:t>
      </w:r>
      <w:r>
        <w:rPr>
          <w:rFonts w:ascii="Times New Roman" w:hAnsi="Times New Roman"/>
          <w:b w:val="0"/>
          <w:i w:val="0"/>
          <w:sz w:val="24"/>
        </w:rPr>
        <w:t>Aldehyde</w:t>
      </w:r>
    </w:p>
    <w:p>
      <w:pPr>
        <w:spacing w:before="80" w:after="40" w:line="276" w:lineRule="auto"/>
      </w:pPr>
      <w:r>
        <w:rPr>
          <w:rFonts w:ascii="Times New Roman" w:hAnsi="Times New Roman"/>
          <w:b/>
          <w:i w:val="0"/>
          <w:sz w:val="24"/>
        </w:rPr>
        <w:t xml:space="preserve">Câu 12. </w:t>
      </w:r>
      <w:r>
        <w:rPr>
          <w:rFonts w:ascii="Times New Roman" w:hAnsi="Times New Roman"/>
          <w:b w:val="0"/>
          <w:i w:val="0"/>
          <w:sz w:val="24"/>
        </w:rPr>
        <w:t>Dẫn xuất halogen nào sau đây khi tác dụng với dung dịch NaOH đun nóng không tạo thành alcohol?</w:t>
      </w:r>
    </w:p>
    <w:p>
      <w:pPr>
        <w:tabs>
          <w:tab w:pos="283" w:val="left"/>
          <w:tab w:pos="2721" w:val="left"/>
          <w:tab w:pos="5216" w:val="left"/>
          <w:tab w:pos="7710" w:val="left"/>
        </w:tabs>
        <w:spacing w:before="0" w:after="40" w:line="276" w:lineRule="auto"/>
      </w:pPr>
      <w:r>
        <w:tab/>
      </w:r>
      <w:r>
        <w:rPr>
          <w:rFonts w:ascii="Times New Roman" w:hAnsi="Times New Roman"/>
          <w:b/>
          <w:i w:val="0"/>
          <w:sz w:val="24"/>
        </w:rPr>
        <w:t xml:space="preserve">A. </w:t>
      </w:r>
      <w:r>
        <w:rPr>
          <w:rFonts w:ascii="Times New Roman" w:hAnsi="Times New Roman"/>
          <w:b w:val="0"/>
          <w:i w:val="0"/>
          <w:sz w:val="24"/>
        </w:rPr>
        <w:t>C</w:t>
      </w:r>
      <w:r>
        <w:rPr>
          <w:rFonts w:ascii="Times New Roman" w:hAnsi="Times New Roman"/>
          <w:b w:val="0"/>
          <w:i w:val="0"/>
          <w:sz w:val="24"/>
          <w:vertAlign w:val="subscript"/>
        </w:rPr>
        <w:t>6</w:t>
      </w:r>
      <w:r>
        <w:rPr>
          <w:rFonts w:ascii="Times New Roman" w:hAnsi="Times New Roman"/>
          <w:b w:val="0"/>
          <w:i w:val="0"/>
          <w:sz w:val="24"/>
        </w:rPr>
        <w:t>H</w:t>
      </w:r>
      <w:r>
        <w:rPr>
          <w:rFonts w:ascii="Times New Roman" w:hAnsi="Times New Roman"/>
          <w:b w:val="0"/>
          <w:i w:val="0"/>
          <w:sz w:val="24"/>
          <w:vertAlign w:val="subscript"/>
        </w:rPr>
        <w:t>5</w:t>
      </w:r>
      <w:r>
        <w:rPr>
          <w:rFonts w:ascii="Times New Roman" w:hAnsi="Times New Roman"/>
          <w:b w:val="0"/>
          <w:i w:val="0"/>
          <w:sz w:val="24"/>
        </w:rPr>
        <w:t xml:space="preserve">Cl  </w:t>
      </w:r>
      <w:r>
        <w:tab/>
      </w:r>
      <w:r>
        <w:rPr>
          <w:rFonts w:ascii="Times New Roman" w:hAnsi="Times New Roman"/>
          <w:b/>
          <w:i w:val="0"/>
          <w:sz w:val="24"/>
        </w:rPr>
        <w:t xml:space="preserve">B. </w:t>
      </w:r>
      <w:r>
        <w:rPr>
          <w:rFonts w:ascii="Times New Roman" w:hAnsi="Times New Roman"/>
          <w:b w:val="0"/>
          <w:i w:val="0"/>
          <w:sz w:val="24"/>
        </w:rPr>
        <w:t>CH</w:t>
      </w:r>
      <w:r>
        <w:rPr>
          <w:rFonts w:ascii="Times New Roman" w:hAnsi="Times New Roman"/>
          <w:b w:val="0"/>
          <w:i w:val="0"/>
          <w:sz w:val="24"/>
          <w:vertAlign w:val="subscript"/>
        </w:rPr>
        <w:t>3</w:t>
      </w:r>
      <w:r>
        <w:rPr>
          <w:rFonts w:ascii="Times New Roman" w:hAnsi="Times New Roman"/>
          <w:b w:val="0"/>
          <w:i w:val="0"/>
          <w:sz w:val="24"/>
        </w:rPr>
        <w:t>CH(Br)CH</w:t>
      </w:r>
      <w:r>
        <w:rPr>
          <w:rFonts w:ascii="Times New Roman" w:hAnsi="Times New Roman"/>
          <w:b w:val="0"/>
          <w:i w:val="0"/>
          <w:sz w:val="24"/>
          <w:vertAlign w:val="subscript"/>
        </w:rPr>
        <w:t>3</w:t>
      </w:r>
      <w:r>
        <w:rPr>
          <w:rFonts w:ascii="Times New Roman" w:hAnsi="Times New Roman"/>
          <w:b w:val="0"/>
          <w:i w:val="0"/>
          <w:sz w:val="24"/>
        </w:rPr>
        <w:t xml:space="preserve">  </w:t>
      </w:r>
      <w:r>
        <w:tab/>
      </w:r>
      <w:r>
        <w:rPr>
          <w:rFonts w:ascii="Times New Roman" w:hAnsi="Times New Roman"/>
          <w:b/>
          <w:i w:val="0"/>
          <w:sz w:val="24"/>
        </w:rPr>
        <w:t xml:space="preserve">C. </w:t>
      </w:r>
      <w:r>
        <w:rPr>
          <w:rFonts w:ascii="Times New Roman" w:hAnsi="Times New Roman"/>
          <w:b w:val="0"/>
          <w:i w:val="0"/>
          <w:sz w:val="24"/>
        </w:rPr>
        <w:t>C</w:t>
      </w:r>
      <w:r>
        <w:rPr>
          <w:rFonts w:ascii="Times New Roman" w:hAnsi="Times New Roman"/>
          <w:b w:val="0"/>
          <w:i w:val="0"/>
          <w:sz w:val="24"/>
          <w:vertAlign w:val="subscript"/>
        </w:rPr>
        <w:t>6</w:t>
      </w:r>
      <w:r>
        <w:rPr>
          <w:rFonts w:ascii="Times New Roman" w:hAnsi="Times New Roman"/>
          <w:b w:val="0"/>
          <w:i w:val="0"/>
          <w:sz w:val="24"/>
        </w:rPr>
        <w:t>H</w:t>
      </w:r>
      <w:r>
        <w:rPr>
          <w:rFonts w:ascii="Times New Roman" w:hAnsi="Times New Roman"/>
          <w:b w:val="0"/>
          <w:i w:val="0"/>
          <w:sz w:val="24"/>
          <w:vertAlign w:val="subscript"/>
        </w:rPr>
        <w:t>5</w:t>
      </w:r>
      <w:r>
        <w:rPr>
          <w:rFonts w:ascii="Times New Roman" w:hAnsi="Times New Roman"/>
          <w:b w:val="0"/>
          <w:i w:val="0"/>
          <w:sz w:val="24"/>
        </w:rPr>
        <w:t>CH</w:t>
      </w:r>
      <w:r>
        <w:rPr>
          <w:rFonts w:ascii="Times New Roman" w:hAnsi="Times New Roman"/>
          <w:b w:val="0"/>
          <w:i w:val="0"/>
          <w:sz w:val="24"/>
          <w:vertAlign w:val="subscript"/>
        </w:rPr>
        <w:t>2</w:t>
      </w:r>
      <w:r>
        <w:rPr>
          <w:rFonts w:ascii="Times New Roman" w:hAnsi="Times New Roman"/>
          <w:b w:val="0"/>
          <w:i w:val="0"/>
          <w:sz w:val="24"/>
        </w:rPr>
        <w:t xml:space="preserve">Br  </w:t>
      </w:r>
      <w:r>
        <w:tab/>
      </w:r>
      <w:r>
        <w:rPr>
          <w:rFonts w:ascii="Times New Roman" w:hAnsi="Times New Roman"/>
          <w:b/>
          <w:i w:val="0"/>
          <w:sz w:val="24"/>
        </w:rPr>
        <w:t xml:space="preserve">D. </w:t>
      </w:r>
      <w:r>
        <w:rPr>
          <w:rFonts w:ascii="Times New Roman" w:hAnsi="Times New Roman"/>
          <w:b w:val="0"/>
          <w:i w:val="0"/>
          <w:sz w:val="24"/>
        </w:rPr>
        <w:t>C</w:t>
      </w:r>
      <w:r>
        <w:rPr>
          <w:rFonts w:ascii="Times New Roman" w:hAnsi="Times New Roman"/>
          <w:b w:val="0"/>
          <w:i w:val="0"/>
          <w:sz w:val="24"/>
          <w:vertAlign w:val="subscript"/>
        </w:rPr>
        <w:t>2</w:t>
      </w:r>
      <w:r>
        <w:rPr>
          <w:rFonts w:ascii="Times New Roman" w:hAnsi="Times New Roman"/>
          <w:b w:val="0"/>
          <w:i w:val="0"/>
          <w:sz w:val="24"/>
        </w:rPr>
        <w:t>H</w:t>
      </w:r>
      <w:r>
        <w:rPr>
          <w:rFonts w:ascii="Times New Roman" w:hAnsi="Times New Roman"/>
          <w:b w:val="0"/>
          <w:i w:val="0"/>
          <w:sz w:val="24"/>
          <w:vertAlign w:val="subscript"/>
        </w:rPr>
        <w:t>5</w:t>
      </w:r>
      <w:r>
        <w:rPr>
          <w:rFonts w:ascii="Times New Roman" w:hAnsi="Times New Roman"/>
          <w:b w:val="0"/>
          <w:i w:val="0"/>
          <w:sz w:val="24"/>
        </w:rPr>
        <w:t>Cl</w:t>
      </w:r>
    </w:p>
    <w:p>
      <w:pPr>
        <w:spacing w:before="120" w:after="40"/>
      </w:pPr>
      <w:r>
        <w:rPr>
          <w:rFonts w:ascii="Times New Roman" w:hAnsi="Times New Roman"/>
          <w:b/>
          <w:i w:val="0"/>
          <w:color w:val="2E7D32"/>
          <w:sz w:val="24"/>
        </w:rPr>
        <w:t>■ PHẦN 2. Câu trắc nghiệm đúng sai</w:t>
      </w:r>
      <w:r>
        <w:rPr>
          <w:rFonts w:ascii="Times New Roman" w:hAnsi="Times New Roman"/>
          <w:b/>
          <w:i/>
          <w:sz w:val="22"/>
        </w:rPr>
        <w:t xml:space="preserve"> [2,0 điểm]</w:t>
      </w:r>
    </w:p>
    <w:p>
      <w:pPr>
        <w:spacing w:before="0" w:after="80"/>
      </w:pPr>
      <w:r>
        <w:rPr>
          <w:rFonts w:ascii="Times New Roman" w:hAnsi="Times New Roman"/>
          <w:b w:val="0"/>
          <w:i/>
          <w:sz w:val="22"/>
        </w:rPr>
        <w:t>Thí sinh trả lời từ câu 1 đến câu 2. Trong mỗi ý a), b), c), d) ở mỗi câu, thí sinh chọn đúng (Đ) hoặc sai (S). Điểm tối đa mỗi câu là 1,0 điểm.</w:t>
      </w:r>
    </w:p>
    <w:p>
      <w:pPr>
        <w:spacing w:before="80" w:after="40" w:line="276" w:lineRule="auto"/>
      </w:pPr>
      <w:r>
        <w:rPr>
          <w:rFonts w:ascii="Times New Roman" w:hAnsi="Times New Roman"/>
          <w:b/>
          <w:i w:val="0"/>
          <w:sz w:val="24"/>
        </w:rPr>
        <w:t xml:space="preserve">Câu 1. </w:t>
      </w:r>
      <w:r>
        <w:rPr>
          <w:rFonts w:ascii="Times New Roman" w:hAnsi="Times New Roman"/>
          <w:b w:val="0"/>
          <w:i w:val="0"/>
          <w:sz w:val="24"/>
        </w:rPr>
        <w:t>Nhắc đến ethanol nhiều người thường nghĩ ngay đến đồ uống có cồn, tuy nhiên đây cũng là thành phần quan trọng được sử dụng trong y tế, là dung môi phổ biến cho nhiều ngành công nghiệp...</w:t>
      </w:r>
    </w:p>
    <w:p>
      <w:pPr>
        <w:tabs>
          <w:tab w:pos="283" w:val="left"/>
        </w:tabs>
        <w:spacing w:before="0" w:after="40" w:line="276" w:lineRule="auto"/>
      </w:pPr>
      <w:r>
        <w:tab/>
      </w:r>
      <w:r>
        <w:rPr>
          <w:rFonts w:ascii="Times New Roman" w:hAnsi="Times New Roman"/>
          <w:b/>
          <w:i w:val="0"/>
          <w:sz w:val="24"/>
        </w:rPr>
        <w:t xml:space="preserve">a) </w:t>
      </w:r>
      <w:r>
        <w:rPr>
          <w:rFonts w:ascii="Times New Roman" w:hAnsi="Times New Roman"/>
          <w:b w:val="0"/>
          <w:i w:val="0"/>
          <w:sz w:val="24"/>
        </w:rPr>
        <w:t>Ethanol còn gọi là ethyl alcohol.</w:t>
      </w:r>
    </w:p>
    <w:p>
      <w:pPr>
        <w:tabs>
          <w:tab w:pos="283" w:val="left"/>
        </w:tabs>
        <w:spacing w:before="0" w:after="40" w:line="276" w:lineRule="auto"/>
      </w:pPr>
      <w:r>
        <w:tab/>
      </w:r>
      <w:r>
        <w:rPr>
          <w:rFonts w:ascii="Times New Roman" w:hAnsi="Times New Roman"/>
          <w:b/>
          <w:i w:val="0"/>
          <w:sz w:val="24"/>
        </w:rPr>
        <w:t xml:space="preserve">b) </w:t>
      </w:r>
      <w:r>
        <w:rPr>
          <w:rFonts w:ascii="Times New Roman" w:hAnsi="Times New Roman"/>
          <w:b w:val="0"/>
          <w:i w:val="0"/>
          <w:sz w:val="24"/>
        </w:rPr>
        <w:t>Ethanol là chất lỏng, dễ bay hơi, không mùi.</w:t>
      </w:r>
    </w:p>
    <w:p>
      <w:pPr>
        <w:tabs>
          <w:tab w:pos="283" w:val="left"/>
        </w:tabs>
        <w:spacing w:before="0" w:after="40" w:line="276" w:lineRule="auto"/>
      </w:pPr>
      <w:r>
        <w:tab/>
      </w:r>
      <w:r>
        <w:rPr>
          <w:rFonts w:ascii="Times New Roman" w:hAnsi="Times New Roman"/>
          <w:b/>
          <w:i w:val="0"/>
          <w:sz w:val="24"/>
        </w:rPr>
        <w:t xml:space="preserve">c) </w:t>
      </w:r>
      <w:r>
        <w:rPr>
          <w:rFonts w:ascii="Times New Roman" w:hAnsi="Times New Roman"/>
          <w:b w:val="0"/>
          <w:i w:val="0"/>
          <w:sz w:val="24"/>
        </w:rPr>
        <w:t>Ethanol được tạo thành từ phản ứng thuỷ phân bromoethane bằng dung dịch NaOH có đun nóng.</w:t>
      </w:r>
    </w:p>
    <w:p>
      <w:pPr>
        <w:tabs>
          <w:tab w:pos="283" w:val="left"/>
        </w:tabs>
        <w:spacing w:before="0" w:after="40" w:line="276" w:lineRule="auto"/>
      </w:pPr>
      <w:r>
        <w:tab/>
      </w:r>
      <w:r>
        <w:rPr>
          <w:rFonts w:ascii="Times New Roman" w:hAnsi="Times New Roman"/>
          <w:b/>
          <w:i w:val="0"/>
          <w:sz w:val="24"/>
        </w:rPr>
        <w:t xml:space="preserve">d) </w:t>
      </w:r>
      <w:r>
        <w:rPr>
          <w:rFonts w:ascii="Times New Roman" w:hAnsi="Times New Roman"/>
          <w:b w:val="0"/>
          <w:i w:val="0"/>
          <w:sz w:val="24"/>
        </w:rPr>
        <w:t>Cho 4,6 gam ethanol tác dụng với Na dư, thể tích khí H</w:t>
      </w:r>
      <w:r>
        <w:rPr>
          <w:rFonts w:ascii="Times New Roman" w:hAnsi="Times New Roman"/>
          <w:b w:val="0"/>
          <w:i w:val="0"/>
          <w:sz w:val="24"/>
          <w:vertAlign w:val="subscript"/>
        </w:rPr>
        <w:t>2</w:t>
      </w:r>
      <w:r>
        <w:rPr>
          <w:rFonts w:ascii="Times New Roman" w:hAnsi="Times New Roman"/>
          <w:b w:val="0"/>
          <w:i w:val="0"/>
          <w:sz w:val="24"/>
        </w:rPr>
        <w:t xml:space="preserve"> thu được (đkc) là 1,2395 L.</w:t>
      </w:r>
    </w:p>
    <w:p>
      <w:pPr>
        <w:spacing w:before="80" w:after="40" w:line="276" w:lineRule="auto"/>
      </w:pPr>
      <w:r>
        <w:rPr>
          <w:rFonts w:ascii="Times New Roman" w:hAnsi="Times New Roman"/>
          <w:b/>
          <w:i w:val="0"/>
          <w:sz w:val="24"/>
        </w:rPr>
        <w:t xml:space="preserve">Câu 2. </w:t>
      </w:r>
      <w:r>
        <w:rPr>
          <w:rFonts w:ascii="Times New Roman" w:hAnsi="Times New Roman"/>
          <w:b w:val="0"/>
          <w:i w:val="0"/>
          <w:sz w:val="24"/>
        </w:rPr>
        <w:t>Hợp chất carbonyl đơn giản nhất là aldehyde và ketone đơn chức. Chúng có nhiều ứng dụng trong ngành công nghiệp hoá chất cũng như trong thiên nhiên.</w:t>
      </w:r>
    </w:p>
    <w:p>
      <w:pPr>
        <w:tabs>
          <w:tab w:pos="283" w:val="left"/>
        </w:tabs>
        <w:spacing w:before="0" w:after="40" w:line="276" w:lineRule="auto"/>
      </w:pPr>
      <w:r>
        <w:tab/>
      </w:r>
      <w:r>
        <w:rPr>
          <w:rFonts w:ascii="Times New Roman" w:hAnsi="Times New Roman"/>
          <w:b/>
          <w:i w:val="0"/>
          <w:sz w:val="24"/>
        </w:rPr>
        <w:t xml:space="preserve">a) </w:t>
      </w:r>
      <w:r>
        <w:rPr>
          <w:rFonts w:ascii="Times New Roman" w:hAnsi="Times New Roman"/>
          <w:b w:val="0"/>
          <w:i w:val="0"/>
          <w:sz w:val="24"/>
        </w:rPr>
        <w:t>Cho 0,44 gam ethanal vào dung dịch AgNO</w:t>
      </w:r>
      <w:r>
        <w:rPr>
          <w:rFonts w:ascii="Times New Roman" w:hAnsi="Times New Roman"/>
          <w:b w:val="0"/>
          <w:i w:val="0"/>
          <w:sz w:val="24"/>
          <w:vertAlign w:val="subscript"/>
        </w:rPr>
        <w:t>3</w:t>
      </w:r>
      <w:r>
        <w:rPr>
          <w:rFonts w:ascii="Times New Roman" w:hAnsi="Times New Roman"/>
          <w:b w:val="0"/>
          <w:i w:val="0"/>
          <w:sz w:val="24"/>
        </w:rPr>
        <w:t xml:space="preserve"> trong NH</w:t>
      </w:r>
      <w:r>
        <w:rPr>
          <w:rFonts w:ascii="Times New Roman" w:hAnsi="Times New Roman"/>
          <w:b w:val="0"/>
          <w:i w:val="0"/>
          <w:sz w:val="24"/>
          <w:vertAlign w:val="subscript"/>
        </w:rPr>
        <w:t>3</w:t>
      </w:r>
      <w:r>
        <w:rPr>
          <w:rFonts w:ascii="Times New Roman" w:hAnsi="Times New Roman"/>
          <w:b w:val="0"/>
          <w:i w:val="0"/>
          <w:sz w:val="24"/>
        </w:rPr>
        <w:t xml:space="preserve"> dư, đến khi phản ứng hoàn toàn thì thu được 10,8 gam Ag.</w:t>
      </w:r>
    </w:p>
    <w:p>
      <w:pPr>
        <w:tabs>
          <w:tab w:pos="283" w:val="left"/>
        </w:tabs>
        <w:spacing w:before="0" w:after="40" w:line="276" w:lineRule="auto"/>
      </w:pPr>
      <w:r>
        <w:tab/>
      </w:r>
      <w:r>
        <w:rPr>
          <w:rFonts w:ascii="Times New Roman" w:hAnsi="Times New Roman"/>
          <w:b/>
          <w:i w:val="0"/>
          <w:sz w:val="24"/>
        </w:rPr>
        <w:t xml:space="preserve">b) </w:t>
      </w:r>
      <w:r>
        <w:rPr>
          <w:rFonts w:ascii="Times New Roman" w:hAnsi="Times New Roman"/>
          <w:b w:val="0"/>
          <w:i w:val="0"/>
          <w:sz w:val="24"/>
        </w:rPr>
        <w:t>Trong tinh dầu thảo mộc có chứa những aldehyde, dùng dung dịch AgNO</w:t>
      </w:r>
      <w:r>
        <w:rPr>
          <w:rFonts w:ascii="Times New Roman" w:hAnsi="Times New Roman"/>
          <w:b w:val="0"/>
          <w:i w:val="0"/>
          <w:sz w:val="24"/>
          <w:vertAlign w:val="subscript"/>
        </w:rPr>
        <w:t>3</w:t>
      </w:r>
      <w:r>
        <w:rPr>
          <w:rFonts w:ascii="Times New Roman" w:hAnsi="Times New Roman"/>
          <w:b w:val="0"/>
          <w:i w:val="0"/>
          <w:sz w:val="24"/>
        </w:rPr>
        <w:t xml:space="preserve"> trong NH</w:t>
      </w:r>
      <w:r>
        <w:rPr>
          <w:rFonts w:ascii="Times New Roman" w:hAnsi="Times New Roman"/>
          <w:b w:val="0"/>
          <w:i w:val="0"/>
          <w:sz w:val="24"/>
          <w:vertAlign w:val="subscript"/>
        </w:rPr>
        <w:t>3</w:t>
      </w:r>
      <w:r>
        <w:rPr>
          <w:rFonts w:ascii="Times New Roman" w:hAnsi="Times New Roman"/>
          <w:b w:val="0"/>
          <w:i w:val="0"/>
          <w:sz w:val="24"/>
        </w:rPr>
        <w:t xml:space="preserve"> để nhận biết thành phần aldehyde trong tinh dầu.</w:t>
      </w:r>
    </w:p>
    <w:p>
      <w:pPr>
        <w:tabs>
          <w:tab w:pos="283" w:val="left"/>
        </w:tabs>
        <w:spacing w:before="0" w:after="40" w:line="276" w:lineRule="auto"/>
      </w:pPr>
      <w:r>
        <w:tab/>
      </w:r>
      <w:r>
        <w:rPr>
          <w:rFonts w:ascii="Times New Roman" w:hAnsi="Times New Roman"/>
          <w:b/>
          <w:i w:val="0"/>
          <w:sz w:val="24"/>
        </w:rPr>
        <w:t xml:space="preserve">c) </w:t>
      </w:r>
      <w:r>
        <w:rPr>
          <w:rFonts w:ascii="Times New Roman" w:hAnsi="Times New Roman"/>
          <w:b w:val="0"/>
          <w:i w:val="0"/>
          <w:sz w:val="24"/>
        </w:rPr>
        <w:t>Tên thay thế của (CH</w:t>
      </w:r>
      <w:r>
        <w:rPr>
          <w:rFonts w:ascii="Times New Roman" w:hAnsi="Times New Roman"/>
          <w:b w:val="0"/>
          <w:i w:val="0"/>
          <w:sz w:val="24"/>
          <w:vertAlign w:val="subscript"/>
        </w:rPr>
        <w:t>3</w:t>
      </w:r>
      <w:r>
        <w:rPr>
          <w:rFonts w:ascii="Times New Roman" w:hAnsi="Times New Roman"/>
          <w:b w:val="0"/>
          <w:i w:val="0"/>
          <w:sz w:val="24"/>
        </w:rPr>
        <w:t>)</w:t>
      </w:r>
      <w:r>
        <w:rPr>
          <w:rFonts w:ascii="Times New Roman" w:hAnsi="Times New Roman"/>
          <w:b w:val="0"/>
          <w:i w:val="0"/>
          <w:sz w:val="24"/>
          <w:vertAlign w:val="subscript"/>
        </w:rPr>
        <w:t>2</w:t>
      </w:r>
      <w:r>
        <w:rPr>
          <w:rFonts w:ascii="Times New Roman" w:hAnsi="Times New Roman"/>
          <w:b w:val="0"/>
          <w:i w:val="0"/>
          <w:sz w:val="24"/>
        </w:rPr>
        <w:t>CHCH</w:t>
      </w:r>
      <w:r>
        <w:rPr>
          <w:rFonts w:ascii="Times New Roman" w:hAnsi="Times New Roman"/>
          <w:b w:val="0"/>
          <w:i w:val="0"/>
          <w:sz w:val="24"/>
          <w:vertAlign w:val="subscript"/>
        </w:rPr>
        <w:t>2</w:t>
      </w:r>
      <w:r>
        <w:rPr>
          <w:rFonts w:ascii="Times New Roman" w:hAnsi="Times New Roman"/>
          <w:b w:val="0"/>
          <w:i w:val="0"/>
          <w:sz w:val="24"/>
        </w:rPr>
        <w:t>CHO là 2-methylbutanal.</w:t>
      </w:r>
    </w:p>
    <w:p>
      <w:pPr>
        <w:tabs>
          <w:tab w:pos="283" w:val="left"/>
        </w:tabs>
        <w:spacing w:before="0" w:after="40" w:line="276" w:lineRule="auto"/>
      </w:pPr>
      <w:r>
        <w:tab/>
      </w:r>
      <w:r>
        <w:rPr>
          <w:rFonts w:ascii="Times New Roman" w:hAnsi="Times New Roman"/>
          <w:b/>
          <w:i w:val="0"/>
          <w:sz w:val="24"/>
        </w:rPr>
        <w:t xml:space="preserve">d) </w:t>
      </w:r>
      <w:r>
        <w:rPr>
          <w:rFonts w:ascii="Times New Roman" w:hAnsi="Times New Roman"/>
          <w:b w:val="0"/>
          <w:i w:val="0"/>
          <w:sz w:val="24"/>
        </w:rPr>
        <w:t>Ethanal và propanone không thuộc loại hợp chất carbonyl.</w:t>
      </w:r>
    </w:p>
    <w:p>
      <w:pPr>
        <w:spacing w:before="120" w:after="40"/>
      </w:pPr>
      <w:r>
        <w:rPr>
          <w:rFonts w:ascii="Times New Roman" w:hAnsi="Times New Roman"/>
          <w:b/>
          <w:i w:val="0"/>
          <w:color w:val="2E7D32"/>
          <w:sz w:val="24"/>
        </w:rPr>
        <w:t>■ PHẦN 3. Câu trắc nghiệm trả lời ngắn</w:t>
      </w:r>
      <w:r>
        <w:rPr>
          <w:rFonts w:ascii="Times New Roman" w:hAnsi="Times New Roman"/>
          <w:b/>
          <w:i/>
          <w:sz w:val="22"/>
        </w:rPr>
        <w:t xml:space="preserve"> [2,0 điểm]</w:t>
      </w:r>
    </w:p>
    <w:p>
      <w:pPr>
        <w:spacing w:before="0" w:after="80"/>
      </w:pPr>
      <w:r>
        <w:rPr>
          <w:rFonts w:ascii="Times New Roman" w:hAnsi="Times New Roman"/>
          <w:b w:val="0"/>
          <w:i/>
          <w:sz w:val="22"/>
        </w:rPr>
        <w:t>Thí sinh trả lời từ câu 1 đến câu 4 (0,5 điểm/câu).</w:t>
      </w:r>
    </w:p>
    <w:p>
      <w:pPr>
        <w:spacing w:before="80" w:after="40" w:line="276" w:lineRule="auto"/>
      </w:pPr>
      <w:r>
        <w:rPr>
          <w:rFonts w:ascii="Times New Roman" w:hAnsi="Times New Roman"/>
          <w:b/>
          <w:i w:val="0"/>
          <w:sz w:val="24"/>
        </w:rPr>
        <w:t xml:space="preserve">Câu 1. </w:t>
      </w:r>
      <w:r>
        <w:rPr>
          <w:rFonts w:ascii="Times New Roman" w:hAnsi="Times New Roman"/>
          <w:b w:val="0"/>
          <w:i w:val="0"/>
          <w:sz w:val="24"/>
        </w:rPr>
        <w:t>Ethene và acetylene là những hydrocarbon không no đơn giản nhất và có nhiều ứng dụng quan trọng. Một ứng dụng quan trọng của acetylene là làm nhiên liệu trong đèn xì oxygen - acetylene. Khi đèn hoạt động, hai khí này được trộn vào nhau để thực hiện phản ứng đốt cháy theo sơ đồ C</w:t>
      </w:r>
      <w:r>
        <w:rPr>
          <w:rFonts w:ascii="Times New Roman" w:hAnsi="Times New Roman"/>
          <w:b w:val="0"/>
          <w:i w:val="0"/>
          <w:sz w:val="24"/>
          <w:vertAlign w:val="subscript"/>
        </w:rPr>
        <w:t>2</w:t>
      </w:r>
      <w:r>
        <w:rPr>
          <w:rFonts w:ascii="Times New Roman" w:hAnsi="Times New Roman"/>
          <w:b w:val="0"/>
          <w:i w:val="0"/>
          <w:sz w:val="24"/>
        </w:rPr>
        <w:t>H</w:t>
      </w:r>
      <w:r>
        <w:rPr>
          <w:rFonts w:ascii="Times New Roman" w:hAnsi="Times New Roman"/>
          <w:b w:val="0"/>
          <w:i w:val="0"/>
          <w:sz w:val="24"/>
          <w:vertAlign w:val="subscript"/>
        </w:rPr>
        <w:t>2</w:t>
      </w:r>
      <w:r>
        <w:rPr>
          <w:rFonts w:ascii="Times New Roman" w:hAnsi="Times New Roman"/>
          <w:b w:val="0"/>
          <w:i w:val="0"/>
          <w:sz w:val="24"/>
        </w:rPr>
        <w:t xml:space="preserve"> + O</w:t>
      </w:r>
      <w:r>
        <w:rPr>
          <w:rFonts w:ascii="Times New Roman" w:hAnsi="Times New Roman"/>
          <w:b w:val="0"/>
          <w:i w:val="0"/>
          <w:sz w:val="24"/>
          <w:vertAlign w:val="subscript"/>
        </w:rPr>
        <w:t>2</w:t>
      </w:r>
      <w:r>
        <w:rPr>
          <w:rFonts w:ascii="Times New Roman" w:hAnsi="Times New Roman"/>
          <w:b w:val="0"/>
          <w:i w:val="0"/>
          <w:sz w:val="24"/>
        </w:rPr>
        <w:t xml:space="preserve"> -(t</w:t>
      </w:r>
      <w:r>
        <w:rPr>
          <w:rFonts w:ascii="Times New Roman" w:hAnsi="Times New Roman"/>
          <w:b w:val="0"/>
          <w:i w:val="0"/>
          <w:sz w:val="24"/>
          <w:vertAlign w:val="superscript"/>
        </w:rPr>
        <w:t>o</w:t>
      </w:r>
      <w:r>
        <w:rPr>
          <w:rFonts w:ascii="Times New Roman" w:hAnsi="Times New Roman"/>
          <w:b w:val="0"/>
          <w:i w:val="0"/>
          <w:sz w:val="24"/>
        </w:rPr>
        <w:t>)-&gt; 2CO</w:t>
      </w:r>
      <w:r>
        <w:rPr>
          <w:rFonts w:ascii="Times New Roman" w:hAnsi="Times New Roman"/>
          <w:b w:val="0"/>
          <w:i w:val="0"/>
          <w:sz w:val="24"/>
          <w:vertAlign w:val="subscript"/>
        </w:rPr>
        <w:t>2</w:t>
      </w:r>
      <w:r>
        <w:rPr>
          <w:rFonts w:ascii="Times New Roman" w:hAnsi="Times New Roman"/>
          <w:b w:val="0"/>
          <w:i w:val="0"/>
          <w:sz w:val="24"/>
        </w:rPr>
        <w:t xml:space="preserve"> + H</w:t>
      </w:r>
      <w:r>
        <w:rPr>
          <w:rFonts w:ascii="Times New Roman" w:hAnsi="Times New Roman"/>
          <w:b w:val="0"/>
          <w:i w:val="0"/>
          <w:sz w:val="24"/>
          <w:vertAlign w:val="subscript"/>
        </w:rPr>
        <w:t>2</w:t>
      </w:r>
      <w:r>
        <w:rPr>
          <w:rFonts w:ascii="Times New Roman" w:hAnsi="Times New Roman"/>
          <w:b w:val="0"/>
          <w:i w:val="0"/>
          <w:sz w:val="24"/>
        </w:rPr>
        <w:t>O. Đốt cháy hoàn toàn V lít (đkc) khí acetylene thu được 7,2 gam H</w:t>
      </w:r>
      <w:r>
        <w:rPr>
          <w:rFonts w:ascii="Times New Roman" w:hAnsi="Times New Roman"/>
          <w:b w:val="0"/>
          <w:i w:val="0"/>
          <w:sz w:val="24"/>
          <w:vertAlign w:val="subscript"/>
        </w:rPr>
        <w:t>2</w:t>
      </w:r>
      <w:r>
        <w:rPr>
          <w:rFonts w:ascii="Times New Roman" w:hAnsi="Times New Roman"/>
          <w:b w:val="0"/>
          <w:i w:val="0"/>
          <w:sz w:val="24"/>
        </w:rPr>
        <w:t>O. Nếu cho tất cả sản phẩm cháy hấp thụ hết vào bình đựng nước vôi trong dư thì khối lượng bình tăng m gam. Tính giá trị của m?</w:t>
      </w:r>
    </w:p>
    <w:p>
      <w:pPr>
        <w:spacing w:before="40" w:after="40"/>
        <w:jc w:val="center"/>
      </w:pPr>
      <w:r>
        <w:drawing>
          <wp:inline xmlns:a="http://schemas.openxmlformats.org/drawingml/2006/main" xmlns:pic="http://schemas.openxmlformats.org/drawingml/2006/picture">
            <wp:extent cx="1440000" cy="316098"/>
            <wp:docPr id="4" name="Picture 4"/>
            <wp:cNvGraphicFramePr>
              <a:graphicFrameLocks noChangeAspect="1"/>
            </wp:cNvGraphicFramePr>
            <a:graphic>
              <a:graphicData uri="http://schemas.openxmlformats.org/drawingml/2006/picture">
                <pic:pic>
                  <pic:nvPicPr>
                    <pic:cNvPr id="0" name="fig_shortans.png"/>
                    <pic:cNvPicPr/>
                  </pic:nvPicPr>
                  <pic:blipFill>
                    <a:blip r:embed="rId16"/>
                    <a:stretch>
                      <a:fillRect/>
                    </a:stretch>
                  </pic:blipFill>
                  <pic:spPr>
                    <a:xfrm>
                      <a:off x="0" y="0"/>
                      <a:ext cx="1440000" cy="316098"/>
                    </a:xfrm>
                    <a:prstGeom prst="rect"/>
                  </pic:spPr>
                </pic:pic>
              </a:graphicData>
            </a:graphic>
          </wp:inline>
        </w:drawing>
      </w:r>
    </w:p>
    <w:p>
      <w:pPr>
        <w:spacing w:before="80" w:after="40" w:line="276" w:lineRule="auto"/>
      </w:pPr>
      <w:r>
        <w:rPr>
          <w:rFonts w:ascii="Times New Roman" w:hAnsi="Times New Roman"/>
          <w:b/>
          <w:i w:val="0"/>
          <w:sz w:val="24"/>
        </w:rPr>
        <w:t xml:space="preserve">Câu 2. </w:t>
      </w:r>
      <w:r>
        <w:rPr>
          <w:rFonts w:ascii="Times New Roman" w:hAnsi="Times New Roman"/>
          <w:b w:val="0"/>
          <w:i w:val="0"/>
          <w:sz w:val="24"/>
        </w:rPr>
        <w:t>Phenol được dùng để sản xuất phẩm nhuộm, nhựa phenol-formaldehyde, thuốc nổ (2,4,6-trinitrophenol), chất diệt cỏ 2,4-D, chất diệt nấm mốc (các đồng phân của nitrophenol),... Do có tính diệt khuẩn nên phenol được dùng làm chất khử trùng, tẩy uế. Thuốc xịt chloraseptic chứa 1,4% phenol được dùng làm thuốc chữa đau họng. Cho các phát biểu sau:</w:t>
        <w:br/>
        <w:t xml:space="preserve">   a) Phenol tan vô hạn trong nước lạnh ở điều kiện thường.</w:t>
        <w:br/>
        <w:t xml:space="preserve">   b) Nhiệt độ nóng chảy của phenol cao hơn ethanol.</w:t>
        <w:br/>
        <w:t xml:space="preserve">   c) Phenol có khả năng tác dụng với dung dịch bromine tạo kết tủa trắng.</w:t>
        <w:br/>
        <w:t xml:space="preserve">   d) Phenol dùng để sản xuất phẩm nhuộm, chất diệt nấm mốc, thuốc nổ TNT.</w:t>
        <w:br/>
        <w:t>Có bao nhiêu phát biểu đúng?</w:t>
      </w:r>
    </w:p>
    <w:p>
      <w:pPr>
        <w:spacing w:before="40" w:after="40"/>
        <w:jc w:val="center"/>
      </w:pPr>
      <w:r>
        <w:drawing>
          <wp:inline xmlns:a="http://schemas.openxmlformats.org/drawingml/2006/main" xmlns:pic="http://schemas.openxmlformats.org/drawingml/2006/picture">
            <wp:extent cx="1440000" cy="316098"/>
            <wp:docPr id="5" name="Picture 5"/>
            <wp:cNvGraphicFramePr>
              <a:graphicFrameLocks noChangeAspect="1"/>
            </wp:cNvGraphicFramePr>
            <a:graphic>
              <a:graphicData uri="http://schemas.openxmlformats.org/drawingml/2006/picture">
                <pic:pic>
                  <pic:nvPicPr>
                    <pic:cNvPr id="0" name="fig_shortans.png"/>
                    <pic:cNvPicPr/>
                  </pic:nvPicPr>
                  <pic:blipFill>
                    <a:blip r:embed="rId16"/>
                    <a:stretch>
                      <a:fillRect/>
                    </a:stretch>
                  </pic:blipFill>
                  <pic:spPr>
                    <a:xfrm>
                      <a:off x="0" y="0"/>
                      <a:ext cx="1440000" cy="316098"/>
                    </a:xfrm>
                    <a:prstGeom prst="rect"/>
                  </pic:spPr>
                </pic:pic>
              </a:graphicData>
            </a:graphic>
          </wp:inline>
        </w:drawing>
      </w:r>
    </w:p>
    <w:p>
      <w:pPr>
        <w:spacing w:before="80" w:after="40" w:line="276" w:lineRule="auto"/>
      </w:pPr>
      <w:r>
        <w:rPr>
          <w:rFonts w:ascii="Times New Roman" w:hAnsi="Times New Roman"/>
          <w:b/>
          <w:i w:val="0"/>
          <w:sz w:val="24"/>
        </w:rPr>
        <w:t xml:space="preserve">Câu 3. </w:t>
      </w:r>
      <w:r>
        <w:rPr>
          <w:rFonts w:ascii="Times New Roman" w:hAnsi="Times New Roman"/>
          <w:b w:val="0"/>
          <w:i w:val="0"/>
          <w:sz w:val="24"/>
        </w:rPr>
        <w:t>Ngày nay, nhu cầu về đồ gỗ nội thất ngày càng nhiều song nguồn gỗ tự nhiên không còn dồi dào nên việc chuyển sang sử dụng gỗ công nghiệp đang là xu hướng của nhiều nước trên thế giới. Việc sử dụng gỗ công nghiệp góp phần bảo vệ rừng, bảo vệ môi trường. Quy trình sản xuất gỗ công nghiệp là nghiền các cây gỗ trồng ngắn ngày như keo, bạch đàn, cao su,..., sau đó sử dụng keo để kết dính và ép để tạo độ dày ván gỗ. Keo được sử dụng trong gỗ công nghiệp thường chứa dư lượng formaldehyde, là một hoá chất độc hại đối với sức khoẻ con người. Tại các nước phát triển như ở châu Âu và Mỹ, dư lượng formaldehyde được kiểm soát rất nghiêm ngặt. Châu Âu quy định tiêu chuẩn dư lượng formaldehyde trong gỗ công nghiệp là 120 µg·m</w:t>
      </w:r>
      <w:r>
        <w:rPr>
          <w:rFonts w:ascii="Times New Roman" w:hAnsi="Times New Roman"/>
          <w:b w:val="0"/>
          <w:i w:val="0"/>
          <w:sz w:val="24"/>
          <w:vertAlign w:val="superscript"/>
        </w:rPr>
        <w:t>-3</w:t>
      </w:r>
      <w:r>
        <w:rPr>
          <w:rFonts w:ascii="Times New Roman" w:hAnsi="Times New Roman"/>
          <w:b w:val="0"/>
          <w:i w:val="0"/>
          <w:sz w:val="24"/>
        </w:rPr>
        <w:t>. Cơ quan kiểm định lấy 300 gam gỗ trong một lô gỗ của một doanh nghiệp Việt Nam xuất khẩu sang châu Âu và kiểm tra bằng phương pháp sắc kí thấy chứa 0,03 µg formaldehyde. Biết khối lượng riêng của loại gỗ này là 800 kg·m</w:t>
      </w:r>
      <w:r>
        <w:rPr>
          <w:rFonts w:ascii="Times New Roman" w:hAnsi="Times New Roman"/>
          <w:b w:val="0"/>
          <w:i w:val="0"/>
          <w:sz w:val="24"/>
          <w:vertAlign w:val="superscript"/>
        </w:rPr>
        <w:t>-3</w:t>
      </w:r>
      <w:r>
        <w:rPr>
          <w:rFonts w:ascii="Times New Roman" w:hAnsi="Times New Roman"/>
          <w:b w:val="0"/>
          <w:i w:val="0"/>
          <w:sz w:val="24"/>
        </w:rPr>
        <w:t>. Hàm lượng formaldehyde có trong 800 kg (hay 1 m</w:t>
      </w:r>
      <w:r>
        <w:rPr>
          <w:rFonts w:ascii="Times New Roman" w:hAnsi="Times New Roman"/>
          <w:b w:val="0"/>
          <w:i w:val="0"/>
          <w:sz w:val="24"/>
          <w:vertAlign w:val="superscript"/>
        </w:rPr>
        <w:t>3</w:t>
      </w:r>
      <w:r>
        <w:rPr>
          <w:rFonts w:ascii="Times New Roman" w:hAnsi="Times New Roman"/>
          <w:b w:val="0"/>
          <w:i w:val="0"/>
          <w:sz w:val="24"/>
        </w:rPr>
        <w:t>) gỗ là bao nhiêu µg?</w:t>
      </w:r>
    </w:p>
    <w:p>
      <w:pPr>
        <w:spacing w:before="40" w:after="40"/>
        <w:jc w:val="center"/>
      </w:pPr>
      <w:r>
        <w:drawing>
          <wp:inline xmlns:a="http://schemas.openxmlformats.org/drawingml/2006/main" xmlns:pic="http://schemas.openxmlformats.org/drawingml/2006/picture">
            <wp:extent cx="1440000" cy="316098"/>
            <wp:docPr id="6" name="Picture 6"/>
            <wp:cNvGraphicFramePr>
              <a:graphicFrameLocks noChangeAspect="1"/>
            </wp:cNvGraphicFramePr>
            <a:graphic>
              <a:graphicData uri="http://schemas.openxmlformats.org/drawingml/2006/picture">
                <pic:pic>
                  <pic:nvPicPr>
                    <pic:cNvPr id="0" name="fig_shortans.png"/>
                    <pic:cNvPicPr/>
                  </pic:nvPicPr>
                  <pic:blipFill>
                    <a:blip r:embed="rId16"/>
                    <a:stretch>
                      <a:fillRect/>
                    </a:stretch>
                  </pic:blipFill>
                  <pic:spPr>
                    <a:xfrm>
                      <a:off x="0" y="0"/>
                      <a:ext cx="1440000" cy="316098"/>
                    </a:xfrm>
                    <a:prstGeom prst="rect"/>
                  </pic:spPr>
                </pic:pic>
              </a:graphicData>
            </a:graphic>
          </wp:inline>
        </w:drawing>
      </w:r>
    </w:p>
    <w:p>
      <w:pPr>
        <w:spacing w:before="80" w:after="40" w:line="276" w:lineRule="auto"/>
      </w:pPr>
      <w:r>
        <w:rPr>
          <w:rFonts w:ascii="Times New Roman" w:hAnsi="Times New Roman"/>
          <w:b/>
          <w:i w:val="0"/>
          <w:sz w:val="24"/>
        </w:rPr>
        <w:t xml:space="preserve">Câu 4. </w:t>
      </w:r>
      <w:r>
        <w:rPr>
          <w:rFonts w:ascii="Times New Roman" w:hAnsi="Times New Roman"/>
          <w:b w:val="0"/>
          <w:i w:val="0"/>
          <w:sz w:val="24"/>
        </w:rPr>
        <w:t>Cho các chất sau: H-CHO; H-COOH; CH</w:t>
      </w:r>
      <w:r>
        <w:rPr>
          <w:rFonts w:ascii="Times New Roman" w:hAnsi="Times New Roman"/>
          <w:b w:val="0"/>
          <w:i w:val="0"/>
          <w:sz w:val="24"/>
          <w:vertAlign w:val="subscript"/>
        </w:rPr>
        <w:t>3</w:t>
      </w:r>
      <w:r>
        <w:rPr>
          <w:rFonts w:ascii="Times New Roman" w:hAnsi="Times New Roman"/>
          <w:b w:val="0"/>
          <w:i w:val="0"/>
          <w:sz w:val="24"/>
        </w:rPr>
        <w:t>-COOH; C</w:t>
      </w:r>
      <w:r>
        <w:rPr>
          <w:rFonts w:ascii="Times New Roman" w:hAnsi="Times New Roman"/>
          <w:b w:val="0"/>
          <w:i w:val="0"/>
          <w:sz w:val="24"/>
          <w:vertAlign w:val="subscript"/>
        </w:rPr>
        <w:t>2</w:t>
      </w:r>
      <w:r>
        <w:rPr>
          <w:rFonts w:ascii="Times New Roman" w:hAnsi="Times New Roman"/>
          <w:b w:val="0"/>
          <w:i w:val="0"/>
          <w:sz w:val="24"/>
        </w:rPr>
        <w:t>H</w:t>
      </w:r>
      <w:r>
        <w:rPr>
          <w:rFonts w:ascii="Times New Roman" w:hAnsi="Times New Roman"/>
          <w:b w:val="0"/>
          <w:i w:val="0"/>
          <w:sz w:val="24"/>
          <w:vertAlign w:val="subscript"/>
        </w:rPr>
        <w:t>5</w:t>
      </w:r>
      <w:r>
        <w:rPr>
          <w:rFonts w:ascii="Times New Roman" w:hAnsi="Times New Roman"/>
          <w:b w:val="0"/>
          <w:i w:val="0"/>
          <w:sz w:val="24"/>
        </w:rPr>
        <w:t>-OH; CH</w:t>
      </w:r>
      <w:r>
        <w:rPr>
          <w:rFonts w:ascii="Times New Roman" w:hAnsi="Times New Roman"/>
          <w:b w:val="0"/>
          <w:i w:val="0"/>
          <w:sz w:val="24"/>
          <w:vertAlign w:val="subscript"/>
        </w:rPr>
        <w:t>2</w:t>
      </w:r>
      <w:r>
        <w:rPr>
          <w:rFonts w:ascii="Times New Roman" w:hAnsi="Times New Roman"/>
          <w:b w:val="0"/>
          <w:i w:val="0"/>
          <w:sz w:val="24"/>
        </w:rPr>
        <w:t>=CH-COOH; C</w:t>
      </w:r>
      <w:r>
        <w:rPr>
          <w:rFonts w:ascii="Times New Roman" w:hAnsi="Times New Roman"/>
          <w:b w:val="0"/>
          <w:i w:val="0"/>
          <w:sz w:val="24"/>
          <w:vertAlign w:val="subscript"/>
        </w:rPr>
        <w:t>6</w:t>
      </w:r>
      <w:r>
        <w:rPr>
          <w:rFonts w:ascii="Times New Roman" w:hAnsi="Times New Roman"/>
          <w:b w:val="0"/>
          <w:i w:val="0"/>
          <w:sz w:val="24"/>
        </w:rPr>
        <w:t>H</w:t>
      </w:r>
      <w:r>
        <w:rPr>
          <w:rFonts w:ascii="Times New Roman" w:hAnsi="Times New Roman"/>
          <w:b w:val="0"/>
          <w:i w:val="0"/>
          <w:sz w:val="24"/>
          <w:vertAlign w:val="subscript"/>
        </w:rPr>
        <w:t>5</w:t>
      </w:r>
      <w:r>
        <w:rPr>
          <w:rFonts w:ascii="Times New Roman" w:hAnsi="Times New Roman"/>
          <w:b w:val="0"/>
          <w:i w:val="0"/>
          <w:sz w:val="24"/>
        </w:rPr>
        <w:t>-COOH; HOOC-COOH; C</w:t>
      </w:r>
      <w:r>
        <w:rPr>
          <w:rFonts w:ascii="Times New Roman" w:hAnsi="Times New Roman"/>
          <w:b w:val="0"/>
          <w:i w:val="0"/>
          <w:sz w:val="24"/>
          <w:vertAlign w:val="subscript"/>
        </w:rPr>
        <w:t>6</w:t>
      </w:r>
      <w:r>
        <w:rPr>
          <w:rFonts w:ascii="Times New Roman" w:hAnsi="Times New Roman"/>
          <w:b w:val="0"/>
          <w:i w:val="0"/>
          <w:sz w:val="24"/>
        </w:rPr>
        <w:t>H</w:t>
      </w:r>
      <w:r>
        <w:rPr>
          <w:rFonts w:ascii="Times New Roman" w:hAnsi="Times New Roman"/>
          <w:b w:val="0"/>
          <w:i w:val="0"/>
          <w:sz w:val="24"/>
          <w:vertAlign w:val="subscript"/>
        </w:rPr>
        <w:t>6</w:t>
      </w:r>
      <w:r>
        <w:rPr>
          <w:rFonts w:ascii="Times New Roman" w:hAnsi="Times New Roman"/>
          <w:b w:val="0"/>
          <w:i w:val="0"/>
          <w:sz w:val="24"/>
        </w:rPr>
        <w:t>; HOOC-CH</w:t>
      </w:r>
      <w:r>
        <w:rPr>
          <w:rFonts w:ascii="Times New Roman" w:hAnsi="Times New Roman"/>
          <w:b w:val="0"/>
          <w:i w:val="0"/>
          <w:sz w:val="24"/>
          <w:vertAlign w:val="subscript"/>
        </w:rPr>
        <w:t>2</w:t>
      </w:r>
      <w:r>
        <w:rPr>
          <w:rFonts w:ascii="Times New Roman" w:hAnsi="Times New Roman"/>
          <w:b w:val="0"/>
          <w:i w:val="0"/>
          <w:sz w:val="24"/>
        </w:rPr>
        <w:t>-COOH; C</w:t>
      </w:r>
      <w:r>
        <w:rPr>
          <w:rFonts w:ascii="Times New Roman" w:hAnsi="Times New Roman"/>
          <w:b w:val="0"/>
          <w:i w:val="0"/>
          <w:sz w:val="24"/>
          <w:vertAlign w:val="subscript"/>
        </w:rPr>
        <w:t>2</w:t>
      </w:r>
      <w:r>
        <w:rPr>
          <w:rFonts w:ascii="Times New Roman" w:hAnsi="Times New Roman"/>
          <w:b w:val="0"/>
          <w:i w:val="0"/>
          <w:sz w:val="24"/>
        </w:rPr>
        <w:t>H</w:t>
      </w:r>
      <w:r>
        <w:rPr>
          <w:rFonts w:ascii="Times New Roman" w:hAnsi="Times New Roman"/>
          <w:b w:val="0"/>
          <w:i w:val="0"/>
          <w:sz w:val="24"/>
          <w:vertAlign w:val="subscript"/>
        </w:rPr>
        <w:t>5</w:t>
      </w:r>
      <w:r>
        <w:rPr>
          <w:rFonts w:ascii="Times New Roman" w:hAnsi="Times New Roman"/>
          <w:b w:val="0"/>
          <w:i w:val="0"/>
          <w:sz w:val="24"/>
        </w:rPr>
        <w:t>COOH. Có bao nhiêu hợp chất carboxylic acid trong các chất trên?</w:t>
      </w:r>
    </w:p>
    <w:p>
      <w:pPr>
        <w:spacing w:before="40" w:after="40"/>
        <w:jc w:val="center"/>
      </w:pPr>
      <w:r>
        <w:drawing>
          <wp:inline xmlns:a="http://schemas.openxmlformats.org/drawingml/2006/main" xmlns:pic="http://schemas.openxmlformats.org/drawingml/2006/picture">
            <wp:extent cx="1440000" cy="316098"/>
            <wp:docPr id="7" name="Picture 7"/>
            <wp:cNvGraphicFramePr>
              <a:graphicFrameLocks noChangeAspect="1"/>
            </wp:cNvGraphicFramePr>
            <a:graphic>
              <a:graphicData uri="http://schemas.openxmlformats.org/drawingml/2006/picture">
                <pic:pic>
                  <pic:nvPicPr>
                    <pic:cNvPr id="0" name="fig_shortans.png"/>
                    <pic:cNvPicPr/>
                  </pic:nvPicPr>
                  <pic:blipFill>
                    <a:blip r:embed="rId16"/>
                    <a:stretch>
                      <a:fillRect/>
                    </a:stretch>
                  </pic:blipFill>
                  <pic:spPr>
                    <a:xfrm>
                      <a:off x="0" y="0"/>
                      <a:ext cx="1440000" cy="316098"/>
                    </a:xfrm>
                    <a:prstGeom prst="rect"/>
                  </pic:spPr>
                </pic:pic>
              </a:graphicData>
            </a:graphic>
          </wp:inline>
        </w:drawing>
      </w:r>
    </w:p>
    <w:p>
      <w:pPr>
        <w:spacing w:before="120" w:after="40"/>
      </w:pPr>
      <w:r>
        <w:rPr>
          <w:rFonts w:ascii="Times New Roman" w:hAnsi="Times New Roman"/>
          <w:b/>
          <w:i w:val="0"/>
          <w:color w:val="2E7D32"/>
          <w:sz w:val="24"/>
        </w:rPr>
        <w:t>■ B. PHẦN TỰ LUẬN: [3,0 điểm]</w:t>
      </w:r>
    </w:p>
    <w:p>
      <w:pPr>
        <w:spacing w:before="0" w:after="80"/>
      </w:pPr>
      <w:r>
        <w:rPr>
          <w:rFonts w:ascii="Times New Roman" w:hAnsi="Times New Roman"/>
          <w:b w:val="0"/>
          <w:i/>
          <w:sz w:val="22"/>
        </w:rPr>
        <w:t>Thí sinh trình bày bài làm chi tiết cho các câu hỏi sau (1,0 điểm/câu).</w:t>
      </w:r>
    </w:p>
    <w:p>
      <w:pPr>
        <w:spacing w:before="80" w:after="40" w:line="276" w:lineRule="auto"/>
      </w:pPr>
      <w:r>
        <w:rPr>
          <w:rFonts w:ascii="Times New Roman" w:hAnsi="Times New Roman"/>
          <w:b/>
          <w:i w:val="0"/>
          <w:sz w:val="24"/>
        </w:rPr>
        <w:t xml:space="preserve">Câu 1 (1,0 điểm). </w:t>
      </w:r>
      <w:r>
        <w:rPr>
          <w:rFonts w:ascii="Times New Roman" w:hAnsi="Times New Roman"/>
          <w:b w:val="0"/>
          <w:i w:val="0"/>
          <w:sz w:val="24"/>
        </w:rPr>
        <w:t>Các nhà hoá học đã tìm ra một số dẫn xuất halogen không chứa chlorine như: CBr</w:t>
      </w:r>
      <w:r>
        <w:rPr>
          <w:rFonts w:ascii="Times New Roman" w:hAnsi="Times New Roman"/>
          <w:b w:val="0"/>
          <w:i w:val="0"/>
          <w:sz w:val="24"/>
          <w:vertAlign w:val="subscript"/>
        </w:rPr>
        <w:t>2</w:t>
      </w:r>
      <w:r>
        <w:rPr>
          <w:rFonts w:ascii="Times New Roman" w:hAnsi="Times New Roman"/>
          <w:b w:val="0"/>
          <w:i w:val="0"/>
          <w:sz w:val="24"/>
        </w:rPr>
        <w:t>F</w:t>
      </w:r>
      <w:r>
        <w:rPr>
          <w:rFonts w:ascii="Times New Roman" w:hAnsi="Times New Roman"/>
          <w:b w:val="0"/>
          <w:i w:val="0"/>
          <w:sz w:val="24"/>
          <w:vertAlign w:val="subscript"/>
        </w:rPr>
        <w:t>2</w:t>
      </w:r>
      <w:r>
        <w:rPr>
          <w:rFonts w:ascii="Times New Roman" w:hAnsi="Times New Roman"/>
          <w:b w:val="0"/>
          <w:i w:val="0"/>
          <w:sz w:val="24"/>
        </w:rPr>
        <w:t>, CF</w:t>
      </w:r>
      <w:r>
        <w:rPr>
          <w:rFonts w:ascii="Times New Roman" w:hAnsi="Times New Roman"/>
          <w:b w:val="0"/>
          <w:i w:val="0"/>
          <w:sz w:val="24"/>
          <w:vertAlign w:val="subscript"/>
        </w:rPr>
        <w:t>3</w:t>
      </w:r>
      <w:r>
        <w:rPr>
          <w:rFonts w:ascii="Times New Roman" w:hAnsi="Times New Roman"/>
          <w:b w:val="0"/>
          <w:i w:val="0"/>
          <w:sz w:val="24"/>
        </w:rPr>
        <w:t>-CHF</w:t>
      </w:r>
      <w:r>
        <w:rPr>
          <w:rFonts w:ascii="Times New Roman" w:hAnsi="Times New Roman"/>
          <w:b w:val="0"/>
          <w:i w:val="0"/>
          <w:sz w:val="24"/>
          <w:vertAlign w:val="subscript"/>
        </w:rPr>
        <w:t>2</w:t>
      </w:r>
      <w:r>
        <w:rPr>
          <w:rFonts w:ascii="Times New Roman" w:hAnsi="Times New Roman"/>
          <w:b w:val="0"/>
          <w:i w:val="0"/>
          <w:sz w:val="24"/>
        </w:rPr>
        <w:t>, CH</w:t>
      </w:r>
      <w:r>
        <w:rPr>
          <w:rFonts w:ascii="Times New Roman" w:hAnsi="Times New Roman"/>
          <w:b w:val="0"/>
          <w:i w:val="0"/>
          <w:sz w:val="24"/>
          <w:vertAlign w:val="subscript"/>
        </w:rPr>
        <w:t>2</w:t>
      </w:r>
      <w:r>
        <w:rPr>
          <w:rFonts w:ascii="Times New Roman" w:hAnsi="Times New Roman"/>
          <w:b w:val="0"/>
          <w:i w:val="0"/>
          <w:sz w:val="24"/>
        </w:rPr>
        <w:t>=CF-CF</w:t>
      </w:r>
      <w:r>
        <w:rPr>
          <w:rFonts w:ascii="Times New Roman" w:hAnsi="Times New Roman"/>
          <w:b w:val="0"/>
          <w:i w:val="0"/>
          <w:sz w:val="24"/>
          <w:vertAlign w:val="subscript"/>
        </w:rPr>
        <w:t>3</w:t>
      </w:r>
      <w:r>
        <w:rPr>
          <w:rFonts w:ascii="Times New Roman" w:hAnsi="Times New Roman"/>
          <w:b w:val="0"/>
          <w:i w:val="0"/>
          <w:sz w:val="24"/>
        </w:rPr>
        <w:t>, CF</w:t>
      </w:r>
      <w:r>
        <w:rPr>
          <w:rFonts w:ascii="Times New Roman" w:hAnsi="Times New Roman"/>
          <w:b w:val="0"/>
          <w:i w:val="0"/>
          <w:sz w:val="24"/>
          <w:vertAlign w:val="subscript"/>
        </w:rPr>
        <w:t>3</w:t>
      </w:r>
      <w:r>
        <w:rPr>
          <w:rFonts w:ascii="Times New Roman" w:hAnsi="Times New Roman"/>
          <w:b w:val="0"/>
          <w:i w:val="0"/>
          <w:sz w:val="24"/>
        </w:rPr>
        <w:t>CH</w:t>
      </w:r>
      <w:r>
        <w:rPr>
          <w:rFonts w:ascii="Times New Roman" w:hAnsi="Times New Roman"/>
          <w:b w:val="0"/>
          <w:i w:val="0"/>
          <w:sz w:val="24"/>
          <w:vertAlign w:val="subscript"/>
        </w:rPr>
        <w:t>2</w:t>
      </w:r>
      <w:r>
        <w:rPr>
          <w:rFonts w:ascii="Times New Roman" w:hAnsi="Times New Roman"/>
          <w:b w:val="0"/>
          <w:i w:val="0"/>
          <w:sz w:val="24"/>
        </w:rPr>
        <w:t>CF</w:t>
      </w:r>
      <w:r>
        <w:rPr>
          <w:rFonts w:ascii="Times New Roman" w:hAnsi="Times New Roman"/>
          <w:b w:val="0"/>
          <w:i w:val="0"/>
          <w:sz w:val="24"/>
          <w:vertAlign w:val="subscript"/>
        </w:rPr>
        <w:t>2</w:t>
      </w:r>
      <w:r>
        <w:rPr>
          <w:rFonts w:ascii="Times New Roman" w:hAnsi="Times New Roman"/>
          <w:b w:val="0"/>
          <w:i w:val="0"/>
          <w:sz w:val="24"/>
        </w:rPr>
        <w:t>CH</w:t>
      </w:r>
      <w:r>
        <w:rPr>
          <w:rFonts w:ascii="Times New Roman" w:hAnsi="Times New Roman"/>
          <w:b w:val="0"/>
          <w:i w:val="0"/>
          <w:sz w:val="24"/>
          <w:vertAlign w:val="subscript"/>
        </w:rPr>
        <w:t>3</w:t>
      </w:r>
      <w:r>
        <w:rPr>
          <w:rFonts w:ascii="Times New Roman" w:hAnsi="Times New Roman"/>
          <w:b w:val="0"/>
          <w:i w:val="0"/>
          <w:sz w:val="24"/>
        </w:rPr>
        <w:t>,... đang được sử dụng trong công nghiệp nhiệt lạnh, vì sự phân huỷ các hợp chất này nhanh chóng sau khi phát tán vào không khí nên ảnh hưởng rất ít đến tầng ozone hay sự ấm lên toàn cầu thấp. Gọi tên theo danh pháp thay thế các hợp chất đó.</w:t>
      </w:r>
    </w:p>
    <w:p>
      <w:pPr>
        <w:spacing w:before="120" w:after="240"/>
      </w:pPr>
      <w:r>
        <w:rPr>
          <w:rFonts w:ascii="Times New Roman" w:hAnsi="Times New Roman"/>
          <w:b w:val="0"/>
          <w:i/>
          <w:sz w:val="22"/>
        </w:rPr>
        <w:t>Bài làm:</w:t>
        <w:br/>
        <w:t>.......................................................................................................................................................................................</w:t>
        <w:br/>
        <w:t>.......................................................................................................................................................................................</w:t>
      </w:r>
    </w:p>
    <w:p>
      <w:pPr>
        <w:spacing w:before="80" w:after="40" w:line="276" w:lineRule="auto"/>
      </w:pPr>
      <w:r>
        <w:rPr>
          <w:rFonts w:ascii="Times New Roman" w:hAnsi="Times New Roman"/>
          <w:b/>
          <w:i w:val="0"/>
          <w:sz w:val="24"/>
        </w:rPr>
        <w:t xml:space="preserve">Câu 2 (1,0 điểm). </w:t>
      </w:r>
      <w:r>
        <w:rPr>
          <w:rFonts w:ascii="Times New Roman" w:hAnsi="Times New Roman"/>
          <w:b w:val="0"/>
          <w:i w:val="0"/>
          <w:sz w:val="24"/>
        </w:rPr>
        <w:t>Trong công nghiệp chế biến đường từ mía sẽ tạo ra sản phẩm phụ, gọi là rỉ đường hay rỉ mật, sử dụng rỉ đường để lên men tạo ra ethanol trong điều kiện thích hợp, hiệu suất cả quá trình là 80%. Tính khối lượng ethanol thu được từ 1,5 tấn rỉ đường mía theo 2 phương trình:</w:t>
        <w:br/>
        <w:t xml:space="preserve">   C</w:t>
      </w:r>
      <w:r>
        <w:rPr>
          <w:rFonts w:ascii="Times New Roman" w:hAnsi="Times New Roman"/>
          <w:b w:val="0"/>
          <w:i w:val="0"/>
          <w:sz w:val="24"/>
          <w:vertAlign w:val="subscript"/>
        </w:rPr>
        <w:t>12</w:t>
      </w:r>
      <w:r>
        <w:rPr>
          <w:rFonts w:ascii="Times New Roman" w:hAnsi="Times New Roman"/>
          <w:b w:val="0"/>
          <w:i w:val="0"/>
          <w:sz w:val="24"/>
        </w:rPr>
        <w:t>H</w:t>
      </w:r>
      <w:r>
        <w:rPr>
          <w:rFonts w:ascii="Times New Roman" w:hAnsi="Times New Roman"/>
          <w:b w:val="0"/>
          <w:i w:val="0"/>
          <w:sz w:val="24"/>
          <w:vertAlign w:val="subscript"/>
        </w:rPr>
        <w:t>22</w:t>
      </w:r>
      <w:r>
        <w:rPr>
          <w:rFonts w:ascii="Times New Roman" w:hAnsi="Times New Roman"/>
          <w:b w:val="0"/>
          <w:i w:val="0"/>
          <w:sz w:val="24"/>
        </w:rPr>
        <w:t>O</w:t>
      </w:r>
      <w:r>
        <w:rPr>
          <w:rFonts w:ascii="Times New Roman" w:hAnsi="Times New Roman"/>
          <w:b w:val="0"/>
          <w:i w:val="0"/>
          <w:sz w:val="24"/>
          <w:vertAlign w:val="subscript"/>
        </w:rPr>
        <w:t>11</w:t>
      </w:r>
      <w:r>
        <w:rPr>
          <w:rFonts w:ascii="Times New Roman" w:hAnsi="Times New Roman"/>
          <w:b w:val="0"/>
          <w:i w:val="0"/>
          <w:sz w:val="24"/>
        </w:rPr>
        <w:t xml:space="preserve"> + H</w:t>
      </w:r>
      <w:r>
        <w:rPr>
          <w:rFonts w:ascii="Times New Roman" w:hAnsi="Times New Roman"/>
          <w:b w:val="0"/>
          <w:i w:val="0"/>
          <w:sz w:val="24"/>
          <w:vertAlign w:val="subscript"/>
        </w:rPr>
        <w:t>2</w:t>
      </w:r>
      <w:r>
        <w:rPr>
          <w:rFonts w:ascii="Times New Roman" w:hAnsi="Times New Roman"/>
          <w:b w:val="0"/>
          <w:i w:val="0"/>
          <w:sz w:val="24"/>
        </w:rPr>
        <w:t>O -&gt; C</w:t>
      </w:r>
      <w:r>
        <w:rPr>
          <w:rFonts w:ascii="Times New Roman" w:hAnsi="Times New Roman"/>
          <w:b w:val="0"/>
          <w:i w:val="0"/>
          <w:sz w:val="24"/>
          <w:vertAlign w:val="subscript"/>
        </w:rPr>
        <w:t>6</w:t>
      </w:r>
      <w:r>
        <w:rPr>
          <w:rFonts w:ascii="Times New Roman" w:hAnsi="Times New Roman"/>
          <w:b w:val="0"/>
          <w:i w:val="0"/>
          <w:sz w:val="24"/>
        </w:rPr>
        <w:t>H</w:t>
      </w:r>
      <w:r>
        <w:rPr>
          <w:rFonts w:ascii="Times New Roman" w:hAnsi="Times New Roman"/>
          <w:b w:val="0"/>
          <w:i w:val="0"/>
          <w:sz w:val="24"/>
          <w:vertAlign w:val="subscript"/>
        </w:rPr>
        <w:t>12</w:t>
      </w:r>
      <w:r>
        <w:rPr>
          <w:rFonts w:ascii="Times New Roman" w:hAnsi="Times New Roman"/>
          <w:b w:val="0"/>
          <w:i w:val="0"/>
          <w:sz w:val="24"/>
        </w:rPr>
        <w:t>O</w:t>
      </w:r>
      <w:r>
        <w:rPr>
          <w:rFonts w:ascii="Times New Roman" w:hAnsi="Times New Roman"/>
          <w:b w:val="0"/>
          <w:i w:val="0"/>
          <w:sz w:val="24"/>
          <w:vertAlign w:val="subscript"/>
        </w:rPr>
        <w:t>6</w:t>
      </w:r>
      <w:r>
        <w:rPr>
          <w:rFonts w:ascii="Times New Roman" w:hAnsi="Times New Roman"/>
          <w:b w:val="0"/>
          <w:i w:val="0"/>
          <w:sz w:val="24"/>
        </w:rPr>
        <w:t xml:space="preserve"> + C</w:t>
      </w:r>
      <w:r>
        <w:rPr>
          <w:rFonts w:ascii="Times New Roman" w:hAnsi="Times New Roman"/>
          <w:b w:val="0"/>
          <w:i w:val="0"/>
          <w:sz w:val="24"/>
          <w:vertAlign w:val="subscript"/>
        </w:rPr>
        <w:t>6</w:t>
      </w:r>
      <w:r>
        <w:rPr>
          <w:rFonts w:ascii="Times New Roman" w:hAnsi="Times New Roman"/>
          <w:b w:val="0"/>
          <w:i w:val="0"/>
          <w:sz w:val="24"/>
        </w:rPr>
        <w:t>H</w:t>
      </w:r>
      <w:r>
        <w:rPr>
          <w:rFonts w:ascii="Times New Roman" w:hAnsi="Times New Roman"/>
          <w:b w:val="0"/>
          <w:i w:val="0"/>
          <w:sz w:val="24"/>
          <w:vertAlign w:val="subscript"/>
        </w:rPr>
        <w:t>12</w:t>
      </w:r>
      <w:r>
        <w:rPr>
          <w:rFonts w:ascii="Times New Roman" w:hAnsi="Times New Roman"/>
          <w:b w:val="0"/>
          <w:i w:val="0"/>
          <w:sz w:val="24"/>
        </w:rPr>
        <w:t>O</w:t>
      </w:r>
      <w:r>
        <w:rPr>
          <w:rFonts w:ascii="Times New Roman" w:hAnsi="Times New Roman"/>
          <w:b w:val="0"/>
          <w:i w:val="0"/>
          <w:sz w:val="24"/>
          <w:vertAlign w:val="subscript"/>
        </w:rPr>
        <w:t>6</w:t>
      </w:r>
      <w:r>
        <w:rPr>
          <w:rFonts w:ascii="Times New Roman" w:hAnsi="Times New Roman"/>
          <w:b w:val="0"/>
          <w:i w:val="0"/>
          <w:sz w:val="24"/>
        </w:rPr>
        <w:br/>
        <w:t xml:space="preserve">   C</w:t>
      </w:r>
      <w:r>
        <w:rPr>
          <w:rFonts w:ascii="Times New Roman" w:hAnsi="Times New Roman"/>
          <w:b w:val="0"/>
          <w:i w:val="0"/>
          <w:sz w:val="24"/>
          <w:vertAlign w:val="subscript"/>
        </w:rPr>
        <w:t>6</w:t>
      </w:r>
      <w:r>
        <w:rPr>
          <w:rFonts w:ascii="Times New Roman" w:hAnsi="Times New Roman"/>
          <w:b w:val="0"/>
          <w:i w:val="0"/>
          <w:sz w:val="24"/>
        </w:rPr>
        <w:t>H</w:t>
      </w:r>
      <w:r>
        <w:rPr>
          <w:rFonts w:ascii="Times New Roman" w:hAnsi="Times New Roman"/>
          <w:b w:val="0"/>
          <w:i w:val="0"/>
          <w:sz w:val="24"/>
          <w:vertAlign w:val="subscript"/>
        </w:rPr>
        <w:t>12</w:t>
      </w:r>
      <w:r>
        <w:rPr>
          <w:rFonts w:ascii="Times New Roman" w:hAnsi="Times New Roman"/>
          <w:b w:val="0"/>
          <w:i w:val="0"/>
          <w:sz w:val="24"/>
        </w:rPr>
        <w:t>O</w:t>
      </w:r>
      <w:r>
        <w:rPr>
          <w:rFonts w:ascii="Times New Roman" w:hAnsi="Times New Roman"/>
          <w:b w:val="0"/>
          <w:i w:val="0"/>
          <w:sz w:val="24"/>
          <w:vertAlign w:val="subscript"/>
        </w:rPr>
        <w:t>6</w:t>
      </w:r>
      <w:r>
        <w:rPr>
          <w:rFonts w:ascii="Times New Roman" w:hAnsi="Times New Roman"/>
          <w:b w:val="0"/>
          <w:i w:val="0"/>
          <w:sz w:val="24"/>
        </w:rPr>
        <w:t xml:space="preserve"> -&gt; 2C</w:t>
      </w:r>
      <w:r>
        <w:rPr>
          <w:rFonts w:ascii="Times New Roman" w:hAnsi="Times New Roman"/>
          <w:b w:val="0"/>
          <w:i w:val="0"/>
          <w:sz w:val="24"/>
          <w:vertAlign w:val="subscript"/>
        </w:rPr>
        <w:t>2</w:t>
      </w:r>
      <w:r>
        <w:rPr>
          <w:rFonts w:ascii="Times New Roman" w:hAnsi="Times New Roman"/>
          <w:b w:val="0"/>
          <w:i w:val="0"/>
          <w:sz w:val="24"/>
        </w:rPr>
        <w:t>H</w:t>
      </w:r>
      <w:r>
        <w:rPr>
          <w:rFonts w:ascii="Times New Roman" w:hAnsi="Times New Roman"/>
          <w:b w:val="0"/>
          <w:i w:val="0"/>
          <w:sz w:val="24"/>
          <w:vertAlign w:val="subscript"/>
        </w:rPr>
        <w:t>5</w:t>
      </w:r>
      <w:r>
        <w:rPr>
          <w:rFonts w:ascii="Times New Roman" w:hAnsi="Times New Roman"/>
          <w:b w:val="0"/>
          <w:i w:val="0"/>
          <w:sz w:val="24"/>
        </w:rPr>
        <w:t>OH + 2CO</w:t>
      </w:r>
      <w:r>
        <w:rPr>
          <w:rFonts w:ascii="Times New Roman" w:hAnsi="Times New Roman"/>
          <w:b w:val="0"/>
          <w:i w:val="0"/>
          <w:sz w:val="24"/>
          <w:vertAlign w:val="subscript"/>
        </w:rPr>
        <w:t>2</w:t>
      </w:r>
    </w:p>
    <w:p>
      <w:pPr>
        <w:spacing w:before="120" w:after="240"/>
      </w:pPr>
      <w:r>
        <w:rPr>
          <w:rFonts w:ascii="Times New Roman" w:hAnsi="Times New Roman"/>
          <w:b w:val="0"/>
          <w:i/>
          <w:sz w:val="22"/>
        </w:rPr>
        <w:t>Bài làm:</w:t>
        <w:br/>
        <w:t>.......................................................................................................................................................................................</w:t>
        <w:br/>
        <w:t>.......................................................................................................................................................................................</w:t>
      </w:r>
    </w:p>
    <w:p>
      <w:pPr>
        <w:spacing w:before="80" w:after="40" w:line="276" w:lineRule="auto"/>
      </w:pPr>
      <w:r>
        <w:rPr>
          <w:rFonts w:ascii="Times New Roman" w:hAnsi="Times New Roman"/>
          <w:b/>
          <w:i w:val="0"/>
          <w:sz w:val="24"/>
        </w:rPr>
        <w:t xml:space="preserve">Câu 3 (1,0 điểm). </w:t>
      </w:r>
      <w:r>
        <w:rPr>
          <w:rFonts w:ascii="Times New Roman" w:hAnsi="Times New Roman"/>
          <w:b w:val="0"/>
          <w:i w:val="0"/>
          <w:sz w:val="24"/>
        </w:rPr>
        <w:t>Thị trường tiêu thụ phenol trên toàn thế giới khoảng 11,67 triệu tấn trong năm 2022. Phenol được sử dụng để sản xuất nhiều loại hoá chất như bisphenol A, nhựa phenol-formaldehyde, picric acid và các chất khác. Khoảng 90% lượng phenol được sản xuất từ cumene. Khối lượng cumene cần dùng để sản xuất phenol cho năm 2022 là bao nhiêu?</w:t>
      </w:r>
    </w:p>
    <w:p>
      <w:pPr>
        <w:spacing w:before="120" w:after="240"/>
      </w:pPr>
      <w:r>
        <w:rPr>
          <w:rFonts w:ascii="Times New Roman" w:hAnsi="Times New Roman"/>
          <w:b w:val="0"/>
          <w:i/>
          <w:sz w:val="22"/>
        </w:rPr>
        <w:t>Bài làm:</w:t>
        <w:br/>
        <w:t>.......................................................................................................................................................................................</w:t>
        <w:br/>
        <w:t>.......................................................................................................................................................................................</w:t>
      </w:r>
    </w:p>
    <w:p>
      <w:pPr>
        <w:spacing w:before="200" w:after="40"/>
        <w:jc w:val="center"/>
      </w:pPr>
      <w:r>
        <w:rPr>
          <w:rFonts w:ascii="Times New Roman" w:hAnsi="Times New Roman"/>
          <w:b/>
          <w:i w:val="0"/>
          <w:sz w:val="22"/>
        </w:rPr>
        <w:t>---------- HẾT ----------</w:t>
      </w:r>
    </w:p>
    <w:p>
      <w:pPr>
        <w:spacing w:before="40" w:after="0"/>
      </w:pPr>
      <w:r>
        <w:rPr>
          <w:rFonts w:ascii="Times New Roman" w:hAnsi="Times New Roman"/>
          <w:b w:val="0"/>
          <w:i/>
          <w:sz w:val="21"/>
        </w:rPr>
        <w:t>- Thí sinh không được sử dụng tài liệu.</w:t>
        <w:br/>
        <w:t>- Cán bộ coi kiểm tra không giải thích gì thêm.</w:t>
      </w:r>
    </w:p>
    <w:sectPr w:rsidR="00FC693F" w:rsidRPr="0006063C" w:rsidSect="00034616">
      <w:headerReference w:type="default" r:id="rId9"/>
      <w:footerReference w:type="default" r:id="rId10"/>
      <w:headerReference w:type="first" r:id="rId11"/>
      <w:footerReference w:type="first" r:id="rId12"/>
      <w:pgSz w:w="12240" w:h="15840"/>
      <w:pgMar w:top="850" w:right="850" w:bottom="850" w:left="85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205" w:val="right"/>
      </w:tabs>
      <w:spacing w:before="80" w:after="0"/>
      <w:pBdr>
        <w:top w:val="single" w:sz="8" w:space="4" w:color="8BC390"/>
      </w:pBdr>
    </w:pPr>
    <w:r>
      <w:rPr>
        <w:rFonts w:ascii="Times New Roman" w:hAnsi="Times New Roman"/>
        <w:b w:val="0"/>
        <w:i/>
        <w:color w:val="D32F2F"/>
        <w:sz w:val="19"/>
      </w:rPr>
      <w:t>CS1: 6/15 Nguyễn Hoàng, P. Kim Long, TP Huế | CS2: 24 Đặng Thái Thân, TP Huế</w:t>
    </w:r>
    <w:r>
      <w:tab/>
    </w: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205" w:val="right"/>
      </w:tabs>
      <w:spacing w:before="80" w:after="0"/>
      <w:pBdr>
        <w:top w:val="single" w:sz="8" w:space="4" w:color="8BC390"/>
      </w:pBdr>
    </w:pPr>
    <w:r>
      <w:rPr>
        <w:rFonts w:ascii="Times New Roman" w:hAnsi="Times New Roman"/>
        <w:b w:val="0"/>
        <w:i/>
        <w:color w:val="D32F2F"/>
        <w:sz w:val="19"/>
      </w:rPr>
      <w:t>CS1: 6/15 Nguyễn Hoàng, P. Kim Long, TP Huế | CS2: 24 Đặng Thái Thân, TP Huế</w:t>
    </w:r>
    <w:r>
      <w:tab/>
    </w: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10205" w:val="right"/>
      </w:tabs>
      <w:spacing w:before="0" w:after="40"/>
      <w:pBdr>
        <w:bottom w:val="single" w:sz="8" w:space="4" w:color="8BC390"/>
      </w:pBdr>
    </w:pPr>
    <w:r>
      <w:rPr>
        <w:rFonts w:ascii="Times New Roman" w:hAnsi="Times New Roman"/>
        <w:b w:val="0"/>
        <w:i/>
        <w:color w:val="D32F2F"/>
        <w:sz w:val="20"/>
      </w:rPr>
      <w:t>Tài liệu lưu hành nội bộ</w:t>
    </w:r>
    <w:r>
      <w:tab/>
    </w:r>
    <w:r>
      <w:rPr>
        <w:rFonts w:ascii="Times New Roman" w:hAnsi="Times New Roman"/>
        <w:b w:val="0"/>
        <w:i/>
        <w:color w:val="D32F2F"/>
        <w:sz w:val="20"/>
      </w:rPr>
      <w:t xml:space="preserve">Thầy </w:t>
    </w:r>
    <w:r>
      <w:rPr>
        <w:rFonts w:ascii="Times New Roman" w:hAnsi="Times New Roman"/>
        <w:b/>
        <w:i/>
        <w:color w:val="D32F2F"/>
        <w:sz w:val="20"/>
      </w:rPr>
      <w:t>TRẦN VĂN THẠNH</w:t>
    </w:r>
    <w:r>
      <w:rPr>
        <w:rFonts w:ascii="Times New Roman" w:hAnsi="Times New Roman"/>
        <w:b w:val="0"/>
        <w:i/>
        <w:color w:val="D32F2F"/>
        <w:sz w:val="20"/>
      </w:rPr>
      <w:t xml:space="preserve"> - 0777.470.803</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