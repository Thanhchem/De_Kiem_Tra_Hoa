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(ESTER - LIPID)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103</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K = 39; Br = 80; Cl = 35,5).</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val="0"/>
          <w:i w:val="0"/>
          <w:sz w:val="21"/>
        </w:rPr>
        <w:t>Câu 1 (SBT - KNTT). Chất nào sau đây thuộc loại ester?</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HCOOCH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HCOOH.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HCOOCH</w:t>
      </w:r>
      <w:r>
        <w:rPr>
          <w:rFonts w:ascii="Times New Roman" w:hAnsi="Times New Roman"/>
          <w:b w:val="0"/>
          <w:i w:val="0"/>
          <w:sz w:val="20"/>
          <w:vertAlign w:val="subscript"/>
        </w:rPr>
        <w:t>3</w:t>
      </w:r>
      <w:r>
        <w:rPr>
          <w:rFonts w:ascii="Times New Roman" w:hAnsi="Times New Roman"/>
          <w:b w:val="0"/>
          <w:i w:val="0"/>
          <w:sz w:val="20"/>
        </w:rPr>
        <w:t xml:space="preserve"> (methyl formate) là ester tạo từ formic acid và methanol.</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 và HCOOH là carboxylic acid;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là ketone (acetone).</w:t>
      </w:r>
    </w:p>
    <w:p>
      <w:pPr>
        <w:spacing w:before="60" w:after="20"/>
      </w:pPr>
      <w:r>
        <w:rPr>
          <w:rFonts w:ascii="Times New Roman" w:hAnsi="Times New Roman"/>
          <w:b w:val="0"/>
          <w:i w:val="0"/>
          <w:sz w:val="21"/>
        </w:rPr>
        <w:t>Câu 2 (SBT - KNTT, CTST). Số đồng phân cấu tạo của ester có công thức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color w:val="C62828"/>
          <w:sz w:val="21"/>
        </w:rPr>
        <w:t xml:space="preserve">C. </w:t>
      </w:r>
      <w:r>
        <w:rPr>
          <w:rFonts w:ascii="Times New Roman" w:hAnsi="Times New Roman"/>
          <w:b/>
          <w:i w:val="0"/>
          <w:color w:val="C62828"/>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đồng phân cấu tạo ester ứng với CTPT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gồm:</w:t>
      </w:r>
    </w:p>
    <w:p>
      <w:pPr>
        <w:spacing w:before="20" w:after="20"/>
        <w:ind w:left="454"/>
      </w:pPr>
      <w:r>
        <w:rPr>
          <w:rFonts w:ascii="Times New Roman" w:hAnsi="Times New Roman"/>
          <w:b w:val="0"/>
          <w:i w:val="0"/>
          <w:sz w:val="20"/>
        </w:rPr>
        <w:t>(1) HCOOCH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(propyl formate)</w:t>
      </w:r>
    </w:p>
    <w:p>
      <w:pPr>
        <w:spacing w:before="20" w:after="20"/>
        <w:ind w:left="454"/>
      </w:pPr>
      <w:r>
        <w:rPr>
          <w:rFonts w:ascii="Times New Roman" w:hAnsi="Times New Roman"/>
          <w:b w:val="0"/>
          <w:i w:val="0"/>
          <w:sz w:val="20"/>
        </w:rPr>
        <w:t>(2) HCOOCH(CH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(isopropyl formate)</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(ethyl acetate)</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(methyl propionate)</w:t>
      </w:r>
    </w:p>
    <w:p>
      <w:pPr>
        <w:spacing w:before="20" w:after="20"/>
        <w:ind w:left="454"/>
      </w:pPr>
      <w:r>
        <w:rPr>
          <w:rFonts w:ascii="Times New Roman" w:hAnsi="Times New Roman"/>
          <w:b w:val="0"/>
          <w:i w:val="0"/>
          <w:sz w:val="20"/>
        </w:rPr>
        <w:t>➔ Có tất cả 4 đồng phân cấu tạo ester.</w:t>
      </w:r>
    </w:p>
    <w:p>
      <w:pPr>
        <w:spacing w:before="60" w:after="20"/>
      </w:pPr>
      <w:r>
        <w:rPr>
          <w:rFonts w:ascii="Times New Roman" w:hAnsi="Times New Roman"/>
          <w:b w:val="0"/>
          <w:i w:val="0"/>
          <w:sz w:val="21"/>
        </w:rPr>
        <w:t>Câu 3 (SBT - KNTT). Ethyl propanoate là ester tạo nên mùi thơm đặc trưng của quả dứa. Công thức của ethyl propanoate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COOC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Ethyl propanoate được tạo thành từ propanoic acid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 và alcohol ethylic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nên có công thức cấu tạo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60" w:after="20"/>
      </w:pPr>
      <w:r>
        <w:rPr>
          <w:rFonts w:ascii="Times New Roman" w:hAnsi="Times New Roman"/>
          <w:b/>
          <w:i w:val="0"/>
          <w:sz w:val="21"/>
        </w:rPr>
        <w:t xml:space="preserve">Câu 4. </w:t>
      </w:r>
      <w:r>
        <w:rPr>
          <w:rFonts w:ascii="Times New Roman" w:hAnsi="Times New Roman"/>
          <w:b w:val="0"/>
          <w:i w:val="0"/>
          <w:sz w:val="21"/>
        </w:rPr>
        <w:t>Ester nào sau đây tác dụng với dung dịch NaOH thu được sodium formate?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HCOOCH</w:t>
      </w:r>
      <w:r>
        <w:rPr>
          <w:rFonts w:ascii="Times New Roman" w:hAnsi="Times New Roman"/>
          <w:b/>
          <w:i w:val="0"/>
          <w:color w:val="C62828"/>
          <w:sz w:val="21"/>
          <w:vertAlign w:val="subscript"/>
        </w:rPr>
        <w:t>3</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Sodium formate là HCOONa. Để thuỷ phân trong kiềm thu được HCOONa thì ester phải có dạng HCOOR'.</w:t>
      </w:r>
    </w:p>
    <w:p>
      <w:pPr>
        <w:spacing w:before="20" w:after="20"/>
        <w:ind w:left="454"/>
      </w:pPr>
      <w:r>
        <w:rPr>
          <w:rFonts w:ascii="Times New Roman" w:hAnsi="Times New Roman"/>
          <w:b w:val="0"/>
          <w:i w:val="0"/>
          <w:sz w:val="20"/>
        </w:rPr>
        <w:t>Phương trình phản ứng: HCOOCH</w:t>
      </w:r>
      <w:r>
        <w:rPr>
          <w:rFonts w:ascii="Times New Roman" w:hAnsi="Times New Roman"/>
          <w:b w:val="0"/>
          <w:i w:val="0"/>
          <w:sz w:val="20"/>
          <w:vertAlign w:val="subscript"/>
        </w:rPr>
        <w:t>3</w:t>
      </w:r>
      <w:r>
        <w:rPr>
          <w:rFonts w:ascii="Times New Roman" w:hAnsi="Times New Roman"/>
          <w:b w:val="0"/>
          <w:i w:val="0"/>
          <w:sz w:val="20"/>
        </w:rPr>
        <w:t xml:space="preserve"> + NaOH ➔ HCOONa + CH</w:t>
      </w:r>
      <w:r>
        <w:rPr>
          <w:rFonts w:ascii="Times New Roman" w:hAnsi="Times New Roman"/>
          <w:b w:val="0"/>
          <w:i w:val="0"/>
          <w:sz w:val="20"/>
          <w:vertAlign w:val="subscript"/>
        </w:rPr>
        <w:t>3</w:t>
      </w:r>
      <w:r>
        <w:rPr>
          <w:rFonts w:ascii="Times New Roman" w:hAnsi="Times New Roman"/>
          <w:b w:val="0"/>
          <w:i w:val="0"/>
          <w:sz w:val="20"/>
        </w:rPr>
        <w:t>OH.</w:t>
      </w:r>
    </w:p>
    <w:p>
      <w:pPr>
        <w:spacing w:before="60" w:after="20"/>
      </w:pPr>
      <w:r>
        <w:rPr>
          <w:rFonts w:ascii="Times New Roman" w:hAnsi="Times New Roman"/>
          <w:b/>
          <w:i w:val="0"/>
          <w:sz w:val="21"/>
        </w:rPr>
        <w:t xml:space="preserve">Câu 5. </w:t>
      </w:r>
      <w:r>
        <w:rPr>
          <w:rFonts w:ascii="Times New Roman" w:hAnsi="Times New Roman"/>
          <w:b w:val="0"/>
          <w:i w:val="0"/>
          <w:sz w:val="21"/>
        </w:rPr>
        <w:t>Khi đun nóng chất X có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với dung dịch NaOH thu được CH</w:t>
      </w:r>
      <w:r>
        <w:rPr>
          <w:rFonts w:ascii="Times New Roman" w:hAnsi="Times New Roman"/>
          <w:b w:val="0"/>
          <w:i w:val="0"/>
          <w:sz w:val="21"/>
          <w:vertAlign w:val="subscript"/>
        </w:rPr>
        <w:t>3</w:t>
      </w:r>
      <w:r>
        <w:rPr>
          <w:rFonts w:ascii="Times New Roman" w:hAnsi="Times New Roman"/>
          <w:b w:val="0"/>
          <w:i w:val="0"/>
          <w:sz w:val="21"/>
        </w:rPr>
        <w:t>COONa. Công thức cấu tạo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 có CTPT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tác dụng với NaOH sinh ra muối CH</w:t>
      </w:r>
      <w:r>
        <w:rPr>
          <w:rFonts w:ascii="Times New Roman" w:hAnsi="Times New Roman"/>
          <w:b w:val="0"/>
          <w:i w:val="0"/>
          <w:sz w:val="20"/>
          <w:vertAlign w:val="subscript"/>
        </w:rPr>
        <w:t>3</w:t>
      </w:r>
      <w:r>
        <w:rPr>
          <w:rFonts w:ascii="Times New Roman" w:hAnsi="Times New Roman"/>
          <w:b w:val="0"/>
          <w:i w:val="0"/>
          <w:sz w:val="20"/>
        </w:rPr>
        <w:t>COONa nên X là ester của acetic acid (CH</w:t>
      </w:r>
      <w:r>
        <w:rPr>
          <w:rFonts w:ascii="Times New Roman" w:hAnsi="Times New Roman"/>
          <w:b w:val="0"/>
          <w:i w:val="0"/>
          <w:sz w:val="20"/>
          <w:vertAlign w:val="subscript"/>
        </w:rPr>
        <w:t>3</w:t>
      </w:r>
      <w:r>
        <w:rPr>
          <w:rFonts w:ascii="Times New Roman" w:hAnsi="Times New Roman"/>
          <w:b w:val="0"/>
          <w:i w:val="0"/>
          <w:sz w:val="20"/>
        </w:rPr>
        <w:t>COOR'). Vì có 3 nguyên tử C nên R' là nhóm methyl (-CH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Vậy công thức cấu tạo của X là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(methyl acetate).</w:t>
      </w:r>
    </w:p>
    <w:p>
      <w:pPr>
        <w:spacing w:before="60" w:after="20"/>
      </w:pPr>
      <w:r>
        <w:rPr>
          <w:rFonts w:ascii="Times New Roman" w:hAnsi="Times New Roman"/>
          <w:b/>
          <w:i w:val="0"/>
          <w:sz w:val="21"/>
        </w:rPr>
        <w:t xml:space="preserve">Câu 6. </w:t>
      </w:r>
      <w:r>
        <w:rPr>
          <w:rFonts w:ascii="Times New Roman" w:hAnsi="Times New Roman"/>
          <w:b w:val="0"/>
          <w:i w:val="0"/>
          <w:sz w:val="21"/>
        </w:rPr>
        <w:t>Chất nào sau đây phản ứng với dung dịch NaOH tạo thành HCOONa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HCOOC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thuỷ phân:</w:t>
      </w:r>
    </w:p>
    <w:p>
      <w:pPr>
        <w:spacing w:before="20" w:after="20"/>
        <w:ind w:left="454"/>
      </w:pPr>
      <w:r>
        <w:rPr>
          <w:rFonts w:ascii="Times New Roman" w:hAnsi="Times New Roman"/>
          <w:b w:val="0"/>
          <w:i w:val="0"/>
          <w:sz w:val="20"/>
        </w:rPr>
        <w:t>HCOOC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NaOH ➔ HCOONa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Chất thoả mãn là ethyl formate (HCOOC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60" w:after="20"/>
      </w:pPr>
      <w:r>
        <w:rPr>
          <w:rFonts w:ascii="Times New Roman" w:hAnsi="Times New Roman"/>
          <w:b w:val="0"/>
          <w:i w:val="0"/>
          <w:sz w:val="21"/>
        </w:rPr>
        <w:t>Câu 7 (SBT - CTST). Tính chất nào sau đây không phải là tính chất thích hợp giúp ethyl methanoate (HCOOC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được sử dụng trong sản xuất một số loại nước hoa?</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Khả năng dễ cháy.</w:t>
      </w:r>
      <w:r>
        <w:tab/>
      </w:r>
      <w:r>
        <w:rPr>
          <w:rFonts w:ascii="Times New Roman" w:hAnsi="Times New Roman"/>
          <w:b/>
          <w:i w:val="0"/>
          <w:sz w:val="21"/>
        </w:rPr>
        <w:t xml:space="preserve">B. </w:t>
      </w:r>
      <w:r>
        <w:rPr>
          <w:rFonts w:ascii="Times New Roman" w:hAnsi="Times New Roman"/>
          <w:b w:val="0"/>
          <w:i w:val="0"/>
          <w:sz w:val="21"/>
        </w:rPr>
        <w:t>Có mùi thơm dễ chịu.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độc hại.</w:t>
      </w:r>
      <w:r>
        <w:tab/>
      </w:r>
      <w:r>
        <w:rPr>
          <w:rFonts w:ascii="Times New Roman" w:hAnsi="Times New Roman"/>
          <w:b/>
          <w:i w:val="0"/>
          <w:sz w:val="21"/>
        </w:rPr>
        <w:t xml:space="preserve">D. </w:t>
      </w:r>
      <w:r>
        <w:rPr>
          <w:rFonts w:ascii="Times New Roman" w:hAnsi="Times New Roman"/>
          <w:b w:val="0"/>
          <w:i w:val="0"/>
          <w:sz w:val="21"/>
        </w:rPr>
        <w:t>Nhiệt độ sôi thấp.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Ethyl methanoate được dùng trong công nghiệp nước hoa nhờ có mùi thơm dễ chịu, không độc hại và dễ bay hơi (nhiệt độ sôi thấp). Khả năng dễ cháy là đặc tính nguy hiểm cần lưu ý an toàn chứ không phải là tính chất thích hợp giúp nó được chọn ứng dụng làm nước hoa.</w:t>
      </w:r>
    </w:p>
    <w:p>
      <w:pPr>
        <w:spacing w:before="60" w:after="20"/>
      </w:pPr>
      <w:r>
        <w:rPr>
          <w:rFonts w:ascii="Times New Roman" w:hAnsi="Times New Roman"/>
          <w:b/>
          <w:i w:val="0"/>
          <w:sz w:val="21"/>
        </w:rPr>
        <w:t xml:space="preserve">Câu 8. </w:t>
      </w:r>
      <w:r>
        <w:rPr>
          <w:rFonts w:ascii="Times New Roman" w:hAnsi="Times New Roman"/>
          <w:b w:val="0"/>
          <w:i w:val="0"/>
          <w:sz w:val="21"/>
        </w:rPr>
        <w:t>Nguyên liệu nào sau đây là nguyên liệu vô cơ chủ yếu trong phản ứng xà phòng hoá?</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Calcium hydroxide Ca(OH)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Sodium hydroxide NaOH.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Barium hydroxide Ba(OH)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Iron(III) hydroxide Fe(OH)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công nghiệp sản xuất xà phòng, người ta thường dùng dung dịch base mạnh kiềm vô cơ như NaOH (để làm xà phòng bánh cứng) hoặc KOH (để làm xà phòng lỏng).</w:t>
      </w:r>
    </w:p>
    <w:p>
      <w:pPr>
        <w:spacing w:before="60" w:after="20"/>
      </w:pPr>
      <w:r>
        <w:rPr>
          <w:rFonts w:ascii="Times New Roman" w:hAnsi="Times New Roman"/>
          <w:b/>
          <w:i w:val="0"/>
          <w:sz w:val="21"/>
        </w:rPr>
        <w:t xml:space="preserve">Câu 9. </w:t>
      </w:r>
      <w:r>
        <w:rPr>
          <w:rFonts w:ascii="Times New Roman" w:hAnsi="Times New Roman"/>
          <w:b w:val="0"/>
          <w:i w:val="0"/>
          <w:sz w:val="21"/>
        </w:rPr>
        <w:t>Xà phòng được tổng hợp theo phản ứng:</w:t>
      </w:r>
    </w:p>
    <w:p>
      <w:pPr>
        <w:spacing w:before="40" w:after="40"/>
        <w:jc w:val="center"/>
      </w:pPr>
      <w:r>
        <w:drawing>
          <wp:inline xmlns:a="http://schemas.openxmlformats.org/drawingml/2006/main" xmlns:pic="http://schemas.openxmlformats.org/drawingml/2006/picture">
            <wp:extent cx="4320000" cy="1041785"/>
            <wp:docPr id="1" name="Picture 1"/>
            <wp:cNvGraphicFramePr>
              <a:graphicFrameLocks noChangeAspect="1"/>
            </wp:cNvGraphicFramePr>
            <a:graphic>
              <a:graphicData uri="http://schemas.openxmlformats.org/drawingml/2006/picture">
                <pic:pic>
                  <pic:nvPicPr>
                    <pic:cNvPr id="0" name="cau9_phan_ung_xa_phong_hoa.png"/>
                    <pic:cNvPicPr/>
                  </pic:nvPicPr>
                  <pic:blipFill>
                    <a:blip r:embed="rId11"/>
                    <a:stretch>
                      <a:fillRect/>
                    </a:stretch>
                  </pic:blipFill>
                  <pic:spPr>
                    <a:xfrm>
                      <a:off x="0" y="0"/>
                      <a:ext cx="4320000" cy="1041785"/>
                    </a:xfrm>
                    <a:prstGeom prst="rect"/>
                  </pic:spPr>
                </pic:pic>
              </a:graphicData>
            </a:graphic>
          </wp:inline>
        </w:drawing>
      </w:r>
    </w:p>
    <w:p>
      <w:pPr>
        <w:spacing w:before="20" w:after="20"/>
      </w:pPr>
      <w:r>
        <w:rPr>
          <w:rFonts w:ascii="Times New Roman" w:hAnsi="Times New Roman"/>
          <w:b w:val="0"/>
          <w:i w:val="0"/>
          <w:sz w:val="21"/>
        </w:rPr>
        <w:t>Phản ứng trên là ví dụ của</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ngưng tụ.</w:t>
      </w:r>
      <w:r>
        <w:tab/>
      </w:r>
      <w:r>
        <w:rPr>
          <w:rFonts w:ascii="Times New Roman" w:hAnsi="Times New Roman"/>
          <w:b/>
          <w:i w:val="0"/>
          <w:sz w:val="21"/>
        </w:rPr>
        <w:t xml:space="preserve">B. </w:t>
      </w:r>
      <w:r>
        <w:rPr>
          <w:rFonts w:ascii="Times New Roman" w:hAnsi="Times New Roman"/>
          <w:b w:val="0"/>
          <w:i w:val="0"/>
          <w:sz w:val="21"/>
        </w:rPr>
        <w:t>phản ứng ester hóa.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oxi hóa.</w:t>
      </w:r>
      <w:r>
        <w:tab/>
      </w:r>
      <w:r>
        <w:rPr>
          <w:rFonts w:ascii="Times New Roman" w:hAnsi="Times New Roman"/>
          <w:b/>
          <w:i w:val="0"/>
          <w:color w:val="C62828"/>
          <w:sz w:val="21"/>
        </w:rPr>
        <w:t xml:space="preserve">D. </w:t>
      </w:r>
      <w:r>
        <w:rPr>
          <w:rFonts w:ascii="Times New Roman" w:hAnsi="Times New Roman"/>
          <w:b/>
          <w:i w:val="0"/>
          <w:color w:val="C62828"/>
          <w:sz w:val="21"/>
        </w:rPr>
        <w:t>phản ứng thủy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trên là phản ứng thuỷ phân chất béo (tristearin) trong môi trường kiềm (dung dịch NaOH), còn gọi là phản ứng xà phòng hoá.</w:t>
      </w:r>
    </w:p>
    <w:p>
      <w:pPr>
        <w:spacing w:before="60" w:after="20"/>
      </w:pPr>
      <w:r>
        <w:rPr>
          <w:rFonts w:ascii="Times New Roman" w:hAnsi="Times New Roman"/>
          <w:b/>
          <w:i w:val="0"/>
          <w:sz w:val="21"/>
        </w:rPr>
        <w:t xml:space="preserve">Câu 10. </w:t>
      </w:r>
      <w:r>
        <w:rPr>
          <w:rFonts w:ascii="Times New Roman" w:hAnsi="Times New Roman"/>
          <w:b w:val="0"/>
          <w:i w:val="0"/>
          <w:sz w:val="21"/>
        </w:rPr>
        <w:t>Phát biểu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béo không tan trong nước, nhẹ hơn nước nhưng tan nhiều trong dung môi hữu cơ.</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Dầu ăn và mỡ bôi trơn có cùng thành phần nguyên tố.</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béo là triester của glycerol với các monocarboxylic acid có số chẵn nguyên tử carbon (12 - 24), mạch carbon dài, không phân nhánh.</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thủy phân chất béo trong môi trường base là phản ứng một chiều.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Dầu ăn là chất béo (chứa các nguyên tố C, H, O), còn mỡ bôi trơn máy móc là hỗn hợp các hydrocarbon (chỉ chứa các nguyên tố C, H). Do đó thành phần nguyên tố của chúng khác nhau ➔ Phát biểu B không đúng.</w:t>
      </w:r>
    </w:p>
    <w:p>
      <w:pPr>
        <w:spacing w:before="60" w:after="20"/>
      </w:pPr>
      <w:r>
        <w:rPr>
          <w:rFonts w:ascii="Times New Roman" w:hAnsi="Times New Roman"/>
          <w:b/>
          <w:i w:val="0"/>
          <w:sz w:val="21"/>
        </w:rPr>
        <w:t xml:space="preserve">Câu 11. </w:t>
      </w:r>
      <w:r>
        <w:rPr>
          <w:rFonts w:ascii="Times New Roman" w:hAnsi="Times New Roman"/>
          <w:b w:val="0"/>
          <w:i w:val="0"/>
          <w:sz w:val="21"/>
        </w:rPr>
        <w:t>Nguyên nhân nào làm cho bồ kết có khả năng giặt rửa:</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Vì bồ kết có những chất có cấu tạo kiểu đầu phân cực gắn với đuôi không phân cực.</w:t>
      </w:r>
    </w:p>
    <w:p>
      <w:pPr>
        <w:spacing w:before="20" w:after="20"/>
        <w:ind w:left="283"/>
      </w:pPr>
      <w:r>
        <w:rPr>
          <w:rFonts w:ascii="Times New Roman" w:hAnsi="Times New Roman"/>
          <w:b/>
          <w:i w:val="0"/>
          <w:sz w:val="21"/>
        </w:rPr>
        <w:t xml:space="preserve">B. </w:t>
      </w:r>
      <w:r>
        <w:rPr>
          <w:rFonts w:ascii="Times New Roman" w:hAnsi="Times New Roman"/>
          <w:b w:val="0"/>
          <w:i w:val="0"/>
          <w:sz w:val="21"/>
        </w:rPr>
        <w:t>Vì bồ kết có thành phần là este của glycerine.</w:t>
      </w:r>
    </w:p>
    <w:p>
      <w:pPr>
        <w:spacing w:before="20" w:after="20"/>
        <w:ind w:left="283"/>
      </w:pPr>
      <w:r>
        <w:rPr>
          <w:rFonts w:ascii="Times New Roman" w:hAnsi="Times New Roman"/>
          <w:b/>
          <w:i w:val="0"/>
          <w:sz w:val="21"/>
        </w:rPr>
        <w:t xml:space="preserve">C. </w:t>
      </w:r>
      <w:r>
        <w:rPr>
          <w:rFonts w:ascii="Times New Roman" w:hAnsi="Times New Roman"/>
          <w:b w:val="0"/>
          <w:i w:val="0"/>
          <w:sz w:val="21"/>
        </w:rPr>
        <w:t>Vì trong bồ kết có những chất oxi hóa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Vì trong bồ kết có chất khử mạnh.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Quả bồ kết chứa saponin (chất hoạt động bề mặt tự nhiên). Phân tử có cấu tạo gồm một đầu ưa nước (phân cực) và một đuôi kị nước/ưa dầu (không phân cực), do đó có khả năng nhũ hoá dầu mỡ và tẩy rửa tương tự xà phòng.</w:t>
      </w:r>
    </w:p>
    <w:p>
      <w:pPr>
        <w:spacing w:before="60" w:after="20"/>
      </w:pPr>
      <w:r>
        <w:rPr>
          <w:rFonts w:ascii="Times New Roman" w:hAnsi="Times New Roman"/>
          <w:b/>
          <w:i w:val="0"/>
          <w:sz w:val="21"/>
        </w:rPr>
        <w:t xml:space="preserve">Câu 12. </w:t>
      </w:r>
      <w:r>
        <w:rPr>
          <w:rFonts w:ascii="Times New Roman" w:hAnsi="Times New Roman"/>
          <w:b w:val="0"/>
          <w:i w:val="0"/>
          <w:sz w:val="21"/>
        </w:rPr>
        <w:t>Cho phản ứng ester hóa: RCOOH + R'OH ⇌ RCOOR' + H</w:t>
      </w:r>
      <w:r>
        <w:rPr>
          <w:rFonts w:ascii="Times New Roman" w:hAnsi="Times New Roman"/>
          <w:b w:val="0"/>
          <w:i w:val="0"/>
          <w:sz w:val="21"/>
          <w:vertAlign w:val="subscript"/>
        </w:rPr>
        <w:t>2</w:t>
      </w:r>
      <w:r>
        <w:rPr>
          <w:rFonts w:ascii="Times New Roman" w:hAnsi="Times New Roman"/>
          <w:b w:val="0"/>
          <w:i w:val="0"/>
          <w:sz w:val="21"/>
        </w:rPr>
        <w:t>O. Để phản ứng chuyển dịch ưu tiên theo chiều thuận người ta thường:</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để hút nước và làm xúc tác.</w:t>
      </w:r>
    </w:p>
    <w:p>
      <w:pPr>
        <w:spacing w:before="20" w:after="20"/>
        <w:ind w:left="283"/>
      </w:pPr>
      <w:r>
        <w:rPr>
          <w:rFonts w:ascii="Times New Roman" w:hAnsi="Times New Roman"/>
          <w:b/>
          <w:i w:val="0"/>
          <w:sz w:val="21"/>
        </w:rPr>
        <w:t xml:space="preserve">B. </w:t>
      </w:r>
      <w:r>
        <w:rPr>
          <w:rFonts w:ascii="Times New Roman" w:hAnsi="Times New Roman"/>
          <w:b w:val="0"/>
          <w:i w:val="0"/>
          <w:sz w:val="21"/>
        </w:rPr>
        <w:t>Chưng cất để tách ester ra khỏi hỗn hợp phản ứng.</w:t>
      </w:r>
    </w:p>
    <w:p>
      <w:pPr>
        <w:spacing w:before="20" w:after="20"/>
        <w:ind w:left="283"/>
      </w:pPr>
      <w:r>
        <w:rPr>
          <w:rFonts w:ascii="Times New Roman" w:hAnsi="Times New Roman"/>
          <w:b/>
          <w:i w:val="0"/>
          <w:sz w:val="21"/>
        </w:rPr>
        <w:t xml:space="preserve">C. </w:t>
      </w:r>
      <w:r>
        <w:rPr>
          <w:rFonts w:ascii="Times New Roman" w:hAnsi="Times New Roman"/>
          <w:b w:val="0"/>
          <w:i w:val="0"/>
          <w:sz w:val="21"/>
        </w:rPr>
        <w:t>Tăng nồng độ của acid hoặc alcohol.</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Tất cả đều 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nguyên lí chuyển dịch cân bằng Le Chatelier:</w:t>
      </w:r>
    </w:p>
    <w:p>
      <w:pPr>
        <w:spacing w:before="20" w:after="20"/>
        <w:ind w:left="454"/>
      </w:pP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hút nước làm giảm nồng độ H</w:t>
      </w:r>
      <w:r>
        <w:rPr>
          <w:rFonts w:ascii="Times New Roman" w:hAnsi="Times New Roman"/>
          <w:b w:val="0"/>
          <w:i w:val="0"/>
          <w:sz w:val="20"/>
          <w:vertAlign w:val="subscript"/>
        </w:rPr>
        <w:t>2</w:t>
      </w:r>
      <w:r>
        <w:rPr>
          <w:rFonts w:ascii="Times New Roman" w:hAnsi="Times New Roman"/>
          <w:b w:val="0"/>
          <w:i w:val="0"/>
          <w:sz w:val="20"/>
        </w:rPr>
        <w:t>O ➔ cân bằng chuyển dịch theo chiều thuận.</w:t>
      </w:r>
    </w:p>
    <w:p>
      <w:pPr>
        <w:spacing w:before="20" w:after="20"/>
        <w:ind w:left="454"/>
      </w:pPr>
      <w:r>
        <w:rPr>
          <w:rFonts w:ascii="Times New Roman" w:hAnsi="Times New Roman"/>
          <w:b w:val="0"/>
          <w:i w:val="0"/>
          <w:sz w:val="20"/>
        </w:rPr>
        <w:t>• Chưng cất tách ester làm giảm nồng độ sản phẩm ➔ cân bằng chuyển dịch theo chiều thuận.</w:t>
      </w:r>
    </w:p>
    <w:p>
      <w:pPr>
        <w:spacing w:before="20" w:after="20"/>
        <w:ind w:left="454"/>
      </w:pPr>
      <w:r>
        <w:rPr>
          <w:rFonts w:ascii="Times New Roman" w:hAnsi="Times New Roman"/>
          <w:b w:val="0"/>
          <w:i w:val="0"/>
          <w:sz w:val="20"/>
        </w:rPr>
        <w:t>• Tăng nồng độ chất phản ứng (acid hoặc alcohol) ➔ cân bằng dịch chuyển theo chiều thuận.</w:t>
      </w:r>
    </w:p>
    <w:p>
      <w:pPr>
        <w:spacing w:before="20" w:after="20"/>
        <w:ind w:left="454"/>
      </w:pPr>
      <w:r>
        <w:rPr>
          <w:rFonts w:ascii="Times New Roman" w:hAnsi="Times New Roman"/>
          <w:b w:val="0"/>
          <w:i w:val="0"/>
          <w:sz w:val="20"/>
        </w:rPr>
        <w:t>➔ Tất cả các biện pháp đều đúng.</w:t>
      </w:r>
    </w:p>
    <w:p>
      <w:pPr>
        <w:spacing w:before="60" w:after="20"/>
      </w:pPr>
      <w:r>
        <w:rPr>
          <w:rFonts w:ascii="Times New Roman" w:hAnsi="Times New Roman"/>
          <w:b w:val="0"/>
          <w:i w:val="0"/>
          <w:sz w:val="21"/>
        </w:rPr>
        <w:t>Câu 13 (SBT-CD). 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So với các đồng phân là carboxylic acid, ester luôn có nhiệt độ sôi thấp hơn.</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ester hoá là phản ứng thuận nghịch.</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Phản ứng xà phòng hoá là phản ứng thuận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Ester là những chất lỏng hoặc chất rắn ở nhiệt độ thường.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xà phòng hoá (thuỷ phân ester trong môi trường kiềm) là phản ứng một chiều (không thuận nghịch) vì anion carboxylate tạo thành không có khả năng phản ứng ngược lại với alcohol ở điều kiện thí nghiệm ➔ Phát biểu C không đúng.</w:t>
      </w:r>
    </w:p>
    <w:p>
      <w:pPr>
        <w:spacing w:before="60" w:after="20"/>
      </w:pPr>
      <w:r>
        <w:rPr>
          <w:rFonts w:ascii="Times New Roman" w:hAnsi="Times New Roman"/>
          <w:b/>
          <w:i w:val="0"/>
          <w:sz w:val="21"/>
        </w:rPr>
        <w:t xml:space="preserve">Câu 14. </w:t>
      </w:r>
      <w:r>
        <w:rPr>
          <w:rFonts w:ascii="Times New Roman" w:hAnsi="Times New Roman"/>
          <w:b w:val="0"/>
          <w:i w:val="0"/>
          <w:sz w:val="21"/>
        </w:rPr>
        <w:t>Thủy phân ester có công thức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(với xúc tác acid), thu được hai sản phẩm hữu cơ X và Y. Từ X có thể điều chế trực tiếp ra Y. Vậy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Methyl alcohol.</w:t>
      </w:r>
      <w:r>
        <w:tab/>
      </w:r>
      <w:r>
        <w:rPr>
          <w:rFonts w:ascii="Times New Roman" w:hAnsi="Times New Roman"/>
          <w:b/>
          <w:i w:val="0"/>
          <w:sz w:val="21"/>
        </w:rPr>
        <w:t xml:space="preserve">B. </w:t>
      </w:r>
      <w:r>
        <w:rPr>
          <w:rFonts w:ascii="Times New Roman" w:hAnsi="Times New Roman"/>
          <w:b w:val="0"/>
          <w:i w:val="0"/>
          <w:sz w:val="21"/>
        </w:rPr>
        <w:t>Ethyl acetate.</w:t>
      </w:r>
      <w:r>
        <w:tab/>
      </w:r>
      <w:r>
        <w:rPr>
          <w:rFonts w:ascii="Times New Roman" w:hAnsi="Times New Roman"/>
          <w:b/>
          <w:i w:val="0"/>
          <w:sz w:val="21"/>
        </w:rPr>
        <w:t xml:space="preserve">C. </w:t>
      </w:r>
      <w:r>
        <w:rPr>
          <w:rFonts w:ascii="Times New Roman" w:hAnsi="Times New Roman"/>
          <w:b w:val="0"/>
          <w:i w:val="0"/>
          <w:sz w:val="21"/>
        </w:rPr>
        <w:t>Formic acid.</w:t>
      </w:r>
      <w:r>
        <w:tab/>
      </w:r>
      <w:r>
        <w:rPr>
          <w:rFonts w:ascii="Times New Roman" w:hAnsi="Times New Roman"/>
          <w:b/>
          <w:i w:val="0"/>
          <w:color w:val="C62828"/>
          <w:sz w:val="21"/>
        </w:rPr>
        <w:t xml:space="preserve">D. </w:t>
      </w:r>
      <w:r>
        <w:rPr>
          <w:rFonts w:ascii="Times New Roman" w:hAnsi="Times New Roman"/>
          <w:b/>
          <w:i w:val="0"/>
          <w:color w:val="C62828"/>
          <w:sz w:val="21"/>
        </w:rPr>
        <w:t>Ethyl alcohol.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Thuỷ phân ester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trong acid thu được acid và alcohol. Phản ứng:</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CH</w:t>
      </w:r>
      <w:r>
        <w:rPr>
          <w:rFonts w:ascii="Times New Roman" w:hAnsi="Times New Roman"/>
          <w:b w:val="0"/>
          <w:i w:val="0"/>
          <w:sz w:val="20"/>
          <w:vertAlign w:val="subscript"/>
        </w:rPr>
        <w:t>3</w:t>
      </w:r>
      <w:r>
        <w:rPr>
          <w:rFonts w:ascii="Times New Roman" w:hAnsi="Times New Roman"/>
          <w:b w:val="0"/>
          <w:i w:val="0"/>
          <w:sz w:val="20"/>
        </w:rPr>
        <w:t>COOH (Y)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(X).</w:t>
      </w:r>
    </w:p>
    <w:p>
      <w:pPr>
        <w:spacing w:before="20" w:after="20"/>
        <w:ind w:left="454"/>
      </w:pPr>
      <w:r>
        <w:rPr>
          <w:rFonts w:ascii="Times New Roman" w:hAnsi="Times New Roman"/>
          <w:b w:val="0"/>
          <w:i w:val="0"/>
          <w:sz w:val="20"/>
        </w:rPr>
        <w:t>Từ X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có thể lên men giấm trực tiếp tạo ra Y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O</w:t>
      </w:r>
      <w:r>
        <w:rPr>
          <w:rFonts w:ascii="Times New Roman" w:hAnsi="Times New Roman"/>
          <w:b w:val="0"/>
          <w:i w:val="0"/>
          <w:sz w:val="20"/>
          <w:vertAlign w:val="subscript"/>
        </w:rPr>
        <w:t>2</w:t>
      </w:r>
      <w:r>
        <w:rPr>
          <w:rFonts w:ascii="Times New Roman" w:hAnsi="Times New Roman"/>
          <w:b w:val="0"/>
          <w:i w:val="0"/>
          <w:sz w:val="20"/>
        </w:rPr>
        <w:t xml:space="preserve"> ➔ (men giấm) CH</w:t>
      </w:r>
      <w:r>
        <w:rPr>
          <w:rFonts w:ascii="Times New Roman" w:hAnsi="Times New Roman"/>
          <w:b w:val="0"/>
          <w:i w:val="0"/>
          <w:sz w:val="20"/>
          <w:vertAlign w:val="subscript"/>
        </w:rPr>
        <w:t>3</w:t>
      </w:r>
      <w:r>
        <w:rPr>
          <w:rFonts w:ascii="Times New Roman" w:hAnsi="Times New Roman"/>
          <w:b w:val="0"/>
          <w:i w:val="0"/>
          <w:sz w:val="20"/>
        </w:rPr>
        <w:t>COOH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Vậy X là ethyl alcohol.</w:t>
      </w:r>
    </w:p>
    <w:p>
      <w:pPr>
        <w:spacing w:before="60" w:after="20"/>
      </w:pPr>
      <w:r>
        <w:rPr>
          <w:rFonts w:ascii="Times New Roman" w:hAnsi="Times New Roman"/>
          <w:b w:val="0"/>
          <w:i w:val="0"/>
          <w:sz w:val="21"/>
        </w:rPr>
        <w:t>Câu 15 (SBT-CD). Thuỷ phân ester E có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với xúc tác acid vô cơ loãng, thu được hai sản phẩm hữu cơ X, Y (chỉ chứa các nguyên tử C, H, O). Từ X có thể điều chế trực tiếp ra Y bằng một phản ứng duy nhất. Chất X là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Acetic acid.</w:t>
      </w:r>
      <w:r>
        <w:tab/>
      </w:r>
      <w:r>
        <w:rPr>
          <w:rFonts w:ascii="Times New Roman" w:hAnsi="Times New Roman"/>
          <w:b/>
          <w:i w:val="0"/>
          <w:color w:val="C62828"/>
          <w:sz w:val="21"/>
        </w:rPr>
        <w:t xml:space="preserve">B. </w:t>
      </w:r>
      <w:r>
        <w:rPr>
          <w:rFonts w:ascii="Times New Roman" w:hAnsi="Times New Roman"/>
          <w:b/>
          <w:i w:val="0"/>
          <w:color w:val="C62828"/>
          <w:sz w:val="21"/>
        </w:rPr>
        <w:t>Ethyl alcohol.</w:t>
      </w:r>
      <w:r>
        <w:tab/>
      </w:r>
      <w:r>
        <w:rPr>
          <w:rFonts w:ascii="Times New Roman" w:hAnsi="Times New Roman"/>
          <w:b/>
          <w:i w:val="0"/>
          <w:sz w:val="21"/>
        </w:rPr>
        <w:t xml:space="preserve">C. </w:t>
      </w:r>
      <w:r>
        <w:rPr>
          <w:rFonts w:ascii="Times New Roman" w:hAnsi="Times New Roman"/>
          <w:b w:val="0"/>
          <w:i w:val="0"/>
          <w:sz w:val="21"/>
        </w:rPr>
        <w:t>Ethyl acetate.</w:t>
      </w:r>
      <w:r>
        <w:tab/>
      </w:r>
      <w:r>
        <w:rPr>
          <w:rFonts w:ascii="Times New Roman" w:hAnsi="Times New Roman"/>
          <w:b/>
          <w:i w:val="0"/>
          <w:sz w:val="21"/>
        </w:rPr>
        <w:t xml:space="preserve">D. </w:t>
      </w:r>
      <w:r>
        <w:rPr>
          <w:rFonts w:ascii="Times New Roman" w:hAnsi="Times New Roman"/>
          <w:b w:val="0"/>
          <w:i w:val="0"/>
          <w:sz w:val="21"/>
        </w:rPr>
        <w:t>Formic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E là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(ethyl acetate). Thuỷ phân:</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(X) + CH</w:t>
      </w:r>
      <w:r>
        <w:rPr>
          <w:rFonts w:ascii="Times New Roman" w:hAnsi="Times New Roman"/>
          <w:b w:val="0"/>
          <w:i w:val="0"/>
          <w:sz w:val="20"/>
          <w:vertAlign w:val="subscript"/>
        </w:rPr>
        <w:t>3</w:t>
      </w:r>
      <w:r>
        <w:rPr>
          <w:rFonts w:ascii="Times New Roman" w:hAnsi="Times New Roman"/>
          <w:b w:val="0"/>
          <w:i w:val="0"/>
          <w:sz w:val="20"/>
        </w:rPr>
        <w:t>COOH (Y).</w:t>
      </w:r>
    </w:p>
    <w:p>
      <w:pPr>
        <w:spacing w:before="20" w:after="20"/>
        <w:ind w:left="454"/>
      </w:pPr>
      <w:r>
        <w:rPr>
          <w:rFonts w:ascii="Times New Roman" w:hAnsi="Times New Roman"/>
          <w:b w:val="0"/>
          <w:i w:val="0"/>
          <w:sz w:val="20"/>
        </w:rPr>
        <w:t>Phản ứng oxi hoá ethyl alcohol tạo acetic acid:</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O</w:t>
      </w:r>
      <w:r>
        <w:rPr>
          <w:rFonts w:ascii="Times New Roman" w:hAnsi="Times New Roman"/>
          <w:b w:val="0"/>
          <w:i w:val="0"/>
          <w:sz w:val="20"/>
          <w:vertAlign w:val="subscript"/>
        </w:rPr>
        <w:t>2</w:t>
      </w:r>
      <w:r>
        <w:rPr>
          <w:rFonts w:ascii="Times New Roman" w:hAnsi="Times New Roman"/>
          <w:b w:val="0"/>
          <w:i w:val="0"/>
          <w:sz w:val="20"/>
        </w:rPr>
        <w:t xml:space="preserve"> ➔ (men giấm) CH</w:t>
      </w:r>
      <w:r>
        <w:rPr>
          <w:rFonts w:ascii="Times New Roman" w:hAnsi="Times New Roman"/>
          <w:b w:val="0"/>
          <w:i w:val="0"/>
          <w:sz w:val="20"/>
          <w:vertAlign w:val="subscript"/>
        </w:rPr>
        <w:t>3</w:t>
      </w:r>
      <w:r>
        <w:rPr>
          <w:rFonts w:ascii="Times New Roman" w:hAnsi="Times New Roman"/>
          <w:b w:val="0"/>
          <w:i w:val="0"/>
          <w:sz w:val="20"/>
        </w:rPr>
        <w:t>COOH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Vậy chất X là ethyl alcohol.</w:t>
      </w:r>
    </w:p>
    <w:p>
      <w:pPr>
        <w:spacing w:before="60" w:after="20"/>
      </w:pPr>
      <w:r>
        <w:rPr>
          <w:rFonts w:ascii="Times New Roman" w:hAnsi="Times New Roman"/>
          <w:b w:val="0"/>
          <w:i w:val="0"/>
          <w:sz w:val="21"/>
        </w:rPr>
        <w:t>Câu 16 (SGK - KNTT). Cho các phát biểu sau:</w:t>
        <w:br/>
        <w:t>(1) Một số ester có mùi thơm nên được dùng làm chất tạo hương trong công nghiệp thực phẩm và mĩ phẩm.</w:t>
        <w:br/>
        <w:t>(2) Chất béo là triester của glycerol với acid béo.</w:t>
        <w:br/>
        <w:t>(3) Chất béo tan tốt trong nước.</w:t>
        <w:br/>
        <w:t>(4) Mỡ động vật, dầu thực vật có thể được dùng làm nguyên liệu để sản xuất xà phòng.</w:t>
        <w:br/>
        <w:t>(5) Phản ứng thuỷ phân ester trong môi trường acid luôn là phản ứng một chiều.</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(1) Đúng: Một số ester có mùi thơm hoa quả dùng làm hương liệu thực phẩm, mĩ phẩm.</w:t>
      </w:r>
    </w:p>
    <w:p>
      <w:pPr>
        <w:spacing w:before="20" w:after="20"/>
        <w:ind w:left="454"/>
      </w:pPr>
      <w:r>
        <w:rPr>
          <w:rFonts w:ascii="Times New Roman" w:hAnsi="Times New Roman"/>
          <w:b w:val="0"/>
          <w:i w:val="0"/>
          <w:sz w:val="20"/>
        </w:rPr>
        <w:t>• (2) Đúng: Định nghĩa chất béo là triester của glycerol với các acid béo.</w:t>
      </w:r>
    </w:p>
    <w:p>
      <w:pPr>
        <w:spacing w:before="20" w:after="20"/>
        <w:ind w:left="454"/>
      </w:pPr>
      <w:r>
        <w:rPr>
          <w:rFonts w:ascii="Times New Roman" w:hAnsi="Times New Roman"/>
          <w:b w:val="0"/>
          <w:i w:val="0"/>
          <w:sz w:val="20"/>
        </w:rPr>
        <w:t>• (3) Sai: Chất béo không tan trong nước, nhẹ hơn nước.</w:t>
      </w:r>
    </w:p>
    <w:p>
      <w:pPr>
        <w:spacing w:before="20" w:after="20"/>
        <w:ind w:left="454"/>
      </w:pPr>
      <w:r>
        <w:rPr>
          <w:rFonts w:ascii="Times New Roman" w:hAnsi="Times New Roman"/>
          <w:b w:val="0"/>
          <w:i w:val="0"/>
          <w:sz w:val="20"/>
        </w:rPr>
        <w:t>• (4) Đúng: Dầu mỡ động thực vật là nguyên liệu chính để sản xuất xà phòng.</w:t>
      </w:r>
    </w:p>
    <w:p>
      <w:pPr>
        <w:spacing w:before="20" w:after="20"/>
        <w:ind w:left="454"/>
      </w:pPr>
      <w:r>
        <w:rPr>
          <w:rFonts w:ascii="Times New Roman" w:hAnsi="Times New Roman"/>
          <w:b w:val="0"/>
          <w:i w:val="0"/>
          <w:sz w:val="20"/>
        </w:rPr>
        <w:t>• (5) Sai: Thuỷ phân ester trong môi trường acid thông thường là phản ứng thuận nghịch.</w:t>
      </w:r>
    </w:p>
    <w:p>
      <w:pPr>
        <w:spacing w:before="20" w:after="20"/>
        <w:ind w:left="454"/>
      </w:pPr>
      <w:r>
        <w:rPr>
          <w:rFonts w:ascii="Times New Roman" w:hAnsi="Times New Roman"/>
          <w:b w:val="0"/>
          <w:i w:val="0"/>
          <w:sz w:val="20"/>
        </w:rPr>
        <w:t>➔ Có 3 phát biểu đúng: (1), (2), (4).</w:t>
      </w:r>
    </w:p>
    <w:p>
      <w:pPr>
        <w:spacing w:before="60" w:after="20"/>
      </w:pPr>
      <w:r>
        <w:rPr>
          <w:rFonts w:ascii="Times New Roman" w:hAnsi="Times New Roman"/>
          <w:b w:val="0"/>
          <w:i w:val="0"/>
          <w:sz w:val="21"/>
        </w:rPr>
        <w:t>Câu 17 (SBT-CD). Tiến hành thí nghiệm điều chế isoamyl acetate (chất có mùi chuối chín) theo thứ tự các bước sau đây:</w:t>
        <w:br/>
        <w:t>Bước 1: Cho khoảng 3 mL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3 mL CH</w:t>
      </w:r>
      <w:r>
        <w:rPr>
          <w:rFonts w:ascii="Times New Roman" w:hAnsi="Times New Roman"/>
          <w:b w:val="0"/>
          <w:i w:val="0"/>
          <w:sz w:val="21"/>
          <w:vertAlign w:val="subscript"/>
        </w:rPr>
        <w:t>3</w:t>
      </w:r>
      <w:r>
        <w:rPr>
          <w:rFonts w:ascii="Times New Roman" w:hAnsi="Times New Roman"/>
          <w:b w:val="0"/>
          <w:i w:val="0"/>
          <w:sz w:val="21"/>
        </w:rPr>
        <w:t>COOH và vài giọt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vào ống nghiệm.</w:t>
        <w:br/>
        <w:t>Bước 2: Lắc đều ống nghiệm rồi đun cách thuỷ (trong nồi nước nóng) khoảng 5 – 7 phút ở 65 – 70 °C.</w:t>
        <w:br/>
        <w:t>Bước 3: Làm lạnh, sau đó thêm khoảng 5 mL dung dịch NaCl bão hoà vào ống nghiệm.</w:t>
        <w:br/>
        <w:t>Cho các phát biểu sau:</w:t>
        <w:br/>
        <w:t>(a)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có vai trò xúc tác cho phản ứng tạo isoamyl acetate.</w:t>
        <w:br/>
        <w:t>(b) Thêm dung dịch NaCl bão hoà vào để tránh phân huỷ sản phẩm.</w:t>
        <w:br/>
        <w:t>(c) Sau bước 2, trong ống nghiệm vẫn còn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COOH.</w:t>
        <w:br/>
        <w:t>(d) Sau bước 3, trong ống nghiệm thu được hỗn hợp chất lỏng đồng nhất.</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5.</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color w:val="C62828"/>
          <w:sz w:val="21"/>
        </w:rPr>
        <w:t xml:space="preserve">D.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làm xúc tác và hút nước để cân bằng dịch chuyển theo chiều thuận.</w:t>
      </w:r>
    </w:p>
    <w:p>
      <w:pPr>
        <w:spacing w:before="20" w:after="20"/>
        <w:ind w:left="454"/>
      </w:pPr>
      <w:r>
        <w:rPr>
          <w:rFonts w:ascii="Times New Roman" w:hAnsi="Times New Roman"/>
          <w:b w:val="0"/>
          <w:i w:val="0"/>
          <w:sz w:val="20"/>
        </w:rPr>
        <w:t>• (b) Sai: Thêm dung dịch NaCl bão hoà để làm tăng khối lượng riêng của dung dịch và làm giảm độ tan của ester, giúp ester dễ tách lớp nổi lên trên.</w:t>
      </w:r>
    </w:p>
    <w:p>
      <w:pPr>
        <w:spacing w:before="20" w:after="20"/>
        <w:ind w:left="454"/>
      </w:pPr>
      <w:r>
        <w:rPr>
          <w:rFonts w:ascii="Times New Roman" w:hAnsi="Times New Roman"/>
          <w:b w:val="0"/>
          <w:i w:val="0"/>
          <w:sz w:val="20"/>
        </w:rPr>
        <w:t>• (c) Đúng: Phản ứng ester hoá là phản ứng thuận nghịch nên sau bước 2 các chất phản ứng ban đầu vẫn còn.</w:t>
      </w:r>
    </w:p>
    <w:p>
      <w:pPr>
        <w:spacing w:before="20" w:after="20"/>
        <w:ind w:left="454"/>
      </w:pPr>
      <w:r>
        <w:rPr>
          <w:rFonts w:ascii="Times New Roman" w:hAnsi="Times New Roman"/>
          <w:b w:val="0"/>
          <w:i w:val="0"/>
          <w:sz w:val="20"/>
        </w:rPr>
        <w:t>• (d) Sai: Isoamyl acetate không tan trong dung dịch NaCl và nhẹ hơn nên nổi lên trên mặt nước, tạo thành 2 lớp chất lỏng phân biệt (không đồng nhất).</w:t>
      </w:r>
    </w:p>
    <w:p>
      <w:pPr>
        <w:spacing w:before="20" w:after="20"/>
        <w:ind w:left="454"/>
      </w:pPr>
      <w:r>
        <w:rPr>
          <w:rFonts w:ascii="Times New Roman" w:hAnsi="Times New Roman"/>
          <w:b w:val="0"/>
          <w:i w:val="0"/>
          <w:sz w:val="20"/>
        </w:rPr>
        <w:t>➔ Có 2 phát biểu đúng: (a), (c).</w:t>
      </w:r>
    </w:p>
    <w:p>
      <w:pPr>
        <w:spacing w:before="60" w:after="20"/>
      </w:pPr>
      <w:r>
        <w:rPr>
          <w:rFonts w:ascii="Times New Roman" w:hAnsi="Times New Roman"/>
          <w:b/>
          <w:i w:val="0"/>
          <w:sz w:val="21"/>
        </w:rPr>
        <w:t xml:space="preserve">Câu 18. </w:t>
      </w:r>
      <w:r>
        <w:rPr>
          <w:rFonts w:ascii="Times New Roman" w:hAnsi="Times New Roman"/>
          <w:b w:val="0"/>
          <w:i w:val="0"/>
          <w:sz w:val="21"/>
        </w:rPr>
        <w:t>Một loại chất béo có chứa 65% tripalmitin về khối lượng. Để sản xuất 3 triệu hộp kem dưỡng da (có chứa chất dưỡng ẩm glycerol) cần dùng tối thiểu x tấn loại chất béo trên cho phản ứng với dung dịch NaOH, đun nóng. Biết hiệu suất phản ứng đạt 80%. Biết rằng trong mỗi hộp kem dưỡng da có chứa 5 gam glycerol. Giá trị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152,7.</w:t>
      </w:r>
      <w:r>
        <w:tab/>
      </w:r>
      <w:r>
        <w:rPr>
          <w:rFonts w:ascii="Times New Roman" w:hAnsi="Times New Roman"/>
          <w:b/>
          <w:i w:val="0"/>
          <w:sz w:val="21"/>
        </w:rPr>
        <w:t xml:space="preserve">B. </w:t>
      </w:r>
      <w:r>
        <w:rPr>
          <w:rFonts w:ascii="Times New Roman" w:hAnsi="Times New Roman"/>
          <w:b w:val="0"/>
          <w:i w:val="0"/>
          <w:sz w:val="21"/>
        </w:rPr>
        <w:t>525,4.</w:t>
      </w:r>
      <w:r>
        <w:tab/>
      </w:r>
      <w:r>
        <w:rPr>
          <w:rFonts w:ascii="Times New Roman" w:hAnsi="Times New Roman"/>
          <w:b/>
          <w:i w:val="0"/>
          <w:color w:val="C62828"/>
          <w:sz w:val="21"/>
        </w:rPr>
        <w:t xml:space="preserve">C. </w:t>
      </w:r>
      <w:r>
        <w:rPr>
          <w:rFonts w:ascii="Times New Roman" w:hAnsi="Times New Roman"/>
          <w:b/>
          <w:i w:val="0"/>
          <w:color w:val="C62828"/>
          <w:sz w:val="21"/>
        </w:rPr>
        <w:t>252,7.</w:t>
      </w:r>
      <w:r>
        <w:tab/>
      </w:r>
      <w:r>
        <w:rPr>
          <w:rFonts w:ascii="Times New Roman" w:hAnsi="Times New Roman"/>
          <w:b/>
          <w:i w:val="0"/>
          <w:sz w:val="21"/>
        </w:rPr>
        <w:t xml:space="preserve">D. </w:t>
      </w:r>
      <w:r>
        <w:rPr>
          <w:rFonts w:ascii="Times New Roman" w:hAnsi="Times New Roman"/>
          <w:b w:val="0"/>
          <w:i w:val="0"/>
          <w:sz w:val="21"/>
        </w:rPr>
        <w:t>175,7.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Tổng lượng glycerol cần cho 3 triệu hộp kem dưỡng da:</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glycerol</w:t>
      </w:r>
      <w:r>
        <w:rPr>
          <w:rFonts w:ascii="Times New Roman" w:hAnsi="Times New Roman"/>
          <w:b w:val="0"/>
          <w:i w:val="0"/>
          <w:sz w:val="20"/>
        </w:rPr>
        <w:t xml:space="preserve"> = 3 × 10</w:t>
      </w:r>
      <w:r>
        <w:rPr>
          <w:rFonts w:ascii="Times New Roman" w:hAnsi="Times New Roman"/>
          <w:b w:val="0"/>
          <w:i w:val="0"/>
          <w:sz w:val="20"/>
          <w:vertAlign w:val="superscript"/>
        </w:rPr>
        <w:t>6 × 5 g = 15 × 10</w:t>
      </w:r>
      <w:r>
        <w:rPr>
          <w:rFonts w:ascii="Times New Roman" w:hAnsi="Times New Roman"/>
          <w:b w:val="0"/>
          <w:i w:val="0"/>
          <w:sz w:val="20"/>
        </w:rPr>
        <w:t>6 g = 15 tấn.</w:t>
      </w:r>
    </w:p>
    <w:p>
      <w:pPr>
        <w:spacing w:before="20" w:after="20"/>
        <w:ind w:left="454"/>
      </w:pPr>
      <w:r>
        <w:rPr>
          <w:rFonts w:ascii="Times New Roman" w:hAnsi="Times New Roman"/>
          <w:b w:val="0"/>
          <w:i w:val="0"/>
          <w:sz w:val="20"/>
        </w:rPr>
        <w:t>• Phản ứng xà phòng hoá tripalmitin:</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COONa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xml:space="preserve">  806 tấn ............................................................................ 92 tấn</w:t>
      </w:r>
    </w:p>
    <w:p>
      <w:pPr>
        <w:spacing w:before="20" w:after="20"/>
        <w:ind w:left="454"/>
      </w:pPr>
      <w:r>
        <w:rPr>
          <w:rFonts w:ascii="Times New Roman" w:hAnsi="Times New Roman"/>
          <w:b w:val="0"/>
          <w:i w:val="0"/>
          <w:sz w:val="20"/>
        </w:rPr>
        <w:t>• Lượng tripalmitin lí thuyết cần:</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tripalmitin (LT)</w:t>
      </w:r>
      <w:r>
        <w:rPr>
          <w:rFonts w:ascii="Times New Roman" w:hAnsi="Times New Roman"/>
          <w:b w:val="0"/>
          <w:i w:val="0"/>
          <w:sz w:val="20"/>
        </w:rPr>
        <w:t xml:space="preserve"> = 15 × 806 / 92 ≈ 131,413 tấn.</w:t>
      </w:r>
    </w:p>
    <w:p>
      <w:pPr>
        <w:spacing w:before="20" w:after="20"/>
        <w:ind w:left="454"/>
      </w:pPr>
      <w:r>
        <w:rPr>
          <w:rFonts w:ascii="Times New Roman" w:hAnsi="Times New Roman"/>
          <w:b w:val="0"/>
          <w:i w:val="0"/>
          <w:sz w:val="20"/>
        </w:rPr>
        <w:t>• Do hiệu suất phản ứng H = 80%:</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tripalmitin (TT)</w:t>
      </w:r>
      <w:r>
        <w:rPr>
          <w:rFonts w:ascii="Times New Roman" w:hAnsi="Times New Roman"/>
          <w:b w:val="0"/>
          <w:i w:val="0"/>
          <w:sz w:val="20"/>
        </w:rPr>
        <w:t xml:space="preserve"> = 131,413 / 0,8 = 164,266 tấn.</w:t>
      </w:r>
    </w:p>
    <w:p>
      <w:pPr>
        <w:spacing w:before="20" w:after="20"/>
        <w:ind w:left="454"/>
      </w:pPr>
      <w:r>
        <w:rPr>
          <w:rFonts w:ascii="Times New Roman" w:hAnsi="Times New Roman"/>
          <w:b w:val="0"/>
          <w:i w:val="0"/>
          <w:sz w:val="20"/>
        </w:rPr>
        <w:t>• Do chất béo chỉ chứa 65% tripalmitin về khối lượng:</w:t>
      </w:r>
    </w:p>
    <w:p>
      <w:pPr>
        <w:spacing w:before="20" w:after="20"/>
        <w:ind w:left="454"/>
      </w:pPr>
      <w:r>
        <w:rPr>
          <w:rFonts w:ascii="Times New Roman" w:hAnsi="Times New Roman"/>
          <w:b w:val="0"/>
          <w:i w:val="0"/>
          <w:sz w:val="20"/>
        </w:rPr>
        <w:t xml:space="preserve">  x = 164,266 / 0,65 ≈ 252,717 tấn ≈ 252,7 tấn.</w:t>
      </w:r>
    </w:p>
    <w:p>
      <w:pPr>
        <w:spacing w:before="20" w:after="20"/>
        <w:ind w:left="454"/>
      </w:pPr>
      <w:r>
        <w:rPr>
          <w:rFonts w:ascii="Times New Roman" w:hAnsi="Times New Roman"/>
          <w:b w:val="0"/>
          <w:i w:val="0"/>
          <w:sz w:val="20"/>
        </w:rPr>
        <w:t>➔ Chọn C.</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20"/>
      </w:pPr>
      <w:r>
        <w:rPr>
          <w:rFonts w:ascii="Times New Roman" w:hAnsi="Times New Roman"/>
          <w:b/>
          <w:i w:val="0"/>
          <w:sz w:val="21"/>
        </w:rPr>
        <w:t xml:space="preserve">Câu 1. </w:t>
      </w:r>
      <w:r>
        <w:rPr>
          <w:rFonts w:ascii="Times New Roman" w:hAnsi="Times New Roman"/>
          <w:b w:val="0"/>
          <w:i w:val="0"/>
          <w:sz w:val="21"/>
        </w:rPr>
        <w:t>Nhiều loại bơ thực vật (chất béo no ở dạng rắn) được tạo ra bởi quá trình hydrogen hóa một phần dầu thực vật (chất béo không no ở dạng lỏng).</w:t>
      </w:r>
    </w:p>
    <w:p>
      <w:pPr>
        <w:spacing w:before="40" w:after="40"/>
        <w:jc w:val="center"/>
      </w:pPr>
      <w:r>
        <w:drawing>
          <wp:inline xmlns:a="http://schemas.openxmlformats.org/drawingml/2006/main" xmlns:pic="http://schemas.openxmlformats.org/drawingml/2006/picture">
            <wp:extent cx="3960000" cy="1184859"/>
            <wp:docPr id="2" name="Picture 2"/>
            <wp:cNvGraphicFramePr>
              <a:graphicFrameLocks noChangeAspect="1"/>
            </wp:cNvGraphicFramePr>
            <a:graphic>
              <a:graphicData uri="http://schemas.openxmlformats.org/drawingml/2006/picture">
                <pic:pic>
                  <pic:nvPicPr>
                    <pic:cNvPr id="0" name="cau1_hydrogen_hoa_dau_an.png"/>
                    <pic:cNvPicPr/>
                  </pic:nvPicPr>
                  <pic:blipFill>
                    <a:blip r:embed="rId12"/>
                    <a:stretch>
                      <a:fillRect/>
                    </a:stretch>
                  </pic:blipFill>
                  <pic:spPr>
                    <a:xfrm>
                      <a:off x="0" y="0"/>
                      <a:ext cx="3960000" cy="118485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công nghiệp, người ta sử dụng phản ứng này để chuyển hóa chất béo lỏng thành chất béo rắn và ngược lại.</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1 mol triolein (chất béo dạng lỏng) phản ứng tối đa với 3 mol H</w:t>
      </w:r>
      <w:r>
        <w:rPr>
          <w:rFonts w:ascii="Times New Roman" w:hAnsi="Times New Roman"/>
          <w:b w:val="0"/>
          <w:i w:val="0"/>
          <w:sz w:val="21"/>
          <w:vertAlign w:val="subscript"/>
        </w:rPr>
        <w:t>2</w:t>
      </w:r>
      <w:r>
        <w:rPr>
          <w:rFonts w:ascii="Times New Roman" w:hAnsi="Times New Roman"/>
          <w:b w:val="0"/>
          <w:i w:val="0"/>
          <w:sz w:val="21"/>
        </w:rPr>
        <w:t xml:space="preserve"> (Ni, t°) tạo thành tristearin (chất béo dạng rắn).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Do chứa các liên kết đôi (C=C) trong phân tử, nên chất béo không no bị oxi hóa chậm bởi oxygen trong không khí tạo ra các chất có mùi khó chịu, làm cho dầu mỡ bị ôi.</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Số nguyên tử carbon ở chất béo lỏng và rắn khác nhau.</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Quá trình hydrogen hoá chỉ chuyển hoá chất béo lỏng không no thành chất béo rắn no; không có phản ứng ngược lại để biến chất béo rắn thành chất béo lỏng.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Phương trình: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xml:space="preserve"> ➔ (Ni, t°)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1 mol triolein tác dụng với 3 mol H</w:t>
      </w:r>
      <w:r>
        <w:rPr>
          <w:rFonts w:ascii="Times New Roman" w:hAnsi="Times New Roman"/>
          <w:b w:val="0"/>
          <w:i w:val="0"/>
          <w:sz w:val="20"/>
          <w:vertAlign w:val="subscript"/>
        </w:rPr>
        <w:t>2</w:t>
      </w:r>
      <w:r>
        <w:rPr>
          <w:rFonts w:ascii="Times New Roman" w:hAnsi="Times New Roman"/>
          <w:b w:val="0"/>
          <w:i w:val="0"/>
          <w:sz w:val="20"/>
        </w:rPr>
        <w:t xml:space="preserve"> tạo 1 mol tristearin.</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Liên kết C=C trong gốc acid béo không no bị oxygen không khí oxi hoá chậm tạo thành peroxide, sau đó phân huỷ thành các hợp chất aldehyde, ketone có mùi ôi khó chịu.</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Ví dụ triolein (chất béo lỏng) và tristearin (chất béo rắn) đều có cùng số nguyên tử carbon trong phân tử là 57 carbon.</w:t>
      </w:r>
    </w:p>
    <w:p>
      <w:pPr>
        <w:spacing w:before="60" w:after="20"/>
      </w:pPr>
      <w:r>
        <w:rPr>
          <w:rFonts w:ascii="Times New Roman" w:hAnsi="Times New Roman"/>
          <w:b/>
          <w:i w:val="0"/>
          <w:sz w:val="21"/>
        </w:rPr>
        <w:t xml:space="preserve">Câu 2. </w:t>
      </w:r>
      <w:r>
        <w:rPr>
          <w:rFonts w:ascii="Times New Roman" w:hAnsi="Times New Roman"/>
          <w:b w:val="0"/>
          <w:i w:val="0"/>
          <w:sz w:val="21"/>
        </w:rPr>
        <w:t>Aspirin được sử dụng làm thuốc giảm đau, hạ sốt. Sau khi uống, aspirin bị thuỷ phân trong cơ thể tạo thành salicylic acid. Salicylic acid ức chế quá trình sinh tổng hợp prostaglandin (chất gây đau, sốt và viêm khi nồng độ trong máu cao hơn mức bình thường).</w:t>
      </w:r>
    </w:p>
    <w:p>
      <w:pPr>
        <w:spacing w:before="40" w:after="40"/>
        <w:jc w:val="center"/>
      </w:pPr>
      <w:r>
        <w:drawing>
          <wp:inline xmlns:a="http://schemas.openxmlformats.org/drawingml/2006/main" xmlns:pic="http://schemas.openxmlformats.org/drawingml/2006/picture">
            <wp:extent cx="4320000" cy="870860"/>
            <wp:docPr id="3" name="Picture 3"/>
            <wp:cNvGraphicFramePr>
              <a:graphicFrameLocks noChangeAspect="1"/>
            </wp:cNvGraphicFramePr>
            <a:graphic>
              <a:graphicData uri="http://schemas.openxmlformats.org/drawingml/2006/picture">
                <pic:pic>
                  <pic:nvPicPr>
                    <pic:cNvPr id="0" name="cau2_thuy_phan_aspirin.png"/>
                    <pic:cNvPicPr/>
                  </pic:nvPicPr>
                  <pic:blipFill>
                    <a:blip r:embed="rId13"/>
                    <a:stretch>
                      <a:fillRect/>
                    </a:stretch>
                  </pic:blipFill>
                  <pic:spPr>
                    <a:xfrm>
                      <a:off x="0" y="0"/>
                      <a:ext cx="4320000" cy="87086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Aspirin có công thức phân tử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Salicylic acid có công thức phân tử 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Aspirin có độ bất bão hòa k = 5.</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Salicylic acid là hợp chất hữu cơ đa chức.</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Aspirin (acetylsalicylic acid: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COOH) có công thức phân tử là C</w:t>
      </w:r>
      <w:r>
        <w:rPr>
          <w:rFonts w:ascii="Times New Roman" w:hAnsi="Times New Roman"/>
          <w:b w:val="0"/>
          <w:i w:val="0"/>
          <w:sz w:val="20"/>
          <w:vertAlign w:val="subscript"/>
        </w:rPr>
        <w:t>9</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Salicylic acid (2-hydroxybenzoic acid: HO-C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-COOH) có công thức phân tử là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Độ bất bão hoà của aspirin: k = (2×9 + 2 - 8) / 2 = 6 (gồm 1 vòng benzen k = 4, 1 nhóm -COO- có k = 1, và 1 nhóm -COOH có k = 1).</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Salicylic acid chứa đồng thời nhóm chức hydroxy phenol (-OH) và nhóm carboxyl (-COOH) khác loại nhau nên là hợp chất hữu cơ tạp chức, không phải đa chức.</w:t>
      </w:r>
    </w:p>
    <w:p>
      <w:pPr>
        <w:spacing w:before="60" w:after="20"/>
      </w:pPr>
      <w:r>
        <w:rPr>
          <w:rFonts w:ascii="Times New Roman" w:hAnsi="Times New Roman"/>
          <w:b w:val="0"/>
          <w:i w:val="0"/>
          <w:sz w:val="21"/>
        </w:rPr>
        <w:t>Câu 3 (SBT - CTST). Cho các chất sau:</w:t>
      </w:r>
    </w:p>
    <w:p>
      <w:pPr>
        <w:spacing w:before="40" w:after="40"/>
        <w:jc w:val="center"/>
      </w:pPr>
      <w:r>
        <w:drawing>
          <wp:inline xmlns:a="http://schemas.openxmlformats.org/drawingml/2006/main" xmlns:pic="http://schemas.openxmlformats.org/drawingml/2006/picture">
            <wp:extent cx="4860000" cy="547197"/>
            <wp:docPr id="4" name="Picture 4"/>
            <wp:cNvGraphicFramePr>
              <a:graphicFrameLocks noChangeAspect="1"/>
            </wp:cNvGraphicFramePr>
            <a:graphic>
              <a:graphicData uri="http://schemas.openxmlformats.org/drawingml/2006/picture">
                <pic:pic>
                  <pic:nvPicPr>
                    <pic:cNvPr id="0" name="cau3_sodium_palmitate_laurylsulfate.png"/>
                    <pic:cNvPicPr/>
                  </pic:nvPicPr>
                  <pic:blipFill>
                    <a:blip r:embed="rId14"/>
                    <a:stretch>
                      <a:fillRect/>
                    </a:stretch>
                  </pic:blipFill>
                  <pic:spPr>
                    <a:xfrm>
                      <a:off x="0" y="0"/>
                      <a:ext cx="4860000" cy="547197"/>
                    </a:xfrm>
                    <a:prstGeom prst="rect"/>
                  </pic:spPr>
                </pic:pic>
              </a:graphicData>
            </a:graphic>
          </wp:inline>
        </w:drawing>
      </w:r>
    </w:p>
    <w:p>
      <w:pPr>
        <w:spacing w:before="20" w:after="40"/>
      </w:pPr>
      <w:r>
        <w:rPr>
          <w:rFonts w:ascii="Times New Roman" w:hAnsi="Times New Roman"/>
          <w:b w:val="0"/>
          <w:i/>
          <w:sz w:val="21"/>
        </w:rPr>
        <w:t>Xét tính đúng/sai của các phát biểu sau:</w:t>
      </w:r>
    </w:p>
    <w:p>
      <w:pPr>
        <w:spacing w:before="20" w:after="20"/>
        <w:ind w:left="283"/>
      </w:pPr>
      <w:r>
        <w:rPr>
          <w:rFonts w:ascii="Times New Roman" w:hAnsi="Times New Roman"/>
          <w:b/>
          <w:i w:val="0"/>
          <w:sz w:val="21"/>
        </w:rPr>
        <w:t xml:space="preserve">a) </w:t>
      </w:r>
      <w:r>
        <w:rPr>
          <w:rFonts w:ascii="Times New Roman" w:hAnsi="Times New Roman"/>
          <w:b w:val="0"/>
          <w:i w:val="0"/>
          <w:sz w:val="21"/>
        </w:rPr>
        <w:t>Sodium palmitate và sodium laurylsulfate đều là thành phần chính của xà phòng.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Sodium palmitate và sodium laurylsulfate đều có tính năng giặt rửa.</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Sodium palmitate và sodium laurylsulfate đều tạo muối khó tan trong nước cứng.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Sodium palmitate và sodium laurylsulfate đều có đầu ưa nước gắn với đuôi kị nước.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Sodium palmitate là muối của acid béo nên là thành phần chính của xà phòng; còn sodium laurylsulfate là muối alkyl sulfate – thành phần chính của chất giặt rửa tổng hợp.</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Cả hai chất đều là chất hoạt động bề mặt có cấu tạo đầu ưa nước gắn đuôi kị nước nên đều có khả năng nhũ hoá dầu mỡ và tính năng giặt rửa tốt.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Sodium palmitate tạo kết tủa khó tan với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xml:space="preserve"> trong nước cứng; nhưng chất giặt rửa tổng hợp sodium laurylsulfate không tạo kết tủa trong nước cứng nên vẫn tẩy rửa bình thường.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Cấu trúc phân tử của cả hai chất đều gồm chuỗi hydrocarbon dài kị nước liên kết với nhóm phân cực mang điện tích ưa nước (-COO</w:t>
      </w:r>
      <w:r>
        <w:rPr>
          <w:rFonts w:ascii="Times New Roman" w:hAnsi="Times New Roman"/>
          <w:b w:val="0"/>
          <w:i w:val="0"/>
          <w:sz w:val="20"/>
          <w:vertAlign w:val="superscript"/>
        </w:rPr>
        <w:t>- hoặc -OSO~3~</w:t>
      </w:r>
      <w:r>
        <w:rPr>
          <w:rFonts w:ascii="Times New Roman" w:hAnsi="Times New Roman"/>
          <w:b w:val="0"/>
          <w:i w:val="0"/>
          <w:sz w:val="20"/>
        </w:rPr>
        <w:t>-).</w:t>
      </w:r>
    </w:p>
    <w:p>
      <w:pPr>
        <w:spacing w:before="60" w:after="20"/>
      </w:pPr>
      <w:r>
        <w:rPr>
          <w:rFonts w:ascii="Times New Roman" w:hAnsi="Times New Roman"/>
          <w:b/>
          <w:i w:val="0"/>
          <w:sz w:val="21"/>
        </w:rPr>
        <w:t xml:space="preserve">Câu 4. </w:t>
      </w:r>
      <w:r>
        <w:rPr>
          <w:rFonts w:ascii="Times New Roman" w:hAnsi="Times New Roman"/>
          <w:b w:val="0"/>
          <w:i w:val="0"/>
          <w:sz w:val="21"/>
        </w:rPr>
        <w:t>Các chất béo có thể là chất lỏng hoặc rắn, có trong một số loại động thực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Tripalmitin là một loại chất béo không no có trong mỡ động vật và dầu cọ có công thức phân tử là C</w:t>
      </w:r>
      <w:r>
        <w:rPr>
          <w:rFonts w:ascii="Times New Roman" w:hAnsi="Times New Roman"/>
          <w:b w:val="0"/>
          <w:i w:val="0"/>
          <w:sz w:val="21"/>
          <w:vertAlign w:val="subscript"/>
        </w:rPr>
        <w:t>51</w:t>
      </w:r>
      <w:r>
        <w:rPr>
          <w:rFonts w:ascii="Times New Roman" w:hAnsi="Times New Roman"/>
          <w:b w:val="0"/>
          <w:i w:val="0"/>
          <w:sz w:val="21"/>
        </w:rPr>
        <w:t>H</w:t>
      </w:r>
      <w:r>
        <w:rPr>
          <w:rFonts w:ascii="Times New Roman" w:hAnsi="Times New Roman"/>
          <w:b w:val="0"/>
          <w:i w:val="0"/>
          <w:sz w:val="21"/>
          <w:vertAlign w:val="subscript"/>
        </w:rPr>
        <w:t>98</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Tristearin thu được từ mỡ động vật là một sản phẩm phụ của chế biến thịt bò có công thức phân tử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110</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Triolein chiếm 4-30% trong dầu oliu là chất béo không no ở trạng thái lỏng có công thức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104</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Glyceryl trilinoleate hay trilinolein là chất béo no ở trạng thái rắn có công thức phân tử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98</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a)</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Tripalmitin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có CTPT là C</w:t>
      </w:r>
      <w:r>
        <w:rPr>
          <w:rFonts w:ascii="Times New Roman" w:hAnsi="Times New Roman"/>
          <w:b w:val="0"/>
          <w:i w:val="0"/>
          <w:sz w:val="20"/>
          <w:vertAlign w:val="subscript"/>
        </w:rPr>
        <w:t>51</w:t>
      </w:r>
      <w:r>
        <w:rPr>
          <w:rFonts w:ascii="Times New Roman" w:hAnsi="Times New Roman"/>
          <w:b w:val="0"/>
          <w:i w:val="0"/>
          <w:sz w:val="20"/>
        </w:rPr>
        <w:t>H</w:t>
      </w:r>
      <w:r>
        <w:rPr>
          <w:rFonts w:ascii="Times New Roman" w:hAnsi="Times New Roman"/>
          <w:b w:val="0"/>
          <w:i w:val="0"/>
          <w:sz w:val="20"/>
          <w:vertAlign w:val="subscript"/>
        </w:rPr>
        <w:t>98</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nhưng là chất béo NO, không phải chất béo không no.</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b)</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Tristearin có công thức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C</w:t>
      </w:r>
      <w:r>
        <w:rPr>
          <w:rFonts w:ascii="Times New Roman" w:hAnsi="Times New Roman"/>
          <w:b w:val="0"/>
          <w:i w:val="0"/>
          <w:sz w:val="20"/>
          <w:vertAlign w:val="subscript"/>
        </w:rPr>
        <w:t>57</w:t>
      </w:r>
      <w:r>
        <w:rPr>
          <w:rFonts w:ascii="Times New Roman" w:hAnsi="Times New Roman"/>
          <w:b w:val="0"/>
          <w:i w:val="0"/>
          <w:sz w:val="20"/>
        </w:rPr>
        <w:t>H</w:t>
      </w:r>
      <w:r>
        <w:rPr>
          <w:rFonts w:ascii="Times New Roman" w:hAnsi="Times New Roman"/>
          <w:b w:val="0"/>
          <w:i w:val="0"/>
          <w:sz w:val="20"/>
          <w:vertAlign w:val="subscript"/>
        </w:rPr>
        <w:t>110</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là chất béo no thể rắn trong mỡ bò, mỡ cừu.</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c)</w:t>
      </w:r>
      <w:r>
        <w:rPr>
          <w:rFonts w:ascii="Times New Roman" w:hAnsi="Times New Roman"/>
          <w:b w:val="0"/>
          <w:i w:val="0"/>
          <w:sz w:val="20"/>
        </w:rPr>
        <w:t xml:space="preserve"> là </w:t>
      </w:r>
      <w:r>
        <w:rPr>
          <w:rFonts w:ascii="Times New Roman" w:hAnsi="Times New Roman"/>
          <w:b/>
          <w:i w:val="0"/>
          <w:color w:val="C62828"/>
          <w:sz w:val="20"/>
        </w:rPr>
        <w:t>Đúng</w:t>
      </w:r>
      <w:r>
        <w:rPr>
          <w:rFonts w:ascii="Times New Roman" w:hAnsi="Times New Roman"/>
          <w:b w:val="0"/>
          <w:i w:val="0"/>
          <w:sz w:val="20"/>
        </w:rPr>
        <w:t>: Triolein có công thức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C</w:t>
      </w:r>
      <w:r>
        <w:rPr>
          <w:rFonts w:ascii="Times New Roman" w:hAnsi="Times New Roman"/>
          <w:b w:val="0"/>
          <w:i w:val="0"/>
          <w:sz w:val="20"/>
          <w:vertAlign w:val="subscript"/>
        </w:rPr>
        <w:t>57</w:t>
      </w:r>
      <w:r>
        <w:rPr>
          <w:rFonts w:ascii="Times New Roman" w:hAnsi="Times New Roman"/>
          <w:b w:val="0"/>
          <w:i w:val="0"/>
          <w:sz w:val="20"/>
        </w:rPr>
        <w:t>H</w:t>
      </w:r>
      <w:r>
        <w:rPr>
          <w:rFonts w:ascii="Times New Roman" w:hAnsi="Times New Roman"/>
          <w:b w:val="0"/>
          <w:i w:val="0"/>
          <w:sz w:val="20"/>
          <w:vertAlign w:val="subscript"/>
        </w:rPr>
        <w:t>104</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chứa 3 liên kết đôi C=C nên là chất béo không no ở trạng thái lỏng.</w:t>
      </w:r>
    </w:p>
    <w:p>
      <w:pPr>
        <w:spacing w:before="20" w:after="20"/>
        <w:ind w:left="454"/>
      </w:pPr>
      <w:r>
        <w:rPr>
          <w:rFonts w:ascii="Times New Roman" w:hAnsi="Times New Roman"/>
          <w:b w:val="0"/>
          <w:i w:val="0"/>
          <w:sz w:val="20"/>
        </w:rPr>
        <w:t xml:space="preserve">• </w:t>
      </w:r>
      <w:r>
        <w:rPr>
          <w:rFonts w:ascii="Times New Roman" w:hAnsi="Times New Roman"/>
          <w:b/>
          <w:i w:val="0"/>
          <w:color w:val="C62828"/>
          <w:sz w:val="20"/>
        </w:rPr>
        <w:t>d)</w:t>
      </w:r>
      <w:r>
        <w:rPr>
          <w:rFonts w:ascii="Times New Roman" w:hAnsi="Times New Roman"/>
          <w:b w:val="0"/>
          <w:i w:val="0"/>
          <w:sz w:val="20"/>
        </w:rPr>
        <w:t xml:space="preserve"> là </w:t>
      </w:r>
      <w:r>
        <w:rPr>
          <w:rFonts w:ascii="Times New Roman" w:hAnsi="Times New Roman"/>
          <w:b/>
          <w:i w:val="0"/>
          <w:color w:val="C62828"/>
          <w:sz w:val="20"/>
        </w:rPr>
        <w:t>Sai</w:t>
      </w:r>
      <w:r>
        <w:rPr>
          <w:rFonts w:ascii="Times New Roman" w:hAnsi="Times New Roman"/>
          <w:b w:val="0"/>
          <w:i w:val="0"/>
          <w:sz w:val="20"/>
        </w:rPr>
        <w:t>: Linoleic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COOH) có 2 nối đôi C=C nên trilinolein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C</w:t>
      </w:r>
      <w:r>
        <w:rPr>
          <w:rFonts w:ascii="Times New Roman" w:hAnsi="Times New Roman"/>
          <w:b w:val="0"/>
          <w:i w:val="0"/>
          <w:sz w:val="20"/>
          <w:vertAlign w:val="subscript"/>
        </w:rPr>
        <w:t>57</w:t>
      </w:r>
      <w:r>
        <w:rPr>
          <w:rFonts w:ascii="Times New Roman" w:hAnsi="Times New Roman"/>
          <w:b w:val="0"/>
          <w:i w:val="0"/>
          <w:sz w:val="20"/>
        </w:rPr>
        <w:t>H</w:t>
      </w:r>
      <w:r>
        <w:rPr>
          <w:rFonts w:ascii="Times New Roman" w:hAnsi="Times New Roman"/>
          <w:b w:val="0"/>
          <w:i w:val="0"/>
          <w:sz w:val="20"/>
          <w:vertAlign w:val="subscript"/>
        </w:rPr>
        <w:t>98</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là chất béo KHÔNG NO ở trạng thái lỏng, không phải chất béo no thể rắn.</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20"/>
      </w:pPr>
      <w:r>
        <w:rPr>
          <w:rFonts w:ascii="Times New Roman" w:hAnsi="Times New Roman"/>
          <w:b w:val="0"/>
          <w:i w:val="0"/>
          <w:sz w:val="21"/>
        </w:rPr>
        <w:t>Câu 1 (SBT - CTST). Có bao nhiêu ester của methyl alcohol có công thức phân tử là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Ester của methyl alcohol có dạng RCOOCH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Với CTPT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gốc R là nhóm alkyl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w:t>
      </w:r>
    </w:p>
    <w:p>
      <w:pPr>
        <w:spacing w:before="20" w:after="20"/>
        <w:ind w:left="454"/>
      </w:pPr>
      <w:r>
        <w:rPr>
          <w:rFonts w:ascii="Times New Roman" w:hAnsi="Times New Roman"/>
          <w:b w:val="0"/>
          <w:i w:val="0"/>
          <w:sz w:val="20"/>
        </w:rPr>
        <w:t>Nhóm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 có 2 đồng phân cấu tạo là propyl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và isopropyl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w:t>
      </w:r>
    </w:p>
    <w:p>
      <w:pPr>
        <w:spacing w:before="20" w:after="20"/>
        <w:ind w:left="454"/>
      </w:pPr>
      <w:r>
        <w:rPr>
          <w:rFonts w:ascii="Times New Roman" w:hAnsi="Times New Roman"/>
          <w:b w:val="0"/>
          <w:i w:val="0"/>
          <w:sz w:val="20"/>
        </w:rPr>
        <w:t>➔ Có 2 ester thoả mãn:</w:t>
      </w:r>
    </w:p>
    <w:p>
      <w:pPr>
        <w:spacing w:before="20" w:after="20"/>
        <w:ind w:left="454"/>
      </w:pPr>
      <w:r>
        <w:rPr>
          <w:rFonts w:ascii="Times New Roman" w:hAnsi="Times New Roman"/>
          <w:b w:val="0"/>
          <w:i w:val="0"/>
          <w:sz w:val="20"/>
        </w:rPr>
        <w:t>(1)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(methyl butyrate)</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CHCOOCH</w:t>
      </w:r>
      <w:r>
        <w:rPr>
          <w:rFonts w:ascii="Times New Roman" w:hAnsi="Times New Roman"/>
          <w:b w:val="0"/>
          <w:i w:val="0"/>
          <w:sz w:val="20"/>
          <w:vertAlign w:val="subscript"/>
        </w:rPr>
        <w:t>3</w:t>
      </w:r>
      <w:r>
        <w:rPr>
          <w:rFonts w:ascii="Times New Roman" w:hAnsi="Times New Roman"/>
          <w:b w:val="0"/>
          <w:i w:val="0"/>
          <w:sz w:val="20"/>
        </w:rPr>
        <w:t xml:space="preserve"> (methyl isobutyrate)</w:t>
      </w:r>
    </w:p>
    <w:p>
      <w:pPr>
        <w:spacing w:before="20" w:after="20"/>
        <w:ind w:left="454"/>
      </w:pPr>
      <w:r>
        <w:rPr>
          <w:rFonts w:ascii="Times New Roman" w:hAnsi="Times New Roman"/>
          <w:b w:val="0"/>
          <w:i w:val="0"/>
          <w:sz w:val="20"/>
        </w:rPr>
        <w:t>➔ Đáp án: 2.</w:t>
      </w:r>
    </w:p>
    <w:p>
      <w:pPr>
        <w:spacing w:before="60" w:after="20"/>
      </w:pPr>
      <w:r>
        <w:rPr>
          <w:rFonts w:ascii="Times New Roman" w:hAnsi="Times New Roman"/>
          <w:b w:val="0"/>
          <w:i w:val="0"/>
          <w:sz w:val="21"/>
        </w:rPr>
        <w:t>Câu 2 (SBT - CTST). Có bao nhiêu triglyceride mà khi xà phòng hoá hoàn toàn thu được glycerol cùng hỗn hợp chỉ gồm muối của palmitic acid và stearic acid?</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40" w:after="40"/>
        <w:ind w:left="454"/>
      </w:pPr>
      <w:r>
        <w:drawing>
          <wp:inline xmlns:a="http://schemas.openxmlformats.org/drawingml/2006/main" xmlns:pic="http://schemas.openxmlformats.org/drawingml/2006/picture">
            <wp:extent cx="4680000" cy="484813"/>
            <wp:docPr id="5" name="Picture 5"/>
            <wp:cNvGraphicFramePr>
              <a:graphicFrameLocks noChangeAspect="1"/>
            </wp:cNvGraphicFramePr>
            <a:graphic>
              <a:graphicData uri="http://schemas.openxmlformats.org/drawingml/2006/picture">
                <pic:pic>
                  <pic:nvPicPr>
                    <pic:cNvPr id="0" name="p3_cau2_dong_phan_triglyceride.png"/>
                    <pic:cNvPicPr/>
                  </pic:nvPicPr>
                  <pic:blipFill>
                    <a:blip r:embed="rId15"/>
                    <a:stretch>
                      <a:fillRect/>
                    </a:stretch>
                  </pic:blipFill>
                  <pic:spPr>
                    <a:xfrm>
                      <a:off x="0" y="0"/>
                      <a:ext cx="4680000" cy="484813"/>
                    </a:xfrm>
                    <a:prstGeom prst="rect"/>
                  </pic:spPr>
                </pic:pic>
              </a:graphicData>
            </a:graphic>
          </wp:inline>
        </w:drawing>
      </w:r>
    </w:p>
    <w:p>
      <w:pPr>
        <w:spacing w:before="20" w:after="20"/>
        <w:ind w:left="454"/>
      </w:pPr>
      <w:r>
        <w:rPr>
          <w:rFonts w:ascii="Times New Roman" w:hAnsi="Times New Roman"/>
          <w:b w:val="0"/>
          <w:i w:val="0"/>
          <w:sz w:val="20"/>
        </w:rPr>
        <w:t>Kí hiệu gốc palmitate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 là P và gốc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 là S.</w:t>
      </w:r>
    </w:p>
    <w:p>
      <w:pPr>
        <w:spacing w:before="20" w:after="20"/>
        <w:ind w:left="454"/>
      </w:pPr>
      <w:r>
        <w:rPr>
          <w:rFonts w:ascii="Times New Roman" w:hAnsi="Times New Roman"/>
          <w:b w:val="0"/>
          <w:i w:val="0"/>
          <w:sz w:val="20"/>
        </w:rPr>
        <w:t>Để thu được cả 2 muối P và S thì triglyceride phải chứa cả hai loại gốc:</w:t>
      </w:r>
    </w:p>
    <w:p>
      <w:pPr>
        <w:spacing w:before="20" w:after="20"/>
        <w:ind w:left="454"/>
      </w:pPr>
      <w:r>
        <w:rPr>
          <w:rFonts w:ascii="Times New Roman" w:hAnsi="Times New Roman"/>
          <w:b w:val="0"/>
          <w:i w:val="0"/>
          <w:sz w:val="20"/>
        </w:rPr>
        <w:t>• Trường hợp 1: Chứa 2 gốc P và 1 gốc S:</w:t>
      </w:r>
    </w:p>
    <w:p>
      <w:pPr>
        <w:spacing w:before="20" w:after="20"/>
        <w:ind w:left="454"/>
      </w:pPr>
      <w:r>
        <w:rPr>
          <w:rFonts w:ascii="Times New Roman" w:hAnsi="Times New Roman"/>
          <w:b w:val="0"/>
          <w:i w:val="0"/>
          <w:sz w:val="20"/>
        </w:rPr>
        <w:t xml:space="preserve">  - Gốc S ở giữa (vị trí β): P-S-P (1 đồng phân)</w:t>
      </w:r>
    </w:p>
    <w:p>
      <w:pPr>
        <w:spacing w:before="20" w:after="20"/>
        <w:ind w:left="454"/>
      </w:pPr>
      <w:r>
        <w:rPr>
          <w:rFonts w:ascii="Times New Roman" w:hAnsi="Times New Roman"/>
          <w:b w:val="0"/>
          <w:i w:val="0"/>
          <w:sz w:val="20"/>
        </w:rPr>
        <w:t xml:space="preserve">  - Gốc S ở đầu (vị trí α): S-P-P (1 đồng phân)</w:t>
      </w:r>
    </w:p>
    <w:p>
      <w:pPr>
        <w:spacing w:before="20" w:after="20"/>
        <w:ind w:left="454"/>
      </w:pPr>
      <w:r>
        <w:rPr>
          <w:rFonts w:ascii="Times New Roman" w:hAnsi="Times New Roman"/>
          <w:b w:val="0"/>
          <w:i w:val="0"/>
          <w:sz w:val="20"/>
        </w:rPr>
        <w:t>• Trường hợp 2: Chứa 1 gốc P và 2 gốc S:</w:t>
      </w:r>
    </w:p>
    <w:p>
      <w:pPr>
        <w:spacing w:before="20" w:after="20"/>
        <w:ind w:left="454"/>
      </w:pPr>
      <w:r>
        <w:rPr>
          <w:rFonts w:ascii="Times New Roman" w:hAnsi="Times New Roman"/>
          <w:b w:val="0"/>
          <w:i w:val="0"/>
          <w:sz w:val="20"/>
        </w:rPr>
        <w:t xml:space="preserve">  - Gốc P ở giữa (vị trí β): S-P-S (1 đồng phân)</w:t>
      </w:r>
    </w:p>
    <w:p>
      <w:pPr>
        <w:spacing w:before="20" w:after="20"/>
        <w:ind w:left="454"/>
      </w:pPr>
      <w:r>
        <w:rPr>
          <w:rFonts w:ascii="Times New Roman" w:hAnsi="Times New Roman"/>
          <w:b w:val="0"/>
          <w:i w:val="0"/>
          <w:sz w:val="20"/>
        </w:rPr>
        <w:t xml:space="preserve">  - Gốc P ở đầu (vị trí α): P-S-S (1 đồng phân)</w:t>
      </w:r>
    </w:p>
    <w:p>
      <w:pPr>
        <w:spacing w:before="20" w:after="20"/>
        <w:ind w:left="454"/>
      </w:pPr>
      <w:r>
        <w:rPr>
          <w:rFonts w:ascii="Times New Roman" w:hAnsi="Times New Roman"/>
          <w:b w:val="0"/>
          <w:i w:val="0"/>
          <w:sz w:val="20"/>
        </w:rPr>
        <w:t>➔ Tổng cộng có 1 + 1 + 1 + 1 = 4 triglyceride thoả mãn.</w:t>
      </w:r>
    </w:p>
    <w:p>
      <w:pPr>
        <w:spacing w:before="20" w:after="20"/>
        <w:ind w:left="454"/>
      </w:pPr>
      <w:r>
        <w:rPr>
          <w:rFonts w:ascii="Times New Roman" w:hAnsi="Times New Roman"/>
          <w:b w:val="0"/>
          <w:i w:val="0"/>
          <w:sz w:val="20"/>
        </w:rPr>
        <w:t>➔ Đáp án: 4.</w:t>
      </w:r>
    </w:p>
    <w:p>
      <w:pPr>
        <w:spacing w:before="60" w:after="20"/>
      </w:pPr>
      <w:r>
        <w:rPr>
          <w:rFonts w:ascii="Times New Roman" w:hAnsi="Times New Roman"/>
          <w:b w:val="0"/>
          <w:i w:val="0"/>
          <w:sz w:val="21"/>
        </w:rPr>
        <w:t>Câu 3 (SBT - KNTT). Xà phòng hoá hoàn toàn 4,4 g ethyl acetate bằng dung dịch NaOH dư, thu được bao nhiêu gam muối sodium acetate?</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4,1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mol của ethyl acetate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M = 88 g/mol.</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CH3COOC2H5</w:t>
      </w:r>
      <w:r>
        <w:rPr>
          <w:rFonts w:ascii="Times New Roman" w:hAnsi="Times New Roman"/>
          <w:b w:val="0"/>
          <w:i w:val="0"/>
          <w:sz w:val="20"/>
        </w:rPr>
        <w:t xml:space="preserve"> = 4,4 / 88 = 0,05 mol.</w:t>
      </w:r>
    </w:p>
    <w:p>
      <w:pPr>
        <w:spacing w:before="20" w:after="20"/>
        <w:ind w:left="454"/>
      </w:pPr>
      <w:r>
        <w:rPr>
          <w:rFonts w:ascii="Times New Roman" w:hAnsi="Times New Roman"/>
          <w:b w:val="0"/>
          <w:i w:val="0"/>
          <w:sz w:val="20"/>
        </w:rPr>
        <w:t>• Phương trình phản ứng:</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NaOH ➔ CH</w:t>
      </w:r>
      <w:r>
        <w:rPr>
          <w:rFonts w:ascii="Times New Roman" w:hAnsi="Times New Roman"/>
          <w:b w:val="0"/>
          <w:i w:val="0"/>
          <w:sz w:val="20"/>
          <w:vertAlign w:val="subscript"/>
        </w:rPr>
        <w:t>3</w:t>
      </w:r>
      <w:r>
        <w:rPr>
          <w:rFonts w:ascii="Times New Roman" w:hAnsi="Times New Roman"/>
          <w:b w:val="0"/>
          <w:i w:val="0"/>
          <w:sz w:val="20"/>
        </w:rPr>
        <w:t>COONa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0,05 mol --------------------------➔ 0,05 mol</w:t>
      </w:r>
    </w:p>
    <w:p>
      <w:pPr>
        <w:spacing w:before="20" w:after="20"/>
        <w:ind w:left="454"/>
      </w:pPr>
      <w:r>
        <w:rPr>
          <w:rFonts w:ascii="Times New Roman" w:hAnsi="Times New Roman"/>
          <w:b w:val="0"/>
          <w:i w:val="0"/>
          <w:sz w:val="20"/>
        </w:rPr>
        <w:t>• Khối lượng muối sodium acetate (M = 82 g/mol) thu được:</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CH3COONa</w:t>
      </w:r>
      <w:r>
        <w:rPr>
          <w:rFonts w:ascii="Times New Roman" w:hAnsi="Times New Roman"/>
          <w:b w:val="0"/>
          <w:i w:val="0"/>
          <w:sz w:val="20"/>
        </w:rPr>
        <w:t xml:space="preserve"> = 0,05 × 82 = 4,1 gam.</w:t>
      </w:r>
    </w:p>
    <w:p>
      <w:pPr>
        <w:spacing w:before="20" w:after="20"/>
        <w:ind w:left="454"/>
      </w:pPr>
      <w:r>
        <w:rPr>
          <w:rFonts w:ascii="Times New Roman" w:hAnsi="Times New Roman"/>
          <w:b w:val="0"/>
          <w:i w:val="0"/>
          <w:sz w:val="20"/>
        </w:rPr>
        <w:t>➔ Đáp án: 4,1.</w:t>
      </w:r>
    </w:p>
    <w:p>
      <w:pPr>
        <w:spacing w:before="60" w:after="20"/>
      </w:pPr>
      <w:r>
        <w:rPr>
          <w:rFonts w:ascii="Times New Roman" w:hAnsi="Times New Roman"/>
          <w:b w:val="0"/>
          <w:i w:val="0"/>
          <w:sz w:val="21"/>
        </w:rPr>
        <w:t>Câu 4 (SBT - KNTT). Thực hiện phản ứng xà phòng hoá 100 kg chất béo chứa 80% tristearin, còn lại là các tạp chất không phản ứng, thu được bao nhiêu kilogam sodium stearate? (Biết hiệu suất phản ứng xà phòng hoá là 90%.) (Làm tròn kết quả đến hàng phần mười).</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74,3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tristearin có trong 100 kg chất béo:</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tristearin</w:t>
      </w:r>
      <w:r>
        <w:rPr>
          <w:rFonts w:ascii="Times New Roman" w:hAnsi="Times New Roman"/>
          <w:b w:val="0"/>
          <w:i w:val="0"/>
          <w:sz w:val="20"/>
        </w:rPr>
        <w:t xml:space="preserve"> = 100 × 80% = 80 kg = 80000 gam.</w:t>
      </w:r>
    </w:p>
    <w:p>
      <w:pPr>
        <w:spacing w:before="20" w:after="20"/>
        <w:ind w:left="454"/>
      </w:pPr>
      <w:r>
        <w:rPr>
          <w:rFonts w:ascii="Times New Roman" w:hAnsi="Times New Roman"/>
          <w:b w:val="0"/>
          <w:i w:val="0"/>
          <w:sz w:val="20"/>
        </w:rPr>
        <w:t>• Khối lượng mol của tristearin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là M = 890 g/mol.</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tristearin</w:t>
      </w:r>
      <w:r>
        <w:rPr>
          <w:rFonts w:ascii="Times New Roman" w:hAnsi="Times New Roman"/>
          <w:b w:val="0"/>
          <w:i w:val="0"/>
          <w:sz w:val="20"/>
        </w:rPr>
        <w:t xml:space="preserve"> = 80000 / 890 ≈ 89,888 mol.</w:t>
      </w:r>
    </w:p>
    <w:p>
      <w:pPr>
        <w:spacing w:before="20" w:after="20"/>
        <w:ind w:left="454"/>
      </w:pPr>
      <w:r>
        <w:rPr>
          <w:rFonts w:ascii="Times New Roman" w:hAnsi="Times New Roman"/>
          <w:b w:val="0"/>
          <w:i w:val="0"/>
          <w:sz w:val="20"/>
        </w:rPr>
        <w:t>• Phương trình phản ứng:</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muối (LT)</w:t>
      </w:r>
      <w:r>
        <w:rPr>
          <w:rFonts w:ascii="Times New Roman" w:hAnsi="Times New Roman"/>
          <w:b w:val="0"/>
          <w:i w:val="0"/>
          <w:sz w:val="20"/>
        </w:rPr>
        <w:t xml:space="preserve"> = 3 × n</w:t>
      </w:r>
      <w:r>
        <w:rPr>
          <w:rFonts w:ascii="Times New Roman" w:hAnsi="Times New Roman"/>
          <w:b w:val="0"/>
          <w:i w:val="0"/>
          <w:sz w:val="20"/>
          <w:vertAlign w:val="subscript"/>
        </w:rPr>
        <w:t>tristearin</w:t>
      </w:r>
      <w:r>
        <w:rPr>
          <w:rFonts w:ascii="Times New Roman" w:hAnsi="Times New Roman"/>
          <w:b w:val="0"/>
          <w:i w:val="0"/>
          <w:sz w:val="20"/>
        </w:rPr>
        <w:t xml:space="preserve"> = 3 × 89,888 ≈ 269,663 mol.</w:t>
      </w:r>
    </w:p>
    <w:p>
      <w:pPr>
        <w:spacing w:before="20" w:after="20"/>
        <w:ind w:left="454"/>
      </w:pPr>
      <w:r>
        <w:rPr>
          <w:rFonts w:ascii="Times New Roman" w:hAnsi="Times New Roman"/>
          <w:b w:val="0"/>
          <w:i w:val="0"/>
          <w:sz w:val="20"/>
        </w:rPr>
        <w:t>• Khối lượng mol của sodium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là M = 306 g/mol.</w:t>
      </w:r>
    </w:p>
    <w:p>
      <w:pPr>
        <w:spacing w:before="20" w:after="20"/>
        <w:ind w:left="454"/>
      </w:pPr>
      <w:r>
        <w:rPr>
          <w:rFonts w:ascii="Times New Roman" w:hAnsi="Times New Roman"/>
          <w:b w:val="0"/>
          <w:i w:val="0"/>
          <w:sz w:val="20"/>
        </w:rPr>
        <w:t>• Do hiệu suất phản ứng là 90%, khối lượng muối thực tế thu được là:</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muối</w:t>
      </w:r>
      <w:r>
        <w:rPr>
          <w:rFonts w:ascii="Times New Roman" w:hAnsi="Times New Roman"/>
          <w:b w:val="0"/>
          <w:i w:val="0"/>
          <w:sz w:val="20"/>
        </w:rPr>
        <w:t xml:space="preserve"> = 269,663 × 306 × 90% ≈ 74265 gam ≈ 74,3 kg.</w:t>
      </w:r>
    </w:p>
    <w:p>
      <w:pPr>
        <w:spacing w:before="20" w:after="20"/>
        <w:ind w:left="454"/>
      </w:pPr>
      <w:r>
        <w:rPr>
          <w:rFonts w:ascii="Times New Roman" w:hAnsi="Times New Roman"/>
          <w:b w:val="0"/>
          <w:i w:val="0"/>
          <w:sz w:val="20"/>
        </w:rPr>
        <w:t>➔ Đáp án: 74,3.</w:t>
      </w:r>
    </w:p>
    <w:p>
      <w:pPr>
        <w:spacing w:before="60" w:after="20"/>
      </w:pPr>
      <w:r>
        <w:rPr>
          <w:rFonts w:ascii="Times New Roman" w:hAnsi="Times New Roman"/>
          <w:b/>
          <w:i w:val="0"/>
          <w:sz w:val="21"/>
        </w:rPr>
        <w:t xml:space="preserve">Câu 5. </w:t>
      </w:r>
      <w:r>
        <w:rPr>
          <w:rFonts w:ascii="Times New Roman" w:hAnsi="Times New Roman"/>
          <w:b w:val="0"/>
          <w:i w:val="0"/>
          <w:sz w:val="21"/>
        </w:rPr>
        <w:t>Một loại chất béo có chứa 70% triolein về khối lượng. Xà phòng hóa hoàn toàn 24 kg chất béo này trong dung dịch NaOH, đun nóng thu được x bánh xà phòng. Biết rằng trong mỗi bánh xà phòng có chứa 60 gam sodium oleate. Giá trị của x là (lấy phần nguyên). Biết hiệu suất phản ứng đạt 90%.</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260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triolein trong 24 kg chất béo:</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triolein</w:t>
      </w:r>
      <w:r>
        <w:rPr>
          <w:rFonts w:ascii="Times New Roman" w:hAnsi="Times New Roman"/>
          <w:b w:val="0"/>
          <w:i w:val="0"/>
          <w:sz w:val="20"/>
        </w:rPr>
        <w:t xml:space="preserve"> = 24 × 70% = 16,8 kg = 16800 gam.</w:t>
      </w:r>
    </w:p>
    <w:p>
      <w:pPr>
        <w:spacing w:before="20" w:after="20"/>
        <w:ind w:left="454"/>
      </w:pPr>
      <w:r>
        <w:rPr>
          <w:rFonts w:ascii="Times New Roman" w:hAnsi="Times New Roman"/>
          <w:b w:val="0"/>
          <w:i w:val="0"/>
          <w:sz w:val="20"/>
        </w:rPr>
        <w:t>• Khối lượng mol triolein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M = 884 g/mol.</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triolein</w:t>
      </w:r>
      <w:r>
        <w:rPr>
          <w:rFonts w:ascii="Times New Roman" w:hAnsi="Times New Roman"/>
          <w:b w:val="0"/>
          <w:i w:val="0"/>
          <w:sz w:val="20"/>
        </w:rPr>
        <w:t xml:space="preserve"> = 16800 / 884 mol.</w:t>
      </w:r>
    </w:p>
    <w:p>
      <w:pPr>
        <w:spacing w:before="20" w:after="20"/>
        <w:ind w:left="454"/>
      </w:pPr>
      <w:r>
        <w:rPr>
          <w:rFonts w:ascii="Times New Roman" w:hAnsi="Times New Roman"/>
          <w:b w:val="0"/>
          <w:i w:val="0"/>
          <w:sz w:val="20"/>
        </w:rPr>
        <w:t>• Phương trình phản ứng:</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COONa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Khối lượng sodium oleate (M = 304 g/mol) thu được với hiệu suất 90%:</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sodium oleate</w:t>
      </w:r>
      <w:r>
        <w:rPr>
          <w:rFonts w:ascii="Times New Roman" w:hAnsi="Times New Roman"/>
          <w:b w:val="0"/>
          <w:i w:val="0"/>
          <w:sz w:val="20"/>
        </w:rPr>
        <w:t xml:space="preserve"> = (16800 / 884) × 3 × 304 × 90% ≈ 15600 gam.</w:t>
      </w:r>
    </w:p>
    <w:p>
      <w:pPr>
        <w:spacing w:before="20" w:after="20"/>
        <w:ind w:left="454"/>
      </w:pPr>
      <w:r>
        <w:rPr>
          <w:rFonts w:ascii="Times New Roman" w:hAnsi="Times New Roman"/>
          <w:b w:val="0"/>
          <w:i w:val="0"/>
          <w:sz w:val="20"/>
        </w:rPr>
        <w:t>• Số bánh xà phòng sản xuất được:</w:t>
      </w:r>
    </w:p>
    <w:p>
      <w:pPr>
        <w:spacing w:before="20" w:after="20"/>
        <w:ind w:left="454"/>
      </w:pPr>
      <w:r>
        <w:rPr>
          <w:rFonts w:ascii="Times New Roman" w:hAnsi="Times New Roman"/>
          <w:b w:val="0"/>
          <w:i w:val="0"/>
          <w:sz w:val="20"/>
        </w:rPr>
        <w:t xml:space="preserve">  x = 15600 / 60 = 260 (bánh).</w:t>
      </w:r>
    </w:p>
    <w:p>
      <w:pPr>
        <w:spacing w:before="20" w:after="20"/>
        <w:ind w:left="454"/>
      </w:pPr>
      <w:r>
        <w:rPr>
          <w:rFonts w:ascii="Times New Roman" w:hAnsi="Times New Roman"/>
          <w:b w:val="0"/>
          <w:i w:val="0"/>
          <w:sz w:val="20"/>
        </w:rPr>
        <w:t>➔ Đáp án: 260.</w:t>
      </w:r>
    </w:p>
    <w:p>
      <w:pPr>
        <w:spacing w:before="60" w:after="20"/>
      </w:pPr>
      <w:r>
        <w:rPr>
          <w:rFonts w:ascii="Times New Roman" w:hAnsi="Times New Roman"/>
          <w:b/>
          <w:i w:val="0"/>
          <w:sz w:val="21"/>
        </w:rPr>
        <w:t xml:space="preserve">Câu 6. </w:t>
      </w:r>
      <w:r>
        <w:rPr>
          <w:rFonts w:ascii="Times New Roman" w:hAnsi="Times New Roman"/>
          <w:b w:val="0"/>
          <w:i w:val="0"/>
          <w:sz w:val="21"/>
        </w:rPr>
        <w:t>Một loại chất béo có chứa 80% tristearin về khối lượng. Để sản xuất 10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(làm tròn kết quả đến hàng phần mười). Biết hiệu suất phản ứng đạt 75%.</w:t>
      </w:r>
    </w:p>
    <w:p>
      <w:pPr>
        <w:spacing w:before="20" w:after="20"/>
        <w:ind w:left="227"/>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967,4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Tổng lượng glycerol cần cho 10 triệu chai nước rửa tay:</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glycerol</w:t>
      </w:r>
      <w:r>
        <w:rPr>
          <w:rFonts w:ascii="Times New Roman" w:hAnsi="Times New Roman"/>
          <w:b w:val="0"/>
          <w:i w:val="0"/>
          <w:sz w:val="20"/>
        </w:rPr>
        <w:t xml:space="preserve"> = 10 × 10</w:t>
      </w:r>
      <w:r>
        <w:rPr>
          <w:rFonts w:ascii="Times New Roman" w:hAnsi="Times New Roman"/>
          <w:b w:val="0"/>
          <w:i w:val="0"/>
          <w:sz w:val="20"/>
          <w:vertAlign w:val="superscript"/>
        </w:rPr>
        <w:t>6 × 6 g = 60 × 10</w:t>
      </w:r>
      <w:r>
        <w:rPr>
          <w:rFonts w:ascii="Times New Roman" w:hAnsi="Times New Roman"/>
          <w:b w:val="0"/>
          <w:i w:val="0"/>
          <w:sz w:val="20"/>
        </w:rPr>
        <w:t>6 g = 60 tấn.</w:t>
      </w:r>
    </w:p>
    <w:p>
      <w:pPr>
        <w:spacing w:before="20" w:after="20"/>
        <w:ind w:left="454"/>
      </w:pPr>
      <w:r>
        <w:rPr>
          <w:rFonts w:ascii="Times New Roman" w:hAnsi="Times New Roman"/>
          <w:b w:val="0"/>
          <w:i w:val="0"/>
          <w:sz w:val="20"/>
        </w:rPr>
        <w:t>• Phản ứng xà phòng hoá tristearin:</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xml:space="preserve">  890 tấn ............................................................................ 92 tấn</w:t>
      </w:r>
    </w:p>
    <w:p>
      <w:pPr>
        <w:spacing w:before="20" w:after="20"/>
        <w:ind w:left="454"/>
      </w:pPr>
      <w:r>
        <w:rPr>
          <w:rFonts w:ascii="Times New Roman" w:hAnsi="Times New Roman"/>
          <w:b w:val="0"/>
          <w:i w:val="0"/>
          <w:sz w:val="20"/>
        </w:rPr>
        <w:t>• Lượng tristearin lí thuyết cần:</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tristearin (LT)</w:t>
      </w:r>
      <w:r>
        <w:rPr>
          <w:rFonts w:ascii="Times New Roman" w:hAnsi="Times New Roman"/>
          <w:b w:val="0"/>
          <w:i w:val="0"/>
          <w:sz w:val="20"/>
        </w:rPr>
        <w:t xml:space="preserve"> = 60 × 890 / 92 ≈ 580,435 tấn.</w:t>
      </w:r>
    </w:p>
    <w:p>
      <w:pPr>
        <w:spacing w:before="20" w:after="20"/>
        <w:ind w:left="454"/>
      </w:pPr>
      <w:r>
        <w:rPr>
          <w:rFonts w:ascii="Times New Roman" w:hAnsi="Times New Roman"/>
          <w:b w:val="0"/>
          <w:i w:val="0"/>
          <w:sz w:val="20"/>
        </w:rPr>
        <w:t>• Do hiệu suất phản ứng đạt 75%:</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tristearin (TT)</w:t>
      </w:r>
      <w:r>
        <w:rPr>
          <w:rFonts w:ascii="Times New Roman" w:hAnsi="Times New Roman"/>
          <w:b w:val="0"/>
          <w:i w:val="0"/>
          <w:sz w:val="20"/>
        </w:rPr>
        <w:t xml:space="preserve"> = 580,435 / 0,75 ≈ 773,913 tấn.</w:t>
      </w:r>
    </w:p>
    <w:p>
      <w:pPr>
        <w:spacing w:before="20" w:after="20"/>
        <w:ind w:left="454"/>
      </w:pPr>
      <w:r>
        <w:rPr>
          <w:rFonts w:ascii="Times New Roman" w:hAnsi="Times New Roman"/>
          <w:b w:val="0"/>
          <w:i w:val="0"/>
          <w:sz w:val="20"/>
        </w:rPr>
        <w:t>• Do chất béo chứa 80% tristearin về khối lượng:</w:t>
      </w:r>
    </w:p>
    <w:p>
      <w:pPr>
        <w:spacing w:before="20" w:after="20"/>
        <w:ind w:left="454"/>
      </w:pPr>
      <w:r>
        <w:rPr>
          <w:rFonts w:ascii="Times New Roman" w:hAnsi="Times New Roman"/>
          <w:b w:val="0"/>
          <w:i w:val="0"/>
          <w:sz w:val="20"/>
        </w:rPr>
        <w:t xml:space="preserve">  x = 773,913 / 0,8 ≈ 967,39 tấn ≈ 967,4 tấn.</w:t>
      </w:r>
    </w:p>
    <w:p>
      <w:pPr>
        <w:spacing w:before="20" w:after="20"/>
        <w:ind w:left="454"/>
      </w:pPr>
      <w:r>
        <w:rPr>
          <w:rFonts w:ascii="Times New Roman" w:hAnsi="Times New Roman"/>
          <w:b w:val="0"/>
          <w:i w:val="0"/>
          <w:sz w:val="20"/>
        </w:rPr>
        <w:t>➔ Đáp án: 967,4.</w:t>
      </w:r>
    </w:p>
    <w:p>
      <w:pPr>
        <w:spacing w:before="200" w:after="200"/>
        <w:jc w:val="center"/>
      </w:pPr>
      <w:r>
        <w:rPr>
          <w:rFonts w:ascii="Times New Roman" w:hAnsi="Times New Roman"/>
          <w:b/>
          <w:i/>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