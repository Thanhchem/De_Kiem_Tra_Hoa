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TP. HUẾ</w:t>
        <w:br/>
        <w:t>TRƯỜNG THPT NGUYỄN CHÍ THANH</w:t>
      </w:r>
      <w:r>
        <w:tab/>
      </w:r>
      <w:r>
        <w:rPr>
          <w:rFonts w:ascii="Times New Roman" w:hAnsi="Times New Roman"/>
          <w:b/>
          <w:i w:val="0"/>
          <w:sz w:val="22"/>
        </w:rPr>
        <w:t>ĐỀ 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Lớp 11</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S = 32; Cl = 35,5;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(16 câu - 4 điểm)</w:t>
      </w:r>
    </w:p>
    <w:p>
      <w:pPr>
        <w:spacing w:before="0" w:after="80"/>
      </w:pPr>
      <w:r>
        <w:rPr>
          <w:rFonts w:ascii="Times New Roman" w:hAnsi="Times New Roman"/>
          <w:b w:val="0"/>
          <w:i/>
          <w:sz w:val="21"/>
        </w:rPr>
        <w:t>Thí sinh trả lời từ câu 1 đến câu 16. Mỗi câu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Các dung dịch sau đây có cùng nồng độ 1M, dd nào dẫn điện tốt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Ba(OH)</w:t>
      </w:r>
      <w:r>
        <w:rPr>
          <w:rFonts w:ascii="Times New Roman" w:hAnsi="Times New Roman"/>
          <w:b w:val="0"/>
          <w:i w:val="0"/>
          <w:sz w:val="21"/>
          <w:vertAlign w:val="subscript"/>
        </w:rPr>
        <w:t>2</w:t>
      </w:r>
      <w:r>
        <w:tab/>
      </w:r>
      <w:r>
        <w:rPr>
          <w:rFonts w:ascii="Times New Roman" w:hAnsi="Times New Roman"/>
          <w:b/>
          <w:i w:val="0"/>
          <w:color w:val="C62828"/>
          <w:sz w:val="21"/>
        </w:rPr>
        <w:t xml:space="preserve">B. </w:t>
      </w:r>
      <w:r>
        <w:rPr>
          <w:rFonts w:ascii="Times New Roman" w:hAnsi="Times New Roman"/>
          <w:b/>
          <w:i w:val="0"/>
          <w:color w:val="C62828"/>
          <w:sz w:val="21"/>
        </w:rPr>
        <w:t>Al</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w:t>
      </w:r>
      <w:r>
        <w:rPr>
          <w:rFonts w:ascii="Times New Roman" w:hAnsi="Times New Roman"/>
          <w:b/>
          <w:i w:val="0"/>
          <w:color w:val="C62828"/>
          <w:sz w:val="21"/>
          <w:vertAlign w:val="subscript"/>
        </w:rPr>
        <w:t>3</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Khả năng dẫn điện phụ thuộc vào tổng nồng độ các ion trong dung dịch. Cùng nồng độ 1M:</w:t>
      </w:r>
    </w:p>
    <w:p>
      <w:pPr>
        <w:spacing w:before="20" w:after="20"/>
        <w:ind w:left="454"/>
      </w:pPr>
      <w:r>
        <w:rPr>
          <w:rFonts w:ascii="Times New Roman" w:hAnsi="Times New Roman"/>
          <w:b w:val="0"/>
          <w:i w:val="0"/>
          <w:sz w:val="20"/>
        </w:rPr>
        <w:t>- Ba(OH)</w:t>
      </w:r>
      <w:r>
        <w:rPr>
          <w:rFonts w:ascii="Times New Roman" w:hAnsi="Times New Roman"/>
          <w:b w:val="0"/>
          <w:i w:val="0"/>
          <w:sz w:val="20"/>
          <w:vertAlign w:val="subscript"/>
        </w:rPr>
        <w:t>2</w:t>
      </w:r>
      <w:r>
        <w:rPr>
          <w:rFonts w:ascii="Times New Roman" w:hAnsi="Times New Roman"/>
          <w:b w:val="0"/>
          <w:i w:val="0"/>
          <w:sz w:val="20"/>
        </w:rPr>
        <w:t xml:space="preserve"> → Ba</w:t>
      </w:r>
      <w:r>
        <w:rPr>
          <w:rFonts w:ascii="Times New Roman" w:hAnsi="Times New Roman"/>
          <w:b w:val="0"/>
          <w:i w:val="0"/>
          <w:sz w:val="20"/>
          <w:vertAlign w:val="super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 xml:space="preserve"> (tổng nồng độ ion = 3M).</w:t>
      </w:r>
    </w:p>
    <w:p>
      <w:pPr>
        <w:spacing w:before="20" w:after="20"/>
        <w:ind w:left="454"/>
      </w:pPr>
      <w:r>
        <w:rPr>
          <w:rFonts w:ascii="Times New Roman" w:hAnsi="Times New Roman"/>
          <w:b w:val="0"/>
          <w:i w:val="0"/>
          <w:sz w:val="20"/>
        </w:rPr>
        <w:t>- Al</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2Al</w:t>
      </w:r>
      <w:r>
        <w:rPr>
          <w:rFonts w:ascii="Times New Roman" w:hAnsi="Times New Roman"/>
          <w:b w:val="0"/>
          <w:i w:val="0"/>
          <w:sz w:val="20"/>
          <w:vertAlign w:val="superscript"/>
        </w:rPr>
        <w:t>3+</w:t>
      </w:r>
      <w:r>
        <w:rPr>
          <w:rFonts w:ascii="Times New Roman" w:hAnsi="Times New Roman"/>
          <w:b w:val="0"/>
          <w:i w:val="0"/>
          <w:sz w:val="20"/>
        </w:rPr>
        <w:t xml:space="preserve"> + 3SO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(tổng nồng độ ion = 5M).</w:t>
      </w:r>
    </w:p>
    <w:p>
      <w:pPr>
        <w:spacing w:before="20" w:after="20"/>
        <w:ind w:left="454"/>
      </w:pP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perscript"/>
        </w:rPr>
        <w:t>+</w:t>
      </w:r>
      <w:r>
        <w:rPr>
          <w:rFonts w:ascii="Times New Roman" w:hAnsi="Times New Roman"/>
          <w:b w:val="0"/>
          <w:i w:val="0"/>
          <w:sz w:val="20"/>
        </w:rPr>
        <w:t xml:space="preserve"> +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(tổng nồng độ ion = 3M).</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(tổng nồng độ ion = 2M).</w:t>
      </w:r>
    </w:p>
    <w:p>
      <w:pPr>
        <w:spacing w:before="20" w:after="20"/>
        <w:ind w:left="454"/>
      </w:pPr>
      <w:r>
        <w:rPr>
          <w:rFonts w:ascii="Times New Roman" w:hAnsi="Times New Roman"/>
          <w:b w:val="0"/>
          <w:i w:val="0"/>
          <w:sz w:val="20"/>
        </w:rPr>
        <w:t>Dung dịch Al</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có tổng nồng độ ion lớn nhất nên dẫn điện tốt nhất.</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2. </w:t>
      </w:r>
      <w:r>
        <w:rPr>
          <w:rFonts w:ascii="Times New Roman" w:hAnsi="Times New Roman"/>
          <w:b w:val="0"/>
          <w:i w:val="0"/>
          <w:sz w:val="21"/>
        </w:rPr>
        <w:t>Khí thải công nghiệp, khí thải động cơ (ô tô, xe máy ...) là nguyên nhân chủ yếu gây mưa acid. Dãy nào dưới đây gồm các chất có trong các loại khí thải này và là nguyên nhân trực tiếp gây mưa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CO, NO.</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CO.</w:t>
      </w:r>
      <w:r>
        <w:tab/>
      </w:r>
      <w:r>
        <w:rPr>
          <w:rFonts w:ascii="Times New Roman" w:hAnsi="Times New Roman"/>
          <w:b/>
          <w:i w:val="0"/>
          <w:color w:val="C62828"/>
          <w:sz w:val="21"/>
        </w:rPr>
        <w:t xml:space="preserve">C. </w:t>
      </w:r>
      <w:r>
        <w:rPr>
          <w:rFonts w:ascii="Times New Roman" w:hAnsi="Times New Roman"/>
          <w:b/>
          <w:i w:val="0"/>
          <w:color w:val="C62828"/>
          <w:sz w:val="21"/>
        </w:rPr>
        <w:t>NO, NO</w:t>
      </w:r>
      <w:r>
        <w:rPr>
          <w:rFonts w:ascii="Times New Roman" w:hAnsi="Times New Roman"/>
          <w:b/>
          <w:i w:val="0"/>
          <w:color w:val="C62828"/>
          <w:sz w:val="21"/>
          <w:vertAlign w:val="subscript"/>
        </w:rPr>
        <w:t>2</w:t>
      </w:r>
      <w:r>
        <w:rPr>
          <w:rFonts w:ascii="Times New Roman" w:hAnsi="Times New Roman"/>
          <w:b/>
          <w:i w:val="0"/>
          <w:color w:val="C62828"/>
          <w:sz w:val="21"/>
        </w:rPr>
        <w:t>, SO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CO, NO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nhân trực tiếp gây mưa acid là các oxide của nitrogen (NO, NO</w:t>
      </w:r>
      <w:r>
        <w:rPr>
          <w:rFonts w:ascii="Times New Roman" w:hAnsi="Times New Roman"/>
          <w:b w:val="0"/>
          <w:i w:val="0"/>
          <w:sz w:val="20"/>
          <w:vertAlign w:val="subscript"/>
        </w:rPr>
        <w:t>2</w:t>
      </w:r>
      <w:r>
        <w:rPr>
          <w:rFonts w:ascii="Times New Roman" w:hAnsi="Times New Roman"/>
          <w:b w:val="0"/>
          <w:i w:val="0"/>
          <w:sz w:val="20"/>
        </w:rPr>
        <w:t>) và SO</w:t>
      </w:r>
      <w:r>
        <w:rPr>
          <w:rFonts w:ascii="Times New Roman" w:hAnsi="Times New Roman"/>
          <w:b w:val="0"/>
          <w:i w:val="0"/>
          <w:sz w:val="20"/>
          <w:vertAlign w:val="subscript"/>
        </w:rPr>
        <w:t>2</w:t>
      </w:r>
      <w:r>
        <w:rPr>
          <w:rFonts w:ascii="Times New Roman" w:hAnsi="Times New Roman"/>
          <w:b w:val="0"/>
          <w:i w:val="0"/>
          <w:sz w:val="20"/>
        </w:rPr>
        <w:t xml:space="preserve"> vì chúng phản ứng với oxygen và nước trong không khí tạo thành HNO</w:t>
      </w:r>
      <w:r>
        <w:rPr>
          <w:rFonts w:ascii="Times New Roman" w:hAnsi="Times New Roman"/>
          <w:b w:val="0"/>
          <w:i w:val="0"/>
          <w:sz w:val="20"/>
          <w:vertAlign w:val="subscript"/>
        </w:rPr>
        <w:t>3</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Khí CO không gây mưa acid.</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3. </w:t>
      </w:r>
      <w:r>
        <w:rPr>
          <w:rFonts w:ascii="Times New Roman" w:hAnsi="Times New Roman"/>
          <w:b w:val="0"/>
          <w:i w:val="0"/>
          <w:sz w:val="21"/>
        </w:rPr>
        <w:t>Cho các phản ứng sau:</w:t>
        <w:br/>
        <w:t>(1)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 (t</w:t>
      </w:r>
      <w:r>
        <w:rPr>
          <w:rFonts w:ascii="Times New Roman" w:hAnsi="Times New Roman"/>
          <w:b w:val="0"/>
          <w:i w:val="0"/>
          <w:sz w:val="21"/>
          <w:vertAlign w:val="superscript"/>
        </w:rPr>
        <w:t>o</w:t>
      </w:r>
      <w:r>
        <w:rPr>
          <w:rFonts w:ascii="Times New Roman" w:hAnsi="Times New Roman"/>
          <w:b w:val="0"/>
          <w:i w:val="0"/>
          <w:sz w:val="21"/>
        </w:rPr>
        <w:t>, xt);</w:t>
        <w:br/>
        <w:t>(2) 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 xt).</w:t>
        <w:br/>
        <w:t>Trong hai phản ứng trên thì nitrogen</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thể hiện tính khử và tính oxi hóa.</w:t>
      </w:r>
    </w:p>
    <w:p>
      <w:pPr>
        <w:spacing w:before="20" w:after="20"/>
        <w:ind w:left="283"/>
      </w:pPr>
      <w:r>
        <w:rPr>
          <w:rFonts w:ascii="Times New Roman" w:hAnsi="Times New Roman"/>
          <w:b/>
          <w:i w:val="0"/>
          <w:sz w:val="21"/>
        </w:rPr>
        <w:t xml:space="preserve">B. </w:t>
      </w:r>
      <w:r>
        <w:rPr>
          <w:rFonts w:ascii="Times New Roman" w:hAnsi="Times New Roman"/>
          <w:b w:val="0"/>
          <w:i w:val="0"/>
          <w:sz w:val="21"/>
        </w:rPr>
        <w:t>không thể hiện tính khử và tính oxi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thể hiện tính oxi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thể hiện tính khử.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Trong (1): N</w:t>
      </w:r>
      <w:r>
        <w:rPr>
          <w:rFonts w:ascii="Times New Roman" w:hAnsi="Times New Roman"/>
          <w:b w:val="0"/>
          <w:i w:val="0"/>
          <w:sz w:val="20"/>
          <w:vertAlign w:val="subscript"/>
        </w:rPr>
        <w:t>2</w:t>
      </w:r>
      <w:r>
        <w:rPr>
          <w:rFonts w:ascii="Times New Roman" w:hAnsi="Times New Roman"/>
          <w:b w:val="0"/>
          <w:i w:val="0"/>
          <w:sz w:val="20"/>
        </w:rPr>
        <w:t>(0) → 2NO(+2), số oxi hóa tăng nên N</w:t>
      </w:r>
      <w:r>
        <w:rPr>
          <w:rFonts w:ascii="Times New Roman" w:hAnsi="Times New Roman"/>
          <w:b w:val="0"/>
          <w:i w:val="0"/>
          <w:sz w:val="20"/>
          <w:vertAlign w:val="subscript"/>
        </w:rPr>
        <w:t>2</w:t>
      </w:r>
      <w:r>
        <w:rPr>
          <w:rFonts w:ascii="Times New Roman" w:hAnsi="Times New Roman"/>
          <w:b w:val="0"/>
          <w:i w:val="0"/>
          <w:sz w:val="20"/>
        </w:rPr>
        <w:t xml:space="preserve"> là chất khử.</w:t>
      </w:r>
    </w:p>
    <w:p>
      <w:pPr>
        <w:spacing w:before="20" w:after="20"/>
        <w:ind w:left="454"/>
      </w:pPr>
      <w:r>
        <w:rPr>
          <w:rFonts w:ascii="Times New Roman" w:hAnsi="Times New Roman"/>
          <w:b w:val="0"/>
          <w:i w:val="0"/>
          <w:sz w:val="20"/>
        </w:rPr>
        <w:t>- Trong (2): N</w:t>
      </w:r>
      <w:r>
        <w:rPr>
          <w:rFonts w:ascii="Times New Roman" w:hAnsi="Times New Roman"/>
          <w:b w:val="0"/>
          <w:i w:val="0"/>
          <w:sz w:val="20"/>
          <w:vertAlign w:val="subscript"/>
        </w:rPr>
        <w:t>2</w:t>
      </w:r>
      <w:r>
        <w:rPr>
          <w:rFonts w:ascii="Times New Roman" w:hAnsi="Times New Roman"/>
          <w:b w:val="0"/>
          <w:i w:val="0"/>
          <w:sz w:val="20"/>
        </w:rPr>
        <w:t>(0) → 2NH</w:t>
      </w:r>
      <w:r>
        <w:rPr>
          <w:rFonts w:ascii="Times New Roman" w:hAnsi="Times New Roman"/>
          <w:b w:val="0"/>
          <w:i w:val="0"/>
          <w:sz w:val="20"/>
          <w:vertAlign w:val="subscript"/>
        </w:rPr>
        <w:t>3</w:t>
      </w:r>
      <w:r>
        <w:rPr>
          <w:rFonts w:ascii="Times New Roman" w:hAnsi="Times New Roman"/>
          <w:b w:val="0"/>
          <w:i w:val="0"/>
          <w:sz w:val="20"/>
        </w:rPr>
        <w:t>(-3), số oxi hóa giảm nên N</w:t>
      </w:r>
      <w:r>
        <w:rPr>
          <w:rFonts w:ascii="Times New Roman" w:hAnsi="Times New Roman"/>
          <w:b w:val="0"/>
          <w:i w:val="0"/>
          <w:sz w:val="20"/>
          <w:vertAlign w:val="subscript"/>
        </w:rPr>
        <w:t>2</w:t>
      </w:r>
      <w:r>
        <w:rPr>
          <w:rFonts w:ascii="Times New Roman" w:hAnsi="Times New Roman"/>
          <w:b w:val="0"/>
          <w:i w:val="0"/>
          <w:sz w:val="20"/>
        </w:rPr>
        <w:t xml:space="preserve"> là chất oxi hóa.</w:t>
      </w:r>
    </w:p>
    <w:p>
      <w:pPr>
        <w:spacing w:before="20" w:after="20"/>
        <w:ind w:left="454"/>
      </w:pPr>
      <w:r>
        <w:rPr>
          <w:rFonts w:ascii="Times New Roman" w:hAnsi="Times New Roman"/>
          <w:b w:val="0"/>
          <w:i w:val="0"/>
          <w:sz w:val="20"/>
        </w:rPr>
        <w:t>Vậy nitrogen thể hiện tính khử và tính oxi hóa.</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4. </w:t>
      </w:r>
      <w:r>
        <w:rPr>
          <w:rFonts w:ascii="Times New Roman" w:hAnsi="Times New Roman"/>
          <w:b w:val="0"/>
          <w:i w:val="0"/>
          <w:sz w:val="21"/>
        </w:rPr>
        <w:t xml:space="preserve">Nhận xét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Phản ứng một chiều là phản ứng luôn xảy ra không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phản ứng thuận nghịch, các chất sản phẩm có thể phản ứng với nhau để tạo thành chất đầu.</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phản ứng một chiều, các chất sản phẩm không phản ứng được với nhau tạo thành chất đầu.</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thuận nghịch là phản ứng xảy ra theo hai chiều trái ngược nhau trong cùng điều kiện.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một chiều là phản ứng xảy ra hoàn toàn (khi phản ứng kết thúc ít nhất một chất phản ứng đã hết), do đó phát biểu A 'luôn xảy ra không hoàn toàn' là sai.</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5. </w:t>
      </w:r>
      <w:r>
        <w:rPr>
          <w:rFonts w:ascii="Times New Roman" w:hAnsi="Times New Roman"/>
          <w:b w:val="0"/>
          <w:i w:val="0"/>
          <w:sz w:val="21"/>
        </w:rPr>
        <w:t>Trong y học, vì sao nitrogen lỏng được dùng để bảo quản mẫu vật?</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Do nitrogen hóa lỏng ở nhiệt độ thấp.</w:t>
      </w:r>
    </w:p>
    <w:p>
      <w:pPr>
        <w:spacing w:before="20" w:after="20"/>
        <w:ind w:left="283"/>
      </w:pPr>
      <w:r>
        <w:rPr>
          <w:rFonts w:ascii="Times New Roman" w:hAnsi="Times New Roman"/>
          <w:b/>
          <w:i w:val="0"/>
          <w:sz w:val="21"/>
        </w:rPr>
        <w:t xml:space="preserve">B. </w:t>
      </w:r>
      <w:r>
        <w:rPr>
          <w:rFonts w:ascii="Times New Roman" w:hAnsi="Times New Roman"/>
          <w:b w:val="0"/>
          <w:i w:val="0"/>
          <w:sz w:val="21"/>
        </w:rPr>
        <w:t>Do nitrogen không duy trì sự hô hấp.</w:t>
      </w:r>
    </w:p>
    <w:p>
      <w:pPr>
        <w:spacing w:before="20" w:after="20"/>
        <w:ind w:left="283"/>
      </w:pPr>
      <w:r>
        <w:rPr>
          <w:rFonts w:ascii="Times New Roman" w:hAnsi="Times New Roman"/>
          <w:b/>
          <w:i w:val="0"/>
          <w:sz w:val="21"/>
        </w:rPr>
        <w:t xml:space="preserve">C. </w:t>
      </w:r>
      <w:r>
        <w:rPr>
          <w:rFonts w:ascii="Times New Roman" w:hAnsi="Times New Roman"/>
          <w:b w:val="0"/>
          <w:i w:val="0"/>
          <w:sz w:val="21"/>
        </w:rPr>
        <w:t>Do nitrogen tan ít rất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Do nitrogen là chất khí không màu, không mùi, không vị.</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Nitrogen hóa lỏng ở nhiệt độ rất thấp (-196 °C), tạo môi trường siêu lạnh làm ngừng mọi quá trình sinh hóa và vi sinh vật, giúp bảo quản lâu dài tế bào, mô, mẫu sinh học.</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6. </w:t>
      </w:r>
      <w:r>
        <w:rPr>
          <w:rFonts w:ascii="Times New Roman" w:hAnsi="Times New Roman"/>
          <w:b w:val="0"/>
          <w:i w:val="0"/>
          <w:sz w:val="21"/>
        </w:rPr>
        <w:t>Chất nào sau đây là chất điện li?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Saccharose.</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Sodium hydroxide.</w:t>
      </w:r>
      <w:r>
        <w:tab/>
      </w:r>
      <w:r>
        <w:rPr>
          <w:rFonts w:ascii="Times New Roman" w:hAnsi="Times New Roman"/>
          <w:b/>
          <w:i w:val="0"/>
          <w:sz w:val="21"/>
        </w:rPr>
        <w:t xml:space="preserve">D. </w:t>
      </w:r>
      <w:r>
        <w:rPr>
          <w:rFonts w:ascii="Times New Roman" w:hAnsi="Times New Roman"/>
          <w:b w:val="0"/>
          <w:i w:val="0"/>
          <w:sz w:val="21"/>
        </w:rPr>
        <w:t>Alcohol ethylic.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Sodium hydroxide (NaOH) là base mạnh phân li hoàn toàn thành ion Na</w:t>
      </w:r>
      <w:r>
        <w:rPr>
          <w:rFonts w:ascii="Times New Roman" w:hAnsi="Times New Roman"/>
          <w:b w:val="0"/>
          <w:i w:val="0"/>
          <w:sz w:val="20"/>
          <w:vertAlign w:val="superscript"/>
        </w:rPr>
        <w:t>+</w:t>
      </w:r>
      <w:r>
        <w:rPr>
          <w:rFonts w:ascii="Times New Roman" w:hAnsi="Times New Roman"/>
          <w:b w:val="0"/>
          <w:i w:val="0"/>
          <w:sz w:val="20"/>
        </w:rPr>
        <w:t xml:space="preserve"> và OH</w:t>
      </w:r>
      <w:r>
        <w:rPr>
          <w:rFonts w:ascii="Times New Roman" w:hAnsi="Times New Roman"/>
          <w:b w:val="0"/>
          <w:i w:val="0"/>
          <w:sz w:val="20"/>
          <w:vertAlign w:val="superscript"/>
        </w:rPr>
        <w:t>-</w:t>
      </w:r>
      <w:r>
        <w:rPr>
          <w:rFonts w:ascii="Times New Roman" w:hAnsi="Times New Roman"/>
          <w:b w:val="0"/>
          <w:i w:val="0"/>
          <w:sz w:val="20"/>
        </w:rPr>
        <w:t xml:space="preserve"> khi tan trong nước nên là chất điện li. Glucose, saccharose, alcohol ethylic là các chất không điện li.</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7. </w:t>
      </w:r>
      <w:r>
        <w:rPr>
          <w:rFonts w:ascii="Times New Roman" w:hAnsi="Times New Roman"/>
          <w:b w:val="0"/>
          <w:i w:val="0"/>
          <w:sz w:val="21"/>
        </w:rPr>
        <w:t>Cho m gam Na vào nước dư thu được 1,5 L dung dịch có pH=12. Giá trị của 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0,23 gam.</w:t>
      </w:r>
      <w:r>
        <w:tab/>
      </w:r>
      <w:r>
        <w:rPr>
          <w:rFonts w:ascii="Times New Roman" w:hAnsi="Times New Roman"/>
          <w:b/>
          <w:i w:val="0"/>
          <w:sz w:val="21"/>
        </w:rPr>
        <w:t xml:space="preserve">B. </w:t>
      </w:r>
      <w:r>
        <w:rPr>
          <w:rFonts w:ascii="Times New Roman" w:hAnsi="Times New Roman"/>
          <w:b w:val="0"/>
          <w:i w:val="0"/>
          <w:sz w:val="21"/>
        </w:rPr>
        <w:t>0,46 gam.</w:t>
      </w:r>
      <w:r>
        <w:tab/>
      </w:r>
      <w:r>
        <w:rPr>
          <w:rFonts w:ascii="Times New Roman" w:hAnsi="Times New Roman"/>
          <w:b/>
          <w:i w:val="0"/>
          <w:sz w:val="21"/>
        </w:rPr>
        <w:t xml:space="preserve">C. </w:t>
      </w:r>
      <w:r>
        <w:rPr>
          <w:rFonts w:ascii="Times New Roman" w:hAnsi="Times New Roman"/>
          <w:b w:val="0"/>
          <w:i w:val="0"/>
          <w:sz w:val="21"/>
        </w:rPr>
        <w:t>0,115 gam.</w:t>
      </w:r>
      <w:r>
        <w:tab/>
      </w:r>
      <w:r>
        <w:rPr>
          <w:rFonts w:ascii="Times New Roman" w:hAnsi="Times New Roman"/>
          <w:b/>
          <w:i w:val="0"/>
          <w:color w:val="C62828"/>
          <w:sz w:val="21"/>
        </w:rPr>
        <w:t xml:space="preserve">D. </w:t>
      </w:r>
      <w:r>
        <w:rPr>
          <w:rFonts w:ascii="Times New Roman" w:hAnsi="Times New Roman"/>
          <w:b/>
          <w:i w:val="0"/>
          <w:color w:val="C62828"/>
          <w:sz w:val="21"/>
        </w:rPr>
        <w:t>0,345 gam.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 = 12 ⇒ pOH = 2 ⇒ [OH</w:t>
      </w:r>
      <w:r>
        <w:rPr>
          <w:rFonts w:ascii="Times New Roman" w:hAnsi="Times New Roman"/>
          <w:b w:val="0"/>
          <w:i w:val="0"/>
          <w:sz w:val="20"/>
          <w:vertAlign w:val="superscript"/>
        </w:rPr>
        <w:t>-</w:t>
      </w:r>
      <w:r>
        <w:rPr>
          <w:rFonts w:ascii="Times New Roman" w:hAnsi="Times New Roman"/>
          <w:b w:val="0"/>
          <w:i w:val="0"/>
          <w:sz w:val="20"/>
        </w:rPr>
        <w:t>] = 0,01 M.</w:t>
      </w:r>
    </w:p>
    <w:p>
      <w:pPr>
        <w:spacing w:before="20" w:after="20"/>
        <w:ind w:left="454"/>
      </w:pPr>
      <w:r>
        <w:rPr>
          <w:rFonts w:ascii="Times New Roman" w:hAnsi="Times New Roman"/>
          <w:b w:val="0"/>
          <w:i w:val="0"/>
          <w:sz w:val="20"/>
        </w:rPr>
        <w:t>Số mol OH</w:t>
      </w:r>
      <w:r>
        <w:rPr>
          <w:rFonts w:ascii="Times New Roman" w:hAnsi="Times New Roman"/>
          <w:b w:val="0"/>
          <w:i w:val="0"/>
          <w:sz w:val="20"/>
          <w:vertAlign w:val="superscript"/>
        </w:rPr>
        <w:t>-</w:t>
      </w:r>
      <w:r>
        <w:rPr>
          <w:rFonts w:ascii="Times New Roman" w:hAnsi="Times New Roman"/>
          <w:b w:val="0"/>
          <w:i w:val="0"/>
          <w:sz w:val="20"/>
        </w:rPr>
        <w:t>: n</w:t>
      </w:r>
      <w:r>
        <w:rPr>
          <w:rFonts w:ascii="Times New Roman" w:hAnsi="Times New Roman"/>
          <w:b w:val="0"/>
          <w:i w:val="0"/>
          <w:sz w:val="20"/>
          <w:vertAlign w:val="subscript"/>
        </w:rPr>
        <w:t>OH-</w:t>
      </w:r>
      <w:r>
        <w:rPr>
          <w:rFonts w:ascii="Times New Roman" w:hAnsi="Times New Roman"/>
          <w:b w:val="0"/>
          <w:i w:val="0"/>
          <w:sz w:val="20"/>
        </w:rPr>
        <w:t xml:space="preserve"> = 0,01 × 1,5 = 0,015 mol.</w:t>
      </w:r>
    </w:p>
    <w:p>
      <w:pPr>
        <w:spacing w:before="20" w:after="20"/>
        <w:ind w:left="454"/>
      </w:pPr>
      <w:r>
        <w:rPr>
          <w:rFonts w:ascii="Times New Roman" w:hAnsi="Times New Roman"/>
          <w:b w:val="0"/>
          <w:i w:val="0"/>
          <w:sz w:val="20"/>
        </w:rPr>
        <w:t>Phản ứng: Na + H</w:t>
      </w:r>
      <w:r>
        <w:rPr>
          <w:rFonts w:ascii="Times New Roman" w:hAnsi="Times New Roman"/>
          <w:b w:val="0"/>
          <w:i w:val="0"/>
          <w:sz w:val="20"/>
          <w:vertAlign w:val="subscript"/>
        </w:rPr>
        <w:t>2</w:t>
      </w:r>
      <w:r>
        <w:rPr>
          <w:rFonts w:ascii="Times New Roman" w:hAnsi="Times New Roman"/>
          <w:b w:val="0"/>
          <w:i w:val="0"/>
          <w:sz w:val="20"/>
        </w:rPr>
        <w:t>O → NaOH + 1/2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Na</w:t>
      </w:r>
      <w:r>
        <w:rPr>
          <w:rFonts w:ascii="Times New Roman" w:hAnsi="Times New Roman"/>
          <w:b w:val="0"/>
          <w:i w:val="0"/>
          <w:sz w:val="20"/>
        </w:rPr>
        <w:t xml:space="preserve"> = n</w:t>
      </w:r>
      <w:r>
        <w:rPr>
          <w:rFonts w:ascii="Times New Roman" w:hAnsi="Times New Roman"/>
          <w:b w:val="0"/>
          <w:i w:val="0"/>
          <w:sz w:val="20"/>
          <w:vertAlign w:val="subscript"/>
        </w:rPr>
        <w:t>OH-</w:t>
      </w:r>
      <w:r>
        <w:rPr>
          <w:rFonts w:ascii="Times New Roman" w:hAnsi="Times New Roman"/>
          <w:b w:val="0"/>
          <w:i w:val="0"/>
          <w:sz w:val="20"/>
        </w:rPr>
        <w:t xml:space="preserve"> = 0,015 mol ⇒ m = 0,015 × 23 = 0,345 gam.</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8. </w:t>
      </w:r>
      <w:r>
        <w:rPr>
          <w:rFonts w:ascii="Times New Roman" w:hAnsi="Times New Roman"/>
          <w:b w:val="0"/>
          <w:i w:val="0"/>
          <w:sz w:val="21"/>
        </w:rPr>
        <w:t>Chuẩn độ dung dịch NaOH chưa biết chính xác nồng độ (biết nồng độ trong khoảng gần với 0,1 M) bằng dung dịch HCl 0,1 M với chỉ thị phenolphtalein. Chất đóng vai trò là dung dịch chuẩn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Phenolphtalein.</w:t>
      </w:r>
      <w:r>
        <w:tab/>
      </w:r>
      <w:r>
        <w:rPr>
          <w:rFonts w:ascii="Times New Roman" w:hAnsi="Times New Roman"/>
          <w:b/>
          <w:i w:val="0"/>
          <w:sz w:val="21"/>
        </w:rPr>
        <w:t xml:space="preserve">B. </w:t>
      </w:r>
      <w:r>
        <w:rPr>
          <w:rFonts w:ascii="Times New Roman" w:hAnsi="Times New Roman"/>
          <w:b w:val="0"/>
          <w:i w:val="0"/>
          <w:sz w:val="21"/>
        </w:rPr>
        <w:t>NaCl.</w:t>
      </w:r>
      <w:r>
        <w:tab/>
      </w:r>
      <w:r>
        <w:rPr>
          <w:rFonts w:ascii="Times New Roman" w:hAnsi="Times New Roman"/>
          <w:b/>
          <w:i w:val="0"/>
          <w:sz w:val="21"/>
        </w:rPr>
        <w:t xml:space="preserve">C. </w:t>
      </w:r>
      <w:r>
        <w:rPr>
          <w:rFonts w:ascii="Times New Roman" w:hAnsi="Times New Roman"/>
          <w:b w:val="0"/>
          <w:i w:val="0"/>
          <w:sz w:val="21"/>
        </w:rPr>
        <w:t>NaOH.</w:t>
      </w:r>
      <w:r>
        <w:tab/>
      </w:r>
      <w:r>
        <w:rPr>
          <w:rFonts w:ascii="Times New Roman" w:hAnsi="Times New Roman"/>
          <w:b/>
          <w:i w:val="0"/>
          <w:color w:val="C62828"/>
          <w:sz w:val="21"/>
        </w:rPr>
        <w:t xml:space="preserve">D. </w:t>
      </w:r>
      <w:r>
        <w:rPr>
          <w:rFonts w:ascii="Times New Roman" w:hAnsi="Times New Roman"/>
          <w:b/>
          <w:i w:val="0"/>
          <w:color w:val="C62828"/>
          <w:sz w:val="21"/>
        </w:rPr>
        <w:t>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chuẩn là dung dịch đã biết chính xác nồng độ dùng để chuẩn độ. Ở đây HCl 0,1 M là dung dịch chuẩn.</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9. </w:t>
      </w:r>
      <w:r>
        <w:rPr>
          <w:rFonts w:ascii="Times New Roman" w:hAnsi="Times New Roman"/>
          <w:b w:val="0"/>
          <w:i w:val="0"/>
          <w:sz w:val="21"/>
        </w:rPr>
        <w:t>Để hạn chế hiện tượng phú dưỡng, ta có thể dùng bao nhiêu biện pháp sau đây?</w:t>
        <w:br/>
        <w:t>(1) Tạo điều kiện để nước trong kênh, rạch, ao, hồ được lưu thông.</w:t>
        <w:br/>
        <w:t>(2) Xử lí nước thải trước khi chảy vào kênh rạch ao hồ.</w:t>
        <w:br/>
        <w:t>(3) Sử dụng phân bón đúng lượng, đúng cách &amp; đúng thời điểm.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0.</w:t>
      </w:r>
      <w:r>
        <w:tab/>
      </w:r>
      <w:r>
        <w:rPr>
          <w:rFonts w:ascii="Times New Roman" w:hAnsi="Times New Roman"/>
          <w:b/>
          <w:i w:val="0"/>
          <w:color w:val="C62828"/>
          <w:sz w:val="21"/>
        </w:rPr>
        <w:t xml:space="preserve">D.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3 biện pháp đều có tác dụng hạn chế hiện tượng phú dưỡng nguồn nước.</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10. </w:t>
      </w:r>
      <w:r>
        <w:rPr>
          <w:rFonts w:ascii="Times New Roman" w:hAnsi="Times New Roman"/>
          <w:b w:val="0"/>
          <w:i w:val="0"/>
          <w:sz w:val="21"/>
        </w:rPr>
        <w:t>Trong phản ứng tổng hợp NH</w:t>
      </w:r>
      <w:r>
        <w:rPr>
          <w:rFonts w:ascii="Times New Roman" w:hAnsi="Times New Roman"/>
          <w:b w:val="0"/>
          <w:i w:val="0"/>
          <w:sz w:val="21"/>
          <w:vertAlign w:val="subscript"/>
        </w:rPr>
        <w:t>3</w:t>
      </w:r>
      <w:r>
        <w:rPr>
          <w:rFonts w:ascii="Times New Roman" w:hAnsi="Times New Roman"/>
          <w:b w:val="0"/>
          <w:i w:val="0"/>
          <w:sz w:val="21"/>
        </w:rPr>
        <w:t xml:space="preserve"> theo quá trình Haber hỗn hợp N</w:t>
      </w:r>
      <w:r>
        <w:rPr>
          <w:rFonts w:ascii="Times New Roman" w:hAnsi="Times New Roman"/>
          <w:b w:val="0"/>
          <w:i w:val="0"/>
          <w:sz w:val="21"/>
          <w:vertAlign w:val="subscript"/>
        </w:rPr>
        <w:t>2</w:t>
      </w:r>
      <w:r>
        <w:rPr>
          <w:rFonts w:ascii="Times New Roman" w:hAnsi="Times New Roman"/>
          <w:b w:val="0"/>
          <w:i w:val="0"/>
          <w:sz w:val="21"/>
        </w:rPr>
        <w:t xml:space="preserve"> &amp; H</w:t>
      </w:r>
      <w:r>
        <w:rPr>
          <w:rFonts w:ascii="Times New Roman" w:hAnsi="Times New Roman"/>
          <w:b w:val="0"/>
          <w:i w:val="0"/>
          <w:sz w:val="21"/>
          <w:vertAlign w:val="subscript"/>
        </w:rPr>
        <w:t>2</w:t>
      </w:r>
      <w:r>
        <w:rPr>
          <w:rFonts w:ascii="Times New Roman" w:hAnsi="Times New Roman"/>
          <w:b w:val="0"/>
          <w:i w:val="0"/>
          <w:sz w:val="21"/>
        </w:rPr>
        <w:t xml:space="preserve"> (tỉ lệ mol x : y) được nén ở áp suất cao và đưa vào tháp tổng hợp ammonia trong điều kiện nhiệt độ, áp suất và chất xúc tác thích hợp. Tỉ lệ mol x : y là ?</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2.</w:t>
      </w:r>
      <w:r>
        <w:tab/>
      </w:r>
      <w:r>
        <w:rPr>
          <w:rFonts w:ascii="Times New Roman" w:hAnsi="Times New Roman"/>
          <w:b/>
          <w:i w:val="0"/>
          <w:sz w:val="21"/>
        </w:rPr>
        <w:t xml:space="preserve">B. </w:t>
      </w:r>
      <w:r>
        <w:rPr>
          <w:rFonts w:ascii="Times New Roman" w:hAnsi="Times New Roman"/>
          <w:b w:val="0"/>
          <w:i w:val="0"/>
          <w:sz w:val="21"/>
        </w:rPr>
        <w:t>2 : 1.</w:t>
      </w:r>
      <w:r>
        <w:tab/>
      </w:r>
      <w:r>
        <w:rPr>
          <w:rFonts w:ascii="Times New Roman" w:hAnsi="Times New Roman"/>
          <w:b/>
          <w:i w:val="0"/>
          <w:color w:val="C62828"/>
          <w:sz w:val="21"/>
        </w:rPr>
        <w:t xml:space="preserve">C. </w:t>
      </w:r>
      <w:r>
        <w:rPr>
          <w:rFonts w:ascii="Times New Roman" w:hAnsi="Times New Roman"/>
          <w:b/>
          <w:i w:val="0"/>
          <w:color w:val="C62828"/>
          <w:sz w:val="21"/>
        </w:rPr>
        <w:t>1 : 3.</w:t>
      </w:r>
      <w:r>
        <w:tab/>
      </w:r>
      <w:r>
        <w:rPr>
          <w:rFonts w:ascii="Times New Roman" w:hAnsi="Times New Roman"/>
          <w:b/>
          <w:i w:val="0"/>
          <w:sz w:val="21"/>
        </w:rPr>
        <w:t xml:space="preserve">D. </w:t>
      </w:r>
      <w:r>
        <w:rPr>
          <w:rFonts w:ascii="Times New Roman" w:hAnsi="Times New Roman"/>
          <w:b w:val="0"/>
          <w:i w:val="0"/>
          <w:sz w:val="21"/>
        </w:rPr>
        <w:t>3 : 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N</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Tỉ lệ mol chuẩn theo hệ số phản ứng được nạp vào tháp là n</w:t>
      </w:r>
      <w:r>
        <w:rPr>
          <w:rFonts w:ascii="Times New Roman" w:hAnsi="Times New Roman"/>
          <w:b w:val="0"/>
          <w:i w:val="0"/>
          <w:sz w:val="20"/>
          <w:vertAlign w:val="subscript"/>
        </w:rPr>
        <w:t>N2</w:t>
      </w:r>
      <w:r>
        <w:rPr>
          <w:rFonts w:ascii="Times New Roman" w:hAnsi="Times New Roman"/>
          <w:b w:val="0"/>
          <w:i w:val="0"/>
          <w:sz w:val="20"/>
        </w:rPr>
        <w:t xml:space="preserve"> : n</w:t>
      </w:r>
      <w:r>
        <w:rPr>
          <w:rFonts w:ascii="Times New Roman" w:hAnsi="Times New Roman"/>
          <w:b w:val="0"/>
          <w:i w:val="0"/>
          <w:sz w:val="20"/>
          <w:vertAlign w:val="subscript"/>
        </w:rPr>
        <w:t>H2</w:t>
      </w:r>
      <w:r>
        <w:rPr>
          <w:rFonts w:ascii="Times New Roman" w:hAnsi="Times New Roman"/>
          <w:b w:val="0"/>
          <w:i w:val="0"/>
          <w:sz w:val="20"/>
        </w:rPr>
        <w:t xml:space="preserve"> = 1 : 3.</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11. </w:t>
      </w:r>
      <w:r>
        <w:rPr>
          <w:rFonts w:ascii="Times New Roman" w:hAnsi="Times New Roman"/>
          <w:b w:val="0"/>
          <w:i w:val="0"/>
          <w:sz w:val="21"/>
        </w:rPr>
        <w:t>Xét cân bằng:</w:t>
        <w:br/>
        <w:t>(1)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(K</w:t>
      </w:r>
      <w:r>
        <w:rPr>
          <w:rFonts w:ascii="Times New Roman" w:hAnsi="Times New Roman"/>
          <w:b w:val="0"/>
          <w:i w:val="0"/>
          <w:sz w:val="21"/>
          <w:vertAlign w:val="subscript"/>
        </w:rPr>
        <w:t>1</w:t>
      </w:r>
      <w:r>
        <w:rPr>
          <w:rFonts w:ascii="Times New Roman" w:hAnsi="Times New Roman"/>
          <w:b w:val="0"/>
          <w:i w:val="0"/>
          <w:sz w:val="21"/>
        </w:rPr>
        <w:t>)</w:t>
        <w:br/>
        <w:t>(2) 2HI(g) ⇌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(K</w:t>
      </w:r>
      <w:r>
        <w:rPr>
          <w:rFonts w:ascii="Times New Roman" w:hAnsi="Times New Roman"/>
          <w:b w:val="0"/>
          <w:i w:val="0"/>
          <w:sz w:val="21"/>
          <w:vertAlign w:val="subscript"/>
        </w:rPr>
        <w:t>2</w:t>
      </w:r>
      <w:r>
        <w:rPr>
          <w:rFonts w:ascii="Times New Roman" w:hAnsi="Times New Roman"/>
          <w:b w:val="0"/>
          <w:i w:val="0"/>
          <w:sz w:val="21"/>
        </w:rPr>
        <w:t>)</w:t>
        <w:br/>
        <w:t>Mối quan hệ giữa K</w:t>
      </w:r>
      <w:r>
        <w:rPr>
          <w:rFonts w:ascii="Times New Roman" w:hAnsi="Times New Roman"/>
          <w:b w:val="0"/>
          <w:i w:val="0"/>
          <w:sz w:val="21"/>
          <w:vertAlign w:val="subscript"/>
        </w:rPr>
        <w:t>1</w:t>
      </w:r>
      <w:r>
        <w:rPr>
          <w:rFonts w:ascii="Times New Roman" w:hAnsi="Times New Roman"/>
          <w:b w:val="0"/>
          <w:i w:val="0"/>
          <w:sz w:val="21"/>
        </w:rPr>
        <w:t xml:space="preserve"> và K</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2K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K</w:t>
      </w:r>
      <w:r>
        <w:rPr>
          <w:rFonts w:ascii="Times New Roman" w:hAnsi="Times New Roman"/>
          <w:b/>
          <w:i w:val="0"/>
          <w:color w:val="C62828"/>
          <w:sz w:val="21"/>
          <w:vertAlign w:val="subscript"/>
        </w:rPr>
        <w:t>1</w:t>
      </w:r>
      <w:r>
        <w:rPr>
          <w:rFonts w:ascii="Times New Roman" w:hAnsi="Times New Roman"/>
          <w:b/>
          <w:i w:val="0"/>
          <w:color w:val="C62828"/>
          <w:sz w:val="21"/>
        </w:rPr>
        <w:t xml:space="preserve"> = K</w:t>
      </w:r>
      <w:r>
        <w:rPr>
          <w:rFonts w:ascii="Times New Roman" w:hAnsi="Times New Roman"/>
          <w:b/>
          <w:i w:val="0"/>
          <w:color w:val="C62828"/>
          <w:sz w:val="21"/>
          <w:vertAlign w:val="subscript"/>
        </w:rPr>
        <w:t>2</w:t>
      </w:r>
      <w:r>
        <w:rPr>
          <w:rFonts w:ascii="Times New Roman" w:hAnsi="Times New Roman"/>
          <w:b/>
          <w:i w:val="0"/>
          <w:color w:val="C62828"/>
          <w:sz w:val="21"/>
          <w:vertAlign w:val="superscript"/>
        </w:rPr>
        <w:t>-1</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1</w:t>
      </w:r>
      <w:r>
        <w:rPr>
          <w:rFonts w:ascii="Times New Roman" w:hAnsi="Times New Roman"/>
          <w:b w:val="0"/>
          <w:i w:val="0"/>
          <w:sz w:val="20"/>
        </w:rPr>
        <w:t xml:space="preserve"> = [HI]</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][I</w:t>
      </w:r>
      <w:r>
        <w:rPr>
          <w:rFonts w:ascii="Times New Roman" w:hAnsi="Times New Roman"/>
          <w:b w:val="0"/>
          <w:i w:val="0"/>
          <w:sz w:val="20"/>
          <w:vertAlign w:val="subscript"/>
        </w:rPr>
        <w:t>2</w:t>
      </w:r>
      <w:r>
        <w:rPr>
          <w:rFonts w:ascii="Times New Roman" w:hAnsi="Times New Roman"/>
          <w:b w:val="0"/>
          <w:i w:val="0"/>
          <w:sz w:val="20"/>
        </w:rPr>
        <w:t>]) và K</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][I</w:t>
      </w:r>
      <w:r>
        <w:rPr>
          <w:rFonts w:ascii="Times New Roman" w:hAnsi="Times New Roman"/>
          <w:b w:val="0"/>
          <w:i w:val="0"/>
          <w:sz w:val="20"/>
          <w:vertAlign w:val="subscript"/>
        </w:rPr>
        <w:t>2</w:t>
      </w:r>
      <w:r>
        <w:rPr>
          <w:rFonts w:ascii="Times New Roman" w:hAnsi="Times New Roman"/>
          <w:b w:val="0"/>
          <w:i w:val="0"/>
          <w:sz w:val="20"/>
        </w:rPr>
        <w:t>]) / [HI]</w:t>
      </w:r>
      <w:r>
        <w:rPr>
          <w:rFonts w:ascii="Times New Roman" w:hAnsi="Times New Roman"/>
          <w:b w:val="0"/>
          <w:i w:val="0"/>
          <w:sz w:val="20"/>
          <w:vertAlign w:val="superscript"/>
        </w:rPr>
        <w:t>2</w:t>
      </w:r>
      <w:r>
        <w:rPr>
          <w:rFonts w:ascii="Times New Roman" w:hAnsi="Times New Roman"/>
          <w:b w:val="0"/>
          <w:i w:val="0"/>
          <w:sz w:val="20"/>
        </w:rPr>
        <w:t xml:space="preserve"> ⇒ K</w:t>
      </w:r>
      <w:r>
        <w:rPr>
          <w:rFonts w:ascii="Times New Roman" w:hAnsi="Times New Roman"/>
          <w:b w:val="0"/>
          <w:i w:val="0"/>
          <w:sz w:val="20"/>
          <w:vertAlign w:val="subscript"/>
        </w:rPr>
        <w:t>1</w:t>
      </w:r>
      <w:r>
        <w:rPr>
          <w:rFonts w:ascii="Times New Roman" w:hAnsi="Times New Roman"/>
          <w:b w:val="0"/>
          <w:i w:val="0"/>
          <w:sz w:val="20"/>
        </w:rPr>
        <w:t xml:space="preserve"> = 1 / K</w:t>
      </w:r>
      <w:r>
        <w:rPr>
          <w:rFonts w:ascii="Times New Roman" w:hAnsi="Times New Roman"/>
          <w:b w:val="0"/>
          <w:i w:val="0"/>
          <w:sz w:val="20"/>
          <w:vertAlign w:val="subscript"/>
        </w:rPr>
        <w:t>2</w:t>
      </w:r>
      <w:r>
        <w:rPr>
          <w:rFonts w:ascii="Times New Roman" w:hAnsi="Times New Roman"/>
          <w:b w:val="0"/>
          <w:i w:val="0"/>
          <w:sz w:val="20"/>
        </w:rPr>
        <w:t xml:space="preserve"> = K</w:t>
      </w:r>
      <w:r>
        <w:rPr>
          <w:rFonts w:ascii="Times New Roman" w:hAnsi="Times New Roman"/>
          <w:b w:val="0"/>
          <w:i w:val="0"/>
          <w:sz w:val="20"/>
          <w:vertAlign w:val="subscript"/>
        </w:rPr>
        <w:t>2</w:t>
      </w:r>
      <w:r>
        <w:rPr>
          <w:rFonts w:ascii="Times New Roman" w:hAnsi="Times New Roman"/>
          <w:b w:val="0"/>
          <w:i w:val="0"/>
          <w:sz w:val="20"/>
          <w:vertAlign w:val="superscript"/>
        </w:rPr>
        <w:t>-1</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12. </w:t>
      </w:r>
      <w:r>
        <w:rPr>
          <w:rFonts w:ascii="Times New Roman" w:hAnsi="Times New Roman"/>
          <w:b w:val="0"/>
          <w:i w:val="0"/>
          <w:sz w:val="21"/>
        </w:rPr>
        <w:t>Công thức Lewis của NH</w:t>
      </w:r>
      <w:r>
        <w:rPr>
          <w:rFonts w:ascii="Times New Roman" w:hAnsi="Times New Roman"/>
          <w:b w:val="0"/>
          <w:i w:val="0"/>
          <w:sz w:val="21"/>
          <w:vertAlign w:val="subscript"/>
        </w:rPr>
        <w:t>3</w:t>
      </w:r>
      <w:r>
        <w:rPr>
          <w:rFonts w:ascii="Times New Roman" w:hAnsi="Times New Roman"/>
          <w:b w:val="0"/>
          <w:i w:val="0"/>
          <w:sz w:val="21"/>
        </w:rPr>
        <w:t xml:space="preserve"> là:</w:t>
      </w:r>
    </w:p>
    <w:p>
      <w:pPr>
        <w:spacing w:before="40" w:after="40"/>
        <w:jc w:val="center"/>
      </w:pPr>
      <w:r>
        <w:drawing>
          <wp:inline xmlns:a="http://schemas.openxmlformats.org/drawingml/2006/main" xmlns:pic="http://schemas.openxmlformats.org/drawingml/2006/picture">
            <wp:extent cx="4320000" cy="958246"/>
            <wp:docPr id="1" name="Picture 1"/>
            <wp:cNvGraphicFramePr>
              <a:graphicFrameLocks noChangeAspect="1"/>
            </wp:cNvGraphicFramePr>
            <a:graphic>
              <a:graphicData uri="http://schemas.openxmlformats.org/drawingml/2006/picture">
                <pic:pic>
                  <pic:nvPicPr>
                    <pic:cNvPr id="0" name="de104_cau12_lewis.png"/>
                    <pic:cNvPicPr/>
                  </pic:nvPicPr>
                  <pic:blipFill>
                    <a:blip r:embed="rId11"/>
                    <a:stretch>
                      <a:fillRect/>
                    </a:stretch>
                  </pic:blipFill>
                  <pic:spPr>
                    <a:xfrm>
                      <a:off x="0" y="0"/>
                      <a:ext cx="4320000" cy="958246"/>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Công thức A</w:t>
      </w:r>
      <w:r>
        <w:tab/>
      </w:r>
      <w:r>
        <w:rPr>
          <w:rFonts w:ascii="Times New Roman" w:hAnsi="Times New Roman"/>
          <w:b/>
          <w:i w:val="0"/>
          <w:sz w:val="21"/>
        </w:rPr>
        <w:t xml:space="preserve">B. </w:t>
      </w:r>
      <w:r>
        <w:rPr>
          <w:rFonts w:ascii="Times New Roman" w:hAnsi="Times New Roman"/>
          <w:b w:val="0"/>
          <w:i w:val="0"/>
          <w:sz w:val="21"/>
        </w:rPr>
        <w:t>Công thức B</w:t>
      </w:r>
      <w:r>
        <w:tab/>
      </w:r>
      <w:r>
        <w:rPr>
          <w:rFonts w:ascii="Times New Roman" w:hAnsi="Times New Roman"/>
          <w:b/>
          <w:i w:val="0"/>
          <w:color w:val="C62828"/>
          <w:sz w:val="21"/>
        </w:rPr>
        <w:t xml:space="preserve">C. </w:t>
      </w:r>
      <w:r>
        <w:rPr>
          <w:rFonts w:ascii="Times New Roman" w:hAnsi="Times New Roman"/>
          <w:b/>
          <w:i w:val="0"/>
          <w:color w:val="C62828"/>
          <w:sz w:val="21"/>
        </w:rPr>
        <w:t>Công thức C</w:t>
      </w:r>
      <w:r>
        <w:tab/>
      </w:r>
      <w:r>
        <w:rPr>
          <w:rFonts w:ascii="Times New Roman" w:hAnsi="Times New Roman"/>
          <w:b/>
          <w:i w:val="0"/>
          <w:sz w:val="21"/>
        </w:rPr>
        <w:t xml:space="preserve">D. </w:t>
      </w:r>
      <w:r>
        <w:rPr>
          <w:rFonts w:ascii="Times New Roman" w:hAnsi="Times New Roman"/>
          <w:b w:val="0"/>
          <w:i w:val="0"/>
          <w:sz w:val="21"/>
        </w:rPr>
        <w:t>Công thức 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NH</w:t>
      </w:r>
      <w:r>
        <w:rPr>
          <w:rFonts w:ascii="Times New Roman" w:hAnsi="Times New Roman"/>
          <w:b w:val="0"/>
          <w:i w:val="0"/>
          <w:sz w:val="20"/>
          <w:vertAlign w:val="subscript"/>
        </w:rPr>
        <w:t>3</w:t>
      </w:r>
      <w:r>
        <w:rPr>
          <w:rFonts w:ascii="Times New Roman" w:hAnsi="Times New Roman"/>
          <w:b w:val="0"/>
          <w:i w:val="0"/>
          <w:sz w:val="20"/>
        </w:rPr>
        <w:t>, nguyên tử N có 5 electron hóa trị: 3 electron tham gia tạo 3 liên kết đơn N - H với 3 nguyên tử H, còn lại 1 cặp electron tự do trên nguyên tử N. Do đó công thức C là đúng.</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13. </w:t>
      </w:r>
      <w:r>
        <w:rPr>
          <w:rFonts w:ascii="Times New Roman" w:hAnsi="Times New Roman"/>
          <w:b w:val="0"/>
          <w:i w:val="0"/>
          <w:sz w:val="21"/>
        </w:rPr>
        <w:t>Kim loại không bị hòa tan trong dung dịch acid HNO</w:t>
      </w:r>
      <w:r>
        <w:rPr>
          <w:rFonts w:ascii="Times New Roman" w:hAnsi="Times New Roman"/>
          <w:b w:val="0"/>
          <w:i w:val="0"/>
          <w:sz w:val="21"/>
          <w:vertAlign w:val="subscript"/>
        </w:rPr>
        <w:t>3</w:t>
      </w:r>
      <w:r>
        <w:rPr>
          <w:rFonts w:ascii="Times New Roman" w:hAnsi="Times New Roman"/>
          <w:b w:val="0"/>
          <w:i w:val="0"/>
          <w:sz w:val="21"/>
        </w:rPr>
        <w:t xml:space="preserve"> đặc nguội, nhưng tan được trong dung dịch NaOH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Mg</w:t>
      </w:r>
      <w:r>
        <w:tab/>
      </w:r>
      <w:r>
        <w:rPr>
          <w:rFonts w:ascii="Times New Roman" w:hAnsi="Times New Roman"/>
          <w:b/>
          <w:i w:val="0"/>
          <w:color w:val="C62828"/>
          <w:sz w:val="21"/>
        </w:rPr>
        <w:t xml:space="preserve">B. </w:t>
      </w:r>
      <w:r>
        <w:rPr>
          <w:rFonts w:ascii="Times New Roman" w:hAnsi="Times New Roman"/>
          <w:b/>
          <w:i w:val="0"/>
          <w:color w:val="C62828"/>
          <w:sz w:val="21"/>
        </w:rPr>
        <w:t>Al</w:t>
      </w:r>
      <w:r>
        <w:tab/>
      </w:r>
      <w:r>
        <w:rPr>
          <w:rFonts w:ascii="Times New Roman" w:hAnsi="Times New Roman"/>
          <w:b/>
          <w:i w:val="0"/>
          <w:sz w:val="21"/>
        </w:rPr>
        <w:t xml:space="preserve">C. </w:t>
      </w:r>
      <w:r>
        <w:rPr>
          <w:rFonts w:ascii="Times New Roman" w:hAnsi="Times New Roman"/>
          <w:b w:val="0"/>
          <w:i w:val="0"/>
          <w:sz w:val="21"/>
        </w:rPr>
        <w:t>Fe</w:t>
      </w:r>
      <w:r>
        <w:tab/>
      </w:r>
      <w:r>
        <w:rPr>
          <w:rFonts w:ascii="Times New Roman" w:hAnsi="Times New Roman"/>
          <w:b/>
          <w:i w:val="0"/>
          <w:sz w:val="21"/>
        </w:rPr>
        <w:t xml:space="preserve">D. </w:t>
      </w:r>
      <w:r>
        <w:rPr>
          <w:rFonts w:ascii="Times New Roman" w:hAnsi="Times New Roman"/>
          <w:b w:val="0"/>
          <w:i w:val="0"/>
          <w:sz w:val="21"/>
        </w:rPr>
        <w:t>Pb</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Nhôm (Al) bị thụ động hóa trong HNO</w:t>
      </w:r>
      <w:r>
        <w:rPr>
          <w:rFonts w:ascii="Times New Roman" w:hAnsi="Times New Roman"/>
          <w:b w:val="0"/>
          <w:i w:val="0"/>
          <w:sz w:val="20"/>
          <w:vertAlign w:val="subscript"/>
        </w:rPr>
        <w:t>3</w:t>
      </w:r>
      <w:r>
        <w:rPr>
          <w:rFonts w:ascii="Times New Roman" w:hAnsi="Times New Roman"/>
          <w:b w:val="0"/>
          <w:i w:val="0"/>
          <w:sz w:val="20"/>
        </w:rPr>
        <w:t xml:space="preserve"> đặc nguội nên không tan, nhưng tan được trong dung dịch kiềm mạnh NaOH: 2Al + 2NaOH + 6H</w:t>
      </w:r>
      <w:r>
        <w:rPr>
          <w:rFonts w:ascii="Times New Roman" w:hAnsi="Times New Roman"/>
          <w:b w:val="0"/>
          <w:i w:val="0"/>
          <w:sz w:val="20"/>
          <w:vertAlign w:val="subscript"/>
        </w:rPr>
        <w:t>2</w:t>
      </w:r>
      <w:r>
        <w:rPr>
          <w:rFonts w:ascii="Times New Roman" w:hAnsi="Times New Roman"/>
          <w:b w:val="0"/>
          <w:i w:val="0"/>
          <w:sz w:val="20"/>
        </w:rPr>
        <w:t>O → 2Na[Al(OH)</w:t>
      </w:r>
      <w:r>
        <w:rPr>
          <w:rFonts w:ascii="Times New Roman" w:hAnsi="Times New Roman"/>
          <w:b w:val="0"/>
          <w:i w:val="0"/>
          <w:sz w:val="20"/>
          <w:vertAlign w:val="subscript"/>
        </w:rPr>
        <w:t>4</w:t>
      </w:r>
      <w:r>
        <w:rPr>
          <w:rFonts w:ascii="Times New Roman" w:hAnsi="Times New Roman"/>
          <w:b w:val="0"/>
          <w:i w:val="0"/>
          <w:sz w:val="20"/>
        </w:rPr>
        <w:t>]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14. </w:t>
      </w:r>
      <w:r>
        <w:rPr>
          <w:rFonts w:ascii="Times New Roman" w:hAnsi="Times New Roman"/>
          <w:b w:val="0"/>
          <w:i w:val="0"/>
          <w:sz w:val="21"/>
        </w:rPr>
        <w:t>Cân bằng hoá học là một trạng thái của phản ứng thuận nghịch tại đó:</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phản ứng thuận bằng một nửa tốc độ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phản ứng không thay đổi.</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thuận bằng hai lần tốc độ phản ứng nghịch.</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tốc độ phản ứng thuận bằng tốc độ phản ứng nghịch.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hóa học là trạng thái tại đó tốc độ phản ứng thuận bằng tốc độ phản ứng nghịch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15. </w:t>
      </w:r>
      <w:r>
        <w:rPr>
          <w:rFonts w:ascii="Times New Roman" w:hAnsi="Times New Roman"/>
          <w:b w:val="0"/>
          <w:i w:val="0"/>
          <w:sz w:val="21"/>
        </w:rPr>
        <w:t>Tổng hệ số (các số nguyên, tối giản) của tất cả các chất trong phương trình phản ứng giữa Cu với dung dịch HNO</w:t>
      </w:r>
      <w:r>
        <w:rPr>
          <w:rFonts w:ascii="Times New Roman" w:hAnsi="Times New Roman"/>
          <w:b w:val="0"/>
          <w:i w:val="0"/>
          <w:sz w:val="21"/>
          <w:vertAlign w:val="subscript"/>
        </w:rPr>
        <w:t>3</w:t>
      </w:r>
      <w:r>
        <w:rPr>
          <w:rFonts w:ascii="Times New Roman" w:hAnsi="Times New Roman"/>
          <w:b w:val="0"/>
          <w:i w:val="0"/>
          <w:sz w:val="21"/>
        </w:rPr>
        <w:t xml:space="preserve"> đặc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11.</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color w:val="C62828"/>
          <w:sz w:val="21"/>
        </w:rPr>
        <w:t xml:space="preserve">C. </w:t>
      </w:r>
      <w:r>
        <w:rPr>
          <w:rFonts w:ascii="Times New Roman" w:hAnsi="Times New Roman"/>
          <w:b/>
          <w:i w:val="0"/>
          <w:color w:val="C62828"/>
          <w:sz w:val="21"/>
        </w:rPr>
        <w:t>10.</w:t>
      </w:r>
      <w:r>
        <w:tab/>
      </w:r>
      <w:r>
        <w:rPr>
          <w:rFonts w:ascii="Times New Roman" w:hAnsi="Times New Roman"/>
          <w:b/>
          <w:i w:val="0"/>
          <w:sz w:val="21"/>
        </w:rPr>
        <w:t xml:space="preserve">D. </w:t>
      </w:r>
      <w:r>
        <w:rPr>
          <w:rFonts w:ascii="Times New Roman" w:hAnsi="Times New Roman"/>
          <w:b w:val="0"/>
          <w:i w:val="0"/>
          <w:sz w:val="21"/>
        </w:rPr>
        <w:t>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Cu + 4HNO</w:t>
      </w:r>
      <w:r>
        <w:rPr>
          <w:rFonts w:ascii="Times New Roman" w:hAnsi="Times New Roman"/>
          <w:b w:val="0"/>
          <w:i w:val="0"/>
          <w:sz w:val="20"/>
          <w:vertAlign w:val="subscript"/>
        </w:rPr>
        <w:t>3</w:t>
      </w:r>
      <w:r>
        <w:rPr>
          <w:rFonts w:ascii="Times New Roman" w:hAnsi="Times New Roman"/>
          <w:b w:val="0"/>
          <w:i w:val="0"/>
          <w:sz w:val="20"/>
        </w:rPr>
        <w:t xml:space="preserve"> →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+ 2NO</w:t>
      </w:r>
      <w:r>
        <w:rPr>
          <w:rFonts w:ascii="Times New Roman" w:hAnsi="Times New Roman"/>
          <w:b w:val="0"/>
          <w:i w:val="0"/>
          <w:sz w:val="20"/>
          <w:vertAlign w:val="subscript"/>
        </w:rPr>
        <w:t>2</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Tổng hệ số: 1 + 4 + 1 + 2 + 2 = 10.</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16. </w:t>
      </w:r>
      <w:r>
        <w:rPr>
          <w:rFonts w:ascii="Times New Roman" w:hAnsi="Times New Roman"/>
          <w:b w:val="0"/>
          <w:i w:val="0"/>
          <w:sz w:val="21"/>
        </w:rPr>
        <w:t>Có thể phân biệt muối ammonium với các muối khác bằng cách cho nó tác dụng với dung dịch kiềm đun nóng, vì</w:t>
      </w:r>
    </w:p>
    <w:p>
      <w:pPr>
        <w:spacing w:before="20" w:after="20"/>
        <w:ind w:left="283"/>
      </w:pPr>
      <w:r>
        <w:rPr>
          <w:rFonts w:ascii="Times New Roman" w:hAnsi="Times New Roman"/>
          <w:b/>
          <w:i w:val="0"/>
          <w:sz w:val="21"/>
        </w:rPr>
        <w:t xml:space="preserve">A. </w:t>
      </w:r>
      <w:r>
        <w:rPr>
          <w:rFonts w:ascii="Times New Roman" w:hAnsi="Times New Roman"/>
          <w:b w:val="0"/>
          <w:i w:val="0"/>
          <w:sz w:val="21"/>
        </w:rPr>
        <w:t>thoát ra một chất khí màu nâu đỏ, làm xanh giấy quỳ tím ẩm.</w:t>
      </w:r>
    </w:p>
    <w:p>
      <w:pPr>
        <w:spacing w:before="20" w:after="20"/>
        <w:ind w:left="283"/>
      </w:pPr>
      <w:r>
        <w:rPr>
          <w:rFonts w:ascii="Times New Roman" w:hAnsi="Times New Roman"/>
          <w:b/>
          <w:i w:val="0"/>
          <w:sz w:val="21"/>
        </w:rPr>
        <w:t xml:space="preserve">B. </w:t>
      </w:r>
      <w:r>
        <w:rPr>
          <w:rFonts w:ascii="Times New Roman" w:hAnsi="Times New Roman"/>
          <w:b w:val="0"/>
          <w:i w:val="0"/>
          <w:sz w:val="21"/>
        </w:rPr>
        <w:t>thoát ra một chất khí màu lục nhạt.</w:t>
      </w:r>
    </w:p>
    <w:p>
      <w:pPr>
        <w:spacing w:before="20" w:after="20"/>
        <w:ind w:left="283"/>
      </w:pPr>
      <w:r>
        <w:rPr>
          <w:rFonts w:ascii="Times New Roman" w:hAnsi="Times New Roman"/>
          <w:b/>
          <w:i w:val="0"/>
          <w:sz w:val="21"/>
        </w:rPr>
        <w:t xml:space="preserve">C. </w:t>
      </w:r>
      <w:r>
        <w:rPr>
          <w:rFonts w:ascii="Times New Roman" w:hAnsi="Times New Roman"/>
          <w:b w:val="0"/>
          <w:i w:val="0"/>
          <w:sz w:val="21"/>
        </w:rPr>
        <w:t>thoát ra chất khí không màu, không mùi.</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thoát ra một chất khí không màu, mùi khai, làm xanh giấy quỳ tím ẩm.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NH</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(t</w:t>
      </w:r>
      <w:r>
        <w:rPr>
          <w:rFonts w:ascii="Times New Roman" w:hAnsi="Times New Roman"/>
          <w:b w:val="0"/>
          <w:i w:val="0"/>
          <w:sz w:val="20"/>
          <w:vertAlign w:val="superscript"/>
        </w:rPr>
        <w:t>o</w:t>
      </w:r>
      <w:r>
        <w:rPr>
          <w:rFonts w:ascii="Times New Roman" w:hAnsi="Times New Roman"/>
          <w:b w:val="0"/>
          <w:i w:val="0"/>
          <w:sz w:val="20"/>
        </w:rPr>
        <w:t>). Khí NH</w:t>
      </w:r>
      <w:r>
        <w:rPr>
          <w:rFonts w:ascii="Times New Roman" w:hAnsi="Times New Roman"/>
          <w:b w:val="0"/>
          <w:i w:val="0"/>
          <w:sz w:val="20"/>
          <w:vertAlign w:val="subscript"/>
        </w:rPr>
        <w:t>3</w:t>
      </w:r>
      <w:r>
        <w:rPr>
          <w:rFonts w:ascii="Times New Roman" w:hAnsi="Times New Roman"/>
          <w:b w:val="0"/>
          <w:i w:val="0"/>
          <w:sz w:val="20"/>
        </w:rPr>
        <w:t xml:space="preserve"> không màu, mùi khai đặc trưng, làm xanh quỳ tím ẩm.</w:t>
      </w:r>
    </w:p>
    <w:p>
      <w:pPr>
        <w:spacing w:before="20" w:after="20"/>
        <w:ind w:left="454"/>
      </w:pPr>
      <w:r>
        <w:rPr>
          <w:rFonts w:ascii="Times New Roman" w:hAnsi="Times New Roman"/>
          <w:b/>
          <w:i w:val="0"/>
          <w:color w:val="C62828"/>
          <w:sz w:val="20"/>
        </w:rPr>
        <w:t>Chọn D.</w:t>
      </w:r>
    </w:p>
    <w:p>
      <w:pPr>
        <w:spacing w:before="120" w:after="40"/>
      </w:pPr>
      <w:r>
        <w:rPr>
          <w:rFonts w:ascii="Times New Roman" w:hAnsi="Times New Roman"/>
          <w:b/>
          <w:i w:val="0"/>
          <w:color w:val="2E7D32"/>
          <w:sz w:val="23"/>
        </w:rPr>
        <w:t>PHẦN II. Câu trắc nghiệm đúng sai: (2 câu - 2 điểm)</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Hiện tượng phú dưỡng là một biểu hiện của môi trường ao, hồ bị ô nhiễm do dư thừa các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thải công nghiệp, chất thải sinh hoạt, ... khi không được xử lí theo quy chuẩn, nếu thải vào sông, hồ cũng gây ra hiện tượng phú dưỡng.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Thông thường, khi hàm lượng calcium trong nước đạt 300 µg/L và hàm lượng magnesium đạt 20 µg/L sẽ gây hiện tượng phú dưỡng.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quan sát được hiện tượng phú dưỡng thông qua sự xuất hiện dày đặc của tảo xanh trong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Hiện tượng phú dưỡng gây cản trở hấp thụ ánh sáng mặt trời vào nước, làm giảm sự quang hợp của thực vật thủy sinh.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nước thải chứa nhiều hợp chất N và P chưa qua xử lí là nguyên nhân chính gây phú dưỡng.</w:t>
      </w:r>
    </w:p>
    <w:p>
      <w:pPr>
        <w:spacing w:before="20" w:after="20"/>
        <w:ind w:left="454"/>
      </w:pPr>
      <w:r>
        <w:rPr>
          <w:rFonts w:ascii="Times New Roman" w:hAnsi="Times New Roman"/>
          <w:b w:val="0"/>
          <w:i w:val="0"/>
          <w:sz w:val="20"/>
        </w:rPr>
        <w:t>b) Sai vì phú dưỡng xảy ra do dư thừa nitrogen (≥ 300 µg/L) và phosphorus (≥ 20 µg/L), không phải do calcium và magnesium.</w:t>
      </w:r>
    </w:p>
    <w:p>
      <w:pPr>
        <w:spacing w:before="20" w:after="20"/>
        <w:ind w:left="454"/>
      </w:pPr>
      <w:r>
        <w:rPr>
          <w:rFonts w:ascii="Times New Roman" w:hAnsi="Times New Roman"/>
          <w:b w:val="0"/>
          <w:i w:val="0"/>
          <w:sz w:val="20"/>
        </w:rPr>
        <w:t>c) Đúng vì dư thừa dinh dưỡng kích thích tảo phát triển bùng nổ (nở hoa nước) tạo màu xanh dày đặc.</w:t>
      </w:r>
    </w:p>
    <w:p>
      <w:pPr>
        <w:spacing w:before="20" w:after="20"/>
        <w:ind w:left="454"/>
      </w:pPr>
      <w:r>
        <w:rPr>
          <w:rFonts w:ascii="Times New Roman" w:hAnsi="Times New Roman"/>
          <w:b w:val="0"/>
          <w:i w:val="0"/>
          <w:sz w:val="20"/>
        </w:rPr>
        <w:t>d) Đúng vì lớp váng tảo che khuất ánh sáng mặt trời chiếu xuống các tầng nước sâu, làm suy giảm quang hợp.</w:t>
      </w:r>
    </w:p>
    <w:p>
      <w:pPr>
        <w:spacing w:before="60" w:after="40"/>
      </w:pPr>
      <w:r>
        <w:rPr>
          <w:rFonts w:ascii="Times New Roman" w:hAnsi="Times New Roman"/>
          <w:b/>
          <w:i w:val="0"/>
          <w:sz w:val="21"/>
        </w:rPr>
        <w:t xml:space="preserve">Câu 2. </w:t>
      </w:r>
      <w:r>
        <w:rPr>
          <w:rFonts w:ascii="Times New Roman" w:hAnsi="Times New Roman"/>
          <w:b w:val="0"/>
          <w:i w:val="0"/>
          <w:sz w:val="21"/>
        </w:rPr>
        <w:t>Cho đồ thị biểu diễn tốc độ phản ứng thuận và nghịch theo thời gian:</w:t>
      </w:r>
    </w:p>
    <w:p>
      <w:pPr>
        <w:spacing w:before="40" w:after="40"/>
        <w:jc w:val="center"/>
      </w:pPr>
      <w:r>
        <w:drawing>
          <wp:inline xmlns:a="http://schemas.openxmlformats.org/drawingml/2006/main" xmlns:pic="http://schemas.openxmlformats.org/drawingml/2006/picture">
            <wp:extent cx="2880000" cy="881096"/>
            <wp:docPr id="2" name="Picture 2"/>
            <wp:cNvGraphicFramePr>
              <a:graphicFrameLocks noChangeAspect="1"/>
            </wp:cNvGraphicFramePr>
            <a:graphic>
              <a:graphicData uri="http://schemas.openxmlformats.org/drawingml/2006/picture">
                <pic:pic>
                  <pic:nvPicPr>
                    <pic:cNvPr id="0" name="de104_do_thi_can_bang.png"/>
                    <pic:cNvPicPr/>
                  </pic:nvPicPr>
                  <pic:blipFill>
                    <a:blip r:embed="rId12"/>
                    <a:stretch>
                      <a:fillRect/>
                    </a:stretch>
                  </pic:blipFill>
                  <pic:spPr>
                    <a:xfrm>
                      <a:off x="0" y="0"/>
                      <a:ext cx="2880000" cy="881096"/>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Khi phản ứng đạt trạng thái cân bằng thì phản ứng thuận và phản ứng nghịch dừng lại.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Tại trạng thái cân bằng, tốc độ phản ứng thuận bằng tốc độ phản ứng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 thị trên biểu diễn tốc độ của phản ứng một chiều phụ thuộc vào thời gian.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Khi phản ứng thuận nghịch xảy ra thì tốc độ phản ứng thuận tăng dần còn tốc độ phản ứng nghịch giảm dần.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cân bằng hóa học là cân bằng động, phản ứng thuận và nghịch vẫn tiếp tục xảy ra với tốc độ bằng nhau.</w:t>
      </w:r>
    </w:p>
    <w:p>
      <w:pPr>
        <w:spacing w:before="20" w:after="20"/>
        <w:ind w:left="454"/>
      </w:pPr>
      <w:r>
        <w:rPr>
          <w:rFonts w:ascii="Times New Roman" w:hAnsi="Times New Roman"/>
          <w:b w:val="0"/>
          <w:i w:val="0"/>
          <w:sz w:val="20"/>
        </w:rPr>
        <w:t>b) Đúng vì tại cân bằng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 xml:space="preserve"> (thể hiện bằng đường ngang trên đồ thị).</w:t>
      </w:r>
    </w:p>
    <w:p>
      <w:pPr>
        <w:spacing w:before="20" w:after="20"/>
        <w:ind w:left="454"/>
      </w:pPr>
      <w:r>
        <w:rPr>
          <w:rFonts w:ascii="Times New Roman" w:hAnsi="Times New Roman"/>
          <w:b w:val="0"/>
          <w:i w:val="0"/>
          <w:sz w:val="20"/>
        </w:rPr>
        <w:t>c) Sai vì đây là đồ thị của phản ứng thuận nghịch.</w:t>
      </w:r>
    </w:p>
    <w:p>
      <w:pPr>
        <w:spacing w:before="20" w:after="20"/>
        <w:ind w:left="454"/>
      </w:pPr>
      <w:r>
        <w:rPr>
          <w:rFonts w:ascii="Times New Roman" w:hAnsi="Times New Roman"/>
          <w:b w:val="0"/>
          <w:i w:val="0"/>
          <w:sz w:val="20"/>
        </w:rPr>
        <w:t>d) Sai vì ban đầu tốc độ thuận lớn nhất sau đó giảm dần, tốc độ nghịch bằng 0 sau đó tăng dần.</w:t>
      </w:r>
    </w:p>
    <w:p>
      <w:pPr>
        <w:spacing w:before="120" w:after="40"/>
      </w:pPr>
      <w:r>
        <w:rPr>
          <w:rFonts w:ascii="Times New Roman" w:hAnsi="Times New Roman"/>
          <w:b/>
          <w:i w:val="0"/>
          <w:color w:val="2E7D32"/>
          <w:sz w:val="23"/>
        </w:rPr>
        <w:t>PHẦN III. Câu trắc nghiệm trả lời ngắn: (4 câu - 1 điểm)</w:t>
      </w:r>
    </w:p>
    <w:p>
      <w:pPr>
        <w:spacing w:before="0" w:after="80"/>
      </w:pPr>
      <w:r>
        <w:rPr>
          <w:rFonts w:ascii="Times New Roman" w:hAnsi="Times New Roman"/>
          <w:b w:val="0"/>
          <w:i/>
          <w:sz w:val="21"/>
        </w:rPr>
        <w:t>Thí sinh trả lời từ câu 1 đến câu 4.</w:t>
      </w:r>
    </w:p>
    <w:p>
      <w:pPr>
        <w:spacing w:before="60" w:after="40"/>
      </w:pPr>
      <w:r>
        <w:rPr>
          <w:rFonts w:ascii="Times New Roman" w:hAnsi="Times New Roman"/>
          <w:b/>
          <w:i w:val="0"/>
          <w:sz w:val="21"/>
        </w:rPr>
        <w:t xml:space="preserve">Câu 1. </w:t>
      </w:r>
      <w:r>
        <w:rPr>
          <w:rFonts w:ascii="Times New Roman" w:hAnsi="Times New Roman"/>
          <w:b w:val="0"/>
          <w:i w:val="0"/>
          <w:sz w:val="21"/>
        </w:rPr>
        <w:t>Cho dung dịch HNO</w:t>
      </w:r>
      <w:r>
        <w:rPr>
          <w:rFonts w:ascii="Times New Roman" w:hAnsi="Times New Roman"/>
          <w:b w:val="0"/>
          <w:i w:val="0"/>
          <w:sz w:val="21"/>
          <w:vertAlign w:val="subscript"/>
        </w:rPr>
        <w:t>3</w:t>
      </w:r>
      <w:r>
        <w:rPr>
          <w:rFonts w:ascii="Times New Roman" w:hAnsi="Times New Roman"/>
          <w:b w:val="0"/>
          <w:i w:val="0"/>
          <w:sz w:val="21"/>
        </w:rPr>
        <w:t xml:space="preserve"> tác dụng với các chất sau: NH</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Ag, NaOH. Có bao nhiêu phản ứng trong đó HNO</w:t>
      </w:r>
      <w:r>
        <w:rPr>
          <w:rFonts w:ascii="Times New Roman" w:hAnsi="Times New Roman"/>
          <w:b w:val="0"/>
          <w:i w:val="0"/>
          <w:sz w:val="21"/>
          <w:vertAlign w:val="subscript"/>
        </w:rPr>
        <w:t>3</w:t>
      </w:r>
      <w:r>
        <w:rPr>
          <w:rFonts w:ascii="Times New Roman" w:hAnsi="Times New Roman"/>
          <w:b w:val="0"/>
          <w:i w:val="0"/>
          <w:sz w:val="21"/>
        </w:rPr>
        <w:t xml:space="preserve"> đóng vai trò acid theo Bronsted?</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Brønsted, HNO</w:t>
      </w:r>
      <w:r>
        <w:rPr>
          <w:rFonts w:ascii="Times New Roman" w:hAnsi="Times New Roman"/>
          <w:b w:val="0"/>
          <w:i w:val="0"/>
          <w:sz w:val="20"/>
          <w:vertAlign w:val="subscript"/>
        </w:rPr>
        <w:t>3</w:t>
      </w:r>
      <w:r>
        <w:rPr>
          <w:rFonts w:ascii="Times New Roman" w:hAnsi="Times New Roman"/>
          <w:b w:val="0"/>
          <w:i w:val="0"/>
          <w:sz w:val="20"/>
        </w:rPr>
        <w:t xml:space="preserve"> là acid khi nhường proton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3</w:t>
      </w:r>
      <w:r>
        <w:rPr>
          <w:rFonts w:ascii="Times New Roman" w:hAnsi="Times New Roman"/>
          <w:b w:val="0"/>
          <w:i w:val="0"/>
          <w:sz w:val="20"/>
        </w:rPr>
        <w:t xml:space="preserve"> + HNO</w:t>
      </w:r>
      <w:r>
        <w:rPr>
          <w:rFonts w:ascii="Times New Roman" w:hAnsi="Times New Roman"/>
          <w:b w:val="0"/>
          <w:i w:val="0"/>
          <w:sz w:val="20"/>
          <w:vertAlign w:val="subscript"/>
        </w:rPr>
        <w:t>3</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(nhường H</w:t>
      </w:r>
      <w:r>
        <w:rPr>
          <w:rFonts w:ascii="Times New Roman" w:hAnsi="Times New Roman"/>
          <w:b w:val="0"/>
          <w:i w:val="0"/>
          <w:sz w:val="20"/>
          <w:vertAlign w:val="superscript"/>
        </w:rPr>
        <w:t>+</w:t>
      </w:r>
      <w:r>
        <w:rPr>
          <w:rFonts w:ascii="Times New Roman" w:hAnsi="Times New Roman"/>
          <w:b w:val="0"/>
          <w:i w:val="0"/>
          <w:sz w:val="20"/>
        </w:rPr>
        <w:t xml:space="preserve"> cho NH</w:t>
      </w:r>
      <w:r>
        <w:rPr>
          <w:rFonts w:ascii="Times New Roman" w:hAnsi="Times New Roman"/>
          <w:b w:val="0"/>
          <w:i w:val="0"/>
          <w:sz w:val="20"/>
          <w:vertAlign w:val="subscript"/>
        </w:rPr>
        <w:t>3</w:t>
      </w:r>
      <w:r>
        <w:rPr>
          <w:rFonts w:ascii="Times New Roman" w:hAnsi="Times New Roman"/>
          <w:b w:val="0"/>
          <w:i w:val="0"/>
          <w:sz w:val="20"/>
        </w:rPr>
        <w:t>: là acid).</w:t>
      </w:r>
    </w:p>
    <w:p>
      <w:pPr>
        <w:spacing w:before="20" w:after="20"/>
        <w:ind w:left="454"/>
      </w:pPr>
      <w:r>
        <w:rPr>
          <w:rFonts w:ascii="Times New Roman" w:hAnsi="Times New Roman"/>
          <w:b w:val="0"/>
          <w:i w:val="0"/>
          <w:sz w:val="20"/>
        </w:rPr>
        <w:t>- CaCO</w:t>
      </w:r>
      <w:r>
        <w:rPr>
          <w:rFonts w:ascii="Times New Roman" w:hAnsi="Times New Roman"/>
          <w:b w:val="0"/>
          <w:i w:val="0"/>
          <w:sz w:val="20"/>
          <w:vertAlign w:val="subscript"/>
        </w:rPr>
        <w:t>3</w:t>
      </w:r>
      <w:r>
        <w:rPr>
          <w:rFonts w:ascii="Times New Roman" w:hAnsi="Times New Roman"/>
          <w:b w:val="0"/>
          <w:i w:val="0"/>
          <w:sz w:val="20"/>
        </w:rPr>
        <w:t xml:space="preserve"> + 2HNO</w:t>
      </w:r>
      <w:r>
        <w:rPr>
          <w:rFonts w:ascii="Times New Roman" w:hAnsi="Times New Roman"/>
          <w:b w:val="0"/>
          <w:i w:val="0"/>
          <w:sz w:val="20"/>
          <w:vertAlign w:val="subscript"/>
        </w:rPr>
        <w:t>3</w:t>
      </w:r>
      <w:r>
        <w:rPr>
          <w:rFonts w:ascii="Times New Roman" w:hAnsi="Times New Roman"/>
          <w:b w:val="0"/>
          <w:i w:val="0"/>
          <w:sz w:val="20"/>
        </w:rPr>
        <w:t xml:space="preserve"> → Ca(NO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(nhường H</w:t>
      </w:r>
      <w:r>
        <w:rPr>
          <w:rFonts w:ascii="Times New Roman" w:hAnsi="Times New Roman"/>
          <w:b w:val="0"/>
          <w:i w:val="0"/>
          <w:sz w:val="20"/>
          <w:vertAlign w:val="superscript"/>
        </w:rPr>
        <w:t>+</w:t>
      </w:r>
      <w:r>
        <w:rPr>
          <w:rFonts w:ascii="Times New Roman" w:hAnsi="Times New Roman"/>
          <w:b w:val="0"/>
          <w:i w:val="0"/>
          <w:sz w:val="20"/>
        </w:rPr>
        <w:t xml:space="preserve"> cho CO</w:t>
      </w:r>
      <w:r>
        <w:rPr>
          <w:rFonts w:ascii="Times New Roman" w:hAnsi="Times New Roman"/>
          <w:b w:val="0"/>
          <w:i w:val="0"/>
          <w:sz w:val="20"/>
          <w:vertAlign w:val="subscript"/>
        </w:rPr>
        <w:t>3</w:t>
      </w:r>
      <w:r>
        <w:rPr>
          <w:rFonts w:ascii="Times New Roman" w:hAnsi="Times New Roman"/>
          <w:b w:val="0"/>
          <w:i w:val="0"/>
          <w:sz w:val="20"/>
          <w:vertAlign w:val="superscript"/>
        </w:rPr>
        <w:t>2-</w:t>
      </w:r>
      <w:r>
        <w:rPr>
          <w:rFonts w:ascii="Times New Roman" w:hAnsi="Times New Roman"/>
          <w:b w:val="0"/>
          <w:i w:val="0"/>
          <w:sz w:val="20"/>
        </w:rPr>
        <w:t>: là acid).</w:t>
      </w:r>
    </w:p>
    <w:p>
      <w:pPr>
        <w:spacing w:before="20" w:after="20"/>
        <w:ind w:left="454"/>
      </w:pPr>
      <w:r>
        <w:rPr>
          <w:rFonts w:ascii="Times New Roman" w:hAnsi="Times New Roman"/>
          <w:b w:val="0"/>
          <w:i w:val="0"/>
          <w:sz w:val="20"/>
        </w:rPr>
        <w:t>- Ag + 2HNO</w:t>
      </w:r>
      <w:r>
        <w:rPr>
          <w:rFonts w:ascii="Times New Roman" w:hAnsi="Times New Roman"/>
          <w:b w:val="0"/>
          <w:i w:val="0"/>
          <w:sz w:val="20"/>
          <w:vertAlign w:val="subscript"/>
        </w:rPr>
        <w:t>3</w:t>
      </w:r>
      <w:r>
        <w:rPr>
          <w:rFonts w:ascii="Times New Roman" w:hAnsi="Times New Roman"/>
          <w:b w:val="0"/>
          <w:i w:val="0"/>
          <w:sz w:val="20"/>
        </w:rPr>
        <w:t xml:space="preserve"> → AgNO</w:t>
      </w:r>
      <w:r>
        <w:rPr>
          <w:rFonts w:ascii="Times New Roman" w:hAnsi="Times New Roman"/>
          <w:b w:val="0"/>
          <w:i w:val="0"/>
          <w:sz w:val="20"/>
          <w:vertAlign w:val="subscript"/>
        </w:rPr>
        <w:t>3</w:t>
      </w:r>
      <w:r>
        <w:rPr>
          <w:rFonts w:ascii="Times New Roman" w:hAnsi="Times New Roman"/>
          <w:b w:val="0"/>
          <w:i w:val="0"/>
          <w:sz w:val="20"/>
        </w:rPr>
        <w:t xml:space="preserve"> + NO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(phản ứng oxi hóa - khử, HNO</w:t>
      </w:r>
      <w:r>
        <w:rPr>
          <w:rFonts w:ascii="Times New Roman" w:hAnsi="Times New Roman"/>
          <w:b w:val="0"/>
          <w:i w:val="0"/>
          <w:sz w:val="20"/>
          <w:vertAlign w:val="subscript"/>
        </w:rPr>
        <w:t>3</w:t>
      </w:r>
      <w:r>
        <w:rPr>
          <w:rFonts w:ascii="Times New Roman" w:hAnsi="Times New Roman"/>
          <w:b w:val="0"/>
          <w:i w:val="0"/>
          <w:sz w:val="20"/>
        </w:rPr>
        <w:t xml:space="preserve"> đóng vai trò chất oxi hóa và môi trường).</w:t>
      </w:r>
    </w:p>
    <w:p>
      <w:pPr>
        <w:spacing w:before="20" w:after="20"/>
        <w:ind w:left="454"/>
      </w:pPr>
      <w:r>
        <w:rPr>
          <w:rFonts w:ascii="Times New Roman" w:hAnsi="Times New Roman"/>
          <w:b w:val="0"/>
          <w:i w:val="0"/>
          <w:sz w:val="20"/>
        </w:rPr>
        <w:t>- NaOH + HNO</w:t>
      </w:r>
      <w:r>
        <w:rPr>
          <w:rFonts w:ascii="Times New Roman" w:hAnsi="Times New Roman"/>
          <w:b w:val="0"/>
          <w:i w:val="0"/>
          <w:sz w:val="20"/>
          <w:vertAlign w:val="subscript"/>
        </w:rPr>
        <w:t>3</w:t>
      </w:r>
      <w:r>
        <w:rPr>
          <w:rFonts w:ascii="Times New Roman" w:hAnsi="Times New Roman"/>
          <w:b w:val="0"/>
          <w:i w:val="0"/>
          <w:sz w:val="20"/>
        </w:rPr>
        <w:t xml:space="preserve"> → NaNO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(nhường H</w:t>
      </w:r>
      <w:r>
        <w:rPr>
          <w:rFonts w:ascii="Times New Roman" w:hAnsi="Times New Roman"/>
          <w:b w:val="0"/>
          <w:i w:val="0"/>
          <w:sz w:val="20"/>
          <w:vertAlign w:val="superscript"/>
        </w:rPr>
        <w:t>+</w:t>
      </w:r>
      <w:r>
        <w:rPr>
          <w:rFonts w:ascii="Times New Roman" w:hAnsi="Times New Roman"/>
          <w:b w:val="0"/>
          <w:i w:val="0"/>
          <w:sz w:val="20"/>
        </w:rPr>
        <w:t xml:space="preserve"> cho OH</w:t>
      </w:r>
      <w:r>
        <w:rPr>
          <w:rFonts w:ascii="Times New Roman" w:hAnsi="Times New Roman"/>
          <w:b w:val="0"/>
          <w:i w:val="0"/>
          <w:sz w:val="20"/>
          <w:vertAlign w:val="superscript"/>
        </w:rPr>
        <w:t>-</w:t>
      </w:r>
      <w:r>
        <w:rPr>
          <w:rFonts w:ascii="Times New Roman" w:hAnsi="Times New Roman"/>
          <w:b w:val="0"/>
          <w:i w:val="0"/>
          <w:sz w:val="20"/>
        </w:rPr>
        <w:t>: là acid).</w:t>
      </w:r>
    </w:p>
    <w:p>
      <w:pPr>
        <w:spacing w:before="20" w:after="20"/>
        <w:ind w:left="454"/>
      </w:pPr>
      <w:r>
        <w:rPr>
          <w:rFonts w:ascii="Times New Roman" w:hAnsi="Times New Roman"/>
          <w:b w:val="0"/>
          <w:i w:val="0"/>
          <w:sz w:val="20"/>
        </w:rPr>
        <w:t>Vậy có 3 phản ứng: NH</w:t>
      </w:r>
      <w:r>
        <w:rPr>
          <w:rFonts w:ascii="Times New Roman" w:hAnsi="Times New Roman"/>
          <w:b w:val="0"/>
          <w:i w:val="0"/>
          <w:sz w:val="20"/>
          <w:vertAlign w:val="subscript"/>
        </w:rPr>
        <w:t>3</w:t>
      </w:r>
      <w:r>
        <w:rPr>
          <w:rFonts w:ascii="Times New Roman" w:hAnsi="Times New Roman"/>
          <w:b w:val="0"/>
          <w:i w:val="0"/>
          <w:sz w:val="20"/>
        </w:rPr>
        <w:t>, CaCO</w:t>
      </w:r>
      <w:r>
        <w:rPr>
          <w:rFonts w:ascii="Times New Roman" w:hAnsi="Times New Roman"/>
          <w:b w:val="0"/>
          <w:i w:val="0"/>
          <w:sz w:val="20"/>
          <w:vertAlign w:val="subscript"/>
        </w:rPr>
        <w:t>3</w:t>
      </w:r>
      <w:r>
        <w:rPr>
          <w:rFonts w:ascii="Times New Roman" w:hAnsi="Times New Roman"/>
          <w:b w:val="0"/>
          <w:i w:val="0"/>
          <w:sz w:val="20"/>
        </w:rPr>
        <w:t>, NaOH.</w:t>
      </w:r>
    </w:p>
    <w:p>
      <w:pPr>
        <w:spacing w:before="60" w:after="40"/>
      </w:pPr>
      <w:r>
        <w:rPr>
          <w:rFonts w:ascii="Times New Roman" w:hAnsi="Times New Roman"/>
          <w:b/>
          <w:i w:val="0"/>
          <w:sz w:val="21"/>
        </w:rPr>
        <w:t xml:space="preserve">Câu 2. </w:t>
      </w:r>
      <w:r>
        <w:rPr>
          <w:rFonts w:ascii="Times New Roman" w:hAnsi="Times New Roman"/>
          <w:b w:val="0"/>
          <w:i w:val="0"/>
          <w:sz w:val="21"/>
        </w:rPr>
        <w:t>Nhiệt phân các muối ammonium: NH</w:t>
      </w:r>
      <w:r>
        <w:rPr>
          <w:rFonts w:ascii="Times New Roman" w:hAnsi="Times New Roman"/>
          <w:b w:val="0"/>
          <w:i w:val="0"/>
          <w:sz w:val="21"/>
          <w:vertAlign w:val="subscript"/>
        </w:rPr>
        <w:t>4</w:t>
      </w:r>
      <w:r>
        <w:rPr>
          <w:rFonts w:ascii="Times New Roman" w:hAnsi="Times New Roman"/>
          <w:b w:val="0"/>
          <w:i w:val="0"/>
          <w:sz w:val="21"/>
        </w:rPr>
        <w:t>Cl,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HCO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Có bao nhiêu trường hợp thu được khí 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Cl → NH</w:t>
      </w:r>
      <w:r>
        <w:rPr>
          <w:rFonts w:ascii="Times New Roman" w:hAnsi="Times New Roman"/>
          <w:b w:val="0"/>
          <w:i w:val="0"/>
          <w:sz w:val="20"/>
          <w:vertAlign w:val="subscript"/>
        </w:rPr>
        <w:t>3</w:t>
      </w:r>
      <w:r>
        <w:rPr>
          <w:rFonts w:ascii="Times New Roman" w:hAnsi="Times New Roman"/>
          <w:b w:val="0"/>
          <w:i w:val="0"/>
          <w:sz w:val="20"/>
        </w:rPr>
        <w:t>↑ + HCl↑ (có tạo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(có tạo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 (không tạo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 xml:space="preserve"> → NH</w:t>
      </w:r>
      <w:r>
        <w:rPr>
          <w:rFonts w:ascii="Times New Roman" w:hAnsi="Times New Roman"/>
          <w:b w:val="0"/>
          <w:i w:val="0"/>
          <w:sz w:val="20"/>
          <w:vertAlign w:val="subscript"/>
        </w:rPr>
        <w:t>3</w:t>
      </w:r>
      <w:r>
        <w:rPr>
          <w:rFonts w:ascii="Times New Roman" w:hAnsi="Times New Roman"/>
          <w:b w:val="0"/>
          <w:i w:val="0"/>
          <w:sz w:val="20"/>
        </w:rPr>
        <w:t>↑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(có tạo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O↑ + 2H</w:t>
      </w:r>
      <w:r>
        <w:rPr>
          <w:rFonts w:ascii="Times New Roman" w:hAnsi="Times New Roman"/>
          <w:b w:val="0"/>
          <w:i w:val="0"/>
          <w:sz w:val="20"/>
          <w:vertAlign w:val="subscript"/>
        </w:rPr>
        <w:t>2</w:t>
      </w:r>
      <w:r>
        <w:rPr>
          <w:rFonts w:ascii="Times New Roman" w:hAnsi="Times New Roman"/>
          <w:b w:val="0"/>
          <w:i w:val="0"/>
          <w:sz w:val="20"/>
        </w:rPr>
        <w:t>O (không tạo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Có 3 trường hợp thu được NH</w:t>
      </w:r>
      <w:r>
        <w:rPr>
          <w:rFonts w:ascii="Times New Roman" w:hAnsi="Times New Roman"/>
          <w:b w:val="0"/>
          <w:i w:val="0"/>
          <w:sz w:val="20"/>
          <w:vertAlign w:val="subscript"/>
        </w:rPr>
        <w:t>3</w:t>
      </w: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Cl,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(phân tử và ion): NaOH, H</w:t>
      </w:r>
      <w:r>
        <w:rPr>
          <w:rFonts w:ascii="Times New Roman" w:hAnsi="Times New Roman"/>
          <w:b w:val="0"/>
          <w:i w:val="0"/>
          <w:sz w:val="21"/>
          <w:vertAlign w:val="subscript"/>
        </w:rPr>
        <w:t>2</w:t>
      </w:r>
      <w:r>
        <w:rPr>
          <w:rFonts w:ascii="Times New Roman" w:hAnsi="Times New Roman"/>
          <w:b w:val="0"/>
          <w:i w:val="0"/>
          <w:sz w:val="21"/>
        </w:rPr>
        <w:t>S, NH</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S</w:t>
      </w:r>
      <w:r>
        <w:rPr>
          <w:rFonts w:ascii="Times New Roman" w:hAnsi="Times New Roman"/>
          <w:b w:val="0"/>
          <w:i w:val="0"/>
          <w:sz w:val="21"/>
          <w:vertAlign w:val="superscript"/>
        </w:rPr>
        <w:t>2-</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PO</w:t>
      </w:r>
      <w:r>
        <w:rPr>
          <w:rFonts w:ascii="Times New Roman" w:hAnsi="Times New Roman"/>
          <w:b w:val="0"/>
          <w:i w:val="0"/>
          <w:sz w:val="21"/>
          <w:vertAlign w:val="subscript"/>
        </w:rPr>
        <w:t>4</w:t>
      </w:r>
      <w:r>
        <w:rPr>
          <w:rFonts w:ascii="Times New Roman" w:hAnsi="Times New Roman"/>
          <w:b w:val="0"/>
          <w:i w:val="0"/>
          <w:sz w:val="21"/>
          <w:vertAlign w:val="superscript"/>
        </w:rPr>
        <w:t>3-</w:t>
      </w:r>
      <w:r>
        <w:rPr>
          <w:rFonts w:ascii="Times New Roman" w:hAnsi="Times New Roman"/>
          <w:b w:val="0"/>
          <w:i w:val="0"/>
          <w:sz w:val="21"/>
        </w:rPr>
        <w:t>. Theo quan điểm của Bronsted – Lowry có bao nhiêu chất có thể là base?</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Brønsted – Lowry, base là chất nhận proton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 NaOH (chứa OH</w:t>
      </w:r>
      <w:r>
        <w:rPr>
          <w:rFonts w:ascii="Times New Roman" w:hAnsi="Times New Roman"/>
          <w:b w:val="0"/>
          <w:i w:val="0"/>
          <w:sz w:val="20"/>
          <w:vertAlign w:val="superscript"/>
        </w:rPr>
        <w:t>-</w:t>
      </w:r>
      <w:r>
        <w:rPr>
          <w:rFonts w:ascii="Times New Roman" w:hAnsi="Times New Roman"/>
          <w:b w:val="0"/>
          <w:i w:val="0"/>
          <w:sz w:val="20"/>
        </w:rPr>
        <w:t xml:space="preserve"> nhận H</w:t>
      </w:r>
      <w:r>
        <w:rPr>
          <w:rFonts w:ascii="Times New Roman" w:hAnsi="Times New Roman"/>
          <w:b w:val="0"/>
          <w:i w:val="0"/>
          <w:sz w:val="20"/>
          <w:vertAlign w:val="superscript"/>
        </w:rPr>
        <w:t>+</w:t>
      </w:r>
      <w:r>
        <w:rPr>
          <w:rFonts w:ascii="Times New Roman" w:hAnsi="Times New Roman"/>
          <w:b w:val="0"/>
          <w:i w:val="0"/>
          <w:sz w:val="20"/>
        </w:rPr>
        <w:t>: base);</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3</w:t>
      </w:r>
      <w:r>
        <w:rPr>
          <w:rFonts w:ascii="Times New Roman" w:hAnsi="Times New Roman"/>
          <w:b w:val="0"/>
          <w:i w:val="0"/>
          <w:sz w:val="20"/>
        </w:rPr>
        <w:t xml:space="preserve"> (nhận H</w:t>
      </w:r>
      <w:r>
        <w:rPr>
          <w:rFonts w:ascii="Times New Roman" w:hAnsi="Times New Roman"/>
          <w:b w:val="0"/>
          <w:i w:val="0"/>
          <w:sz w:val="20"/>
          <w:vertAlign w:val="superscript"/>
        </w:rPr>
        <w:t>+</w:t>
      </w:r>
      <w:r>
        <w:rPr>
          <w:rFonts w:ascii="Times New Roman" w:hAnsi="Times New Roman"/>
          <w:b w:val="0"/>
          <w:i w:val="0"/>
          <w:sz w:val="20"/>
        </w:rPr>
        <w:t xml:space="preserve"> tạo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base);</w:t>
      </w:r>
    </w:p>
    <w:p>
      <w:pPr>
        <w:spacing w:before="20" w:after="20"/>
        <w:ind w:left="454"/>
      </w:pPr>
      <w:r>
        <w:rPr>
          <w:rFonts w:ascii="Times New Roman" w:hAnsi="Times New Roman"/>
          <w:b w:val="0"/>
          <w:i w:val="0"/>
          <w:sz w:val="20"/>
        </w:rPr>
        <w:t>- CO</w:t>
      </w:r>
      <w:r>
        <w:rPr>
          <w:rFonts w:ascii="Times New Roman" w:hAnsi="Times New Roman"/>
          <w:b w:val="0"/>
          <w:i w:val="0"/>
          <w:sz w:val="20"/>
          <w:vertAlign w:val="subscript"/>
        </w:rPr>
        <w:t>3</w:t>
      </w:r>
      <w:r>
        <w:rPr>
          <w:rFonts w:ascii="Times New Roman" w:hAnsi="Times New Roman"/>
          <w:b w:val="0"/>
          <w:i w:val="0"/>
          <w:sz w:val="20"/>
          <w:vertAlign w:val="superscript"/>
        </w:rPr>
        <w:t>2-</w:t>
      </w:r>
      <w:r>
        <w:rPr>
          <w:rFonts w:ascii="Times New Roman" w:hAnsi="Times New Roman"/>
          <w:b w:val="0"/>
          <w:i w:val="0"/>
          <w:sz w:val="20"/>
        </w:rPr>
        <w:t xml:space="preserve"> (nhận H</w:t>
      </w:r>
      <w:r>
        <w:rPr>
          <w:rFonts w:ascii="Times New Roman" w:hAnsi="Times New Roman"/>
          <w:b w:val="0"/>
          <w:i w:val="0"/>
          <w:sz w:val="20"/>
          <w:vertAlign w:val="superscript"/>
        </w:rPr>
        <w:t>+</w:t>
      </w:r>
      <w:r>
        <w:rPr>
          <w:rFonts w:ascii="Times New Roman" w:hAnsi="Times New Roman"/>
          <w:b w:val="0"/>
          <w:i w:val="0"/>
          <w:sz w:val="20"/>
        </w:rPr>
        <w:t>: base);</w:t>
      </w:r>
    </w:p>
    <w:p>
      <w:pPr>
        <w:spacing w:before="20" w:after="20"/>
        <w:ind w:left="454"/>
      </w:pPr>
      <w:r>
        <w:rPr>
          <w:rFonts w:ascii="Times New Roman" w:hAnsi="Times New Roman"/>
          <w:b w:val="0"/>
          <w:i w:val="0"/>
          <w:sz w:val="20"/>
        </w:rPr>
        <w:t>- S</w:t>
      </w:r>
      <w:r>
        <w:rPr>
          <w:rFonts w:ascii="Times New Roman" w:hAnsi="Times New Roman"/>
          <w:b w:val="0"/>
          <w:i w:val="0"/>
          <w:sz w:val="20"/>
          <w:vertAlign w:val="superscript"/>
        </w:rPr>
        <w:t>2-</w:t>
      </w:r>
      <w:r>
        <w:rPr>
          <w:rFonts w:ascii="Times New Roman" w:hAnsi="Times New Roman"/>
          <w:b w:val="0"/>
          <w:i w:val="0"/>
          <w:sz w:val="20"/>
        </w:rPr>
        <w:t xml:space="preserve"> (nhận H</w:t>
      </w:r>
      <w:r>
        <w:rPr>
          <w:rFonts w:ascii="Times New Roman" w:hAnsi="Times New Roman"/>
          <w:b w:val="0"/>
          <w:i w:val="0"/>
          <w:sz w:val="20"/>
          <w:vertAlign w:val="superscript"/>
        </w:rPr>
        <w:t>+</w:t>
      </w:r>
      <w:r>
        <w:rPr>
          <w:rFonts w:ascii="Times New Roman" w:hAnsi="Times New Roman"/>
          <w:b w:val="0"/>
          <w:i w:val="0"/>
          <w:sz w:val="20"/>
        </w:rPr>
        <w:t>: base);</w:t>
      </w:r>
    </w:p>
    <w:p>
      <w:pPr>
        <w:spacing w:before="20" w:after="20"/>
        <w:ind w:left="454"/>
      </w:pPr>
      <w:r>
        <w:rPr>
          <w:rFonts w:ascii="Times New Roman" w:hAnsi="Times New Roman"/>
          <w:b w:val="0"/>
          <w:i w:val="0"/>
          <w:sz w:val="20"/>
        </w:rPr>
        <w:t>- PO</w:t>
      </w:r>
      <w:r>
        <w:rPr>
          <w:rFonts w:ascii="Times New Roman" w:hAnsi="Times New Roman"/>
          <w:b w:val="0"/>
          <w:i w:val="0"/>
          <w:sz w:val="20"/>
          <w:vertAlign w:val="subscript"/>
        </w:rPr>
        <w:t>4</w:t>
      </w:r>
      <w:r>
        <w:rPr>
          <w:rFonts w:ascii="Times New Roman" w:hAnsi="Times New Roman"/>
          <w:b w:val="0"/>
          <w:i w:val="0"/>
          <w:sz w:val="20"/>
          <w:vertAlign w:val="superscript"/>
        </w:rPr>
        <w:t>3-</w:t>
      </w:r>
      <w:r>
        <w:rPr>
          <w:rFonts w:ascii="Times New Roman" w:hAnsi="Times New Roman"/>
          <w:b w:val="0"/>
          <w:i w:val="0"/>
          <w:sz w:val="20"/>
        </w:rPr>
        <w:t xml:space="preserve"> (nhận H</w:t>
      </w:r>
      <w:r>
        <w:rPr>
          <w:rFonts w:ascii="Times New Roman" w:hAnsi="Times New Roman"/>
          <w:b w:val="0"/>
          <w:i w:val="0"/>
          <w:sz w:val="20"/>
          <w:vertAlign w:val="superscript"/>
        </w:rPr>
        <w:t>+</w:t>
      </w:r>
      <w:r>
        <w:rPr>
          <w:rFonts w:ascii="Times New Roman" w:hAnsi="Times New Roman"/>
          <w:b w:val="0"/>
          <w:i w:val="0"/>
          <w:sz w:val="20"/>
        </w:rPr>
        <w:t>: base).</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 và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là các chất cho proton (acid).</w:t>
      </w:r>
    </w:p>
    <w:p>
      <w:pPr>
        <w:spacing w:before="20" w:after="20"/>
        <w:ind w:left="454"/>
      </w:pPr>
      <w:r>
        <w:rPr>
          <w:rFonts w:ascii="Times New Roman" w:hAnsi="Times New Roman"/>
          <w:b w:val="0"/>
          <w:i w:val="0"/>
          <w:sz w:val="20"/>
        </w:rPr>
        <w:t>Vậy có 5 chất/ion là base: NaOH, NH</w:t>
      </w:r>
      <w:r>
        <w:rPr>
          <w:rFonts w:ascii="Times New Roman" w:hAnsi="Times New Roman"/>
          <w:b w:val="0"/>
          <w:i w:val="0"/>
          <w:sz w:val="20"/>
          <w:vertAlign w:val="subscript"/>
        </w:rPr>
        <w:t>3</w:t>
      </w:r>
      <w:r>
        <w:rPr>
          <w:rFonts w:ascii="Times New Roman" w:hAnsi="Times New Roman"/>
          <w:b w:val="0"/>
          <w:i w:val="0"/>
          <w:sz w:val="20"/>
        </w:rPr>
        <w:t>, CO</w:t>
      </w:r>
      <w:r>
        <w:rPr>
          <w:rFonts w:ascii="Times New Roman" w:hAnsi="Times New Roman"/>
          <w:b w:val="0"/>
          <w:i w:val="0"/>
          <w:sz w:val="20"/>
          <w:vertAlign w:val="subscript"/>
        </w:rPr>
        <w:t>3</w:t>
      </w:r>
      <w:r>
        <w:rPr>
          <w:rFonts w:ascii="Times New Roman" w:hAnsi="Times New Roman"/>
          <w:b w:val="0"/>
          <w:i w:val="0"/>
          <w:sz w:val="20"/>
          <w:vertAlign w:val="superscript"/>
        </w:rPr>
        <w:t>2-</w:t>
      </w:r>
      <w:r>
        <w:rPr>
          <w:rFonts w:ascii="Times New Roman" w:hAnsi="Times New Roman"/>
          <w:b w:val="0"/>
          <w:i w:val="0"/>
          <w:sz w:val="20"/>
        </w:rPr>
        <w:t>, S</w:t>
      </w:r>
      <w:r>
        <w:rPr>
          <w:rFonts w:ascii="Times New Roman" w:hAnsi="Times New Roman"/>
          <w:b w:val="0"/>
          <w:i w:val="0"/>
          <w:sz w:val="20"/>
          <w:vertAlign w:val="superscript"/>
        </w:rPr>
        <w:t>2-</w:t>
      </w:r>
      <w:r>
        <w:rPr>
          <w:rFonts w:ascii="Times New Roman" w:hAnsi="Times New Roman"/>
          <w:b w:val="0"/>
          <w:i w:val="0"/>
          <w:sz w:val="20"/>
        </w:rPr>
        <w:t>, PO</w:t>
      </w:r>
      <w:r>
        <w:rPr>
          <w:rFonts w:ascii="Times New Roman" w:hAnsi="Times New Roman"/>
          <w:b w:val="0"/>
          <w:i w:val="0"/>
          <w:sz w:val="20"/>
          <w:vertAlign w:val="subscript"/>
        </w:rPr>
        <w:t>4</w:t>
      </w:r>
      <w:r>
        <w:rPr>
          <w:rFonts w:ascii="Times New Roman" w:hAnsi="Times New Roman"/>
          <w:b w:val="0"/>
          <w:i w:val="0"/>
          <w:sz w:val="20"/>
          <w:vertAlign w:val="superscript"/>
        </w:rPr>
        <w:t>3-</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sau: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-92 kJ. Trong các yếu tố: (1) Thêm một lượng N</w:t>
      </w:r>
      <w:r>
        <w:rPr>
          <w:rFonts w:ascii="Times New Roman" w:hAnsi="Times New Roman"/>
          <w:b w:val="0"/>
          <w:i w:val="0"/>
          <w:sz w:val="21"/>
          <w:vertAlign w:val="subscript"/>
        </w:rPr>
        <w:t>2</w:t>
      </w:r>
      <w:r>
        <w:rPr>
          <w:rFonts w:ascii="Times New Roman" w:hAnsi="Times New Roman"/>
          <w:b w:val="0"/>
          <w:i w:val="0"/>
          <w:sz w:val="21"/>
        </w:rPr>
        <w:t xml:space="preserve"> hoặc H</w:t>
      </w:r>
      <w:r>
        <w:rPr>
          <w:rFonts w:ascii="Times New Roman" w:hAnsi="Times New Roman"/>
          <w:b w:val="0"/>
          <w:i w:val="0"/>
          <w:sz w:val="21"/>
          <w:vertAlign w:val="subscript"/>
        </w:rPr>
        <w:t>2</w:t>
      </w:r>
      <w:r>
        <w:rPr>
          <w:rFonts w:ascii="Times New Roman" w:hAnsi="Times New Roman"/>
          <w:b w:val="0"/>
          <w:i w:val="0"/>
          <w:sz w:val="21"/>
        </w:rPr>
        <w:t>; (2) Thêm một lượng NH</w:t>
      </w:r>
      <w:r>
        <w:rPr>
          <w:rFonts w:ascii="Times New Roman" w:hAnsi="Times New Roman"/>
          <w:b w:val="0"/>
          <w:i w:val="0"/>
          <w:sz w:val="21"/>
          <w:vertAlign w:val="subscript"/>
        </w:rPr>
        <w:t>3</w:t>
      </w:r>
      <w:r>
        <w:rPr>
          <w:rFonts w:ascii="Times New Roman" w:hAnsi="Times New Roman"/>
          <w:b w:val="0"/>
          <w:i w:val="0"/>
          <w:sz w:val="21"/>
        </w:rPr>
        <w:t>; (3) Tăng nhiệt độ của phản ứng; (4) Tăng áp suất của phản ứng; (5) Dùng thêm chất xúc tác. Có bao nhiêu yếu tố làm cho tỉ khối của hỗn hợp khí trong bình so với H</w:t>
      </w:r>
      <w:r>
        <w:rPr>
          <w:rFonts w:ascii="Times New Roman" w:hAnsi="Times New Roman"/>
          <w:b w:val="0"/>
          <w:i w:val="0"/>
          <w:sz w:val="21"/>
          <w:vertAlign w:val="subscript"/>
        </w:rPr>
        <w:t>2</w:t>
      </w:r>
      <w:r>
        <w:rPr>
          <w:rFonts w:ascii="Times New Roman" w:hAnsi="Times New Roman"/>
          <w:b w:val="0"/>
          <w:i w:val="0"/>
          <w:sz w:val="21"/>
        </w:rPr>
        <w:t xml:space="preserve"> tăng lên?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mol trung bình M</w:t>
      </w:r>
      <w:r>
        <w:rPr>
          <w:rFonts w:ascii="Times New Roman" w:hAnsi="Times New Roman"/>
          <w:b w:val="0"/>
          <w:i w:val="0"/>
          <w:sz w:val="20"/>
          <w:vertAlign w:val="subscript"/>
        </w:rPr>
        <w:t>hh</w:t>
      </w:r>
      <w:r>
        <w:rPr>
          <w:rFonts w:ascii="Times New Roman" w:hAnsi="Times New Roman"/>
          <w:b w:val="0"/>
          <w:i w:val="0"/>
          <w:sz w:val="20"/>
        </w:rPr>
        <w:t xml:space="preserve"> = m / n. Trong bình kín khối lượng m không đổi (khi không thêm bớt chất). Khi cân bằng chuyển dịch theo chiều thuận (chiều giảm số mol khí), số mol n giảm nên M</w:t>
      </w:r>
      <w:r>
        <w:rPr>
          <w:rFonts w:ascii="Times New Roman" w:hAnsi="Times New Roman"/>
          <w:b w:val="0"/>
          <w:i w:val="0"/>
          <w:sz w:val="20"/>
          <w:vertAlign w:val="subscript"/>
        </w:rPr>
        <w:t>hh</w:t>
      </w:r>
      <w:r>
        <w:rPr>
          <w:rFonts w:ascii="Times New Roman" w:hAnsi="Times New Roman"/>
          <w:b w:val="0"/>
          <w:i w:val="0"/>
          <w:sz w:val="20"/>
        </w:rPr>
        <w:t xml:space="preserve"> tăng, dẫn đến tỉ khối so với H</w:t>
      </w:r>
      <w:r>
        <w:rPr>
          <w:rFonts w:ascii="Times New Roman" w:hAnsi="Times New Roman"/>
          <w:b w:val="0"/>
          <w:i w:val="0"/>
          <w:sz w:val="20"/>
          <w:vertAlign w:val="subscript"/>
        </w:rPr>
        <w:t>2</w:t>
      </w:r>
      <w:r>
        <w:rPr>
          <w:rFonts w:ascii="Times New Roman" w:hAnsi="Times New Roman"/>
          <w:b w:val="0"/>
          <w:i w:val="0"/>
          <w:sz w:val="20"/>
        </w:rPr>
        <w:t xml:space="preserve"> tăng.</w:t>
      </w:r>
    </w:p>
    <w:p>
      <w:pPr>
        <w:spacing w:before="20" w:after="20"/>
        <w:ind w:left="454"/>
      </w:pPr>
      <w:r>
        <w:rPr>
          <w:rFonts w:ascii="Times New Roman" w:hAnsi="Times New Roman"/>
          <w:b w:val="0"/>
          <w:i w:val="0"/>
          <w:sz w:val="20"/>
        </w:rPr>
        <w:t>- Yếu tố (4) Tăng áp suất làm cân bằng chuyển dịch chiều thuận làm giảm số mol khí ⇒ tỉ khối tăng.</w:t>
      </w:r>
    </w:p>
    <w:p>
      <w:pPr>
        <w:spacing w:before="20" w:after="20"/>
        <w:ind w:left="454"/>
      </w:pPr>
      <w:r>
        <w:rPr>
          <w:rFonts w:ascii="Times New Roman" w:hAnsi="Times New Roman"/>
          <w:b w:val="0"/>
          <w:i w:val="0"/>
          <w:sz w:val="20"/>
        </w:rPr>
        <w:t>- Yếu tố (2) Thêm NH</w:t>
      </w:r>
      <w:r>
        <w:rPr>
          <w:rFonts w:ascii="Times New Roman" w:hAnsi="Times New Roman"/>
          <w:b w:val="0"/>
          <w:i w:val="0"/>
          <w:sz w:val="20"/>
          <w:vertAlign w:val="subscript"/>
        </w:rPr>
        <w:t>3</w:t>
      </w:r>
      <w:r>
        <w:rPr>
          <w:rFonts w:ascii="Times New Roman" w:hAnsi="Times New Roman"/>
          <w:b w:val="0"/>
          <w:i w:val="0"/>
          <w:sz w:val="20"/>
        </w:rPr>
        <w:t xml:space="preserve"> (M = 17) có khối lượng mol lớn hơn hỗn hợp nạp ban đầu (M</w:t>
      </w:r>
      <w:r>
        <w:rPr>
          <w:rFonts w:ascii="Times New Roman" w:hAnsi="Times New Roman"/>
          <w:b w:val="0"/>
          <w:i w:val="0"/>
          <w:sz w:val="20"/>
          <w:vertAlign w:val="subscript"/>
        </w:rPr>
        <w:t>tb</w:t>
      </w:r>
      <w:r>
        <w:rPr>
          <w:rFonts w:ascii="Times New Roman" w:hAnsi="Times New Roman"/>
          <w:b w:val="0"/>
          <w:i w:val="0"/>
          <w:sz w:val="20"/>
        </w:rPr>
        <w:t xml:space="preserve"> ≈ 8,5), dù phân hủy một phần thì tỉ khối của hệ vẫn tăng lên.</w:t>
      </w:r>
    </w:p>
    <w:p>
      <w:pPr>
        <w:spacing w:before="20" w:after="20"/>
        <w:ind w:left="454"/>
      </w:pPr>
      <w:r>
        <w:rPr>
          <w:rFonts w:ascii="Times New Roman" w:hAnsi="Times New Roman"/>
          <w:b w:val="0"/>
          <w:i w:val="0"/>
          <w:sz w:val="20"/>
        </w:rPr>
        <w:t>- Yếu tố (3) tăng nhiệt độ làm chuyển dịch chiều nghịch (giảm tỉ khối); (5) xúc tác không làm chuyển dịch cân bằng.</w:t>
      </w:r>
    </w:p>
    <w:p>
      <w:pPr>
        <w:spacing w:before="20" w:after="20"/>
        <w:ind w:left="454"/>
      </w:pPr>
      <w:r>
        <w:rPr>
          <w:rFonts w:ascii="Times New Roman" w:hAnsi="Times New Roman"/>
          <w:b w:val="0"/>
          <w:i w:val="0"/>
          <w:sz w:val="20"/>
        </w:rPr>
        <w:t>Vậy có 2 yếu tố làm tăng tỉ khối: (2) và (4).</w:t>
      </w:r>
    </w:p>
    <w:p>
      <w:pPr>
        <w:spacing w:before="120" w:after="40"/>
      </w:pPr>
      <w:r>
        <w:rPr>
          <w:rFonts w:ascii="Times New Roman" w:hAnsi="Times New Roman"/>
          <w:b/>
          <w:i w:val="0"/>
          <w:color w:val="2E7D32"/>
          <w:sz w:val="23"/>
        </w:rPr>
        <w:t>PHẦN IV. TỰ LUẬN: (3 câu - 3 điểm)</w:t>
      </w:r>
    </w:p>
    <w:p>
      <w:pPr>
        <w:spacing w:before="0" w:after="80"/>
      </w:pPr>
      <w:r>
        <w:rPr>
          <w:rFonts w:ascii="Times New Roman" w:hAnsi="Times New Roman"/>
          <w:b w:val="0"/>
          <w:i/>
          <w:sz w:val="21"/>
        </w:rPr>
        <w:t>Thí sinh trả lời từ câu 1 đến câu 3.</w:t>
      </w:r>
    </w:p>
    <w:p>
      <w:pPr>
        <w:spacing w:before="80" w:after="40"/>
      </w:pPr>
      <w:r>
        <w:rPr>
          <w:rFonts w:ascii="Times New Roman" w:hAnsi="Times New Roman"/>
          <w:b/>
          <w:i w:val="0"/>
          <w:sz w:val="21"/>
        </w:rPr>
        <w:t>Câu 1: (1,0 điểm)</w:t>
      </w:r>
    </w:p>
    <w:p>
      <w:pPr>
        <w:spacing w:before="20" w:after="20"/>
        <w:ind w:left="283"/>
      </w:pPr>
      <w:r>
        <w:rPr>
          <w:rFonts w:ascii="Times New Roman" w:hAnsi="Times New Roman"/>
          <w:b w:val="0"/>
          <w:i w:val="0"/>
          <w:sz w:val="21"/>
        </w:rPr>
        <w:t>Viết biểu thức tính hằng số cân bằng (Kc) cho các phản ứng thuận nghịch sau:</w:t>
      </w:r>
    </w:p>
    <w:p>
      <w:pPr>
        <w:spacing w:before="20" w:after="20"/>
        <w:ind w:left="283"/>
      </w:pPr>
      <w:r>
        <w:rPr>
          <w:rFonts w:ascii="Times New Roman" w:hAnsi="Times New Roman"/>
          <w:b w:val="0"/>
          <w:i w:val="0"/>
          <w:sz w:val="21"/>
        </w:rPr>
        <w:t>(1) H</w:t>
      </w:r>
      <w:r>
        <w:rPr>
          <w:rFonts w:ascii="Times New Roman" w:hAnsi="Times New Roman"/>
          <w:b w:val="0"/>
          <w:i w:val="0"/>
          <w:sz w:val="21"/>
          <w:vertAlign w:val="subscript"/>
        </w:rPr>
        <w:t>2</w:t>
      </w:r>
      <w:r>
        <w:rPr>
          <w:rFonts w:ascii="Times New Roman" w:hAnsi="Times New Roman"/>
          <w:b w:val="0"/>
          <w:i w:val="0"/>
          <w:sz w:val="21"/>
        </w:rPr>
        <w:t>(g) + F</w:t>
      </w:r>
      <w:r>
        <w:rPr>
          <w:rFonts w:ascii="Times New Roman" w:hAnsi="Times New Roman"/>
          <w:b w:val="0"/>
          <w:i w:val="0"/>
          <w:sz w:val="21"/>
          <w:vertAlign w:val="subscript"/>
        </w:rPr>
        <w:t>2</w:t>
      </w:r>
      <w:r>
        <w:rPr>
          <w:rFonts w:ascii="Times New Roman" w:hAnsi="Times New Roman"/>
          <w:b w:val="0"/>
          <w:i w:val="0"/>
          <w:sz w:val="21"/>
        </w:rPr>
        <w:t>(g) ⇌ 2HF(g)</w:t>
      </w:r>
    </w:p>
    <w:p>
      <w:pPr>
        <w:spacing w:before="20" w:after="20"/>
        <w:ind w:left="283"/>
      </w:pPr>
      <w:r>
        <w:rPr>
          <w:rFonts w:ascii="Times New Roman" w:hAnsi="Times New Roman"/>
          <w:b w:val="0"/>
          <w:i w:val="0"/>
          <w:sz w:val="21"/>
        </w:rPr>
        <w:t>(2)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(s) + 3CO(g) ⇌ 2Fe(s) + 3CO</w:t>
      </w:r>
      <w:r>
        <w:rPr>
          <w:rFonts w:ascii="Times New Roman" w:hAnsi="Times New Roman"/>
          <w:b w:val="0"/>
          <w:i w:val="0"/>
          <w:sz w:val="21"/>
          <w:vertAlign w:val="subscript"/>
        </w:rPr>
        <w:t>2</w:t>
      </w:r>
      <w:r>
        <w:rPr>
          <w:rFonts w:ascii="Times New Roman" w:hAnsi="Times New Roman"/>
          <w:b w:val="0"/>
          <w:i w:val="0"/>
          <w:sz w:val="21"/>
        </w:rPr>
        <w:t>(g)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Đối với phản ứng: H</w:t>
      </w:r>
      <w:r>
        <w:rPr>
          <w:rFonts w:ascii="Times New Roman" w:hAnsi="Times New Roman"/>
          <w:b w:val="0"/>
          <w:i w:val="0"/>
          <w:sz w:val="20"/>
          <w:vertAlign w:val="subscript"/>
        </w:rPr>
        <w:t>2</w:t>
      </w:r>
      <w:r>
        <w:rPr>
          <w:rFonts w:ascii="Times New Roman" w:hAnsi="Times New Roman"/>
          <w:b w:val="0"/>
          <w:i w:val="0"/>
          <w:sz w:val="20"/>
        </w:rPr>
        <w:t>(g) + F</w:t>
      </w:r>
      <w:r>
        <w:rPr>
          <w:rFonts w:ascii="Times New Roman" w:hAnsi="Times New Roman"/>
          <w:b w:val="0"/>
          <w:i w:val="0"/>
          <w:sz w:val="20"/>
          <w:vertAlign w:val="subscript"/>
        </w:rPr>
        <w:t>2</w:t>
      </w:r>
      <w:r>
        <w:rPr>
          <w:rFonts w:ascii="Times New Roman" w:hAnsi="Times New Roman"/>
          <w:b w:val="0"/>
          <w:i w:val="0"/>
          <w:sz w:val="20"/>
        </w:rPr>
        <w:t>(g) ⇌ 2HF(g)</w:t>
      </w:r>
    </w:p>
    <w:p>
      <w:pPr>
        <w:spacing w:before="20" w:after="20"/>
        <w:ind w:left="454"/>
      </w:pPr>
      <w:r>
        <w:rPr>
          <w:rFonts w:ascii="Times New Roman" w:hAnsi="Times New Roman"/>
          <w:b w:val="0"/>
          <w:i w:val="0"/>
          <w:sz w:val="20"/>
        </w:rPr>
        <w:t>Kc = [HF]</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][F</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(2) Đối với phản ứng: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(s) + 3CO(g) ⇌ 2Fe(s) + 3CO</w:t>
      </w:r>
      <w:r>
        <w:rPr>
          <w:rFonts w:ascii="Times New Roman" w:hAnsi="Times New Roman"/>
          <w:b w:val="0"/>
          <w:i w:val="0"/>
          <w:sz w:val="20"/>
          <w:vertAlign w:val="subscript"/>
        </w:rPr>
        <w:t>2</w:t>
      </w:r>
      <w:r>
        <w:rPr>
          <w:rFonts w:ascii="Times New Roman" w:hAnsi="Times New Roman"/>
          <w:b w:val="0"/>
          <w:i w:val="0"/>
          <w:sz w:val="20"/>
        </w:rPr>
        <w:t>(g)</w:t>
      </w:r>
    </w:p>
    <w:p>
      <w:pPr>
        <w:spacing w:before="20" w:after="20"/>
        <w:ind w:left="454"/>
      </w:pPr>
      <w:r>
        <w:rPr>
          <w:rFonts w:ascii="Times New Roman" w:hAnsi="Times New Roman"/>
          <w:b w:val="0"/>
          <w:i w:val="0"/>
          <w:sz w:val="20"/>
        </w:rPr>
        <w:t>Do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Fe là chất rắn nguyên chất nên nồng độ của chúng không xuất hiện trong biểu thức hằng số cân bằng Kc:</w:t>
      </w:r>
    </w:p>
    <w:p>
      <w:pPr>
        <w:spacing w:before="20" w:after="20"/>
        <w:ind w:left="454"/>
      </w:pPr>
      <w:r>
        <w:rPr>
          <w:rFonts w:ascii="Times New Roman" w:hAnsi="Times New Roman"/>
          <w:b w:val="0"/>
          <w:i w:val="0"/>
          <w:sz w:val="20"/>
        </w:rPr>
        <w:t>Kc = [CO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xml:space="preserve"> / [CO]</w:t>
      </w:r>
      <w:r>
        <w:rPr>
          <w:rFonts w:ascii="Times New Roman" w:hAnsi="Times New Roman"/>
          <w:b w:val="0"/>
          <w:i w:val="0"/>
          <w:sz w:val="20"/>
          <w:vertAlign w:val="superscript"/>
        </w:rPr>
        <w:t>3</w:t>
      </w:r>
    </w:p>
    <w:p>
      <w:pPr>
        <w:spacing w:before="80" w:after="40"/>
      </w:pPr>
      <w:r>
        <w:rPr>
          <w:rFonts w:ascii="Times New Roman" w:hAnsi="Times New Roman"/>
          <w:b/>
          <w:i w:val="0"/>
          <w:sz w:val="21"/>
        </w:rPr>
        <w:t>Câu 2: (1,0 điểm)</w:t>
      </w:r>
    </w:p>
    <w:p>
      <w:pPr>
        <w:spacing w:before="20" w:after="20"/>
        <w:ind w:left="283"/>
      </w:pPr>
      <w:r>
        <w:rPr>
          <w:rFonts w:ascii="Times New Roman" w:hAnsi="Times New Roman"/>
          <w:b w:val="0"/>
          <w:i w:val="0"/>
          <w:sz w:val="21"/>
        </w:rPr>
        <w:t>Trộn lẫn V mL dung dịch NaOH 0,03 M với V mL dung dịch HCl 0,01 M được 2V mL dung dịch Y. Dung dịch Y có pH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Đổi thể tích: V mL = V.10</w:t>
      </w:r>
      <w:r>
        <w:rPr>
          <w:rFonts w:ascii="Times New Roman" w:hAnsi="Times New Roman"/>
          <w:b w:val="0"/>
          <w:i w:val="0"/>
          <w:sz w:val="20"/>
          <w:vertAlign w:val="superscript"/>
        </w:rPr>
        <w:t>-3</w:t>
      </w:r>
      <w:r>
        <w:rPr>
          <w:rFonts w:ascii="Times New Roman" w:hAnsi="Times New Roman"/>
          <w:b w:val="0"/>
          <w:i w:val="0"/>
          <w:sz w:val="20"/>
        </w:rPr>
        <w:t xml:space="preserve"> L.</w:t>
      </w:r>
    </w:p>
    <w:p>
      <w:pPr>
        <w:spacing w:before="20" w:after="20"/>
        <w:ind w:left="454"/>
      </w:pPr>
      <w:r>
        <w:rPr>
          <w:rFonts w:ascii="Times New Roman" w:hAnsi="Times New Roman"/>
          <w:b w:val="0"/>
          <w:i w:val="0"/>
          <w:sz w:val="20"/>
        </w:rPr>
        <w:t>- Số mol OH</w:t>
      </w:r>
      <w:r>
        <w:rPr>
          <w:rFonts w:ascii="Times New Roman" w:hAnsi="Times New Roman"/>
          <w:b w:val="0"/>
          <w:i w:val="0"/>
          <w:sz w:val="20"/>
          <w:vertAlign w:val="superscript"/>
        </w:rPr>
        <w:t>-</w:t>
      </w:r>
      <w:r>
        <w:rPr>
          <w:rFonts w:ascii="Times New Roman" w:hAnsi="Times New Roman"/>
          <w:b w:val="0"/>
          <w:i w:val="0"/>
          <w:sz w:val="20"/>
        </w:rPr>
        <w:t xml:space="preserve"> = 0,03 × V.10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 Số mol H</w:t>
      </w:r>
      <w:r>
        <w:rPr>
          <w:rFonts w:ascii="Times New Roman" w:hAnsi="Times New Roman"/>
          <w:b w:val="0"/>
          <w:i w:val="0"/>
          <w:sz w:val="20"/>
          <w:vertAlign w:val="superscript"/>
        </w:rPr>
        <w:t>+</w:t>
      </w:r>
      <w:r>
        <w:rPr>
          <w:rFonts w:ascii="Times New Roman" w:hAnsi="Times New Roman"/>
          <w:b w:val="0"/>
          <w:i w:val="0"/>
          <w:sz w:val="20"/>
        </w:rPr>
        <w:t xml:space="preserve"> = 0,01 × V.10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 Phương trình ion rút gọn: H</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Vì n</w:t>
      </w:r>
      <w:r>
        <w:rPr>
          <w:rFonts w:ascii="Times New Roman" w:hAnsi="Times New Roman"/>
          <w:b w:val="0"/>
          <w:i w:val="0"/>
          <w:sz w:val="20"/>
          <w:vertAlign w:val="subscript"/>
        </w:rPr>
        <w:t>OH-</w:t>
      </w:r>
      <w:r>
        <w:rPr>
          <w:rFonts w:ascii="Times New Roman" w:hAnsi="Times New Roman"/>
          <w:b w:val="0"/>
          <w:i w:val="0"/>
          <w:sz w:val="20"/>
        </w:rPr>
        <w:t xml:space="preserve"> &gt; n</w:t>
      </w:r>
      <w:r>
        <w:rPr>
          <w:rFonts w:ascii="Times New Roman" w:hAnsi="Times New Roman"/>
          <w:b w:val="0"/>
          <w:i w:val="0"/>
          <w:sz w:val="20"/>
          <w:vertAlign w:val="subscript"/>
        </w:rPr>
        <w:t>H+</w:t>
      </w:r>
      <w:r>
        <w:rPr>
          <w:rFonts w:ascii="Times New Roman" w:hAnsi="Times New Roman"/>
          <w:b w:val="0"/>
          <w:i w:val="0"/>
          <w:sz w:val="20"/>
        </w:rPr>
        <w:t xml:space="preserve"> nên OH</w:t>
      </w:r>
      <w:r>
        <w:rPr>
          <w:rFonts w:ascii="Times New Roman" w:hAnsi="Times New Roman"/>
          <w:b w:val="0"/>
          <w:i w:val="0"/>
          <w:sz w:val="20"/>
          <w:vertAlign w:val="superscript"/>
        </w:rPr>
        <w:t>-</w:t>
      </w:r>
      <w:r>
        <w:rPr>
          <w:rFonts w:ascii="Times New Roman" w:hAnsi="Times New Roman"/>
          <w:b w:val="0"/>
          <w:i w:val="0"/>
          <w:sz w:val="20"/>
        </w:rPr>
        <w:t xml:space="preserve"> dư sau phản ứng:</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OH- dư</w:t>
      </w:r>
      <w:r>
        <w:rPr>
          <w:rFonts w:ascii="Times New Roman" w:hAnsi="Times New Roman"/>
          <w:b w:val="0"/>
          <w:i w:val="0"/>
          <w:sz w:val="20"/>
        </w:rPr>
        <w:t xml:space="preserve"> = (0,03 - 0,01) × V.10</w:t>
      </w:r>
      <w:r>
        <w:rPr>
          <w:rFonts w:ascii="Times New Roman" w:hAnsi="Times New Roman"/>
          <w:b w:val="0"/>
          <w:i w:val="0"/>
          <w:sz w:val="20"/>
          <w:vertAlign w:val="superscript"/>
        </w:rPr>
        <w:t>-3</w:t>
      </w:r>
      <w:r>
        <w:rPr>
          <w:rFonts w:ascii="Times New Roman" w:hAnsi="Times New Roman"/>
          <w:b w:val="0"/>
          <w:i w:val="0"/>
          <w:sz w:val="20"/>
        </w:rPr>
        <w:t xml:space="preserve"> = 0,02.10</w:t>
      </w:r>
      <w:r>
        <w:rPr>
          <w:rFonts w:ascii="Times New Roman" w:hAnsi="Times New Roman"/>
          <w:b w:val="0"/>
          <w:i w:val="0"/>
          <w:sz w:val="20"/>
          <w:vertAlign w:val="superscript"/>
        </w:rPr>
        <w:t>-3</w:t>
      </w:r>
      <w:r>
        <w:rPr>
          <w:rFonts w:ascii="Times New Roman" w:hAnsi="Times New Roman"/>
          <w:b w:val="0"/>
          <w:i w:val="0"/>
          <w:sz w:val="20"/>
        </w:rPr>
        <w:t xml:space="preserve"> V mol.</w:t>
      </w:r>
    </w:p>
    <w:p>
      <w:pPr>
        <w:spacing w:before="20" w:after="20"/>
        <w:ind w:left="454"/>
      </w:pPr>
      <w:r>
        <w:rPr>
          <w:rFonts w:ascii="Times New Roman" w:hAnsi="Times New Roman"/>
          <w:b w:val="0"/>
          <w:i w:val="0"/>
          <w:sz w:val="20"/>
        </w:rPr>
        <w:t>- Tổng thể tích sau trộn: V</w:t>
      </w:r>
      <w:r>
        <w:rPr>
          <w:rFonts w:ascii="Times New Roman" w:hAnsi="Times New Roman"/>
          <w:b w:val="0"/>
          <w:i w:val="0"/>
          <w:sz w:val="20"/>
          <w:vertAlign w:val="subscript"/>
        </w:rPr>
        <w:t>Y</w:t>
      </w:r>
      <w:r>
        <w:rPr>
          <w:rFonts w:ascii="Times New Roman" w:hAnsi="Times New Roman"/>
          <w:b w:val="0"/>
          <w:i w:val="0"/>
          <w:sz w:val="20"/>
        </w:rPr>
        <w:t xml:space="preserve"> = 2V mL = 2V.10</w:t>
      </w:r>
      <w:r>
        <w:rPr>
          <w:rFonts w:ascii="Times New Roman" w:hAnsi="Times New Roman"/>
          <w:b w:val="0"/>
          <w:i w:val="0"/>
          <w:sz w:val="20"/>
          <w:vertAlign w:val="superscript"/>
        </w:rPr>
        <w:t>-3</w:t>
      </w:r>
      <w:r>
        <w:rPr>
          <w:rFonts w:ascii="Times New Roman" w:hAnsi="Times New Roman"/>
          <w:b w:val="0"/>
          <w:i w:val="0"/>
          <w:sz w:val="20"/>
        </w:rPr>
        <w:t xml:space="preserve"> L.</w:t>
      </w:r>
    </w:p>
    <w:p>
      <w:pPr>
        <w:spacing w:before="20" w:after="20"/>
        <w:ind w:left="454"/>
      </w:pPr>
      <w:r>
        <w:rPr>
          <w:rFonts w:ascii="Times New Roman" w:hAnsi="Times New Roman"/>
          <w:b w:val="0"/>
          <w:i w:val="0"/>
          <w:sz w:val="20"/>
        </w:rPr>
        <w:t>- Nồng độ OH</w:t>
      </w:r>
      <w:r>
        <w:rPr>
          <w:rFonts w:ascii="Times New Roman" w:hAnsi="Times New Roman"/>
          <w:b w:val="0"/>
          <w:i w:val="0"/>
          <w:sz w:val="20"/>
          <w:vertAlign w:val="superscript"/>
        </w:rPr>
        <w:t>-</w:t>
      </w:r>
      <w:r>
        <w:rPr>
          <w:rFonts w:ascii="Times New Roman" w:hAnsi="Times New Roman"/>
          <w:b w:val="0"/>
          <w:i w:val="0"/>
          <w:sz w:val="20"/>
        </w:rPr>
        <w:t xml:space="preserve"> dư:</w:t>
      </w:r>
    </w:p>
    <w:p>
      <w:pPr>
        <w:spacing w:before="20" w:after="20"/>
        <w:ind w:left="454"/>
      </w:pPr>
      <w:r>
        <w:rPr>
          <w:rFonts w:ascii="Times New Roman" w:hAnsi="Times New Roman"/>
          <w:b w:val="0"/>
          <w:i w:val="0"/>
          <w:sz w:val="20"/>
        </w:rPr>
        <w:t>[OH</w:t>
      </w:r>
      <w:r>
        <w:rPr>
          <w:rFonts w:ascii="Times New Roman" w:hAnsi="Times New Roman"/>
          <w:b w:val="0"/>
          <w:i w:val="0"/>
          <w:sz w:val="20"/>
          <w:vertAlign w:val="superscript"/>
        </w:rPr>
        <w:t>-</w:t>
      </w:r>
      <w:r>
        <w:rPr>
          <w:rFonts w:ascii="Times New Roman" w:hAnsi="Times New Roman"/>
          <w:b w:val="0"/>
          <w:i w:val="0"/>
          <w:sz w:val="20"/>
        </w:rPr>
        <w:t>] = (0,02.10</w:t>
      </w:r>
      <w:r>
        <w:rPr>
          <w:rFonts w:ascii="Times New Roman" w:hAnsi="Times New Roman"/>
          <w:b w:val="0"/>
          <w:i w:val="0"/>
          <w:sz w:val="20"/>
          <w:vertAlign w:val="superscript"/>
        </w:rPr>
        <w:t>-3</w:t>
      </w:r>
      <w:r>
        <w:rPr>
          <w:rFonts w:ascii="Times New Roman" w:hAnsi="Times New Roman"/>
          <w:b w:val="0"/>
          <w:i w:val="0"/>
          <w:sz w:val="20"/>
        </w:rPr>
        <w:t xml:space="preserve"> V) / (2V.10</w:t>
      </w:r>
      <w:r>
        <w:rPr>
          <w:rFonts w:ascii="Times New Roman" w:hAnsi="Times New Roman"/>
          <w:b w:val="0"/>
          <w:i w:val="0"/>
          <w:sz w:val="20"/>
          <w:vertAlign w:val="superscript"/>
        </w:rPr>
        <w:t>-3</w:t>
      </w:r>
      <w:r>
        <w:rPr>
          <w:rFonts w:ascii="Times New Roman" w:hAnsi="Times New Roman"/>
          <w:b w:val="0"/>
          <w:i w:val="0"/>
          <w:sz w:val="20"/>
        </w:rPr>
        <w:t>) = 0,01 M = 10</w:t>
      </w:r>
      <w:r>
        <w:rPr>
          <w:rFonts w:ascii="Times New Roman" w:hAnsi="Times New Roman"/>
          <w:b w:val="0"/>
          <w:i w:val="0"/>
          <w:sz w:val="20"/>
          <w:vertAlign w:val="superscript"/>
        </w:rPr>
        <w:t>-2</w:t>
      </w:r>
      <w:r>
        <w:rPr>
          <w:rFonts w:ascii="Times New Roman" w:hAnsi="Times New Roman"/>
          <w:b w:val="0"/>
          <w:i w:val="0"/>
          <w:sz w:val="20"/>
        </w:rPr>
        <w:t xml:space="preserve"> M.</w:t>
      </w:r>
    </w:p>
    <w:p>
      <w:pPr>
        <w:spacing w:before="20" w:after="20"/>
        <w:ind w:left="454"/>
      </w:pPr>
      <w:r>
        <w:rPr>
          <w:rFonts w:ascii="Times New Roman" w:hAnsi="Times New Roman"/>
          <w:b w:val="0"/>
          <w:i w:val="0"/>
          <w:sz w:val="20"/>
        </w:rPr>
        <w:t>- Giá trị pOH và pH của dung dịch Y:</w:t>
      </w:r>
    </w:p>
    <w:p>
      <w:pPr>
        <w:spacing w:before="20" w:after="20"/>
        <w:ind w:left="454"/>
      </w:pPr>
      <w:r>
        <w:rPr>
          <w:rFonts w:ascii="Times New Roman" w:hAnsi="Times New Roman"/>
          <w:b w:val="0"/>
          <w:i w:val="0"/>
          <w:sz w:val="20"/>
        </w:rPr>
        <w:t>pOH = -log[OH</w:t>
      </w:r>
      <w:r>
        <w:rPr>
          <w:rFonts w:ascii="Times New Roman" w:hAnsi="Times New Roman"/>
          <w:b w:val="0"/>
          <w:i w:val="0"/>
          <w:sz w:val="20"/>
          <w:vertAlign w:val="superscript"/>
        </w:rPr>
        <w:t>-</w:t>
      </w:r>
      <w:r>
        <w:rPr>
          <w:rFonts w:ascii="Times New Roman" w:hAnsi="Times New Roman"/>
          <w:b w:val="0"/>
          <w:i w:val="0"/>
          <w:sz w:val="20"/>
        </w:rPr>
        <w:t>] = 2 ⇒ pH = 14 - pOH = 14 - 2 = 12.</w:t>
      </w:r>
    </w:p>
    <w:p>
      <w:pPr>
        <w:spacing w:before="20" w:after="20"/>
        <w:ind w:left="454"/>
      </w:pPr>
      <w:r>
        <w:rPr>
          <w:rFonts w:ascii="Times New Roman" w:hAnsi="Times New Roman"/>
          <w:b/>
          <w:i w:val="0"/>
          <w:color w:val="C62828"/>
          <w:sz w:val="20"/>
        </w:rPr>
        <w:t>Đáp số:</w:t>
      </w:r>
      <w:r>
        <w:rPr>
          <w:rFonts w:ascii="Times New Roman" w:hAnsi="Times New Roman"/>
          <w:b w:val="0"/>
          <w:i w:val="0"/>
          <w:sz w:val="20"/>
        </w:rPr>
        <w:t xml:space="preserve"> pH = 12.</w:t>
      </w:r>
    </w:p>
    <w:p>
      <w:pPr>
        <w:spacing w:before="80" w:after="40"/>
      </w:pPr>
      <w:r>
        <w:rPr>
          <w:rFonts w:ascii="Times New Roman" w:hAnsi="Times New Roman"/>
          <w:b/>
          <w:i w:val="0"/>
          <w:sz w:val="21"/>
        </w:rPr>
        <w:t>Câu 3: (1,0 điểm)</w:t>
      </w:r>
    </w:p>
    <w:p>
      <w:pPr>
        <w:spacing w:before="20" w:after="20"/>
        <w:ind w:left="283"/>
      </w:pPr>
      <w:r>
        <w:rPr>
          <w:rFonts w:ascii="Times New Roman" w:hAnsi="Times New Roman"/>
          <w:b w:val="0"/>
          <w:i w:val="0"/>
          <w:sz w:val="21"/>
        </w:rPr>
        <w:t>Nước cường toan trong tiếng Anh là Aqua Regia (nghĩa là nước hoàng gia) – là hợp chất có tính ăn mòn mạnh, ở dạng lỏng, có màu vàng và dễ bay hơi, được sử dụng cho 1 số quy trình hóa học phân tích và để tinh chế vàng. Hãy nêu thành phần của nước cường toan và viết phản ứng của nước cường toan với 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Thành phần của nước cường toan (Aqua Regia):</w:t>
      </w:r>
    </w:p>
    <w:p>
      <w:pPr>
        <w:spacing w:before="20" w:after="20"/>
        <w:ind w:left="454"/>
      </w:pPr>
      <w:r>
        <w:rPr>
          <w:rFonts w:ascii="Times New Roman" w:hAnsi="Times New Roman"/>
          <w:b w:val="0"/>
          <w:i w:val="0"/>
          <w:sz w:val="20"/>
        </w:rPr>
        <w:t>Là hỗn hợp gồm dung dịch HNO</w:t>
      </w:r>
      <w:r>
        <w:rPr>
          <w:rFonts w:ascii="Times New Roman" w:hAnsi="Times New Roman"/>
          <w:b w:val="0"/>
          <w:i w:val="0"/>
          <w:sz w:val="20"/>
          <w:vertAlign w:val="subscript"/>
        </w:rPr>
        <w:t>3</w:t>
      </w:r>
      <w:r>
        <w:rPr>
          <w:rFonts w:ascii="Times New Roman" w:hAnsi="Times New Roman"/>
          <w:b w:val="0"/>
          <w:i w:val="0"/>
          <w:sz w:val="20"/>
        </w:rPr>
        <w:t xml:space="preserve"> đặc và HCl đặc trộn với nhau theo tỉ lệ thể tích:</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HNO3 đặc</w:t>
      </w:r>
      <w:r>
        <w:rPr>
          <w:rFonts w:ascii="Times New Roman" w:hAnsi="Times New Roman"/>
          <w:b w:val="0"/>
          <w:i w:val="0"/>
          <w:sz w:val="20"/>
        </w:rPr>
        <w:t xml:space="preserve"> : V</w:t>
      </w:r>
      <w:r>
        <w:rPr>
          <w:rFonts w:ascii="Times New Roman" w:hAnsi="Times New Roman"/>
          <w:b w:val="0"/>
          <w:i w:val="0"/>
          <w:sz w:val="20"/>
          <w:vertAlign w:val="subscript"/>
        </w:rPr>
        <w:t>HCl đặc</w:t>
      </w:r>
      <w:r>
        <w:rPr>
          <w:rFonts w:ascii="Times New Roman" w:hAnsi="Times New Roman"/>
          <w:b w:val="0"/>
          <w:i w:val="0"/>
          <w:sz w:val="20"/>
        </w:rPr>
        <w:t xml:space="preserve"> = 1 : 3.</w:t>
      </w:r>
    </w:p>
    <w:p>
      <w:pPr>
        <w:spacing w:before="20" w:after="20"/>
        <w:ind w:left="454"/>
      </w:pPr>
    </w:p>
    <w:p>
      <w:pPr>
        <w:spacing w:before="20" w:after="20"/>
        <w:ind w:left="454"/>
      </w:pPr>
      <w:r>
        <w:rPr>
          <w:rFonts w:ascii="Times New Roman" w:hAnsi="Times New Roman"/>
          <w:b w:val="0"/>
          <w:i w:val="0"/>
          <w:sz w:val="20"/>
        </w:rPr>
        <w:t>- Khả năng hòa tan vàng và phương trình hóa học:</w:t>
      </w:r>
    </w:p>
    <w:p>
      <w:pPr>
        <w:spacing w:before="20" w:after="20"/>
        <w:ind w:left="454"/>
      </w:pPr>
      <w:r>
        <w:rPr>
          <w:rFonts w:ascii="Times New Roman" w:hAnsi="Times New Roman"/>
          <w:b w:val="0"/>
          <w:i w:val="0"/>
          <w:sz w:val="20"/>
        </w:rPr>
        <w:t>Vàng (Au) không tan trong HNO</w:t>
      </w:r>
      <w:r>
        <w:rPr>
          <w:rFonts w:ascii="Times New Roman" w:hAnsi="Times New Roman"/>
          <w:b w:val="0"/>
          <w:i w:val="0"/>
          <w:sz w:val="20"/>
          <w:vertAlign w:val="subscript"/>
        </w:rPr>
        <w:t>3</w:t>
      </w:r>
      <w:r>
        <w:rPr>
          <w:rFonts w:ascii="Times New Roman" w:hAnsi="Times New Roman"/>
          <w:b w:val="0"/>
          <w:i w:val="0"/>
          <w:sz w:val="20"/>
        </w:rPr>
        <w:t xml:space="preserve"> đặc hay HCl đặc riêng rẽ, nhưng tan được trong nước cường toan do tính oxi hóa mạnh của HNO</w:t>
      </w:r>
      <w:r>
        <w:rPr>
          <w:rFonts w:ascii="Times New Roman" w:hAnsi="Times New Roman"/>
          <w:b w:val="0"/>
          <w:i w:val="0"/>
          <w:sz w:val="20"/>
          <w:vertAlign w:val="subscript"/>
        </w:rPr>
        <w:t>3</w:t>
      </w:r>
      <w:r>
        <w:rPr>
          <w:rFonts w:ascii="Times New Roman" w:hAnsi="Times New Roman"/>
          <w:b w:val="0"/>
          <w:i w:val="0"/>
          <w:sz w:val="20"/>
        </w:rPr>
        <w:t xml:space="preserve"> kết hợp với khả năng tạo phức bền của ion Cl</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Au + HNO</w:t>
      </w:r>
      <w:r>
        <w:rPr>
          <w:rFonts w:ascii="Times New Roman" w:hAnsi="Times New Roman"/>
          <w:b w:val="0"/>
          <w:i w:val="0"/>
          <w:sz w:val="20"/>
          <w:vertAlign w:val="subscript"/>
        </w:rPr>
        <w:t>3</w:t>
      </w:r>
      <w:r>
        <w:rPr>
          <w:rFonts w:ascii="Times New Roman" w:hAnsi="Times New Roman"/>
          <w:b w:val="0"/>
          <w:i w:val="0"/>
          <w:sz w:val="20"/>
        </w:rPr>
        <w:t xml:space="preserve"> + 4HCl → HAuCl</w:t>
      </w:r>
      <w:r>
        <w:rPr>
          <w:rFonts w:ascii="Times New Roman" w:hAnsi="Times New Roman"/>
          <w:b w:val="0"/>
          <w:i w:val="0"/>
          <w:sz w:val="20"/>
          <w:vertAlign w:val="subscript"/>
        </w:rPr>
        <w:t>4</w:t>
      </w:r>
      <w:r>
        <w:rPr>
          <w:rFonts w:ascii="Times New Roman" w:hAnsi="Times New Roman"/>
          <w:b w:val="0"/>
          <w:i w:val="0"/>
          <w:sz w:val="20"/>
        </w:rPr>
        <w:t xml:space="preserve"> + NO↑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(hoặc viết dạng ion: Au +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+ 4Cl</w:t>
      </w:r>
      <w:r>
        <w:rPr>
          <w:rFonts w:ascii="Times New Roman" w:hAnsi="Times New Roman"/>
          <w:b w:val="0"/>
          <w:i w:val="0"/>
          <w:sz w:val="20"/>
          <w:vertAlign w:val="superscript"/>
        </w:rPr>
        <w:t>-</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[AuCl</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perscript"/>
        </w:rPr>
        <w:t>-</w:t>
      </w:r>
      <w:r>
        <w:rPr>
          <w:rFonts w:ascii="Times New Roman" w:hAnsi="Times New Roman"/>
          <w:b w:val="0"/>
          <w:i w:val="0"/>
          <w:sz w:val="20"/>
        </w:rPr>
        <w:t xml:space="preserve"> + NO↑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Sản phẩm tạo thành là acid tetrachloroauric(III) HAuCl</w:t>
      </w:r>
      <w:r>
        <w:rPr>
          <w:rFonts w:ascii="Times New Roman" w:hAnsi="Times New Roman"/>
          <w:b w:val="0"/>
          <w:i w:val="0"/>
          <w:sz w:val="20"/>
          <w:vertAlign w:val="subscript"/>
        </w:rPr>
        <w:t>4</w:t>
      </w:r>
      <w:r>
        <w:rPr>
          <w:rFonts w:ascii="Times New Roman" w:hAnsi="Times New Roman"/>
          <w:b w:val="0"/>
          <w:i w:val="0"/>
          <w:sz w:val="20"/>
        </w:rPr>
        <w:t xml:space="preserve"> tan trong dung dịch và giải phóng khí NO.</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sử dụng tài liệu và bảng tuần hoàn hoá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