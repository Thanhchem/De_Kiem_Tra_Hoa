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1 (ESTER - LIPID)</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50 phút | MÃ ĐỀ THI: 102</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K = 39; Br = 80; Cl = 35,5).</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20"/>
      </w:pPr>
      <w:r>
        <w:rPr>
          <w:rFonts w:ascii="Times New Roman" w:hAnsi="Times New Roman"/>
          <w:b/>
          <w:i w:val="0"/>
          <w:sz w:val="21"/>
        </w:rPr>
        <w:t xml:space="preserve">Câu 1. </w:t>
      </w:r>
      <w:r>
        <w:rPr>
          <w:rFonts w:ascii="Times New Roman" w:hAnsi="Times New Roman"/>
          <w:b w:val="0"/>
          <w:i w:val="0"/>
          <w:sz w:val="21"/>
        </w:rPr>
        <w:t>HCOOCH</w:t>
      </w:r>
      <w:r>
        <w:rPr>
          <w:rFonts w:ascii="Times New Roman" w:hAnsi="Times New Roman"/>
          <w:b w:val="0"/>
          <w:i w:val="0"/>
          <w:sz w:val="21"/>
          <w:vertAlign w:val="subscript"/>
        </w:rPr>
        <w:t>3</w:t>
      </w:r>
      <w:r>
        <w:rPr>
          <w:rFonts w:ascii="Times New Roman" w:hAnsi="Times New Roman"/>
          <w:b w:val="0"/>
          <w:i w:val="0"/>
          <w:sz w:val="21"/>
        </w:rPr>
        <w:t xml:space="preserve"> được sử dụng làm dung môi cho nitrocellulose và cellulose acetate, một chất trung gian trong sản xuất dược phẩm và thuốc xông hơi. Tên gọi của HCOOCH</w:t>
      </w:r>
      <w:r>
        <w:rPr>
          <w:rFonts w:ascii="Times New Roman" w:hAnsi="Times New Roman"/>
          <w:b w:val="0"/>
          <w:i w:val="0"/>
          <w:sz w:val="21"/>
          <w:vertAlign w:val="subscript"/>
        </w:rPr>
        <w:t>3</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ethyl formate.</w:t>
      </w:r>
      <w:r>
        <w:tab/>
      </w:r>
      <w:r>
        <w:rPr>
          <w:rFonts w:ascii="Times New Roman" w:hAnsi="Times New Roman"/>
          <w:b/>
          <w:i w:val="0"/>
          <w:sz w:val="21"/>
        </w:rPr>
        <w:t xml:space="preserve">B. </w:t>
      </w:r>
      <w:r>
        <w:rPr>
          <w:rFonts w:ascii="Times New Roman" w:hAnsi="Times New Roman"/>
          <w:b w:val="0"/>
          <w:i w:val="0"/>
          <w:sz w:val="21"/>
        </w:rPr>
        <w:t>ethyl acetate.</w:t>
      </w:r>
      <w:r>
        <w:tab/>
      </w:r>
      <w:r>
        <w:rPr>
          <w:rFonts w:ascii="Times New Roman" w:hAnsi="Times New Roman"/>
          <w:b/>
          <w:i w:val="0"/>
          <w:color w:val="C62828"/>
          <w:sz w:val="21"/>
        </w:rPr>
        <w:t xml:space="preserve">C. </w:t>
      </w:r>
      <w:r>
        <w:rPr>
          <w:rFonts w:ascii="Times New Roman" w:hAnsi="Times New Roman"/>
          <w:b/>
          <w:i w:val="0"/>
          <w:color w:val="C62828"/>
          <w:sz w:val="21"/>
        </w:rPr>
        <w:t>methyl formate.</w:t>
      </w:r>
      <w:r>
        <w:tab/>
      </w:r>
      <w:r>
        <w:rPr>
          <w:rFonts w:ascii="Times New Roman" w:hAnsi="Times New Roman"/>
          <w:b/>
          <w:i w:val="0"/>
          <w:sz w:val="21"/>
        </w:rPr>
        <w:t xml:space="preserve">D. </w:t>
      </w:r>
      <w:r>
        <w:rPr>
          <w:rFonts w:ascii="Times New Roman" w:hAnsi="Times New Roman"/>
          <w:b w:val="0"/>
          <w:i w:val="0"/>
          <w:sz w:val="21"/>
        </w:rPr>
        <w:t>methyl acetate.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HCOOCH</w:t>
      </w:r>
      <w:r>
        <w:rPr>
          <w:rFonts w:ascii="Times New Roman" w:hAnsi="Times New Roman"/>
          <w:b w:val="0"/>
          <w:i w:val="0"/>
          <w:sz w:val="20"/>
          <w:vertAlign w:val="subscript"/>
        </w:rPr>
        <w:t>3</w:t>
      </w:r>
      <w:r>
        <w:rPr>
          <w:rFonts w:ascii="Times New Roman" w:hAnsi="Times New Roman"/>
          <w:b w:val="0"/>
          <w:i w:val="0"/>
          <w:sz w:val="20"/>
        </w:rPr>
        <w:t xml:space="preserve"> gồm gốc formate (HCOO-) và gốc methyl (-CH</w:t>
      </w:r>
      <w:r>
        <w:rPr>
          <w:rFonts w:ascii="Times New Roman" w:hAnsi="Times New Roman"/>
          <w:b w:val="0"/>
          <w:i w:val="0"/>
          <w:sz w:val="20"/>
          <w:vertAlign w:val="subscript"/>
        </w:rPr>
        <w:t>3</w:t>
      </w:r>
      <w:r>
        <w:rPr>
          <w:rFonts w:ascii="Times New Roman" w:hAnsi="Times New Roman"/>
          <w:b w:val="0"/>
          <w:i w:val="0"/>
          <w:sz w:val="20"/>
        </w:rPr>
        <w:t>), do đó tên gọi là methyl formate.</w:t>
      </w:r>
    </w:p>
    <w:p>
      <w:pPr>
        <w:spacing w:before="60" w:after="20"/>
      </w:pPr>
      <w:r>
        <w:rPr>
          <w:rFonts w:ascii="Times New Roman" w:hAnsi="Times New Roman"/>
          <w:b/>
          <w:i w:val="0"/>
          <w:sz w:val="21"/>
        </w:rPr>
        <w:t xml:space="preserve">Câu 2. </w:t>
      </w:r>
      <w:r>
        <w:rPr>
          <w:rFonts w:ascii="Times New Roman" w:hAnsi="Times New Roman"/>
          <w:b w:val="0"/>
          <w:i w:val="0"/>
          <w:sz w:val="21"/>
        </w:rPr>
        <w:t>Ester nào sau đây tác dụng với NaOH thu được ethyl alcohol?</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COOC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HCOOCH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Thuỷ phân ester RCOOR' trong NaOH: RCOOR' + NaOH ➔ RCOONa + R'OH.</w:t>
      </w:r>
    </w:p>
    <w:p>
      <w:pPr>
        <w:spacing w:before="20" w:after="20"/>
        <w:ind w:left="454"/>
      </w:pPr>
      <w:r>
        <w:rPr>
          <w:rFonts w:ascii="Times New Roman" w:hAnsi="Times New Roman"/>
          <w:b w:val="0"/>
          <w:i w:val="0"/>
          <w:sz w:val="20"/>
        </w:rPr>
        <w:t>Để thu được ethyl alcohol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thì gốc R' phải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w:t>
      </w:r>
    </w:p>
    <w:p>
      <w:pPr>
        <w:spacing w:before="20" w:after="20"/>
        <w:ind w:left="454"/>
      </w:pPr>
      <w:r>
        <w:rPr>
          <w:rFonts w:ascii="Times New Roman" w:hAnsi="Times New Roman"/>
          <w:b w:val="0"/>
          <w:i w:val="0"/>
          <w:sz w:val="20"/>
        </w:rPr>
        <w:t>Vậy ester là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(ethyl acetate).</w:t>
      </w:r>
    </w:p>
    <w:p>
      <w:pPr>
        <w:spacing w:before="60" w:after="20"/>
      </w:pPr>
      <w:r>
        <w:rPr>
          <w:rFonts w:ascii="Times New Roman" w:hAnsi="Times New Roman"/>
          <w:b/>
          <w:i w:val="0"/>
          <w:sz w:val="21"/>
        </w:rPr>
        <w:t xml:space="preserve">Câu 3. </w:t>
      </w:r>
      <w:r>
        <w:rPr>
          <w:rFonts w:ascii="Times New Roman" w:hAnsi="Times New Roman"/>
          <w:b w:val="0"/>
          <w:i w:val="0"/>
          <w:sz w:val="21"/>
        </w:rPr>
        <w:t>Công thức tổng quát của ester mạch hở được tạo thành từ carboxylic acid no, đơn chức và alcohol no, đơn chức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2n-1</w:t>
      </w:r>
      <w:r>
        <w:rPr>
          <w:rFonts w:ascii="Times New Roman" w:hAnsi="Times New Roman"/>
          <w:b w:val="0"/>
          <w:i w:val="0"/>
          <w:sz w:val="21"/>
        </w:rPr>
        <w:t>COOC</w:t>
      </w:r>
      <w:r>
        <w:rPr>
          <w:rFonts w:ascii="Times New Roman" w:hAnsi="Times New Roman"/>
          <w:b w:val="0"/>
          <w:i w:val="0"/>
          <w:sz w:val="21"/>
          <w:vertAlign w:val="subscript"/>
        </w:rPr>
        <w:t>m</w:t>
      </w:r>
      <w:r>
        <w:rPr>
          <w:rFonts w:ascii="Times New Roman" w:hAnsi="Times New Roman"/>
          <w:b w:val="0"/>
          <w:i w:val="0"/>
          <w:sz w:val="21"/>
        </w:rPr>
        <w:t>H</w:t>
      </w:r>
      <w:r>
        <w:rPr>
          <w:rFonts w:ascii="Times New Roman" w:hAnsi="Times New Roman"/>
          <w:b w:val="0"/>
          <w:i w:val="0"/>
          <w:sz w:val="21"/>
          <w:vertAlign w:val="subscript"/>
        </w:rPr>
        <w:t>2m+1</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2n-1</w:t>
      </w:r>
      <w:r>
        <w:rPr>
          <w:rFonts w:ascii="Times New Roman" w:hAnsi="Times New Roman"/>
          <w:b w:val="0"/>
          <w:i w:val="0"/>
          <w:sz w:val="21"/>
        </w:rPr>
        <w:t>COOC</w:t>
      </w:r>
      <w:r>
        <w:rPr>
          <w:rFonts w:ascii="Times New Roman" w:hAnsi="Times New Roman"/>
          <w:b w:val="0"/>
          <w:i w:val="0"/>
          <w:sz w:val="21"/>
          <w:vertAlign w:val="subscript"/>
        </w:rPr>
        <w:t>m</w:t>
      </w:r>
      <w:r>
        <w:rPr>
          <w:rFonts w:ascii="Times New Roman" w:hAnsi="Times New Roman"/>
          <w:b w:val="0"/>
          <w:i w:val="0"/>
          <w:sz w:val="21"/>
        </w:rPr>
        <w:t>H</w:t>
      </w:r>
      <w:r>
        <w:rPr>
          <w:rFonts w:ascii="Times New Roman" w:hAnsi="Times New Roman"/>
          <w:b w:val="0"/>
          <w:i w:val="0"/>
          <w:sz w:val="21"/>
          <w:vertAlign w:val="subscript"/>
        </w:rPr>
        <w:t>2m-1</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2n+1</w:t>
      </w:r>
      <w:r>
        <w:rPr>
          <w:rFonts w:ascii="Times New Roman" w:hAnsi="Times New Roman"/>
          <w:b w:val="0"/>
          <w:i w:val="0"/>
          <w:sz w:val="21"/>
        </w:rPr>
        <w:t>COOC</w:t>
      </w:r>
      <w:r>
        <w:rPr>
          <w:rFonts w:ascii="Times New Roman" w:hAnsi="Times New Roman"/>
          <w:b w:val="0"/>
          <w:i w:val="0"/>
          <w:sz w:val="21"/>
          <w:vertAlign w:val="subscript"/>
        </w:rPr>
        <w:t>m</w:t>
      </w:r>
      <w:r>
        <w:rPr>
          <w:rFonts w:ascii="Times New Roman" w:hAnsi="Times New Roman"/>
          <w:b w:val="0"/>
          <w:i w:val="0"/>
          <w:sz w:val="21"/>
        </w:rPr>
        <w:t>H</w:t>
      </w:r>
      <w:r>
        <w:rPr>
          <w:rFonts w:ascii="Times New Roman" w:hAnsi="Times New Roman"/>
          <w:b w:val="0"/>
          <w:i w:val="0"/>
          <w:sz w:val="21"/>
          <w:vertAlign w:val="subscript"/>
        </w:rPr>
        <w:t>2m-1</w:t>
      </w:r>
      <w:r>
        <w:rPr>
          <w:rFonts w:ascii="Times New Roman" w:hAnsi="Times New Roman"/>
          <w:b w:val="0"/>
          <w:i w:val="0"/>
          <w:sz w:val="21"/>
        </w:rPr>
        <w:t>.</w:t>
      </w:r>
      <w:r>
        <w:tab/>
      </w:r>
      <w:r>
        <w:rPr>
          <w:rFonts w:ascii="Times New Roman" w:hAnsi="Times New Roman"/>
          <w:b/>
          <w:i w:val="0"/>
          <w:color w:val="C62828"/>
          <w:sz w:val="21"/>
        </w:rPr>
        <w:t xml:space="preserve">D. </w:t>
      </w:r>
      <w:r>
        <w:rPr>
          <w:rFonts w:ascii="Times New Roman" w:hAnsi="Times New Roman"/>
          <w:b/>
          <w:i w:val="0"/>
          <w:color w:val="C62828"/>
          <w:sz w:val="21"/>
        </w:rPr>
        <w:t>C</w:t>
      </w:r>
      <w:r>
        <w:rPr>
          <w:rFonts w:ascii="Times New Roman" w:hAnsi="Times New Roman"/>
          <w:b/>
          <w:i w:val="0"/>
          <w:color w:val="C62828"/>
          <w:sz w:val="21"/>
          <w:vertAlign w:val="subscript"/>
        </w:rPr>
        <w:t>n</w:t>
      </w:r>
      <w:r>
        <w:rPr>
          <w:rFonts w:ascii="Times New Roman" w:hAnsi="Times New Roman"/>
          <w:b/>
          <w:i w:val="0"/>
          <w:color w:val="C62828"/>
          <w:sz w:val="21"/>
        </w:rPr>
        <w:t>H</w:t>
      </w:r>
      <w:r>
        <w:rPr>
          <w:rFonts w:ascii="Times New Roman" w:hAnsi="Times New Roman"/>
          <w:b/>
          <w:i w:val="0"/>
          <w:color w:val="C62828"/>
          <w:sz w:val="21"/>
          <w:vertAlign w:val="subscript"/>
        </w:rPr>
        <w:t>2n+1</w:t>
      </w:r>
      <w:r>
        <w:rPr>
          <w:rFonts w:ascii="Times New Roman" w:hAnsi="Times New Roman"/>
          <w:b/>
          <w:i w:val="0"/>
          <w:color w:val="C62828"/>
          <w:sz w:val="21"/>
        </w:rPr>
        <w:t>COOC</w:t>
      </w:r>
      <w:r>
        <w:rPr>
          <w:rFonts w:ascii="Times New Roman" w:hAnsi="Times New Roman"/>
          <w:b/>
          <w:i w:val="0"/>
          <w:color w:val="C62828"/>
          <w:sz w:val="21"/>
          <w:vertAlign w:val="subscript"/>
        </w:rPr>
        <w:t>m</w:t>
      </w:r>
      <w:r>
        <w:rPr>
          <w:rFonts w:ascii="Times New Roman" w:hAnsi="Times New Roman"/>
          <w:b/>
          <w:i w:val="0"/>
          <w:color w:val="C62828"/>
          <w:sz w:val="21"/>
        </w:rPr>
        <w:t>H</w:t>
      </w:r>
      <w:r>
        <w:rPr>
          <w:rFonts w:ascii="Times New Roman" w:hAnsi="Times New Roman"/>
          <w:b/>
          <w:i w:val="0"/>
          <w:color w:val="C62828"/>
          <w:sz w:val="21"/>
          <w:vertAlign w:val="subscript"/>
        </w:rPr>
        <w:t>2m+1</w:t>
      </w:r>
      <w:r>
        <w:rPr>
          <w:rFonts w:ascii="Times New Roman" w:hAnsi="Times New Roman"/>
          <w:b/>
          <w:i w:val="0"/>
          <w:color w:val="C62828"/>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Acid no, đơn chức có gốc alkyl là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2n+1</w:t>
      </w:r>
      <w:r>
        <w:rPr>
          <w:rFonts w:ascii="Times New Roman" w:hAnsi="Times New Roman"/>
          <w:b w:val="0"/>
          <w:i w:val="0"/>
          <w:sz w:val="20"/>
        </w:rPr>
        <w:t>- (n ≥ 0), alcohol no đơn chức có gốc alkyl là -C</w:t>
      </w:r>
      <w:r>
        <w:rPr>
          <w:rFonts w:ascii="Times New Roman" w:hAnsi="Times New Roman"/>
          <w:b w:val="0"/>
          <w:i w:val="0"/>
          <w:sz w:val="20"/>
          <w:vertAlign w:val="subscript"/>
        </w:rPr>
        <w:t>m</w:t>
      </w:r>
      <w:r>
        <w:rPr>
          <w:rFonts w:ascii="Times New Roman" w:hAnsi="Times New Roman"/>
          <w:b w:val="0"/>
          <w:i w:val="0"/>
          <w:sz w:val="20"/>
        </w:rPr>
        <w:t>H</w:t>
      </w:r>
      <w:r>
        <w:rPr>
          <w:rFonts w:ascii="Times New Roman" w:hAnsi="Times New Roman"/>
          <w:b w:val="0"/>
          <w:i w:val="0"/>
          <w:sz w:val="20"/>
          <w:vertAlign w:val="subscript"/>
        </w:rPr>
        <w:t>2m+1</w:t>
      </w:r>
      <w:r>
        <w:rPr>
          <w:rFonts w:ascii="Times New Roman" w:hAnsi="Times New Roman"/>
          <w:b w:val="0"/>
          <w:i w:val="0"/>
          <w:sz w:val="20"/>
        </w:rPr>
        <w:t xml:space="preserve"> (m ≥ 1).</w:t>
      </w:r>
    </w:p>
    <w:p>
      <w:pPr>
        <w:spacing w:before="20" w:after="20"/>
        <w:ind w:left="454"/>
      </w:pPr>
      <w:r>
        <w:rPr>
          <w:rFonts w:ascii="Times New Roman" w:hAnsi="Times New Roman"/>
          <w:b w:val="0"/>
          <w:i w:val="0"/>
          <w:sz w:val="20"/>
        </w:rPr>
        <w:t>Công thức ester no, đơn chức, mạch hở là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2n+1</w:t>
      </w:r>
      <w:r>
        <w:rPr>
          <w:rFonts w:ascii="Times New Roman" w:hAnsi="Times New Roman"/>
          <w:b w:val="0"/>
          <w:i w:val="0"/>
          <w:sz w:val="20"/>
        </w:rPr>
        <w:t>COOC</w:t>
      </w:r>
      <w:r>
        <w:rPr>
          <w:rFonts w:ascii="Times New Roman" w:hAnsi="Times New Roman"/>
          <w:b w:val="0"/>
          <w:i w:val="0"/>
          <w:sz w:val="20"/>
          <w:vertAlign w:val="subscript"/>
        </w:rPr>
        <w:t>m</w:t>
      </w:r>
      <w:r>
        <w:rPr>
          <w:rFonts w:ascii="Times New Roman" w:hAnsi="Times New Roman"/>
          <w:b w:val="0"/>
          <w:i w:val="0"/>
          <w:sz w:val="20"/>
        </w:rPr>
        <w:t>H</w:t>
      </w:r>
      <w:r>
        <w:rPr>
          <w:rFonts w:ascii="Times New Roman" w:hAnsi="Times New Roman"/>
          <w:b w:val="0"/>
          <w:i w:val="0"/>
          <w:sz w:val="20"/>
          <w:vertAlign w:val="subscript"/>
        </w:rPr>
        <w:t>2m+1</w:t>
      </w:r>
      <w:r>
        <w:rPr>
          <w:rFonts w:ascii="Times New Roman" w:hAnsi="Times New Roman"/>
          <w:b w:val="0"/>
          <w:i w:val="0"/>
          <w:sz w:val="20"/>
        </w:rPr>
        <w:t xml:space="preserve"> (hay C</w:t>
      </w:r>
      <w:r>
        <w:rPr>
          <w:rFonts w:ascii="Times New Roman" w:hAnsi="Times New Roman"/>
          <w:b w:val="0"/>
          <w:i w:val="0"/>
          <w:sz w:val="20"/>
          <w:vertAlign w:val="subscript"/>
        </w:rPr>
        <w:t>x</w:t>
      </w:r>
      <w:r>
        <w:rPr>
          <w:rFonts w:ascii="Times New Roman" w:hAnsi="Times New Roman"/>
          <w:b w:val="0"/>
          <w:i w:val="0"/>
          <w:sz w:val="20"/>
        </w:rPr>
        <w:t>H</w:t>
      </w:r>
      <w:r>
        <w:rPr>
          <w:rFonts w:ascii="Times New Roman" w:hAnsi="Times New Roman"/>
          <w:b w:val="0"/>
          <w:i w:val="0"/>
          <w:sz w:val="20"/>
          <w:vertAlign w:val="subscript"/>
        </w:rPr>
        <w:t>2x</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với x = n + m + 1 ≥ 2).</w:t>
      </w:r>
    </w:p>
    <w:p>
      <w:pPr>
        <w:spacing w:before="60" w:after="20"/>
      </w:pPr>
      <w:r>
        <w:rPr>
          <w:rFonts w:ascii="Times New Roman" w:hAnsi="Times New Roman"/>
          <w:b/>
          <w:i w:val="0"/>
          <w:sz w:val="21"/>
        </w:rPr>
        <w:t xml:space="preserve">Câu 4. </w:t>
      </w:r>
      <w:r>
        <w:rPr>
          <w:rFonts w:ascii="Times New Roman" w:hAnsi="Times New Roman"/>
          <w:b w:val="0"/>
          <w:i w:val="0"/>
          <w:sz w:val="21"/>
        </w:rPr>
        <w:t>Chất X có công thức cấu tạo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 xml:space="preserve"> là một chất lỏng trong suốt với mùi trái cây và mùi thơm của rum. Tên gọi của X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propyl acetate.</w:t>
      </w:r>
      <w:r>
        <w:tab/>
      </w:r>
      <w:r>
        <w:rPr>
          <w:rFonts w:ascii="Times New Roman" w:hAnsi="Times New Roman"/>
          <w:b/>
          <w:i w:val="0"/>
          <w:color w:val="C62828"/>
          <w:sz w:val="21"/>
        </w:rPr>
        <w:t xml:space="preserve">B. </w:t>
      </w:r>
      <w:r>
        <w:rPr>
          <w:rFonts w:ascii="Times New Roman" w:hAnsi="Times New Roman"/>
          <w:b/>
          <w:i w:val="0"/>
          <w:color w:val="C62828"/>
          <w:sz w:val="21"/>
        </w:rPr>
        <w:t>methyl propionate.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methyl acetate.</w:t>
      </w:r>
      <w:r>
        <w:tab/>
      </w:r>
      <w:r>
        <w:rPr>
          <w:rFonts w:ascii="Times New Roman" w:hAnsi="Times New Roman"/>
          <w:b/>
          <w:i w:val="0"/>
          <w:sz w:val="21"/>
        </w:rPr>
        <w:t xml:space="preserve">D. </w:t>
      </w:r>
      <w:r>
        <w:rPr>
          <w:rFonts w:ascii="Times New Roman" w:hAnsi="Times New Roman"/>
          <w:b w:val="0"/>
          <w:i w:val="0"/>
          <w:sz w:val="21"/>
        </w:rPr>
        <w:t>ethyl acetate.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Gốc alcohol là methyl (-CH</w:t>
      </w:r>
      <w:r>
        <w:rPr>
          <w:rFonts w:ascii="Times New Roman" w:hAnsi="Times New Roman"/>
          <w:b w:val="0"/>
          <w:i w:val="0"/>
          <w:sz w:val="20"/>
          <w:vertAlign w:val="subscript"/>
        </w:rPr>
        <w:t>3</w:t>
      </w:r>
      <w:r>
        <w:rPr>
          <w:rFonts w:ascii="Times New Roman" w:hAnsi="Times New Roman"/>
          <w:b w:val="0"/>
          <w:i w:val="0"/>
          <w:sz w:val="20"/>
        </w:rPr>
        <w:t>), gốc acid là propionate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COO-).</w:t>
      </w:r>
    </w:p>
    <w:p>
      <w:pPr>
        <w:spacing w:before="20" w:after="20"/>
        <w:ind w:left="454"/>
      </w:pPr>
      <w:r>
        <w:rPr>
          <w:rFonts w:ascii="Times New Roman" w:hAnsi="Times New Roman"/>
          <w:b w:val="0"/>
          <w:i w:val="0"/>
          <w:sz w:val="20"/>
        </w:rPr>
        <w:t>Tên gọi của ester là methyl propionate (hoặc methyl propanoate).</w:t>
      </w:r>
    </w:p>
    <w:p>
      <w:pPr>
        <w:spacing w:before="60" w:after="20"/>
      </w:pPr>
      <w:r>
        <w:rPr>
          <w:rFonts w:ascii="Times New Roman" w:hAnsi="Times New Roman"/>
          <w:b w:val="0"/>
          <w:i w:val="0"/>
          <w:sz w:val="21"/>
        </w:rPr>
        <w:t>Câu 5 (SBT - KNTT). Thuỷ phân methyl propanoate trong môi trường acid thu được sản phẩm gồm:</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 và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 và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 và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color w:val="C62828"/>
          <w:sz w:val="21"/>
        </w:rPr>
        <w:t xml:space="preserve">D. </w:t>
      </w:r>
      <w:r>
        <w:rPr>
          <w:rFonts w:ascii="Times New Roman" w:hAnsi="Times New Roman"/>
          <w:b/>
          <w:i w:val="0"/>
          <w:color w:val="C62828"/>
          <w:sz w:val="21"/>
        </w:rPr>
        <w:t>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COOH và CH</w:t>
      </w:r>
      <w:r>
        <w:rPr>
          <w:rFonts w:ascii="Times New Roman" w:hAnsi="Times New Roman"/>
          <w:b/>
          <w:i w:val="0"/>
          <w:color w:val="C62828"/>
          <w:sz w:val="21"/>
          <w:vertAlign w:val="subscript"/>
        </w:rPr>
        <w:t>3</w:t>
      </w:r>
      <w:r>
        <w:rPr>
          <w:rFonts w:ascii="Times New Roman" w:hAnsi="Times New Roman"/>
          <w:b/>
          <w:i w:val="0"/>
          <w:color w:val="C62828"/>
          <w:sz w:val="21"/>
        </w:rPr>
        <w:t>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Methyl propanoate có công thức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Phản ứng thuỷ phân trong môi trường acid:</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COOH + CH</w:t>
      </w:r>
      <w:r>
        <w:rPr>
          <w:rFonts w:ascii="Times New Roman" w:hAnsi="Times New Roman"/>
          <w:b w:val="0"/>
          <w:i w:val="0"/>
          <w:sz w:val="20"/>
          <w:vertAlign w:val="subscript"/>
        </w:rPr>
        <w:t>3</w:t>
      </w:r>
      <w:r>
        <w:rPr>
          <w:rFonts w:ascii="Times New Roman" w:hAnsi="Times New Roman"/>
          <w:b w:val="0"/>
          <w:i w:val="0"/>
          <w:sz w:val="20"/>
        </w:rPr>
        <w:t>OH.</w:t>
      </w:r>
    </w:p>
    <w:p>
      <w:pPr>
        <w:spacing w:before="60" w:after="20"/>
      </w:pPr>
      <w:r>
        <w:rPr>
          <w:rFonts w:ascii="Times New Roman" w:hAnsi="Times New Roman"/>
          <w:b/>
          <w:i w:val="0"/>
          <w:sz w:val="21"/>
        </w:rPr>
        <w:t xml:space="preserve">Câu 6. </w:t>
      </w:r>
      <w:r>
        <w:rPr>
          <w:rFonts w:ascii="Times New Roman" w:hAnsi="Times New Roman"/>
          <w:b w:val="0"/>
          <w:i w:val="0"/>
          <w:sz w:val="21"/>
        </w:rPr>
        <w:t>Công thức nào sau đây có thể là công thức của chất béo?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w:t>
      </w:r>
      <w:r>
        <w:rPr>
          <w:rFonts w:ascii="Times New Roman" w:hAnsi="Times New Roman"/>
          <w:b w:val="0"/>
          <w:i w:val="0"/>
          <w:sz w:val="21"/>
          <w:vertAlign w:val="subscript"/>
        </w:rPr>
        <w:t>2</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color w:val="C62828"/>
          <w:sz w:val="21"/>
        </w:rPr>
        <w:t xml:space="preserve">D. </w:t>
      </w:r>
      <w:r>
        <w:rPr>
          <w:rFonts w:ascii="Times New Roman" w:hAnsi="Times New Roman"/>
          <w:b/>
          <w:i w:val="0"/>
          <w:color w:val="C62828"/>
          <w:sz w:val="21"/>
        </w:rPr>
        <w:t>(C</w:t>
      </w:r>
      <w:r>
        <w:rPr>
          <w:rFonts w:ascii="Times New Roman" w:hAnsi="Times New Roman"/>
          <w:b/>
          <w:i w:val="0"/>
          <w:color w:val="C62828"/>
          <w:sz w:val="21"/>
          <w:vertAlign w:val="subscript"/>
        </w:rPr>
        <w:t>17</w:t>
      </w:r>
      <w:r>
        <w:rPr>
          <w:rFonts w:ascii="Times New Roman" w:hAnsi="Times New Roman"/>
          <w:b/>
          <w:i w:val="0"/>
          <w:color w:val="C62828"/>
          <w:sz w:val="21"/>
        </w:rPr>
        <w:t>H</w:t>
      </w:r>
      <w:r>
        <w:rPr>
          <w:rFonts w:ascii="Times New Roman" w:hAnsi="Times New Roman"/>
          <w:b/>
          <w:i w:val="0"/>
          <w:color w:val="C62828"/>
          <w:sz w:val="21"/>
          <w:vertAlign w:val="subscript"/>
        </w:rPr>
        <w:t>35</w:t>
      </w:r>
      <w:r>
        <w:rPr>
          <w:rFonts w:ascii="Times New Roman" w:hAnsi="Times New Roman"/>
          <w:b/>
          <w:i w:val="0"/>
          <w:color w:val="C62828"/>
          <w:sz w:val="21"/>
        </w:rPr>
        <w:t>COO)</w:t>
      </w:r>
      <w:r>
        <w:rPr>
          <w:rFonts w:ascii="Times New Roman" w:hAnsi="Times New Roman"/>
          <w:b/>
          <w:i w:val="0"/>
          <w:color w:val="C62828"/>
          <w:sz w:val="21"/>
          <w:vertAlign w:val="subscript"/>
        </w:rPr>
        <w:t>3</w:t>
      </w:r>
      <w:r>
        <w:rPr>
          <w:rFonts w:ascii="Times New Roman" w:hAnsi="Times New Roman"/>
          <w:b/>
          <w:i w:val="0"/>
          <w:color w:val="C62828"/>
          <w:sz w:val="21"/>
        </w:rPr>
        <w:t>C</w:t>
      </w:r>
      <w:r>
        <w:rPr>
          <w:rFonts w:ascii="Times New Roman" w:hAnsi="Times New Roman"/>
          <w:b/>
          <w:i w:val="0"/>
          <w:color w:val="C62828"/>
          <w:sz w:val="21"/>
          <w:vertAlign w:val="subscript"/>
        </w:rPr>
        <w:t>3</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béo là triester của glycerol với các acid béo (triglyceride), có dạng tổng quát là (RCOO)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w:t>
      </w:r>
    </w:p>
    <w:p>
      <w:pPr>
        <w:spacing w:before="20" w:after="20"/>
        <w:ind w:left="454"/>
      </w:pPr>
      <w:r>
        <w:rPr>
          <w:rFonts w:ascii="Times New Roman" w:hAnsi="Times New Roman"/>
          <w:b w:val="0"/>
          <w:i w:val="0"/>
          <w:sz w:val="20"/>
        </w:rPr>
        <w:t>Do đó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(tristearin) là chất béo.</w:t>
      </w:r>
    </w:p>
    <w:p>
      <w:pPr>
        <w:spacing w:before="60" w:after="20"/>
      </w:pPr>
      <w:r>
        <w:rPr>
          <w:rFonts w:ascii="Times New Roman" w:hAnsi="Times New Roman"/>
          <w:b/>
          <w:i w:val="0"/>
          <w:sz w:val="21"/>
        </w:rPr>
        <w:t xml:space="preserve">Câu 7. </w:t>
      </w:r>
      <w:r>
        <w:rPr>
          <w:rFonts w:ascii="Times New Roman" w:hAnsi="Times New Roman"/>
          <w:b w:val="0"/>
          <w:i w:val="0"/>
          <w:sz w:val="21"/>
        </w:rPr>
        <w:t>Acid nào sau đây là acid béo?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formic acid.</w:t>
      </w:r>
      <w:r>
        <w:tab/>
      </w:r>
      <w:r>
        <w:rPr>
          <w:rFonts w:ascii="Times New Roman" w:hAnsi="Times New Roman"/>
          <w:b/>
          <w:i w:val="0"/>
          <w:color w:val="C62828"/>
          <w:sz w:val="21"/>
        </w:rPr>
        <w:t xml:space="preserve">B. </w:t>
      </w:r>
      <w:r>
        <w:rPr>
          <w:rFonts w:ascii="Times New Roman" w:hAnsi="Times New Roman"/>
          <w:b/>
          <w:i w:val="0"/>
          <w:color w:val="C62828"/>
          <w:sz w:val="21"/>
        </w:rPr>
        <w:t>oleic acid.</w:t>
      </w:r>
      <w:r>
        <w:tab/>
      </w:r>
      <w:r>
        <w:rPr>
          <w:rFonts w:ascii="Times New Roman" w:hAnsi="Times New Roman"/>
          <w:b/>
          <w:i w:val="0"/>
          <w:sz w:val="21"/>
        </w:rPr>
        <w:t xml:space="preserve">C. </w:t>
      </w:r>
      <w:r>
        <w:rPr>
          <w:rFonts w:ascii="Times New Roman" w:hAnsi="Times New Roman"/>
          <w:b w:val="0"/>
          <w:i w:val="0"/>
          <w:sz w:val="21"/>
        </w:rPr>
        <w:t>acrylic acid.</w:t>
      </w:r>
      <w:r>
        <w:tab/>
      </w:r>
      <w:r>
        <w:rPr>
          <w:rFonts w:ascii="Times New Roman" w:hAnsi="Times New Roman"/>
          <w:b/>
          <w:i w:val="0"/>
          <w:sz w:val="21"/>
        </w:rPr>
        <w:t xml:space="preserve">D. </w:t>
      </w:r>
      <w:r>
        <w:rPr>
          <w:rFonts w:ascii="Times New Roman" w:hAnsi="Times New Roman"/>
          <w:b w:val="0"/>
          <w:i w:val="0"/>
          <w:sz w:val="21"/>
        </w:rPr>
        <w:t>acetic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Acid béo là các monocarboxylic acid có mạch carbon dài, không phân nhánh, thường có số nguyên tử carbon chẵn (từ 12 đến 24 C).</w:t>
      </w:r>
    </w:p>
    <w:p>
      <w:pPr>
        <w:spacing w:before="20" w:after="20"/>
        <w:ind w:left="454"/>
      </w:pPr>
      <w:r>
        <w:rPr>
          <w:rFonts w:ascii="Times New Roman" w:hAnsi="Times New Roman"/>
          <w:b w:val="0"/>
          <w:i w:val="0"/>
          <w:sz w:val="20"/>
        </w:rPr>
        <w:t>Oleic acid có công thức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COOH (18C, có 1 liên kết đôi cis) là acid béo tiêu biểu.</w:t>
      </w:r>
    </w:p>
    <w:p>
      <w:pPr>
        <w:spacing w:before="60" w:after="20"/>
      </w:pPr>
      <w:r>
        <w:rPr>
          <w:rFonts w:ascii="Times New Roman" w:hAnsi="Times New Roman"/>
          <w:b/>
          <w:i w:val="0"/>
          <w:sz w:val="21"/>
        </w:rPr>
        <w:t xml:space="preserve">Câu 8. </w:t>
      </w:r>
      <w:r>
        <w:rPr>
          <w:rFonts w:ascii="Times New Roman" w:hAnsi="Times New Roman"/>
          <w:b w:val="0"/>
          <w:i w:val="0"/>
          <w:sz w:val="21"/>
        </w:rPr>
        <w:t>Chất không phải acid béo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acetic acid.</w:t>
      </w:r>
      <w:r>
        <w:tab/>
      </w:r>
      <w:r>
        <w:rPr>
          <w:rFonts w:ascii="Times New Roman" w:hAnsi="Times New Roman"/>
          <w:b/>
          <w:i w:val="0"/>
          <w:sz w:val="21"/>
        </w:rPr>
        <w:t xml:space="preserve">B. </w:t>
      </w:r>
      <w:r>
        <w:rPr>
          <w:rFonts w:ascii="Times New Roman" w:hAnsi="Times New Roman"/>
          <w:b w:val="0"/>
          <w:i w:val="0"/>
          <w:sz w:val="21"/>
        </w:rPr>
        <w:t>palmitic acid.</w:t>
      </w:r>
      <w:r>
        <w:tab/>
      </w:r>
      <w:r>
        <w:rPr>
          <w:rFonts w:ascii="Times New Roman" w:hAnsi="Times New Roman"/>
          <w:b/>
          <w:i w:val="0"/>
          <w:sz w:val="21"/>
        </w:rPr>
        <w:t xml:space="preserve">C. </w:t>
      </w:r>
      <w:r>
        <w:rPr>
          <w:rFonts w:ascii="Times New Roman" w:hAnsi="Times New Roman"/>
          <w:b w:val="0"/>
          <w:i w:val="0"/>
          <w:sz w:val="21"/>
        </w:rPr>
        <w:t>stearic acid.</w:t>
      </w:r>
      <w:r>
        <w:tab/>
      </w:r>
      <w:r>
        <w:rPr>
          <w:rFonts w:ascii="Times New Roman" w:hAnsi="Times New Roman"/>
          <w:b/>
          <w:i w:val="0"/>
          <w:sz w:val="21"/>
        </w:rPr>
        <w:t xml:space="preserve">D. </w:t>
      </w:r>
      <w:r>
        <w:rPr>
          <w:rFonts w:ascii="Times New Roman" w:hAnsi="Times New Roman"/>
          <w:b w:val="0"/>
          <w:i w:val="0"/>
          <w:sz w:val="21"/>
        </w:rPr>
        <w:t>oleic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Acetic acid (CH</w:t>
      </w:r>
      <w:r>
        <w:rPr>
          <w:rFonts w:ascii="Times New Roman" w:hAnsi="Times New Roman"/>
          <w:b w:val="0"/>
          <w:i w:val="0"/>
          <w:sz w:val="20"/>
          <w:vertAlign w:val="subscript"/>
        </w:rPr>
        <w:t>3</w:t>
      </w:r>
      <w:r>
        <w:rPr>
          <w:rFonts w:ascii="Times New Roman" w:hAnsi="Times New Roman"/>
          <w:b w:val="0"/>
          <w:i w:val="0"/>
          <w:sz w:val="20"/>
        </w:rPr>
        <w:t>COOH) chỉ có 2 nguyên tử carbon trong phân tử nên không phải là acid béo.</w:t>
      </w:r>
    </w:p>
    <w:p>
      <w:pPr>
        <w:spacing w:before="20" w:after="20"/>
        <w:ind w:left="454"/>
      </w:pPr>
      <w:r>
        <w:rPr>
          <w:rFonts w:ascii="Times New Roman" w:hAnsi="Times New Roman"/>
          <w:b w:val="0"/>
          <w:i w:val="0"/>
          <w:sz w:val="20"/>
        </w:rPr>
        <w:t>Các chất palmitic acid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COOH), stearic acid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COOH), oleic acid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COOH) đều là acid béo.</w:t>
      </w:r>
    </w:p>
    <w:p>
      <w:pPr>
        <w:spacing w:before="60" w:after="20"/>
      </w:pPr>
      <w:r>
        <w:rPr>
          <w:rFonts w:ascii="Times New Roman" w:hAnsi="Times New Roman"/>
          <w:b/>
          <w:i w:val="0"/>
          <w:sz w:val="21"/>
        </w:rPr>
        <w:t xml:space="preserve">Câu 9. </w:t>
      </w:r>
      <w:r>
        <w:rPr>
          <w:rFonts w:ascii="Times New Roman" w:hAnsi="Times New Roman"/>
          <w:b w:val="0"/>
          <w:i w:val="0"/>
          <w:sz w:val="21"/>
        </w:rPr>
        <w:t>Hỗn hợp các muối sodium của acid béo sinh ra ở trạng thái keo. Để tách muối này ra khỏi hỗn hợp, người ta thêm chất gì vào hỗn hợp?</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tinh bột.</w:t>
      </w:r>
      <w:r>
        <w:tab/>
      </w:r>
      <w:r>
        <w:rPr>
          <w:rFonts w:ascii="Times New Roman" w:hAnsi="Times New Roman"/>
          <w:b/>
          <w:i w:val="0"/>
          <w:color w:val="C62828"/>
          <w:sz w:val="21"/>
        </w:rPr>
        <w:t xml:space="preserve">B. </w:t>
      </w:r>
      <w:r>
        <w:rPr>
          <w:rFonts w:ascii="Times New Roman" w:hAnsi="Times New Roman"/>
          <w:b/>
          <w:i w:val="0"/>
          <w:color w:val="C62828"/>
          <w:sz w:val="21"/>
        </w:rPr>
        <w:t>muối ăn.</w:t>
      </w:r>
      <w:r>
        <w:tab/>
      </w:r>
      <w:r>
        <w:rPr>
          <w:rFonts w:ascii="Times New Roman" w:hAnsi="Times New Roman"/>
          <w:b/>
          <w:i w:val="0"/>
          <w:sz w:val="21"/>
        </w:rPr>
        <w:t xml:space="preserve">C. </w:t>
      </w:r>
      <w:r>
        <w:rPr>
          <w:rFonts w:ascii="Times New Roman" w:hAnsi="Times New Roman"/>
          <w:b w:val="0"/>
          <w:i w:val="0"/>
          <w:sz w:val="21"/>
        </w:rPr>
        <w:t>nước.</w:t>
      </w:r>
      <w:r>
        <w:tab/>
      </w:r>
      <w:r>
        <w:rPr>
          <w:rFonts w:ascii="Times New Roman" w:hAnsi="Times New Roman"/>
          <w:b/>
          <w:i w:val="0"/>
          <w:sz w:val="21"/>
        </w:rPr>
        <w:t xml:space="preserve">D. </w:t>
      </w:r>
      <w:r>
        <w:rPr>
          <w:rFonts w:ascii="Times New Roman" w:hAnsi="Times New Roman"/>
          <w:b w:val="0"/>
          <w:i w:val="0"/>
          <w:sz w:val="21"/>
        </w:rPr>
        <w:t>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Muối sodium của acid béo (xà phòng) tan một phần tạo hệ keo trong dung dịch.</w:t>
      </w:r>
    </w:p>
    <w:p>
      <w:pPr>
        <w:spacing w:before="20" w:after="20"/>
        <w:ind w:left="454"/>
      </w:pPr>
      <w:r>
        <w:rPr>
          <w:rFonts w:ascii="Times New Roman" w:hAnsi="Times New Roman"/>
          <w:b w:val="0"/>
          <w:i w:val="0"/>
          <w:sz w:val="20"/>
        </w:rPr>
        <w:t>Khi thêm dung dịch NaCl bão hoà (muối ăn) nóng vào hỗn hợp sau phản ứng xà phòng hoá, do khối lượng riêng của xà phòng nhỏ hơn và độ tan giảm mạnh trong môi trường có nồng độ Na</w:t>
      </w:r>
      <w:r>
        <w:rPr>
          <w:rFonts w:ascii="Times New Roman" w:hAnsi="Times New Roman"/>
          <w:b w:val="0"/>
          <w:i w:val="0"/>
          <w:sz w:val="20"/>
          <w:vertAlign w:val="superscript"/>
        </w:rPr>
        <w:t>+</w:t>
      </w:r>
      <w:r>
        <w:rPr>
          <w:rFonts w:ascii="Times New Roman" w:hAnsi="Times New Roman"/>
          <w:b w:val="0"/>
          <w:i w:val="0"/>
          <w:sz w:val="20"/>
        </w:rPr>
        <w:t xml:space="preserve"> cao (hiệu ứng muối kết / ion chung), xà phòng sẽ đông tụ và nổi lên trên bề mặt, giúp tách ra dễ dàng.</w:t>
      </w:r>
    </w:p>
    <w:p>
      <w:pPr>
        <w:spacing w:before="60" w:after="20"/>
      </w:pPr>
      <w:r>
        <w:rPr>
          <w:rFonts w:ascii="Times New Roman" w:hAnsi="Times New Roman"/>
          <w:b w:val="0"/>
          <w:i w:val="0"/>
          <w:sz w:val="21"/>
        </w:rPr>
        <w:t>Câu 10 (SBT - CD). Ester có công thức phân tử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được tạo thành từ methyl alcohol và carboxylic acid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propionic acid.</w:t>
      </w:r>
      <w:r>
        <w:tab/>
      </w:r>
      <w:r>
        <w:rPr>
          <w:rFonts w:ascii="Times New Roman" w:hAnsi="Times New Roman"/>
          <w:b/>
          <w:i w:val="0"/>
          <w:sz w:val="21"/>
        </w:rPr>
        <w:t xml:space="preserve">B. </w:t>
      </w:r>
      <w:r>
        <w:rPr>
          <w:rFonts w:ascii="Times New Roman" w:hAnsi="Times New Roman"/>
          <w:b w:val="0"/>
          <w:i w:val="0"/>
          <w:sz w:val="21"/>
        </w:rPr>
        <w:t>acetic acid.</w:t>
      </w:r>
      <w:r>
        <w:tab/>
      </w:r>
      <w:r>
        <w:rPr>
          <w:rFonts w:ascii="Times New Roman" w:hAnsi="Times New Roman"/>
          <w:b/>
          <w:i w:val="0"/>
          <w:color w:val="C62828"/>
          <w:sz w:val="21"/>
        </w:rPr>
        <w:t xml:space="preserve">C. </w:t>
      </w:r>
      <w:r>
        <w:rPr>
          <w:rFonts w:ascii="Times New Roman" w:hAnsi="Times New Roman"/>
          <w:b/>
          <w:i w:val="0"/>
          <w:color w:val="C62828"/>
          <w:sz w:val="21"/>
        </w:rPr>
        <w:t>formic acid.</w:t>
      </w:r>
      <w:r>
        <w:tab/>
      </w:r>
      <w:r>
        <w:rPr>
          <w:rFonts w:ascii="Times New Roman" w:hAnsi="Times New Roman"/>
          <w:b/>
          <w:i w:val="0"/>
          <w:sz w:val="21"/>
        </w:rPr>
        <w:t xml:space="preserve">D. </w:t>
      </w:r>
      <w:r>
        <w:rPr>
          <w:rFonts w:ascii="Times New Roman" w:hAnsi="Times New Roman"/>
          <w:b w:val="0"/>
          <w:i w:val="0"/>
          <w:sz w:val="21"/>
        </w:rPr>
        <w:t>oxalic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Ester tạo từ methyl alcohol (CH</w:t>
      </w:r>
      <w:r>
        <w:rPr>
          <w:rFonts w:ascii="Times New Roman" w:hAnsi="Times New Roman"/>
          <w:b w:val="0"/>
          <w:i w:val="0"/>
          <w:sz w:val="20"/>
          <w:vertAlign w:val="subscript"/>
        </w:rPr>
        <w:t>3</w:t>
      </w:r>
      <w:r>
        <w:rPr>
          <w:rFonts w:ascii="Times New Roman" w:hAnsi="Times New Roman"/>
          <w:b w:val="0"/>
          <w:i w:val="0"/>
          <w:sz w:val="20"/>
        </w:rPr>
        <w:t>OH) có công thức dạng RCOOCH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Với công thức phân tử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ta suy ra R là H-.</w:t>
      </w:r>
    </w:p>
    <w:p>
      <w:pPr>
        <w:spacing w:before="20" w:after="20"/>
        <w:ind w:left="454"/>
      </w:pPr>
      <w:r>
        <w:rPr>
          <w:rFonts w:ascii="Times New Roman" w:hAnsi="Times New Roman"/>
          <w:b w:val="0"/>
          <w:i w:val="0"/>
          <w:sz w:val="20"/>
        </w:rPr>
        <w:t>Công thức cấu tạo là HCOOCH</w:t>
      </w:r>
      <w:r>
        <w:rPr>
          <w:rFonts w:ascii="Times New Roman" w:hAnsi="Times New Roman"/>
          <w:b w:val="0"/>
          <w:i w:val="0"/>
          <w:sz w:val="20"/>
          <w:vertAlign w:val="subscript"/>
        </w:rPr>
        <w:t>3</w:t>
      </w:r>
      <w:r>
        <w:rPr>
          <w:rFonts w:ascii="Times New Roman" w:hAnsi="Times New Roman"/>
          <w:b w:val="0"/>
          <w:i w:val="0"/>
          <w:sz w:val="20"/>
        </w:rPr>
        <w:t xml:space="preserve"> (methyl formate), được tạo thành từ formic acid (HCOOH) và methyl alcohol.</w:t>
      </w:r>
    </w:p>
    <w:p>
      <w:pPr>
        <w:spacing w:before="60" w:after="20"/>
      </w:pPr>
      <w:r>
        <w:rPr>
          <w:rFonts w:ascii="Times New Roman" w:hAnsi="Times New Roman"/>
          <w:b/>
          <w:i w:val="0"/>
          <w:sz w:val="21"/>
        </w:rPr>
        <w:t xml:space="preserve">Câu 11. </w:t>
      </w:r>
      <w:r>
        <w:rPr>
          <w:rFonts w:ascii="Times New Roman" w:hAnsi="Times New Roman"/>
          <w:b w:val="0"/>
          <w:i w:val="0"/>
          <w:sz w:val="21"/>
        </w:rPr>
        <w:t>Hợp chất nào dưới đây được sử dụng làm xà phòng?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COONa.</w:t>
      </w:r>
      <w:r>
        <w:tab/>
      </w: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w:t>
      </w:r>
      <w:r>
        <w:rPr>
          <w:rFonts w:ascii="Times New Roman" w:hAnsi="Times New Roman"/>
          <w:b/>
          <w:i w:val="0"/>
          <w:color w:val="C62828"/>
          <w:sz w:val="21"/>
          <w:vertAlign w:val="subscript"/>
        </w:rPr>
        <w:t>14</w:t>
      </w:r>
      <w:r>
        <w:rPr>
          <w:rFonts w:ascii="Times New Roman" w:hAnsi="Times New Roman"/>
          <w:b/>
          <w:i w:val="0"/>
          <w:color w:val="C62828"/>
          <w:sz w:val="21"/>
        </w:rPr>
        <w:t>COONa.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12</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5</w:t>
      </w:r>
      <w:r>
        <w:rPr>
          <w:rFonts w:ascii="Times New Roman" w:hAnsi="Times New Roman"/>
          <w:b w:val="0"/>
          <w:i w:val="0"/>
          <w:sz w:val="21"/>
        </w:rPr>
        <w:t>O(CH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Xà phòng là muối sodium hoặc potassium của acid béo (mạch hydrocarbon dài).</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14</w:t>
      </w:r>
      <w:r>
        <w:rPr>
          <w:rFonts w:ascii="Times New Roman" w:hAnsi="Times New Roman"/>
          <w:b w:val="0"/>
          <w:i w:val="0"/>
          <w:sz w:val="20"/>
        </w:rPr>
        <w:t>COONa chính là sodium palmitate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COONa), có tính chất hoạt động bề mặt và được sử dụng làm thành phần chính của xà phòng.</w:t>
      </w:r>
    </w:p>
    <w:p>
      <w:pPr>
        <w:spacing w:before="60" w:after="20"/>
      </w:pPr>
      <w:r>
        <w:rPr>
          <w:rFonts w:ascii="Times New Roman" w:hAnsi="Times New Roman"/>
          <w:b/>
          <w:i w:val="0"/>
          <w:sz w:val="21"/>
        </w:rPr>
        <w:t xml:space="preserve">Câu 12. </w:t>
      </w:r>
      <w:r>
        <w:rPr>
          <w:rFonts w:ascii="Times New Roman" w:hAnsi="Times New Roman"/>
          <w:b w:val="0"/>
          <w:i w:val="0"/>
          <w:sz w:val="21"/>
        </w:rPr>
        <w:t>Phản ứng xà phòng hóa là phản ứng xảy ra giữa</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chất béo với base.</w:t>
      </w:r>
      <w:r>
        <w:tab/>
      </w:r>
      <w:r>
        <w:rPr>
          <w:rFonts w:ascii="Times New Roman" w:hAnsi="Times New Roman"/>
          <w:b/>
          <w:i w:val="0"/>
          <w:sz w:val="21"/>
        </w:rPr>
        <w:t xml:space="preserve">B. </w:t>
      </w:r>
      <w:r>
        <w:rPr>
          <w:rFonts w:ascii="Times New Roman" w:hAnsi="Times New Roman"/>
          <w:b w:val="0"/>
          <w:i w:val="0"/>
          <w:sz w:val="21"/>
        </w:rPr>
        <w:t>chất béo với sulfuric acid đặc.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chất béo với acid béo.</w:t>
      </w:r>
      <w:r>
        <w:tab/>
      </w:r>
      <w:r>
        <w:rPr>
          <w:rFonts w:ascii="Times New Roman" w:hAnsi="Times New Roman"/>
          <w:b/>
          <w:i w:val="0"/>
          <w:sz w:val="21"/>
        </w:rPr>
        <w:t xml:space="preserve">D. </w:t>
      </w:r>
      <w:r>
        <w:rPr>
          <w:rFonts w:ascii="Times New Roman" w:hAnsi="Times New Roman"/>
          <w:b w:val="0"/>
          <w:i w:val="0"/>
          <w:sz w:val="21"/>
        </w:rPr>
        <w:t>chất béo với acid hữu cơ.</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xà phòng hóa là phản ứng thuỷ phân chất béo (hoặc ester) trong môi trường kiềm (dung dịch base như NaOH, KOH đun nóng), thu được xà phòng và glycerol.</w:t>
      </w:r>
    </w:p>
    <w:p>
      <w:pPr>
        <w:spacing w:before="60" w:after="20"/>
      </w:pPr>
      <w:r>
        <w:rPr>
          <w:rFonts w:ascii="Times New Roman" w:hAnsi="Times New Roman"/>
          <w:b/>
          <w:i w:val="0"/>
          <w:sz w:val="21"/>
        </w:rPr>
        <w:t xml:space="preserve">Câu 13. </w:t>
      </w:r>
      <w:r>
        <w:rPr>
          <w:rFonts w:ascii="Times New Roman" w:hAnsi="Times New Roman"/>
          <w:b w:val="0"/>
          <w:i w:val="0"/>
          <w:sz w:val="21"/>
        </w:rPr>
        <w:t>Chất nào cùng thành phần nguyên tố với chất béo?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dầu mỏ.</w:t>
      </w:r>
      <w:r>
        <w:tab/>
      </w:r>
      <w:r>
        <w:rPr>
          <w:rFonts w:ascii="Times New Roman" w:hAnsi="Times New Roman"/>
          <w:b/>
          <w:i w:val="0"/>
          <w:color w:val="C62828"/>
          <w:sz w:val="21"/>
        </w:rPr>
        <w:t xml:space="preserve">B. </w:t>
      </w:r>
      <w:r>
        <w:rPr>
          <w:rFonts w:ascii="Times New Roman" w:hAnsi="Times New Roman"/>
          <w:b/>
          <w:i w:val="0"/>
          <w:color w:val="C62828"/>
          <w:sz w:val="21"/>
        </w:rPr>
        <w:t>tinh dầu sả.</w:t>
      </w:r>
      <w:r>
        <w:tab/>
      </w:r>
      <w:r>
        <w:rPr>
          <w:rFonts w:ascii="Times New Roman" w:hAnsi="Times New Roman"/>
          <w:b/>
          <w:i w:val="0"/>
          <w:sz w:val="21"/>
        </w:rPr>
        <w:t xml:space="preserve">C. </w:t>
      </w:r>
      <w:r>
        <w:rPr>
          <w:rFonts w:ascii="Times New Roman" w:hAnsi="Times New Roman"/>
          <w:b w:val="0"/>
          <w:i w:val="0"/>
          <w:sz w:val="21"/>
        </w:rPr>
        <w:t>ethylene.</w:t>
      </w:r>
      <w:r>
        <w:tab/>
      </w:r>
      <w:r>
        <w:rPr>
          <w:rFonts w:ascii="Times New Roman" w:hAnsi="Times New Roman"/>
          <w:b/>
          <w:i w:val="0"/>
          <w:sz w:val="21"/>
        </w:rPr>
        <w:t xml:space="preserve">D. </w:t>
      </w:r>
      <w:r>
        <w:rPr>
          <w:rFonts w:ascii="Times New Roman" w:hAnsi="Times New Roman"/>
          <w:b w:val="0"/>
          <w:i w:val="0"/>
          <w:sz w:val="21"/>
        </w:rPr>
        <w:t>dầu bôi trơn.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béo chứa 3 nguyên tố: C, H, O.</w:t>
      </w:r>
    </w:p>
    <w:p>
      <w:pPr>
        <w:spacing w:before="20" w:after="20"/>
        <w:ind w:left="454"/>
      </w:pPr>
      <w:r>
        <w:rPr>
          <w:rFonts w:ascii="Times New Roman" w:hAnsi="Times New Roman"/>
          <w:b w:val="0"/>
          <w:i w:val="0"/>
          <w:sz w:val="20"/>
        </w:rPr>
        <w:t>- Dầu mỏ, dầu bôi trơn là hỗn hợp các hydrocarbon (chỉ gồm C, H).</w:t>
      </w:r>
    </w:p>
    <w:p>
      <w:pPr>
        <w:spacing w:before="20" w:after="20"/>
        <w:ind w:left="454"/>
      </w:pPr>
      <w:r>
        <w:rPr>
          <w:rFonts w:ascii="Times New Roman" w:hAnsi="Times New Roman"/>
          <w:b w:val="0"/>
          <w:i w:val="0"/>
          <w:sz w:val="20"/>
        </w:rPr>
        <w:t>- Ethylene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là hydrocarbon (chỉ gồm C, H).</w:t>
      </w:r>
    </w:p>
    <w:p>
      <w:pPr>
        <w:spacing w:before="20" w:after="20"/>
        <w:ind w:left="454"/>
      </w:pPr>
      <w:r>
        <w:rPr>
          <w:rFonts w:ascii="Times New Roman" w:hAnsi="Times New Roman"/>
          <w:b w:val="0"/>
          <w:i w:val="0"/>
          <w:sz w:val="20"/>
        </w:rPr>
        <w:t>- Tinh dầu sả chứa các hợp chất terpene mang nhóm chức chứa oxygen (geraniol, citronellal, citral có thành phần C, H, O), do đó có cùng thành phần nguyên tố với chất béo.</w:t>
      </w:r>
    </w:p>
    <w:p>
      <w:pPr>
        <w:spacing w:before="60" w:after="20"/>
      </w:pPr>
      <w:r>
        <w:rPr>
          <w:rFonts w:ascii="Times New Roman" w:hAnsi="Times New Roman"/>
          <w:b/>
          <w:i w:val="0"/>
          <w:sz w:val="21"/>
        </w:rPr>
        <w:t xml:space="preserve">Câu 14. </w:t>
      </w:r>
      <w:r>
        <w:rPr>
          <w:rFonts w:ascii="Times New Roman" w:hAnsi="Times New Roman"/>
          <w:b w:val="0"/>
          <w:i w:val="0"/>
          <w:sz w:val="21"/>
        </w:rPr>
        <w:t>Nhận định nào sau đây đúng?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Chất béo là triester của glycerol với acid béo.</w:t>
      </w:r>
    </w:p>
    <w:p>
      <w:pPr>
        <w:spacing w:before="20" w:after="20"/>
        <w:ind w:left="283"/>
      </w:pPr>
      <w:r>
        <w:rPr>
          <w:rFonts w:ascii="Times New Roman" w:hAnsi="Times New Roman"/>
          <w:b/>
          <w:i w:val="0"/>
          <w:sz w:val="21"/>
        </w:rPr>
        <w:t xml:space="preserve">B. </w:t>
      </w:r>
      <w:r>
        <w:rPr>
          <w:rFonts w:ascii="Times New Roman" w:hAnsi="Times New Roman"/>
          <w:b w:val="0"/>
          <w:i w:val="0"/>
          <w:sz w:val="21"/>
        </w:rPr>
        <w:t>Xà phòng là muối của acid vô cơ.</w:t>
      </w:r>
    </w:p>
    <w:p>
      <w:pPr>
        <w:spacing w:before="20" w:after="20"/>
        <w:ind w:left="283"/>
      </w:pPr>
      <w:r>
        <w:rPr>
          <w:rFonts w:ascii="Times New Roman" w:hAnsi="Times New Roman"/>
          <w:b/>
          <w:i w:val="0"/>
          <w:sz w:val="21"/>
        </w:rPr>
        <w:t xml:space="preserve">C. </w:t>
      </w:r>
      <w:r>
        <w:rPr>
          <w:rFonts w:ascii="Times New Roman" w:hAnsi="Times New Roman"/>
          <w:b w:val="0"/>
          <w:i w:val="0"/>
          <w:sz w:val="21"/>
        </w:rPr>
        <w:t>Mỡ động vật, dầu thực vật thường tan tốt trong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xà phòng có môi trường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định nghĩa chuẩn IUPAC: Chất béo là triester của glycerol với các acid béo (triglyceride).</w:t>
      </w:r>
    </w:p>
    <w:p>
      <w:pPr>
        <w:spacing w:before="20" w:after="20"/>
        <w:ind w:left="454"/>
      </w:pPr>
      <w:r>
        <w:rPr>
          <w:rFonts w:ascii="Times New Roman" w:hAnsi="Times New Roman"/>
          <w:b w:val="0"/>
          <w:i w:val="0"/>
          <w:sz w:val="20"/>
        </w:rPr>
        <w:t>- Xà phòng là muối của acid béo (acid hữu cơ).</w:t>
      </w:r>
    </w:p>
    <w:p>
      <w:pPr>
        <w:spacing w:before="20" w:after="20"/>
        <w:ind w:left="454"/>
      </w:pPr>
      <w:r>
        <w:rPr>
          <w:rFonts w:ascii="Times New Roman" w:hAnsi="Times New Roman"/>
          <w:b w:val="0"/>
          <w:i w:val="0"/>
          <w:sz w:val="20"/>
        </w:rPr>
        <w:t>- Mỡ động vật, dầu thực vật nhẹ hơn nước và không tan trong nước.</w:t>
      </w:r>
    </w:p>
    <w:p>
      <w:pPr>
        <w:spacing w:before="20" w:after="20"/>
        <w:ind w:left="454"/>
      </w:pPr>
      <w:r>
        <w:rPr>
          <w:rFonts w:ascii="Times New Roman" w:hAnsi="Times New Roman"/>
          <w:b w:val="0"/>
          <w:i w:val="0"/>
          <w:sz w:val="20"/>
        </w:rPr>
        <w:t>- Dung dịch xà phòng có môi trường kiềm yếu do thủy phân anion acid béo (RCOO</w:t>
      </w:r>
      <w:r>
        <w:rPr>
          <w:rFonts w:ascii="Times New Roman" w:hAnsi="Times New Roman"/>
          <w:b w:val="0"/>
          <w:i w:val="0"/>
          <w:sz w:val="20"/>
          <w:vertAlign w:val="superscript"/>
        </w:rPr>
        <w:t>- + H~2~O ⇌ RCOOH + OH</w:t>
      </w:r>
      <w:r>
        <w:rPr>
          <w:rFonts w:ascii="Times New Roman" w:hAnsi="Times New Roman"/>
          <w:b w:val="0"/>
          <w:i w:val="0"/>
          <w:sz w:val="20"/>
        </w:rPr>
        <w:t>-).</w:t>
      </w:r>
    </w:p>
    <w:p>
      <w:pPr>
        <w:spacing w:before="60" w:after="20"/>
      </w:pPr>
      <w:r>
        <w:rPr>
          <w:rFonts w:ascii="Times New Roman" w:hAnsi="Times New Roman"/>
          <w:b/>
          <w:i w:val="0"/>
          <w:sz w:val="21"/>
        </w:rPr>
        <w:t xml:space="preserve">Câu 15. </w:t>
      </w:r>
      <w:r>
        <w:rPr>
          <w:rFonts w:ascii="Times New Roman" w:hAnsi="Times New Roman"/>
          <w:b w:val="0"/>
          <w:i w:val="0"/>
          <w:sz w:val="21"/>
        </w:rPr>
        <w:t>Cho sơ đồ: X + Y ➔ (t°) Xà phòng + glycerol. Các chất X, Y có thể lần lượt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alcohol và base.</w:t>
      </w:r>
      <w:r>
        <w:tab/>
      </w:r>
      <w:r>
        <w:rPr>
          <w:rFonts w:ascii="Times New Roman" w:hAnsi="Times New Roman"/>
          <w:b/>
          <w:i w:val="0"/>
          <w:color w:val="C62828"/>
          <w:sz w:val="21"/>
        </w:rPr>
        <w:t xml:space="preserve">B. </w:t>
      </w:r>
      <w:r>
        <w:rPr>
          <w:rFonts w:ascii="Times New Roman" w:hAnsi="Times New Roman"/>
          <w:b/>
          <w:i w:val="0"/>
          <w:color w:val="C62828"/>
          <w:sz w:val="21"/>
        </w:rPr>
        <w:t>ester và base.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base và acid.</w:t>
      </w:r>
      <w:r>
        <w:tab/>
      </w:r>
      <w:r>
        <w:rPr>
          <w:rFonts w:ascii="Times New Roman" w:hAnsi="Times New Roman"/>
          <w:b/>
          <w:i w:val="0"/>
          <w:sz w:val="21"/>
        </w:rPr>
        <w:t xml:space="preserve">D. </w:t>
      </w:r>
      <w:r>
        <w:rPr>
          <w:rFonts w:ascii="Times New Roman" w:hAnsi="Times New Roman"/>
          <w:b w:val="0"/>
          <w:i w:val="0"/>
          <w:sz w:val="21"/>
        </w:rPr>
        <w:t>ester và alcohol.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béo là triester của glycerol với acid béo. Khi đun nóng chất béo (ester) với dung dịch kiềm (base) thì sinh ra xà phòng và glycerol.</w:t>
      </w:r>
    </w:p>
    <w:p>
      <w:pPr>
        <w:spacing w:before="20" w:after="20"/>
        <w:ind w:left="454"/>
      </w:pPr>
      <w:r>
        <w:rPr>
          <w:rFonts w:ascii="Times New Roman" w:hAnsi="Times New Roman"/>
          <w:b w:val="0"/>
          <w:i w:val="0"/>
          <w:sz w:val="20"/>
        </w:rPr>
        <w:t>Do đó X là ester (chất béo) và Y là dung dịch base.</w:t>
      </w:r>
    </w:p>
    <w:p>
      <w:pPr>
        <w:spacing w:before="60" w:after="20"/>
      </w:pPr>
      <w:r>
        <w:rPr>
          <w:rFonts w:ascii="Times New Roman" w:hAnsi="Times New Roman"/>
          <w:b/>
          <w:i w:val="0"/>
          <w:sz w:val="21"/>
        </w:rPr>
        <w:t xml:space="preserve">Câu 16. </w:t>
      </w:r>
      <w:r>
        <w:rPr>
          <w:rFonts w:ascii="Times New Roman" w:hAnsi="Times New Roman"/>
          <w:b w:val="0"/>
          <w:i w:val="0"/>
          <w:sz w:val="21"/>
        </w:rPr>
        <w:t>Xét phân tử xà phòng có cấu tạo như dưới đây:</w:t>
      </w:r>
    </w:p>
    <w:p>
      <w:pPr>
        <w:spacing w:before="40" w:after="40"/>
        <w:jc w:val="center"/>
      </w:pPr>
      <w:r>
        <w:drawing>
          <wp:inline xmlns:a="http://schemas.openxmlformats.org/drawingml/2006/main" xmlns:pic="http://schemas.openxmlformats.org/drawingml/2006/picture">
            <wp:extent cx="5220000" cy="989766"/>
            <wp:docPr id="1" name="Picture 1"/>
            <wp:cNvGraphicFramePr>
              <a:graphicFrameLocks noChangeAspect="1"/>
            </wp:cNvGraphicFramePr>
            <a:graphic>
              <a:graphicData uri="http://schemas.openxmlformats.org/drawingml/2006/picture">
                <pic:pic>
                  <pic:nvPicPr>
                    <pic:cNvPr id="0" name="cau16_phan_tu_xa_phong.png"/>
                    <pic:cNvPicPr/>
                  </pic:nvPicPr>
                  <pic:blipFill>
                    <a:blip r:embed="rId11"/>
                    <a:stretch>
                      <a:fillRect/>
                    </a:stretch>
                  </pic:blipFill>
                  <pic:spPr>
                    <a:xfrm>
                      <a:off x="0" y="0"/>
                      <a:ext cx="5220000" cy="989766"/>
                    </a:xfrm>
                    <a:prstGeom prst="rect"/>
                  </pic:spPr>
                </pic:pic>
              </a:graphicData>
            </a:graphic>
          </wp:inline>
        </w:drawing>
      </w:r>
    </w:p>
    <w:p>
      <w:pPr>
        <w:spacing w:before="20" w:after="20"/>
      </w:pPr>
      <w:r>
        <w:rPr>
          <w:rFonts w:ascii="Times New Roman" w:hAnsi="Times New Roman"/>
          <w:b w:val="0"/>
          <w:i w:val="0"/>
          <w:sz w:val="21"/>
        </w:rPr>
        <w:t>Nhóm được khoanh tròn trong công thức trên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nhóm kị nước.</w:t>
      </w:r>
      <w:r>
        <w:tab/>
      </w:r>
      <w:r>
        <w:rPr>
          <w:rFonts w:ascii="Times New Roman" w:hAnsi="Times New Roman"/>
          <w:b/>
          <w:i w:val="0"/>
          <w:sz w:val="21"/>
        </w:rPr>
        <w:t xml:space="preserve">B. </w:t>
      </w:r>
      <w:r>
        <w:rPr>
          <w:rFonts w:ascii="Times New Roman" w:hAnsi="Times New Roman"/>
          <w:b w:val="0"/>
          <w:i w:val="0"/>
          <w:sz w:val="21"/>
        </w:rPr>
        <w:t>nhóm dị thể.</w:t>
      </w:r>
      <w:r>
        <w:tab/>
      </w:r>
      <w:r>
        <w:rPr>
          <w:rFonts w:ascii="Times New Roman" w:hAnsi="Times New Roman"/>
          <w:b/>
          <w:i w:val="0"/>
          <w:color w:val="C62828"/>
          <w:sz w:val="21"/>
        </w:rPr>
        <w:t xml:space="preserve">C. </w:t>
      </w:r>
      <w:r>
        <w:rPr>
          <w:rFonts w:ascii="Times New Roman" w:hAnsi="Times New Roman"/>
          <w:b/>
          <w:i w:val="0"/>
          <w:color w:val="C62828"/>
          <w:sz w:val="21"/>
        </w:rPr>
        <w:t>nhóm ưa nước.</w:t>
      </w:r>
      <w:r>
        <w:tab/>
      </w:r>
      <w:r>
        <w:rPr>
          <w:rFonts w:ascii="Times New Roman" w:hAnsi="Times New Roman"/>
          <w:b/>
          <w:i w:val="0"/>
          <w:sz w:val="21"/>
        </w:rPr>
        <w:t xml:space="preserve">D. </w:t>
      </w:r>
      <w:r>
        <w:rPr>
          <w:rFonts w:ascii="Times New Roman" w:hAnsi="Times New Roman"/>
          <w:b w:val="0"/>
          <w:i w:val="0"/>
          <w:sz w:val="21"/>
        </w:rPr>
        <w:t>nhóm đồng thể.</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xà phòng gồm hai phần:</w:t>
      </w:r>
    </w:p>
    <w:p>
      <w:pPr>
        <w:spacing w:before="20" w:after="20"/>
        <w:ind w:left="454"/>
      </w:pPr>
      <w:r>
        <w:rPr>
          <w:rFonts w:ascii="Times New Roman" w:hAnsi="Times New Roman"/>
          <w:b w:val="0"/>
          <w:i w:val="0"/>
          <w:sz w:val="20"/>
        </w:rPr>
        <w:t>- Phần đuôi hydrocarbon mạch dài không phân cực: phần kị nước (ưa dầu mỡ).</w:t>
      </w:r>
    </w:p>
    <w:p>
      <w:pPr>
        <w:spacing w:before="20" w:after="20"/>
        <w:ind w:left="454"/>
      </w:pPr>
      <w:r>
        <w:rPr>
          <w:rFonts w:ascii="Times New Roman" w:hAnsi="Times New Roman"/>
          <w:b w:val="0"/>
          <w:i w:val="0"/>
          <w:sz w:val="20"/>
        </w:rPr>
        <w:t>- Phần đầu carboxylate phân cực mang điện tích âm (-COO</w:t>
      </w:r>
      <w:r>
        <w:rPr>
          <w:rFonts w:ascii="Times New Roman" w:hAnsi="Times New Roman"/>
          <w:b w:val="0"/>
          <w:i w:val="0"/>
          <w:sz w:val="20"/>
          <w:vertAlign w:val="superscript"/>
        </w:rPr>
        <w:t>-Na</w:t>
      </w:r>
      <w:r>
        <w:rPr>
          <w:rFonts w:ascii="Times New Roman" w:hAnsi="Times New Roman"/>
          <w:b w:val="0"/>
          <w:i w:val="0"/>
          <w:sz w:val="20"/>
        </w:rPr>
        <w:t>+): phần ưa nước (dễ tương tác với các phân tử nước).</w:t>
      </w:r>
    </w:p>
    <w:p>
      <w:pPr>
        <w:spacing w:before="20" w:after="20"/>
        <w:ind w:left="454"/>
      </w:pPr>
      <w:r>
        <w:rPr>
          <w:rFonts w:ascii="Times New Roman" w:hAnsi="Times New Roman"/>
          <w:b w:val="0"/>
          <w:i w:val="0"/>
          <w:sz w:val="20"/>
        </w:rPr>
        <w:t>Nhóm được khoanh tròn đỏ ở đầu phân tử là nhóm -COO</w:t>
      </w:r>
      <w:r>
        <w:rPr>
          <w:rFonts w:ascii="Times New Roman" w:hAnsi="Times New Roman"/>
          <w:b w:val="0"/>
          <w:i w:val="0"/>
          <w:sz w:val="20"/>
          <w:vertAlign w:val="superscript"/>
        </w:rPr>
        <w:t>-Na</w:t>
      </w:r>
      <w:r>
        <w:rPr>
          <w:rFonts w:ascii="Times New Roman" w:hAnsi="Times New Roman"/>
          <w:b w:val="0"/>
          <w:i w:val="0"/>
          <w:sz w:val="20"/>
        </w:rPr>
        <w:t>+, tức là nhóm ưa nước.</w:t>
      </w:r>
    </w:p>
    <w:p>
      <w:pPr>
        <w:spacing w:before="60" w:after="20"/>
      </w:pPr>
      <w:r>
        <w:rPr>
          <w:rFonts w:ascii="Times New Roman" w:hAnsi="Times New Roman"/>
          <w:b/>
          <w:i w:val="0"/>
          <w:sz w:val="21"/>
        </w:rPr>
        <w:t xml:space="preserve">Câu 17. </w:t>
      </w:r>
      <w:r>
        <w:rPr>
          <w:rFonts w:ascii="Times New Roman" w:hAnsi="Times New Roman"/>
          <w:b w:val="0"/>
          <w:i w:val="0"/>
          <w:sz w:val="21"/>
        </w:rPr>
        <w:t>Thể tích H</w:t>
      </w:r>
      <w:r>
        <w:rPr>
          <w:rFonts w:ascii="Times New Roman" w:hAnsi="Times New Roman"/>
          <w:b w:val="0"/>
          <w:i w:val="0"/>
          <w:sz w:val="21"/>
          <w:vertAlign w:val="subscript"/>
        </w:rPr>
        <w:t>2</w:t>
      </w:r>
      <w:r>
        <w:rPr>
          <w:rFonts w:ascii="Times New Roman" w:hAnsi="Times New Roman"/>
          <w:b w:val="0"/>
          <w:i w:val="0"/>
          <w:sz w:val="21"/>
        </w:rPr>
        <w:t xml:space="preserve"> (đkc) cần để hydrogen hóa hoàn toàn 1 tấn triolein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84128,96 L.</w:t>
      </w:r>
      <w:r>
        <w:tab/>
      </w:r>
      <w:r>
        <w:rPr>
          <w:rFonts w:ascii="Times New Roman" w:hAnsi="Times New Roman"/>
          <w:b/>
          <w:i w:val="0"/>
          <w:sz w:val="21"/>
        </w:rPr>
        <w:t xml:space="preserve">B. </w:t>
      </w:r>
      <w:r>
        <w:rPr>
          <w:rFonts w:ascii="Times New Roman" w:hAnsi="Times New Roman"/>
          <w:b w:val="0"/>
          <w:i w:val="0"/>
          <w:sz w:val="21"/>
        </w:rPr>
        <w:t>760,18 lít.</w:t>
      </w:r>
      <w:r>
        <w:tab/>
      </w:r>
      <w:r>
        <w:rPr>
          <w:rFonts w:ascii="Times New Roman" w:hAnsi="Times New Roman"/>
          <w:b/>
          <w:i w:val="0"/>
          <w:sz w:val="21"/>
        </w:rPr>
        <w:t xml:space="preserve">C. </w:t>
      </w:r>
      <w:r>
        <w:rPr>
          <w:rFonts w:ascii="Times New Roman" w:hAnsi="Times New Roman"/>
          <w:b w:val="0"/>
          <w:i w:val="0"/>
          <w:sz w:val="21"/>
        </w:rPr>
        <w:t>7,6018 lít.</w:t>
      </w:r>
      <w:r>
        <w:tab/>
      </w:r>
      <w:r>
        <w:rPr>
          <w:rFonts w:ascii="Times New Roman" w:hAnsi="Times New Roman"/>
          <w:b/>
          <w:i w:val="0"/>
          <w:sz w:val="21"/>
        </w:rPr>
        <w:t xml:space="preserve">D. </w:t>
      </w:r>
      <w:r>
        <w:rPr>
          <w:rFonts w:ascii="Times New Roman" w:hAnsi="Times New Roman"/>
          <w:b w:val="0"/>
          <w:i w:val="0"/>
          <w:sz w:val="21"/>
        </w:rPr>
        <w:t>7601,8 lít.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Khối lượng mol của triolein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là:</w:t>
      </w:r>
    </w:p>
    <w:p>
      <w:pPr>
        <w:spacing w:before="20" w:after="20"/>
        <w:ind w:left="454"/>
      </w:pPr>
      <w:r>
        <w:rPr>
          <w:rFonts w:ascii="Times New Roman" w:hAnsi="Times New Roman"/>
          <w:b w:val="0"/>
          <w:i w:val="0"/>
          <w:sz w:val="20"/>
        </w:rPr>
        <w:t>M = 17 × 3 + 33 × 3 + 44 × 3 + 41 = 884 g/mol.</w:t>
      </w:r>
    </w:p>
    <w:p>
      <w:pPr>
        <w:spacing w:before="20" w:after="20"/>
        <w:ind w:left="454"/>
      </w:pPr>
      <w:r>
        <w:rPr>
          <w:rFonts w:ascii="Times New Roman" w:hAnsi="Times New Roman"/>
          <w:b w:val="0"/>
          <w:i w:val="0"/>
          <w:sz w:val="20"/>
        </w:rPr>
        <w:t>1 tấn = 10</w:t>
      </w:r>
      <w:r>
        <w:rPr>
          <w:rFonts w:ascii="Times New Roman" w:hAnsi="Times New Roman"/>
          <w:b w:val="0"/>
          <w:i w:val="0"/>
          <w:sz w:val="20"/>
          <w:vertAlign w:val="superscript"/>
        </w:rPr>
        <w:t>6 gam ➔ n~triolein~ = 10</w:t>
      </w:r>
      <w:r>
        <w:rPr>
          <w:rFonts w:ascii="Times New Roman" w:hAnsi="Times New Roman"/>
          <w:b w:val="0"/>
          <w:i w:val="0"/>
          <w:sz w:val="20"/>
        </w:rPr>
        <w:t>6 / 884 ≈ 1131,2217 mol.</w:t>
      </w:r>
    </w:p>
    <w:p>
      <w:pPr>
        <w:spacing w:before="20" w:after="20"/>
        <w:ind w:left="454"/>
      </w:pPr>
      <w:r>
        <w:rPr>
          <w:rFonts w:ascii="Times New Roman" w:hAnsi="Times New Roman"/>
          <w:b w:val="0"/>
          <w:i w:val="0"/>
          <w:sz w:val="20"/>
        </w:rPr>
        <w:t>Phương trình phản ứng hydrogen hoá:</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 xml:space="preserve"> ➔ (Ni, t°)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w:t>
      </w:r>
    </w:p>
    <w:p>
      <w:pPr>
        <w:spacing w:before="20" w:after="20"/>
        <w:ind w:left="454"/>
      </w:pPr>
      <w:r>
        <w:rPr>
          <w:rFonts w:ascii="Times New Roman" w:hAnsi="Times New Roman"/>
          <w:b w:val="0"/>
          <w:i w:val="0"/>
          <w:sz w:val="20"/>
        </w:rPr>
        <w:t>n</w:t>
      </w:r>
      <w:r>
        <w:rPr>
          <w:rFonts w:ascii="Times New Roman" w:hAnsi="Times New Roman"/>
          <w:b w:val="0"/>
          <w:i w:val="0"/>
          <w:sz w:val="20"/>
          <w:vertAlign w:val="subscript"/>
        </w:rPr>
        <w:t>H2</w:t>
      </w:r>
      <w:r>
        <w:rPr>
          <w:rFonts w:ascii="Times New Roman" w:hAnsi="Times New Roman"/>
          <w:b w:val="0"/>
          <w:i w:val="0"/>
          <w:sz w:val="20"/>
        </w:rPr>
        <w:t xml:space="preserve"> = 3 × n</w:t>
      </w:r>
      <w:r>
        <w:rPr>
          <w:rFonts w:ascii="Times New Roman" w:hAnsi="Times New Roman"/>
          <w:b w:val="0"/>
          <w:i w:val="0"/>
          <w:sz w:val="20"/>
          <w:vertAlign w:val="subscript"/>
        </w:rPr>
        <w:t>triolein</w:t>
      </w:r>
      <w:r>
        <w:rPr>
          <w:rFonts w:ascii="Times New Roman" w:hAnsi="Times New Roman"/>
          <w:b w:val="0"/>
          <w:i w:val="0"/>
          <w:sz w:val="20"/>
        </w:rPr>
        <w:t xml:space="preserve"> = 3 × 1131,2217 ≈ 3393,665 mol.</w:t>
      </w:r>
    </w:p>
    <w:p>
      <w:pPr>
        <w:spacing w:before="20" w:after="20"/>
        <w:ind w:left="454"/>
      </w:pPr>
      <w:r>
        <w:rPr>
          <w:rFonts w:ascii="Times New Roman" w:hAnsi="Times New Roman"/>
          <w:b w:val="0"/>
          <w:i w:val="0"/>
          <w:sz w:val="20"/>
        </w:rPr>
        <w:t>Ở điều kiện chuẩn (đkc, 25°C, 1 bar):</w:t>
      </w:r>
    </w:p>
    <w:p>
      <w:pPr>
        <w:spacing w:before="20" w:after="20"/>
        <w:ind w:left="454"/>
      </w:pPr>
      <w:r>
        <w:rPr>
          <w:rFonts w:ascii="Times New Roman" w:hAnsi="Times New Roman"/>
          <w:b w:val="0"/>
          <w:i w:val="0"/>
          <w:sz w:val="20"/>
        </w:rPr>
        <w:t>V</w:t>
      </w:r>
      <w:r>
        <w:rPr>
          <w:rFonts w:ascii="Times New Roman" w:hAnsi="Times New Roman"/>
          <w:b w:val="0"/>
          <w:i w:val="0"/>
          <w:sz w:val="20"/>
          <w:vertAlign w:val="subscript"/>
        </w:rPr>
        <w:t>H2</w:t>
      </w:r>
      <w:r>
        <w:rPr>
          <w:rFonts w:ascii="Times New Roman" w:hAnsi="Times New Roman"/>
          <w:b w:val="0"/>
          <w:i w:val="0"/>
          <w:sz w:val="20"/>
        </w:rPr>
        <w:t xml:space="preserve"> = 3393,665 × 24,79 ≈ 84128,96 lít.</w:t>
      </w:r>
    </w:p>
    <w:p>
      <w:pPr>
        <w:spacing w:before="60" w:after="20"/>
      </w:pPr>
      <w:r>
        <w:rPr>
          <w:rFonts w:ascii="Times New Roman" w:hAnsi="Times New Roman"/>
          <w:b/>
          <w:i w:val="0"/>
          <w:sz w:val="21"/>
        </w:rPr>
        <w:t xml:space="preserve">Câu 18. </w:t>
      </w:r>
      <w:r>
        <w:rPr>
          <w:rFonts w:ascii="Times New Roman" w:hAnsi="Times New Roman"/>
          <w:b w:val="0"/>
          <w:i w:val="0"/>
          <w:sz w:val="21"/>
        </w:rPr>
        <w:t>Cho 1 mol triglyceride X tác dụng với dung dịch NaOH dư, thu được 1 mol glycerol, 1 mol sodium palmitate và 2 mol sodium oleate. Phát biểu nào sau đây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Phân tử X có 5 liên kết π.</w:t>
      </w:r>
    </w:p>
    <w:p>
      <w:pPr>
        <w:spacing w:before="20" w:after="20"/>
        <w:ind w:left="283"/>
      </w:pPr>
      <w:r>
        <w:rPr>
          <w:rFonts w:ascii="Times New Roman" w:hAnsi="Times New Roman"/>
          <w:b/>
          <w:i w:val="0"/>
          <w:sz w:val="21"/>
        </w:rPr>
        <w:t xml:space="preserve">B. </w:t>
      </w:r>
      <w:r>
        <w:rPr>
          <w:rFonts w:ascii="Times New Roman" w:hAnsi="Times New Roman"/>
          <w:b w:val="0"/>
          <w:i w:val="0"/>
          <w:sz w:val="21"/>
        </w:rPr>
        <w:t>Có 2 đồng phân cấu tạo thỏa mãn tính chất của X.</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Công thức phân tử chất X là C</w:t>
      </w:r>
      <w:r>
        <w:rPr>
          <w:rFonts w:ascii="Times New Roman" w:hAnsi="Times New Roman"/>
          <w:b/>
          <w:i w:val="0"/>
          <w:color w:val="C62828"/>
          <w:sz w:val="21"/>
          <w:vertAlign w:val="subscript"/>
        </w:rPr>
        <w:t>52</w:t>
      </w:r>
      <w:r>
        <w:rPr>
          <w:rFonts w:ascii="Times New Roman" w:hAnsi="Times New Roman"/>
          <w:b/>
          <w:i w:val="0"/>
          <w:color w:val="C62828"/>
          <w:sz w:val="21"/>
        </w:rPr>
        <w:t>H</w:t>
      </w:r>
      <w:r>
        <w:rPr>
          <w:rFonts w:ascii="Times New Roman" w:hAnsi="Times New Roman"/>
          <w:b/>
          <w:i w:val="0"/>
          <w:color w:val="C62828"/>
          <w:sz w:val="21"/>
          <w:vertAlign w:val="subscript"/>
        </w:rPr>
        <w:t>96</w:t>
      </w:r>
      <w:r>
        <w:rPr>
          <w:rFonts w:ascii="Times New Roman" w:hAnsi="Times New Roman"/>
          <w:b/>
          <w:i w:val="0"/>
          <w:color w:val="C62828"/>
          <w:sz w:val="21"/>
        </w:rPr>
        <w:t>O</w:t>
      </w:r>
      <w:r>
        <w:rPr>
          <w:rFonts w:ascii="Times New Roman" w:hAnsi="Times New Roman"/>
          <w:b/>
          <w:i w:val="0"/>
          <w:color w:val="C62828"/>
          <w:sz w:val="21"/>
          <w:vertAlign w:val="subscript"/>
        </w:rPr>
        <w:t>6</w:t>
      </w:r>
      <w:r>
        <w:rPr>
          <w:rFonts w:ascii="Times New Roman" w:hAnsi="Times New Roman"/>
          <w:b/>
          <w:i w:val="0"/>
          <w:color w:val="C62828"/>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1 mol X làm mất màu tối đa 2 mol Br</w:t>
      </w:r>
      <w:r>
        <w:rPr>
          <w:rFonts w:ascii="Times New Roman" w:hAnsi="Times New Roman"/>
          <w:b w:val="0"/>
          <w:i w:val="0"/>
          <w:sz w:val="21"/>
          <w:vertAlign w:val="subscript"/>
        </w:rPr>
        <w:t>2</w:t>
      </w:r>
      <w:r>
        <w:rPr>
          <w:rFonts w:ascii="Times New Roman" w:hAnsi="Times New Roman"/>
          <w:b w:val="0"/>
          <w:i w:val="0"/>
          <w:sz w:val="21"/>
        </w:rPr>
        <w:t xml:space="preserve"> trong dung dịch.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Thủy phân X thu được 1 gốc palmitate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 và 2 gốc oleate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w:t>
      </w:r>
    </w:p>
    <w:p>
      <w:pPr>
        <w:spacing w:before="20" w:after="20"/>
        <w:ind w:left="454"/>
      </w:pPr>
      <w:r>
        <w:rPr>
          <w:rFonts w:ascii="Times New Roman" w:hAnsi="Times New Roman"/>
          <w:b w:val="0"/>
          <w:i w:val="0"/>
          <w:sz w:val="20"/>
        </w:rPr>
        <w:t>- Công thức phân tử của X:</w:t>
      </w:r>
    </w:p>
    <w:p>
      <w:pPr>
        <w:spacing w:before="20" w:after="20"/>
        <w:ind w:left="454"/>
      </w:pPr>
      <w:r>
        <w:rPr>
          <w:rFonts w:ascii="Times New Roman" w:hAnsi="Times New Roman"/>
          <w:b w:val="0"/>
          <w:i w:val="0"/>
          <w:sz w:val="20"/>
        </w:rPr>
        <w:t>Số C = 16 + 2 × 18 + 3 = 55.</w:t>
      </w:r>
    </w:p>
    <w:p>
      <w:pPr>
        <w:spacing w:before="20" w:after="20"/>
        <w:ind w:left="454"/>
      </w:pPr>
      <w:r>
        <w:rPr>
          <w:rFonts w:ascii="Times New Roman" w:hAnsi="Times New Roman"/>
          <w:b w:val="0"/>
          <w:i w:val="0"/>
          <w:sz w:val="20"/>
        </w:rPr>
        <w:t>Số H = 31 + 2 × 33 + 5 = 102.</w:t>
      </w:r>
    </w:p>
    <w:p>
      <w:pPr>
        <w:spacing w:before="20" w:after="20"/>
        <w:ind w:left="454"/>
      </w:pPr>
      <w:r>
        <w:rPr>
          <w:rFonts w:ascii="Times New Roman" w:hAnsi="Times New Roman"/>
          <w:b w:val="0"/>
          <w:i w:val="0"/>
          <w:sz w:val="20"/>
        </w:rPr>
        <w:t>Số O = 6.</w:t>
      </w:r>
    </w:p>
    <w:p>
      <w:pPr>
        <w:spacing w:before="20" w:after="20"/>
        <w:ind w:left="454"/>
      </w:pPr>
      <w:r>
        <w:rPr>
          <w:rFonts w:ascii="Times New Roman" w:hAnsi="Times New Roman"/>
          <w:b w:val="0"/>
          <w:i w:val="0"/>
          <w:sz w:val="20"/>
        </w:rPr>
        <w:t>➔ Công thức phân tử của X là C</w:t>
      </w:r>
      <w:r>
        <w:rPr>
          <w:rFonts w:ascii="Times New Roman" w:hAnsi="Times New Roman"/>
          <w:b w:val="0"/>
          <w:i w:val="0"/>
          <w:sz w:val="20"/>
          <w:vertAlign w:val="subscript"/>
        </w:rPr>
        <w:t>55</w:t>
      </w:r>
      <w:r>
        <w:rPr>
          <w:rFonts w:ascii="Times New Roman" w:hAnsi="Times New Roman"/>
          <w:b w:val="0"/>
          <w:i w:val="0"/>
          <w:sz w:val="20"/>
        </w:rPr>
        <w:t>H</w:t>
      </w:r>
      <w:r>
        <w:rPr>
          <w:rFonts w:ascii="Times New Roman" w:hAnsi="Times New Roman"/>
          <w:b w:val="0"/>
          <w:i w:val="0"/>
          <w:sz w:val="20"/>
          <w:vertAlign w:val="subscript"/>
        </w:rPr>
        <w:t>102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Phát biểu C ghi C</w:t>
      </w:r>
      <w:r>
        <w:rPr>
          <w:rFonts w:ascii="Times New Roman" w:hAnsi="Times New Roman"/>
          <w:b w:val="0"/>
          <w:i w:val="0"/>
          <w:sz w:val="20"/>
          <w:vertAlign w:val="subscript"/>
        </w:rPr>
        <w:t>52</w:t>
      </w:r>
      <w:r>
        <w:rPr>
          <w:rFonts w:ascii="Times New Roman" w:hAnsi="Times New Roman"/>
          <w:b w:val="0"/>
          <w:i w:val="0"/>
          <w:sz w:val="20"/>
        </w:rPr>
        <w:t>H</w:t>
      </w:r>
      <w:r>
        <w:rPr>
          <w:rFonts w:ascii="Times New Roman" w:hAnsi="Times New Roman"/>
          <w:b w:val="0"/>
          <w:i w:val="0"/>
          <w:sz w:val="20"/>
          <w:vertAlign w:val="subscript"/>
        </w:rPr>
        <w:t>96</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là SAI.</w:t>
      </w:r>
    </w:p>
    <w:p>
      <w:pPr>
        <w:spacing w:before="20" w:after="20"/>
        <w:ind w:left="454"/>
      </w:pPr>
      <w:r>
        <w:rPr>
          <w:rFonts w:ascii="Times New Roman" w:hAnsi="Times New Roman"/>
          <w:b w:val="0"/>
          <w:i w:val="0"/>
          <w:sz w:val="20"/>
        </w:rPr>
        <w:t>- Liên kết π: 3 liên kết π trong 3 nhóm -COO- và 2 liên kết π C=C trong 2 gốc oleic, tổng cộng có 3 + 2 = 5 liên kết π ➔ A đúng.</w:t>
      </w:r>
    </w:p>
    <w:p>
      <w:pPr>
        <w:spacing w:before="20" w:after="20"/>
        <w:ind w:left="454"/>
      </w:pPr>
      <w:r>
        <w:rPr>
          <w:rFonts w:ascii="Times New Roman" w:hAnsi="Times New Roman"/>
          <w:b w:val="0"/>
          <w:i w:val="0"/>
          <w:sz w:val="20"/>
        </w:rPr>
        <w:t>- Đồng phân: Gốc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 có thể nằm ở vị trí α hoặc β của mạch glycerol ➔ có 2 đồng phân cấu tạo ➔ B đúng.</w:t>
      </w:r>
    </w:p>
    <w:p>
      <w:pPr>
        <w:spacing w:before="20" w:after="20"/>
        <w:ind w:left="454"/>
      </w:pPr>
      <w:r>
        <w:rPr>
          <w:rFonts w:ascii="Times New Roman" w:hAnsi="Times New Roman"/>
          <w:b w:val="0"/>
          <w:i w:val="0"/>
          <w:sz w:val="20"/>
        </w:rPr>
        <w:t>- Có 2 nối đôi C=C nên 1 mol X phản ứng tối đa với 2 mol Br</w:t>
      </w:r>
      <w:r>
        <w:rPr>
          <w:rFonts w:ascii="Times New Roman" w:hAnsi="Times New Roman"/>
          <w:b w:val="0"/>
          <w:i w:val="0"/>
          <w:sz w:val="20"/>
          <w:vertAlign w:val="subscript"/>
        </w:rPr>
        <w:t>2</w:t>
      </w:r>
      <w:r>
        <w:rPr>
          <w:rFonts w:ascii="Times New Roman" w:hAnsi="Times New Roman"/>
          <w:b w:val="0"/>
          <w:i w:val="0"/>
          <w:sz w:val="20"/>
        </w:rPr>
        <w:t xml:space="preserve"> ➔ D đúng.</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20"/>
      </w:pPr>
      <w:r>
        <w:rPr>
          <w:rFonts w:ascii="Times New Roman" w:hAnsi="Times New Roman"/>
          <w:b w:val="0"/>
          <w:i w:val="0"/>
          <w:sz w:val="21"/>
        </w:rPr>
        <w:t>Câu 1 (SBT - KNTT). Cho các phát biểu về acid béo và chất béo sau:</w:t>
      </w:r>
    </w:p>
    <w:p>
      <w:pPr>
        <w:spacing w:before="20" w:after="20"/>
        <w:ind w:left="283"/>
      </w:pPr>
      <w:r>
        <w:rPr>
          <w:rFonts w:ascii="Times New Roman" w:hAnsi="Times New Roman"/>
          <w:b/>
          <w:i w:val="0"/>
          <w:sz w:val="21"/>
        </w:rPr>
        <w:t xml:space="preserve">a) </w:t>
      </w:r>
      <w:r>
        <w:rPr>
          <w:rFonts w:ascii="Times New Roman" w:hAnsi="Times New Roman"/>
          <w:b w:val="0"/>
          <w:i w:val="0"/>
          <w:sz w:val="21"/>
        </w:rPr>
        <w:t>Acid béo thường có gốc hydrocarbon mạch dài, có số nguyên tử carbon lẻ.</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Khi xà phòng hoá chất béo, sản phẩm thu được là glycerol và các acid đơn chức.</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béo có nhiều gốc acid no thường ở dạng rắn, còn chất béo có nhiều gốc acid không no thường ở dạng lỏng.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Acid béo omega-3 là các acid béo không no có liên kết đôi đầu tiên ở vị trí số 3 nếu đánh số từ nhóm carboxyl (-COOH).</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a)</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Acid béo trong tự nhiên hầu hết có mạch carbon dài không phân nhánh và có số nguyên tử carbon chẵn (từ 12 đến 24 carbon).</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b)</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Sản phẩm của phản ứng xà phòng hoá chất béo là glycerol và muối của acid béo (xà phòng), không phải acid tự do.</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c)</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Chất béo chứa nhiều gốc acid béo no (như mỡ động vật) có nhiệt độ nóng chảy cao nên ở trạng thái rắn; chất béo chứa nhiều gốc acid béo không no (như dầu thực vật) có nhiệt độ nóng chảy thấp nên ở trạng thái lỏng.</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d)</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Acid béo omega-3 được đánh số vị trí từ nguyên tử carbon của nhóm methyl (-CH</w:t>
      </w:r>
      <w:r>
        <w:rPr>
          <w:rFonts w:ascii="Times New Roman" w:hAnsi="Times New Roman"/>
          <w:b w:val="0"/>
          <w:i w:val="0"/>
          <w:sz w:val="20"/>
          <w:vertAlign w:val="subscript"/>
        </w:rPr>
        <w:t>3</w:t>
      </w:r>
      <w:r>
        <w:rPr>
          <w:rFonts w:ascii="Times New Roman" w:hAnsi="Times New Roman"/>
          <w:b w:val="0"/>
          <w:i w:val="0"/>
          <w:sz w:val="20"/>
        </w:rPr>
        <w:t>) ở cuối mạch (carbon ω), chứ không phải từ nhóm carboxyl (-COOH).</w:t>
      </w:r>
    </w:p>
    <w:p>
      <w:pPr>
        <w:spacing w:before="60" w:after="20"/>
      </w:pPr>
      <w:r>
        <w:rPr>
          <w:rFonts w:ascii="Times New Roman" w:hAnsi="Times New Roman"/>
          <w:b/>
          <w:i w:val="0"/>
          <w:sz w:val="21"/>
        </w:rPr>
        <w:t xml:space="preserve">Câu 2. </w:t>
      </w:r>
      <w:r>
        <w:rPr>
          <w:rFonts w:ascii="Times New Roman" w:hAnsi="Times New Roman"/>
          <w:b w:val="0"/>
          <w:i w:val="0"/>
          <w:sz w:val="21"/>
        </w:rPr>
        <w:t>Người ta thực hiện phản ứng xà phòng hóa như hình vẽ dưới đây:</w:t>
      </w:r>
    </w:p>
    <w:p>
      <w:pPr>
        <w:spacing w:before="40" w:after="40"/>
        <w:jc w:val="center"/>
      </w:pPr>
      <w:r>
        <w:drawing>
          <wp:inline xmlns:a="http://schemas.openxmlformats.org/drawingml/2006/main" xmlns:pic="http://schemas.openxmlformats.org/drawingml/2006/picture">
            <wp:extent cx="3780000" cy="1906435"/>
            <wp:docPr id="2" name="Picture 2"/>
            <wp:cNvGraphicFramePr>
              <a:graphicFrameLocks noChangeAspect="1"/>
            </wp:cNvGraphicFramePr>
            <a:graphic>
              <a:graphicData uri="http://schemas.openxmlformats.org/drawingml/2006/picture">
                <pic:pic>
                  <pic:nvPicPr>
                    <pic:cNvPr id="0" name="cau2_thi_nghiem_xa_phong_hoa.png"/>
                    <pic:cNvPicPr/>
                  </pic:nvPicPr>
                  <pic:blipFill>
                    <a:blip r:embed="rId12"/>
                    <a:stretch>
                      <a:fillRect/>
                    </a:stretch>
                  </pic:blipFill>
                  <pic:spPr>
                    <a:xfrm>
                      <a:off x="0" y="0"/>
                      <a:ext cx="3780000" cy="1906435"/>
                    </a:xfrm>
                    <a:prstGeom prst="rect"/>
                  </pic:spPr>
                </pic:pic>
              </a:graphicData>
            </a:graphic>
          </wp:inline>
        </w:drawing>
      </w:r>
    </w:p>
    <w:p>
      <w:pPr>
        <w:spacing w:before="20" w:after="40"/>
      </w:pPr>
      <w:r>
        <w:rPr>
          <w:rFonts w:ascii="Times New Roman" w:hAnsi="Times New Roman"/>
          <w:b w:val="0"/>
          <w:i/>
          <w:sz w:val="21"/>
        </w:rPr>
        <w:t>Sau thí nghiệm, để nguội hỗn hợp trong cốc và quan sát.</w:t>
      </w:r>
    </w:p>
    <w:p>
      <w:pPr>
        <w:spacing w:before="20" w:after="20"/>
        <w:ind w:left="283"/>
      </w:pPr>
      <w:r>
        <w:rPr>
          <w:rFonts w:ascii="Times New Roman" w:hAnsi="Times New Roman"/>
          <w:b/>
          <w:i w:val="0"/>
          <w:sz w:val="21"/>
        </w:rPr>
        <w:t xml:space="preserve">a) </w:t>
      </w:r>
      <w:r>
        <w:rPr>
          <w:rFonts w:ascii="Times New Roman" w:hAnsi="Times New Roman"/>
          <w:b w:val="0"/>
          <w:i w:val="0"/>
          <w:sz w:val="21"/>
        </w:rPr>
        <w:t>Khi đã nguội, hỗn hợp trong cốc tách thành 2 lớp.</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NaCl bão hòa, nóng là xúc tác cho phản ứng xà phòng hóa.</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Khi đã nguội, có một lớp glycerol nổi lên trên bề mặt hỗn hợp.</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xảy ra trong thí nghiệm là phản ứng thủy phân ester trong môi trường kiềm.</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a)</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Sau khi thêm NaCl bão hòa và để nguội, xà phòng không tan trong dung dịch NaCl và có khối lượng riêng nhỏ hơn nên đông tụ nổi lên trên tạo thành lớp chất rắn màu trắng; lớp dưới là dung dịch chứa glycerol, NaCl và một ít kiềm dư.</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b)</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Dung dịch NaCl bão hòa không phải chất xúc tác; nó có tác dụng làm tăng khối lượng riêng của dung dịch và làm giảm độ tan của muối acid béo (hiệu ứng muối kết) giúp xà phòng tách lớp hoàn toàn.</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c)</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Lớp chất rắn nổi lên trên bề mặt là xà phòng (muối của acid béo); còn glycerol tan rất tốt trong nước nên nằm ở lớp dung dịch phía dưới.</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d)</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Chất béo là triester của glycerol với các acid béo; phản ứng với dung dịch NaOH là phản ứng thủy phân ester trong môi trường kiềm (phản ứng xà phòng hóa).</w:t>
      </w:r>
    </w:p>
    <w:p>
      <w:pPr>
        <w:spacing w:before="60" w:after="20"/>
      </w:pPr>
      <w:r>
        <w:rPr>
          <w:rFonts w:ascii="Times New Roman" w:hAnsi="Times New Roman"/>
          <w:b w:val="0"/>
          <w:i w:val="0"/>
          <w:sz w:val="21"/>
        </w:rPr>
        <w:t>Câu 3 (SBT - KNTT). Xét các phát biểu về xà phòng và chất giặt rửa:</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kị nước là những chất không tan trong dầu mỡ, hydrocarbon,...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Muối sodium hoặc potassium của carboxylic acid được dùng làm xà phòng.</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Xà phòng bị giảm hoặc mất tác dụng tẩy rửa khi dùng nước cứng vì gốc acid béo dễ kết tủa với cation Ca</w:t>
      </w:r>
      <w:r>
        <w:rPr>
          <w:rFonts w:ascii="Times New Roman" w:hAnsi="Times New Roman"/>
          <w:b w:val="0"/>
          <w:i w:val="0"/>
          <w:sz w:val="21"/>
          <w:vertAlign w:val="superscript"/>
        </w:rPr>
        <w:t>2+</w:t>
      </w:r>
      <w:r>
        <w:rPr>
          <w:rFonts w:ascii="Times New Roman" w:hAnsi="Times New Roman"/>
          <w:b w:val="0"/>
          <w:i w:val="0"/>
          <w:sz w:val="21"/>
        </w:rPr>
        <w:t>, Mg</w:t>
      </w:r>
      <w:r>
        <w:rPr>
          <w:rFonts w:ascii="Times New Roman" w:hAnsi="Times New Roman"/>
          <w:b w:val="0"/>
          <w:i w:val="0"/>
          <w:sz w:val="21"/>
          <w:vertAlign w:val="superscript"/>
        </w:rPr>
        <w:t>2+</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Xà phòng, chất giặt rửa tan vào nước tạo dung dịch có sức căng bề mặt nhỏ làm cho vật cần giặt rửa dễ thấm ướt.</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a)</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Chất kị nước là chất không tan trong nước nhưng tan tốt trong dầu mỡ và các dung môi hydrocarbon (tức chất ưa dầu).</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b)</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Phải là muối sodium hoặc potassium của acid béo (mạch dài không phân nhánh từ 12-24 C) mới có khả năng tạo bọt và tẩy rửa làm xà phòng; các muối của carboxylic acid mạch ngắn như CH</w:t>
      </w:r>
      <w:r>
        <w:rPr>
          <w:rFonts w:ascii="Times New Roman" w:hAnsi="Times New Roman"/>
          <w:b w:val="0"/>
          <w:i w:val="0"/>
          <w:sz w:val="20"/>
          <w:vertAlign w:val="subscript"/>
        </w:rPr>
        <w:t>3</w:t>
      </w:r>
      <w:r>
        <w:rPr>
          <w:rFonts w:ascii="Times New Roman" w:hAnsi="Times New Roman"/>
          <w:b w:val="0"/>
          <w:i w:val="0"/>
          <w:sz w:val="20"/>
        </w:rPr>
        <w:t>COONa không làm xà phòng được.</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c)</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Các anion acid béo kết hợp với ion Ca</w:t>
      </w:r>
      <w:r>
        <w:rPr>
          <w:rFonts w:ascii="Times New Roman" w:hAnsi="Times New Roman"/>
          <w:b w:val="0"/>
          <w:i w:val="0"/>
          <w:sz w:val="20"/>
          <w:vertAlign w:val="superscript"/>
        </w:rPr>
        <w:t>2+</w:t>
      </w:r>
      <w:r>
        <w:rPr>
          <w:rFonts w:ascii="Times New Roman" w:hAnsi="Times New Roman"/>
          <w:b w:val="0"/>
          <w:i w:val="0"/>
          <w:sz w:val="20"/>
        </w:rPr>
        <w:t>, Mg</w:t>
      </w:r>
      <w:r>
        <w:rPr>
          <w:rFonts w:ascii="Times New Roman" w:hAnsi="Times New Roman"/>
          <w:b w:val="0"/>
          <w:i w:val="0"/>
          <w:sz w:val="20"/>
          <w:vertAlign w:val="superscript"/>
        </w:rPr>
        <w:t>2+</w:t>
      </w:r>
      <w:r>
        <w:rPr>
          <w:rFonts w:ascii="Times New Roman" w:hAnsi="Times New Roman"/>
          <w:b w:val="0"/>
          <w:i w:val="0"/>
          <w:sz w:val="20"/>
        </w:rPr>
        <w:t xml:space="preserve"> tạo thành kết tủa không tan như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2</w:t>
      </w:r>
      <w:r>
        <w:rPr>
          <w:rFonts w:ascii="Times New Roman" w:hAnsi="Times New Roman"/>
          <w:b w:val="0"/>
          <w:i w:val="0"/>
          <w:sz w:val="20"/>
        </w:rPr>
        <w:t>Ca↓, làm giảm lượng chất hoạt động bề mặt và đóng cặn trên vải.</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d)</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Chất hoạt động bề mặt làm giảm sức căng bề mặt tại mặt phân cách giữa nước và không khí/vải, làm dung dịch dễ len lỏi thấm ướt bề mặt sợi vải và đánh bật vết bẩn.</w:t>
      </w:r>
    </w:p>
    <w:p>
      <w:pPr>
        <w:spacing w:before="60" w:after="20"/>
      </w:pPr>
      <w:r>
        <w:rPr>
          <w:rFonts w:ascii="Times New Roman" w:hAnsi="Times New Roman"/>
          <w:b w:val="0"/>
          <w:i w:val="0"/>
          <w:sz w:val="21"/>
        </w:rPr>
        <w:t>Câu 4 (SBT - KNTT). Có bốn ống nghiệm: ống (1) chứa 3 mL nước cất; ống (2) chứa 3 mL nước xà phòng; ống (3) chứa 3 mL nước xà phòng và 3 giọt dung dịch CaCl</w:t>
      </w:r>
      <w:r>
        <w:rPr>
          <w:rFonts w:ascii="Times New Roman" w:hAnsi="Times New Roman"/>
          <w:b w:val="0"/>
          <w:i w:val="0"/>
          <w:sz w:val="21"/>
          <w:vertAlign w:val="subscript"/>
        </w:rPr>
        <w:t>2</w:t>
      </w:r>
      <w:r>
        <w:rPr>
          <w:rFonts w:ascii="Times New Roman" w:hAnsi="Times New Roman"/>
          <w:b w:val="0"/>
          <w:i w:val="0"/>
          <w:sz w:val="21"/>
        </w:rPr>
        <w:t xml:space="preserve"> bão hoà; ống (4) chứa 3 mL nước giặt rửa tổng hợp và 3 giọt dung dịch CaCl</w:t>
      </w:r>
      <w:r>
        <w:rPr>
          <w:rFonts w:ascii="Times New Roman" w:hAnsi="Times New Roman"/>
          <w:b w:val="0"/>
          <w:i w:val="0"/>
          <w:sz w:val="21"/>
          <w:vertAlign w:val="subscript"/>
        </w:rPr>
        <w:t>2</w:t>
      </w:r>
      <w:r>
        <w:rPr>
          <w:rFonts w:ascii="Times New Roman" w:hAnsi="Times New Roman"/>
          <w:b w:val="0"/>
          <w:i w:val="0"/>
          <w:sz w:val="21"/>
        </w:rPr>
        <w:t xml:space="preserve"> bão hoà. Cho vào mỗi ống nghiệm 3 giọt dầu ăn, lắc đều.</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ống nghiệm (1), dầu ăn không tan và chìm xuống dưới.</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ống nghiệm (2), dầu ăn tan tạo hỗn hợp đồng nhất.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Trong ống nghiệm (3) có kết tủa xuất hiện.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ống nghiệm (4), dầu ăn tan tạo hỗn hợp đồng nhất.</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a)</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Dầu ăn không tan trong nước và có khối lượng riêng nhỏ hơn nước (d ≈ 0,9 g/mL) nên nổi lên trên mặt nước cất chứ không chìm.</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b)</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Nước xà phòng hoạt động bề mặt giúp nhũ hóa dầu ăn, tạo thành hệ nhũ tương bền, phân tán đồng nhất.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c)</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Ống (3) có nước xà phòng phản ứng với Ca</w:t>
      </w:r>
      <w:r>
        <w:rPr>
          <w:rFonts w:ascii="Times New Roman" w:hAnsi="Times New Roman"/>
          <w:b w:val="0"/>
          <w:i w:val="0"/>
          <w:sz w:val="20"/>
          <w:vertAlign w:val="superscript"/>
        </w:rPr>
        <w:t>2+</w:t>
      </w:r>
      <w:r>
        <w:rPr>
          <w:rFonts w:ascii="Times New Roman" w:hAnsi="Times New Roman"/>
          <w:b w:val="0"/>
          <w:i w:val="0"/>
          <w:sz w:val="20"/>
        </w:rPr>
        <w:t xml:space="preserve"> trong CaCl</w:t>
      </w:r>
      <w:r>
        <w:rPr>
          <w:rFonts w:ascii="Times New Roman" w:hAnsi="Times New Roman"/>
          <w:b w:val="0"/>
          <w:i w:val="0"/>
          <w:sz w:val="20"/>
          <w:vertAlign w:val="subscript"/>
        </w:rPr>
        <w:t>2</w:t>
      </w:r>
      <w:r>
        <w:rPr>
          <w:rFonts w:ascii="Times New Roman" w:hAnsi="Times New Roman"/>
          <w:b w:val="0"/>
          <w:i w:val="0"/>
          <w:sz w:val="20"/>
        </w:rPr>
        <w:t xml:space="preserve"> sinh ra kết tủa calcium carboxylate không tan: 2RCOO</w:t>
      </w:r>
      <w:r>
        <w:rPr>
          <w:rFonts w:ascii="Times New Roman" w:hAnsi="Times New Roman"/>
          <w:b w:val="0"/>
          <w:i w:val="0"/>
          <w:sz w:val="20"/>
          <w:vertAlign w:val="superscript"/>
        </w:rPr>
        <w:t>- + Ca</w:t>
      </w:r>
      <w:r>
        <w:rPr>
          <w:rFonts w:ascii="Times New Roman" w:hAnsi="Times New Roman"/>
          <w:b w:val="0"/>
          <w:i w:val="0"/>
          <w:sz w:val="20"/>
        </w:rPr>
        <w:t>2+^ ➔ (RCOO)</w:t>
      </w:r>
      <w:r>
        <w:rPr>
          <w:rFonts w:ascii="Times New Roman" w:hAnsi="Times New Roman"/>
          <w:b w:val="0"/>
          <w:i w:val="0"/>
          <w:sz w:val="20"/>
          <w:vertAlign w:val="subscript"/>
        </w:rPr>
        <w:t>2</w:t>
      </w:r>
      <w:r>
        <w:rPr>
          <w:rFonts w:ascii="Times New Roman" w:hAnsi="Times New Roman"/>
          <w:b w:val="0"/>
          <w:i w:val="0"/>
          <w:sz w:val="20"/>
        </w:rPr>
        <w:t>Ca↓.</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d)</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Chất giặt rửa tổng hợp không tạo kết tủa với ion Ca</w:t>
      </w:r>
      <w:r>
        <w:rPr>
          <w:rFonts w:ascii="Times New Roman" w:hAnsi="Times New Roman"/>
          <w:b w:val="0"/>
          <w:i w:val="0"/>
          <w:sz w:val="20"/>
          <w:vertAlign w:val="superscript"/>
        </w:rPr>
        <w:t>2+</w:t>
      </w:r>
      <w:r>
        <w:rPr>
          <w:rFonts w:ascii="Times New Roman" w:hAnsi="Times New Roman"/>
          <w:b w:val="0"/>
          <w:i w:val="0"/>
          <w:sz w:val="20"/>
        </w:rPr>
        <w:t xml:space="preserve"> của nước cứng, do đó vẫn giữ nguyên khả năng nhũ hóa dầu ăn, tạo hỗn hợp phân tán đồng nhất.</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20"/>
      </w:pPr>
      <w:r>
        <w:rPr>
          <w:rFonts w:ascii="Times New Roman" w:hAnsi="Times New Roman"/>
          <w:b/>
          <w:i w:val="0"/>
          <w:sz w:val="21"/>
        </w:rPr>
        <w:t xml:space="preserve">Câu 1. </w:t>
      </w:r>
      <w:r>
        <w:rPr>
          <w:rFonts w:ascii="Times New Roman" w:hAnsi="Times New Roman"/>
          <w:b w:val="0"/>
          <w:i w:val="0"/>
          <w:sz w:val="21"/>
        </w:rPr>
        <w:t>Cho các chất sau: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COONa;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COOK;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11</w:t>
      </w:r>
      <w:r>
        <w:rPr>
          <w:rFonts w:ascii="Times New Roman" w:hAnsi="Times New Roman"/>
          <w:b w:val="0"/>
          <w:i w:val="0"/>
          <w:sz w:val="21"/>
        </w:rPr>
        <w:t>OSO</w:t>
      </w:r>
      <w:r>
        <w:rPr>
          <w:rFonts w:ascii="Times New Roman" w:hAnsi="Times New Roman"/>
          <w:b w:val="0"/>
          <w:i w:val="0"/>
          <w:sz w:val="21"/>
          <w:vertAlign w:val="subscript"/>
        </w:rPr>
        <w:t>3</w:t>
      </w:r>
      <w:r>
        <w:rPr>
          <w:rFonts w:ascii="Times New Roman" w:hAnsi="Times New Roman"/>
          <w:b w:val="0"/>
          <w:i w:val="0"/>
          <w:sz w:val="21"/>
        </w:rPr>
        <w:t>Na;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11</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SO</w:t>
      </w:r>
      <w:r>
        <w:rPr>
          <w:rFonts w:ascii="Times New Roman" w:hAnsi="Times New Roman"/>
          <w:b w:val="0"/>
          <w:i w:val="0"/>
          <w:sz w:val="21"/>
          <w:vertAlign w:val="subscript"/>
        </w:rPr>
        <w:t>3</w:t>
      </w:r>
      <w:r>
        <w:rPr>
          <w:rFonts w:ascii="Times New Roman" w:hAnsi="Times New Roman"/>
          <w:b w:val="0"/>
          <w:i w:val="0"/>
          <w:sz w:val="21"/>
        </w:rPr>
        <w:t>Na;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COOK. Có bao nhiêu chất là thành phần chính của chất giặt rửa tổng hợp?</w:t>
      </w:r>
    </w:p>
    <w:p>
      <w:pPr>
        <w:spacing w:before="20" w:after="20"/>
        <w:ind w:left="227"/>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COONa,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COOK,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COOK là muối sodium/potassium của acid béo ➔ thành phần chính của xà phòng.</w:t>
      </w:r>
    </w:p>
    <w:p>
      <w:pPr>
        <w:spacing w:before="20" w:after="20"/>
        <w:ind w:left="454"/>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11</w:t>
      </w:r>
      <w:r>
        <w:rPr>
          <w:rFonts w:ascii="Times New Roman" w:hAnsi="Times New Roman"/>
          <w:b w:val="0"/>
          <w:i w:val="0"/>
          <w:sz w:val="20"/>
        </w:rPr>
        <w:t>OSO</w:t>
      </w:r>
      <w:r>
        <w:rPr>
          <w:rFonts w:ascii="Times New Roman" w:hAnsi="Times New Roman"/>
          <w:b w:val="0"/>
          <w:i w:val="0"/>
          <w:sz w:val="20"/>
          <w:vertAlign w:val="subscript"/>
        </w:rPr>
        <w:t>3</w:t>
      </w:r>
      <w:r>
        <w:rPr>
          <w:rFonts w:ascii="Times New Roman" w:hAnsi="Times New Roman"/>
          <w:b w:val="0"/>
          <w:i w:val="0"/>
          <w:sz w:val="20"/>
        </w:rPr>
        <w:t>Na (sodium lauryl sulfate - muối alkyl sulfate) và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11</w:t>
      </w: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SO</w:t>
      </w:r>
      <w:r>
        <w:rPr>
          <w:rFonts w:ascii="Times New Roman" w:hAnsi="Times New Roman"/>
          <w:b w:val="0"/>
          <w:i w:val="0"/>
          <w:sz w:val="20"/>
          <w:vertAlign w:val="subscript"/>
        </w:rPr>
        <w:t>3</w:t>
      </w:r>
      <w:r>
        <w:rPr>
          <w:rFonts w:ascii="Times New Roman" w:hAnsi="Times New Roman"/>
          <w:b w:val="0"/>
          <w:i w:val="0"/>
          <w:sz w:val="20"/>
        </w:rPr>
        <w:t>Na (sodium dodecylbenzenesulfonate - muối alkylbenzenesulfonate) là thành phần chính của chất giặt rửa tổng hợp (synthetic detergents).</w:t>
      </w:r>
    </w:p>
    <w:p>
      <w:pPr>
        <w:spacing w:before="20" w:after="20"/>
        <w:ind w:left="454"/>
      </w:pPr>
      <w:r>
        <w:rPr>
          <w:rFonts w:ascii="Times New Roman" w:hAnsi="Times New Roman"/>
          <w:b w:val="0"/>
          <w:i w:val="0"/>
          <w:sz w:val="20"/>
        </w:rPr>
        <w:t>➔ Có 2 chất thỏa mãn.</w:t>
      </w:r>
    </w:p>
    <w:p>
      <w:pPr>
        <w:spacing w:before="60" w:after="20"/>
      </w:pPr>
      <w:r>
        <w:rPr>
          <w:rFonts w:ascii="Times New Roman" w:hAnsi="Times New Roman"/>
          <w:b w:val="0"/>
          <w:i w:val="0"/>
          <w:sz w:val="21"/>
        </w:rPr>
        <w:t>Câu 2 (SBT - CTST). Thuỷ phân hoàn toàn triglyceride X thu được glycerol và 3 acid béo là lauric acid, palmitic acid và oleic acid. X có thể có bao nhiêu công thức cấu tạo?</w:t>
      </w:r>
    </w:p>
    <w:p>
      <w:pPr>
        <w:spacing w:before="20" w:after="20"/>
        <w:ind w:left="227"/>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Khung phân tử glycerol có 3 nguyên tử carbon liên kết với nhau: C(α) - C(β) - C(α'), trong đó 2 vị trí α và α' đối xứng nhau qua vị trí β ở giữa.</w:t>
      </w:r>
    </w:p>
    <w:p>
      <w:pPr>
        <w:spacing w:before="20" w:after="20"/>
        <w:ind w:left="454"/>
      </w:pPr>
      <w:r>
        <w:rPr>
          <w:rFonts w:ascii="Times New Roman" w:hAnsi="Times New Roman"/>
          <w:b w:val="0"/>
          <w:i w:val="0"/>
          <w:sz w:val="20"/>
        </w:rPr>
        <w:t>Khi gắn 3 gốc acid béo khác nhau (kí hiệu là A, B, C) vào khung glycerol:</w:t>
      </w:r>
    </w:p>
    <w:p>
      <w:pPr>
        <w:spacing w:before="20" w:after="20"/>
        <w:ind w:left="454"/>
      </w:pPr>
      <w:r>
        <w:rPr>
          <w:rFonts w:ascii="Times New Roman" w:hAnsi="Times New Roman"/>
          <w:b w:val="0"/>
          <w:i w:val="0"/>
          <w:sz w:val="20"/>
        </w:rPr>
        <w:t>• Gốc A ở giữa (vị trí β): B-α, A-β, C-α'</w:t>
      </w:r>
    </w:p>
    <w:p>
      <w:pPr>
        <w:spacing w:before="20" w:after="20"/>
        <w:ind w:left="454"/>
      </w:pPr>
      <w:r>
        <w:rPr>
          <w:rFonts w:ascii="Times New Roman" w:hAnsi="Times New Roman"/>
          <w:b w:val="0"/>
          <w:i w:val="0"/>
          <w:sz w:val="20"/>
        </w:rPr>
        <w:t>• Gốc B ở giữa (vị trí β): A-α, B-β, C-α'</w:t>
      </w:r>
    </w:p>
    <w:p>
      <w:pPr>
        <w:spacing w:before="20" w:after="20"/>
        <w:ind w:left="454"/>
      </w:pPr>
      <w:r>
        <w:rPr>
          <w:rFonts w:ascii="Times New Roman" w:hAnsi="Times New Roman"/>
          <w:b w:val="0"/>
          <w:i w:val="0"/>
          <w:sz w:val="20"/>
        </w:rPr>
        <w:t>• Gốc C ở giữa (vị trí β): A-α, C-β, B-α'</w:t>
      </w:r>
    </w:p>
    <w:p>
      <w:pPr>
        <w:spacing w:before="20" w:after="20"/>
        <w:ind w:left="454"/>
      </w:pPr>
      <w:r>
        <w:rPr>
          <w:rFonts w:ascii="Times New Roman" w:hAnsi="Times New Roman"/>
          <w:b w:val="0"/>
          <w:i w:val="0"/>
          <w:sz w:val="20"/>
        </w:rPr>
        <w:t>➔ Có đúng 3 đồng phân cấu tạo thỏa mãn.</w:t>
      </w:r>
    </w:p>
    <w:p>
      <w:pPr>
        <w:spacing w:before="60" w:after="20"/>
      </w:pPr>
      <w:r>
        <w:rPr>
          <w:rFonts w:ascii="Times New Roman" w:hAnsi="Times New Roman"/>
          <w:b w:val="0"/>
          <w:i w:val="0"/>
          <w:sz w:val="21"/>
        </w:rPr>
        <w:t>Câu 3 (SBT - CTST). Có bao nhiêu hợp chất hữu cơ đơn chức, phân tử chỉ chứa carbon, hydrogen, oxygen và có phân tử khối là 60?</w:t>
      </w:r>
    </w:p>
    <w:p>
      <w:pPr>
        <w:spacing w:before="20" w:after="20"/>
        <w:ind w:left="227"/>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Hợp chất đơn chức chứa C, H, O có phân tử khối M = 60:</w:t>
      </w:r>
    </w:p>
    <w:p>
      <w:pPr>
        <w:spacing w:before="20" w:after="20"/>
        <w:ind w:left="454"/>
      </w:pPr>
      <w:r>
        <w:rPr>
          <w:rFonts w:ascii="Times New Roman" w:hAnsi="Times New Roman"/>
          <w:b w:val="0"/>
          <w:i w:val="0"/>
          <w:sz w:val="20"/>
        </w:rPr>
        <w:t>1. Phân tử có 1 nguyên tử O: C</w:t>
      </w:r>
      <w:r>
        <w:rPr>
          <w:rFonts w:ascii="Times New Roman" w:hAnsi="Times New Roman"/>
          <w:b w:val="0"/>
          <w:i w:val="0"/>
          <w:sz w:val="20"/>
          <w:vertAlign w:val="subscript"/>
        </w:rPr>
        <w:t>x</w:t>
      </w:r>
      <w:r>
        <w:rPr>
          <w:rFonts w:ascii="Times New Roman" w:hAnsi="Times New Roman"/>
          <w:b w:val="0"/>
          <w:i w:val="0"/>
          <w:sz w:val="20"/>
        </w:rPr>
        <w:t>H</w:t>
      </w:r>
      <w:r>
        <w:rPr>
          <w:rFonts w:ascii="Times New Roman" w:hAnsi="Times New Roman"/>
          <w:b w:val="0"/>
          <w:i w:val="0"/>
          <w:sz w:val="20"/>
          <w:vertAlign w:val="subscript"/>
        </w:rPr>
        <w:t>y</w:t>
      </w:r>
      <w:r>
        <w:rPr>
          <w:rFonts w:ascii="Times New Roman" w:hAnsi="Times New Roman"/>
          <w:b w:val="0"/>
          <w:i w:val="0"/>
          <w:sz w:val="20"/>
        </w:rPr>
        <w:t>O có 12x + y + 16 = 60 ➔ 12x + y = 44 ➔ x = 3, y = 8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 Các đồng phân đơn chức gồm alcohol và ether:</w:t>
      </w:r>
    </w:p>
    <w:p>
      <w:pPr>
        <w:spacing w:before="20" w:after="20"/>
        <w:ind w:left="454"/>
      </w:pPr>
      <w:r>
        <w:rPr>
          <w:rFonts w:ascii="Times New Roman" w:hAnsi="Times New Roman"/>
          <w:b w:val="0"/>
          <w:i w:val="0"/>
          <w:sz w:val="20"/>
        </w:rPr>
        <w:t xml:space="preserve">   (1)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(propan-1-ol)</w:t>
      </w:r>
    </w:p>
    <w:p>
      <w:pPr>
        <w:spacing w:before="20" w:after="20"/>
        <w:ind w:left="454"/>
      </w:pPr>
      <w:r>
        <w:rPr>
          <w:rFonts w:ascii="Times New Roman" w:hAnsi="Times New Roman"/>
          <w:b w:val="0"/>
          <w:i w:val="0"/>
          <w:sz w:val="20"/>
        </w:rPr>
        <w:t xml:space="preserve">   (2) 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r>
        <w:rPr>
          <w:rFonts w:ascii="Times New Roman" w:hAnsi="Times New Roman"/>
          <w:b w:val="0"/>
          <w:i w:val="0"/>
          <w:sz w:val="20"/>
        </w:rPr>
        <w:t xml:space="preserve"> (propan-2-ol)</w:t>
      </w:r>
    </w:p>
    <w:p>
      <w:pPr>
        <w:spacing w:before="20" w:after="20"/>
        <w:ind w:left="454"/>
      </w:pPr>
      <w:r>
        <w:rPr>
          <w:rFonts w:ascii="Times New Roman" w:hAnsi="Times New Roman"/>
          <w:b w:val="0"/>
          <w:i w:val="0"/>
          <w:sz w:val="20"/>
        </w:rPr>
        <w:t xml:space="preserve">   (3)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OCH</w:t>
      </w:r>
      <w:r>
        <w:rPr>
          <w:rFonts w:ascii="Times New Roman" w:hAnsi="Times New Roman"/>
          <w:b w:val="0"/>
          <w:i w:val="0"/>
          <w:sz w:val="20"/>
          <w:vertAlign w:val="subscript"/>
        </w:rPr>
        <w:t>3</w:t>
      </w:r>
      <w:r>
        <w:rPr>
          <w:rFonts w:ascii="Times New Roman" w:hAnsi="Times New Roman"/>
          <w:b w:val="0"/>
          <w:i w:val="0"/>
          <w:sz w:val="20"/>
        </w:rPr>
        <w:t xml:space="preserve"> (ethyl methyl ether)</w:t>
      </w:r>
    </w:p>
    <w:p>
      <w:pPr>
        <w:spacing w:before="20" w:after="20"/>
        <w:ind w:left="454"/>
      </w:pPr>
      <w:r>
        <w:rPr>
          <w:rFonts w:ascii="Times New Roman" w:hAnsi="Times New Roman"/>
          <w:b w:val="0"/>
          <w:i w:val="0"/>
          <w:sz w:val="20"/>
        </w:rPr>
        <w:t>2. Phân tử có 2 nguyên tử O: C</w:t>
      </w:r>
      <w:r>
        <w:rPr>
          <w:rFonts w:ascii="Times New Roman" w:hAnsi="Times New Roman"/>
          <w:b w:val="0"/>
          <w:i w:val="0"/>
          <w:sz w:val="20"/>
          <w:vertAlign w:val="subscript"/>
        </w:rPr>
        <w:t>x</w:t>
      </w:r>
      <w:r>
        <w:rPr>
          <w:rFonts w:ascii="Times New Roman" w:hAnsi="Times New Roman"/>
          <w:b w:val="0"/>
          <w:i w:val="0"/>
          <w:sz w:val="20"/>
        </w:rPr>
        <w:t>H</w:t>
      </w:r>
      <w:r>
        <w:rPr>
          <w:rFonts w:ascii="Times New Roman" w:hAnsi="Times New Roman"/>
          <w:b w:val="0"/>
          <w:i w:val="0"/>
          <w:sz w:val="20"/>
          <w:vertAlign w:val="subscript"/>
        </w:rPr>
        <w:t>y</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có 12x + y + 32 = 60 ➔ 12x + y = 28 ➔ x = 2, y = 4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Các đồng phân đơn chức gồm carboxylic acid và ester:</w:t>
      </w:r>
    </w:p>
    <w:p>
      <w:pPr>
        <w:spacing w:before="20" w:after="20"/>
        <w:ind w:left="454"/>
      </w:pPr>
      <w:r>
        <w:rPr>
          <w:rFonts w:ascii="Times New Roman" w:hAnsi="Times New Roman"/>
          <w:b w:val="0"/>
          <w:i w:val="0"/>
          <w:sz w:val="20"/>
        </w:rPr>
        <w:t xml:space="preserve">   (4) CH</w:t>
      </w:r>
      <w:r>
        <w:rPr>
          <w:rFonts w:ascii="Times New Roman" w:hAnsi="Times New Roman"/>
          <w:b w:val="0"/>
          <w:i w:val="0"/>
          <w:sz w:val="20"/>
          <w:vertAlign w:val="subscript"/>
        </w:rPr>
        <w:t>3</w:t>
      </w:r>
      <w:r>
        <w:rPr>
          <w:rFonts w:ascii="Times New Roman" w:hAnsi="Times New Roman"/>
          <w:b w:val="0"/>
          <w:i w:val="0"/>
          <w:sz w:val="20"/>
        </w:rPr>
        <w:t>COOH (acetic acid)</w:t>
      </w:r>
    </w:p>
    <w:p>
      <w:pPr>
        <w:spacing w:before="20" w:after="20"/>
        <w:ind w:left="454"/>
      </w:pPr>
      <w:r>
        <w:rPr>
          <w:rFonts w:ascii="Times New Roman" w:hAnsi="Times New Roman"/>
          <w:b w:val="0"/>
          <w:i w:val="0"/>
          <w:sz w:val="20"/>
        </w:rPr>
        <w:t xml:space="preserve">   (5) HCOOCH</w:t>
      </w:r>
      <w:r>
        <w:rPr>
          <w:rFonts w:ascii="Times New Roman" w:hAnsi="Times New Roman"/>
          <w:b w:val="0"/>
          <w:i w:val="0"/>
          <w:sz w:val="20"/>
          <w:vertAlign w:val="subscript"/>
        </w:rPr>
        <w:t>3</w:t>
      </w:r>
      <w:r>
        <w:rPr>
          <w:rFonts w:ascii="Times New Roman" w:hAnsi="Times New Roman"/>
          <w:b w:val="0"/>
          <w:i w:val="0"/>
          <w:sz w:val="20"/>
        </w:rPr>
        <w:t xml:space="preserve"> (methyl formate)</w:t>
      </w:r>
    </w:p>
    <w:p>
      <w:pPr>
        <w:spacing w:before="20" w:after="20"/>
        <w:ind w:left="454"/>
      </w:pPr>
      <w:r>
        <w:rPr>
          <w:rFonts w:ascii="Times New Roman" w:hAnsi="Times New Roman"/>
          <w:b w:val="0"/>
          <w:i w:val="0"/>
          <w:sz w:val="20"/>
        </w:rPr>
        <w:t>➔ Tổng cộng có 5 hợp chất hữu cơ đơn chức.</w:t>
      </w:r>
    </w:p>
    <w:p>
      <w:pPr>
        <w:spacing w:before="60" w:after="20"/>
      </w:pPr>
      <w:r>
        <w:rPr>
          <w:rFonts w:ascii="Times New Roman" w:hAnsi="Times New Roman"/>
          <w:b w:val="0"/>
          <w:i w:val="0"/>
          <w:sz w:val="21"/>
        </w:rPr>
        <w:t>Câu 4 (SBT - KNTT). Chỉ số xà phòng hoá là số miligam KOH dùng để xà phòng hoá hết triglyceride và trung hoà hết lượng acid tự do trong 1 g chất béo. Một chất béo chứa 3,55% stearic acid và 89% tristearin về khối lượng, còn lại là các chất không tham gia phản ứng với KOH. Tính chỉ số xà phòng hoá của chất béo trên.</w:t>
      </w:r>
    </w:p>
    <w:p>
      <w:pPr>
        <w:spacing w:before="20" w:after="20"/>
        <w:ind w:left="227"/>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175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Xét trong 1 gam chất béo:</w:t>
      </w:r>
    </w:p>
    <w:p>
      <w:pPr>
        <w:spacing w:before="20" w:after="20"/>
        <w:ind w:left="454"/>
      </w:pPr>
      <w:r>
        <w:rPr>
          <w:rFonts w:ascii="Times New Roman" w:hAnsi="Times New Roman"/>
          <w:b w:val="0"/>
          <w:i w:val="0"/>
          <w:sz w:val="20"/>
        </w:rPr>
        <w:t>• Khối lượng stearic acid: m</w:t>
      </w:r>
      <w:r>
        <w:rPr>
          <w:rFonts w:ascii="Times New Roman" w:hAnsi="Times New Roman"/>
          <w:b w:val="0"/>
          <w:i w:val="0"/>
          <w:sz w:val="20"/>
          <w:vertAlign w:val="subscript"/>
        </w:rPr>
        <w:t>stearic</w:t>
      </w:r>
      <w:r>
        <w:rPr>
          <w:rFonts w:ascii="Times New Roman" w:hAnsi="Times New Roman"/>
          <w:b w:val="0"/>
          <w:i w:val="0"/>
          <w:sz w:val="20"/>
        </w:rPr>
        <w:t xml:space="preserve"> = 0,0355 g ➔ n</w:t>
      </w:r>
      <w:r>
        <w:rPr>
          <w:rFonts w:ascii="Times New Roman" w:hAnsi="Times New Roman"/>
          <w:b w:val="0"/>
          <w:i w:val="0"/>
          <w:sz w:val="20"/>
          <w:vertAlign w:val="subscript"/>
        </w:rPr>
        <w:t>stearic</w:t>
      </w:r>
      <w:r>
        <w:rPr>
          <w:rFonts w:ascii="Times New Roman" w:hAnsi="Times New Roman"/>
          <w:b w:val="0"/>
          <w:i w:val="0"/>
          <w:sz w:val="20"/>
        </w:rPr>
        <w:t xml:space="preserve"> = 0,0355 / 284 = 1,25 × 10</w:t>
      </w:r>
      <w:r>
        <w:rPr>
          <w:rFonts w:ascii="Times New Roman" w:hAnsi="Times New Roman"/>
          <w:b w:val="0"/>
          <w:i w:val="0"/>
          <w:sz w:val="20"/>
          <w:vertAlign w:val="superscript"/>
        </w:rPr>
        <w:t>-4</w:t>
      </w:r>
      <w:r>
        <w:rPr>
          <w:rFonts w:ascii="Times New Roman" w:hAnsi="Times New Roman"/>
          <w:b w:val="0"/>
          <w:i w:val="0"/>
          <w:sz w:val="20"/>
        </w:rPr>
        <w:t xml:space="preserve"> mol.</w:t>
      </w:r>
    </w:p>
    <w:p>
      <w:pPr>
        <w:spacing w:before="20" w:after="20"/>
        <w:ind w:left="454"/>
      </w:pPr>
      <w:r>
        <w:rPr>
          <w:rFonts w:ascii="Times New Roman" w:hAnsi="Times New Roman"/>
          <w:b w:val="0"/>
          <w:i w:val="0"/>
          <w:sz w:val="20"/>
        </w:rPr>
        <w:t>• Khối lượng tristearin: m</w:t>
      </w:r>
      <w:r>
        <w:rPr>
          <w:rFonts w:ascii="Times New Roman" w:hAnsi="Times New Roman"/>
          <w:b w:val="0"/>
          <w:i w:val="0"/>
          <w:sz w:val="20"/>
          <w:vertAlign w:val="subscript"/>
        </w:rPr>
        <w:t>tristearin</w:t>
      </w:r>
      <w:r>
        <w:rPr>
          <w:rFonts w:ascii="Times New Roman" w:hAnsi="Times New Roman"/>
          <w:b w:val="0"/>
          <w:i w:val="0"/>
          <w:sz w:val="20"/>
        </w:rPr>
        <w:t xml:space="preserve"> = 0,89 g ➔ n</w:t>
      </w:r>
      <w:r>
        <w:rPr>
          <w:rFonts w:ascii="Times New Roman" w:hAnsi="Times New Roman"/>
          <w:b w:val="0"/>
          <w:i w:val="0"/>
          <w:sz w:val="20"/>
          <w:vertAlign w:val="subscript"/>
        </w:rPr>
        <w:t>tristearin</w:t>
      </w:r>
      <w:r>
        <w:rPr>
          <w:rFonts w:ascii="Times New Roman" w:hAnsi="Times New Roman"/>
          <w:b w:val="0"/>
          <w:i w:val="0"/>
          <w:sz w:val="20"/>
        </w:rPr>
        <w:t xml:space="preserve"> = 0,89 / 890 = 0,001 mol.</w:t>
      </w:r>
    </w:p>
    <w:p>
      <w:pPr>
        <w:spacing w:before="20" w:after="20"/>
        <w:ind w:left="454"/>
      </w:pPr>
      <w:r>
        <w:rPr>
          <w:rFonts w:ascii="Times New Roman" w:hAnsi="Times New Roman"/>
          <w:b w:val="0"/>
          <w:i w:val="0"/>
          <w:sz w:val="20"/>
        </w:rPr>
        <w:t>Lượng KOH cần dùng:</w:t>
      </w:r>
    </w:p>
    <w:p>
      <w:pPr>
        <w:spacing w:before="20" w:after="20"/>
        <w:ind w:left="454"/>
      </w:pPr>
      <w:r>
        <w:rPr>
          <w:rFonts w:ascii="Times New Roman" w:hAnsi="Times New Roman"/>
          <w:b w:val="0"/>
          <w:i w:val="0"/>
          <w:sz w:val="20"/>
        </w:rPr>
        <w:t>n</w:t>
      </w:r>
      <w:r>
        <w:rPr>
          <w:rFonts w:ascii="Times New Roman" w:hAnsi="Times New Roman"/>
          <w:b w:val="0"/>
          <w:i w:val="0"/>
          <w:sz w:val="20"/>
          <w:vertAlign w:val="subscript"/>
        </w:rPr>
        <w:t>KOH</w:t>
      </w:r>
      <w:r>
        <w:rPr>
          <w:rFonts w:ascii="Times New Roman" w:hAnsi="Times New Roman"/>
          <w:b w:val="0"/>
          <w:i w:val="0"/>
          <w:sz w:val="20"/>
        </w:rPr>
        <w:t xml:space="preserve"> = n</w:t>
      </w:r>
      <w:r>
        <w:rPr>
          <w:rFonts w:ascii="Times New Roman" w:hAnsi="Times New Roman"/>
          <w:b w:val="0"/>
          <w:i w:val="0"/>
          <w:sz w:val="20"/>
          <w:vertAlign w:val="subscript"/>
        </w:rPr>
        <w:t>stearic</w:t>
      </w:r>
      <w:r>
        <w:rPr>
          <w:rFonts w:ascii="Times New Roman" w:hAnsi="Times New Roman"/>
          <w:b w:val="0"/>
          <w:i w:val="0"/>
          <w:sz w:val="20"/>
        </w:rPr>
        <w:t xml:space="preserve"> + 3 × n</w:t>
      </w:r>
      <w:r>
        <w:rPr>
          <w:rFonts w:ascii="Times New Roman" w:hAnsi="Times New Roman"/>
          <w:b w:val="0"/>
          <w:i w:val="0"/>
          <w:sz w:val="20"/>
          <w:vertAlign w:val="subscript"/>
        </w:rPr>
        <w:t>tristearin</w:t>
      </w:r>
      <w:r>
        <w:rPr>
          <w:rFonts w:ascii="Times New Roman" w:hAnsi="Times New Roman"/>
          <w:b w:val="0"/>
          <w:i w:val="0"/>
          <w:sz w:val="20"/>
        </w:rPr>
        <w:t xml:space="preserve"> = 1,25 × 10</w:t>
      </w:r>
      <w:r>
        <w:rPr>
          <w:rFonts w:ascii="Times New Roman" w:hAnsi="Times New Roman"/>
          <w:b w:val="0"/>
          <w:i w:val="0"/>
          <w:sz w:val="20"/>
          <w:vertAlign w:val="superscript"/>
        </w:rPr>
        <w:t>-4</w:t>
      </w:r>
      <w:r>
        <w:rPr>
          <w:rFonts w:ascii="Times New Roman" w:hAnsi="Times New Roman"/>
          <w:b w:val="0"/>
          <w:i w:val="0"/>
          <w:sz w:val="20"/>
        </w:rPr>
        <w:t xml:space="preserve"> + 3 × 0,001 = 0,003125 mol.</w:t>
      </w:r>
    </w:p>
    <w:p>
      <w:pPr>
        <w:spacing w:before="20" w:after="20"/>
        <w:ind w:left="454"/>
      </w:pPr>
      <w:r>
        <w:rPr>
          <w:rFonts w:ascii="Times New Roman" w:hAnsi="Times New Roman"/>
          <w:b w:val="0"/>
          <w:i w:val="0"/>
          <w:sz w:val="20"/>
        </w:rPr>
        <w:t>Khối lượng KOH cần dùng:</w:t>
      </w:r>
    </w:p>
    <w:p>
      <w:pPr>
        <w:spacing w:before="20" w:after="20"/>
        <w:ind w:left="454"/>
      </w:pPr>
      <w:r>
        <w:rPr>
          <w:rFonts w:ascii="Times New Roman" w:hAnsi="Times New Roman"/>
          <w:b w:val="0"/>
          <w:i w:val="0"/>
          <w:sz w:val="20"/>
        </w:rPr>
        <w:t>m</w:t>
      </w:r>
      <w:r>
        <w:rPr>
          <w:rFonts w:ascii="Times New Roman" w:hAnsi="Times New Roman"/>
          <w:b w:val="0"/>
          <w:i w:val="0"/>
          <w:sz w:val="20"/>
          <w:vertAlign w:val="subscript"/>
        </w:rPr>
        <w:t>KOH</w:t>
      </w:r>
      <w:r>
        <w:rPr>
          <w:rFonts w:ascii="Times New Roman" w:hAnsi="Times New Roman"/>
          <w:b w:val="0"/>
          <w:i w:val="0"/>
          <w:sz w:val="20"/>
        </w:rPr>
        <w:t xml:space="preserve"> = 0,003125 × 56 = 0,175 g = 175 mg.</w:t>
      </w:r>
    </w:p>
    <w:p>
      <w:pPr>
        <w:spacing w:before="20" w:after="20"/>
        <w:ind w:left="454"/>
      </w:pPr>
      <w:r>
        <w:rPr>
          <w:rFonts w:ascii="Times New Roman" w:hAnsi="Times New Roman"/>
          <w:b w:val="0"/>
          <w:i w:val="0"/>
          <w:sz w:val="20"/>
        </w:rPr>
        <w:t>➔ Chỉ số xà phòng hoá của chất béo là 175.</w:t>
      </w:r>
    </w:p>
    <w:p>
      <w:pPr>
        <w:spacing w:before="60" w:after="20"/>
      </w:pPr>
      <w:r>
        <w:rPr>
          <w:rFonts w:ascii="Times New Roman" w:hAnsi="Times New Roman"/>
          <w:b w:val="0"/>
          <w:i w:val="0"/>
          <w:sz w:val="21"/>
        </w:rPr>
        <w:t>Câu 5 (SBT - CTST). Xà phòng hoá hoàn toàn 0,1 mol ester E đơn chức, mạch hở bằng dung dịch NaOH vừa đủ thu được muối F và alcohol G. Biết khối lượng muối F thu được lớn hơn khối lượng ester E đã tham gia xà phòng hoá. Tính khối lượng alcohol G thu được (theo gam).</w:t>
      </w:r>
    </w:p>
    <w:p>
      <w:pPr>
        <w:spacing w:before="20" w:after="20"/>
        <w:ind w:left="227"/>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3,2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Đặt công thức của ester đơn chức mạch hở E là RCOOR'.</w:t>
      </w:r>
    </w:p>
    <w:p>
      <w:pPr>
        <w:spacing w:before="20" w:after="20"/>
        <w:ind w:left="454"/>
      </w:pPr>
      <w:r>
        <w:rPr>
          <w:rFonts w:ascii="Times New Roman" w:hAnsi="Times New Roman"/>
          <w:b w:val="0"/>
          <w:i w:val="0"/>
          <w:sz w:val="20"/>
        </w:rPr>
        <w:t>Phương trình phản ứng: RCOOR' + NaOH ➔ RCOONa + R'OH.</w:t>
      </w:r>
    </w:p>
    <w:p>
      <w:pPr>
        <w:spacing w:before="20" w:after="20"/>
        <w:ind w:left="454"/>
      </w:pPr>
      <w:r>
        <w:rPr>
          <w:rFonts w:ascii="Times New Roman" w:hAnsi="Times New Roman"/>
          <w:b w:val="0"/>
          <w:i w:val="0"/>
          <w:sz w:val="20"/>
        </w:rPr>
        <w:t>Theo đề bài: m</w:t>
      </w:r>
      <w:r>
        <w:rPr>
          <w:rFonts w:ascii="Times New Roman" w:hAnsi="Times New Roman"/>
          <w:b w:val="0"/>
          <w:i w:val="0"/>
          <w:sz w:val="20"/>
          <w:vertAlign w:val="subscript"/>
        </w:rPr>
        <w:t>muối</w:t>
      </w:r>
      <w:r>
        <w:rPr>
          <w:rFonts w:ascii="Times New Roman" w:hAnsi="Times New Roman"/>
          <w:b w:val="0"/>
          <w:i w:val="0"/>
          <w:sz w:val="20"/>
        </w:rPr>
        <w:t xml:space="preserve"> &gt; m</w:t>
      </w:r>
      <w:r>
        <w:rPr>
          <w:rFonts w:ascii="Times New Roman" w:hAnsi="Times New Roman"/>
          <w:b w:val="0"/>
          <w:i w:val="0"/>
          <w:sz w:val="20"/>
          <w:vertAlign w:val="subscript"/>
        </w:rPr>
        <w:t>ester</w:t>
      </w:r>
      <w:r>
        <w:rPr>
          <w:rFonts w:ascii="Times New Roman" w:hAnsi="Times New Roman"/>
          <w:b w:val="0"/>
          <w:i w:val="0"/>
          <w:sz w:val="20"/>
        </w:rPr>
        <w:t xml:space="preserve"> ➔ M</w:t>
      </w:r>
      <w:r>
        <w:rPr>
          <w:rFonts w:ascii="Times New Roman" w:hAnsi="Times New Roman"/>
          <w:b w:val="0"/>
          <w:i w:val="0"/>
          <w:sz w:val="20"/>
          <w:vertAlign w:val="subscript"/>
        </w:rPr>
        <w:t>RCOONa</w:t>
      </w:r>
      <w:r>
        <w:rPr>
          <w:rFonts w:ascii="Times New Roman" w:hAnsi="Times New Roman"/>
          <w:b w:val="0"/>
          <w:i w:val="0"/>
          <w:sz w:val="20"/>
        </w:rPr>
        <w:t xml:space="preserve"> &gt; M</w:t>
      </w:r>
      <w:r>
        <w:rPr>
          <w:rFonts w:ascii="Times New Roman" w:hAnsi="Times New Roman"/>
          <w:b w:val="0"/>
          <w:i w:val="0"/>
          <w:sz w:val="20"/>
          <w:vertAlign w:val="subscript"/>
        </w:rPr>
        <w:t>RCOOR'</w:t>
      </w:r>
      <w:r>
        <w:rPr>
          <w:rFonts w:ascii="Times New Roman" w:hAnsi="Times New Roman"/>
          <w:b w:val="0"/>
          <w:i w:val="0"/>
          <w:sz w:val="20"/>
        </w:rPr>
        <w:t xml:space="preserve"> ➔ 23 &gt; M</w:t>
      </w:r>
      <w:r>
        <w:rPr>
          <w:rFonts w:ascii="Times New Roman" w:hAnsi="Times New Roman"/>
          <w:b w:val="0"/>
          <w:i w:val="0"/>
          <w:sz w:val="20"/>
          <w:vertAlign w:val="subscript"/>
        </w:rPr>
        <w:t>R'</w:t>
      </w:r>
      <w:r>
        <w:rPr>
          <w:rFonts w:ascii="Times New Roman" w:hAnsi="Times New Roman"/>
          <w:b w:val="0"/>
          <w:i w:val="0"/>
          <w:sz w:val="20"/>
        </w:rPr>
        <w:t>.</w:t>
      </w:r>
    </w:p>
    <w:p>
      <w:pPr>
        <w:spacing w:before="20" w:after="20"/>
        <w:ind w:left="454"/>
      </w:pPr>
      <w:r>
        <w:rPr>
          <w:rFonts w:ascii="Times New Roman" w:hAnsi="Times New Roman"/>
          <w:b w:val="0"/>
          <w:i w:val="0"/>
          <w:sz w:val="20"/>
        </w:rPr>
        <w:t>Vì R' là gốc hydrocarbon của alcohol nên điều kiện M</w:t>
      </w:r>
      <w:r>
        <w:rPr>
          <w:rFonts w:ascii="Times New Roman" w:hAnsi="Times New Roman"/>
          <w:b w:val="0"/>
          <w:i w:val="0"/>
          <w:sz w:val="20"/>
          <w:vertAlign w:val="subscript"/>
        </w:rPr>
        <w:t>R'</w:t>
      </w:r>
      <w:r>
        <w:rPr>
          <w:rFonts w:ascii="Times New Roman" w:hAnsi="Times New Roman"/>
          <w:b w:val="0"/>
          <w:i w:val="0"/>
          <w:sz w:val="20"/>
        </w:rPr>
        <w:t xml:space="preserve"> &lt; 23 chỉ có một trường hợp duy nhất là gốc methyl: -CH</w:t>
      </w:r>
      <w:r>
        <w:rPr>
          <w:rFonts w:ascii="Times New Roman" w:hAnsi="Times New Roman"/>
          <w:b w:val="0"/>
          <w:i w:val="0"/>
          <w:sz w:val="20"/>
          <w:vertAlign w:val="subscript"/>
        </w:rPr>
        <w:t>3</w:t>
      </w:r>
      <w:r>
        <w:rPr>
          <w:rFonts w:ascii="Times New Roman" w:hAnsi="Times New Roman"/>
          <w:b w:val="0"/>
          <w:i w:val="0"/>
          <w:sz w:val="20"/>
        </w:rPr>
        <w:t xml:space="preserve"> (M = 15).</w:t>
      </w:r>
    </w:p>
    <w:p>
      <w:pPr>
        <w:spacing w:before="20" w:after="20"/>
        <w:ind w:left="454"/>
      </w:pPr>
      <w:r>
        <w:rPr>
          <w:rFonts w:ascii="Times New Roman" w:hAnsi="Times New Roman"/>
          <w:b w:val="0"/>
          <w:i w:val="0"/>
          <w:sz w:val="20"/>
        </w:rPr>
        <w:t>Alcohol G thu được là methanol (CH</w:t>
      </w:r>
      <w:r>
        <w:rPr>
          <w:rFonts w:ascii="Times New Roman" w:hAnsi="Times New Roman"/>
          <w:b w:val="0"/>
          <w:i w:val="0"/>
          <w:sz w:val="20"/>
          <w:vertAlign w:val="subscript"/>
        </w:rPr>
        <w:t>3</w:t>
      </w:r>
      <w:r>
        <w:rPr>
          <w:rFonts w:ascii="Times New Roman" w:hAnsi="Times New Roman"/>
          <w:b w:val="0"/>
          <w:i w:val="0"/>
          <w:sz w:val="20"/>
        </w:rPr>
        <w:t>OH).</w:t>
      </w:r>
    </w:p>
    <w:p>
      <w:pPr>
        <w:spacing w:before="20" w:after="20"/>
        <w:ind w:left="454"/>
      </w:pPr>
      <w:r>
        <w:rPr>
          <w:rFonts w:ascii="Times New Roman" w:hAnsi="Times New Roman"/>
          <w:b w:val="0"/>
          <w:i w:val="0"/>
          <w:sz w:val="20"/>
        </w:rPr>
        <w:t>Khối lượng alcohol G: m</w:t>
      </w:r>
      <w:r>
        <w:rPr>
          <w:rFonts w:ascii="Times New Roman" w:hAnsi="Times New Roman"/>
          <w:b w:val="0"/>
          <w:i w:val="0"/>
          <w:sz w:val="20"/>
          <w:vertAlign w:val="subscript"/>
        </w:rPr>
        <w:t>CH3OH</w:t>
      </w:r>
      <w:r>
        <w:rPr>
          <w:rFonts w:ascii="Times New Roman" w:hAnsi="Times New Roman"/>
          <w:b w:val="0"/>
          <w:i w:val="0"/>
          <w:sz w:val="20"/>
        </w:rPr>
        <w:t xml:space="preserve"> = 0,1 × 32 = 3,2 gam.</w:t>
      </w:r>
    </w:p>
    <w:p>
      <w:pPr>
        <w:spacing w:before="60" w:after="20"/>
      </w:pPr>
      <w:r>
        <w:rPr>
          <w:rFonts w:ascii="Times New Roman" w:hAnsi="Times New Roman"/>
          <w:b/>
          <w:i w:val="0"/>
          <w:sz w:val="21"/>
        </w:rPr>
        <w:t xml:space="preserve">Câu 6. </w:t>
      </w:r>
      <w:r>
        <w:rPr>
          <w:rFonts w:ascii="Times New Roman" w:hAnsi="Times New Roman"/>
          <w:b w:val="0"/>
          <w:i w:val="0"/>
          <w:sz w:val="21"/>
        </w:rPr>
        <w:t>Chỉ số xà phòng hóa (Saponification value, viết tắt là SAP): Lượng KOH cần thiết (tính bằng miligam) để phản ứng hết với 1 gam dầu, mỡ theo phản ứng xà phòng hóa và trung hòa hết carboxylic acid tự do có trong dầu, mỡ.</w:t>
        <w:br/>
        <w:t>Trong kĩ thuật, để tính lượng NaOH dùng để xà phòng hóa người ta xác định hệ số a. Công thức như sau: a = SAP / 1402,5; m</w:t>
      </w:r>
      <w:r>
        <w:rPr>
          <w:rFonts w:ascii="Times New Roman" w:hAnsi="Times New Roman"/>
          <w:b w:val="0"/>
          <w:i w:val="0"/>
          <w:sz w:val="21"/>
          <w:vertAlign w:val="subscript"/>
        </w:rPr>
        <w:t>NaOH</w:t>
      </w:r>
      <w:r>
        <w:rPr>
          <w:rFonts w:ascii="Times New Roman" w:hAnsi="Times New Roman"/>
          <w:b w:val="0"/>
          <w:i w:val="0"/>
          <w:sz w:val="21"/>
        </w:rPr>
        <w:t xml:space="preserve"> = a × m</w:t>
      </w:r>
      <w:r>
        <w:rPr>
          <w:rFonts w:ascii="Times New Roman" w:hAnsi="Times New Roman"/>
          <w:b w:val="0"/>
          <w:i w:val="0"/>
          <w:sz w:val="21"/>
          <w:vertAlign w:val="subscript"/>
        </w:rPr>
        <w:t>chất béo</w:t>
      </w:r>
      <w:r>
        <w:rPr>
          <w:rFonts w:ascii="Times New Roman" w:hAnsi="Times New Roman"/>
          <w:b w:val="0"/>
          <w:i w:val="0"/>
          <w:sz w:val="21"/>
        </w:rPr>
        <w:t xml:space="preserve"> (gam).</w:t>
        <w:br/>
        <w:t>Biết loại dầu dừa có giá trị SAP là 255. Tính khối lượng của NaOH cần dùng để xà phòng hóa hết 200 gam dầu dừa. (Kết quả làm tròn đến hai chữ số thập phân).</w:t>
      </w:r>
    </w:p>
    <w:p>
      <w:pPr>
        <w:spacing w:before="20" w:after="20"/>
        <w:ind w:left="227"/>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36,36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Hệ số a được tính theo công thức:</w:t>
      </w:r>
    </w:p>
    <w:p>
      <w:pPr>
        <w:spacing w:before="20" w:after="20"/>
        <w:ind w:left="454"/>
      </w:pPr>
      <w:r>
        <w:rPr>
          <w:rFonts w:ascii="Times New Roman" w:hAnsi="Times New Roman"/>
          <w:b w:val="0"/>
          <w:i w:val="0"/>
          <w:sz w:val="20"/>
        </w:rPr>
        <w:t>a = SAP / 1402,5 = 255 / 1402,5 ≈ 0,181818.</w:t>
      </w:r>
    </w:p>
    <w:p>
      <w:pPr>
        <w:spacing w:before="20" w:after="20"/>
        <w:ind w:left="454"/>
      </w:pPr>
      <w:r>
        <w:rPr>
          <w:rFonts w:ascii="Times New Roman" w:hAnsi="Times New Roman"/>
          <w:b w:val="0"/>
          <w:i w:val="0"/>
          <w:sz w:val="20"/>
        </w:rPr>
        <w:t>Khối lượng NaOH cần dùng để xà phòng hóa 200 gam dầu dừa:</w:t>
      </w:r>
    </w:p>
    <w:p>
      <w:pPr>
        <w:spacing w:before="20" w:after="20"/>
        <w:ind w:left="454"/>
      </w:pPr>
      <w:r>
        <w:rPr>
          <w:rFonts w:ascii="Times New Roman" w:hAnsi="Times New Roman"/>
          <w:b w:val="0"/>
          <w:i w:val="0"/>
          <w:sz w:val="20"/>
        </w:rPr>
        <w:t>m</w:t>
      </w:r>
      <w:r>
        <w:rPr>
          <w:rFonts w:ascii="Times New Roman" w:hAnsi="Times New Roman"/>
          <w:b w:val="0"/>
          <w:i w:val="0"/>
          <w:sz w:val="20"/>
          <w:vertAlign w:val="subscript"/>
        </w:rPr>
        <w:t>NaOH</w:t>
      </w:r>
      <w:r>
        <w:rPr>
          <w:rFonts w:ascii="Times New Roman" w:hAnsi="Times New Roman"/>
          <w:b w:val="0"/>
          <w:i w:val="0"/>
          <w:sz w:val="20"/>
        </w:rPr>
        <w:t xml:space="preserve"> = a × m</w:t>
      </w:r>
      <w:r>
        <w:rPr>
          <w:rFonts w:ascii="Times New Roman" w:hAnsi="Times New Roman"/>
          <w:b w:val="0"/>
          <w:i w:val="0"/>
          <w:sz w:val="20"/>
          <w:vertAlign w:val="subscript"/>
        </w:rPr>
        <w:t>dầu dừa</w:t>
      </w:r>
      <w:r>
        <w:rPr>
          <w:rFonts w:ascii="Times New Roman" w:hAnsi="Times New Roman"/>
          <w:b w:val="0"/>
          <w:i w:val="0"/>
          <w:sz w:val="20"/>
        </w:rPr>
        <w:t xml:space="preserve"> = (255 / 1402,5) × 200 ≈ 36,3636 gam ≈ 36,36 gam.</w:t>
      </w:r>
    </w:p>
    <w:p>
      <w:pPr>
        <w:spacing w:before="200" w:after="200"/>
        <w:jc w:val="center"/>
      </w:pPr>
      <w:r>
        <w:rPr>
          <w:rFonts w:ascii="Times New Roman" w:hAnsi="Times New Roman"/>
          <w:b/>
          <w:i/>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