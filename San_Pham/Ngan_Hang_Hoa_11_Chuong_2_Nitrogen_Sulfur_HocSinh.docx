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2: NITROGEN – SULFUR</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85</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127</w:t>
            </w:r>
          </w:p>
        </w:tc>
        <w:tc>
          <w:tcPr>
            <w:tcW w:type="dxa" w:w="1458"/>
          </w:tcPr>
          <w:p>
            <w:pPr>
              <w:spacing w:before="30" w:after="30"/>
              <w:jc w:val="center"/>
            </w:pPr>
            <w:r>
              <w:rPr>
                <w:rFonts w:ascii="Times New Roman" w:hAnsi="Times New Roman"/>
                <w:sz w:val="19"/>
              </w:rPr>
              <w:t>Câu 1 – 127</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27</w:t>
            </w:r>
          </w:p>
        </w:tc>
        <w:tc>
          <w:tcPr>
            <w:tcW w:type="dxa" w:w="1458"/>
          </w:tcPr>
          <w:p>
            <w:pPr>
              <w:spacing w:before="30" w:after="30"/>
              <w:jc w:val="center"/>
            </w:pPr>
            <w:r>
              <w:rPr>
                <w:rFonts w:ascii="Times New Roman" w:hAnsi="Times New Roman"/>
                <w:sz w:val="19"/>
              </w:rPr>
              <w:t>Câu 128 – 154</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155 – 170</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36</w:t>
            </w:r>
          </w:p>
        </w:tc>
        <w:tc>
          <w:tcPr>
            <w:tcW w:type="dxa" w:w="1458"/>
          </w:tcPr>
          <w:p>
            <w:pPr>
              <w:spacing w:before="30" w:after="30"/>
              <w:jc w:val="center"/>
            </w:pPr>
            <w:r>
              <w:rPr>
                <w:rFonts w:ascii="Times New Roman" w:hAnsi="Times New Roman"/>
                <w:sz w:val="19"/>
              </w:rPr>
              <w:t>Câu 171 – 206</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Câu 207 – 229</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230 – 242</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243 – 251</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252 – 255</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Câu 256 – 261</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Câu 262 – 269</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28</w:t>
            </w:r>
          </w:p>
        </w:tc>
        <w:tc>
          <w:tcPr>
            <w:tcW w:type="dxa" w:w="1458"/>
          </w:tcPr>
          <w:p>
            <w:pPr>
              <w:spacing w:before="30" w:after="30"/>
              <w:jc w:val="center"/>
            </w:pPr>
            <w:r>
              <w:rPr>
                <w:rFonts w:ascii="Times New Roman" w:hAnsi="Times New Roman"/>
                <w:sz w:val="19"/>
              </w:rPr>
              <w:t>30</w:t>
            </w:r>
          </w:p>
        </w:tc>
        <w:tc>
          <w:tcPr>
            <w:tcW w:type="dxa" w:w="1458"/>
          </w:tcPr>
          <w:p>
            <w:pPr>
              <w:spacing w:before="30" w:after="30"/>
              <w:jc w:val="center"/>
            </w:pPr>
            <w:r>
              <w:rPr>
                <w:rFonts w:ascii="Times New Roman" w:hAnsi="Times New Roman"/>
                <w:sz w:val="19"/>
              </w:rPr>
              <w:t>Câu 270 – 299</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Câu 300 – 322</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323 – 333</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334 – 346</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Câu 347 – 369</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164</w:t>
            </w:r>
          </w:p>
        </w:tc>
        <w:tc>
          <w:tcPr>
            <w:tcW w:type="dxa" w:w="1458"/>
          </w:tcPr>
          <w:p>
            <w:pPr>
              <w:spacing w:before="40" w:after="40"/>
              <w:jc w:val="center"/>
            </w:pPr>
            <w:r>
              <w:rPr>
                <w:rFonts w:ascii="Times New Roman" w:hAnsi="Times New Roman"/>
                <w:b/>
                <w:color w:val="D32F2F"/>
                <w:sz w:val="20"/>
              </w:rPr>
              <w:t>56</w:t>
            </w:r>
          </w:p>
        </w:tc>
        <w:tc>
          <w:tcPr>
            <w:tcW w:type="dxa" w:w="1458"/>
          </w:tcPr>
          <w:p>
            <w:pPr>
              <w:spacing w:before="40" w:after="40"/>
              <w:jc w:val="center"/>
            </w:pPr>
            <w:r>
              <w:rPr>
                <w:rFonts w:ascii="Times New Roman" w:hAnsi="Times New Roman"/>
                <w:b/>
                <w:color w:val="D32F2F"/>
                <w:sz w:val="20"/>
              </w:rPr>
              <w:t>149</w:t>
            </w:r>
          </w:p>
        </w:tc>
        <w:tc>
          <w:tcPr>
            <w:tcW w:type="dxa" w:w="1458"/>
          </w:tcPr>
          <w:p>
            <w:pPr>
              <w:spacing w:before="40" w:after="40"/>
              <w:jc w:val="center"/>
            </w:pPr>
            <w:r>
              <w:rPr>
                <w:rFonts w:ascii="Times New Roman" w:hAnsi="Times New Roman"/>
                <w:b/>
                <w:color w:val="D32F2F"/>
                <w:sz w:val="20"/>
              </w:rPr>
              <w:t>369</w:t>
            </w:r>
          </w:p>
        </w:tc>
        <w:tc>
          <w:tcPr>
            <w:tcW w:type="dxa" w:w="1458"/>
          </w:tcPr>
          <w:p>
            <w:pPr>
              <w:spacing w:before="40" w:after="40"/>
              <w:jc w:val="center"/>
            </w:pPr>
            <w:r>
              <w:rPr>
                <w:rFonts w:ascii="Times New Roman" w:hAnsi="Times New Roman"/>
                <w:b/>
                <w:color w:val="D32F2F"/>
                <w:sz w:val="20"/>
              </w:rPr>
              <w:t>1 – 369</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[H11-C2-P1-NB-001 | Biết] </w:t>
      </w:r>
      <w:r>
        <w:rPr>
          <w:rFonts w:ascii="Times New Roman" w:hAnsi="Times New Roman"/>
          <w:b w:val="0"/>
          <w:i w:val="0"/>
          <w:sz w:val="23"/>
          <w:u w:val="none"/>
        </w:rPr>
        <w:t>Vị trí (chu kì, nhóm) của nguyên tố nitrogen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2, nhóm VA.</w:t>
      </w:r>
      <w:r>
        <w:tab/>
      </w:r>
      <w:r>
        <w:rPr>
          <w:rFonts w:ascii="Times New Roman" w:hAnsi="Times New Roman"/>
          <w:b/>
          <w:sz w:val="23"/>
          <w:u w:val="none"/>
        </w:rPr>
        <w:t xml:space="preserve">B. </w:t>
      </w:r>
      <w:r>
        <w:rPr>
          <w:rFonts w:ascii="Times New Roman" w:hAnsi="Times New Roman"/>
          <w:b w:val="0"/>
          <w:i w:val="0"/>
          <w:sz w:val="23"/>
          <w:u w:val="none"/>
        </w:rPr>
        <w:t>chu kì 3, nhóm 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2, nhóm VIA.</w:t>
      </w:r>
      <w:r>
        <w:tab/>
      </w:r>
      <w:r>
        <w:rPr>
          <w:rFonts w:ascii="Times New Roman" w:hAnsi="Times New Roman"/>
          <w:b/>
          <w:sz w:val="23"/>
          <w:u w:val="none"/>
        </w:rPr>
        <w:t xml:space="preserve">D. </w:t>
      </w:r>
      <w:r>
        <w:rPr>
          <w:rFonts w:ascii="Times New Roman" w:hAnsi="Times New Roman"/>
          <w:b w:val="0"/>
          <w:i w:val="0"/>
          <w:sz w:val="23"/>
          <w:u w:val="none"/>
        </w:rPr>
        <w:t>chu kì 3, nhóm IVA.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[H11-C2-P1-NB-002 | Biết] </w:t>
      </w:r>
      <w:r>
        <w:rPr>
          <w:rFonts w:ascii="Times New Roman" w:hAnsi="Times New Roman"/>
          <w:b w:val="0"/>
          <w:i w:val="0"/>
          <w:sz w:val="23"/>
          <w:u w:val="none"/>
        </w:rPr>
        <w:t>Khí nào phổ biến nhất trong khí quyển Trái Đất?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Oxygen.</w:t>
      </w:r>
      <w:r>
        <w:tab/>
      </w:r>
      <w:r>
        <w:rPr>
          <w:rFonts w:ascii="Times New Roman" w:hAnsi="Times New Roman"/>
          <w:b/>
          <w:sz w:val="23"/>
          <w:u w:val="none"/>
        </w:rPr>
        <w:t xml:space="preserve">B. </w:t>
      </w:r>
      <w:r>
        <w:rPr>
          <w:rFonts w:ascii="Times New Roman" w:hAnsi="Times New Roman"/>
          <w:b w:val="0"/>
          <w:i w:val="0"/>
          <w:sz w:val="23"/>
          <w:u w:val="none"/>
        </w:rPr>
        <w:t>Nitrogen.</w:t>
      </w:r>
      <w:r>
        <w:tab/>
      </w:r>
      <w:r>
        <w:rPr>
          <w:rFonts w:ascii="Times New Roman" w:hAnsi="Times New Roman"/>
          <w:b/>
          <w:sz w:val="23"/>
          <w:u w:val="none"/>
        </w:rPr>
        <w:t xml:space="preserve">C. </w:t>
      </w:r>
      <w:r>
        <w:rPr>
          <w:rFonts w:ascii="Times New Roman" w:hAnsi="Times New Roman"/>
          <w:b w:val="0"/>
          <w:i w:val="0"/>
          <w:sz w:val="23"/>
          <w:u w:val="none"/>
        </w:rPr>
        <w:t>Ozone.</w:t>
      </w:r>
      <w:r>
        <w:tab/>
      </w:r>
      <w:r>
        <w:rPr>
          <w:rFonts w:ascii="Times New Roman" w:hAnsi="Times New Roman"/>
          <w:b/>
          <w:sz w:val="23"/>
          <w:u w:val="none"/>
        </w:rPr>
        <w:t xml:space="preserve">D. </w:t>
      </w:r>
      <w:r>
        <w:rPr>
          <w:rFonts w:ascii="Times New Roman" w:hAnsi="Times New Roman"/>
          <w:b w:val="0"/>
          <w:i w:val="0"/>
          <w:sz w:val="23"/>
          <w:u w:val="none"/>
        </w:rPr>
        <w:t>Argon.</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[H11-C2-P1-NB-003 | Biết] </w:t>
      </w:r>
      <w:r>
        <w:rPr>
          <w:rFonts w:ascii="Times New Roman" w:hAnsi="Times New Roman"/>
          <w:b w:val="0"/>
          <w:i w:val="0"/>
          <w:sz w:val="23"/>
          <w:u w:val="none"/>
        </w:rPr>
        <w:t>Trong tự nhiên, đơn chất nitrogen có nhiều trong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biển.</w:t>
      </w:r>
      <w:r>
        <w:tab/>
      </w:r>
      <w:r>
        <w:rPr>
          <w:rFonts w:ascii="Times New Roman" w:hAnsi="Times New Roman"/>
          <w:b/>
          <w:sz w:val="23"/>
          <w:u w:val="none"/>
        </w:rPr>
        <w:t xml:space="preserve">B. </w:t>
      </w:r>
      <w:r>
        <w:rPr>
          <w:rFonts w:ascii="Times New Roman" w:hAnsi="Times New Roman"/>
          <w:b w:val="0"/>
          <w:i w:val="0"/>
          <w:sz w:val="23"/>
          <w:u w:val="none"/>
        </w:rPr>
        <w:t>không khí.</w:t>
      </w:r>
      <w:r>
        <w:tab/>
      </w:r>
      <w:r>
        <w:rPr>
          <w:rFonts w:ascii="Times New Roman" w:hAnsi="Times New Roman"/>
          <w:b/>
          <w:sz w:val="23"/>
          <w:u w:val="none"/>
        </w:rPr>
        <w:t xml:space="preserve">C. </w:t>
      </w:r>
      <w:r>
        <w:rPr>
          <w:rFonts w:ascii="Times New Roman" w:hAnsi="Times New Roman"/>
          <w:b w:val="0"/>
          <w:i w:val="0"/>
          <w:sz w:val="23"/>
          <w:u w:val="none"/>
        </w:rPr>
        <w:t>cơ thể người.</w:t>
      </w:r>
      <w:r>
        <w:tab/>
      </w:r>
      <w:r>
        <w:rPr>
          <w:rFonts w:ascii="Times New Roman" w:hAnsi="Times New Roman"/>
          <w:b/>
          <w:sz w:val="23"/>
          <w:u w:val="none"/>
        </w:rPr>
        <w:t xml:space="preserve">D. </w:t>
      </w:r>
      <w:r>
        <w:rPr>
          <w:rFonts w:ascii="Times New Roman" w:hAnsi="Times New Roman"/>
          <w:b w:val="0"/>
          <w:i w:val="0"/>
          <w:sz w:val="23"/>
          <w:u w:val="none"/>
        </w:rPr>
        <w:t>mỏ khoáng.</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[H11-C2-P1-NB-004 | Biết] </w:t>
      </w:r>
      <w:r>
        <w:rPr>
          <w:rFonts w:ascii="Times New Roman" w:hAnsi="Times New Roman"/>
          <w:b w:val="0"/>
          <w:i w:val="0"/>
          <w:sz w:val="23"/>
          <w:u w:val="none"/>
        </w:rPr>
        <w:t>Trong khí quyển trái đất, phần trăm thể tích khí nitrogen chiếm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78%.</w:t>
      </w:r>
      <w:r>
        <w:tab/>
      </w:r>
      <w:r>
        <w:rPr>
          <w:rFonts w:ascii="Times New Roman" w:hAnsi="Times New Roman"/>
          <w:b/>
          <w:sz w:val="23"/>
          <w:u w:val="none"/>
        </w:rPr>
        <w:t xml:space="preserve">D. </w:t>
      </w:r>
      <w:r>
        <w:rPr>
          <w:rFonts w:ascii="Times New Roman" w:hAnsi="Times New Roman"/>
          <w:b w:val="0"/>
          <w:i w:val="0"/>
          <w:sz w:val="23"/>
          <w:u w:val="none"/>
        </w:rPr>
        <w:t>28%.</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[H11-C2-P1-NB-005 | Biết] </w:t>
      </w:r>
      <w:r>
        <w:rPr>
          <w:rFonts w:ascii="Times New Roman" w:hAnsi="Times New Roman"/>
          <w:b w:val="0"/>
          <w:i w:val="0"/>
          <w:sz w:val="23"/>
          <w:u w:val="none"/>
        </w:rPr>
        <w:t>Công thức hóa học của diêm tiêu Chile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[H11-C2-P1-NB-006 | Biết] </w:t>
      </w:r>
      <w:r>
        <w:rPr>
          <w:rFonts w:ascii="Times New Roman" w:hAnsi="Times New Roman"/>
          <w:b w:val="0"/>
          <w:i w:val="0"/>
          <w:sz w:val="23"/>
          <w:u w:val="none"/>
        </w:rPr>
        <w:t>Trong tự nhiên, nguyên tố nitrogen tồn tại trong hợp chất hữu cơ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Tinh bột.</w:t>
      </w:r>
      <w:r>
        <w:tab/>
      </w:r>
      <w:r>
        <w:rPr>
          <w:rFonts w:ascii="Times New Roman" w:hAnsi="Times New Roman"/>
          <w:b/>
          <w:sz w:val="23"/>
          <w:u w:val="none"/>
        </w:rPr>
        <w:t xml:space="preserve">B. </w:t>
      </w:r>
      <w:r>
        <w:rPr>
          <w:rFonts w:ascii="Times New Roman" w:hAnsi="Times New Roman"/>
          <w:b w:val="0"/>
          <w:i w:val="0"/>
          <w:sz w:val="23"/>
          <w:u w:val="none"/>
        </w:rPr>
        <w:t>Cellulose.</w:t>
      </w:r>
      <w:r>
        <w:tab/>
      </w:r>
      <w:r>
        <w:rPr>
          <w:rFonts w:ascii="Times New Roman" w:hAnsi="Times New Roman"/>
          <w:b/>
          <w:sz w:val="23"/>
          <w:u w:val="none"/>
        </w:rPr>
        <w:t xml:space="preserve">C. </w:t>
      </w:r>
      <w:r>
        <w:rPr>
          <w:rFonts w:ascii="Times New Roman" w:hAnsi="Times New Roman"/>
          <w:b w:val="0"/>
          <w:i w:val="0"/>
          <w:sz w:val="23"/>
          <w:u w:val="none"/>
        </w:rPr>
        <w:t>Protein.</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[H11-C2-P1-NB-007 | Biết] </w:t>
      </w:r>
      <w:r>
        <w:rPr>
          <w:rFonts w:ascii="Times New Roman" w:hAnsi="Times New Roman"/>
          <w:b w:val="0"/>
          <w:i w:val="0"/>
          <w:sz w:val="23"/>
          <w:u w:val="none"/>
        </w:rPr>
        <w:t>Ở trạng thái tự nhiên, nitrogen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tồn tại ở dạng đơn chất và hợp chất.</w:t>
      </w:r>
      <w:r>
        <w:tab/>
      </w:r>
      <w:r>
        <w:rPr>
          <w:rFonts w:ascii="Times New Roman" w:hAnsi="Times New Roman"/>
          <w:b/>
          <w:sz w:val="23"/>
          <w:u w:val="none"/>
        </w:rPr>
        <w:t xml:space="preserve">B. </w:t>
      </w:r>
      <w:r>
        <w:rPr>
          <w:rFonts w:ascii="Times New Roman" w:hAnsi="Times New Roman"/>
          <w:b w:val="0"/>
          <w:i w:val="0"/>
          <w:sz w:val="23"/>
          <w:u w:val="none"/>
        </w:rPr>
        <w:t>chỉ tồn tại ở dạng đơn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tồn tại ở dạng hợp chất.</w:t>
      </w:r>
      <w:r>
        <w:tab/>
      </w:r>
      <w:r>
        <w:rPr>
          <w:rFonts w:ascii="Times New Roman" w:hAnsi="Times New Roman"/>
          <w:b/>
          <w:sz w:val="23"/>
          <w:u w:val="none"/>
        </w:rPr>
        <w:t xml:space="preserve">D. </w:t>
      </w:r>
      <w:r>
        <w:rPr>
          <w:rFonts w:ascii="Times New Roman" w:hAnsi="Times New Roman"/>
          <w:b w:val="0"/>
          <w:i w:val="0"/>
          <w:sz w:val="23"/>
          <w:u w:val="none"/>
        </w:rPr>
        <w:t>chiếm khoảng 20% thể tích không khí.</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[H11-C2-P1-NB-008 | Biết] </w:t>
      </w:r>
      <w:r>
        <w:rPr>
          <w:rFonts w:ascii="Times New Roman" w:hAnsi="Times New Roman"/>
          <w:b w:val="0"/>
          <w:i w:val="0"/>
          <w:sz w:val="23"/>
          <w:u w:val="none"/>
        </w:rPr>
        <w:t>Ở dạng hợp chất, nitrogen tồn tại nhiều trong các mỏ khoáng dưới dạng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[H11-C2-P1-NB-009 | Biết] </w:t>
      </w:r>
      <w:r>
        <w:rPr>
          <w:rFonts w:ascii="Times New Roman" w:hAnsi="Times New Roman"/>
          <w:b w:val="0"/>
          <w:i w:val="0"/>
          <w:sz w:val="23"/>
          <w:u w:val="none"/>
        </w:rPr>
        <w:t>Trong khí quyển, nguyên tố nitrogen tồn tại chủ yếu dưới dạng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[H11-C2-P1-NB-010 | Biết] </w:t>
      </w:r>
      <w:r>
        <w:rPr>
          <w:rFonts w:ascii="Times New Roman" w:hAnsi="Times New Roman"/>
          <w:b w:val="0"/>
          <w:i w:val="0"/>
          <w:sz w:val="23"/>
          <w:u w:val="none"/>
        </w:rPr>
        <w:t xml:space="preserve">Ở dạng đơn chất, nitrogen chiếm khoảng 78% thể tích không khí. Nitrogen trong tự nhiên là hỗn hợp của hai đồng vị: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N (99,63%) và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N (0,37%). Nguyên tử khối trung bình của nitrogen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14.</w:t>
      </w:r>
      <w:r>
        <w:tab/>
      </w:r>
      <w:r>
        <w:rPr>
          <w:rFonts w:ascii="Times New Roman" w:hAnsi="Times New Roman"/>
          <w:b/>
          <w:sz w:val="23"/>
          <w:u w:val="none"/>
        </w:rPr>
        <w:t xml:space="preserve">B. </w:t>
      </w:r>
      <w:r>
        <w:rPr>
          <w:rFonts w:ascii="Times New Roman" w:hAnsi="Times New Roman"/>
          <w:b w:val="0"/>
          <w:i w:val="0"/>
          <w:sz w:val="23"/>
          <w:u w:val="none"/>
        </w:rPr>
        <w:t>15.</w:t>
      </w:r>
      <w:r>
        <w:tab/>
      </w:r>
      <w:r>
        <w:rPr>
          <w:rFonts w:ascii="Times New Roman" w:hAnsi="Times New Roman"/>
          <w:b/>
          <w:sz w:val="23"/>
          <w:u w:val="none"/>
        </w:rPr>
        <w:t xml:space="preserve">C. </w:t>
      </w:r>
      <w:r>
        <w:rPr>
          <w:rFonts w:ascii="Times New Roman" w:hAnsi="Times New Roman"/>
          <w:b w:val="0"/>
          <w:i w:val="0"/>
          <w:sz w:val="23"/>
          <w:u w:val="none"/>
        </w:rPr>
        <w:t>13,5.</w:t>
      </w:r>
      <w:r>
        <w:tab/>
      </w:r>
      <w:r>
        <w:rPr>
          <w:rFonts w:ascii="Times New Roman" w:hAnsi="Times New Roman"/>
          <w:b/>
          <w:sz w:val="23"/>
          <w:u w:val="none"/>
        </w:rPr>
        <w:t xml:space="preserve">D. </w:t>
      </w:r>
      <w:r>
        <w:rPr>
          <w:rFonts w:ascii="Times New Roman" w:hAnsi="Times New Roman"/>
          <w:b w:val="0"/>
          <w:i w:val="0"/>
          <w:sz w:val="23"/>
          <w:u w:val="none"/>
        </w:rPr>
        <w:t>14,5.</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[H11-C2-P1-NB-011 | Biết] </w:t>
      </w:r>
      <w:r>
        <w:rPr>
          <w:rFonts w:ascii="Times New Roman" w:hAnsi="Times New Roman"/>
          <w:b w:val="0"/>
          <w:i w:val="0"/>
          <w:sz w:val="23"/>
          <w:u w:val="none"/>
        </w:rPr>
        <w:t>Khí nitrogen ít tan trong nước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có bán kính nguyên tử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nitrogen có độ âm điện lớn.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nitrogen có liên kết ba bền vững.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nitrogen không phân cực.</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[H11-C2-P1-NB-012 | Biết] </w:t>
      </w:r>
      <w:r>
        <w:rPr>
          <w:rFonts w:ascii="Times New Roman" w:hAnsi="Times New Roman"/>
          <w:b w:val="0"/>
          <w:i w:val="0"/>
          <w:sz w:val="23"/>
          <w:u w:val="none"/>
        </w:rPr>
        <w:t>Số oxi hóa thấp nhất và cao nhất của nguyên tử nitrogen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và +5.</w:t>
      </w:r>
      <w:r>
        <w:tab/>
      </w:r>
      <w:r>
        <w:rPr>
          <w:rFonts w:ascii="Times New Roman" w:hAnsi="Times New Roman"/>
          <w:b/>
          <w:sz w:val="23"/>
          <w:u w:val="none"/>
        </w:rPr>
        <w:t xml:space="preserve">B. </w:t>
      </w:r>
      <w:r>
        <w:rPr>
          <w:rFonts w:ascii="Times New Roman" w:hAnsi="Times New Roman"/>
          <w:b w:val="0"/>
          <w:i w:val="0"/>
          <w:sz w:val="23"/>
          <w:u w:val="none"/>
        </w:rPr>
        <w:t>–3 và 0.</w:t>
      </w:r>
      <w:r>
        <w:tab/>
      </w:r>
      <w:r>
        <w:rPr>
          <w:rFonts w:ascii="Times New Roman" w:hAnsi="Times New Roman"/>
          <w:b/>
          <w:sz w:val="23"/>
          <w:u w:val="none"/>
        </w:rPr>
        <w:t xml:space="preserve">C. </w:t>
      </w:r>
      <w:r>
        <w:rPr>
          <w:rFonts w:ascii="Times New Roman" w:hAnsi="Times New Roman"/>
          <w:b w:val="0"/>
          <w:i w:val="0"/>
          <w:sz w:val="23"/>
          <w:u w:val="none"/>
        </w:rPr>
        <w:t>–3 và +5.</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[H11-C2-P1-NB-013 | Biết] </w:t>
      </w:r>
      <w:r>
        <w:rPr>
          <w:rFonts w:ascii="Times New Roman" w:hAnsi="Times New Roman"/>
          <w:b w:val="0"/>
          <w:i w:val="0"/>
          <w:sz w:val="23"/>
          <w:u w:val="none"/>
        </w:rPr>
        <w:t>Trong tự nhiên, nguyên tố nitrogen tồn tại chủ yếu ở dạng đồng vị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l4</w:t>
      </w:r>
      <w:r>
        <w:rPr>
          <w:rFonts w:ascii="Times New Roman" w:hAnsi="Times New Roman"/>
          <w:b w:val="0"/>
          <w:i w:val="0"/>
          <w:sz w:val="23"/>
          <w:u w:val="none"/>
        </w:rPr>
        <w:t>N.</w:t>
      </w:r>
      <w:r>
        <w:tab/>
      </w:r>
      <w:r>
        <w:rPr>
          <w:rFonts w:ascii="Times New Roman" w:hAnsi="Times New Roman"/>
          <w:b/>
          <w:sz w:val="23"/>
          <w:u w:val="none"/>
        </w:rPr>
        <w:t xml:space="preserve">B. </w:t>
      </w:r>
      <w:r>
        <w:rPr>
          <w:rFonts w:ascii="Times New Roman" w:hAnsi="Times New Roman"/>
          <w:b w:val="0"/>
          <w:i w:val="0"/>
          <w:sz w:val="23"/>
          <w:u w:val="none"/>
          <w:vertAlign w:val="superscript"/>
        </w:rPr>
        <w:t>13</w:t>
      </w:r>
      <w:r>
        <w:rPr>
          <w:rFonts w:ascii="Times New Roman" w:hAnsi="Times New Roman"/>
          <w:b w:val="0"/>
          <w:i w:val="0"/>
          <w:sz w:val="23"/>
          <w:u w:val="none"/>
        </w:rPr>
        <w:t>N.</w:t>
      </w:r>
      <w:r>
        <w:tab/>
      </w:r>
      <w:r>
        <w:rPr>
          <w:rFonts w:ascii="Times New Roman" w:hAnsi="Times New Roman"/>
          <w:b/>
          <w:sz w:val="23"/>
          <w:u w:val="none"/>
        </w:rPr>
        <w:t xml:space="preserve">C. </w:t>
      </w:r>
      <w:r>
        <w:rPr>
          <w:rFonts w:ascii="Times New Roman" w:hAnsi="Times New Roman"/>
          <w:b w:val="0"/>
          <w:i w:val="0"/>
          <w:sz w:val="23"/>
          <w:u w:val="none"/>
          <w:vertAlign w:val="superscript"/>
        </w:rPr>
        <w:t>15</w:t>
      </w:r>
      <w:r>
        <w:rPr>
          <w:rFonts w:ascii="Times New Roman" w:hAnsi="Times New Roman"/>
          <w:b w:val="0"/>
          <w:i w:val="0"/>
          <w:sz w:val="23"/>
          <w:u w:val="none"/>
        </w:rPr>
        <w:t>N.</w:t>
      </w:r>
      <w:r>
        <w:tab/>
      </w:r>
      <w:r>
        <w:rPr>
          <w:rFonts w:ascii="Times New Roman" w:hAnsi="Times New Roman"/>
          <w:b/>
          <w:sz w:val="23"/>
          <w:u w:val="none"/>
        </w:rPr>
        <w:t xml:space="preserve">D. </w:t>
      </w:r>
      <w:r>
        <w:rPr>
          <w:rFonts w:ascii="Times New Roman" w:hAnsi="Times New Roman"/>
          <w:b w:val="0"/>
          <w:i w:val="0"/>
          <w:sz w:val="23"/>
          <w:u w:val="none"/>
          <w:vertAlign w:val="superscript"/>
        </w:rPr>
        <w:t>12</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[H11-C2-P1-NB-014 | Biết] </w:t>
      </w:r>
      <w:r>
        <w:rPr>
          <w:rFonts w:ascii="Times New Roman" w:hAnsi="Times New Roman"/>
          <w:b w:val="0"/>
          <w:i w:val="0"/>
          <w:sz w:val="23"/>
          <w:u w:val="none"/>
        </w:rPr>
        <w:t>Phân tử nitrogen có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N=N.</w:t>
      </w:r>
      <w:r>
        <w:tab/>
      </w:r>
      <w:r>
        <w:rPr>
          <w:rFonts w:ascii="Times New Roman" w:hAnsi="Times New Roman"/>
          <w:b/>
          <w:sz w:val="23"/>
          <w:u w:val="none"/>
        </w:rPr>
        <w:t xml:space="preserve">B. </w:t>
      </w:r>
      <w:r>
        <w:rPr>
          <w:rFonts w:ascii="Times New Roman" w:hAnsi="Times New Roman"/>
          <w:b w:val="0"/>
          <w:i w:val="0"/>
          <w:sz w:val="23"/>
          <w:u w:val="none"/>
        </w:rPr>
        <w:t>N≡N.</w:t>
      </w:r>
      <w:r>
        <w:tab/>
      </w:r>
      <w:r>
        <w:rPr>
          <w:rFonts w:ascii="Times New Roman" w:hAnsi="Times New Roman"/>
          <w:b/>
          <w:sz w:val="23"/>
          <w:u w:val="none"/>
        </w:rPr>
        <w:t xml:space="preserve">C. </w:t>
      </w:r>
      <w:r>
        <w:rPr>
          <w:rFonts w:ascii="Times New Roman" w:hAnsi="Times New Roman"/>
          <w:b w:val="0"/>
          <w:i w:val="0"/>
          <w:sz w:val="23"/>
          <w:u w:val="none"/>
        </w:rPr>
        <w:t>N–N.</w:t>
      </w:r>
      <w:r>
        <w:tab/>
      </w:r>
      <w:r>
        <w:rPr>
          <w:rFonts w:ascii="Times New Roman" w:hAnsi="Times New Roman"/>
          <w:b/>
          <w:sz w:val="23"/>
          <w:u w:val="none"/>
        </w:rPr>
        <w:t xml:space="preserve">D. </w:t>
      </w:r>
      <w:r>
        <w:rPr>
          <w:rFonts w:ascii="Times New Roman" w:hAnsi="Times New Roman"/>
          <w:b w:val="0"/>
          <w:i w:val="0"/>
          <w:sz w:val="23"/>
          <w:u w:val="none"/>
        </w:rPr>
        <w:t>N→N.</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[H11-C2-P1-NB-015 | Biết] </w:t>
      </w:r>
      <w:r>
        <w:rPr>
          <w:rFonts w:ascii="Times New Roman" w:hAnsi="Times New Roman"/>
          <w:b w:val="0"/>
          <w:i w:val="0"/>
          <w:sz w:val="23"/>
          <w:u w:val="none"/>
        </w:rPr>
        <w:t>Đặc điểm cấu tạo của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có 1 liên kết ba.</w:t>
      </w:r>
      <w:r>
        <w:tab/>
      </w:r>
      <w:r>
        <w:rPr>
          <w:rFonts w:ascii="Times New Roman" w:hAnsi="Times New Roman"/>
          <w:b/>
          <w:sz w:val="23"/>
          <w:u w:val="none"/>
        </w:rPr>
        <w:t xml:space="preserve">B. </w:t>
      </w:r>
      <w:r>
        <w:rPr>
          <w:rFonts w:ascii="Times New Roman" w:hAnsi="Times New Roman"/>
          <w:b w:val="0"/>
          <w:i w:val="0"/>
          <w:sz w:val="23"/>
          <w:u w:val="none"/>
        </w:rPr>
        <w:t>có 1 liên kết đôi.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Có 2 liên kết đôi.</w:t>
      </w:r>
      <w:r>
        <w:tab/>
      </w:r>
      <w:r>
        <w:rPr>
          <w:rFonts w:ascii="Times New Roman" w:hAnsi="Times New Roman"/>
          <w:b/>
          <w:sz w:val="23"/>
          <w:u w:val="none"/>
        </w:rPr>
        <w:t xml:space="preserve">D. </w:t>
      </w:r>
      <w:r>
        <w:rPr>
          <w:rFonts w:ascii="Times New Roman" w:hAnsi="Times New Roman"/>
          <w:b w:val="0"/>
          <w:i w:val="0"/>
          <w:sz w:val="23"/>
          <w:u w:val="none"/>
        </w:rPr>
        <w:t>có 2 liên kết ba.</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[H11-C2-P1-NB-016 | Biết] </w:t>
      </w:r>
      <w:r>
        <w:rPr>
          <w:rFonts w:ascii="Times New Roman" w:hAnsi="Times New Roman"/>
          <w:b w:val="0"/>
          <w:i w:val="0"/>
          <w:sz w:val="23"/>
          <w:u w:val="none"/>
        </w:rPr>
        <w:t>Công thức Lewis của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:NºN:</w:t>
      </w:r>
      <w:r>
        <w:tab/>
      </w:r>
      <w:r>
        <w:rPr>
          <w:rFonts w:ascii="Times New Roman" w:hAnsi="Times New Roman"/>
          <w:b/>
          <w:sz w:val="23"/>
          <w:u w:val="none"/>
        </w:rPr>
        <w:t xml:space="preserve">B. </w:t>
      </w:r>
      <w:r>
        <w:rPr>
          <w:rFonts w:ascii="Times New Roman" w:hAnsi="Times New Roman"/>
          <w:b w:val="0"/>
          <w:i w:val="0"/>
          <w:sz w:val="23"/>
          <w:u w:val="none"/>
        </w:rPr>
        <w:t>:N=N:</w:t>
      </w:r>
      <w:r>
        <w:tab/>
      </w:r>
      <w:r>
        <w:rPr>
          <w:rFonts w:ascii="Times New Roman" w:hAnsi="Times New Roman"/>
          <w:b/>
          <w:sz w:val="23"/>
          <w:u w:val="none"/>
        </w:rPr>
        <w:t xml:space="preserve">C. </w:t>
      </w:r>
      <w:r>
        <w:rPr>
          <w:rFonts w:ascii="Times New Roman" w:hAnsi="Times New Roman"/>
          <w:b w:val="0"/>
          <w:i w:val="0"/>
          <w:sz w:val="23"/>
          <w:u w:val="none"/>
        </w:rPr>
        <w:t>::N=N::</w:t>
      </w:r>
      <w:r>
        <w:tab/>
      </w:r>
      <w:r>
        <w:rPr>
          <w:rFonts w:ascii="Times New Roman" w:hAnsi="Times New Roman"/>
          <w:b/>
          <w:sz w:val="23"/>
          <w:u w:val="none"/>
        </w:rPr>
        <w:t xml:space="preserve">D. </w:t>
      </w:r>
      <w:r>
        <w:rPr>
          <w:rFonts w:ascii="Times New Roman" w:hAnsi="Times New Roman"/>
          <w:b w:val="0"/>
          <w:i w:val="0"/>
          <w:sz w:val="23"/>
          <w:u w:val="none"/>
        </w:rPr>
        <w:t>::NºN::</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[H11-C2-P1-NB-017 | Biết] </w:t>
      </w:r>
      <w:r>
        <w:rPr>
          <w:rFonts w:ascii="Times New Roman" w:hAnsi="Times New Roman"/>
          <w:b w:val="0"/>
          <w:i w:val="0"/>
          <w:sz w:val="23"/>
          <w:u w:val="none"/>
        </w:rPr>
        <w:t>Phát biểu nào sau đây đúng về nguyên tố nitrogen (</w:t>
      </w:r>
      <w:r>
        <w:rPr>
          <w:rFonts w:ascii="Times New Roman" w:hAnsi="Times New Roman"/>
          <w:b w:val="0"/>
          <w:i w:val="0"/>
          <w:sz w:val="23"/>
          <w:u w:val="none"/>
          <w:vertAlign w:val="subscript"/>
        </w:rPr>
        <w:t>7</w:t>
      </w:r>
      <w:r>
        <w:rPr>
          <w:rFonts w:ascii="Times New Roman" w:hAnsi="Times New Roman"/>
          <w:b w:val="0"/>
          <w:i w:val="0"/>
          <w:sz w:val="23"/>
          <w:u w:val="none"/>
        </w:rPr>
        <w:t>N)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nguyên tố nitrogen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nguyên tố nitrogen có 3 electron hóa trị.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tố nitrogen thuộc chu kì 2, nhóm VA trong bảng tuần.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một số hợp chất, nguyên tử nitrogen có thể dùng cặp electron hóa trị riêng để tạo một liên kết cho – nhận với nguyên tử khác.</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[H11-C2-P1-NB-018 | Biết] </w:t>
      </w:r>
      <w:r>
        <w:rPr>
          <w:rFonts w:ascii="Times New Roman" w:hAnsi="Times New Roman"/>
          <w:b w:val="0"/>
          <w:i w:val="0"/>
          <w:sz w:val="23"/>
          <w:u w:val="none"/>
        </w:rPr>
        <w:t>Quá trình tạo đạm nitrate từ nitrogen trong tự nhiên được mô tả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XNO¾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XNO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¾X</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Công thức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[H11-C2-P1-NB-019 | Biết] </w:t>
      </w:r>
      <w:r>
        <w:rPr>
          <w:rFonts w:ascii="Times New Roman" w:hAnsi="Times New Roman"/>
          <w:b w:val="0"/>
          <w:i w:val="0"/>
          <w:sz w:val="23"/>
          <w:u w:val="none"/>
        </w:rPr>
        <w:t>Dãy các quá trình nào sau đây cho biết cách tạo và cung cấp đạm nitrate cho đất từ nước mưa?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 xml:space="preserve"> 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¾HO¾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 xml:space="preserve"> 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[H11-C2-P1-NB-020 | Biết] </w:t>
      </w:r>
      <w:r>
        <w:rPr>
          <w:rFonts w:ascii="Times New Roman" w:hAnsi="Times New Roman"/>
          <w:b w:val="0"/>
          <w:i w:val="0"/>
          <w:sz w:val="23"/>
          <w:u w:val="none"/>
        </w:rPr>
        <w:t>Phương trình nhiệt hóa học: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Lượng nhiệt tỏa ra khi dùng 9 g H</w:t>
      </w:r>
      <w:r>
        <w:rPr>
          <w:rFonts w:ascii="Times New Roman" w:hAnsi="Times New Roman"/>
          <w:b w:val="0"/>
          <w:i w:val="0"/>
          <w:sz w:val="23"/>
          <w:u w:val="none"/>
        </w:rPr>
        <w:t>2</w:t>
      </w:r>
      <w:r>
        <w:rPr>
          <w:rFonts w:ascii="Times New Roman" w:hAnsi="Times New Roman"/>
          <w:b w:val="0"/>
          <w:i w:val="0"/>
          <w:sz w:val="23"/>
          <w:u w:val="none"/>
          <w:vertAlign w:val="subscript"/>
        </w:rPr>
        <w:t>(g) để tạo thành NH</w:t>
      </w:r>
      <w:r>
        <w:rPr>
          <w:rFonts w:ascii="Times New Roman" w:hAnsi="Times New Roman"/>
          <w:b w:val="0"/>
          <w:i w:val="0"/>
          <w:sz w:val="23"/>
          <w:u w:val="none"/>
        </w:rPr>
        <w:t>3~(g)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275,40 kJ.</w:t>
      </w:r>
      <w:r>
        <w:tab/>
      </w:r>
      <w:r>
        <w:rPr>
          <w:rFonts w:ascii="Times New Roman" w:hAnsi="Times New Roman"/>
          <w:b/>
          <w:sz w:val="23"/>
          <w:u w:val="none"/>
        </w:rPr>
        <w:t xml:space="preserve">B. </w:t>
      </w:r>
      <w:r>
        <w:rPr>
          <w:rFonts w:ascii="Times New Roman" w:hAnsi="Times New Roman"/>
          <w:b w:val="0"/>
          <w:i w:val="0"/>
          <w:sz w:val="23"/>
          <w:u w:val="none"/>
        </w:rPr>
        <w:t>138,00 kJ.</w:t>
      </w:r>
      <w:r>
        <w:tab/>
      </w:r>
      <w:r>
        <w:rPr>
          <w:rFonts w:ascii="Times New Roman" w:hAnsi="Times New Roman"/>
          <w:b/>
          <w:sz w:val="23"/>
          <w:u w:val="none"/>
        </w:rPr>
        <w:t xml:space="preserve">C. </w:t>
      </w:r>
      <w:r>
        <w:rPr>
          <w:rFonts w:ascii="Times New Roman" w:hAnsi="Times New Roman"/>
          <w:b w:val="0"/>
          <w:i w:val="0"/>
          <w:sz w:val="23"/>
          <w:u w:val="none"/>
        </w:rPr>
        <w:t>45,90 kJ.</w:t>
      </w:r>
      <w:r>
        <w:tab/>
      </w:r>
      <w:r>
        <w:rPr>
          <w:rFonts w:ascii="Times New Roman" w:hAnsi="Times New Roman"/>
          <w:b/>
          <w:sz w:val="23"/>
          <w:u w:val="none"/>
        </w:rPr>
        <w:t xml:space="preserve">D. </w:t>
      </w:r>
      <w:r>
        <w:rPr>
          <w:rFonts w:ascii="Times New Roman" w:hAnsi="Times New Roman"/>
          <w:b w:val="0"/>
          <w:i w:val="0"/>
          <w:sz w:val="23"/>
          <w:u w:val="none"/>
        </w:rPr>
        <w:t>183,60 kJ.</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[H11-C2-P1-NB-021 | Biết] </w:t>
      </w:r>
      <w:r>
        <w:rPr>
          <w:rFonts w:ascii="Times New Roman" w:hAnsi="Times New Roman"/>
          <w:b w:val="0"/>
          <w:i w:val="0"/>
          <w:sz w:val="23"/>
          <w:u w:val="none"/>
        </w:rPr>
        <w:t>Cho năng lượng liên kết: E</w:t>
      </w:r>
      <w:r>
        <w:rPr>
          <w:rFonts w:ascii="Times New Roman" w:hAnsi="Times New Roman"/>
          <w:b w:val="0"/>
          <w:i w:val="0"/>
          <w:sz w:val="23"/>
          <w:u w:val="none"/>
          <w:vertAlign w:val="subscript"/>
        </w:rPr>
        <w:t>H–H</w:t>
      </w:r>
      <w:r>
        <w:rPr>
          <w:rFonts w:ascii="Times New Roman" w:hAnsi="Times New Roman"/>
          <w:b w:val="0"/>
          <w:i w:val="0"/>
          <w:sz w:val="23"/>
          <w:u w:val="none"/>
        </w:rPr>
        <w:t>= 436 kJ/mol; E</w:t>
      </w:r>
      <w:r>
        <w:rPr>
          <w:rFonts w:ascii="Times New Roman" w:hAnsi="Times New Roman"/>
          <w:b w:val="0"/>
          <w:i w:val="0"/>
          <w:sz w:val="23"/>
          <w:u w:val="none"/>
          <w:vertAlign w:val="subscript"/>
        </w:rPr>
        <w:t>N–H</w:t>
      </w:r>
      <w:r>
        <w:rPr>
          <w:rFonts w:ascii="Times New Roman" w:hAnsi="Times New Roman"/>
          <w:b w:val="0"/>
          <w:i w:val="0"/>
          <w:sz w:val="23"/>
          <w:u w:val="none"/>
        </w:rPr>
        <w:t>= 391 kJ/mol; E</w:t>
      </w:r>
      <w:r>
        <w:rPr>
          <w:rFonts w:ascii="Times New Roman" w:hAnsi="Times New Roman"/>
          <w:b w:val="0"/>
          <w:i w:val="0"/>
          <w:sz w:val="23"/>
          <w:u w:val="none"/>
          <w:vertAlign w:val="subscript"/>
        </w:rPr>
        <w:t>N≡N</w:t>
      </w:r>
      <w:r>
        <w:rPr>
          <w:rFonts w:ascii="Times New Roman" w:hAnsi="Times New Roman"/>
          <w:b w:val="0"/>
          <w:i w:val="0"/>
          <w:sz w:val="23"/>
          <w:u w:val="none"/>
        </w:rPr>
        <w:t xml:space="preserve"> = 945 kJ/mol và phản ứng điều chế NH</w:t>
      </w:r>
      <w:r>
        <w:rPr>
          <w:rFonts w:ascii="Times New Roman" w:hAnsi="Times New Roman"/>
          <w:b w:val="0"/>
          <w:i w:val="0"/>
          <w:sz w:val="23"/>
          <w:u w:val="none"/>
          <w:vertAlign w:val="subscript"/>
        </w:rPr>
        <w:t>3</w:t>
      </w:r>
      <w:r>
        <w:rPr>
          <w:rFonts w:ascii="Times New Roman" w:hAnsi="Times New Roman"/>
          <w:b w:val="0"/>
          <w:i w:val="0"/>
          <w:sz w:val="23"/>
          <w:u w:val="none"/>
        </w:rPr>
        <w:t xml:space="preserve"> bằng quy trình: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 Nhiệt tạo thành chuẩn của NH</w:t>
      </w:r>
      <w:r>
        <w:rPr>
          <w:rFonts w:ascii="Times New Roman" w:hAnsi="Times New Roman"/>
          <w:b w:val="0"/>
          <w:i w:val="0"/>
          <w:sz w:val="23"/>
          <w:u w:val="none"/>
          <w:vertAlign w:val="subscript"/>
        </w:rPr>
        <w:t>3</w:t>
      </w:r>
      <w:r>
        <w:rPr>
          <w:rFonts w:ascii="Times New Roman" w:hAnsi="Times New Roman"/>
          <w:b w:val="0"/>
          <w:i w:val="0"/>
          <w:sz w:val="23"/>
          <w:u w:val="none"/>
        </w:rPr>
        <w:t>(g)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46,5 kJ/mol.</w:t>
      </w:r>
      <w:r>
        <w:tab/>
      </w:r>
      <w:r>
        <w:rPr>
          <w:rFonts w:ascii="Times New Roman" w:hAnsi="Times New Roman"/>
          <w:b/>
          <w:sz w:val="23"/>
          <w:u w:val="none"/>
        </w:rPr>
        <w:t xml:space="preserve">B. </w:t>
      </w:r>
      <w:r>
        <w:rPr>
          <w:rFonts w:ascii="Times New Roman" w:hAnsi="Times New Roman"/>
          <w:b w:val="0"/>
          <w:i w:val="0"/>
          <w:sz w:val="23"/>
          <w:u w:val="none"/>
        </w:rPr>
        <w:t>93 kJ/mol.</w:t>
      </w:r>
      <w:r>
        <w:tab/>
      </w:r>
      <w:r>
        <w:rPr>
          <w:rFonts w:ascii="Times New Roman" w:hAnsi="Times New Roman"/>
          <w:b/>
          <w:sz w:val="23"/>
          <w:u w:val="none"/>
        </w:rPr>
        <w:t xml:space="preserve">C. </w:t>
      </w:r>
      <w:r>
        <w:rPr>
          <w:rFonts w:ascii="Times New Roman" w:hAnsi="Times New Roman"/>
          <w:b w:val="0"/>
          <w:i w:val="0"/>
          <w:sz w:val="23"/>
          <w:u w:val="none"/>
        </w:rPr>
        <w:t>–46,5 kJ/mol.</w:t>
      </w:r>
      <w:r>
        <w:tab/>
      </w:r>
      <w:r>
        <w:rPr>
          <w:rFonts w:ascii="Times New Roman" w:hAnsi="Times New Roman"/>
          <w:b/>
          <w:sz w:val="23"/>
          <w:u w:val="none"/>
        </w:rPr>
        <w:t xml:space="preserve">D. </w:t>
      </w:r>
      <w:r>
        <w:rPr>
          <w:rFonts w:ascii="Times New Roman" w:hAnsi="Times New Roman"/>
          <w:b w:val="0"/>
          <w:i w:val="0"/>
          <w:sz w:val="23"/>
          <w:u w:val="none"/>
        </w:rPr>
        <w:t>–93 kJ/mol.</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[H11-C2-P1-NB-022 | Biết] </w:t>
      </w:r>
      <w:r>
        <w:rPr>
          <w:rFonts w:ascii="Times New Roman" w:hAnsi="Times New Roman"/>
          <w:b w:val="0"/>
          <w:i w:val="0"/>
          <w:sz w:val="23"/>
          <w:u w:val="none"/>
        </w:rPr>
        <w:t>Cho biết năng lượng liên kết trong các phân tử 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xml:space="preserve"> và NO lần lượt là 494 kJ/mol, 945 kJ/mol và 607 kJ/mol. Biến thiên enthalpy chuẩn của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(g)ˆˆ†‡ˆˆ2NO(g)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225kJ.</w:t>
      </w:r>
      <w:r>
        <w:tab/>
      </w:r>
      <w:r>
        <w:rPr>
          <w:rFonts w:ascii="Times New Roman" w:hAnsi="Times New Roman"/>
          <w:b/>
          <w:sz w:val="23"/>
          <w:u w:val="none"/>
        </w:rPr>
        <w:t xml:space="preserve">B. </w:t>
      </w:r>
      <w:r>
        <w:rPr>
          <w:rFonts w:ascii="Times New Roman" w:hAnsi="Times New Roman"/>
          <w:b w:val="0"/>
          <w:i w:val="0"/>
          <w:sz w:val="23"/>
          <w:u w:val="none"/>
        </w:rPr>
        <w:t>450kJ.</w:t>
      </w:r>
      <w:r>
        <w:tab/>
      </w:r>
      <w:r>
        <w:rPr>
          <w:rFonts w:ascii="Times New Roman" w:hAnsi="Times New Roman"/>
          <w:b/>
          <w:sz w:val="23"/>
          <w:u w:val="none"/>
        </w:rPr>
        <w:t xml:space="preserve">C. </w:t>
      </w:r>
      <w:r>
        <w:rPr>
          <w:rFonts w:ascii="Times New Roman" w:hAnsi="Times New Roman"/>
          <w:b w:val="0"/>
          <w:i w:val="0"/>
          <w:sz w:val="23"/>
          <w:u w:val="none"/>
        </w:rPr>
        <w:t>220kJ.</w:t>
      </w:r>
      <w:r>
        <w:tab/>
      </w:r>
      <w:r>
        <w:rPr>
          <w:rFonts w:ascii="Times New Roman" w:hAnsi="Times New Roman"/>
          <w:b/>
          <w:sz w:val="23"/>
          <w:u w:val="none"/>
        </w:rPr>
        <w:t xml:space="preserve">D. </w:t>
      </w:r>
      <w:r>
        <w:rPr>
          <w:rFonts w:ascii="Times New Roman" w:hAnsi="Times New Roman"/>
          <w:b w:val="0"/>
          <w:i w:val="0"/>
          <w:sz w:val="23"/>
          <w:u w:val="none"/>
        </w:rPr>
        <w:t>300kJ.</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[H11-C2-P1-NB-023 | Biết] </w:t>
      </w:r>
      <w:r>
        <w:rPr>
          <w:rFonts w:ascii="Times New Roman" w:hAnsi="Times New Roman"/>
          <w:b w:val="0"/>
          <w:i w:val="0"/>
          <w:sz w:val="23"/>
          <w:u w:val="none"/>
        </w:rPr>
        <w:t>Liên kết hóa học trong 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là liên kết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cộng hóa trị có cực.</w:t>
      </w:r>
      <w:r>
        <w:tab/>
      </w:r>
      <w:r>
        <w:rPr>
          <w:rFonts w:ascii="Times New Roman" w:hAnsi="Times New Roman"/>
          <w:b/>
          <w:sz w:val="23"/>
          <w:u w:val="none"/>
        </w:rPr>
        <w:t xml:space="preserve">B. </w:t>
      </w:r>
      <w:r>
        <w:rPr>
          <w:rFonts w:ascii="Times New Roman" w:hAnsi="Times New Roman"/>
          <w:b w:val="0"/>
          <w:i w:val="0"/>
          <w:sz w:val="23"/>
          <w:u w:val="none"/>
        </w:rPr>
        <w:t>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cộng hóa trị không cực.</w:t>
      </w:r>
      <w:r>
        <w:tab/>
      </w:r>
      <w:r>
        <w:rPr>
          <w:rFonts w:ascii="Times New Roman" w:hAnsi="Times New Roman"/>
          <w:b/>
          <w:sz w:val="23"/>
          <w:u w:val="none"/>
        </w:rPr>
        <w:t xml:space="preserve">D. </w:t>
      </w:r>
      <w:r>
        <w:rPr>
          <w:rFonts w:ascii="Times New Roman" w:hAnsi="Times New Roman"/>
          <w:b w:val="0"/>
          <w:i w:val="0"/>
          <w:sz w:val="23"/>
          <w:u w:val="none"/>
        </w:rPr>
        <w:t>kim loại.</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[H11-C2-P1-NB-024 | Biết] </w:t>
      </w:r>
      <w:r>
        <w:rPr>
          <w:rFonts w:ascii="Times New Roman" w:hAnsi="Times New Roman"/>
          <w:b w:val="0"/>
          <w:i w:val="0"/>
          <w:sz w:val="23"/>
          <w:u w:val="none"/>
        </w:rPr>
        <w:t>Chất nào sau đây được sử dụng là chất làm lạnh trong hệ thống làm lạnh công nghiệp?</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[H11-C2-P1-NB-025 | Biết] </w:t>
      </w:r>
      <w:r>
        <w:rPr>
          <w:rFonts w:ascii="Times New Roman" w:hAnsi="Times New Roman"/>
          <w:b w:val="0"/>
          <w:i w:val="0"/>
          <w:sz w:val="23"/>
          <w:u w:val="none"/>
        </w:rPr>
        <w:t>Cho dung dịch NH</w:t>
      </w:r>
      <w:r>
        <w:rPr>
          <w:rFonts w:ascii="Times New Roman" w:hAnsi="Times New Roman"/>
          <w:b w:val="0"/>
          <w:i w:val="0"/>
          <w:sz w:val="23"/>
          <w:u w:val="none"/>
          <w:vertAlign w:val="subscript"/>
        </w:rPr>
        <w:t>3</w:t>
      </w:r>
      <w:r>
        <w:rPr>
          <w:rFonts w:ascii="Times New Roman" w:hAnsi="Times New Roman"/>
          <w:b w:val="0"/>
          <w:i w:val="0"/>
          <w:sz w:val="23"/>
          <w:u w:val="none"/>
        </w:rPr>
        <w:t>vào dung dịch chất nào sau đây thu được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[H11-C2-P1-NB-026 | Biết]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được với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KCl.</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KOH.</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[H11-C2-P1-NB-027 | Biết]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thể phản ứng được với các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[H11-C2-P1-NB-028 | Biết] </w:t>
      </w:r>
      <w:r>
        <w:rPr>
          <w:rFonts w:ascii="Times New Roman" w:hAnsi="Times New Roman"/>
          <w:b w:val="0"/>
          <w:i w:val="0"/>
          <w:sz w:val="23"/>
          <w:u w:val="none"/>
        </w:rPr>
        <w:t>Để nhận biết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người ta chuẩn bị hai đầu đũa thủy tinh quấn bong. Đũa 1 nhúng vào dung dịch HCl đặc, đũa 2 nhúng vào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đặc, sau đó đưa lại gần nhau. Hiện tượng xảy ra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“khói” trắng.</w:t>
      </w:r>
      <w:r>
        <w:tab/>
      </w:r>
      <w:r>
        <w:rPr>
          <w:rFonts w:ascii="Times New Roman" w:hAnsi="Times New Roman"/>
          <w:b/>
          <w:sz w:val="23"/>
          <w:u w:val="none"/>
        </w:rPr>
        <w:t xml:space="preserve">B. </w:t>
      </w:r>
      <w:r>
        <w:rPr>
          <w:rFonts w:ascii="Times New Roman" w:hAnsi="Times New Roman"/>
          <w:b w:val="0"/>
          <w:i w:val="0"/>
          <w:sz w:val="23"/>
          <w:u w:val="none"/>
        </w:rPr>
        <w:t>xuất hiện “khói” tím.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có hiện tượng.</w:t>
      </w:r>
      <w:r>
        <w:tab/>
      </w:r>
      <w:r>
        <w:rPr>
          <w:rFonts w:ascii="Times New Roman" w:hAnsi="Times New Roman"/>
          <w:b/>
          <w:sz w:val="23"/>
          <w:u w:val="none"/>
        </w:rPr>
        <w:t xml:space="preserve">D. </w:t>
      </w:r>
      <w:r>
        <w:rPr>
          <w:rFonts w:ascii="Times New Roman" w:hAnsi="Times New Roman"/>
          <w:b w:val="0"/>
          <w:i w:val="0"/>
          <w:sz w:val="23"/>
          <w:u w:val="none"/>
        </w:rPr>
        <w:t>xuất hiện “khói” vàng.</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[H11-C2-P1-NB-029 | Biết] </w:t>
      </w:r>
      <w:r>
        <w:rPr>
          <w:rFonts w:ascii="Times New Roman" w:hAnsi="Times New Roman"/>
          <w:b w:val="0"/>
          <w:i w:val="0"/>
          <w:sz w:val="23"/>
          <w:u w:val="none"/>
        </w:rPr>
        <w:t>Vai trò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phản ứng 4NH</w:t>
      </w:r>
      <w:r>
        <w:rPr>
          <w:rFonts w:ascii="Times New Roman" w:hAnsi="Times New Roman"/>
          <w:b w:val="0"/>
          <w:i w:val="0"/>
          <w:sz w:val="23"/>
          <w:u w:val="none"/>
          <w:vertAlign w:val="subscript"/>
        </w:rPr>
        <w:t>3</w:t>
      </w:r>
      <w:r>
        <w:rPr>
          <w:rFonts w:ascii="Times New Roman" w:hAnsi="Times New Roman"/>
          <w:b w:val="0"/>
          <w:i w:val="0"/>
          <w:sz w:val="23"/>
          <w:u w:val="none"/>
        </w:rPr>
        <w:t>+5O</w:t>
      </w:r>
      <w:r>
        <w:rPr>
          <w:rFonts w:ascii="Times New Roman" w:hAnsi="Times New Roman"/>
          <w:b w:val="0"/>
          <w:i w:val="0"/>
          <w:sz w:val="23"/>
          <w:u w:val="none"/>
          <w:vertAlign w:val="subscript"/>
        </w:rPr>
        <w:t>z</w:t>
      </w:r>
      <w:r>
        <w:rPr>
          <w:rFonts w:ascii="Times New Roman" w:hAnsi="Times New Roman"/>
          <w:b w:val="0"/>
          <w:i w:val="0"/>
          <w:sz w:val="23"/>
          <w:u w:val="none"/>
        </w:rPr>
        <w:t>¾t,Pto¾¾→4NO+6H</w:t>
      </w:r>
      <w:r>
        <w:rPr>
          <w:rFonts w:ascii="Times New Roman" w:hAnsi="Times New Roman"/>
          <w:b w:val="0"/>
          <w:i w:val="0"/>
          <w:sz w:val="23"/>
          <w:u w:val="none"/>
          <w:vertAlign w:val="subscript"/>
        </w:rPr>
        <w:t>z</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acid.</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[H11-C2-P1-NB-030 | Biết] </w:t>
      </w:r>
      <w:r>
        <w:rPr>
          <w:rFonts w:ascii="Times New Roman" w:hAnsi="Times New Roman"/>
          <w:b w:val="0"/>
          <w:i w:val="0"/>
          <w:sz w:val="23"/>
          <w:u w:val="none"/>
        </w:rPr>
        <w:t>Phương trình hóa học nào sau đây viết sai?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¾¾→NH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+5O</w:t>
      </w:r>
      <w:r>
        <w:rPr>
          <w:rFonts w:ascii="Times New Roman" w:hAnsi="Times New Roman"/>
          <w:b w:val="0"/>
          <w:i w:val="0"/>
          <w:sz w:val="23"/>
          <w:u w:val="none"/>
          <w:vertAlign w:val="subscript"/>
        </w:rPr>
        <w:t>z</w:t>
      </w:r>
      <w:r>
        <w:rPr>
          <w:rFonts w:ascii="Times New Roman" w:hAnsi="Times New Roman"/>
          <w:b w:val="0"/>
          <w:i w:val="0"/>
          <w:sz w:val="23"/>
          <w:u w:val="none"/>
        </w:rPr>
        <w:t>¾to¾→4NO+6H</w:t>
      </w:r>
      <w:r>
        <w:rPr>
          <w:rFonts w:ascii="Times New Roman" w:hAnsi="Times New Roman"/>
          <w:b w:val="0"/>
          <w:i w:val="0"/>
          <w:sz w:val="23"/>
          <w:u w:val="none"/>
          <w:vertAlign w:val="subscript"/>
        </w:rPr>
        <w:t>z</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+3CuO¾t¾→oN</w:t>
      </w:r>
      <w:r>
        <w:rPr>
          <w:rFonts w:ascii="Times New Roman" w:hAnsi="Times New Roman"/>
          <w:b w:val="0"/>
          <w:i w:val="0"/>
          <w:sz w:val="23"/>
          <w:u w:val="none"/>
          <w:vertAlign w:val="subscript"/>
        </w:rPr>
        <w:t>z</w:t>
      </w:r>
      <w:r>
        <w:rPr>
          <w:rFonts w:ascii="Times New Roman" w:hAnsi="Times New Roman"/>
          <w:b w:val="0"/>
          <w:i w:val="0"/>
          <w:sz w:val="23"/>
          <w:u w:val="none"/>
        </w:rPr>
        <w:t>+3Cu+3H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3NH</w:t>
      </w:r>
      <w:r>
        <w:rPr>
          <w:rFonts w:ascii="Times New Roman" w:hAnsi="Times New Roman"/>
          <w:b w:val="0"/>
          <w:i w:val="0"/>
          <w:sz w:val="23"/>
          <w:u w:val="none"/>
          <w:vertAlign w:val="subscript"/>
        </w:rPr>
        <w:t>3</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O¾¾→Al(OH)</w:t>
      </w:r>
      <w:r>
        <w:rPr>
          <w:rFonts w:ascii="Times New Roman" w:hAnsi="Times New Roman"/>
          <w:b w:val="0"/>
          <w:i w:val="0"/>
          <w:sz w:val="23"/>
          <w:u w:val="none"/>
          <w:vertAlign w:val="subscript"/>
        </w:rPr>
        <w:t>3</w:t>
      </w:r>
      <w:r>
        <w:rPr>
          <w:rFonts w:ascii="Times New Roman" w:hAnsi="Times New Roman"/>
          <w:b w:val="0"/>
          <w:i w:val="0"/>
          <w:sz w:val="23"/>
          <w:u w:val="none"/>
        </w:rPr>
        <w:t>↓+3NH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[H11-C2-P1-NB-031 | Biết] </w:t>
      </w:r>
      <w:r>
        <w:rPr>
          <w:rFonts w:ascii="Times New Roman" w:hAnsi="Times New Roman"/>
          <w:b w:val="0"/>
          <w:i w:val="0"/>
          <w:sz w:val="23"/>
          <w:u w:val="none"/>
        </w:rPr>
        <w:t>Phương trình hóa học nào sau đây viết sai?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¾t¾→oNH</w:t>
      </w:r>
      <w:r>
        <w:rPr>
          <w:rFonts w:ascii="Times New Roman" w:hAnsi="Times New Roman"/>
          <w:b w:val="0"/>
          <w:i w:val="0"/>
          <w:sz w:val="23"/>
          <w:u w:val="none"/>
          <w:vertAlign w:val="subscript"/>
        </w:rPr>
        <w:t>3</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Cl¾t¾→oNH</w:t>
      </w:r>
      <w:r>
        <w:rPr>
          <w:rFonts w:ascii="Times New Roman" w:hAnsi="Times New Roman"/>
          <w:b w:val="0"/>
          <w:i w:val="0"/>
          <w:sz w:val="23"/>
          <w:u w:val="none"/>
          <w:vertAlign w:val="subscript"/>
        </w:rPr>
        <w:t>3</w:t>
      </w:r>
      <w:r>
        <w:rPr>
          <w:rFonts w:ascii="Times New Roman" w:hAnsi="Times New Roman"/>
          <w:b w:val="0"/>
          <w:i w:val="0"/>
          <w:sz w:val="23"/>
          <w:u w:val="none"/>
        </w:rPr>
        <w:t>+HCl.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¾t¾→o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¾t¾→oNH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[H11-C2-P1-NB-032 | Biết] </w:t>
      </w:r>
      <w:r>
        <w:rPr>
          <w:rFonts w:ascii="Times New Roman" w:hAnsi="Times New Roman"/>
          <w:b w:val="0"/>
          <w:i w:val="0"/>
          <w:sz w:val="23"/>
          <w:u w:val="none"/>
        </w:rPr>
        <w:t>Nhiệt phân hoàn toàn muối nào sau đây thu được sản phẩm chỉ gồm khí và hơi?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[H11-C2-P1-NB-033 | Biết] </w:t>
      </w:r>
      <w:r>
        <w:rPr>
          <w:rFonts w:ascii="Times New Roman" w:hAnsi="Times New Roman"/>
          <w:b w:val="0"/>
          <w:i w:val="0"/>
          <w:sz w:val="23"/>
          <w:u w:val="none"/>
        </w:rPr>
        <w:t>Phân biệt được dung dịch NH</w:t>
      </w:r>
      <w:r>
        <w:rPr>
          <w:rFonts w:ascii="Times New Roman" w:hAnsi="Times New Roman"/>
          <w:b w:val="0"/>
          <w:i w:val="0"/>
          <w:sz w:val="23"/>
          <w:u w:val="none"/>
          <w:vertAlign w:val="subscript"/>
        </w:rPr>
        <w:t>4</w:t>
      </w:r>
      <w:r>
        <w:rPr>
          <w:rFonts w:ascii="Times New Roman" w:hAnsi="Times New Roman"/>
          <w:b w:val="0"/>
          <w:i w:val="0"/>
          <w:sz w:val="23"/>
          <w:u w:val="none"/>
        </w:rPr>
        <w:t>Cl và NaCl bằng thuốc thử là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KOH.</w:t>
      </w:r>
      <w:r>
        <w:tab/>
      </w:r>
      <w:r>
        <w:rPr>
          <w:rFonts w:ascii="Times New Roman" w:hAnsi="Times New Roman"/>
          <w:b/>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[H11-C2-P1-NB-034 | Biết] </w:t>
      </w:r>
      <w:r>
        <w:rPr>
          <w:rFonts w:ascii="Times New Roman" w:hAnsi="Times New Roman"/>
          <w:b w:val="0"/>
          <w:i w:val="0"/>
          <w:sz w:val="23"/>
          <w:u w:val="none"/>
        </w:rPr>
        <w:t>Trong nước, phân tử/ion nào sau đây thể hiện vai trò là acid Bronsted?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[H11-C2-P1-NB-035 | Biết] </w:t>
      </w:r>
      <w:r>
        <w:rPr>
          <w:rFonts w:ascii="Times New Roman" w:hAnsi="Times New Roman"/>
          <w:b w:val="0"/>
          <w:i w:val="0"/>
          <w:sz w:val="23"/>
          <w:u w:val="none"/>
        </w:rPr>
        <w:t>Để tạo độ xốp cho một số loại bánh, có thể dùng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[H11-C2-P1-NB-036 | Biết] </w:t>
      </w:r>
      <w:r>
        <w:rPr>
          <w:rFonts w:ascii="Times New Roman" w:hAnsi="Times New Roman"/>
          <w:b w:val="0"/>
          <w:i w:val="0"/>
          <w:sz w:val="23"/>
          <w:u w:val="none"/>
        </w:rPr>
        <w:t>Xác định các chất X, Y trong sơ đồ sau: (NH</w:t>
      </w:r>
      <w:r>
        <w:rPr>
          <w:rFonts w:ascii="Times New Roman" w:hAnsi="Times New Roman"/>
          <w:b w:val="0"/>
          <w:i w:val="0"/>
          <w:sz w:val="23"/>
          <w:u w:val="none"/>
          <w:vertAlign w:val="subscript"/>
        </w:rPr>
        <w:t>4z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¾X¾→NH</w:t>
      </w:r>
      <w:r>
        <w:rPr>
          <w:rFonts w:ascii="Times New Roman" w:hAnsi="Times New Roman"/>
          <w:b w:val="0"/>
          <w:i w:val="0"/>
          <w:sz w:val="23"/>
          <w:u w:val="none"/>
          <w:vertAlign w:val="subscript"/>
        </w:rPr>
        <w:t>4</w:t>
      </w:r>
      <w:r>
        <w:rPr>
          <w:rFonts w:ascii="Times New Roman" w:hAnsi="Times New Roman"/>
          <w:b w:val="0"/>
          <w:i w:val="0"/>
          <w:sz w:val="23"/>
          <w:u w:val="none"/>
        </w:rPr>
        <w:t>Cl¾Y¾→NH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 AgNO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 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[H11-C2-P1-NB-037 | Biết] </w:t>
      </w:r>
      <w:r>
        <w:rPr>
          <w:rFonts w:ascii="Times New Roman" w:hAnsi="Times New Roman"/>
          <w:b w:val="0"/>
          <w:i w:val="0"/>
          <w:sz w:val="23"/>
          <w:u w:val="none"/>
        </w:rPr>
        <w:t>Cho một ít tinh thể muối X vào ống nghiệm và đun nóng trên ngọn lửa đèn cồn, sau một thời gian thấy không còn chất rắn nào ở đáy ống nghiệm. Muối X có thể là muối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[H11-C2-P1-NB-038 | Biết] </w:t>
      </w:r>
      <w:r>
        <w:rPr>
          <w:rFonts w:ascii="Times New Roman" w:hAnsi="Times New Roman"/>
          <w:b w:val="0"/>
          <w:i w:val="0"/>
          <w:sz w:val="23"/>
          <w:u w:val="none"/>
        </w:rPr>
        <w:t>Ngoài sử dụng làm phân bón, X còn được sử dụng trong pin với vai trò chất điện li, hay dùng để làm sạch các oxide trên bề mặt của kim loại trước khi hàn.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[H11-C2-P1-NB-039 | Biết] </w:t>
      </w:r>
      <w:r>
        <w:rPr>
          <w:rFonts w:ascii="Times New Roman" w:hAnsi="Times New Roman"/>
          <w:b w:val="0"/>
          <w:i w:val="0"/>
          <w:sz w:val="23"/>
          <w:u w:val="none"/>
        </w:rPr>
        <w:t>Trong khí thải của quy trình sản xuất thuốc trừ sâu, phân bón hóa học có lẫn khí NH</w:t>
      </w:r>
      <w:r>
        <w:rPr>
          <w:rFonts w:ascii="Times New Roman" w:hAnsi="Times New Roman"/>
          <w:b w:val="0"/>
          <w:i w:val="0"/>
          <w:sz w:val="23"/>
          <w:u w:val="none"/>
          <w:vertAlign w:val="subscript"/>
        </w:rPr>
        <w:t>3</w:t>
      </w:r>
      <w:r>
        <w:rPr>
          <w:rFonts w:ascii="Times New Roman" w:hAnsi="Times New Roman"/>
          <w:b w:val="0"/>
          <w:i w:val="0"/>
          <w:sz w:val="23"/>
          <w:u w:val="none"/>
        </w:rPr>
        <w:t>. Khí này rất độc đối với sức khỏe của con người và gây ô nhiễm môi trường. Con người hít phải khí này với lượng lớn sẽ gây ngộ độc: ho, đau ngực (nặng), đau thắt ngực, khó thở, thở nhanh, thở khò khè; chảy nước mắt và bỏng mắt, mù mắt, đau họng nặng, đau miệng; mạch nhanh; lẫn lộn, đi lại khó khăn, chóng mặt, thiếu sự phối hợp, bồn chồn. Để xử lí NH</w:t>
      </w:r>
      <w:r>
        <w:rPr>
          <w:rFonts w:ascii="Times New Roman" w:hAnsi="Times New Roman"/>
          <w:b w:val="0"/>
          <w:i w:val="0"/>
          <w:sz w:val="23"/>
          <w:u w:val="none"/>
          <w:vertAlign w:val="subscript"/>
        </w:rPr>
        <w:t>3</w:t>
      </w:r>
      <w:r>
        <w:rPr>
          <w:rFonts w:ascii="Times New Roman" w:hAnsi="Times New Roman"/>
          <w:b w:val="0"/>
          <w:i w:val="0"/>
          <w:sz w:val="23"/>
          <w:u w:val="none"/>
        </w:rPr>
        <w:t xml:space="preserve"> lẫn trong khí thải, người ta có thể dẫn khí thải qua một bể lọc chứa hóa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Ca(OH)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Dung dịch HCl.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NaOH.</w:t>
      </w:r>
      <w:r>
        <w:tab/>
      </w:r>
      <w:r>
        <w:rPr>
          <w:rFonts w:ascii="Times New Roman" w:hAnsi="Times New Roman"/>
          <w:b/>
          <w:sz w:val="23"/>
          <w:u w:val="none"/>
        </w:rPr>
        <w:t xml:space="preserve">D. </w:t>
      </w:r>
      <w:r>
        <w:rPr>
          <w:rFonts w:ascii="Times New Roman" w:hAnsi="Times New Roman"/>
          <w:b w:val="0"/>
          <w:i w:val="0"/>
          <w:sz w:val="23"/>
          <w:u w:val="none"/>
        </w:rPr>
        <w:t>Nước.</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[H11-C2-P1-NB-040 | Biết] </w:t>
      </w:r>
      <w:r>
        <w:rPr>
          <w:rFonts w:ascii="Times New Roman" w:hAnsi="Times New Roman"/>
          <w:b w:val="0"/>
          <w:i w:val="0"/>
          <w:sz w:val="23"/>
          <w:u w:val="none"/>
        </w:rPr>
        <w:t>Xét cân bằng hóa học: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O‡ˆˆ†ˆˆNH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br/>
        <w:t>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được biểu diễn bằng biểu thức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[H11-C2-P1-NB-041 | Biết] </w:t>
      </w:r>
      <w:r>
        <w:rPr>
          <w:rFonts w:ascii="Times New Roman" w:hAnsi="Times New Roman"/>
          <w:b w:val="0"/>
          <w:i w:val="0"/>
          <w:sz w:val="23"/>
          <w:u w:val="none"/>
        </w:rPr>
        <w:t>Đồ thị dưới đây biểu diễn sự thay đổi số mol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thời gian ở 670 K và 30 Mpa:</w:t>
        <w:br/>
        <w:t>Hình. Sự thay đổi số mol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thời gian ở 670 K và 30 Mpa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Cho các phát biểu sau:</w:t>
        <w:br/>
        <w:t>(a) Tốc độ phản ứng tại điểm a lớn hơn tại điểm b.</w:t>
        <w:br/>
        <w:t>(b) Phản ứng đạt trạng thái cân bằng tại điểm c.</w:t>
        <w:br/>
        <w:t>(c) Số mol N</w:t>
      </w:r>
      <w:r>
        <w:rPr>
          <w:rFonts w:ascii="Times New Roman" w:hAnsi="Times New Roman"/>
          <w:b w:val="0"/>
          <w:i w:val="0"/>
          <w:sz w:val="23"/>
          <w:u w:val="none"/>
        </w:rPr>
        <w:t>2</w:t>
      </w:r>
      <w:r>
        <w:rPr>
          <w:rFonts w:ascii="Times New Roman" w:hAnsi="Times New Roman"/>
          <w:b w:val="0"/>
          <w:i w:val="0"/>
          <w:sz w:val="23"/>
          <w:u w:val="none"/>
          <w:vertAlign w:val="subscript"/>
        </w:rPr>
        <w:t xml:space="preserve"> tại điểm d (tại thời gian t</w:t>
      </w:r>
      <w:r>
        <w:rPr>
          <w:rFonts w:ascii="Times New Roman" w:hAnsi="Times New Roman"/>
          <w:b w:val="0"/>
          <w:i w:val="0"/>
          <w:sz w:val="23"/>
          <w:u w:val="none"/>
        </w:rPr>
        <w:t>1</w:t>
      </w:r>
      <w:r>
        <w:rPr>
          <w:rFonts w:ascii="Times New Roman" w:hAnsi="Times New Roman"/>
          <w:b w:val="0"/>
          <w:i w:val="0"/>
          <w:sz w:val="23"/>
          <w:u w:val="none"/>
          <w:vertAlign w:val="subscript"/>
        </w:rPr>
        <w:t>) khác với điểm e (tại thời gian t</w:t>
      </w:r>
      <w:r>
        <w:rPr>
          <w:rFonts w:ascii="Times New Roman" w:hAnsi="Times New Roman"/>
          <w:b w:val="0"/>
          <w:i w:val="0"/>
          <w:sz w:val="23"/>
          <w:u w:val="none"/>
        </w:rPr>
        <w:t>2</w:t>
      </w:r>
      <w:r>
        <w:rPr>
          <w:rFonts w:ascii="Times New Roman" w:hAnsi="Times New Roman"/>
          <w:b w:val="0"/>
          <w:i w:val="0"/>
          <w:sz w:val="23"/>
          <w:u w:val="none"/>
          <w:vertAlign w:val="subscript"/>
        </w:rPr>
        <w:t>).</w:t>
        <w:br/>
        <w:t>(d) Nếu giữ nguyên các điều kiện khác, thực hiện phản ứng ở 733 K đến t</w:t>
      </w:r>
      <w:r>
        <w:rPr>
          <w:rFonts w:ascii="Times New Roman" w:hAnsi="Times New Roman"/>
          <w:b w:val="0"/>
          <w:i w:val="0"/>
          <w:sz w:val="23"/>
          <w:u w:val="none"/>
        </w:rPr>
        <w:t>1</w:t>
      </w:r>
      <w:r>
        <w:rPr>
          <w:rFonts w:ascii="Times New Roman" w:hAnsi="Times New Roman"/>
          <w:b w:val="0"/>
          <w:i w:val="0"/>
          <w:sz w:val="23"/>
          <w:u w:val="none"/>
          <w:vertAlign w:val="subscript"/>
        </w:rPr>
        <w:t xml:space="preserve"> thì số mol H</w:t>
      </w:r>
      <w:r>
        <w:rPr>
          <w:rFonts w:ascii="Times New Roman" w:hAnsi="Times New Roman"/>
          <w:b w:val="0"/>
          <w:i w:val="0"/>
          <w:sz w:val="23"/>
          <w:u w:val="none"/>
        </w:rPr>
        <w:t>2~ lớn hơn giá trị tại điểm d trên hình.</w:t>
        <w:br/>
        <w:t>Số phát biểu đúng là</w:t>
      </w:r>
    </w:p>
    <w:p>
      <w:pPr>
        <w:spacing w:before="60" w:after="60"/>
        <w:jc w:val="center"/>
      </w:pPr>
      <w:r>
        <w:drawing>
          <wp:inline xmlns:a="http://schemas.openxmlformats.org/drawingml/2006/main" xmlns:pic="http://schemas.openxmlformats.org/drawingml/2006/picture">
            <wp:extent cx="4320000" cy="3596150"/>
            <wp:docPr id="1" name="Picture 1"/>
            <wp:cNvGraphicFramePr>
              <a:graphicFrameLocks noChangeAspect="1"/>
            </wp:cNvGraphicFramePr>
            <a:graphic>
              <a:graphicData uri="http://schemas.openxmlformats.org/drawingml/2006/picture">
                <pic:pic>
                  <pic:nvPicPr>
                    <pic:cNvPr id="0" name="h11_c2_q041_img1.png"/>
                    <pic:cNvPicPr/>
                  </pic:nvPicPr>
                  <pic:blipFill>
                    <a:blip r:embed="rId11"/>
                    <a:stretch>
                      <a:fillRect/>
                    </a:stretch>
                  </pic:blipFill>
                  <pic:spPr>
                    <a:xfrm>
                      <a:off x="0" y="0"/>
                      <a:ext cx="4320000" cy="35961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[H11-C2-P1-NB-042 | Biết] </w:t>
      </w:r>
      <w:r>
        <w:rPr>
          <w:rFonts w:ascii="Times New Roman" w:hAnsi="Times New Roman"/>
          <w:b w:val="0"/>
          <w:i w:val="0"/>
          <w:sz w:val="23"/>
          <w:u w:val="none"/>
        </w:rPr>
        <w:t>Oxide phổ biến của nitrogen trong không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 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NO, 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NO,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[H11-C2-P1-NB-043 | Biết] </w:t>
      </w:r>
      <w:r>
        <w:rPr>
          <w:rFonts w:ascii="Times New Roman" w:hAnsi="Times New Roman"/>
          <w:b w:val="0"/>
          <w:i w:val="0"/>
          <w:sz w:val="23"/>
          <w:u w:val="none"/>
        </w:rPr>
        <w:t>Cho các chất khí sau: H</w:t>
      </w:r>
      <w:r>
        <w:rPr>
          <w:rFonts w:ascii="Times New Roman" w:hAnsi="Times New Roman"/>
          <w:b w:val="0"/>
          <w:i w:val="0"/>
          <w:sz w:val="23"/>
          <w:u w:val="none"/>
          <w:vertAlign w:val="subscript"/>
        </w:rPr>
        <w:t>2</w:t>
      </w:r>
      <w:r>
        <w:rPr>
          <w:rFonts w:ascii="Times New Roman" w:hAnsi="Times New Roman"/>
          <w:b w:val="0"/>
          <w:i w:val="0"/>
          <w:sz w:val="23"/>
          <w:u w:val="none"/>
        </w:rPr>
        <w:t>S, NO, NO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Số khí gây ô nhiễm môi trường khi phát thải vào không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[H11-C2-P1-NB-044 | Biết] </w:t>
      </w:r>
      <w:r>
        <w:rPr>
          <w:rFonts w:ascii="Times New Roman" w:hAnsi="Times New Roman"/>
          <w:b w:val="0"/>
          <w:i w:val="0"/>
          <w:sz w:val="23"/>
          <w:u w:val="none"/>
        </w:rPr>
        <w:t>Trong khí quyển, khi có sấm sét nitrogen bị oxi hóa để tạo thành oxide của nitrogen. Oxide được tạo thành bởi quá trình này có công thức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[H11-C2-P1-NB-045 | Biết] </w:t>
      </w:r>
      <w:r>
        <w:rPr>
          <w:rFonts w:ascii="Times New Roman" w:hAnsi="Times New Roman"/>
          <w:b w:val="0"/>
          <w:i w:val="0"/>
          <w:sz w:val="23"/>
          <w:u w:val="none"/>
        </w:rPr>
        <w:t>Trong phân tử HNO</w:t>
      </w:r>
      <w:r>
        <w:rPr>
          <w:rFonts w:ascii="Times New Roman" w:hAnsi="Times New Roman"/>
          <w:b w:val="0"/>
          <w:i w:val="0"/>
          <w:sz w:val="23"/>
          <w:u w:val="none"/>
          <w:vertAlign w:val="subscript"/>
        </w:rPr>
        <w:t>3</w:t>
      </w:r>
      <w:r>
        <w:rPr>
          <w:rFonts w:ascii="Times New Roman" w:hAnsi="Times New Roman"/>
          <w:b w:val="0"/>
          <w:i w:val="0"/>
          <w:sz w:val="23"/>
          <w:u w:val="none"/>
        </w:rPr>
        <w:t>, nguyên tử N có số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[H11-C2-P1-NB-046 | Biết] </w:t>
      </w:r>
      <w:r>
        <w:rPr>
          <w:rFonts w:ascii="Times New Roman" w:hAnsi="Times New Roman"/>
          <w:b w:val="0"/>
          <w:i w:val="0"/>
          <w:sz w:val="23"/>
          <w:u w:val="none"/>
        </w:rPr>
        <w:t>Hai kim loại nào sau đây đều không phản ứng được với HNO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 Cu.</w:t>
      </w:r>
      <w:r>
        <w:tab/>
      </w:r>
      <w:r>
        <w:rPr>
          <w:rFonts w:ascii="Times New Roman" w:hAnsi="Times New Roman"/>
          <w:b/>
          <w:sz w:val="23"/>
          <w:u w:val="none"/>
        </w:rPr>
        <w:t xml:space="preserve">B. </w:t>
      </w:r>
      <w:r>
        <w:rPr>
          <w:rFonts w:ascii="Times New Roman" w:hAnsi="Times New Roman"/>
          <w:b w:val="0"/>
          <w:i w:val="0"/>
          <w:sz w:val="23"/>
          <w:u w:val="none"/>
        </w:rPr>
        <w:t>Au, Pt.</w:t>
      </w:r>
      <w:r>
        <w:tab/>
      </w:r>
      <w:r>
        <w:rPr>
          <w:rFonts w:ascii="Times New Roman" w:hAnsi="Times New Roman"/>
          <w:b/>
          <w:sz w:val="23"/>
          <w:u w:val="none"/>
        </w:rPr>
        <w:t xml:space="preserve">C. </w:t>
      </w:r>
      <w:r>
        <w:rPr>
          <w:rFonts w:ascii="Times New Roman" w:hAnsi="Times New Roman"/>
          <w:b w:val="0"/>
          <w:i w:val="0"/>
          <w:sz w:val="23"/>
          <w:u w:val="none"/>
        </w:rPr>
        <w:t>Mg, Au.</w:t>
      </w:r>
      <w:r>
        <w:tab/>
      </w:r>
      <w:r>
        <w:rPr>
          <w:rFonts w:ascii="Times New Roman" w:hAnsi="Times New Roman"/>
          <w:b/>
          <w:sz w:val="23"/>
          <w:u w:val="none"/>
        </w:rPr>
        <w:t xml:space="preserve">D. </w:t>
      </w:r>
      <w:r>
        <w:rPr>
          <w:rFonts w:ascii="Times New Roman" w:hAnsi="Times New Roman"/>
          <w:b w:val="0"/>
          <w:i w:val="0"/>
          <w:sz w:val="23"/>
          <w:u w:val="none"/>
        </w:rPr>
        <w:t>Fe, Ag.</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[H11-C2-P1-NB-047 | Biết] </w:t>
      </w:r>
      <w:r>
        <w:rPr>
          <w:rFonts w:ascii="Times New Roman" w:hAnsi="Times New Roman"/>
          <w:b w:val="0"/>
          <w:i w:val="0"/>
          <w:sz w:val="23"/>
          <w:u w:val="none"/>
        </w:rPr>
        <w:t>Kim loại iron không phản ứng được với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loãng.</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[H11-C2-P1-NB-048 | Biết] </w:t>
      </w:r>
      <w:r>
        <w:rPr>
          <w:rFonts w:ascii="Times New Roman" w:hAnsi="Times New Roman"/>
          <w:b w:val="0"/>
          <w:i w:val="0"/>
          <w:sz w:val="23"/>
          <w:u w:val="none"/>
        </w:rPr>
        <w:t>Các kim loại nào sau đây đều phản ứng được với dung dịch HCl nhưng không phản ứng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 Al, Cr.</w:t>
      </w:r>
      <w:r>
        <w:tab/>
      </w:r>
      <w:r>
        <w:rPr>
          <w:rFonts w:ascii="Times New Roman" w:hAnsi="Times New Roman"/>
          <w:b/>
          <w:sz w:val="23"/>
          <w:u w:val="none"/>
        </w:rPr>
        <w:t xml:space="preserve">B. </w:t>
      </w:r>
      <w:r>
        <w:rPr>
          <w:rFonts w:ascii="Times New Roman" w:hAnsi="Times New Roman"/>
          <w:b w:val="0"/>
          <w:i w:val="0"/>
          <w:sz w:val="23"/>
          <w:u w:val="none"/>
        </w:rPr>
        <w:t>Cu, Fe, Al.</w:t>
      </w:r>
      <w:r>
        <w:tab/>
      </w:r>
      <w:r>
        <w:rPr>
          <w:rFonts w:ascii="Times New Roman" w:hAnsi="Times New Roman"/>
          <w:b/>
          <w:sz w:val="23"/>
          <w:u w:val="none"/>
        </w:rPr>
        <w:t xml:space="preserve">C. </w:t>
      </w:r>
      <w:r>
        <w:rPr>
          <w:rFonts w:ascii="Times New Roman" w:hAnsi="Times New Roman"/>
          <w:b w:val="0"/>
          <w:i w:val="0"/>
          <w:sz w:val="23"/>
          <w:u w:val="none"/>
        </w:rPr>
        <w:t>Fe, Mg, Al.</w:t>
      </w:r>
      <w:r>
        <w:tab/>
      </w:r>
      <w:r>
        <w:rPr>
          <w:rFonts w:ascii="Times New Roman" w:hAnsi="Times New Roman"/>
          <w:b/>
          <w:sz w:val="23"/>
          <w:u w:val="none"/>
        </w:rPr>
        <w:t xml:space="preserve">D. </w:t>
      </w:r>
      <w:r>
        <w:rPr>
          <w:rFonts w:ascii="Times New Roman" w:hAnsi="Times New Roman"/>
          <w:b w:val="0"/>
          <w:i w:val="0"/>
          <w:sz w:val="23"/>
          <w:u w:val="none"/>
        </w:rPr>
        <w:t>Cu, Pb, Ag.</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[H11-C2-P1-NB-049 | Biết] </w:t>
      </w:r>
      <w:r>
        <w:rPr>
          <w:rFonts w:ascii="Times New Roman" w:hAnsi="Times New Roman"/>
          <w:b w:val="0"/>
          <w:i w:val="0"/>
          <w:sz w:val="23"/>
          <w:u w:val="none"/>
        </w:rPr>
        <w:t>Kim loại M phản ứng được với dung dịch HCl,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 Kim loại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Ag.</w:t>
      </w:r>
      <w:r>
        <w:tab/>
      </w:r>
      <w:r>
        <w:rPr>
          <w:rFonts w:ascii="Times New Roman" w:hAnsi="Times New Roman"/>
          <w:b/>
          <w:sz w:val="23"/>
          <w:u w:val="none"/>
        </w:rPr>
        <w:t xml:space="preserve">B. </w:t>
      </w:r>
      <w:r>
        <w:rPr>
          <w:rFonts w:ascii="Times New Roman" w:hAnsi="Times New Roman"/>
          <w:b w:val="0"/>
          <w:i w:val="0"/>
          <w:sz w:val="23"/>
          <w:u w:val="none"/>
        </w:rPr>
        <w:t>Zn.</w:t>
      </w:r>
      <w:r>
        <w:tab/>
      </w:r>
      <w:r>
        <w:rPr>
          <w:rFonts w:ascii="Times New Roman" w:hAnsi="Times New Roman"/>
          <w:b/>
          <w:sz w:val="23"/>
          <w:u w:val="none"/>
        </w:rPr>
        <w:t xml:space="preserve">C. </w:t>
      </w:r>
      <w:r>
        <w:rPr>
          <w:rFonts w:ascii="Times New Roman" w:hAnsi="Times New Roman"/>
          <w:b w:val="0"/>
          <w:i w:val="0"/>
          <w:sz w:val="23"/>
          <w:u w:val="none"/>
        </w:rPr>
        <w:t>Fe.</w:t>
      </w:r>
      <w:r>
        <w:tab/>
      </w:r>
      <w:r>
        <w:rPr>
          <w:rFonts w:ascii="Times New Roman" w:hAnsi="Times New Roman"/>
          <w:b/>
          <w:sz w:val="23"/>
          <w:u w:val="none"/>
        </w:rPr>
        <w:t xml:space="preserve">D. </w:t>
      </w:r>
      <w:r>
        <w:rPr>
          <w:rFonts w:ascii="Times New Roman" w:hAnsi="Times New Roman"/>
          <w:b w:val="0"/>
          <w:i w:val="0"/>
          <w:sz w:val="23"/>
          <w:u w:val="none"/>
        </w:rPr>
        <w:t>Al.</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[H11-C2-P1-NB-050 | Biết] </w:t>
      </w:r>
      <w:r>
        <w:rPr>
          <w:rFonts w:ascii="Times New Roman" w:hAnsi="Times New Roman"/>
          <w:b w:val="0"/>
          <w:i w:val="0"/>
          <w:sz w:val="23"/>
          <w:u w:val="none"/>
        </w:rPr>
        <w:t>Dung dịch nào sau đây phản ứng với kim loại Cu?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loãng.</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r>
        <w:tab/>
      </w:r>
      <w:r>
        <w:rPr>
          <w:rFonts w:ascii="Times New Roman" w:hAnsi="Times New Roman"/>
          <w:b/>
          <w:sz w:val="23"/>
          <w:u w:val="none"/>
        </w:rPr>
        <w:t xml:space="preserve">D. </w:t>
      </w:r>
      <w:r>
        <w:rPr>
          <w:rFonts w:ascii="Times New Roman" w:hAnsi="Times New Roman"/>
          <w:b w:val="0"/>
          <w:i w:val="0"/>
          <w:sz w:val="23"/>
          <w:u w:val="none"/>
        </w:rPr>
        <w:t>KOH.</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[H11-C2-P1-NB-051 | Biết] </w:t>
      </w:r>
      <w:r>
        <w:rPr>
          <w:rFonts w:ascii="Times New Roman" w:hAnsi="Times New Roman"/>
          <w:b w:val="0"/>
          <w:i w:val="0"/>
          <w:sz w:val="23"/>
          <w:u w:val="none"/>
        </w:rPr>
        <w:t>Tổng hệ số (các số nguyên, tối giản) của tất cả các chất trong phương trình phản ứng giữa Cu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9.</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[H11-C2-P1-NB-052 | Biết] </w:t>
      </w:r>
      <w:r>
        <w:rPr>
          <w:rFonts w:ascii="Times New Roman" w:hAnsi="Times New Roman"/>
          <w:b w:val="0"/>
          <w:i w:val="0"/>
          <w:sz w:val="23"/>
          <w:u w:val="none"/>
        </w:rPr>
        <w:t>Cho các phát biểu sau:</w:t>
        <w:br/>
        <w:t>(a) Phú dưỡng là hiện tượng ao, hồ dư quá nhiều các nguyên tố dinh dưỡng (carbon, oxygen).</w:t>
        <w:br/>
        <w:t>(b) Thông thường, khi hàm lượng nitrogen trong nước đạt 300 μg/L và hàm lượng phosphorus đạt 20 μg/L sẽ gây hiện tượng phú dưỡng.</w:t>
        <w:br/>
        <w:t>(c) Chất thải công nghiệp, chất thải sinh hoạt,… khi không được xử lí theo quy chuẩn, nếu thải vào sông, hồ cũng gây ra hiện tượng phú dưỡng.</w:t>
        <w:br/>
        <w:t>(d) Hiện tượng phú dưỡng gây cản trở hấp thụ ánh sáng mặt trời vào nước, làm giảm sự quang hợp của thực vật thủy sinh.</w:t>
        <w:br/>
        <w:t>(e) Có thể quan sát được hiện tượng phú dưỡng thông qua sự xuất hiện dày đặc của tảo xanh trong nước. Khi đó hàm lượng oxygen trong nước sẽ nhanh chóng tăng lên.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[H11-C2-P1-NB-053 | Biết] </w:t>
      </w:r>
      <w:r>
        <w:rPr>
          <w:rFonts w:ascii="Times New Roman" w:hAnsi="Times New Roman"/>
          <w:b w:val="0"/>
          <w:i w:val="0"/>
          <w:sz w:val="23"/>
          <w:u w:val="none"/>
        </w:rPr>
        <w:t>Biện pháp nào sau đây không dùng để hạn chế hiện tượng phú dưỡng?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Tạo điều kiện để nước trong kênh rạch, ao, hồ được lưu thông.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Xử lí nước thải trước khi cho vào kênh rạch, ao, hồ.</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Sử dụng phân bón đúng liều lượng, đúng cách, đúng thời điểm trong năm để hạn chế sự rửa trôi của ion nitrate và phosphate từ nguồn phân bón dư thừa vào kênh rạch, ao, hồ.</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Cho nước thải (nông nghiệp, công nghiệp và sinh hoạt) được đưa đến ao, hồ thông qua các cống dẫn nước cố định.</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[H11-C2-P1-NB-054 | Biết] </w:t>
      </w:r>
      <w:r>
        <w:rPr>
          <w:rFonts w:ascii="Times New Roman" w:hAnsi="Times New Roman"/>
          <w:b w:val="0"/>
          <w:i w:val="0"/>
          <w:sz w:val="23"/>
          <w:u w:val="none"/>
        </w:rPr>
        <w:t>Hiện tượng phú dưỡng có thể quan sát được thông qua sự xuất hiện dày đặc của tảo xanh trong nước. Khi đó, lượng oxygen trong nước sẽ nhanh chóng giảm đi. Điều này là do:</w:t>
        <w:br/>
        <w:t>(a) Sự hoạt động của lượng lớn vi khuẩn đã hấp thụ đáng kể oxygen hòa tan trong nước.</w:t>
        <w:br/>
        <w:t>(b) Sự phát triển cuả tảo xanh đã ngăn cản ánh sáng và không khí chứa oxygen khuếch tán vào nước.</w:t>
        <w:br/>
        <w:t>(c) Quá trình phân hủy tảo chết bởi vi khuẩn đã tiêu tốn lượng lớn oxygen trong nước.</w:t>
        <w:br/>
        <w:t>Số nhận định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[H11-C2-P1-NB-055 | Biết] </w:t>
      </w:r>
      <w:r>
        <w:rPr>
          <w:rFonts w:ascii="Times New Roman" w:hAnsi="Times New Roman"/>
          <w:b w:val="0"/>
          <w:i w:val="0"/>
          <w:sz w:val="23"/>
          <w:u w:val="none"/>
        </w:rPr>
        <w:t>Hoạt động nào sau đây góp phần gây nên hiện tượng phú dưỡng?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quang hợp của cây xanh.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Nước thải sinh hoạt thải trực tiếp vào nguồn nước chưa qua xử lí.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Ao hồ thả quá nhiều tôm, cá.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Khử trùng ao hồ sau khi tát cạn bằng vôi sống (CaO).</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[H11-C2-P1-NB-056 | Biết] </w:t>
      </w:r>
      <w:r>
        <w:rPr>
          <w:rFonts w:ascii="Times New Roman" w:hAnsi="Times New Roman"/>
          <w:b w:val="0"/>
          <w:i w:val="0"/>
          <w:sz w:val="23"/>
          <w:u w:val="none"/>
        </w:rPr>
        <w:t>Trong số các chất khí: SO</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khí tan tốt trong nước ở điều kiện thường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[H11-C2-P1-NB-057 | Biết] </w:t>
      </w:r>
      <w:r>
        <w:rPr>
          <w:rFonts w:ascii="Times New Roman" w:hAnsi="Times New Roman"/>
          <w:b w:val="0"/>
          <w:i w:val="0"/>
          <w:sz w:val="23"/>
          <w:u w:val="none"/>
        </w:rPr>
        <w:t>Khí X làm đục nước vôi trong và được dùng làm chất tẩy trắng bột gỗ trong công nghiệp giấy.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[H11-C2-P1-NB-058 | Biết] </w:t>
      </w:r>
      <w:r>
        <w:rPr>
          <w:rFonts w:ascii="Times New Roman" w:hAnsi="Times New Roman"/>
          <w:b w:val="0"/>
          <w:i w:val="0"/>
          <w:sz w:val="23"/>
          <w:u w:val="none"/>
        </w:rPr>
        <w:t>Để loại bỏ SO</w:t>
      </w:r>
      <w:r>
        <w:rPr>
          <w:rFonts w:ascii="Times New Roman" w:hAnsi="Times New Roman"/>
          <w:b w:val="0"/>
          <w:i w:val="0"/>
          <w:sz w:val="23"/>
          <w:u w:val="none"/>
          <w:vertAlign w:val="subscript"/>
        </w:rPr>
        <w:t>2</w:t>
      </w:r>
      <w:r>
        <w:rPr>
          <w:rFonts w:ascii="Times New Roman" w:hAnsi="Times New Roman"/>
          <w:b w:val="0"/>
          <w:i w:val="0"/>
          <w:sz w:val="23"/>
          <w:u w:val="none"/>
        </w:rPr>
        <w:t xml:space="preserve"> ra khỏi CO</w:t>
      </w:r>
      <w:r>
        <w:rPr>
          <w:rFonts w:ascii="Times New Roman" w:hAnsi="Times New Roman"/>
          <w:b w:val="0"/>
          <w:i w:val="0"/>
          <w:sz w:val="23"/>
          <w:u w:val="none"/>
          <w:vertAlign w:val="subscript"/>
        </w:rPr>
        <w:t>2</w:t>
      </w:r>
      <w:r>
        <w:rPr>
          <w:rFonts w:ascii="Times New Roman" w:hAnsi="Times New Roman"/>
          <w:b w:val="0"/>
          <w:i w:val="0"/>
          <w:sz w:val="23"/>
          <w:u w:val="none"/>
        </w:rPr>
        <w:t>, ta có thể dùng cách nào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cho hỗn hợp khí qua nước vôi trong.</w:t>
      </w:r>
      <w:r>
        <w:tab/>
      </w:r>
      <w:r>
        <w:rPr>
          <w:rFonts w:ascii="Times New Roman" w:hAnsi="Times New Roman"/>
          <w:b/>
          <w:sz w:val="23"/>
          <w:u w:val="none"/>
        </w:rPr>
        <w:t xml:space="preserve">B. </w:t>
      </w:r>
      <w:r>
        <w:rPr>
          <w:rFonts w:ascii="Times New Roman" w:hAnsi="Times New Roman"/>
          <w:b w:val="0"/>
          <w:i w:val="0"/>
          <w:sz w:val="23"/>
          <w:u w:val="none"/>
        </w:rPr>
        <w:t>cho hỗn hợp khí qua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dư.</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 hỗn hợp khí qua dung dịch 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cho hỗn hợp qua nước nóng.</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[H11-C2-P1-NB-059 | Biết] </w:t>
      </w:r>
      <w:r>
        <w:rPr>
          <w:rFonts w:ascii="Times New Roman" w:hAnsi="Times New Roman"/>
          <w:b w:val="0"/>
          <w:i w:val="0"/>
          <w:sz w:val="23"/>
          <w:u w:val="none"/>
        </w:rPr>
        <w:t>Khi làm thí nghiệm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thường sinh ra khí SO</w:t>
      </w:r>
      <w:r>
        <w:rPr>
          <w:rFonts w:ascii="Times New Roman" w:hAnsi="Times New Roman"/>
          <w:b w:val="0"/>
          <w:i w:val="0"/>
          <w:sz w:val="23"/>
          <w:u w:val="none"/>
          <w:vertAlign w:val="subscript"/>
        </w:rPr>
        <w:t>2</w:t>
      </w:r>
      <w:r>
        <w:rPr>
          <w:rFonts w:ascii="Times New Roman" w:hAnsi="Times New Roman"/>
          <w:b w:val="0"/>
          <w:i w:val="0"/>
          <w:sz w:val="23"/>
          <w:u w:val="none"/>
        </w:rPr>
        <w:t>. Để hạn chế tốt nhất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thoát ra gây ô nhiễm môi trường, người ta nút ống nghiệm bằng bông tẩm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Xút.</w:t>
      </w:r>
      <w:r>
        <w:tab/>
      </w:r>
      <w:r>
        <w:rPr>
          <w:rFonts w:ascii="Times New Roman" w:hAnsi="Times New Roman"/>
          <w:b/>
          <w:sz w:val="23"/>
          <w:u w:val="none"/>
        </w:rPr>
        <w:t xml:space="preserve">B. </w:t>
      </w:r>
      <w:r>
        <w:rPr>
          <w:rFonts w:ascii="Times New Roman" w:hAnsi="Times New Roman"/>
          <w:b w:val="0"/>
          <w:i w:val="0"/>
          <w:sz w:val="23"/>
          <w:u w:val="none"/>
        </w:rPr>
        <w:t>Muối ăn.</w:t>
      </w:r>
      <w:r>
        <w:tab/>
      </w:r>
      <w:r>
        <w:rPr>
          <w:rFonts w:ascii="Times New Roman" w:hAnsi="Times New Roman"/>
          <w:b/>
          <w:sz w:val="23"/>
          <w:u w:val="none"/>
        </w:rPr>
        <w:t xml:space="preserve">C. </w:t>
      </w:r>
      <w:r>
        <w:rPr>
          <w:rFonts w:ascii="Times New Roman" w:hAnsi="Times New Roman"/>
          <w:b w:val="0"/>
          <w:i w:val="0"/>
          <w:sz w:val="23"/>
          <w:u w:val="none"/>
        </w:rPr>
        <w:t>Giấm ăn.</w:t>
      </w:r>
      <w:r>
        <w:tab/>
      </w:r>
      <w:r>
        <w:rPr>
          <w:rFonts w:ascii="Times New Roman" w:hAnsi="Times New Roman"/>
          <w:b/>
          <w:sz w:val="23"/>
          <w:u w:val="none"/>
        </w:rPr>
        <w:t xml:space="preserve">D. </w:t>
      </w:r>
      <w:r>
        <w:rPr>
          <w:rFonts w:ascii="Times New Roman" w:hAnsi="Times New Roman"/>
          <w:b w:val="0"/>
          <w:i w:val="0"/>
          <w:sz w:val="23"/>
          <w:u w:val="none"/>
        </w:rPr>
        <w:t>Cồn.</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[H11-C2-P1-NB-060 | Biết] </w:t>
      </w:r>
      <w:r>
        <w:rPr>
          <w:rFonts w:ascii="Times New Roman" w:hAnsi="Times New Roman"/>
          <w:b w:val="0"/>
          <w:i w:val="0"/>
          <w:sz w:val="23"/>
          <w:u w:val="none"/>
        </w:rPr>
        <w:t>Cho phản ứng: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¾¾→K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Trong phương trình hóa học của phản ứng trên, khi hệ số của KMnO</w:t>
      </w:r>
      <w:r>
        <w:rPr>
          <w:rFonts w:ascii="Times New Roman" w:hAnsi="Times New Roman"/>
          <w:b w:val="0"/>
          <w:i w:val="0"/>
          <w:sz w:val="23"/>
          <w:u w:val="none"/>
          <w:vertAlign w:val="subscript"/>
        </w:rPr>
        <w:t>4</w:t>
      </w:r>
      <w:r>
        <w:rPr>
          <w:rFonts w:ascii="Times New Roman" w:hAnsi="Times New Roman"/>
          <w:b w:val="0"/>
          <w:i w:val="0"/>
          <w:sz w:val="23"/>
          <w:u w:val="none"/>
        </w:rPr>
        <w:t xml:space="preserve"> là 2 thì hệ số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[H11-C2-P1-NB-061 | Biết] </w:t>
      </w:r>
      <w:r>
        <w:rPr>
          <w:rFonts w:ascii="Times New Roman" w:hAnsi="Times New Roman"/>
          <w:b w:val="0"/>
          <w:i w:val="0"/>
          <w:sz w:val="23"/>
          <w:u w:val="none"/>
        </w:rPr>
        <w:t>Cho sơ đồ phản ứng: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X + Y + Z. Các chất X, Y, Z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MnO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MnSO</w:t>
      </w:r>
      <w:r>
        <w:rPr>
          <w:rFonts w:ascii="Times New Roman" w:hAnsi="Times New Roman"/>
          <w:b w:val="0"/>
          <w:i w:val="0"/>
          <w:sz w:val="23"/>
          <w:u w:val="none"/>
          <w:vertAlign w:val="subscript"/>
        </w:rPr>
        <w:t>4</w:t>
      </w:r>
      <w:r>
        <w:rPr>
          <w:rFonts w:ascii="Times New Roman" w:hAnsi="Times New Roman"/>
          <w:b w:val="0"/>
          <w:i w:val="0"/>
          <w:sz w:val="23"/>
          <w:u w:val="none"/>
        </w:rPr>
        <w:t>; KHSO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MnSO</w:t>
      </w:r>
      <w:r>
        <w:rPr>
          <w:rFonts w:ascii="Times New Roman" w:hAnsi="Times New Roman"/>
          <w:b w:val="0"/>
          <w:i w:val="0"/>
          <w:sz w:val="23"/>
          <w:u w:val="none"/>
          <w:vertAlign w:val="subscript"/>
        </w:rPr>
        <w:t>4</w:t>
      </w:r>
      <w:r>
        <w:rPr>
          <w:rFonts w:ascii="Times New Roman" w:hAnsi="Times New Roman"/>
          <w:b w:val="0"/>
          <w:i w:val="0"/>
          <w:sz w:val="23"/>
          <w:u w:val="none"/>
        </w:rPr>
        <w:t>; KHSO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MnSO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[H11-C2-P1-NB-062 | Biết] </w:t>
      </w:r>
      <w:r>
        <w:rPr>
          <w:rFonts w:ascii="Times New Roman" w:hAnsi="Times New Roman"/>
          <w:b w:val="0"/>
          <w:i w:val="0"/>
          <w:sz w:val="23"/>
          <w:u w:val="none"/>
        </w:rPr>
        <w:t>Số oxi hóa của S trong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[H11-C2-P1-NB-063 | Biết] </w:t>
      </w:r>
      <w:r>
        <w:rPr>
          <w:rFonts w:ascii="Times New Roman" w:hAnsi="Times New Roman"/>
          <w:b w:val="0"/>
          <w:i w:val="0"/>
          <w:sz w:val="23"/>
          <w:u w:val="none"/>
        </w:rPr>
        <w:t>Quá trình pha loãng dung dịch đậm đặc của acid nào sau đây toả rất nhiều nhiệt nên không được tự ý pha loãng?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[H11-C2-P1-NB-064 | Biết] </w:t>
      </w:r>
      <w:r>
        <w:rPr>
          <w:rFonts w:ascii="Times New Roman" w:hAnsi="Times New Roman"/>
          <w:b w:val="0"/>
          <w:i w:val="0"/>
          <w:sz w:val="23"/>
          <w:u w:val="none"/>
        </w:rPr>
        <w:t>Ở thể lỏng, chất nào sau đây có dạng sánh như dầu do tồn tại liên kết hydrogen rất mạnh giữa các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HF.</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[H11-C2-P1-NB-065 | Biết] </w:t>
      </w:r>
      <w:r>
        <w:rPr>
          <w:rFonts w:ascii="Times New Roman" w:hAnsi="Times New Roman"/>
          <w:b w:val="0"/>
          <w:i w:val="0"/>
          <w:sz w:val="23"/>
          <w:u w:val="none"/>
        </w:rPr>
        <w:t>Dung địch acid nào sau đây có khả năng gây bỏng nếu rơi vào da?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 36%.</w:t>
      </w:r>
      <w:r>
        <w:tab/>
      </w:r>
      <w:r>
        <w:rPr>
          <w:rFonts w:ascii="Times New Roman" w:hAnsi="Times New Roman"/>
          <w:b/>
          <w:sz w:val="23"/>
          <w:u w:val="none"/>
        </w:rPr>
        <w:t xml:space="preserve">B.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63%.</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85%.</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[H11-C2-P1-NB-066 | Biết] </w:t>
      </w:r>
      <w:r>
        <w:rPr>
          <w:rFonts w:ascii="Times New Roman" w:hAnsi="Times New Roman"/>
          <w:b w:val="0"/>
          <w:i w:val="0"/>
          <w:sz w:val="23"/>
          <w:u w:val="none"/>
        </w:rPr>
        <w:t>Để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người ta dùng cách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Rót nhanh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Rót từ từ nước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Rót từ từ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nước, khuấy đều.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Rót nhanh nước vào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[H11-C2-P1-NB-067 | Biết] </w:t>
      </w:r>
      <w:r>
        <w:rPr>
          <w:rFonts w:ascii="Times New Roman" w:hAnsi="Times New Roman"/>
          <w:b w:val="0"/>
          <w:i w:val="0"/>
          <w:sz w:val="23"/>
          <w:u w:val="none"/>
        </w:rPr>
        <w:t>Phân biệt được dung địch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NaCl bằng dung địch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CsCl.</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[H11-C2-P1-NB-068 | Biết] </w:t>
      </w:r>
      <w:r>
        <w:rPr>
          <w:rFonts w:ascii="Times New Roman" w:hAnsi="Times New Roman"/>
          <w:b w:val="0"/>
          <w:i w:val="0"/>
          <w:sz w:val="23"/>
          <w:u w:val="none"/>
        </w:rPr>
        <w:t>Muối X không tan trong nước và các dung môi hữu cơ. Trong y học, X thường được dùng làm chất cản quang trong xét nghiệm X–quang đường tiêu hóa. Công thức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[H11-C2-P1-NB-069 | Biết] </w:t>
      </w:r>
      <w:r>
        <w:rPr>
          <w:rFonts w:ascii="Times New Roman" w:hAnsi="Times New Roman"/>
          <w:b w:val="0"/>
          <w:i w:val="0"/>
          <w:sz w:val="23"/>
          <w:u w:val="none"/>
        </w:rPr>
        <w:t>Cho vài giọt dung dịch BaCl</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nào sau đây sẽ tạo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NaOH.</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[H11-C2-P1-NB-070 | Biết] </w:t>
      </w:r>
      <w:r>
        <w:rPr>
          <w:rFonts w:ascii="Times New Roman" w:hAnsi="Times New Roman"/>
          <w:b w:val="0"/>
          <w:i w:val="0"/>
          <w:sz w:val="23"/>
          <w:u w:val="none"/>
        </w:rPr>
        <w:t>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tác dụng với Fe tạo thành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[H11-C2-P1-NB-071 | Biết]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phản ứng được với tất cả các kim loại thuộc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 Na.</w:t>
      </w:r>
      <w:r>
        <w:tab/>
      </w:r>
      <w:r>
        <w:rPr>
          <w:rFonts w:ascii="Times New Roman" w:hAnsi="Times New Roman"/>
          <w:b/>
          <w:sz w:val="23"/>
          <w:u w:val="none"/>
        </w:rPr>
        <w:t xml:space="preserve">B. </w:t>
      </w:r>
      <w:r>
        <w:rPr>
          <w:rFonts w:ascii="Times New Roman" w:hAnsi="Times New Roman"/>
          <w:b w:val="0"/>
          <w:i w:val="0"/>
          <w:sz w:val="23"/>
          <w:u w:val="none"/>
        </w:rPr>
        <w:t>Ag, Zn.</w:t>
      </w:r>
      <w:r>
        <w:tab/>
      </w:r>
      <w:r>
        <w:rPr>
          <w:rFonts w:ascii="Times New Roman" w:hAnsi="Times New Roman"/>
          <w:b/>
          <w:sz w:val="23"/>
          <w:u w:val="none"/>
        </w:rPr>
        <w:t xml:space="preserve">C. </w:t>
      </w:r>
      <w:r>
        <w:rPr>
          <w:rFonts w:ascii="Times New Roman" w:hAnsi="Times New Roman"/>
          <w:b w:val="0"/>
          <w:i w:val="0"/>
          <w:sz w:val="23"/>
          <w:u w:val="none"/>
        </w:rPr>
        <w:t>Mg, Al.</w:t>
      </w:r>
      <w:r>
        <w:tab/>
      </w:r>
      <w:r>
        <w:rPr>
          <w:rFonts w:ascii="Times New Roman" w:hAnsi="Times New Roman"/>
          <w:b/>
          <w:sz w:val="23"/>
          <w:u w:val="none"/>
        </w:rPr>
        <w:t xml:space="preserve">D. </w:t>
      </w:r>
      <w:r>
        <w:rPr>
          <w:rFonts w:ascii="Times New Roman" w:hAnsi="Times New Roman"/>
          <w:b w:val="0"/>
          <w:i w:val="0"/>
          <w:sz w:val="23"/>
          <w:u w:val="none"/>
        </w:rPr>
        <w:t>Au, Pt.</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[H11-C2-P1-NB-072 | Biết] </w:t>
      </w:r>
      <w:r>
        <w:rPr>
          <w:rFonts w:ascii="Times New Roman" w:hAnsi="Times New Roman"/>
          <w:b w:val="0"/>
          <w:i w:val="0"/>
          <w:sz w:val="23"/>
          <w:u w:val="none"/>
        </w:rPr>
        <w:t>Các khí sinh ra trong thí nghiệm phản ứng của saccharose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bao gồm: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[H11-C2-P1-NB-073 | Biết] </w:t>
      </w:r>
      <w:r>
        <w:rPr>
          <w:rFonts w:ascii="Times New Roman" w:hAnsi="Times New Roman"/>
          <w:b w:val="0"/>
          <w:i w:val="0"/>
          <w:sz w:val="23"/>
          <w:u w:val="none"/>
        </w:rPr>
        <w:t>Trong các chất sau, chất nào phản ứng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FeS.</w:t>
      </w:r>
      <w:r>
        <w:tab/>
      </w:r>
      <w:r>
        <w:rPr>
          <w:rFonts w:ascii="Times New Roman" w:hAnsi="Times New Roman"/>
          <w:b/>
          <w:sz w:val="23"/>
          <w:u w:val="none"/>
        </w:rPr>
        <w:t xml:space="preserve">C. </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Cu.</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[H11-C2-P1-NB-074 | Biết] </w:t>
      </w:r>
      <w:r>
        <w:rPr>
          <w:rFonts w:ascii="Times New Roman" w:hAnsi="Times New Roman"/>
          <w:b w:val="0"/>
          <w:i w:val="0"/>
          <w:sz w:val="23"/>
          <w:u w:val="none"/>
        </w:rPr>
        <w:t>Nhóm kim loại nào sau đây không phản ứng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Zn, Al.</w:t>
      </w:r>
      <w:r>
        <w:tab/>
      </w:r>
      <w:r>
        <w:rPr>
          <w:rFonts w:ascii="Times New Roman" w:hAnsi="Times New Roman"/>
          <w:b/>
          <w:sz w:val="23"/>
          <w:u w:val="none"/>
        </w:rPr>
        <w:t xml:space="preserve">B. </w:t>
      </w:r>
      <w:r>
        <w:rPr>
          <w:rFonts w:ascii="Times New Roman" w:hAnsi="Times New Roman"/>
          <w:b w:val="0"/>
          <w:i w:val="0"/>
          <w:sz w:val="23"/>
          <w:u w:val="none"/>
        </w:rPr>
        <w:t>Na, Mg.</w:t>
      </w:r>
      <w:r>
        <w:tab/>
      </w:r>
      <w:r>
        <w:rPr>
          <w:rFonts w:ascii="Times New Roman" w:hAnsi="Times New Roman"/>
          <w:b/>
          <w:sz w:val="23"/>
          <w:u w:val="none"/>
        </w:rPr>
        <w:t xml:space="preserve">C. </w:t>
      </w:r>
      <w:r>
        <w:rPr>
          <w:rFonts w:ascii="Times New Roman" w:hAnsi="Times New Roman"/>
          <w:b w:val="0"/>
          <w:i w:val="0"/>
          <w:sz w:val="23"/>
          <w:u w:val="none"/>
        </w:rPr>
        <w:t>Cu, Hg.</w:t>
      </w:r>
      <w:r>
        <w:tab/>
      </w:r>
      <w:r>
        <w:rPr>
          <w:rFonts w:ascii="Times New Roman" w:hAnsi="Times New Roman"/>
          <w:b/>
          <w:sz w:val="23"/>
          <w:u w:val="none"/>
        </w:rPr>
        <w:t xml:space="preserve">D. </w:t>
      </w:r>
      <w:r>
        <w:rPr>
          <w:rFonts w:ascii="Times New Roman" w:hAnsi="Times New Roman"/>
          <w:b w:val="0"/>
          <w:i w:val="0"/>
          <w:sz w:val="23"/>
          <w:u w:val="none"/>
        </w:rPr>
        <w:t>Mg, Fe.</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[H11-C2-P1-NB-075 | Biết]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đặc nóng không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sz w:val="23"/>
          <w:u w:val="none"/>
        </w:rPr>
        <w:t xml:space="preserve">B. </w:t>
      </w:r>
      <w:r>
        <w:rPr>
          <w:rFonts w:ascii="Times New Roman" w:hAnsi="Times New Roman"/>
          <w:b w:val="0"/>
          <w:i w:val="0"/>
          <w:sz w:val="23"/>
          <w:u w:val="none"/>
        </w:rPr>
        <w:t>NaCl rắn.</w:t>
      </w:r>
      <w:r>
        <w:tab/>
      </w:r>
      <w:r>
        <w:rPr>
          <w:rFonts w:ascii="Times New Roman" w:hAnsi="Times New Roman"/>
          <w:b/>
          <w:sz w:val="23"/>
          <w:u w:val="none"/>
        </w:rPr>
        <w:t xml:space="preserve">C. </w:t>
      </w:r>
      <w:r>
        <w:rPr>
          <w:rFonts w:ascii="Times New Roman" w:hAnsi="Times New Roman"/>
          <w:b w:val="0"/>
          <w:i w:val="0"/>
          <w:sz w:val="23"/>
          <w:u w:val="none"/>
        </w:rPr>
        <w:t>Ag.</w:t>
      </w:r>
      <w:r>
        <w:tab/>
      </w:r>
      <w:r>
        <w:rPr>
          <w:rFonts w:ascii="Times New Roman" w:hAnsi="Times New Roman"/>
          <w:b/>
          <w:sz w:val="23"/>
          <w:u w:val="none"/>
        </w:rPr>
        <w:t xml:space="preserve">D. </w:t>
      </w:r>
      <w:r>
        <w:rPr>
          <w:rFonts w:ascii="Times New Roman" w:hAnsi="Times New Roman"/>
          <w:b w:val="0"/>
          <w:i w:val="0"/>
          <w:sz w:val="23"/>
          <w:u w:val="none"/>
        </w:rPr>
        <w:t>Au.</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[H11-C2-P1-NB-076 | Biết] </w:t>
      </w:r>
      <w:r>
        <w:rPr>
          <w:rFonts w:ascii="Times New Roman" w:hAnsi="Times New Roman"/>
          <w:b w:val="0"/>
          <w:i w:val="0"/>
          <w:sz w:val="23"/>
          <w:u w:val="none"/>
        </w:rPr>
        <w:t>Cho chất rắn nào sau đây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thì xảy ra phản ứng oxi hóa –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KBr.</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CaF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[H11-C2-P1-NB-077 | Biết] </w:t>
      </w:r>
      <w:r>
        <w:rPr>
          <w:rFonts w:ascii="Times New Roman" w:hAnsi="Times New Roman"/>
          <w:b w:val="0"/>
          <w:i w:val="0"/>
          <w:sz w:val="23"/>
          <w:u w:val="none"/>
        </w:rPr>
        <w:t>Dãy chất nào sau đây bị thụ động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 Cu, Ag.</w:t>
      </w:r>
      <w:r>
        <w:tab/>
      </w:r>
      <w:r>
        <w:rPr>
          <w:rFonts w:ascii="Times New Roman" w:hAnsi="Times New Roman"/>
          <w:b/>
          <w:sz w:val="23"/>
          <w:u w:val="none"/>
        </w:rPr>
        <w:t xml:space="preserve">B. </w:t>
      </w:r>
      <w:r>
        <w:rPr>
          <w:rFonts w:ascii="Times New Roman" w:hAnsi="Times New Roman"/>
          <w:b w:val="0"/>
          <w:i w:val="0"/>
          <w:sz w:val="23"/>
          <w:u w:val="none"/>
        </w:rPr>
        <w:t>Ca, Ag, Mg.</w:t>
      </w:r>
      <w:r>
        <w:tab/>
      </w:r>
      <w:r>
        <w:rPr>
          <w:rFonts w:ascii="Times New Roman" w:hAnsi="Times New Roman"/>
          <w:b/>
          <w:sz w:val="23"/>
          <w:u w:val="none"/>
        </w:rPr>
        <w:t xml:space="preserve">C. </w:t>
      </w:r>
      <w:r>
        <w:rPr>
          <w:rFonts w:ascii="Times New Roman" w:hAnsi="Times New Roman"/>
          <w:b w:val="0"/>
          <w:i w:val="0"/>
          <w:sz w:val="23"/>
          <w:u w:val="none"/>
        </w:rPr>
        <w:t>Cu, Zn, Mg.</w:t>
      </w:r>
      <w:r>
        <w:tab/>
      </w:r>
      <w:r>
        <w:rPr>
          <w:rFonts w:ascii="Times New Roman" w:hAnsi="Times New Roman"/>
          <w:b/>
          <w:sz w:val="23"/>
          <w:u w:val="none"/>
        </w:rPr>
        <w:t xml:space="preserve">D. </w:t>
      </w:r>
      <w:r>
        <w:rPr>
          <w:rFonts w:ascii="Times New Roman" w:hAnsi="Times New Roman"/>
          <w:b w:val="0"/>
          <w:i w:val="0"/>
          <w:sz w:val="23"/>
          <w:u w:val="none"/>
        </w:rPr>
        <w:t>Al, Fe, Cr.</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[H11-C2-P1-NB-078 | Biết] </w:t>
      </w:r>
      <w:r>
        <w:rPr>
          <w:rFonts w:ascii="Times New Roman" w:hAnsi="Times New Roman"/>
          <w:b w:val="0"/>
          <w:i w:val="0"/>
          <w:sz w:val="23"/>
          <w:u w:val="none"/>
        </w:rPr>
        <w:t>Nhóm gồm tất cả các kim loại tan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đặc nóng nhưng không tan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Hg, Ag, Cu.</w:t>
      </w:r>
      <w:r>
        <w:tab/>
      </w:r>
      <w:r>
        <w:rPr>
          <w:rFonts w:ascii="Times New Roman" w:hAnsi="Times New Roman"/>
          <w:b/>
          <w:sz w:val="23"/>
          <w:u w:val="none"/>
        </w:rPr>
        <w:t xml:space="preserve">B. </w:t>
      </w:r>
      <w:r>
        <w:rPr>
          <w:rFonts w:ascii="Times New Roman" w:hAnsi="Times New Roman"/>
          <w:b w:val="0"/>
          <w:i w:val="0"/>
          <w:sz w:val="23"/>
          <w:u w:val="none"/>
        </w:rPr>
        <w:t>Al, Fe, Cr.</w:t>
      </w:r>
      <w:r>
        <w:tab/>
      </w:r>
      <w:r>
        <w:rPr>
          <w:rFonts w:ascii="Times New Roman" w:hAnsi="Times New Roman"/>
          <w:b/>
          <w:sz w:val="23"/>
          <w:u w:val="none"/>
        </w:rPr>
        <w:t xml:space="preserve">C. </w:t>
      </w:r>
      <w:r>
        <w:rPr>
          <w:rFonts w:ascii="Times New Roman" w:hAnsi="Times New Roman"/>
          <w:b w:val="0"/>
          <w:i w:val="0"/>
          <w:sz w:val="23"/>
          <w:u w:val="none"/>
        </w:rPr>
        <w:t>Ag, Fe, Pt.</w:t>
      </w:r>
      <w:r>
        <w:tab/>
      </w:r>
      <w:r>
        <w:rPr>
          <w:rFonts w:ascii="Times New Roman" w:hAnsi="Times New Roman"/>
          <w:b/>
          <w:sz w:val="23"/>
          <w:u w:val="none"/>
        </w:rPr>
        <w:t xml:space="preserve">D. </w:t>
      </w:r>
      <w:r>
        <w:rPr>
          <w:rFonts w:ascii="Times New Roman" w:hAnsi="Times New Roman"/>
          <w:b w:val="0"/>
          <w:i w:val="0"/>
          <w:sz w:val="23"/>
          <w:u w:val="none"/>
        </w:rPr>
        <w:t>Al, Cu, Au.</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[H11-C2-P1-NB-079 | Biết] </w:t>
      </w:r>
      <w:r>
        <w:rPr>
          <w:rFonts w:ascii="Times New Roman" w:hAnsi="Times New Roman"/>
          <w:b w:val="0"/>
          <w:i w:val="0"/>
          <w:sz w:val="23"/>
          <w:u w:val="none"/>
        </w:rPr>
        <w:t>Cho phản ứng: 6H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+ 2Fe ¾¾→1Fe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+3 SO</w:t>
      </w:r>
      <w:r>
        <w:rPr>
          <w:rFonts w:ascii="Times New Roman" w:hAnsi="Times New Roman"/>
          <w:b w:val="0"/>
          <w:i w:val="0"/>
          <w:sz w:val="23"/>
          <w:u w:val="none"/>
          <w:vertAlign w:val="subscript"/>
        </w:rPr>
        <w:t>2</w:t>
      </w:r>
      <w:r>
        <w:rPr>
          <w:rFonts w:ascii="Times New Roman" w:hAnsi="Times New Roman"/>
          <w:b w:val="0"/>
          <w:i w:val="0"/>
          <w:sz w:val="23"/>
          <w:u w:val="none"/>
        </w:rPr>
        <w:br/>
        <w:t>Số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bị khử và số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tạo muối của phản ứng sau khi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 và 3.</w:t>
      </w:r>
      <w:r>
        <w:tab/>
      </w:r>
      <w:r>
        <w:rPr>
          <w:rFonts w:ascii="Times New Roman" w:hAnsi="Times New Roman"/>
          <w:b/>
          <w:sz w:val="23"/>
          <w:u w:val="none"/>
        </w:rPr>
        <w:t xml:space="preserve">B. </w:t>
      </w:r>
      <w:r>
        <w:rPr>
          <w:rFonts w:ascii="Times New Roman" w:hAnsi="Times New Roman"/>
          <w:b w:val="0"/>
          <w:i w:val="0"/>
          <w:sz w:val="23"/>
          <w:u w:val="none"/>
        </w:rPr>
        <w:t>3 và 6.</w:t>
      </w:r>
      <w:r>
        <w:tab/>
      </w:r>
      <w:r>
        <w:rPr>
          <w:rFonts w:ascii="Times New Roman" w:hAnsi="Times New Roman"/>
          <w:b/>
          <w:sz w:val="23"/>
          <w:u w:val="none"/>
        </w:rPr>
        <w:t xml:space="preserve">C. </w:t>
      </w:r>
      <w:r>
        <w:rPr>
          <w:rFonts w:ascii="Times New Roman" w:hAnsi="Times New Roman"/>
          <w:b w:val="0"/>
          <w:i w:val="0"/>
          <w:sz w:val="23"/>
          <w:u w:val="none"/>
        </w:rPr>
        <w:t>6 và 6.</w:t>
      </w:r>
      <w:r>
        <w:tab/>
      </w:r>
      <w:r>
        <w:rPr>
          <w:rFonts w:ascii="Times New Roman" w:hAnsi="Times New Roman"/>
          <w:b/>
          <w:sz w:val="23"/>
          <w:u w:val="none"/>
        </w:rPr>
        <w:t xml:space="preserve">D. </w:t>
      </w:r>
      <w:r>
        <w:rPr>
          <w:rFonts w:ascii="Times New Roman" w:hAnsi="Times New Roman"/>
          <w:b w:val="0"/>
          <w:i w:val="0"/>
          <w:sz w:val="23"/>
          <w:u w:val="none"/>
        </w:rPr>
        <w:t>3 và 3.</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[H11-C2-P1-NB-080 | Biết] </w:t>
      </w:r>
      <w:r>
        <w:rPr>
          <w:rFonts w:ascii="Times New Roman" w:hAnsi="Times New Roman"/>
          <w:b w:val="0"/>
          <w:i w:val="0"/>
          <w:sz w:val="23"/>
          <w:u w:val="none"/>
        </w:rPr>
        <w:t>Phản ứng nào sau đây không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2Al + 3H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2Na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Cu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CuSO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Zn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ZnSO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[H11-C2-P1-NB-081 | Biết] </w:t>
      </w:r>
      <w:r>
        <w:rPr>
          <w:rFonts w:ascii="Times New Roman" w:hAnsi="Times New Roman"/>
          <w:b w:val="0"/>
          <w:i w:val="0"/>
          <w:sz w:val="23"/>
          <w:u w:val="none"/>
        </w:rPr>
        <w:t>Phản ứng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2Al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+3H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2Fe + 3H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Fe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FeSO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Pb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PbSO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[H11-C2-P1-NB-082 | Biết] </w:t>
      </w:r>
      <w:r>
        <w:rPr>
          <w:rFonts w:ascii="Times New Roman" w:hAnsi="Times New Roman"/>
          <w:b w:val="0"/>
          <w:i w:val="0"/>
          <w:sz w:val="23"/>
          <w:u w:val="none"/>
        </w:rPr>
        <w:t>Dãy gồm các kim loại phản ứng được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 Mg, Zn, Cu.</w:t>
      </w:r>
      <w:r>
        <w:tab/>
      </w:r>
      <w:r>
        <w:rPr>
          <w:rFonts w:ascii="Times New Roman" w:hAnsi="Times New Roman"/>
          <w:b/>
          <w:sz w:val="23"/>
          <w:u w:val="none"/>
        </w:rPr>
        <w:t xml:space="preserve">B. </w:t>
      </w:r>
      <w:r>
        <w:rPr>
          <w:rFonts w:ascii="Times New Roman" w:hAnsi="Times New Roman"/>
          <w:b w:val="0"/>
          <w:i w:val="0"/>
          <w:sz w:val="23"/>
          <w:u w:val="none"/>
        </w:rPr>
        <w:t>Na, Ba, Cu, Ag.</w:t>
      </w:r>
      <w:r>
        <w:tab/>
      </w:r>
      <w:r>
        <w:rPr>
          <w:rFonts w:ascii="Times New Roman" w:hAnsi="Times New Roman"/>
          <w:b/>
          <w:sz w:val="23"/>
          <w:u w:val="none"/>
        </w:rPr>
        <w:t xml:space="preserve">C. </w:t>
      </w:r>
      <w:r>
        <w:rPr>
          <w:rFonts w:ascii="Times New Roman" w:hAnsi="Times New Roman"/>
          <w:b w:val="0"/>
          <w:i w:val="0"/>
          <w:sz w:val="23"/>
          <w:u w:val="none"/>
        </w:rPr>
        <w:t>Ba, Mg, Fe, Zn.</w:t>
      </w:r>
      <w:r>
        <w:tab/>
      </w:r>
      <w:r>
        <w:rPr>
          <w:rFonts w:ascii="Times New Roman" w:hAnsi="Times New Roman"/>
          <w:b/>
          <w:sz w:val="23"/>
          <w:u w:val="none"/>
        </w:rPr>
        <w:t xml:space="preserve">D. </w:t>
      </w:r>
      <w:r>
        <w:rPr>
          <w:rFonts w:ascii="Times New Roman" w:hAnsi="Times New Roman"/>
          <w:b w:val="0"/>
          <w:i w:val="0"/>
          <w:sz w:val="23"/>
          <w:u w:val="none"/>
        </w:rPr>
        <w:t>Fe, Al, Ag, Pt.</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[H11-C2-P1-NB-083 | Biết] </w:t>
      </w:r>
      <w:r>
        <w:rPr>
          <w:rFonts w:ascii="Times New Roman" w:hAnsi="Times New Roman"/>
          <w:b w:val="0"/>
          <w:i w:val="0"/>
          <w:sz w:val="23"/>
          <w:u w:val="none"/>
        </w:rPr>
        <w:t>Dãy gồm tất cả các chất đều tác dụng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BaCl</w:t>
      </w:r>
      <w:r>
        <w:rPr>
          <w:rFonts w:ascii="Times New Roman" w:hAnsi="Times New Roman"/>
          <w:b w:val="0"/>
          <w:i w:val="0"/>
          <w:sz w:val="23"/>
          <w:u w:val="none"/>
          <w:vertAlign w:val="subscript"/>
        </w:rPr>
        <w:t>2</w:t>
      </w:r>
      <w:r>
        <w:rPr>
          <w:rFonts w:ascii="Times New Roman" w:hAnsi="Times New Roman"/>
          <w:b w:val="0"/>
          <w:i w:val="0"/>
          <w:sz w:val="23"/>
          <w:u w:val="none"/>
        </w:rPr>
        <w:t>, NaCl, Al,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Fe(OH)</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Fe, CuO,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 Cu, Al(OH)</w:t>
      </w:r>
      <w:r>
        <w:rPr>
          <w:rFonts w:ascii="Times New Roman" w:hAnsi="Times New Roman"/>
          <w:b w:val="0"/>
          <w:i w:val="0"/>
          <w:sz w:val="23"/>
          <w:u w:val="none"/>
          <w:vertAlign w:val="subscript"/>
        </w:rPr>
        <w:t>3</w:t>
      </w:r>
      <w:r>
        <w:rPr>
          <w:rFonts w:ascii="Times New Roman" w:hAnsi="Times New Roman"/>
          <w:b w:val="0"/>
          <w:i w:val="0"/>
          <w:sz w:val="23"/>
          <w:u w:val="none"/>
        </w:rPr>
        <w:t>, MgO, Zn.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Zn(OH)</w:t>
      </w:r>
      <w:r>
        <w:rPr>
          <w:rFonts w:ascii="Times New Roman" w:hAnsi="Times New Roman"/>
          <w:b w:val="0"/>
          <w:i w:val="0"/>
          <w:sz w:val="23"/>
          <w:u w:val="none"/>
          <w:vertAlign w:val="subscript"/>
        </w:rPr>
        <w:t>2</w:t>
      </w:r>
      <w:r>
        <w:rPr>
          <w:rFonts w:ascii="Times New Roman" w:hAnsi="Times New Roman"/>
          <w:b w:val="0"/>
          <w:i w:val="0"/>
          <w:sz w:val="23"/>
          <w:u w:val="none"/>
        </w:rPr>
        <w:t>, CaCO</w:t>
      </w:r>
      <w:r>
        <w:rPr>
          <w:rFonts w:ascii="Times New Roman" w:hAnsi="Times New Roman"/>
          <w:b w:val="0"/>
          <w:i w:val="0"/>
          <w:sz w:val="23"/>
          <w:u w:val="none"/>
          <w:vertAlign w:val="subscript"/>
        </w:rPr>
        <w:t>3</w:t>
      </w:r>
      <w:r>
        <w:rPr>
          <w:rFonts w:ascii="Times New Roman" w:hAnsi="Times New Roman"/>
          <w:b w:val="0"/>
          <w:i w:val="0"/>
          <w:sz w:val="23"/>
          <w:u w:val="none"/>
        </w:rPr>
        <w:t>, CuS, Al,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[H11-C2-P1-NB-084 | Biết] </w:t>
      </w:r>
      <w:r>
        <w:rPr>
          <w:rFonts w:ascii="Times New Roman" w:hAnsi="Times New Roman"/>
          <w:b w:val="0"/>
          <w:i w:val="0"/>
          <w:sz w:val="23"/>
          <w:u w:val="none"/>
        </w:rPr>
        <w:t>Cho các chất: C, Cu,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CuO, NaCl rắn, Mg(OH)</w:t>
      </w:r>
      <w:r>
        <w:rPr>
          <w:rFonts w:ascii="Times New Roman" w:hAnsi="Times New Roman"/>
          <w:b w:val="0"/>
          <w:i w:val="0"/>
          <w:sz w:val="23"/>
          <w:u w:val="none"/>
          <w:vertAlign w:val="subscript"/>
        </w:rPr>
        <w:t>2</w:t>
      </w:r>
      <w:r>
        <w:rPr>
          <w:rFonts w:ascii="Times New Roman" w:hAnsi="Times New Roman"/>
          <w:b w:val="0"/>
          <w:i w:val="0"/>
          <w:sz w:val="23"/>
          <w:u w:val="none"/>
        </w:rPr>
        <w:t>. Có bao nhiêu chất tác dụng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[H11-C2-P1-NB-085 | Biết] </w:t>
      </w:r>
      <w:r>
        <w:rPr>
          <w:rFonts w:ascii="Times New Roman" w:hAnsi="Times New Roman"/>
          <w:b/>
          <w:color w:val="1565C0"/>
          <w:sz w:val="21"/>
        </w:rPr>
        <w:t xml:space="preserve">[Sở Cần Thơ - 2026] </w:t>
      </w:r>
      <w:r>
        <w:rPr>
          <w:rFonts w:ascii="Times New Roman" w:hAnsi="Times New Roman"/>
          <w:b w:val="0"/>
          <w:i w:val="0"/>
          <w:sz w:val="23"/>
          <w:u w:val="none"/>
        </w:rPr>
        <w:t>Các gói “snack” được làm phồng lên bằng khí X không màu, không mùi, nhẹ hơn không khí giúp tăng thời gian bảo quản bánh. X là khí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[H11-C2-P1-TH-086 | Hiểu] </w:t>
      </w:r>
      <w:r>
        <w:rPr>
          <w:rFonts w:ascii="Times New Roman" w:hAnsi="Times New Roman"/>
          <w:b w:val="0"/>
          <w:i w:val="0"/>
          <w:sz w:val="23"/>
          <w:u w:val="none"/>
        </w:rPr>
        <w:t>Trong phòng thí nghiệm, người ta thu khí nitrogen bằng phương pháp dời nước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nhẹ hơn không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ít tan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không duy trì sự sống, sự cháy.</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hóa lỏng, hóa rắn ở nhiệt độ rất thấp.</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[H11-C2-P1-TH-087 | Hiểu] </w:t>
      </w:r>
      <w:r>
        <w:rPr>
          <w:rFonts w:ascii="Times New Roman" w:hAnsi="Times New Roman"/>
          <w:b w:val="0"/>
          <w:i w:val="0"/>
          <w:sz w:val="23"/>
          <w:u w:val="none"/>
        </w:rPr>
        <w:t>Xét cân bằng tạo ra nitrogen (II) oxide ở nhiệt độ 2000</w:t>
      </w:r>
      <w:r>
        <w:rPr>
          <w:rFonts w:ascii="Times New Roman" w:hAnsi="Times New Roman"/>
          <w:b w:val="0"/>
          <w:i w:val="0"/>
          <w:sz w:val="23"/>
          <w:u w:val="none"/>
          <w:vertAlign w:val="superscript"/>
        </w:rPr>
        <w:t>o</w:t>
      </w:r>
      <w:r>
        <w:rPr>
          <w:rFonts w:ascii="Times New Roman" w:hAnsi="Times New Roman"/>
          <w:b w:val="0"/>
          <w:i w:val="0"/>
          <w:sz w:val="23"/>
          <w:u w:val="none"/>
        </w:rPr>
        <w:t>C</w:t>
        <w:br/>
        <w:t>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w:t>
        <w:tab/>
        <w:t>K</w:t>
      </w:r>
      <w:r>
        <w:rPr>
          <w:rFonts w:ascii="Times New Roman" w:hAnsi="Times New Roman"/>
          <w:b w:val="0"/>
          <w:i w:val="0"/>
          <w:sz w:val="23"/>
          <w:u w:val="none"/>
          <w:vertAlign w:val="subscript"/>
        </w:rPr>
        <w:t>C</w:t>
      </w:r>
      <w:r>
        <w:rPr>
          <w:rFonts w:ascii="Times New Roman" w:hAnsi="Times New Roman"/>
          <w:b w:val="0"/>
          <w:i w:val="0"/>
          <w:sz w:val="23"/>
          <w:u w:val="none"/>
        </w:rPr>
        <w:t>= 4,10.10</w:t>
      </w:r>
      <w:r>
        <w:rPr>
          <w:rFonts w:ascii="Times New Roman" w:hAnsi="Times New Roman"/>
          <w:b w:val="0"/>
          <w:i w:val="0"/>
          <w:sz w:val="23"/>
          <w:u w:val="none"/>
          <w:vertAlign w:val="superscript"/>
        </w:rPr>
        <w:t>–4</w:t>
      </w:r>
      <w:r>
        <w:rPr>
          <w:rFonts w:ascii="Times New Roman" w:hAnsi="Times New Roman"/>
          <w:b w:val="0"/>
          <w:i w:val="0"/>
          <w:sz w:val="23"/>
          <w:u w:val="none"/>
        </w:rPr>
        <w:br/>
        <w:t>Ở trạng thái cân bằng, biểu thức nào sau đây có giá trị bằng K</w:t>
      </w:r>
      <w:r>
        <w:rPr>
          <w:rFonts w:ascii="Times New Roman" w:hAnsi="Times New Roman"/>
          <w:b w:val="0"/>
          <w:i w:val="0"/>
          <w:sz w:val="23"/>
          <w:u w:val="none"/>
          <w:vertAlign w:val="subscript"/>
        </w:rPr>
        <w:t>c</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(éëNOùû</w:t>
      </w:r>
      <w:r>
        <w:rPr>
          <w:rFonts w:ascii="Times New Roman" w:hAnsi="Times New Roman"/>
          <w:b w:val="0"/>
          <w:i w:val="0"/>
          <w:sz w:val="23"/>
          <w:u w:val="none"/>
          <w:vertAlign w:val="superscript"/>
        </w:rPr>
        <w:t>2</w:t>
      </w:r>
      <w:r>
        <w:rPr>
          <w:rFonts w:ascii="Times New Roman" w:hAnsi="Times New Roman"/>
          <w:b w:val="0"/>
          <w:i w:val="0"/>
          <w:sz w:val="23"/>
          <w:u w:val="none"/>
        </w:rPr>
        <w:t>)/(éëN</w:t>
      </w:r>
      <w:r>
        <w:rPr>
          <w:rFonts w:ascii="Times New Roman" w:hAnsi="Times New Roman"/>
          <w:b w:val="0"/>
          <w:i w:val="0"/>
          <w:sz w:val="23"/>
          <w:u w:val="none"/>
          <w:vertAlign w:val="subscript"/>
        </w:rPr>
        <w:t>z</w:t>
      </w:r>
      <w:r>
        <w:rPr>
          <w:rFonts w:ascii="Times New Roman" w:hAnsi="Times New Roman"/>
          <w:b w:val="0"/>
          <w:i w:val="0"/>
          <w:sz w:val="23"/>
          <w:u w:val="none"/>
        </w:rPr>
        <w:t>ùéûë.O</w:t>
      </w:r>
      <w:r>
        <w:rPr>
          <w:rFonts w:ascii="Times New Roman" w:hAnsi="Times New Roman"/>
          <w:b w:val="0"/>
          <w:i w:val="0"/>
          <w:sz w:val="23"/>
          <w:u w:val="none"/>
          <w:vertAlign w:val="subscript"/>
        </w:rPr>
        <w:t>z</w:t>
      </w:r>
      <w:r>
        <w:rPr>
          <w:rFonts w:ascii="Times New Roman" w:hAnsi="Times New Roman"/>
          <w:b w:val="0"/>
          <w:i w:val="0"/>
          <w:sz w:val="23"/>
          <w:u w:val="none"/>
        </w:rPr>
        <w:t>ùû).</w:t>
      </w:r>
      <w:r>
        <w:tab/>
      </w:r>
      <w:r>
        <w:rPr>
          <w:rFonts w:ascii="Times New Roman" w:hAnsi="Times New Roman"/>
          <w:b/>
          <w:sz w:val="23"/>
          <w:u w:val="none"/>
        </w:rPr>
        <w:t xml:space="preserve">B. </w:t>
      </w:r>
      <w:r>
        <w:rPr>
          <w:rFonts w:ascii="Times New Roman" w:hAnsi="Times New Roman"/>
          <w:b w:val="0"/>
          <w:i w:val="0"/>
          <w:sz w:val="23"/>
          <w:u w:val="none"/>
        </w:rPr>
        <w:t>(éëNOùû)/(éëN</w:t>
      </w:r>
      <w:r>
        <w:rPr>
          <w:rFonts w:ascii="Times New Roman" w:hAnsi="Times New Roman"/>
          <w:b w:val="0"/>
          <w:i w:val="0"/>
          <w:sz w:val="23"/>
          <w:u w:val="none"/>
          <w:vertAlign w:val="subscript"/>
        </w:rPr>
        <w:t>z</w:t>
      </w:r>
      <w:r>
        <w:rPr>
          <w:rFonts w:ascii="Times New Roman" w:hAnsi="Times New Roman"/>
          <w:b w:val="0"/>
          <w:i w:val="0"/>
          <w:sz w:val="23"/>
          <w:u w:val="none"/>
        </w:rPr>
        <w:t>ùéûë.O</w:t>
      </w:r>
      <w:r>
        <w:rPr>
          <w:rFonts w:ascii="Times New Roman" w:hAnsi="Times New Roman"/>
          <w:b w:val="0"/>
          <w:i w:val="0"/>
          <w:sz w:val="23"/>
          <w:u w:val="none"/>
          <w:vertAlign w:val="subscript"/>
        </w:rPr>
        <w:t>z</w:t>
      </w:r>
      <w:r>
        <w:rPr>
          <w:rFonts w:ascii="Times New Roman" w:hAnsi="Times New Roman"/>
          <w:b w:val="0"/>
          <w:i w:val="0"/>
          <w:sz w:val="23"/>
          <w:u w:val="none"/>
        </w:rPr>
        <w:t>ùû).</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(éëN</w:t>
      </w:r>
      <w:r>
        <w:rPr>
          <w:rFonts w:ascii="Times New Roman" w:hAnsi="Times New Roman"/>
          <w:b w:val="0"/>
          <w:i w:val="0"/>
          <w:sz w:val="23"/>
          <w:u w:val="none"/>
          <w:vertAlign w:val="subscript"/>
        </w:rPr>
        <w:t>z</w:t>
      </w:r>
      <w:r>
        <w:rPr>
          <w:rFonts w:ascii="Times New Roman" w:hAnsi="Times New Roman"/>
          <w:b w:val="0"/>
          <w:i w:val="0"/>
          <w:sz w:val="23"/>
          <w:u w:val="none"/>
        </w:rPr>
        <w:t>ùéûë.O</w:t>
      </w:r>
      <w:r>
        <w:rPr>
          <w:rFonts w:ascii="Times New Roman" w:hAnsi="Times New Roman"/>
          <w:b w:val="0"/>
          <w:i w:val="0"/>
          <w:sz w:val="23"/>
          <w:u w:val="none"/>
          <w:vertAlign w:val="subscript"/>
        </w:rPr>
        <w:t>z</w:t>
      </w:r>
      <w:r>
        <w:rPr>
          <w:rFonts w:ascii="Times New Roman" w:hAnsi="Times New Roman"/>
          <w:b w:val="0"/>
          <w:i w:val="0"/>
          <w:sz w:val="23"/>
          <w:u w:val="none"/>
        </w:rPr>
        <w:t>ùû)/(éëNOùû</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(éëNOùû)/(éëN</w:t>
      </w:r>
      <w:r>
        <w:rPr>
          <w:rFonts w:ascii="Times New Roman" w:hAnsi="Times New Roman"/>
          <w:b w:val="0"/>
          <w:i w:val="0"/>
          <w:sz w:val="23"/>
          <w:u w:val="none"/>
          <w:vertAlign w:val="subscript"/>
        </w:rPr>
        <w:t>z</w:t>
      </w:r>
      <w:r>
        <w:rPr>
          <w:rFonts w:ascii="Times New Roman" w:hAnsi="Times New Roman"/>
          <w:b w:val="0"/>
          <w:i w:val="0"/>
          <w:sz w:val="23"/>
          <w:u w:val="none"/>
        </w:rPr>
        <w:t>ùû).</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[H11-C2-P1-TH-088 | Hiểu] </w:t>
      </w:r>
      <w:r>
        <w:rPr>
          <w:rFonts w:ascii="Times New Roman" w:hAnsi="Times New Roman"/>
          <w:b w:val="0"/>
          <w:i w:val="0"/>
          <w:sz w:val="23"/>
          <w:u w:val="none"/>
        </w:rPr>
        <w:t>Cho cân bằng hóa học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98~~=-92kJ</w:t>
        <w:br/>
        <w:t xml:space="preserve">Tổng số mol của hỗn hợp khí khi hệ đạt cân bằng ở nhiệt độ 400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500 </w:t>
      </w:r>
      <w:r>
        <w:rPr>
          <w:rFonts w:ascii="Times New Roman" w:hAnsi="Times New Roman"/>
          <w:b w:val="0"/>
          <w:i w:val="0"/>
          <w:sz w:val="23"/>
          <w:u w:val="none"/>
          <w:vertAlign w:val="superscript"/>
        </w:rPr>
        <w:t>o</w:t>
      </w:r>
      <w:r>
        <w:rPr>
          <w:rFonts w:ascii="Times New Roman" w:hAnsi="Times New Roman"/>
          <w:b w:val="0"/>
          <w:i w:val="0"/>
          <w:sz w:val="23"/>
          <w:u w:val="none"/>
        </w:rPr>
        <w:t>C là lượt là x và y. Mối quan hệ giữa x và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&gt; y.</w:t>
      </w:r>
      <w:r>
        <w:tab/>
      </w:r>
      <w:r>
        <w:rPr>
          <w:rFonts w:ascii="Times New Roman" w:hAnsi="Times New Roman"/>
          <w:b/>
          <w:sz w:val="23"/>
          <w:u w:val="none"/>
        </w:rPr>
        <w:t xml:space="preserve">B. </w:t>
      </w:r>
      <w:r>
        <w:rPr>
          <w:rFonts w:ascii="Times New Roman" w:hAnsi="Times New Roman"/>
          <w:b w:val="0"/>
          <w:i w:val="0"/>
          <w:sz w:val="23"/>
          <w:u w:val="none"/>
        </w:rPr>
        <w:t>x = y.</w:t>
      </w:r>
      <w:r>
        <w:tab/>
      </w:r>
      <w:r>
        <w:rPr>
          <w:rFonts w:ascii="Times New Roman" w:hAnsi="Times New Roman"/>
          <w:b/>
          <w:sz w:val="23"/>
          <w:u w:val="none"/>
        </w:rPr>
        <w:t xml:space="preserve">C. </w:t>
      </w:r>
      <w:r>
        <w:rPr>
          <w:rFonts w:ascii="Times New Roman" w:hAnsi="Times New Roman"/>
          <w:b w:val="0"/>
          <w:i w:val="0"/>
          <w:sz w:val="23"/>
          <w:u w:val="none"/>
        </w:rPr>
        <w:t>x &lt; y.</w:t>
      </w:r>
      <w:r>
        <w:tab/>
      </w:r>
      <w:r>
        <w:rPr>
          <w:rFonts w:ascii="Times New Roman" w:hAnsi="Times New Roman"/>
          <w:b/>
          <w:sz w:val="23"/>
          <w:u w:val="none"/>
        </w:rPr>
        <w:t xml:space="preserve">D. </w:t>
      </w:r>
      <w:r>
        <w:rPr>
          <w:rFonts w:ascii="Times New Roman" w:hAnsi="Times New Roman"/>
          <w:b w:val="0"/>
          <w:i w:val="0"/>
          <w:sz w:val="23"/>
          <w:u w:val="none"/>
        </w:rPr>
        <w:t>5x = 4y.</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[H11-C2-P1-TH-089 | Hiểu] </w:t>
      </w:r>
      <w:r>
        <w:rPr>
          <w:rFonts w:ascii="Times New Roman" w:hAnsi="Times New Roman"/>
          <w:b w:val="0"/>
          <w:i w:val="0"/>
          <w:sz w:val="23"/>
          <w:u w:val="none"/>
        </w:rPr>
        <w:t>Cho vài giọt dung dịch phenolphthalein vào dung dịch NH</w:t>
      </w:r>
      <w:r>
        <w:rPr>
          <w:rFonts w:ascii="Times New Roman" w:hAnsi="Times New Roman"/>
          <w:b w:val="0"/>
          <w:i w:val="0"/>
          <w:sz w:val="23"/>
          <w:u w:val="none"/>
          <w:vertAlign w:val="subscript"/>
        </w:rPr>
        <w:t>3</w:t>
      </w:r>
      <w:r>
        <w:rPr>
          <w:rFonts w:ascii="Times New Roman" w:hAnsi="Times New Roman"/>
          <w:b w:val="0"/>
          <w:i w:val="0"/>
          <w:sz w:val="23"/>
          <w:u w:val="none"/>
        </w:rPr>
        <w:t>, phenolphthalein chuyển sang màu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Hồng.</w:t>
      </w:r>
      <w:r>
        <w:tab/>
      </w:r>
      <w:r>
        <w:rPr>
          <w:rFonts w:ascii="Times New Roman" w:hAnsi="Times New Roman"/>
          <w:b/>
          <w:sz w:val="23"/>
          <w:u w:val="none"/>
        </w:rPr>
        <w:t xml:space="preserve">B. </w:t>
      </w:r>
      <w:r>
        <w:rPr>
          <w:rFonts w:ascii="Times New Roman" w:hAnsi="Times New Roman"/>
          <w:b w:val="0"/>
          <w:i w:val="0"/>
          <w:sz w:val="23"/>
          <w:u w:val="none"/>
        </w:rPr>
        <w:t>Xanh.</w:t>
      </w:r>
      <w:r>
        <w:tab/>
      </w:r>
      <w:r>
        <w:rPr>
          <w:rFonts w:ascii="Times New Roman" w:hAnsi="Times New Roman"/>
          <w:b/>
          <w:sz w:val="23"/>
          <w:u w:val="none"/>
        </w:rPr>
        <w:t xml:space="preserve">C. </w:t>
      </w:r>
      <w:r>
        <w:rPr>
          <w:rFonts w:ascii="Times New Roman" w:hAnsi="Times New Roman"/>
          <w:b w:val="0"/>
          <w:i w:val="0"/>
          <w:sz w:val="23"/>
          <w:u w:val="none"/>
        </w:rPr>
        <w:t>Không màu.</w:t>
      </w:r>
      <w:r>
        <w:tab/>
      </w:r>
      <w:r>
        <w:rPr>
          <w:rFonts w:ascii="Times New Roman" w:hAnsi="Times New Roman"/>
          <w:b/>
          <w:sz w:val="23"/>
          <w:u w:val="none"/>
        </w:rPr>
        <w:t xml:space="preserve">D. </w:t>
      </w:r>
      <w:r>
        <w:rPr>
          <w:rFonts w:ascii="Times New Roman" w:hAnsi="Times New Roman"/>
          <w:b w:val="0"/>
          <w:i w:val="0"/>
          <w:sz w:val="23"/>
          <w:u w:val="none"/>
        </w:rPr>
        <w:t>Vàng.</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[H11-C2-P1-TH-090 | Hiểu] </w:t>
      </w:r>
      <w:r>
        <w:rPr>
          <w:rFonts w:ascii="Times New Roman" w:hAnsi="Times New Roman"/>
          <w:b w:val="0"/>
          <w:i w:val="0"/>
          <w:sz w:val="23"/>
          <w:u w:val="none"/>
        </w:rPr>
        <w:t>Trong các phát biểu, phát biểu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điều kiện thường,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khí không màu.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Khí NH</w:t>
      </w:r>
      <w:r>
        <w:rPr>
          <w:rFonts w:ascii="Times New Roman" w:hAnsi="Times New Roman"/>
          <w:b w:val="0"/>
          <w:i w:val="0"/>
          <w:sz w:val="23"/>
          <w:u w:val="none"/>
          <w:vertAlign w:val="subscript"/>
        </w:rPr>
        <w:t>3</w:t>
      </w:r>
      <w:r>
        <w:rPr>
          <w:rFonts w:ascii="Times New Roman" w:hAnsi="Times New Roman"/>
          <w:b w:val="0"/>
          <w:i w:val="0"/>
          <w:sz w:val="23"/>
          <w:u w:val="none"/>
        </w:rPr>
        <w:t xml:space="preserve"> nặng hơn không khí.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NH</w:t>
      </w:r>
      <w:r>
        <w:rPr>
          <w:rFonts w:ascii="Times New Roman" w:hAnsi="Times New Roman"/>
          <w:b w:val="0"/>
          <w:i w:val="0"/>
          <w:sz w:val="23"/>
          <w:u w:val="none"/>
          <w:vertAlign w:val="subscript"/>
        </w:rPr>
        <w:t>3</w:t>
      </w:r>
      <w:r>
        <w:rPr>
          <w:rFonts w:ascii="Times New Roman" w:hAnsi="Times New Roman"/>
          <w:b w:val="0"/>
          <w:i w:val="0"/>
          <w:sz w:val="23"/>
          <w:u w:val="none"/>
        </w:rPr>
        <w:t xml:space="preserve"> dễ hóa lỏng, tan nhiều trong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chứa các liên kết cộng hóa trị phân cực.</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[H11-C2-P1-TH-091 | Hiểu] </w:t>
      </w:r>
      <w:r>
        <w:rPr>
          <w:rFonts w:ascii="Times New Roman" w:hAnsi="Times New Roman"/>
          <w:b w:val="0"/>
          <w:i w:val="0"/>
          <w:sz w:val="23"/>
          <w:u w:val="none"/>
        </w:rPr>
        <w:t>Khi cho dung dịch NaOH vào dung dịch NH</w:t>
      </w:r>
      <w:r>
        <w:rPr>
          <w:rFonts w:ascii="Times New Roman" w:hAnsi="Times New Roman"/>
          <w:b w:val="0"/>
          <w:i w:val="0"/>
          <w:sz w:val="23"/>
          <w:u w:val="none"/>
          <w:vertAlign w:val="subscript"/>
        </w:rPr>
        <w:t>4</w:t>
      </w:r>
      <w:r>
        <w:rPr>
          <w:rFonts w:ascii="Times New Roman" w:hAnsi="Times New Roman"/>
          <w:b w:val="0"/>
          <w:i w:val="0"/>
          <w:sz w:val="23"/>
          <w:u w:val="none"/>
        </w:rPr>
        <w:t>Cl, đun nóng thì thấy thoát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một chất khí màu lục nhạt.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một chất khí không màu, mùi khai, làm xanh giấy quỳ tím 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chất khí màu nâu đỏ, làm xanh giấy quỳ tím ẩm.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khí không màu, không mùi.</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[H11-C2-P1-TH-092 | Hiểu] </w:t>
      </w:r>
      <w:r>
        <w:rPr>
          <w:rFonts w:ascii="Times New Roman" w:hAnsi="Times New Roman"/>
          <w:b w:val="0"/>
          <w:i w:val="0"/>
          <w:sz w:val="23"/>
          <w:u w:val="none"/>
        </w:rPr>
        <w:t>Xét cân bằng hóa học: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O‡ˆˆ†ˆˆNH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br/>
        <w:t>Cân bằng sẽ chuyển dịch theo chiều thuận khi cho thêm vài giọt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[H11-C2-P1-TH-093 | Hiểu] </w:t>
      </w:r>
      <w:r>
        <w:rPr>
          <w:rFonts w:ascii="Times New Roman" w:hAnsi="Times New Roman"/>
          <w:b w:val="0"/>
          <w:i w:val="0"/>
          <w:sz w:val="23"/>
          <w:u w:val="none"/>
        </w:rPr>
        <w:t>Cho Fe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thu được khí X có màu nâu đỏ. Khí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NO.</w:t>
      </w:r>
      <w:r>
        <w:tab/>
      </w:r>
      <w:r>
        <w:rPr>
          <w:rFonts w:ascii="Times New Roman" w:hAnsi="Times New Roman"/>
          <w:b/>
          <w:sz w:val="23"/>
          <w:u w:val="none"/>
        </w:rPr>
        <w:t xml:space="preserve">D.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[H11-C2-P1-TH-094 | Hiểu] </w:t>
      </w:r>
      <w:r>
        <w:rPr>
          <w:rFonts w:ascii="Times New Roman" w:hAnsi="Times New Roman"/>
          <w:b w:val="0"/>
          <w:i w:val="0"/>
          <w:sz w:val="23"/>
          <w:u w:val="none"/>
        </w:rPr>
        <w:t>Cho Cu phản ứng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loãng, nóng thu được một chất khí không màu hóa nâu trong không khí, khí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[H11-C2-P1-TH-095 | Hiểu] </w:t>
      </w:r>
      <w:r>
        <w:rPr>
          <w:rFonts w:ascii="Times New Roman" w:hAnsi="Times New Roman"/>
          <w:b w:val="0"/>
          <w:i w:val="0"/>
          <w:sz w:val="23"/>
          <w:u w:val="none"/>
        </w:rPr>
        <w:t>Một nhóm học sinh thực hiện thí nghiệm cho kim loại Cu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Hiện tượng quan sát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Khí không màu thoát ra, dung dịch chuyển sang màu xanh.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Khí màu nâu đỏ thoát ra, dung dịch không màu.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màu nâu đỏ thoát ra, dung dịch chuyển sang màu xanh.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không màu thoát ra, dung dịch không màu.</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[H11-C2-P1-TH-096 | Hiểu] </w:t>
      </w:r>
      <w:r>
        <w:rPr>
          <w:rFonts w:ascii="Times New Roman" w:hAnsi="Times New Roman"/>
          <w:b w:val="0"/>
          <w:i w:val="0"/>
          <w:sz w:val="23"/>
          <w:u w:val="none"/>
        </w:rPr>
        <w:t>Cho sơ đồ phản ứng sau:</w:t>
        <w:br/>
        <w:t>NH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bscript"/>
        </w:rPr>
        <w:t>x</w:t>
      </w:r>
      <w:r>
        <w:rPr>
          <w:rFonts w:ascii="Times New Roman" w:hAnsi="Times New Roman"/>
          <w:b w:val="0"/>
          <w:i w:val="0"/>
          <w:sz w:val="23"/>
          <w:u w:val="none"/>
        </w:rPr>
        <w:t>t,t</w:t>
      </w:r>
      <w:r>
        <w:rPr>
          <w:rFonts w:ascii="Times New Roman" w:hAnsi="Times New Roman"/>
          <w:b w:val="0"/>
          <w:i w:val="0"/>
          <w:sz w:val="23"/>
          <w:u w:val="none"/>
          <w:vertAlign w:val="subscript"/>
        </w:rPr>
        <w:t>0</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HO </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perscript"/>
        </w:rPr>
        <w:t>2</w:t>
      </w:r>
      <w:r>
        <w:rPr>
          <w:rFonts w:ascii="Times New Roman" w:hAnsi="Times New Roman"/>
          <w:b w:val="0"/>
          <w:i w:val="0"/>
          <w:sz w:val="23"/>
          <w:u w:val="none"/>
        </w:rPr>
        <w:t>¾¾¾→</w:t>
      </w:r>
      <w:r>
        <w:rPr>
          <w:rFonts w:ascii="Times New Roman" w:hAnsi="Times New Roman"/>
          <w:b w:val="0"/>
          <w:i w:val="0"/>
          <w:sz w:val="23"/>
          <w:u w:val="none"/>
          <w:vertAlign w:val="superscript"/>
        </w:rPr>
        <w:t>2</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Cu , t¾¾¾→</w:t>
      </w:r>
      <w:r>
        <w:rPr>
          <w:rFonts w:ascii="Times New Roman" w:hAnsi="Times New Roman"/>
          <w:b w:val="0"/>
          <w:i w:val="0"/>
          <w:sz w:val="23"/>
          <w:u w:val="none"/>
          <w:vertAlign w:val="superscript"/>
        </w:rPr>
        <w:t>0</w:t>
      </w:r>
      <w:r>
        <w:rPr>
          <w:rFonts w:ascii="Times New Roman" w:hAnsi="Times New Roman"/>
          <w:b w:val="0"/>
          <w:i w:val="0"/>
          <w:sz w:val="23"/>
          <w:u w:val="none"/>
        </w:rPr>
        <w:t>Cu(NO</w:t>
      </w:r>
      <w:r>
        <w:rPr>
          <w:rFonts w:ascii="Times New Roman" w:hAnsi="Times New Roman"/>
          <w:b w:val="0"/>
          <w:i w:val="0"/>
          <w:sz w:val="23"/>
          <w:u w:val="none"/>
          <w:vertAlign w:val="subscript"/>
        </w:rPr>
        <w:t>3z</w:t>
      </w:r>
      <w:r>
        <w:rPr>
          <w:rFonts w:ascii="Times New Roman" w:hAnsi="Times New Roman"/>
          <w:b w:val="0"/>
          <w:i w:val="0"/>
          <w:sz w:val="23"/>
          <w:u w:val="none"/>
        </w:rPr>
        <w:t>)</w:t>
        <w:br/>
        <w:t>Mỗi mũi tên là một phản ứng hóa học. Số phản ứng mà nitrogen đóng vai trò chất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[H11-C2-P1-TH-097 | Hiểu] </w:t>
      </w:r>
      <w:r>
        <w:rPr>
          <w:rFonts w:ascii="Times New Roman" w:hAnsi="Times New Roman"/>
          <w:b w:val="0"/>
          <w:i w:val="0"/>
          <w:sz w:val="23"/>
          <w:u w:val="none"/>
        </w:rPr>
        <w:t>Khí nào sau đây có khả năng làm mất màu nước bromine?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[H11-C2-P1-TH-098 | Hiểu] </w:t>
      </w:r>
      <w:r>
        <w:rPr>
          <w:rFonts w:ascii="Times New Roman" w:hAnsi="Times New Roman"/>
          <w:b w:val="0"/>
          <w:i w:val="0"/>
          <w:sz w:val="23"/>
          <w:u w:val="none"/>
        </w:rPr>
        <w:t>Khi dẫn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H</w:t>
      </w:r>
      <w:r>
        <w:rPr>
          <w:rFonts w:ascii="Times New Roman" w:hAnsi="Times New Roman"/>
          <w:b w:val="0"/>
          <w:i w:val="0"/>
          <w:sz w:val="23"/>
          <w:u w:val="none"/>
          <w:vertAlign w:val="subscript"/>
        </w:rPr>
        <w:t>2</w:t>
      </w:r>
      <w:r>
        <w:rPr>
          <w:rFonts w:ascii="Times New Roman" w:hAnsi="Times New Roman"/>
          <w:b w:val="0"/>
          <w:i w:val="0"/>
          <w:sz w:val="23"/>
          <w:u w:val="none"/>
        </w:rPr>
        <w:t>S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bị vẫn đục màu vàng.</w:t>
      </w:r>
      <w:r>
        <w:tab/>
      </w:r>
      <w:r>
        <w:rPr>
          <w:rFonts w:ascii="Times New Roman" w:hAnsi="Times New Roman"/>
          <w:b/>
          <w:sz w:val="23"/>
          <w:u w:val="none"/>
        </w:rPr>
        <w:t xml:space="preserve">B. </w:t>
      </w:r>
      <w:r>
        <w:rPr>
          <w:rFonts w:ascii="Times New Roman" w:hAnsi="Times New Roman"/>
          <w:b w:val="0"/>
          <w:i w:val="0"/>
          <w:sz w:val="23"/>
          <w:u w:val="none"/>
        </w:rPr>
        <w:t>không có hiện tượng.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chuyển sang màu đen.</w:t>
      </w:r>
      <w:r>
        <w:tab/>
      </w:r>
      <w:r>
        <w:rPr>
          <w:rFonts w:ascii="Times New Roman" w:hAnsi="Times New Roman"/>
          <w:b/>
          <w:sz w:val="23"/>
          <w:u w:val="none"/>
        </w:rPr>
        <w:t xml:space="preserve">D. </w:t>
      </w:r>
      <w:r>
        <w:rPr>
          <w:rFonts w:ascii="Times New Roman" w:hAnsi="Times New Roman"/>
          <w:b w:val="0"/>
          <w:i w:val="0"/>
          <w:sz w:val="23"/>
          <w:u w:val="none"/>
        </w:rPr>
        <w:t>tạo thành chất rắn màu nâu đỏ.</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[H11-C2-P1-TH-099 | Hiểu] </w:t>
      </w:r>
      <w:r>
        <w:rPr>
          <w:rFonts w:ascii="Times New Roman" w:hAnsi="Times New Roman"/>
          <w:b/>
          <w:color w:val="1565C0"/>
          <w:sz w:val="21"/>
        </w:rPr>
        <w:t xml:space="preserve">[Sở Phú Thọ - 2026 – Lần 2] </w:t>
      </w:r>
      <w:r>
        <w:rPr>
          <w:rFonts w:ascii="Times New Roman" w:hAnsi="Times New Roman"/>
          <w:b w:val="0"/>
          <w:i w:val="0"/>
          <w:sz w:val="23"/>
          <w:u w:val="none"/>
        </w:rPr>
        <w:t>Để làm khô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bị lẫn hơi nước, ta có thể dùng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CaO.</w:t>
      </w:r>
      <w:r>
        <w:tab/>
      </w:r>
      <w:r>
        <w:rPr>
          <w:rFonts w:ascii="Times New Roman" w:hAnsi="Times New Roman"/>
          <w:b/>
          <w:sz w:val="23"/>
          <w:u w:val="none"/>
        </w:rPr>
        <w:t xml:space="preserve">B.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 xml:space="preserve"> khan.</w:t>
      </w:r>
      <w:r>
        <w:tab/>
      </w:r>
      <w:r>
        <w:rPr>
          <w:rFonts w:ascii="Times New Roman" w:hAnsi="Times New Roman"/>
          <w:b/>
          <w:sz w:val="23"/>
          <w:u w:val="none"/>
        </w:rPr>
        <w:t xml:space="preserve">C. </w:t>
      </w:r>
      <w:r>
        <w:rPr>
          <w:rFonts w:ascii="Times New Roman" w:hAnsi="Times New Roman"/>
          <w:b w:val="0"/>
          <w:i w:val="0"/>
          <w:sz w:val="23"/>
          <w:u w:val="none"/>
        </w:rPr>
        <w:t>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[H11-C2-P1-TH-100 | Hiểu] </w:t>
      </w:r>
      <w:r>
        <w:rPr>
          <w:rFonts w:ascii="Times New Roman" w:hAnsi="Times New Roman"/>
          <w:b/>
          <w:color w:val="1565C0"/>
          <w:sz w:val="21"/>
        </w:rPr>
        <w:t xml:space="preserve">[Sở Cà Mau – 2026] </w:t>
      </w:r>
      <w:r>
        <w:rPr>
          <w:rFonts w:ascii="Times New Roman" w:hAnsi="Times New Roman"/>
          <w:b w:val="0"/>
          <w:i w:val="0"/>
          <w:sz w:val="23"/>
          <w:u w:val="none"/>
        </w:rPr>
        <w:t>Trong phòng thí nghiệm, dung dịch chất nào sau đây phù hợp để kiểm tra sự có mặt của ion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[H11-C2-P1-TH-101 | Hiểu] </w:t>
      </w:r>
      <w:r>
        <w:rPr>
          <w:rFonts w:ascii="Times New Roman" w:hAnsi="Times New Roman"/>
          <w:b/>
          <w:color w:val="1565C0"/>
          <w:sz w:val="21"/>
        </w:rPr>
        <w:t xml:space="preserve">[Sở Điện Biên - 2026] </w:t>
      </w:r>
      <w:r>
        <w:rPr>
          <w:rFonts w:ascii="Times New Roman" w:hAnsi="Times New Roman"/>
          <w:b w:val="0"/>
          <w:i w:val="0"/>
          <w:sz w:val="23"/>
          <w:u w:val="none"/>
        </w:rPr>
        <w:t>Ở điều kiện thích hợp, khi cho NH</w:t>
      </w:r>
      <w:r>
        <w:rPr>
          <w:rFonts w:ascii="Times New Roman" w:hAnsi="Times New Roman"/>
          <w:b w:val="0"/>
          <w:i w:val="0"/>
          <w:sz w:val="23"/>
          <w:u w:val="none"/>
          <w:vertAlign w:val="subscript"/>
        </w:rPr>
        <w:t>3</w:t>
      </w:r>
      <w:r>
        <w:rPr>
          <w:rFonts w:ascii="Times New Roman" w:hAnsi="Times New Roman"/>
          <w:b w:val="0"/>
          <w:i w:val="0"/>
          <w:sz w:val="23"/>
          <w:u w:val="none"/>
        </w:rPr>
        <w:t xml:space="preserve"> tác dụng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theo tỉ lệ mol nNH</w:t>
      </w:r>
      <w:r>
        <w:rPr>
          <w:rFonts w:ascii="Times New Roman" w:hAnsi="Times New Roman"/>
          <w:b w:val="0"/>
          <w:i w:val="0"/>
          <w:sz w:val="23"/>
          <w:u w:val="none"/>
          <w:vertAlign w:val="subscript"/>
        </w:rPr>
        <w:t>3</w:t>
      </w:r>
      <w:r>
        <w:rPr>
          <w:rFonts w:ascii="Times New Roman" w:hAnsi="Times New Roman"/>
          <w:b w:val="0"/>
          <w:i w:val="0"/>
          <w:sz w:val="23"/>
          <w:u w:val="none"/>
        </w:rPr>
        <w:t>:nHSO</w:t>
      </w:r>
      <w:r>
        <w:rPr>
          <w:rFonts w:ascii="Times New Roman" w:hAnsi="Times New Roman"/>
          <w:b w:val="0"/>
          <w:i w:val="0"/>
          <w:sz w:val="23"/>
          <w:u w:val="none"/>
          <w:vertAlign w:val="subscript"/>
        </w:rPr>
        <w:t>z</w:t>
      </w:r>
      <w:r>
        <w:rPr>
          <w:rFonts w:ascii="Times New Roman" w:hAnsi="Times New Roman"/>
          <w:b w:val="0"/>
          <w:i w:val="0"/>
          <w:sz w:val="23"/>
          <w:u w:val="none"/>
        </w:rPr>
        <w:t>4~~=2:1 thì thu được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[H11-C2-P1-TH-102 | Hiểu] </w:t>
      </w:r>
      <w:r>
        <w:rPr>
          <w:rFonts w:ascii="Times New Roman" w:hAnsi="Times New Roman"/>
          <w:b/>
          <w:color w:val="1565C0"/>
          <w:sz w:val="21"/>
        </w:rPr>
        <w:t xml:space="preserve">[Sở Hà Nội – 2026 – Lần 1] </w:t>
      </w:r>
      <w:r>
        <w:rPr>
          <w:rFonts w:ascii="Times New Roman" w:hAnsi="Times New Roman"/>
          <w:b w:val="0"/>
          <w:i w:val="0"/>
          <w:sz w:val="23"/>
          <w:u w:val="none"/>
        </w:rPr>
        <w:t>Biết phản ứng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là phản ứng tỏa nhiệt. Để tăng hiệu suất phản ứng này có thể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dùng chất xúc tác.</w:t>
      </w:r>
      <w:r>
        <w:tab/>
      </w:r>
      <w:r>
        <w:rPr>
          <w:rFonts w:ascii="Times New Roman" w:hAnsi="Times New Roman"/>
          <w:b/>
          <w:sz w:val="23"/>
          <w:u w:val="none"/>
        </w:rPr>
        <w:t xml:space="preserve">B. </w:t>
      </w:r>
      <w:r>
        <w:rPr>
          <w:rFonts w:ascii="Times New Roman" w:hAnsi="Times New Roman"/>
          <w:b w:val="0"/>
          <w:i w:val="0"/>
          <w:sz w:val="23"/>
          <w:u w:val="none"/>
        </w:rPr>
        <w:t>giảm nồng độ N</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w:t>
      </w:r>
      <w:r>
        <w:tab/>
      </w:r>
      <w:r>
        <w:rPr>
          <w:rFonts w:ascii="Times New Roman" w:hAnsi="Times New Roman"/>
          <w:b/>
          <w:sz w:val="23"/>
          <w:u w:val="none"/>
        </w:rPr>
        <w:t xml:space="preserve">D. </w:t>
      </w:r>
      <w:r>
        <w:rPr>
          <w:rFonts w:ascii="Times New Roman" w:hAnsi="Times New Roman"/>
          <w:b w:val="0"/>
          <w:i w:val="0"/>
          <w:sz w:val="23"/>
          <w:u w:val="none"/>
        </w:rPr>
        <w:t>tăng áp suất.</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[H11-C2-P1-TH-103 | Hiểu] </w:t>
      </w:r>
      <w:r>
        <w:rPr>
          <w:rFonts w:ascii="Times New Roman" w:hAnsi="Times New Roman"/>
          <w:b/>
          <w:color w:val="1565C0"/>
          <w:sz w:val="21"/>
        </w:rPr>
        <w:t xml:space="preserve">[Sở Đồng Nai – 2026 – Lần 1] </w:t>
      </w:r>
      <w:r>
        <w:rPr>
          <w:rFonts w:ascii="Times New Roman" w:hAnsi="Times New Roman"/>
          <w:b w:val="0"/>
          <w:i w:val="0"/>
          <w:sz w:val="23"/>
          <w:u w:val="none"/>
        </w:rPr>
        <w:t>Phát biểu nào sau đây đúng về tính chất của amoniac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tan trong nước và có tính khử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tan tốt trong nước và là base yếu.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tan tốt trong nước nhưng không có tính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tan trong nước và không có tính base.</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[H11-C2-P1-TH-104 | Hiểu] </w:t>
      </w:r>
      <w:r>
        <w:rPr>
          <w:rFonts w:ascii="Times New Roman" w:hAnsi="Times New Roman"/>
          <w:b/>
          <w:color w:val="1565C0"/>
          <w:sz w:val="21"/>
        </w:rPr>
        <w:t xml:space="preserve">[Sở Nghệ An – 2026 – Lần 1] </w:t>
      </w:r>
      <w:r>
        <w:rPr>
          <w:rFonts w:ascii="Times New Roman" w:hAnsi="Times New Roman"/>
          <w:b w:val="0"/>
          <w:i w:val="0"/>
          <w:sz w:val="23"/>
          <w:u w:val="none"/>
        </w:rPr>
        <w:t>Trong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cân bằng: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pH &gt; 7.</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nước, NH</w:t>
      </w:r>
      <w:r>
        <w:rPr>
          <w:rFonts w:ascii="Times New Roman" w:hAnsi="Times New Roman"/>
          <w:b w:val="0"/>
          <w:i w:val="0"/>
          <w:sz w:val="23"/>
          <w:u w:val="none"/>
          <w:vertAlign w:val="subscript"/>
        </w:rPr>
        <w:t>3</w:t>
      </w:r>
      <w:r>
        <w:rPr>
          <w:rFonts w:ascii="Times New Roman" w:hAnsi="Times New Roman"/>
          <w:b w:val="0"/>
          <w:i w:val="0"/>
          <w:sz w:val="23"/>
          <w:u w:val="none"/>
        </w:rPr>
        <w:t xml:space="preserve"> là một base.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làm quỳ tím hóa đỏ.</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cả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OH</w:t>
      </w:r>
      <w:r>
        <w:rPr>
          <w:rFonts w:ascii="Times New Roman" w:hAnsi="Times New Roman"/>
          <w:b w:val="0"/>
          <w:i w:val="0"/>
          <w:sz w:val="23"/>
          <w:u w:val="none"/>
          <w:vertAlign w:val="superscript"/>
        </w:rPr>
        <w:t>−</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[H11-C2-P1-TH-105 | Hiểu] </w:t>
      </w:r>
      <w:r>
        <w:rPr>
          <w:rFonts w:ascii="Times New Roman" w:hAnsi="Times New Roman"/>
          <w:b/>
          <w:color w:val="1565C0"/>
          <w:sz w:val="21"/>
        </w:rPr>
        <w:t xml:space="preserve">[Sở Nghệ An – 2026 – Lần 3] </w:t>
      </w:r>
      <w:r>
        <w:rPr>
          <w:rFonts w:ascii="Times New Roman" w:hAnsi="Times New Roman"/>
          <w:b w:val="0"/>
          <w:i w:val="0"/>
          <w:sz w:val="23"/>
          <w:u w:val="none"/>
        </w:rPr>
        <w:t>Cách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an toàn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Rót từ từ acid vào nước và khuấy đều.</w:t>
      </w:r>
      <w:r>
        <w:tab/>
      </w:r>
      <w:r>
        <w:rPr>
          <w:rFonts w:ascii="Times New Roman" w:hAnsi="Times New Roman"/>
          <w:b/>
          <w:sz w:val="23"/>
          <w:u w:val="none"/>
        </w:rPr>
        <w:t xml:space="preserve">B. </w:t>
      </w:r>
      <w:r>
        <w:rPr>
          <w:rFonts w:ascii="Times New Roman" w:hAnsi="Times New Roman"/>
          <w:b w:val="0"/>
          <w:i w:val="0"/>
          <w:sz w:val="23"/>
          <w:u w:val="none"/>
        </w:rPr>
        <w:t>Rót nhanh nước vào acid và khuấy đều.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Rót từ từ nước vào acid và khuấy đều.</w:t>
      </w:r>
      <w:r>
        <w:tab/>
      </w:r>
      <w:r>
        <w:rPr>
          <w:rFonts w:ascii="Times New Roman" w:hAnsi="Times New Roman"/>
          <w:b/>
          <w:sz w:val="23"/>
          <w:u w:val="none"/>
        </w:rPr>
        <w:t xml:space="preserve">D. </w:t>
      </w:r>
      <w:r>
        <w:rPr>
          <w:rFonts w:ascii="Times New Roman" w:hAnsi="Times New Roman"/>
          <w:b w:val="0"/>
          <w:i w:val="0"/>
          <w:sz w:val="23"/>
          <w:u w:val="none"/>
        </w:rPr>
        <w:t>Rót nhanh acid vào nước và khuấy đều.</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[H11-C2-P1-VD-106 | Vận dụng] </w:t>
      </w:r>
      <w:r>
        <w:rPr>
          <w:rFonts w:ascii="Times New Roman" w:hAnsi="Times New Roman"/>
          <w:b w:val="0"/>
          <w:i w:val="0"/>
          <w:sz w:val="23"/>
          <w:u w:val="none"/>
        </w:rPr>
        <w:t>Nitrogen nặng hơn hay nhẹ hơn không khí mấy lần?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Nặng hơn 1,036 lần.</w:t>
      </w:r>
      <w:r>
        <w:tab/>
      </w:r>
      <w:r>
        <w:rPr>
          <w:rFonts w:ascii="Times New Roman" w:hAnsi="Times New Roman"/>
          <w:b/>
          <w:sz w:val="23"/>
          <w:u w:val="none"/>
        </w:rPr>
        <w:t xml:space="preserve">B. </w:t>
      </w:r>
      <w:r>
        <w:rPr>
          <w:rFonts w:ascii="Times New Roman" w:hAnsi="Times New Roman"/>
          <w:b w:val="0"/>
          <w:i w:val="0"/>
          <w:sz w:val="23"/>
          <w:u w:val="none"/>
        </w:rPr>
        <w:t>Nhẹ hơn 1,036 lần.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Nặng hơn 0,966 lần.</w:t>
      </w:r>
      <w:r>
        <w:tab/>
      </w:r>
      <w:r>
        <w:rPr>
          <w:rFonts w:ascii="Times New Roman" w:hAnsi="Times New Roman"/>
          <w:b/>
          <w:sz w:val="23"/>
          <w:u w:val="none"/>
        </w:rPr>
        <w:t xml:space="preserve">D. </w:t>
      </w:r>
      <w:r>
        <w:rPr>
          <w:rFonts w:ascii="Times New Roman" w:hAnsi="Times New Roman"/>
          <w:b w:val="0"/>
          <w:i w:val="0"/>
          <w:sz w:val="23"/>
          <w:u w:val="none"/>
        </w:rPr>
        <w:t>Nhẹ hơn 0,966 lần.</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[H11-C2-P1-VD-107 | Vận dụng] </w:t>
      </w:r>
      <w:r>
        <w:rPr>
          <w:rFonts w:ascii="Times New Roman" w:hAnsi="Times New Roman"/>
          <w:b w:val="0"/>
          <w:i w:val="0"/>
          <w:sz w:val="23"/>
          <w:u w:val="none"/>
        </w:rPr>
        <w:t>Khí nitrogen tan rất ít trong nước (ở điều kiện thường, 1 L nước hòa tan được 0,015 L khí nitrogen). Trong phòng thí nghiệm, người ta có thể thu khí nitrogen bằng cách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đẩy nước.</w:t>
      </w:r>
      <w:r>
        <w:tab/>
      </w:r>
      <w:r>
        <w:rPr>
          <w:rFonts w:ascii="Times New Roman" w:hAnsi="Times New Roman"/>
          <w:b/>
          <w:sz w:val="23"/>
          <w:u w:val="none"/>
        </w:rPr>
        <w:t xml:space="preserve">B. </w:t>
      </w:r>
      <w:r>
        <w:rPr>
          <w:rFonts w:ascii="Times New Roman" w:hAnsi="Times New Roman"/>
          <w:b w:val="0"/>
          <w:i w:val="0"/>
          <w:sz w:val="23"/>
          <w:u w:val="none"/>
        </w:rPr>
        <w:t>đẩy không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đẩy nước và không khí.</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[H11-C2-P1-VD-108 | Vận dụng] </w:t>
      </w:r>
      <w:r>
        <w:rPr>
          <w:rFonts w:ascii="Times New Roman" w:hAnsi="Times New Roman"/>
          <w:b w:val="0"/>
          <w:i w:val="0"/>
          <w:sz w:val="23"/>
          <w:u w:val="none"/>
        </w:rPr>
        <w:t>Tính chất nào sau đây của nitrogen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điều kiện thường, nitrogen là chất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Nitrogen tan rất ít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không duy trì sự cháy và sự hô hấp.</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Nitrogen nặng hơn không khí.</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[H11-C2-P1-VD-109 | Vận dụng] </w:t>
      </w:r>
      <w:r>
        <w:rPr>
          <w:rFonts w:ascii="Times New Roman" w:hAnsi="Times New Roman"/>
          <w:b w:val="0"/>
          <w:i w:val="0"/>
          <w:sz w:val="23"/>
          <w:u w:val="none"/>
        </w:rPr>
        <w:t>Hình vẽ dưới đây mô phỏng thí nghiệm chứng minh tính chất vật lí của nitrogen:</w:t>
        <w:br/>
        <w:t>Thí nghiệm này chứng minh nitrogen</w:t>
      </w:r>
    </w:p>
    <w:p>
      <w:pPr>
        <w:spacing w:before="60" w:after="60"/>
        <w:jc w:val="center"/>
      </w:pPr>
      <w:r>
        <w:drawing>
          <wp:inline xmlns:a="http://schemas.openxmlformats.org/drawingml/2006/main" xmlns:pic="http://schemas.openxmlformats.org/drawingml/2006/picture">
            <wp:extent cx="4320000" cy="2004380"/>
            <wp:docPr id="2" name="Picture 2"/>
            <wp:cNvGraphicFramePr>
              <a:graphicFrameLocks noChangeAspect="1"/>
            </wp:cNvGraphicFramePr>
            <a:graphic>
              <a:graphicData uri="http://schemas.openxmlformats.org/drawingml/2006/picture">
                <pic:pic>
                  <pic:nvPicPr>
                    <pic:cNvPr id="0" name="h11_c2_q109_img1.png"/>
                    <pic:cNvPicPr/>
                  </pic:nvPicPr>
                  <pic:blipFill>
                    <a:blip r:embed="rId12"/>
                    <a:stretch>
                      <a:fillRect/>
                    </a:stretch>
                  </pic:blipFill>
                  <pic:spPr>
                    <a:xfrm>
                      <a:off x="0" y="0"/>
                      <a:ext cx="4320000" cy="200438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là một chất khí.</w:t>
      </w:r>
      <w:r>
        <w:tab/>
      </w:r>
      <w:r>
        <w:rPr>
          <w:rFonts w:ascii="Times New Roman" w:hAnsi="Times New Roman"/>
          <w:b/>
          <w:sz w:val="23"/>
          <w:u w:val="none"/>
        </w:rPr>
        <w:t xml:space="preserve">B. </w:t>
      </w:r>
      <w:r>
        <w:rPr>
          <w:rFonts w:ascii="Times New Roman" w:hAnsi="Times New Roman"/>
          <w:b w:val="0"/>
          <w:i w:val="0"/>
          <w:sz w:val="23"/>
          <w:u w:val="none"/>
        </w:rPr>
        <w:t>duy trì sự sống và sự cháy.</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duy trì sự cháy.</w:t>
      </w:r>
      <w:r>
        <w:tab/>
      </w:r>
      <w:r>
        <w:rPr>
          <w:rFonts w:ascii="Times New Roman" w:hAnsi="Times New Roman"/>
          <w:b/>
          <w:sz w:val="23"/>
          <w:u w:val="none"/>
        </w:rPr>
        <w:t xml:space="preserve">D. </w:t>
      </w:r>
      <w:r>
        <w:rPr>
          <w:rFonts w:ascii="Times New Roman" w:hAnsi="Times New Roman"/>
          <w:b w:val="0"/>
          <w:i w:val="0"/>
          <w:sz w:val="23"/>
          <w:u w:val="none"/>
        </w:rPr>
        <w:t>chiếm 78,1% thể tích không khí.</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[H11-C2-P1-VD-110 | Vận dụng]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thể hiện tính khử trong phản ứng với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Li.</w:t>
      </w:r>
      <w:r>
        <w:tab/>
      </w:r>
      <w:r>
        <w:rPr>
          <w:rFonts w:ascii="Times New Roman" w:hAnsi="Times New Roman"/>
          <w:b/>
          <w:sz w:val="23"/>
          <w:u w:val="none"/>
        </w:rPr>
        <w:t xml:space="preserve">D. </w:t>
      </w:r>
      <w:r>
        <w:rPr>
          <w:rFonts w:ascii="Times New Roman" w:hAnsi="Times New Roman"/>
          <w:b w:val="0"/>
          <w:i w:val="0"/>
          <w:sz w:val="23"/>
          <w:u w:val="none"/>
        </w:rPr>
        <w:t>Mg.</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[H11-C2-P1-VD-111 | Vận dụng] </w:t>
      </w:r>
      <w:r>
        <w:rPr>
          <w:rFonts w:ascii="Times New Roman" w:hAnsi="Times New Roman"/>
          <w:b w:val="0"/>
          <w:i w:val="0"/>
          <w:sz w:val="23"/>
          <w:u w:val="none"/>
        </w:rPr>
        <w:t>Trong phản ứng: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t,t,p°2NH</w:t>
      </w:r>
      <w:r>
        <w:rPr>
          <w:rFonts w:ascii="Times New Roman" w:hAnsi="Times New Roman"/>
          <w:b w:val="0"/>
          <w:i w:val="0"/>
          <w:sz w:val="23"/>
          <w:u w:val="none"/>
          <w:vertAlign w:val="subscript"/>
        </w:rPr>
        <w:t>3</w:t>
      </w:r>
      <w:r>
        <w:rPr>
          <w:rFonts w:ascii="Times New Roman" w:hAnsi="Times New Roman"/>
          <w:b w:val="0"/>
          <w:i w:val="0"/>
          <w:sz w:val="23"/>
          <w:u w:val="none"/>
        </w:rPr>
        <w:t>(g). N</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khử.</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acid.</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[H11-C2-P1-VD-112 | Vận dụng] </w:t>
      </w:r>
      <w:r>
        <w:rPr>
          <w:rFonts w:ascii="Times New Roman" w:hAnsi="Times New Roman"/>
          <w:b w:val="0"/>
          <w:i w:val="0"/>
          <w:sz w:val="23"/>
          <w:u w:val="none"/>
        </w:rPr>
        <w:t>Trong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 N</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khử.</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acid.</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[H11-C2-P1-VD-113 | Vận dụng] </w:t>
      </w:r>
      <w:r>
        <w:rPr>
          <w:rFonts w:ascii="Times New Roman" w:hAnsi="Times New Roman"/>
          <w:b w:val="0"/>
          <w:i w:val="0"/>
          <w:sz w:val="23"/>
          <w:u w:val="none"/>
        </w:rPr>
        <w:t>Điều nào sau đây đúng về tính chất hóa học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có tính acid.</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[H11-C2-P1-VD-114 | Vận dụng] </w:t>
      </w:r>
      <w:r>
        <w:rPr>
          <w:rFonts w:ascii="Times New Roman" w:hAnsi="Times New Roman"/>
          <w:b w:val="0"/>
          <w:i w:val="0"/>
          <w:sz w:val="23"/>
          <w:u w:val="none"/>
        </w:rPr>
        <w:t>Phát biểu nào sau đây về đơn chất nitrogen (N</w:t>
      </w:r>
      <w:r>
        <w:rPr>
          <w:rFonts w:ascii="Times New Roman" w:hAnsi="Times New Roman"/>
          <w:b w:val="0"/>
          <w:i w:val="0"/>
          <w:sz w:val="23"/>
          <w:u w:val="none"/>
          <w:vertAlign w:val="subscript"/>
        </w:rPr>
        <w:t>2</w:t>
      </w:r>
      <w:r>
        <w:rPr>
          <w:rFonts w:ascii="Times New Roman" w:hAnsi="Times New Roman"/>
          <w:b w:val="0"/>
          <w:i w:val="0"/>
          <w:sz w:val="23"/>
          <w:u w:val="none"/>
        </w:rPr>
        <w:t>)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Dù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có tính kém hoạt động hóa học, nhưng vẫn hoạt động hóa học mạnh hơn chlorine.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Đơn chất nitrogen không phản ứng với hydrogen, oxygen ở điều kiện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có nhiệt độ rất thấp nên nitrogen lỏng được sử dụng bảo quản một số loại mẫu vật.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bầu khí quyển, khi có sấm chớp, khí nitrogen tạo các nitrogen oxide, là một nguyên nhân làm cho nước mưa có tính acid.</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[H11-C2-P1-VD-115 | Vận dụng] </w:t>
      </w:r>
      <w:r>
        <w:rPr>
          <w:rFonts w:ascii="Times New Roman" w:hAnsi="Times New Roman"/>
          <w:b w:val="0"/>
          <w:i w:val="0"/>
          <w:sz w:val="23"/>
          <w:u w:val="none"/>
        </w:rPr>
        <w:t>Khi rút xăng, dầu ra khỏi các bồn chứa, người ta thường bơm khí nitrogen để thay thế hoàn toàn toàn hoặc một phần không khí làm giảm nồng độ oxygen để giảm nguy cơ cháy nổ. Tính chất nào sau đây của nitrogen được sử dụng trong trường hợp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chiếm 78% thể tích không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Nitrogen trơ về mặt hóa học ở nhiệt độ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tác dụng được với oxygen ở nhiệt độ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Nitrogen có tính oxi hóa mạnh ở điều kiện thường.</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[H11-C2-P1-VD-116 | Vận dụng] </w:t>
      </w:r>
      <w:r>
        <w:rPr>
          <w:rFonts w:ascii="Times New Roman" w:hAnsi="Times New Roman"/>
          <w:b w:val="0"/>
          <w:i w:val="0"/>
          <w:sz w:val="23"/>
          <w:u w:val="none"/>
        </w:rPr>
        <w:t>Nitrogen thể hiện tính khử trong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‡ˆˆˆ†ˆˆˆt°2NO.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‡ˆˆˆˆ†ˆˆˆˆt,p,</w:t>
      </w:r>
      <w:r>
        <w:rPr>
          <w:rFonts w:ascii="Times New Roman" w:hAnsi="Times New Roman"/>
          <w:b w:val="0"/>
          <w:i w:val="0"/>
          <w:sz w:val="23"/>
          <w:u w:val="none"/>
          <w:vertAlign w:val="superscript"/>
        </w:rPr>
        <w:t>x</w:t>
      </w:r>
      <w:r>
        <w:rPr>
          <w:rFonts w:ascii="Times New Roman" w:hAnsi="Times New Roman"/>
          <w:b w:val="0"/>
          <w:i w:val="0"/>
          <w:sz w:val="23"/>
          <w:u w:val="none"/>
        </w:rPr>
        <w:t>t° 2NH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3Ca + N</w:t>
      </w:r>
      <w:r>
        <w:rPr>
          <w:rFonts w:ascii="Times New Roman" w:hAnsi="Times New Roman"/>
          <w:b w:val="0"/>
          <w:i w:val="0"/>
          <w:sz w:val="23"/>
          <w:u w:val="none"/>
          <w:vertAlign w:val="subscript"/>
        </w:rPr>
        <w:t>2</w:t>
      </w:r>
      <w:r>
        <w:rPr>
          <w:rFonts w:ascii="Times New Roman" w:hAnsi="Times New Roman"/>
          <w:b w:val="0"/>
          <w:i w:val="0"/>
          <w:sz w:val="23"/>
          <w:u w:val="none"/>
        </w:rPr>
        <w:t xml:space="preserve"> ¾t¾→oCa</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3Mg + N</w:t>
      </w:r>
      <w:r>
        <w:rPr>
          <w:rFonts w:ascii="Times New Roman" w:hAnsi="Times New Roman"/>
          <w:b w:val="0"/>
          <w:i w:val="0"/>
          <w:sz w:val="23"/>
          <w:u w:val="none"/>
          <w:vertAlign w:val="subscript"/>
        </w:rPr>
        <w:t>2</w:t>
      </w:r>
      <w:r>
        <w:rPr>
          <w:rFonts w:ascii="Times New Roman" w:hAnsi="Times New Roman"/>
          <w:b w:val="0"/>
          <w:i w:val="0"/>
          <w:sz w:val="23"/>
          <w:u w:val="none"/>
        </w:rPr>
        <w:t xml:space="preserve"> ¾t¾→oMg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[H11-C2-P1-VD-117 | Vận dụng] </w:t>
      </w:r>
      <w:r>
        <w:rPr>
          <w:rFonts w:ascii="Times New Roman" w:hAnsi="Times New Roman"/>
          <w:b w:val="0"/>
          <w:i w:val="0"/>
          <w:sz w:val="23"/>
          <w:u w:val="none"/>
        </w:rPr>
        <w:t>Cho các phát biểu sau:</w:t>
        <w:br/>
        <w:t>(a) Ở điều kiện thường, nitrogen là chất khí không màu, không mùi, không vị, nặng hơn không khí 1,1 lần.</w:t>
        <w:br/>
        <w:t>(b) Nitrogen lỏng dùng được để bảo quản máu và các mẫu vật sinh học khác.</w:t>
        <w:br/>
        <w:t>(c) Trong sản xuất rượu bia, khí nitrogen được bơm vào bể chứa để loại bỏ khí oxygen.</w:t>
        <w:br/>
        <w:t>(d) Nitrogen lỏng được phun vào vỏ bao bì, sau đó gắn kín, nitrogen biến thành thể khí làm căng vỏ bao bì, vừa bảo vệ thực phẩm khi va chạm, vừa bảo quản thực phẩm.</w:t>
        <w:br/>
        <w:t>(e) Khi chữa cháy, nitrogen dùng để dập tắt các đám cháy do hóa chất, chập điện,…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[H11-C2-P1-VD-118 | Vận dụng] </w:t>
      </w:r>
      <w:r>
        <w:rPr>
          <w:rFonts w:ascii="Times New Roman" w:hAnsi="Times New Roman"/>
          <w:b w:val="0"/>
          <w:i w:val="0"/>
          <w:sz w:val="23"/>
          <w:u w:val="none"/>
        </w:rPr>
        <w:t>Trong công nghiệp thực phẩm, nitrogen lỏng (D = 0,808 g/mL) được phun vào vỏ bao bì trước khi đóng nắp để làm căng vỏ bao bì. Thể tích khí nitrogen thu được ở điều kiện chuẩn khi hóa hơi 1 mL nitrogen lỏng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646,4 mL.</w:t>
      </w:r>
      <w:r>
        <w:tab/>
      </w:r>
      <w:r>
        <w:rPr>
          <w:rFonts w:ascii="Times New Roman" w:hAnsi="Times New Roman"/>
          <w:b/>
          <w:sz w:val="23"/>
          <w:u w:val="none"/>
        </w:rPr>
        <w:t xml:space="preserve">B. </w:t>
      </w:r>
      <w:r>
        <w:rPr>
          <w:rFonts w:ascii="Times New Roman" w:hAnsi="Times New Roman"/>
          <w:b w:val="0"/>
          <w:i w:val="0"/>
          <w:sz w:val="23"/>
          <w:u w:val="none"/>
        </w:rPr>
        <w:t>808,8 mL.</w:t>
      </w:r>
      <w:r>
        <w:tab/>
      </w:r>
      <w:r>
        <w:rPr>
          <w:rFonts w:ascii="Times New Roman" w:hAnsi="Times New Roman"/>
          <w:b/>
          <w:sz w:val="23"/>
          <w:u w:val="none"/>
        </w:rPr>
        <w:t xml:space="preserve">C. </w:t>
      </w:r>
      <w:r>
        <w:rPr>
          <w:rFonts w:ascii="Times New Roman" w:hAnsi="Times New Roman"/>
          <w:b w:val="0"/>
          <w:i w:val="0"/>
          <w:sz w:val="23"/>
          <w:u w:val="none"/>
        </w:rPr>
        <w:t>715,4 mL.</w:t>
      </w:r>
      <w:r>
        <w:tab/>
      </w:r>
      <w:r>
        <w:rPr>
          <w:rFonts w:ascii="Times New Roman" w:hAnsi="Times New Roman"/>
          <w:b/>
          <w:sz w:val="23"/>
          <w:u w:val="none"/>
        </w:rPr>
        <w:t xml:space="preserve">D. </w:t>
      </w:r>
      <w:r>
        <w:rPr>
          <w:rFonts w:ascii="Times New Roman" w:hAnsi="Times New Roman"/>
          <w:b w:val="0"/>
          <w:i w:val="0"/>
          <w:sz w:val="23"/>
          <w:u w:val="none"/>
        </w:rPr>
        <w:t>1095,7 mL.</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[H11-C2-P1-VD-119 | Vận dụng] </w:t>
      </w:r>
      <w:r>
        <w:rPr>
          <w:rFonts w:ascii="Times New Roman" w:hAnsi="Times New Roman"/>
          <w:b w:val="0"/>
          <w:i w:val="0"/>
          <w:sz w:val="23"/>
          <w:u w:val="none"/>
        </w:rPr>
        <w:t>Điều nào sau đây đúng về tính chất hóa học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acid.</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[H11-C2-P1-VD-120 | Vận dụng] </w:t>
      </w:r>
      <w:r>
        <w:rPr>
          <w:rFonts w:ascii="Times New Roman" w:hAnsi="Times New Roman"/>
          <w:b w:val="0"/>
          <w:i w:val="0"/>
          <w:sz w:val="23"/>
          <w:u w:val="none"/>
        </w:rPr>
        <w:t>Cho hình vẽ mô tả thí thí nghiệm như sau:</w:t>
        <w:br/>
        <w:t>Hình vẽ mô tả thí nghiệm để chứng minh</w:t>
      </w:r>
    </w:p>
    <w:p>
      <w:pPr>
        <w:spacing w:before="60" w:after="60"/>
        <w:jc w:val="center"/>
      </w:pPr>
      <w:r>
        <w:drawing>
          <wp:inline xmlns:a="http://schemas.openxmlformats.org/drawingml/2006/main" xmlns:pic="http://schemas.openxmlformats.org/drawingml/2006/picture">
            <wp:extent cx="4320000" cy="2877815"/>
            <wp:docPr id="3" name="Picture 3"/>
            <wp:cNvGraphicFramePr>
              <a:graphicFrameLocks noChangeAspect="1"/>
            </wp:cNvGraphicFramePr>
            <a:graphic>
              <a:graphicData uri="http://schemas.openxmlformats.org/drawingml/2006/picture">
                <pic:pic>
                  <pic:nvPicPr>
                    <pic:cNvPr id="0" name="h11_c2_q120_img1.png"/>
                    <pic:cNvPicPr/>
                  </pic:nvPicPr>
                  <pic:blipFill>
                    <a:blip r:embed="rId13"/>
                    <a:stretch>
                      <a:fillRect/>
                    </a:stretch>
                  </pic:blipFill>
                  <pic:spPr>
                    <a:xfrm>
                      <a:off x="0" y="0"/>
                      <a:ext cx="4320000" cy="287781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tan nhiều trong nước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base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tan nhiều trong nước và tính base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khử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[H11-C2-P1-VD-121 | Vận dụng] </w:t>
      </w:r>
      <w:r>
        <w:rPr>
          <w:rFonts w:ascii="Times New Roman" w:hAnsi="Times New Roman"/>
          <w:b w:val="0"/>
          <w:i w:val="0"/>
          <w:sz w:val="23"/>
          <w:u w:val="none"/>
        </w:rPr>
        <w:t>Một oxide của nitrogen có công thức NO</w:t>
      </w:r>
      <w:r>
        <w:rPr>
          <w:rFonts w:ascii="Times New Roman" w:hAnsi="Times New Roman"/>
          <w:b w:val="0"/>
          <w:i w:val="0"/>
          <w:sz w:val="23"/>
          <w:u w:val="none"/>
          <w:vertAlign w:val="subscript"/>
        </w:rPr>
        <w:t>x</w:t>
      </w:r>
      <w:r>
        <w:rPr>
          <w:rFonts w:ascii="Times New Roman" w:hAnsi="Times New Roman"/>
          <w:b w:val="0"/>
          <w:i w:val="0"/>
          <w:sz w:val="23"/>
          <w:u w:val="none"/>
        </w:rPr>
        <w:t xml:space="preserve"> trong đó N chiếm 30,43% về khối lượng. Công thức của oxide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[H11-C2-P1-VD-122 | Vận dụng]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tinh khiết là chất lỏng không màu, nhưng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để lâu thường chuyển sang màu vàng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tan nhiều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để lâu thì HNO</w:t>
      </w:r>
      <w:r>
        <w:rPr>
          <w:rFonts w:ascii="Times New Roman" w:hAnsi="Times New Roman"/>
          <w:b w:val="0"/>
          <w:i w:val="0"/>
          <w:sz w:val="23"/>
          <w:u w:val="none"/>
          <w:vertAlign w:val="subscript"/>
        </w:rPr>
        <w:t>3</w:t>
      </w:r>
      <w:r>
        <w:rPr>
          <w:rFonts w:ascii="Times New Roman" w:hAnsi="Times New Roman"/>
          <w:b w:val="0"/>
          <w:i w:val="0"/>
          <w:sz w:val="23"/>
          <w:u w:val="none"/>
        </w:rPr>
        <w:t xml:space="preserve"> bị khử bởi các chất của môi trường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oxi hóa mạnh.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có hòa tan một lượng nhỏ 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[H11-C2-P1-VD-123 | Vận dụng] </w:t>
      </w:r>
      <w:r>
        <w:rPr>
          <w:rFonts w:ascii="Times New Roman" w:hAnsi="Times New Roman"/>
          <w:b w:val="0"/>
          <w:i w:val="0"/>
          <w:sz w:val="23"/>
          <w:u w:val="none"/>
        </w:rPr>
        <w:t>Phát biểu nào diễn tả đúng tính chất hóa học của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không có tính khử và không có tính oxi hóa.</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[H11-C2-P1-VD-124 | Vận dụng] </w:t>
      </w:r>
      <w:r>
        <w:rPr>
          <w:rFonts w:ascii="Times New Roman" w:hAnsi="Times New Roman"/>
          <w:b w:val="0"/>
          <w:i w:val="0"/>
          <w:sz w:val="23"/>
          <w:u w:val="none"/>
        </w:rPr>
        <w:t>Cho các phản ứng:</w:t>
        <w:br/>
        <w:t>(1) SO</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HCl </w:t>
        <w:tab/>
        <w:tab/>
        <w:tab/>
        <w:t>(3)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 ¾¾→ S + H</w:t>
      </w:r>
      <w:r>
        <w:rPr>
          <w:rFonts w:ascii="Times New Roman" w:hAnsi="Times New Roman"/>
          <w:b w:val="0"/>
          <w:i w:val="0"/>
          <w:sz w:val="23"/>
          <w:u w:val="none"/>
          <w:vertAlign w:val="subscript"/>
        </w:rPr>
        <w:t>2</w:t>
      </w:r>
      <w:r>
        <w:rPr>
          <w:rFonts w:ascii="Times New Roman" w:hAnsi="Times New Roman"/>
          <w:b w:val="0"/>
          <w:i w:val="0"/>
          <w:sz w:val="23"/>
          <w:u w:val="none"/>
        </w:rPr>
        <w:t>O</w:t>
        <w:br/>
        <w:t>(2) SO</w:t>
      </w:r>
      <w:r>
        <w:rPr>
          <w:rFonts w:ascii="Times New Roman" w:hAnsi="Times New Roman"/>
          <w:b w:val="0"/>
          <w:i w:val="0"/>
          <w:sz w:val="23"/>
          <w:u w:val="none"/>
          <w:vertAlign w:val="subscript"/>
        </w:rPr>
        <w:t>2</w:t>
      </w:r>
      <w:r>
        <w:rPr>
          <w:rFonts w:ascii="Times New Roman" w:hAnsi="Times New Roman"/>
          <w:b w:val="0"/>
          <w:i w:val="0"/>
          <w:sz w:val="23"/>
          <w:u w:val="none"/>
        </w:rPr>
        <w:t xml:space="preserve"> + Mg ¾¾→S + MgO </w:t>
        <w:tab/>
        <w:tab/>
        <w:tab/>
        <w:tab/>
        <w:t>(4) 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¾¾→ SO</w:t>
      </w:r>
      <w:r>
        <w:rPr>
          <w:rFonts w:ascii="Times New Roman" w:hAnsi="Times New Roman"/>
          <w:b w:val="0"/>
          <w:i w:val="0"/>
          <w:sz w:val="23"/>
          <w:u w:val="none"/>
          <w:vertAlign w:val="subscript"/>
        </w:rPr>
        <w:t>3</w:t>
      </w:r>
      <w:r>
        <w:rPr>
          <w:rFonts w:ascii="Times New Roman" w:hAnsi="Times New Roman"/>
          <w:b w:val="0"/>
          <w:i w:val="0"/>
          <w:sz w:val="23"/>
          <w:u w:val="none"/>
        </w:rPr>
        <w:br/>
        <w:t>(5) SO</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NaHSO</w:t>
      </w:r>
      <w:r>
        <w:rPr>
          <w:rFonts w:ascii="Times New Roman" w:hAnsi="Times New Roman"/>
          <w:b w:val="0"/>
          <w:i w:val="0"/>
          <w:sz w:val="23"/>
          <w:u w:val="none"/>
          <w:vertAlign w:val="subscript"/>
        </w:rPr>
        <w:t>3</w:t>
      </w:r>
      <w:r>
        <w:rPr>
          <w:rFonts w:ascii="Times New Roman" w:hAnsi="Times New Roman"/>
          <w:b w:val="0"/>
          <w:i w:val="0"/>
          <w:sz w:val="23"/>
          <w:u w:val="none"/>
        </w:rPr>
        <w:tab/>
        <w:tab/>
        <w:tab/>
        <w:tab/>
        <w:t>(6) SO</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(7)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br/>
        <w:t>Những phản ứng mà SO</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 tính khử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sz w:val="23"/>
          <w:u w:val="none"/>
        </w:rPr>
        <w:t xml:space="preserve">B. </w:t>
      </w:r>
      <w:r>
        <w:rPr>
          <w:rFonts w:ascii="Times New Roman" w:hAnsi="Times New Roman"/>
          <w:b w:val="0"/>
          <w:i w:val="0"/>
          <w:sz w:val="23"/>
          <w:u w:val="none"/>
        </w:rPr>
        <w:t>(2); (3); (6); (7).</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(4); (7).</w:t>
      </w:r>
      <w:r>
        <w:tab/>
      </w:r>
      <w:r>
        <w:rPr>
          <w:rFonts w:ascii="Times New Roman" w:hAnsi="Times New Roman"/>
          <w:b/>
          <w:sz w:val="23"/>
          <w:u w:val="none"/>
        </w:rPr>
        <w:t xml:space="preserve">D. </w:t>
      </w:r>
      <w:r>
        <w:rPr>
          <w:rFonts w:ascii="Times New Roman" w:hAnsi="Times New Roman"/>
          <w:b w:val="0"/>
          <w:i w:val="0"/>
          <w:sz w:val="23"/>
          <w:u w:val="none"/>
        </w:rPr>
        <w:t>(1); (7).</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[H11-C2-P1-VD-125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Cho các phát biểu:</w:t>
        <w:br/>
        <w:t>(a) NH</w:t>
      </w:r>
      <w:r>
        <w:rPr>
          <w:rFonts w:ascii="Times New Roman" w:hAnsi="Times New Roman"/>
          <w:b w:val="0"/>
          <w:i w:val="0"/>
          <w:sz w:val="23"/>
          <w:u w:val="none"/>
          <w:vertAlign w:val="subscript"/>
        </w:rPr>
        <w:t>3</w:t>
      </w:r>
      <w:r>
        <w:rPr>
          <w:rFonts w:ascii="Times New Roman" w:hAnsi="Times New Roman"/>
          <w:b w:val="0"/>
          <w:i w:val="0"/>
          <w:sz w:val="23"/>
          <w:u w:val="none"/>
        </w:rPr>
        <w:t xml:space="preserve"> có nhiệt độ sôi cao hơn nhiệt độ sôi của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br/>
        <w:t>(b) Phản ứng (1) là phản ứng thuận nghịch.</w:t>
        <w:br/>
        <w:t>(c) Phản ứng (1) và (2) đều là phản ứng oxi hóa – khử.</w:t>
        <w:br/>
        <w:t>(d) Có thể thực hiện đồng thời khử chua cho đất bằng vôi bột (thành phần chính là CaO) và bón phân urea.</w:t>
        <w:br/>
        <w:t>Những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(d).</w:t>
      </w:r>
      <w:r>
        <w:tab/>
      </w:r>
      <w:r>
        <w:rPr>
          <w:rFonts w:ascii="Times New Roman" w:hAnsi="Times New Roman"/>
          <w:b/>
          <w:sz w:val="23"/>
          <w:u w:val="none"/>
        </w:rPr>
        <w:t xml:space="preserve">B. </w:t>
      </w:r>
      <w:r>
        <w:rPr>
          <w:rFonts w:ascii="Times New Roman" w:hAnsi="Times New Roman"/>
          <w:b w:val="0"/>
          <w:i w:val="0"/>
          <w:sz w:val="23"/>
          <w:u w:val="none"/>
        </w:rPr>
        <w:t>(b), (c).</w:t>
      </w:r>
      <w:r>
        <w:tab/>
      </w:r>
      <w:r>
        <w:rPr>
          <w:rFonts w:ascii="Times New Roman" w:hAnsi="Times New Roman"/>
          <w:b/>
          <w:sz w:val="23"/>
          <w:u w:val="none"/>
        </w:rPr>
        <w:t xml:space="preserve">C. </w:t>
      </w:r>
      <w:r>
        <w:rPr>
          <w:rFonts w:ascii="Times New Roman" w:hAnsi="Times New Roman"/>
          <w:b w:val="0"/>
          <w:i w:val="0"/>
          <w:sz w:val="23"/>
          <w:u w:val="none"/>
        </w:rPr>
        <w:t>(b), (d).</w:t>
      </w:r>
      <w:r>
        <w:tab/>
      </w:r>
      <w:r>
        <w:rPr>
          <w:rFonts w:ascii="Times New Roman" w:hAnsi="Times New Roman"/>
          <w:b/>
          <w:sz w:val="23"/>
          <w:u w:val="none"/>
        </w:rPr>
        <w:t xml:space="preserve">D. </w:t>
      </w:r>
      <w:r>
        <w:rPr>
          <w:rFonts w:ascii="Times New Roman" w:hAnsi="Times New Roman"/>
          <w:b w:val="0"/>
          <w:i w:val="0"/>
          <w:sz w:val="23"/>
          <w:u w:val="none"/>
        </w:rPr>
        <w:t>(a). (b).</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[H11-C2-P1-VD-126 | Vận dụng] </w:t>
      </w:r>
      <w:r>
        <w:rPr>
          <w:rFonts w:ascii="Times New Roman" w:hAnsi="Times New Roman"/>
          <w:b/>
          <w:color w:val="1565C0"/>
          <w:sz w:val="21"/>
        </w:rPr>
        <w:t xml:space="preserve">[Liên trường Nghệ An – 2026 – Lần 6] </w:t>
      </w:r>
      <w:r>
        <w:rPr>
          <w:rFonts w:ascii="Times New Roman" w:hAnsi="Times New Roman"/>
          <w:b w:val="0"/>
          <w:i w:val="0"/>
          <w:sz w:val="23"/>
          <w:u w:val="none"/>
        </w:rPr>
        <w:t>Cho các phát biểu sau:</w:t>
        <w:br/>
        <w:t>(1) Khi tăng nhiệt độ thì cân bằng trên sẽ chuyển dịch theo chiều thuận.</w:t>
        <w:br/>
        <w:t>(2) Phản ứng (1) theo chiều thuận là phản ứng oxi hóa - khử.</w:t>
        <w:br/>
        <w:t>(3) Khi tăng áp suất của hệ thì hiệu suất phản ứng tổng hợp SO</w:t>
      </w:r>
      <w:r>
        <w:rPr>
          <w:rFonts w:ascii="Times New Roman" w:hAnsi="Times New Roman"/>
          <w:b w:val="0"/>
          <w:i w:val="0"/>
          <w:sz w:val="23"/>
          <w:u w:val="none"/>
          <w:vertAlign w:val="subscript"/>
        </w:rPr>
        <w:t>3</w:t>
      </w:r>
      <w:r>
        <w:rPr>
          <w:rFonts w:ascii="Times New Roman" w:hAnsi="Times New Roman"/>
          <w:b w:val="0"/>
          <w:i w:val="0"/>
          <w:sz w:val="23"/>
          <w:u w:val="none"/>
        </w:rPr>
        <w:t xml:space="preserve"> tăng lên.</w:t>
        <w:br/>
        <w:t>(4) Ở điều kiện chuẩn, phản ứng nghịch ở trên là phản ứng tỏa nhiệt.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[H11-C2-P1-VD-127 | Vận dụng] </w:t>
      </w:r>
      <w:r>
        <w:rPr>
          <w:rFonts w:ascii="Times New Roman" w:hAnsi="Times New Roman"/>
          <w:b/>
          <w:color w:val="1565C0"/>
          <w:sz w:val="21"/>
        </w:rPr>
        <w:t xml:space="preserve">[Liên trường Nghệ An – 2026 – Lần 6] </w:t>
      </w:r>
      <w:r>
        <w:rPr>
          <w:rFonts w:ascii="Times New Roman" w:hAnsi="Times New Roman"/>
          <w:b w:val="0"/>
          <w:i w:val="0"/>
          <w:sz w:val="23"/>
          <w:u w:val="none"/>
        </w:rPr>
        <w:t>Ở điều kiện chuẩn khi oxi hóa 96 gam SO</w:t>
      </w:r>
      <w:r>
        <w:rPr>
          <w:rFonts w:ascii="Times New Roman" w:hAnsi="Times New Roman"/>
          <w:b w:val="0"/>
          <w:i w:val="0"/>
          <w:sz w:val="23"/>
          <w:u w:val="none"/>
          <w:vertAlign w:val="subscript"/>
        </w:rPr>
        <w:t>2</w:t>
      </w:r>
      <w:r>
        <w:rPr>
          <w:rFonts w:ascii="Times New Roman" w:hAnsi="Times New Roman"/>
          <w:b w:val="0"/>
          <w:i w:val="0"/>
          <w:sz w:val="23"/>
          <w:u w:val="none"/>
        </w:rPr>
        <w:t xml:space="preserve"> thì nhiệt lượng tỏa ra hay thu vào bao nhiêu kJ?</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-29,4.</w:t>
      </w:r>
      <w:r>
        <w:tab/>
      </w:r>
      <w:r>
        <w:rPr>
          <w:rFonts w:ascii="Times New Roman" w:hAnsi="Times New Roman"/>
          <w:b/>
          <w:sz w:val="23"/>
          <w:u w:val="none"/>
        </w:rPr>
        <w:t xml:space="preserve">B. </w:t>
      </w:r>
      <w:r>
        <w:rPr>
          <w:rFonts w:ascii="Times New Roman" w:hAnsi="Times New Roman"/>
          <w:b w:val="0"/>
          <w:i w:val="0"/>
          <w:sz w:val="23"/>
          <w:u w:val="none"/>
        </w:rPr>
        <w:t>29,4.</w:t>
      </w:r>
      <w:r>
        <w:tab/>
      </w:r>
      <w:r>
        <w:rPr>
          <w:rFonts w:ascii="Times New Roman" w:hAnsi="Times New Roman"/>
          <w:b/>
          <w:sz w:val="23"/>
          <w:u w:val="none"/>
        </w:rPr>
        <w:t xml:space="preserve">C. </w:t>
      </w:r>
      <w:r>
        <w:rPr>
          <w:rFonts w:ascii="Times New Roman" w:hAnsi="Times New Roman"/>
          <w:b w:val="0"/>
          <w:i w:val="0"/>
          <w:sz w:val="23"/>
          <w:u w:val="none"/>
        </w:rPr>
        <w:t>14,7.</w:t>
      </w:r>
      <w:r>
        <w:tab/>
      </w:r>
      <w:r>
        <w:rPr>
          <w:rFonts w:ascii="Times New Roman" w:hAnsi="Times New Roman"/>
          <w:b/>
          <w:sz w:val="23"/>
          <w:u w:val="none"/>
        </w:rPr>
        <w:t xml:space="preserve">D. </w:t>
      </w:r>
      <w:r>
        <w:rPr>
          <w:rFonts w:ascii="Times New Roman" w:hAnsi="Times New Roman"/>
          <w:b w:val="0"/>
          <w:i w:val="0"/>
          <w:sz w:val="23"/>
          <w:u w:val="none"/>
        </w:rPr>
        <w:t>-14,7.</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[H11-C2-P1-NB-128 | Biết] </w:t>
      </w:r>
      <w:r>
        <w:rPr>
          <w:rFonts w:ascii="Times New Roman" w:hAnsi="Times New Roman"/>
          <w:b w:val="0"/>
          <w:i w:val="0"/>
          <w:sz w:val="23"/>
          <w:u w:val="none"/>
        </w:rPr>
        <w:t>Trong tự nhiên, phản ứng giữa nitrogen và oxygen (trong cơn mưa dông kèm sấm sét) là khởi đầu cho quá trình tạo và cung cấp loại phân bón nào cho cây?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kali.</w:t>
      </w:r>
      <w:r>
        <w:tab/>
      </w:r>
      <w:r>
        <w:rPr>
          <w:rFonts w:ascii="Times New Roman" w:hAnsi="Times New Roman"/>
          <w:b/>
          <w:sz w:val="23"/>
          <w:u w:val="none"/>
        </w:rPr>
        <w:t xml:space="preserve">B. </w:t>
      </w:r>
      <w:r>
        <w:rPr>
          <w:rFonts w:ascii="Times New Roman" w:hAnsi="Times New Roman"/>
          <w:b w:val="0"/>
          <w:i w:val="0"/>
          <w:sz w:val="23"/>
          <w:u w:val="none"/>
        </w:rPr>
        <w:t>Phân đạm ammonium.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lân.</w:t>
      </w:r>
      <w:r>
        <w:tab/>
      </w:r>
      <w:r>
        <w:rPr>
          <w:rFonts w:ascii="Times New Roman" w:hAnsi="Times New Roman"/>
          <w:b/>
          <w:sz w:val="23"/>
          <w:u w:val="none"/>
        </w:rPr>
        <w:t xml:space="preserve">D. </w:t>
      </w:r>
      <w:r>
        <w:rPr>
          <w:rFonts w:ascii="Times New Roman" w:hAnsi="Times New Roman"/>
          <w:b w:val="0"/>
          <w:i w:val="0"/>
          <w:sz w:val="23"/>
          <w:u w:val="none"/>
        </w:rPr>
        <w:t>Phân đạm nitrate.</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[H11-C2-P1-NB-129 | Biết] </w:t>
      </w:r>
      <w:r>
        <w:rPr>
          <w:rFonts w:ascii="Times New Roman" w:hAnsi="Times New Roman"/>
          <w:b w:val="0"/>
          <w:i w:val="0"/>
          <w:sz w:val="23"/>
          <w:u w:val="none"/>
        </w:rPr>
        <w:t>Phản ứng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 Biết năng lượng liên kết (kJ/mol) của NºNvà H-H  lần lượt là 946 và 436. Năng lượng liên kết của N-H trong ammonia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391 kJ/mol.</w:t>
      </w:r>
      <w:r>
        <w:tab/>
      </w:r>
      <w:r>
        <w:rPr>
          <w:rFonts w:ascii="Times New Roman" w:hAnsi="Times New Roman"/>
          <w:b/>
          <w:sz w:val="23"/>
          <w:u w:val="none"/>
        </w:rPr>
        <w:t xml:space="preserve">B. </w:t>
      </w:r>
      <w:r>
        <w:rPr>
          <w:rFonts w:ascii="Times New Roman" w:hAnsi="Times New Roman"/>
          <w:b w:val="0"/>
          <w:i w:val="0"/>
          <w:sz w:val="23"/>
          <w:u w:val="none"/>
        </w:rPr>
        <w:t>361 kJ/mol.</w:t>
      </w:r>
      <w:r>
        <w:tab/>
      </w:r>
      <w:r>
        <w:rPr>
          <w:rFonts w:ascii="Times New Roman" w:hAnsi="Times New Roman"/>
          <w:b/>
          <w:sz w:val="23"/>
          <w:u w:val="none"/>
        </w:rPr>
        <w:t xml:space="preserve">C. </w:t>
      </w:r>
      <w:r>
        <w:rPr>
          <w:rFonts w:ascii="Times New Roman" w:hAnsi="Times New Roman"/>
          <w:b w:val="0"/>
          <w:i w:val="0"/>
          <w:sz w:val="23"/>
          <w:u w:val="none"/>
        </w:rPr>
        <w:t>245 kJ/mol.</w:t>
      </w:r>
      <w:r>
        <w:tab/>
      </w:r>
      <w:r>
        <w:rPr>
          <w:rFonts w:ascii="Times New Roman" w:hAnsi="Times New Roman"/>
          <w:b/>
          <w:sz w:val="23"/>
          <w:u w:val="none"/>
        </w:rPr>
        <w:t xml:space="preserve">D. </w:t>
      </w:r>
      <w:r>
        <w:rPr>
          <w:rFonts w:ascii="Times New Roman" w:hAnsi="Times New Roman"/>
          <w:b w:val="0"/>
          <w:i w:val="0"/>
          <w:sz w:val="23"/>
          <w:u w:val="none"/>
        </w:rPr>
        <w:t>490 kJ/mol.</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[H11-C2-P1-NB-130 | Biết] </w:t>
      </w:r>
      <w:r>
        <w:rPr>
          <w:rFonts w:ascii="Times New Roman" w:hAnsi="Times New Roman"/>
          <w:b w:val="0"/>
          <w:i w:val="0"/>
          <w:sz w:val="23"/>
          <w:u w:val="none"/>
        </w:rPr>
        <w:t>Trong ammonia, nitrogen có số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[H11-C2-P1-NB-131 | Biết] </w:t>
      </w:r>
      <w:r>
        <w:rPr>
          <w:rFonts w:ascii="Times New Roman" w:hAnsi="Times New Roman"/>
          <w:b w:val="0"/>
          <w:i w:val="0"/>
          <w:sz w:val="23"/>
          <w:u w:val="none"/>
        </w:rPr>
        <w:t>Dạng hình học của phân tử ammonia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hình tam giác đều.</w:t>
      </w:r>
      <w:r>
        <w:tab/>
      </w:r>
      <w:r>
        <w:rPr>
          <w:rFonts w:ascii="Times New Roman" w:hAnsi="Times New Roman"/>
          <w:b/>
          <w:sz w:val="23"/>
          <w:u w:val="none"/>
        </w:rPr>
        <w:t xml:space="preserve">B. </w:t>
      </w:r>
      <w:r>
        <w:rPr>
          <w:rFonts w:ascii="Times New Roman" w:hAnsi="Times New Roman"/>
          <w:b w:val="0"/>
          <w:i w:val="0"/>
          <w:sz w:val="23"/>
          <w:u w:val="none"/>
        </w:rPr>
        <w:t>hình tứ diện.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đường thẳng.</w:t>
      </w:r>
      <w:r>
        <w:tab/>
      </w:r>
      <w:r>
        <w:rPr>
          <w:rFonts w:ascii="Times New Roman" w:hAnsi="Times New Roman"/>
          <w:b/>
          <w:sz w:val="23"/>
          <w:u w:val="none"/>
        </w:rPr>
        <w:t xml:space="preserve">D. </w:t>
      </w:r>
      <w:r>
        <w:rPr>
          <w:rFonts w:ascii="Times New Roman" w:hAnsi="Times New Roman"/>
          <w:b w:val="0"/>
          <w:i w:val="0"/>
          <w:sz w:val="23"/>
          <w:u w:val="none"/>
        </w:rPr>
        <w:t>hình chóp tam giác.</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[H11-C2-P1-NB-132 | Biết] </w:t>
      </w:r>
      <w:r>
        <w:rPr>
          <w:rFonts w:ascii="Times New Roman" w:hAnsi="Times New Roman"/>
          <w:b w:val="0"/>
          <w:i w:val="0"/>
          <w:sz w:val="23"/>
          <w:u w:val="none"/>
        </w:rPr>
        <w:t>Ở trạng thái lỏng nguyên chất, phân tử chất nào sau đây tạo được liên kết hydrogen với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Ammonia.</w:t>
      </w:r>
      <w:r>
        <w:tab/>
      </w: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[H11-C2-P1-NB-133 | Biết] </w:t>
      </w:r>
      <w:r>
        <w:rPr>
          <w:rFonts w:ascii="Times New Roman" w:hAnsi="Times New Roman"/>
          <w:b w:val="0"/>
          <w:i w:val="0"/>
          <w:sz w:val="23"/>
          <w:u w:val="none"/>
        </w:rPr>
        <w:t>Khí nào sau đây dễ tan trong nước do tạo được liên kết hydrogen với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Hydrogen.</w:t>
      </w:r>
      <w:r>
        <w:tab/>
      </w:r>
      <w:r>
        <w:rPr>
          <w:rFonts w:ascii="Times New Roman" w:hAnsi="Times New Roman"/>
          <w:b/>
          <w:sz w:val="23"/>
          <w:u w:val="none"/>
        </w:rPr>
        <w:t xml:space="preserve">C. </w:t>
      </w:r>
      <w:r>
        <w:rPr>
          <w:rFonts w:ascii="Times New Roman" w:hAnsi="Times New Roman"/>
          <w:b w:val="0"/>
          <w:i w:val="0"/>
          <w:sz w:val="23"/>
          <w:u w:val="none"/>
        </w:rPr>
        <w:t>Ammonia.</w:t>
      </w:r>
      <w:r>
        <w:tab/>
      </w:r>
      <w:r>
        <w:rPr>
          <w:rFonts w:ascii="Times New Roman" w:hAnsi="Times New Roman"/>
          <w:b/>
          <w:sz w:val="23"/>
          <w:u w:val="none"/>
        </w:rPr>
        <w:t xml:space="preserve">D. </w:t>
      </w:r>
      <w:r>
        <w:rPr>
          <w:rFonts w:ascii="Times New Roman" w:hAnsi="Times New Roman"/>
          <w:b w:val="0"/>
          <w:i w:val="0"/>
          <w:sz w:val="23"/>
          <w:u w:val="none"/>
        </w:rPr>
        <w:t>Oxygen.</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[H11-C2-P1-NB-134 | Biết] </w:t>
      </w:r>
      <w:r>
        <w:rPr>
          <w:rFonts w:ascii="Times New Roman" w:hAnsi="Times New Roman"/>
          <w:b w:val="0"/>
          <w:i w:val="0"/>
          <w:sz w:val="23"/>
          <w:u w:val="none"/>
        </w:rPr>
        <w:t>Nhận định nào sau đây về phân tử ammonia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cực mạnh.</w:t>
      </w:r>
      <w:r>
        <w:tab/>
      </w:r>
      <w:r>
        <w:rPr>
          <w:rFonts w:ascii="Times New Roman" w:hAnsi="Times New Roman"/>
          <w:b/>
          <w:sz w:val="23"/>
          <w:u w:val="none"/>
        </w:rPr>
        <w:t xml:space="preserve">B. </w:t>
      </w:r>
      <w:r>
        <w:rPr>
          <w:rFonts w:ascii="Times New Roman" w:hAnsi="Times New Roman"/>
          <w:b w:val="0"/>
          <w:i w:val="0"/>
          <w:sz w:val="23"/>
          <w:u w:val="none"/>
        </w:rPr>
        <w:t>Có một cặp electron không liên kết.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Có độ bền nhiệt rất cao.</w:t>
      </w:r>
      <w:r>
        <w:tab/>
      </w:r>
      <w:r>
        <w:rPr>
          <w:rFonts w:ascii="Times New Roman" w:hAnsi="Times New Roman"/>
          <w:b/>
          <w:sz w:val="23"/>
          <w:u w:val="none"/>
        </w:rPr>
        <w:t xml:space="preserve">D. </w:t>
      </w:r>
      <w:r>
        <w:rPr>
          <w:rFonts w:ascii="Times New Roman" w:hAnsi="Times New Roman"/>
          <w:b w:val="0"/>
          <w:i w:val="0"/>
          <w:sz w:val="23"/>
          <w:u w:val="none"/>
        </w:rPr>
        <w:t>Có khả năng nhận proton.</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[H11-C2-P1-NB-135 | Biết] </w:t>
      </w:r>
      <w:r>
        <w:rPr>
          <w:rFonts w:ascii="Times New Roman" w:hAnsi="Times New Roman"/>
          <w:b w:val="0"/>
          <w:i w:val="0"/>
          <w:sz w:val="23"/>
          <w:u w:val="none"/>
        </w:rPr>
        <w:t>Có thể nhận biết muối ammonium bằng cách cho muối tác dụng với dung dịch kiềm thấy thoát ra một chất khí. Chất khí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NO.</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[H11-C2-P1-NB-136 | Biết] </w:t>
      </w:r>
      <w:r>
        <w:rPr>
          <w:rFonts w:ascii="Times New Roman" w:hAnsi="Times New Roman"/>
          <w:b w:val="0"/>
          <w:i w:val="0"/>
          <w:sz w:val="23"/>
          <w:u w:val="none"/>
        </w:rPr>
        <w:t>Tã lót (hoặc quần áo) của trẻ em sau khi giặt đôi khi vẫn còn mùi khai do lưu lại một lượng nhỏ ammonia. Để khử hoàn toàn mùi này, người ta có thể cho vào nước xả cuối cùng một ít hóa chất an toàn có sẵn trong nhà. Hóa chất thích hợp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Phèn chua.</w:t>
      </w:r>
      <w:r>
        <w:tab/>
      </w:r>
      <w:r>
        <w:rPr>
          <w:rFonts w:ascii="Times New Roman" w:hAnsi="Times New Roman"/>
          <w:b/>
          <w:sz w:val="23"/>
          <w:u w:val="none"/>
        </w:rPr>
        <w:t xml:space="preserve">B. </w:t>
      </w:r>
      <w:r>
        <w:rPr>
          <w:rFonts w:ascii="Times New Roman" w:hAnsi="Times New Roman"/>
          <w:b w:val="0"/>
          <w:i w:val="0"/>
          <w:sz w:val="23"/>
          <w:u w:val="none"/>
        </w:rPr>
        <w:t>Giấm ăn.</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Nước gừng tươi.</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[H11-C2-P1-NB-137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muối ammonium đều dễ tan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muối ammonium khi tan trong nước đều phân li hoàn toàn thành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Dưới tác dụng của nhiệt, muối ammonium đều bị phân hủy thành ammonia và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thể dùng muối ammonium để đều chế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phòng thí nghiệm.</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[H11-C2-P1-NB-138 | Biết] </w:t>
      </w:r>
      <w:r>
        <w:rPr>
          <w:rFonts w:ascii="Times New Roman" w:hAnsi="Times New Roman"/>
          <w:b w:val="0"/>
          <w:i w:val="0"/>
          <w:sz w:val="23"/>
          <w:u w:val="none"/>
        </w:rPr>
        <w:t>Dãy các muối ammonium nào sau đây khi bị nhiệt phân tạo thành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[H11-C2-P1-NB-139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Ammonia là base Bronsted khi tác dụng với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Ammonia được sử dụng làm chất làm lạnh.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Muối ammonium là tinh thể ion, dễ tan trong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muối ammonium đều rất bền với nhiệt.</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[H11-C2-P1-NB-140 | Biết] </w:t>
      </w:r>
      <w:r>
        <w:rPr>
          <w:rFonts w:ascii="Times New Roman" w:hAnsi="Times New Roman"/>
          <w:b/>
          <w:color w:val="1565C0"/>
          <w:sz w:val="21"/>
        </w:rPr>
        <w:t xml:space="preserve">[Sở Sơn La – 2026 – Lần 3] </w:t>
      </w:r>
      <w:r>
        <w:rPr>
          <w:rFonts w:ascii="Times New Roman" w:hAnsi="Times New Roman"/>
          <w:b w:val="0"/>
          <w:i w:val="0"/>
          <w:sz w:val="23"/>
          <w:u w:val="none"/>
        </w:rPr>
        <w:t>Khi đun nóng hỗn hợp muối ammonium và kiềm sinh ra khí có đặc điểm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Mùi khai và xốc.</w:t>
      </w:r>
      <w:r>
        <w:tab/>
      </w:r>
      <w:r>
        <w:rPr>
          <w:rFonts w:ascii="Times New Roman" w:hAnsi="Times New Roman"/>
          <w:b/>
          <w:sz w:val="23"/>
          <w:u w:val="none"/>
        </w:rPr>
        <w:t xml:space="preserve">B. </w:t>
      </w:r>
      <w:r>
        <w:rPr>
          <w:rFonts w:ascii="Times New Roman" w:hAnsi="Times New Roman"/>
          <w:b w:val="0"/>
          <w:i w:val="0"/>
          <w:sz w:val="23"/>
          <w:u w:val="none"/>
        </w:rPr>
        <w:t>Mùi trứng thối.</w:t>
      </w:r>
      <w:r>
        <w:tab/>
      </w:r>
      <w:r>
        <w:rPr>
          <w:rFonts w:ascii="Times New Roman" w:hAnsi="Times New Roman"/>
          <w:b/>
          <w:sz w:val="23"/>
          <w:u w:val="none"/>
        </w:rPr>
        <w:t xml:space="preserve">C. </w:t>
      </w:r>
      <w:r>
        <w:rPr>
          <w:rFonts w:ascii="Times New Roman" w:hAnsi="Times New Roman"/>
          <w:b w:val="0"/>
          <w:i w:val="0"/>
          <w:sz w:val="23"/>
          <w:u w:val="none"/>
        </w:rPr>
        <w:t>Mùi hắc và xốc.</w:t>
      </w:r>
      <w:r>
        <w:tab/>
      </w:r>
      <w:r>
        <w:rPr>
          <w:rFonts w:ascii="Times New Roman" w:hAnsi="Times New Roman"/>
          <w:b/>
          <w:sz w:val="23"/>
          <w:u w:val="none"/>
        </w:rPr>
        <w:t xml:space="preserve">D. </w:t>
      </w:r>
      <w:r>
        <w:rPr>
          <w:rFonts w:ascii="Times New Roman" w:hAnsi="Times New Roman"/>
          <w:b w:val="0"/>
          <w:i w:val="0"/>
          <w:sz w:val="23"/>
          <w:u w:val="none"/>
        </w:rPr>
        <w:t>Không mùi.</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[H11-C2-P1-TH-141 | Hiểu] </w:t>
      </w:r>
      <w:r>
        <w:rPr>
          <w:rFonts w:ascii="Times New Roman" w:hAnsi="Times New Roman"/>
          <w:b w:val="0"/>
          <w:i w:val="0"/>
          <w:sz w:val="23"/>
          <w:u w:val="none"/>
        </w:rPr>
        <w:t>Trong phản ứng giữa khí ammonia và khí hydrogen chloride thành ammonium chloride ở dạng khí trắng, ammonia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[H11-C2-P1-TH-142 | Hiểu] </w:t>
      </w:r>
      <w:r>
        <w:rPr>
          <w:rFonts w:ascii="Times New Roman" w:hAnsi="Times New Roman"/>
          <w:b w:val="0"/>
          <w:i w:val="0"/>
          <w:sz w:val="23"/>
          <w:u w:val="none"/>
        </w:rPr>
        <w:t>Khi tác dụng với nước và hydrochloric acid, ammonia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[H11-C2-P1-TH-143 | Hiểu] </w:t>
      </w:r>
      <w:r>
        <w:rPr>
          <w:rFonts w:ascii="Times New Roman" w:hAnsi="Times New Roman"/>
          <w:b w:val="0"/>
          <w:i w:val="0"/>
          <w:sz w:val="23"/>
          <w:u w:val="none"/>
        </w:rPr>
        <w:t>Trong phương pháp Ostwald, ammonia bị oxi hóa bởi oxygen không khí tạo thành sản phẩm chính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[H11-C2-P1-TH-144 | Hiểu] </w:t>
      </w:r>
      <w:r>
        <w:rPr>
          <w:rFonts w:ascii="Times New Roman" w:hAnsi="Times New Roman"/>
          <w:b w:val="0"/>
          <w:i w:val="0"/>
          <w:sz w:val="23"/>
          <w:u w:val="none"/>
        </w:rPr>
        <w:t>Khi cho giấy quỳ khô vào bình đựng khí ammonia thì giấy quỳ</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đỏ.</w:t>
      </w:r>
      <w:r>
        <w:tab/>
      </w:r>
      <w:r>
        <w:rPr>
          <w:rFonts w:ascii="Times New Roman" w:hAnsi="Times New Roman"/>
          <w:b/>
          <w:sz w:val="23"/>
          <w:u w:val="none"/>
        </w:rPr>
        <w:t xml:space="preserve">B. </w:t>
      </w:r>
      <w:r>
        <w:rPr>
          <w:rFonts w:ascii="Times New Roman" w:hAnsi="Times New Roman"/>
          <w:b w:val="0"/>
          <w:i w:val="0"/>
          <w:sz w:val="23"/>
          <w:u w:val="none"/>
        </w:rPr>
        <w:t>chuyển sang màu xanh.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mất màu.</w:t>
      </w:r>
      <w:r>
        <w:tab/>
      </w:r>
      <w:r>
        <w:rPr>
          <w:rFonts w:ascii="Times New Roman" w:hAnsi="Times New Roman"/>
          <w:b/>
          <w:sz w:val="23"/>
          <w:u w:val="none"/>
        </w:rPr>
        <w:t xml:space="preserve">D. </w:t>
      </w:r>
      <w:r>
        <w:rPr>
          <w:rFonts w:ascii="Times New Roman" w:hAnsi="Times New Roman"/>
          <w:b w:val="0"/>
          <w:i w:val="0"/>
          <w:sz w:val="23"/>
          <w:u w:val="none"/>
        </w:rPr>
        <w:t>không chuyển màu.</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[H11-C2-P1-TH-145 | Hiểu] </w:t>
      </w:r>
      <w:r>
        <w:rPr>
          <w:rFonts w:ascii="Times New Roman" w:hAnsi="Times New Roman"/>
          <w:b w:val="0"/>
          <w:i w:val="0"/>
          <w:sz w:val="23"/>
          <w:u w:val="none"/>
        </w:rPr>
        <w:t>Quá trình sản xuất ammonia trong công nghiệp dựa trên phản ứng thuận nghịch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Khi phản ứng đạt tới trạng thái cân bằng, cho các tác động: (1) tăng nhiệt độ, (2) tăng áp suất, (3) thêm chất xúc tác, (4) giảm nhiệt độ, (5) lấy NH</w:t>
      </w:r>
      <w:r>
        <w:rPr>
          <w:rFonts w:ascii="Times New Roman" w:hAnsi="Times New Roman"/>
          <w:b w:val="0"/>
          <w:i w:val="0"/>
          <w:sz w:val="23"/>
          <w:u w:val="none"/>
        </w:rPr>
        <w:t>3~ ra khỏi hệ. Những tác động nào làm cho cân bằng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(3), (4).</w:t>
      </w:r>
      <w:r>
        <w:tab/>
      </w:r>
      <w:r>
        <w:rPr>
          <w:rFonts w:ascii="Times New Roman" w:hAnsi="Times New Roman"/>
          <w:b/>
          <w:sz w:val="23"/>
          <w:u w:val="none"/>
        </w:rPr>
        <w:t xml:space="preserve">B. </w:t>
      </w:r>
      <w:r>
        <w:rPr>
          <w:rFonts w:ascii="Times New Roman" w:hAnsi="Times New Roman"/>
          <w:b w:val="0"/>
          <w:i w:val="0"/>
          <w:sz w:val="23"/>
          <w:u w:val="none"/>
        </w:rPr>
        <w:t>(1), (2), (3), (5).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(4), (5).</w:t>
      </w:r>
      <w:r>
        <w:tab/>
      </w:r>
      <w:r>
        <w:rPr>
          <w:rFonts w:ascii="Times New Roman" w:hAnsi="Times New Roman"/>
          <w:b/>
          <w:sz w:val="23"/>
          <w:u w:val="none"/>
        </w:rPr>
        <w:t xml:space="preserve">D. </w:t>
      </w:r>
      <w:r>
        <w:rPr>
          <w:rFonts w:ascii="Times New Roman" w:hAnsi="Times New Roman"/>
          <w:b w:val="0"/>
          <w:i w:val="0"/>
          <w:sz w:val="23"/>
          <w:u w:val="none"/>
        </w:rPr>
        <w:t>(2), (3), (4), (5).</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[H11-C2-P1-TH-146 | Hiểu] </w:t>
      </w:r>
      <w:r>
        <w:rPr>
          <w:rFonts w:ascii="Times New Roman" w:hAnsi="Times New Roman"/>
          <w:b w:val="0"/>
          <w:i w:val="0"/>
          <w:sz w:val="23"/>
          <w:u w:val="none"/>
        </w:rPr>
        <w:t>Trong phòng thí nghiệm, người ta có thể phân biệt muối ammonium với một số muối khác bằng cách cho nó tác dụng với dung dịch base. Hiện tượng nào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Thoát ra một chất khí màu lục nhạt, làm xanh giấy quỳ tím ẩm.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Thoát ra một chất khí không màu, làm xanh giấy quỳ tím 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Thoát ra một chất khí màu nâu đỏ, làm xanh giấy quỳ tím ẩm.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Thoát ra một chất khí không màu, làm hồng giấy quỳ tím ẩm.</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[H11-C2-P1-TH-147 | Hiểu] </w:t>
      </w:r>
      <w:r>
        <w:rPr>
          <w:rFonts w:ascii="Times New Roman" w:hAnsi="Times New Roman"/>
          <w:b/>
          <w:color w:val="1565C0"/>
          <w:sz w:val="21"/>
        </w:rPr>
        <w:t xml:space="preserve">[Sở Bắc Ninh – 2026 – Lần 1] </w:t>
      </w:r>
      <w:r>
        <w:rPr>
          <w:rFonts w:ascii="Times New Roman" w:hAnsi="Times New Roman"/>
          <w:b w:val="0"/>
          <w:i w:val="0"/>
          <w:sz w:val="23"/>
          <w:u w:val="none"/>
        </w:rPr>
        <w:t>Ammonia thể hiện vai trò là chất khử ở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¾¾→(NH</w:t>
      </w:r>
      <w:r>
        <w:rPr>
          <w:rFonts w:ascii="Times New Roman" w:hAnsi="Times New Roman"/>
          <w:b w:val="0"/>
          <w:i w:val="0"/>
          <w:sz w:val="23"/>
          <w:u w:val="none"/>
          <w:vertAlign w:val="subscript"/>
        </w:rPr>
        <w:t>4z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+HCl¾¾→NH</w:t>
      </w:r>
      <w:r>
        <w:rPr>
          <w:rFonts w:ascii="Times New Roman" w:hAnsi="Times New Roman"/>
          <w:b w:val="0"/>
          <w:i w:val="0"/>
          <w:sz w:val="23"/>
          <w:u w:val="none"/>
          <w:vertAlign w:val="subscript"/>
        </w:rPr>
        <w:t>4</w:t>
      </w:r>
      <w:r>
        <w:rPr>
          <w:rFonts w:ascii="Times New Roman" w:hAnsi="Times New Roman"/>
          <w:b w:val="0"/>
          <w:i w:val="0"/>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OƒNH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+3O</w:t>
      </w:r>
      <w:r>
        <w:rPr>
          <w:rFonts w:ascii="Times New Roman" w:hAnsi="Times New Roman"/>
          <w:b w:val="0"/>
          <w:i w:val="0"/>
          <w:sz w:val="23"/>
          <w:u w:val="none"/>
          <w:vertAlign w:val="subscript"/>
        </w:rPr>
        <w:t>z</w:t>
      </w:r>
      <w:r>
        <w:rPr>
          <w:rFonts w:ascii="Times New Roman" w:hAnsi="Times New Roman"/>
          <w:b w:val="0"/>
          <w:i w:val="0"/>
          <w:sz w:val="23"/>
          <w:u w:val="none"/>
        </w:rPr>
        <w:t>¾t¾→°2 N</w:t>
      </w:r>
      <w:r>
        <w:rPr>
          <w:rFonts w:ascii="Times New Roman" w:hAnsi="Times New Roman"/>
          <w:b w:val="0"/>
          <w:i w:val="0"/>
          <w:sz w:val="23"/>
          <w:u w:val="none"/>
          <w:vertAlign w:val="subscript"/>
        </w:rPr>
        <w:t>z</w:t>
      </w:r>
      <w:r>
        <w:rPr>
          <w:rFonts w:ascii="Times New Roman" w:hAnsi="Times New Roman"/>
          <w:b w:val="0"/>
          <w:i w:val="0"/>
          <w:sz w:val="23"/>
          <w:u w:val="none"/>
        </w:rPr>
        <w:t>+6H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[H11-C2-P1-VD-148 | Vận dụng] </w:t>
      </w:r>
      <w:r>
        <w:rPr>
          <w:rFonts w:ascii="Times New Roman" w:hAnsi="Times New Roman"/>
          <w:b w:val="0"/>
          <w:i w:val="0"/>
          <w:sz w:val="23"/>
          <w:u w:val="none"/>
        </w:rPr>
        <w:t>Trong phản ứng tổng hợp ammonia: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98~~=-92kJ</w:t>
        <w:br/>
        <w:t>Để tăng hiệu suất phản ứng tổng hợp phải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nhiệt độ và áp suất.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nhiệt độ và áp suất.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nhiệt độ vừa phải và tăng áp suất.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nhiệt độ và giảm áp suất.</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[H11-C2-P1-VD-149 | Vận dụng] </w:t>
      </w:r>
      <w:r>
        <w:rPr>
          <w:rFonts w:ascii="Times New Roman" w:hAnsi="Times New Roman"/>
          <w:b w:val="0"/>
          <w:i w:val="0"/>
          <w:sz w:val="23"/>
          <w:u w:val="none"/>
        </w:rPr>
        <w:t>Tiến hành thí nghiệm theo các bước sau:</w:t>
        <w:br/>
        <w:t>Bước 1: Nạp đầy khí ammonia vào bình thủy tinh trong suốt, đậy bình bằng nút cao su có ống thủy tinh vuốt nhọn xuyên qua.</w:t>
        <w:br/>
        <w:t>Bước 2: Nhúng đầu ống thủy tinh vào một chậu thủy tinh chứa nước có pha thêm dung dịch phenolphtalein.</w:t>
        <w:br/>
        <w:t>Cho các phát biểu sau:</w:t>
        <w:br/>
        <w:t>(a) Ở bước 2, một lát sau nước trong chậu phun vào bình thành những tia có màu hồng.</w:t>
        <w:br/>
        <w:t>(b) Phenolphatalein chuyển sang màu hồng, chứng tỏ dung dịch thu được có tính acid.</w:t>
        <w:br/>
        <w:t>(c) Khí ammonia tan nhiều trong nước, làm giảm áp suất trong bình và nước bị hút vào bình.</w:t>
        <w:br/>
        <w:t>(d) Nếu thay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HCl thì hiện tượng thu được ở bước hai xảy ra tương tự.</w:t>
        <w:br/>
        <w:t>(e) Thí nghiệm này chứng minh, ammonia là một chất có tính khử mạnh.</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[H11-C2-P1-VD-150 | Vận dụng] </w:t>
      </w:r>
      <w:r>
        <w:rPr>
          <w:rFonts w:ascii="Times New Roman" w:hAnsi="Times New Roman"/>
          <w:b w:val="0"/>
          <w:i w:val="0"/>
          <w:sz w:val="23"/>
          <w:u w:val="none"/>
        </w:rPr>
        <w:t>Phát biểu nào sau đây là không đúng khi nói về ammonia?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công nghiệp, ammonia thường được sử dụng với vai trò chất làm lạnh (chất sinh hàn).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Do có hàm lượng nitrogen cao (82,35% theo khối lượng) nên ammonia được sử dụng làm phân đạm rất hiệu quả.</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Phần lớn ammonia được dùng phản ứng với acid để sản xuất các loại phân đạm.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Quá trình tổng hợp ammonia từ nitrogen và hydrogen là quá trình thuận nghịch nên không thể đạt hiệu suất 100%.</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[H11-C2-P1-VD-151 | Vận dụng] </w:t>
      </w:r>
      <w:r>
        <w:rPr>
          <w:rFonts w:ascii="Times New Roman" w:hAnsi="Times New Roman"/>
          <w:b w:val="0"/>
          <w:i w:val="0"/>
          <w:sz w:val="23"/>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muối ammonium đều lưỡng tính.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muối ammonium đều thăng hoa.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Urea ((NH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 cũng là muối ammonium.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nhiệt phân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là phản ứng oxi hóa–khử.</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[H11-C2-P1-VD-152 | Vận dụng] </w:t>
      </w:r>
      <w:r>
        <w:rPr>
          <w:rFonts w:ascii="Times New Roman" w:hAnsi="Times New Roman"/>
          <w:b w:val="0"/>
          <w:i w:val="0"/>
          <w:sz w:val="23"/>
          <w:u w:val="none"/>
        </w:rPr>
        <w:t>Trong dung dịch, ammonia thể hiện tính base yếu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ammonia chứa liên kết cộng hóa trị phân cực và liên kết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phân tử ammonia chứa liên kết cộng hóa trị phân cực và liên kết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phần lớn các phân tử ammonia kết hợp với nước tạo ra các ion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một phần nhỏ các 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kết hợp với ion H</w:t>
      </w:r>
      <w:r>
        <w:rPr>
          <w:rFonts w:ascii="Times New Roman" w:hAnsi="Times New Roman"/>
          <w:b w:val="0"/>
          <w:i w:val="0"/>
          <w:sz w:val="23"/>
          <w:u w:val="none"/>
          <w:vertAlign w:val="superscript"/>
        </w:rPr>
        <w:t>+</w:t>
      </w:r>
      <w:r>
        <w:rPr>
          <w:rFonts w:ascii="Times New Roman" w:hAnsi="Times New Roman"/>
          <w:b w:val="0"/>
          <w:i w:val="0"/>
          <w:sz w:val="23"/>
          <w:u w:val="none"/>
        </w:rPr>
        <w:t xml:space="preserve"> của nước tạo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[H11-C2-P1-VD-153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Sự phụ thuộc của độ tan khí ammonia trong nước vào nhiệt độ được mô tả ở hình bên. Một nhóm học sinh quan sát đồ thị và ghi lại các phát biểu sau, phát biểu nào không đúng?</w:t>
      </w:r>
    </w:p>
    <w:p>
      <w:pPr>
        <w:spacing w:before="60" w:after="60"/>
        <w:jc w:val="center"/>
      </w:pPr>
      <w:r>
        <w:drawing>
          <wp:inline xmlns:a="http://schemas.openxmlformats.org/drawingml/2006/main" xmlns:pic="http://schemas.openxmlformats.org/drawingml/2006/picture">
            <wp:extent cx="4320000" cy="2958444"/>
            <wp:docPr id="4" name="Picture 4"/>
            <wp:cNvGraphicFramePr>
              <a:graphicFrameLocks noChangeAspect="1"/>
            </wp:cNvGraphicFramePr>
            <a:graphic>
              <a:graphicData uri="http://schemas.openxmlformats.org/drawingml/2006/picture">
                <pic:pic>
                  <pic:nvPicPr>
                    <pic:cNvPr id="0" name="h11_c2_q153_img1.png"/>
                    <pic:cNvPicPr/>
                  </pic:nvPicPr>
                  <pic:blipFill>
                    <a:blip r:embed="rId14"/>
                    <a:stretch>
                      <a:fillRect/>
                    </a:stretch>
                  </pic:blipFill>
                  <pic:spPr>
                    <a:xfrm>
                      <a:off x="0" y="0"/>
                      <a:ext cx="4320000" cy="2958444"/>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nhiệt độ thường, khí ammonia tan nhiều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70°C độ tan của ammonia đã giảm khoảng 75% so với 30°C.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Ở nhiệt độ cao hơn, ammonia bị phân hủy tạo N</w:t>
      </w:r>
      <w:r>
        <w:rPr>
          <w:rFonts w:ascii="Times New Roman" w:hAnsi="Times New Roman"/>
          <w:b w:val="0"/>
          <w:i w:val="0"/>
          <w:sz w:val="23"/>
          <w:u w:val="none"/>
          <w:vertAlign w:val="subscript"/>
        </w:rPr>
        <w:t>z</w:t>
      </w:r>
      <w:r>
        <w:rPr>
          <w:rFonts w:ascii="Times New Roman" w:hAnsi="Times New Roman"/>
          <w:b w:val="0"/>
          <w:i w:val="0"/>
          <w:sz w:val="23"/>
          <w:u w:val="none"/>
        </w:rPr>
        <w:t xml:space="preserve"> và H</w:t>
      </w:r>
      <w:r>
        <w:rPr>
          <w:rFonts w:ascii="Times New Roman" w:hAnsi="Times New Roman"/>
          <w:b w:val="0"/>
          <w:i w:val="0"/>
          <w:sz w:val="23"/>
          <w:u w:val="none"/>
          <w:vertAlign w:val="subscript"/>
        </w:rPr>
        <w:t>z</w:t>
      </w:r>
      <w:r>
        <w:rPr>
          <w:rFonts w:ascii="Times New Roman" w:hAnsi="Times New Roman"/>
          <w:b w:val="0"/>
          <w:i w:val="0"/>
          <w:sz w:val="23"/>
          <w:u w:val="none"/>
        </w:rPr>
        <w:t xml:space="preserve"> nhiều hơn dẫn đến độ tan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Ở 30°C, độ tan của ammonia khoảng 40 gam NH</w:t>
      </w:r>
      <w:r>
        <w:rPr>
          <w:rFonts w:ascii="Times New Roman" w:hAnsi="Times New Roman"/>
          <w:b w:val="0"/>
          <w:i w:val="0"/>
          <w:sz w:val="23"/>
          <w:u w:val="none"/>
          <w:vertAlign w:val="subscript"/>
        </w:rPr>
        <w:t>3</w:t>
      </w:r>
      <w:r>
        <w:rPr>
          <w:rFonts w:ascii="Times New Roman" w:hAnsi="Times New Roman"/>
          <w:b w:val="0"/>
          <w:i w:val="0"/>
          <w:sz w:val="23"/>
          <w:u w:val="none"/>
        </w:rPr>
        <w:t>/100 gam nước.</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[H11-C2-P1-VD-154 | Vận dụng] </w:t>
      </w:r>
      <w:r>
        <w:rPr>
          <w:rFonts w:ascii="Times New Roman" w:hAnsi="Times New Roman"/>
          <w:b/>
          <w:color w:val="1565C0"/>
          <w:sz w:val="21"/>
        </w:rPr>
        <w:t xml:space="preserve">[THPT Yên Định 1 – 2026 – Lần 1] </w:t>
      </w:r>
      <w:r>
        <w:rPr>
          <w:rFonts w:ascii="Times New Roman" w:hAnsi="Times New Roman"/>
          <w:b w:val="0"/>
          <w:i w:val="0"/>
          <w:sz w:val="23"/>
          <w:u w:val="none"/>
        </w:rPr>
        <w:t>Cho các phát biểu sau:</w:t>
        <w:br/>
        <w:t>(1) Dung dịch phèn chua có khả năng làm sạch gỉ trên inox.</w:t>
        <w:br/>
        <w:t>(2) Có thể sử dụng bình chứa bằng sắt, nhôm để vận chuyển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w:t>
        <w:br/>
        <w:t>(3) Có thể dùng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để làm khô các khí N</w:t>
      </w:r>
      <w:r>
        <w:rPr>
          <w:rFonts w:ascii="Times New Roman" w:hAnsi="Times New Roman"/>
          <w:b w:val="0"/>
          <w:i w:val="0"/>
          <w:sz w:val="23"/>
          <w:u w:val="none"/>
          <w:vertAlign w:val="subscript"/>
        </w:rPr>
        <w:t>2</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br/>
        <w:t>(4) Trong công nghiệp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qui trình Haber, hỗn hợp khí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đưa vào thiết bị nén để tăng áp suất giúp nâng cao hiệu suất tổng hợp NH</w:t>
      </w:r>
      <w:r>
        <w:rPr>
          <w:rFonts w:ascii="Times New Roman" w:hAnsi="Times New Roman"/>
          <w:b w:val="0"/>
          <w:i w:val="0"/>
          <w:sz w:val="23"/>
          <w:u w:val="none"/>
          <w:vertAlign w:val="subscript"/>
        </w:rPr>
        <w:t>3</w:t>
      </w:r>
      <w:r>
        <w:rPr>
          <w:rFonts w:ascii="Times New Roman" w:hAnsi="Times New Roman"/>
          <w:b w:val="0"/>
          <w:i w:val="0"/>
          <w:sz w:val="23"/>
          <w:u w:val="none"/>
        </w:rPr>
        <w: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[H11-C2-P1-NB-155 | Biết] </w:t>
      </w:r>
      <w:r>
        <w:rPr>
          <w:rFonts w:ascii="Times New Roman" w:hAnsi="Times New Roman"/>
          <w:b w:val="0"/>
          <w:i w:val="0"/>
          <w:sz w:val="23"/>
          <w:u w:val="none"/>
        </w:rPr>
        <w:t>Trong công nghiệp, phần lớn lượng nitrogen sản xuất ra được dùng để</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làm môi trường trơ trong luyện kim, điện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tổng hợp phân đạm.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sản xuất nitric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tổng hợp ammonia.</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[H11-C2-P1-NB-156 | Biết] </w:t>
      </w:r>
      <w:r>
        <w:rPr>
          <w:rFonts w:ascii="Times New Roman" w:hAnsi="Times New Roman"/>
          <w:b w:val="0"/>
          <w:i w:val="0"/>
          <w:sz w:val="23"/>
          <w:u w:val="none"/>
        </w:rPr>
        <w:t>Nitrogen monoxide là tên gọi của oxide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[H11-C2-P1-NB-157 | Biết] </w:t>
      </w:r>
      <w:r>
        <w:rPr>
          <w:rFonts w:ascii="Times New Roman" w:hAnsi="Times New Roman"/>
          <w:b w:val="0"/>
          <w:i w:val="0"/>
          <w:sz w:val="23"/>
          <w:u w:val="none"/>
        </w:rPr>
        <w:t>Mưa acid là một thảm họa thiên nhiên toàn cầu, ảnh hưởng đến sự sống của các sinh vật. Mưa acid là hiện tượng mưa có pH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&lt; 5,6.</w:t>
      </w:r>
      <w:r>
        <w:tab/>
      </w:r>
      <w:r>
        <w:rPr>
          <w:rFonts w:ascii="Times New Roman" w:hAnsi="Times New Roman"/>
          <w:b/>
          <w:sz w:val="23"/>
          <w:u w:val="none"/>
        </w:rPr>
        <w:t xml:space="preserve">B. </w:t>
      </w:r>
      <w:r>
        <w:rPr>
          <w:rFonts w:ascii="Times New Roman" w:hAnsi="Times New Roman"/>
          <w:b w:val="0"/>
          <w:i w:val="0"/>
          <w:sz w:val="23"/>
          <w:u w:val="none"/>
        </w:rPr>
        <w:t>= 7.</w:t>
      </w:r>
      <w:r>
        <w:tab/>
      </w:r>
      <w:r>
        <w:rPr>
          <w:rFonts w:ascii="Times New Roman" w:hAnsi="Times New Roman"/>
          <w:b/>
          <w:sz w:val="23"/>
          <w:u w:val="none"/>
        </w:rPr>
        <w:t xml:space="preserve">C. </w:t>
      </w:r>
      <w:r>
        <w:rPr>
          <w:rFonts w:ascii="Times New Roman" w:hAnsi="Times New Roman"/>
          <w:b w:val="0"/>
          <w:i w:val="0"/>
          <w:sz w:val="23"/>
          <w:u w:val="none"/>
        </w:rPr>
        <w:t>6 – 7.</w:t>
      </w:r>
      <w:r>
        <w:tab/>
      </w:r>
      <w:r>
        <w:rPr>
          <w:rFonts w:ascii="Times New Roman" w:hAnsi="Times New Roman"/>
          <w:b/>
          <w:sz w:val="23"/>
          <w:u w:val="none"/>
        </w:rPr>
        <w:t xml:space="preserve">D. </w:t>
      </w:r>
      <w:r>
        <w:rPr>
          <w:rFonts w:ascii="Times New Roman" w:hAnsi="Times New Roman"/>
          <w:b w:val="0"/>
          <w:i w:val="0"/>
          <w:sz w:val="23"/>
          <w:u w:val="none"/>
        </w:rPr>
        <w:t>&gt; 8.</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[H11-C2-P1-NB-158 | Biết] </w:t>
      </w:r>
      <w:r>
        <w:rPr>
          <w:rFonts w:ascii="Times New Roman" w:hAnsi="Times New Roman"/>
          <w:b w:val="0"/>
          <w:i w:val="0"/>
          <w:sz w:val="23"/>
          <w:u w:val="none"/>
        </w:rPr>
        <w:t>Mưa acid gây tác động xấu đối với môi trường, con người và sinh vật, rõ rệt nhất khi nước mưa có giá trị pH dưới 4,5. Tác động nào sau đây không phải của mưa acid?</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Ăn mòn các công trình xây dựng.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Ăn mòn vật liệu kim loại của các công trình ngoài trời.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pH của đất và nước, từ đó ảnh hưởng tiêu cực đến cây trồng, thủy sản,…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Gây hiệu ứng nhà kính.</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[H11-C2-P1-NB-159 | Biết] </w:t>
      </w:r>
      <w:r>
        <w:rPr>
          <w:rFonts w:ascii="Times New Roman" w:hAnsi="Times New Roman"/>
          <w:b w:val="0"/>
          <w:i w:val="0"/>
          <w:sz w:val="23"/>
          <w:u w:val="none"/>
        </w:rPr>
        <w:t>Một số kim loại bị thụ động hóa trong dung dịch nitric acid đặc, nguội, do tạo lớp màng oxide bền, bảo vệ kim loại khỏi tác dụng của acid. Cặp kim loại bị thụ động hóa trong dung dịch nitric acid đặc, nguội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 và Cu.</w:t>
      </w:r>
      <w:r>
        <w:tab/>
      </w:r>
      <w:r>
        <w:rPr>
          <w:rFonts w:ascii="Times New Roman" w:hAnsi="Times New Roman"/>
          <w:b/>
          <w:sz w:val="23"/>
          <w:u w:val="none"/>
        </w:rPr>
        <w:t xml:space="preserve">B. </w:t>
      </w:r>
      <w:r>
        <w:rPr>
          <w:rFonts w:ascii="Times New Roman" w:hAnsi="Times New Roman"/>
          <w:b w:val="0"/>
          <w:i w:val="0"/>
          <w:sz w:val="23"/>
          <w:u w:val="none"/>
        </w:rPr>
        <w:t>Al và Fe.</w:t>
      </w:r>
      <w:r>
        <w:tab/>
      </w:r>
      <w:r>
        <w:rPr>
          <w:rFonts w:ascii="Times New Roman" w:hAnsi="Times New Roman"/>
          <w:b/>
          <w:sz w:val="23"/>
          <w:u w:val="none"/>
        </w:rPr>
        <w:t xml:space="preserve">C. </w:t>
      </w:r>
      <w:r>
        <w:rPr>
          <w:rFonts w:ascii="Times New Roman" w:hAnsi="Times New Roman"/>
          <w:b w:val="0"/>
          <w:i w:val="0"/>
          <w:sz w:val="23"/>
          <w:u w:val="none"/>
        </w:rPr>
        <w:t>Mg và Al.</w:t>
      </w:r>
      <w:r>
        <w:tab/>
      </w:r>
      <w:r>
        <w:rPr>
          <w:rFonts w:ascii="Times New Roman" w:hAnsi="Times New Roman"/>
          <w:b/>
          <w:sz w:val="23"/>
          <w:u w:val="none"/>
        </w:rPr>
        <w:t xml:space="preserve">D. </w:t>
      </w:r>
      <w:r>
        <w:rPr>
          <w:rFonts w:ascii="Times New Roman" w:hAnsi="Times New Roman"/>
          <w:b w:val="0"/>
          <w:i w:val="0"/>
          <w:sz w:val="23"/>
          <w:u w:val="none"/>
        </w:rPr>
        <w:t>Mg và Zn.</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[H11-C2-P1-NB-160 | Biết] </w:t>
      </w:r>
      <w:r>
        <w:rPr>
          <w:rFonts w:ascii="Times New Roman" w:hAnsi="Times New Roman"/>
          <w:b w:val="0"/>
          <w:i w:val="0"/>
          <w:sz w:val="23"/>
          <w:u w:val="none"/>
        </w:rPr>
        <w:t>Nitric acid hoặc hydrochloric acid đều không hòa tan được gold (Au) và platinium (Pt). Nhưng hỗn hợp gồm nitric acid đặc và hydrochloric acid đặc sẽ hòa tan được hai kim loại trên. Hỗn hợp này được gọi là nước cường thủy (cường toan). Để thu được nước cường toan, người ta thường trộn nitric acid đặc và hydrochloric acid đặc theo tỉ lệ thể tích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3.</w:t>
      </w:r>
      <w:r>
        <w:tab/>
      </w:r>
      <w:r>
        <w:rPr>
          <w:rFonts w:ascii="Times New Roman" w:hAnsi="Times New Roman"/>
          <w:b/>
          <w:sz w:val="23"/>
          <w:u w:val="none"/>
        </w:rPr>
        <w:t xml:space="preserve">B. </w:t>
      </w:r>
      <w:r>
        <w:rPr>
          <w:rFonts w:ascii="Times New Roman" w:hAnsi="Times New Roman"/>
          <w:b w:val="0"/>
          <w:i w:val="0"/>
          <w:sz w:val="23"/>
          <w:u w:val="none"/>
        </w:rPr>
        <w:t>3: 1.</w:t>
      </w:r>
      <w:r>
        <w:tab/>
      </w:r>
      <w:r>
        <w:rPr>
          <w:rFonts w:ascii="Times New Roman" w:hAnsi="Times New Roman"/>
          <w:b/>
          <w:sz w:val="23"/>
          <w:u w:val="none"/>
        </w:rPr>
        <w:t xml:space="preserve">C. </w:t>
      </w:r>
      <w:r>
        <w:rPr>
          <w:rFonts w:ascii="Times New Roman" w:hAnsi="Times New Roman"/>
          <w:b w:val="0"/>
          <w:i w:val="0"/>
          <w:sz w:val="23"/>
          <w:u w:val="none"/>
        </w:rPr>
        <w:t>1: 2.</w:t>
      </w:r>
      <w:r>
        <w:tab/>
      </w:r>
      <w:r>
        <w:rPr>
          <w:rFonts w:ascii="Times New Roman" w:hAnsi="Times New Roman"/>
          <w:b/>
          <w:sz w:val="23"/>
          <w:u w:val="none"/>
        </w:rPr>
        <w:t xml:space="preserve">D. </w:t>
      </w:r>
      <w:r>
        <w:rPr>
          <w:rFonts w:ascii="Times New Roman" w:hAnsi="Times New Roman"/>
          <w:b w:val="0"/>
          <w:i w:val="0"/>
          <w:sz w:val="23"/>
          <w:u w:val="none"/>
        </w:rPr>
        <w:t>2: 1.</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[H11-C2-P1-NB-161 | Biết] </w:t>
      </w:r>
      <w:r>
        <w:rPr>
          <w:rFonts w:ascii="Times New Roman" w:hAnsi="Times New Roman"/>
          <w:b w:val="0"/>
          <w:i w:val="0"/>
          <w:sz w:val="23"/>
          <w:u w:val="none"/>
        </w:rPr>
        <w:t>Cho iron(III) oxide tác dụng với nitric acid thì sản phẩm thu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NO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[H11-C2-P1-NB-162 | Biết] </w:t>
      </w:r>
      <w:r>
        <w:rPr>
          <w:rFonts w:ascii="Times New Roman" w:hAnsi="Times New Roman"/>
          <w:b w:val="0"/>
          <w:i w:val="0"/>
          <w:sz w:val="23"/>
          <w:u w:val="none"/>
        </w:rPr>
        <w:t>Mưa acid tàn phá nhiều rừng cây, ăn mòn nhiều công trình kiến trúc bằng đá và kim loại. Tác nhân chính tạo ra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[H11-C2-P1-NB-163 | Biết]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từ việc đốt các nhiên liệu hóa thạch, các quặng sulfide là một trong các chất gây ô nhiễm môi trường, do SO</w:t>
      </w:r>
      <w:r>
        <w:rPr>
          <w:rFonts w:ascii="Times New Roman" w:hAnsi="Times New Roman"/>
          <w:b w:val="0"/>
          <w:i w:val="0"/>
          <w:sz w:val="23"/>
          <w:u w:val="none"/>
          <w:vertAlign w:val="subscript"/>
        </w:rPr>
        <w:t>2</w:t>
      </w:r>
      <w:r>
        <w:rPr>
          <w:rFonts w:ascii="Times New Roman" w:hAnsi="Times New Roman"/>
          <w:b w:val="0"/>
          <w:i w:val="0"/>
          <w:sz w:val="23"/>
          <w:u w:val="none"/>
        </w:rPr>
        <w:t xml:space="preserve"> góp phần gây ra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mưa acid.</w:t>
      </w:r>
      <w:r>
        <w:tab/>
      </w:r>
      <w:r>
        <w:rPr>
          <w:rFonts w:ascii="Times New Roman" w:hAnsi="Times New Roman"/>
          <w:b/>
          <w:sz w:val="23"/>
          <w:u w:val="none"/>
        </w:rPr>
        <w:t xml:space="preserve">B. </w:t>
      </w:r>
      <w:r>
        <w:rPr>
          <w:rFonts w:ascii="Times New Roman" w:hAnsi="Times New Roman"/>
          <w:b w:val="0"/>
          <w:i w:val="0"/>
          <w:sz w:val="23"/>
          <w:u w:val="none"/>
        </w:rPr>
        <w:t>hiện tượng khí nhà kính.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suy giảm tầng ozone.</w:t>
      </w:r>
      <w:r>
        <w:tab/>
      </w:r>
      <w:r>
        <w:rPr>
          <w:rFonts w:ascii="Times New Roman" w:hAnsi="Times New Roman"/>
          <w:b/>
          <w:sz w:val="23"/>
          <w:u w:val="none"/>
        </w:rPr>
        <w:t xml:space="preserve">D. </w:t>
      </w:r>
      <w:r>
        <w:rPr>
          <w:rFonts w:ascii="Times New Roman" w:hAnsi="Times New Roman"/>
          <w:b w:val="0"/>
          <w:i w:val="0"/>
          <w:sz w:val="23"/>
          <w:u w:val="none"/>
        </w:rPr>
        <w:t>nước thải gây ung thư.</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[H11-C2-P1-NB-164 | Biết] </w:t>
      </w:r>
      <w:r>
        <w:rPr>
          <w:rFonts w:ascii="Times New Roman" w:hAnsi="Times New Roman"/>
          <w:b/>
          <w:color w:val="1565C0"/>
          <w:sz w:val="21"/>
        </w:rPr>
        <w:t xml:space="preserve">[Sở Cà Mau – 2026] </w:t>
      </w:r>
      <w:r>
        <w:rPr>
          <w:rFonts w:ascii="Times New Roman" w:hAnsi="Times New Roman"/>
          <w:b w:val="0"/>
          <w:i w:val="0"/>
          <w:sz w:val="23"/>
          <w:u w:val="none"/>
        </w:rPr>
        <w:t>Ammonia (NH</w:t>
      </w:r>
      <w:r>
        <w:rPr>
          <w:rFonts w:ascii="Times New Roman" w:hAnsi="Times New Roman"/>
          <w:b w:val="0"/>
          <w:i w:val="0"/>
          <w:sz w:val="23"/>
          <w:u w:val="none"/>
          <w:vertAlign w:val="subscript"/>
        </w:rPr>
        <w:t>3</w:t>
      </w:r>
      <w:r>
        <w:rPr>
          <w:rFonts w:ascii="Times New Roman" w:hAnsi="Times New Roman"/>
          <w:b w:val="0"/>
          <w:i w:val="0"/>
          <w:sz w:val="23"/>
          <w:u w:val="none"/>
        </w:rPr>
        <w:t>) là nguyên liệu sản xuất nitric acid và nhiều loại phân bón. Số oxi hóa của nitrogen trong ammonia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0.</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[H11-C2-P1-NB-165 | Biết] </w:t>
      </w:r>
      <w:r>
        <w:rPr>
          <w:rFonts w:ascii="Times New Roman" w:hAnsi="Times New Roman"/>
          <w:b/>
          <w:color w:val="1565C0"/>
          <w:sz w:val="21"/>
        </w:rPr>
        <w:t xml:space="preserve">[Liên trường Hải Phòng – 2026 – Lần 2] </w:t>
      </w:r>
      <w:r>
        <w:rPr>
          <w:rFonts w:ascii="Times New Roman" w:hAnsi="Times New Roman"/>
          <w:b w:val="0"/>
          <w:i w:val="0"/>
          <w:sz w:val="23"/>
          <w:u w:val="none"/>
        </w:rPr>
        <w:t>Mưa acid gây tác động xấu đối với môi trường, con người và sinh vât.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[H11-C2-P1-NB-166 | Biết] </w:t>
      </w:r>
      <w:r>
        <w:rPr>
          <w:rFonts w:ascii="Times New Roman" w:hAnsi="Times New Roman"/>
          <w:b/>
          <w:color w:val="1565C0"/>
          <w:sz w:val="21"/>
        </w:rPr>
        <w:t xml:space="preserve">[Sở Hà Tĩnh – 2026 – Lần 1] </w:t>
      </w:r>
      <w:r>
        <w:rPr>
          <w:rFonts w:ascii="Times New Roman" w:hAnsi="Times New Roman"/>
          <w:b w:val="0"/>
          <w:i w:val="0"/>
          <w:sz w:val="23"/>
          <w:u w:val="none"/>
        </w:rPr>
        <w:t>Hiện tượng mưa acid là do không khí bị ô nhiễm bởi các khí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HCl, CO.</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 NO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NO, CO,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[H11-C2-P1-TH-167 | Hiểu] </w:t>
      </w:r>
      <w:r>
        <w:rPr>
          <w:rFonts w:ascii="Times New Roman" w:hAnsi="Times New Roman"/>
          <w:b w:val="0"/>
          <w:i w:val="0"/>
          <w:sz w:val="23"/>
          <w:u w:val="none"/>
        </w:rPr>
        <w:t>Cho các phát biểu sau:</w:t>
        <w:br/>
        <w:t>(a) Trong không khí, N</w:t>
      </w:r>
      <w:r>
        <w:rPr>
          <w:rFonts w:ascii="Times New Roman" w:hAnsi="Times New Roman"/>
          <w:b w:val="0"/>
          <w:i w:val="0"/>
          <w:sz w:val="23"/>
          <w:u w:val="none"/>
          <w:vertAlign w:val="subscript"/>
        </w:rPr>
        <w:t>2</w:t>
      </w:r>
      <w:r>
        <w:rPr>
          <w:rFonts w:ascii="Times New Roman" w:hAnsi="Times New Roman"/>
          <w:b w:val="0"/>
          <w:i w:val="0"/>
          <w:sz w:val="23"/>
          <w:u w:val="none"/>
        </w:rPr>
        <w:t xml:space="preserve"> chiếm khoảng 78% về thể tích.</w:t>
        <w:br/>
        <w:t>(b)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có chứa liên kết ba bền vững nên N</w:t>
      </w:r>
      <w:r>
        <w:rPr>
          <w:rFonts w:ascii="Times New Roman" w:hAnsi="Times New Roman"/>
          <w:b w:val="0"/>
          <w:i w:val="0"/>
          <w:sz w:val="23"/>
          <w:u w:val="none"/>
          <w:vertAlign w:val="subscript"/>
        </w:rPr>
        <w:t>2</w:t>
      </w:r>
      <w:r>
        <w:rPr>
          <w:rFonts w:ascii="Times New Roman" w:hAnsi="Times New Roman"/>
          <w:b w:val="0"/>
          <w:i w:val="0"/>
          <w:sz w:val="23"/>
          <w:u w:val="none"/>
        </w:rPr>
        <w:t xml:space="preserve"> trơ về mặt hóa học ngay cả khi đun nóng.</w:t>
        <w:br/>
        <w:t>(c) Trong phản ứng giữa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thì N</w:t>
      </w:r>
      <w:r>
        <w:rPr>
          <w:rFonts w:ascii="Times New Roman" w:hAnsi="Times New Roman"/>
          <w:b w:val="0"/>
          <w:i w:val="0"/>
          <w:sz w:val="23"/>
          <w:u w:val="none"/>
          <w:vertAlign w:val="subscript"/>
        </w:rPr>
        <w:t>2</w:t>
      </w:r>
      <w:r>
        <w:rPr>
          <w:rFonts w:ascii="Times New Roman" w:hAnsi="Times New Roman"/>
          <w:b w:val="0"/>
          <w:i w:val="0"/>
          <w:sz w:val="23"/>
          <w:u w:val="none"/>
        </w:rPr>
        <w:t xml:space="preserve"> vừa là chất oxi hóa, vừa là chất khử.</w:t>
        <w:br/>
        <w:t>(d) N</w:t>
      </w:r>
      <w:r>
        <w:rPr>
          <w:rFonts w:ascii="Times New Roman" w:hAnsi="Times New Roman"/>
          <w:b w:val="0"/>
          <w:i w:val="0"/>
          <w:sz w:val="23"/>
          <w:u w:val="none"/>
          <w:vertAlign w:val="subscript"/>
        </w:rPr>
        <w:t>2</w:t>
      </w:r>
      <w:r>
        <w:rPr>
          <w:rFonts w:ascii="Times New Roman" w:hAnsi="Times New Roman"/>
          <w:b w:val="0"/>
          <w:i w:val="0"/>
          <w:sz w:val="23"/>
          <w:u w:val="none"/>
        </w:rPr>
        <w:t xml:space="preserve"> lỏng có nhiệt độ thấp nên thường được sử dụng để bảo quản thực phẩm.</w:t>
        <w:br/>
        <w:t>(e) Phần lớn N</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sử dụng để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từ đó sản xuất nitric acid, phân bón.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[H11-C2-P1-TH-168 | Hiểu] </w:t>
      </w:r>
      <w:r>
        <w:rPr>
          <w:rFonts w:ascii="Times New Roman" w:hAnsi="Times New Roman"/>
          <w:b/>
          <w:color w:val="1565C0"/>
          <w:sz w:val="21"/>
        </w:rPr>
        <w:t xml:space="preserve">[Sở Nghệ An – 2026 – Lần 1] </w:t>
      </w:r>
      <w:r>
        <w:rPr>
          <w:rFonts w:ascii="Times New Roman" w:hAnsi="Times New Roman"/>
          <w:b w:val="0"/>
          <w:i w:val="0"/>
          <w:sz w:val="23"/>
          <w:u w:val="none"/>
        </w:rPr>
        <w:t>Ứng dụng nào sau đây không phải của nitrogen?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xuất phân đạm.</w:t>
      </w:r>
      <w:r>
        <w:tab/>
      </w:r>
      <w:r>
        <w:rPr>
          <w:rFonts w:ascii="Times New Roman" w:hAnsi="Times New Roman"/>
          <w:b/>
          <w:sz w:val="23"/>
          <w:u w:val="none"/>
        </w:rPr>
        <w:t xml:space="preserve">B. </w:t>
      </w:r>
      <w:r>
        <w:rPr>
          <w:rFonts w:ascii="Times New Roman" w:hAnsi="Times New Roman"/>
          <w:b w:val="0"/>
          <w:i w:val="0"/>
          <w:sz w:val="23"/>
          <w:u w:val="none"/>
        </w:rPr>
        <w:t>Tác nhân làm lạnh.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Khử trùng nước sinh hoạt.</w:t>
      </w:r>
      <w:r>
        <w:tab/>
      </w:r>
      <w:r>
        <w:rPr>
          <w:rFonts w:ascii="Times New Roman" w:hAnsi="Times New Roman"/>
          <w:b/>
          <w:sz w:val="23"/>
          <w:u w:val="none"/>
        </w:rPr>
        <w:t xml:space="preserve">D. </w:t>
      </w:r>
      <w:r>
        <w:rPr>
          <w:rFonts w:ascii="Times New Roman" w:hAnsi="Times New Roman"/>
          <w:b w:val="0"/>
          <w:i w:val="0"/>
          <w:sz w:val="23"/>
          <w:u w:val="none"/>
        </w:rPr>
        <w:t>Sản xuất nitric acid.</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[H11-C2-P1-VD-169 | Vận dụng] </w:t>
      </w:r>
      <w:r>
        <w:rPr>
          <w:rFonts w:ascii="Times New Roman" w:hAnsi="Times New Roman"/>
          <w:b w:val="0"/>
          <w:i w:val="0"/>
          <w:sz w:val="23"/>
          <w:u w:val="none"/>
        </w:rPr>
        <w:t>Phân tử nitric acid chứa nguyên tử nitrogen có số oxi hóa cao nhất, nên nitric acid có khả năng nhận electron, thể hiện tính “…” mạnh. Điền từ thích hợp vào chỗ “…”</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khử.</w:t>
      </w:r>
      <w:r>
        <w:tab/>
      </w:r>
      <w:r>
        <w:rPr>
          <w:rFonts w:ascii="Times New Roman" w:hAnsi="Times New Roman"/>
          <w:b/>
          <w:sz w:val="23"/>
          <w:u w:val="none"/>
        </w:rPr>
        <w:t xml:space="preserve">D. </w:t>
      </w:r>
      <w:r>
        <w:rPr>
          <w:rFonts w:ascii="Times New Roman" w:hAnsi="Times New Roman"/>
          <w:b w:val="0"/>
          <w:i w:val="0"/>
          <w:sz w:val="23"/>
          <w:u w:val="none"/>
        </w:rPr>
        <w:t>oxi hóa.</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[H11-C2-P1-VD-170 | Vận dụng] </w:t>
      </w:r>
      <w:r>
        <w:rPr>
          <w:rFonts w:ascii="Times New Roman" w:hAnsi="Times New Roman"/>
          <w:b/>
          <w:color w:val="1565C0"/>
          <w:sz w:val="21"/>
        </w:rPr>
        <w:t xml:space="preserve">[THPT Hậu Lộc 1 TH – 2026 – Lần 2] </w:t>
      </w:r>
      <w:r>
        <w:rPr>
          <w:rFonts w:ascii="Times New Roman" w:hAnsi="Times New Roman"/>
          <w:b w:val="0"/>
          <w:i w:val="0"/>
          <w:sz w:val="23"/>
          <w:u w:val="none"/>
        </w:rPr>
        <w:t>Khi thảo luận về hiện tượng mưa acid, nhóm học sinh đã đưa ra các biện pháp khắc phục sau:</w:t>
        <w:br/>
        <w:t>Biện pháp 1: Xử lý khí thải của các nhà máy công nghiệp, nhiệt điện trước khi xả ra môi trường.</w:t>
        <w:br/>
        <w:t>Biện pháp 2: Hạn chế sử dụng nhiên liệu hóa thạch (than đá, dầu mỏ), tăng cường sử dụng năng lượng tái tạo.</w:t>
        <w:br/>
        <w:t>Biện pháp 3: Tăng cường sử dụng các phương tiện giao thông cá nhân chạy bằng động cơ đốt trong (xăng, dầu).</w:t>
        <w:br/>
        <w:t>Biện pháp 4: Khuyến khích sử dụng phương tiện giao thông công cộng, xe đạp hoặc phương tiện chạy bằng điện.</w:t>
        <w:br/>
        <w:t>Số biện pháp đúng là</w:t>
        <w:br/>
        <w:t>Sử dụng thông tin dưới đây để trả lời các Câu 87 – 88:</w:t>
        <w:br/>
        <w:t>Trong công nghiệp, ammonia (NH</w:t>
      </w:r>
      <w:r>
        <w:rPr>
          <w:rFonts w:ascii="Times New Roman" w:hAnsi="Times New Roman"/>
          <w:b w:val="0"/>
          <w:i w:val="0"/>
          <w:sz w:val="23"/>
          <w:u w:val="none"/>
          <w:vertAlign w:val="subscript"/>
        </w:rPr>
        <w:t>3</w:t>
      </w:r>
      <w:r>
        <w:rPr>
          <w:rFonts w:ascii="Times New Roman" w:hAnsi="Times New Roman"/>
          <w:b w:val="0"/>
          <w:i w:val="0"/>
          <w:sz w:val="23"/>
          <w:u w:val="none"/>
        </w:rPr>
        <w:t>) được sản xuất chủ yếu theo quy trình Haber – Bosch. Tại tháp tổng hợp xảy ra phản ứng: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ˆˆˆˆ†‡t,</w:t>
      </w:r>
      <w:r>
        <w:rPr>
          <w:rFonts w:ascii="Times New Roman" w:hAnsi="Times New Roman"/>
          <w:b w:val="0"/>
          <w:i w:val="0"/>
          <w:sz w:val="23"/>
          <w:u w:val="none"/>
          <w:vertAlign w:val="superscript"/>
        </w:rPr>
        <w:t>x</w:t>
      </w:r>
      <w:r>
        <w:rPr>
          <w:rFonts w:ascii="Times New Roman" w:hAnsi="Times New Roman"/>
          <w:b w:val="0"/>
          <w:i w:val="0"/>
          <w:sz w:val="23"/>
          <w:u w:val="none"/>
        </w:rPr>
        <w:t>t,pˆˆˆˆ</w:t>
      </w:r>
      <w:r>
        <w:rPr>
          <w:rFonts w:ascii="Times New Roman" w:hAnsi="Times New Roman"/>
          <w:b w:val="0"/>
          <w:i w:val="0"/>
          <w:sz w:val="23"/>
          <w:u w:val="none"/>
          <w:vertAlign w:val="superscript"/>
        </w:rPr>
        <w:t>0</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 xml:space="preserve">    (1)</w:t>
        <w:br/>
        <w:t>Hỗn hợp khí sau khi ra khỏi tháp tổng hợp được dẫn qua hệ thống làm lạnh để hóa lỏng NH</w:t>
      </w:r>
      <w:r>
        <w:rPr>
          <w:rFonts w:ascii="Times New Roman" w:hAnsi="Times New Roman"/>
          <w:b w:val="0"/>
          <w:i w:val="0"/>
          <w:sz w:val="23"/>
          <w:u w:val="none"/>
          <w:vertAlign w:val="subscript"/>
        </w:rPr>
        <w:t>3</w:t>
      </w:r>
      <w:r>
        <w:rPr>
          <w:rFonts w:ascii="Times New Roman" w:hAnsi="Times New Roman"/>
          <w:b w:val="0"/>
          <w:i w:val="0"/>
          <w:sz w:val="23"/>
          <w:u w:val="none"/>
        </w:rPr>
        <w:t>; còn H</w:t>
      </w:r>
      <w:r>
        <w:rPr>
          <w:rFonts w:ascii="Times New Roman" w:hAnsi="Times New Roman"/>
          <w:b w:val="0"/>
          <w:i w:val="0"/>
          <w:sz w:val="23"/>
          <w:u w:val="none"/>
          <w:vertAlign w:val="subscript"/>
        </w:rPr>
        <w:t>2</w:t>
      </w:r>
      <w:r>
        <w:rPr>
          <w:rFonts w:ascii="Times New Roman" w:hAnsi="Times New Roman"/>
          <w:b w:val="0"/>
          <w:i w:val="0"/>
          <w:sz w:val="23"/>
          <w:u w:val="none"/>
        </w:rPr>
        <w:t xml:space="preserve"> và N</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đưa trở lại tháp để tiếp tục quá trình phản ứng.</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để tổng hợp phân urea (loai phân đạm phổ biến nhất hiện nay) theo phản ứng:</w:t>
        <w:br/>
        <w:t>2NH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¾t,p¾</w:t>
      </w:r>
      <w:r>
        <w:rPr>
          <w:rFonts w:ascii="Times New Roman" w:hAnsi="Times New Roman"/>
          <w:b w:val="0"/>
          <w:i w:val="0"/>
          <w:sz w:val="23"/>
          <w:u w:val="none"/>
          <w:vertAlign w:val="superscript"/>
        </w:rPr>
        <w:t>0</w:t>
      </w:r>
      <w:r>
        <w:rPr>
          <w:rFonts w:ascii="Times New Roman" w:hAnsi="Times New Roman"/>
          <w:b w:val="0"/>
          <w:i w:val="0"/>
          <w:sz w:val="23"/>
          <w:u w:val="none"/>
        </w:rPr>
        <w:t>→(NH</w:t>
      </w:r>
      <w:r>
        <w:rPr>
          <w:rFonts w:ascii="Times New Roman" w:hAnsi="Times New Roman"/>
          <w:b w:val="0"/>
          <w:i w:val="0"/>
          <w:sz w:val="23"/>
          <w:u w:val="none"/>
          <w:vertAlign w:val="subscript"/>
        </w:rPr>
        <w:t>zz</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O     (2)</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[H11-C2-P1-NB-171 | Biết] </w:t>
      </w:r>
      <w:r>
        <w:rPr>
          <w:rFonts w:ascii="Times New Roman" w:hAnsi="Times New Roman"/>
          <w:b w:val="0"/>
          <w:i w:val="0"/>
          <w:sz w:val="23"/>
          <w:u w:val="none"/>
        </w:rPr>
        <w:t>Các chất khí được thu vào bình theo đúng nguyên tắc bằng cách đẩy không khí (X, Y, Z) và đẩy nước (T) như sau:</w:t>
        <w:br/>
        <w:t>Nhận xét nào sau đây không đúng?</w:t>
      </w:r>
    </w:p>
    <w:p>
      <w:pPr>
        <w:spacing w:before="60" w:after="60"/>
        <w:jc w:val="center"/>
      </w:pPr>
      <w:r>
        <w:drawing>
          <wp:inline xmlns:a="http://schemas.openxmlformats.org/drawingml/2006/main" xmlns:pic="http://schemas.openxmlformats.org/drawingml/2006/picture">
            <wp:extent cx="4320000" cy="1088821"/>
            <wp:docPr id="5" name="Picture 5"/>
            <wp:cNvGraphicFramePr>
              <a:graphicFrameLocks noChangeAspect="1"/>
            </wp:cNvGraphicFramePr>
            <a:graphic>
              <a:graphicData uri="http://schemas.openxmlformats.org/drawingml/2006/picture">
                <pic:pic>
                  <pic:nvPicPr>
                    <pic:cNvPr id="0" name="h11_c2_q171_img1.png"/>
                    <pic:cNvPicPr/>
                  </pic:nvPicPr>
                  <pic:blipFill>
                    <a:blip r:embed="rId15"/>
                    <a:stretch>
                      <a:fillRect/>
                    </a:stretch>
                  </pic:blipFill>
                  <pic:spPr>
                    <a:xfrm>
                      <a:off x="0" y="0"/>
                      <a:ext cx="4320000" cy="108882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 là chlorine.</w:t>
      </w:r>
      <w:r>
        <w:tab/>
      </w:r>
      <w:r>
        <w:rPr>
          <w:rFonts w:ascii="Times New Roman" w:hAnsi="Times New Roman"/>
          <w:b/>
          <w:sz w:val="23"/>
          <w:u w:val="none"/>
        </w:rPr>
        <w:t xml:space="preserve">B. </w:t>
      </w:r>
      <w:r>
        <w:rPr>
          <w:rFonts w:ascii="Times New Roman" w:hAnsi="Times New Roman"/>
          <w:b w:val="0"/>
          <w:i w:val="0"/>
          <w:sz w:val="23"/>
          <w:u w:val="none"/>
        </w:rPr>
        <w:t>Y là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Z là nitrogen dioxide.</w:t>
      </w:r>
      <w:r>
        <w:tab/>
      </w:r>
      <w:r>
        <w:rPr>
          <w:rFonts w:ascii="Times New Roman" w:hAnsi="Times New Roman"/>
          <w:b/>
          <w:sz w:val="23"/>
          <w:u w:val="none"/>
        </w:rPr>
        <w:t xml:space="preserve">D. </w:t>
      </w:r>
      <w:r>
        <w:rPr>
          <w:rFonts w:ascii="Times New Roman" w:hAnsi="Times New Roman"/>
          <w:b w:val="0"/>
          <w:i w:val="0"/>
          <w:sz w:val="23"/>
          <w:u w:val="none"/>
        </w:rPr>
        <w:t>T là ammonia.</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[H11-C2-P1-NB-172 | Biết] </w:t>
      </w:r>
      <w:r>
        <w:rPr>
          <w:rFonts w:ascii="Times New Roman" w:hAnsi="Times New Roman"/>
          <w:b w:val="0"/>
          <w:i w:val="0"/>
          <w:sz w:val="23"/>
          <w:u w:val="none"/>
        </w:rPr>
        <w:t>Nitrogen dioxide là tên gọi của oxide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[H11-C2-P1-NB-173 | Biết] </w:t>
      </w:r>
      <w:r>
        <w:rPr>
          <w:rFonts w:ascii="Times New Roman" w:hAnsi="Times New Roman"/>
          <w:b w:val="0"/>
          <w:i w:val="0"/>
          <w:sz w:val="23"/>
          <w:u w:val="none"/>
        </w:rPr>
        <w:t>Bóng cười thực chất là quả bóng bay được bơm khí N</w:t>
      </w:r>
      <w:r>
        <w:rPr>
          <w:rFonts w:ascii="Times New Roman" w:hAnsi="Times New Roman"/>
          <w:b w:val="0"/>
          <w:i w:val="0"/>
          <w:sz w:val="23"/>
          <w:u w:val="none"/>
          <w:vertAlign w:val="subscript"/>
        </w:rPr>
        <w:t>2</w:t>
      </w:r>
      <w:r>
        <w:rPr>
          <w:rFonts w:ascii="Times New Roman" w:hAnsi="Times New Roman"/>
          <w:b w:val="0"/>
          <w:i w:val="0"/>
          <w:sz w:val="23"/>
          <w:u w:val="none"/>
        </w:rPr>
        <w:t>O. Chất khí này vốn được sử dụng cho y tế với tác dụng gây mê, an thần, giảm đau,… Tên gọi của N</w:t>
      </w:r>
      <w:r>
        <w:rPr>
          <w:rFonts w:ascii="Times New Roman" w:hAnsi="Times New Roman"/>
          <w:b w:val="0"/>
          <w:i w:val="0"/>
          <w:sz w:val="23"/>
          <w:u w:val="none"/>
          <w:vertAlign w:val="subscript"/>
        </w:rPr>
        <w:t>2</w:t>
      </w:r>
      <w:r>
        <w:rPr>
          <w:rFonts w:ascii="Times New Roman" w:hAnsi="Times New Roman"/>
          <w:b w:val="0"/>
          <w:i w:val="0"/>
          <w:sz w:val="23"/>
          <w:u w:val="none"/>
        </w:rPr>
        <w:t>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dinitrogen oxide.</w:t>
      </w:r>
      <w:r>
        <w:tab/>
      </w:r>
      <w:r>
        <w:rPr>
          <w:rFonts w:ascii="Times New Roman" w:hAnsi="Times New Roman"/>
          <w:b/>
          <w:sz w:val="23"/>
          <w:u w:val="none"/>
        </w:rPr>
        <w:t xml:space="preserve">B. </w:t>
      </w:r>
      <w:r>
        <w:rPr>
          <w:rFonts w:ascii="Times New Roman" w:hAnsi="Times New Roman"/>
          <w:b w:val="0"/>
          <w:i w:val="0"/>
          <w:sz w:val="23"/>
          <w:u w:val="none"/>
        </w:rPr>
        <w:t>nitrogen 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dioxide.</w:t>
      </w:r>
      <w:r>
        <w:tab/>
      </w:r>
      <w:r>
        <w:rPr>
          <w:rFonts w:ascii="Times New Roman" w:hAnsi="Times New Roman"/>
          <w:b/>
          <w:sz w:val="23"/>
          <w:u w:val="none"/>
        </w:rPr>
        <w:t xml:space="preserve">D. </w:t>
      </w:r>
      <w:r>
        <w:rPr>
          <w:rFonts w:ascii="Times New Roman" w:hAnsi="Times New Roman"/>
          <w:b w:val="0"/>
          <w:i w:val="0"/>
          <w:sz w:val="23"/>
          <w:u w:val="none"/>
        </w:rPr>
        <w:t>dinitrogen tetroxide.</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[H11-C2-P1-NB-174 | Biết] </w:t>
      </w:r>
      <w:r>
        <w:rPr>
          <w:rFonts w:ascii="Times New Roman" w:hAnsi="Times New Roman"/>
          <w:b w:val="0"/>
          <w:i w:val="0"/>
          <w:sz w:val="23"/>
          <w:u w:val="none"/>
        </w:rPr>
        <w:t>Nước mưa thông thường có pH khoảng 5,6 chủ yếu do có carbon dioxide hòa tan tạo môi trường acid yếu. Khi nước mưa có pH nhỏ hơn 5,6 thì gọi là hiện tượng mưa acid.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và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[H11-C2-P1-NB-175 | Biết] </w:t>
      </w:r>
      <w:r>
        <w:rPr>
          <w:rFonts w:ascii="Times New Roman" w:hAnsi="Times New Roman"/>
          <w:b w:val="0"/>
          <w:i w:val="0"/>
          <w:sz w:val="23"/>
          <w:u w:val="none"/>
        </w:rPr>
        <w:t>Với xúc tác của các ion kim loại trong khói bụi, các oxide của sulfur và nitrogen bị oxi hóa bởi oxygen, ozone, hydrogen peroxide, gốc tự do,… rồi hòa tan vào nước tạo thành các acid tương ứng. Hai acid tạo thành từ quá trình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HNO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[H11-C2-P1-NB-176 | Biết] </w:t>
      </w:r>
      <w:r>
        <w:rPr>
          <w:rFonts w:ascii="Times New Roman" w:hAnsi="Times New Roman"/>
          <w:b w:val="0"/>
          <w:i w:val="0"/>
          <w:sz w:val="23"/>
          <w:u w:val="none"/>
        </w:rPr>
        <w:t>Hiện tượng phú dưỡng là sự tích tụ lượng lớn các chất dinh dưỡng, bao gồm cả hợp chất nguyên tố X và hợp chất nguyên tố Y trong các nguồn nước, do các tác động từ con người. Hệ quả của hiện tượng này là làm cho các sinh vật trong nước như vi khuẩn, rong, rêu, tảo sinh sôi, nảy nở và phát triển mạnh. Hai nguyên tố X và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và phosphorus.</w:t>
      </w:r>
      <w:r>
        <w:tab/>
      </w:r>
      <w:r>
        <w:rPr>
          <w:rFonts w:ascii="Times New Roman" w:hAnsi="Times New Roman"/>
          <w:b/>
          <w:sz w:val="23"/>
          <w:u w:val="none"/>
        </w:rPr>
        <w:t xml:space="preserve">B. </w:t>
      </w:r>
      <w:r>
        <w:rPr>
          <w:rFonts w:ascii="Times New Roman" w:hAnsi="Times New Roman"/>
          <w:b w:val="0"/>
          <w:i w:val="0"/>
          <w:sz w:val="23"/>
          <w:u w:val="none"/>
        </w:rPr>
        <w:t>carbon và sulfur.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oxygen và nitrogen.</w:t>
      </w:r>
      <w:r>
        <w:tab/>
      </w:r>
      <w:r>
        <w:rPr>
          <w:rFonts w:ascii="Times New Roman" w:hAnsi="Times New Roman"/>
          <w:b/>
          <w:sz w:val="23"/>
          <w:u w:val="none"/>
        </w:rPr>
        <w:t xml:space="preserve">D. </w:t>
      </w:r>
      <w:r>
        <w:rPr>
          <w:rFonts w:ascii="Times New Roman" w:hAnsi="Times New Roman"/>
          <w:b w:val="0"/>
          <w:i w:val="0"/>
          <w:sz w:val="23"/>
          <w:u w:val="none"/>
        </w:rPr>
        <w:t>carbon và oxygen.</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[H11-C2-P1-NB-177 | Biết] </w:t>
      </w:r>
      <w:r>
        <w:rPr>
          <w:rFonts w:ascii="Times New Roman" w:hAnsi="Times New Roman"/>
          <w:b w:val="0"/>
          <w:i w:val="0"/>
          <w:sz w:val="23"/>
          <w:u w:val="none"/>
        </w:rPr>
        <w:t>Sulfur có kí hiệu hóa học là S, số hiệu nguyên tử là 16, độ âm điện là 2,58. Trong bảng tuần hoàn, sulfur ở</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ô số 8, chu kì 3, nhóm VIA.</w:t>
      </w:r>
      <w:r>
        <w:tab/>
      </w:r>
      <w:r>
        <w:rPr>
          <w:rFonts w:ascii="Times New Roman" w:hAnsi="Times New Roman"/>
          <w:b/>
          <w:sz w:val="23"/>
          <w:u w:val="none"/>
        </w:rPr>
        <w:t xml:space="preserve">B. </w:t>
      </w:r>
      <w:r>
        <w:rPr>
          <w:rFonts w:ascii="Times New Roman" w:hAnsi="Times New Roman"/>
          <w:b w:val="0"/>
          <w:i w:val="0"/>
          <w:sz w:val="23"/>
          <w:u w:val="none"/>
        </w:rPr>
        <w:t>ô số 16, chu kì 3, nhóm VIA.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ô số 32, chu kì 3, nhóm VIA.</w:t>
      </w:r>
      <w:r>
        <w:tab/>
      </w:r>
      <w:r>
        <w:rPr>
          <w:rFonts w:ascii="Times New Roman" w:hAnsi="Times New Roman"/>
          <w:b/>
          <w:sz w:val="23"/>
          <w:u w:val="none"/>
        </w:rPr>
        <w:t xml:space="preserve">D. </w:t>
      </w:r>
      <w:r>
        <w:rPr>
          <w:rFonts w:ascii="Times New Roman" w:hAnsi="Times New Roman"/>
          <w:b w:val="0"/>
          <w:i w:val="0"/>
          <w:sz w:val="23"/>
          <w:u w:val="none"/>
        </w:rPr>
        <w:t>ô số 16, chu kì 3, nhóm IIA.</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[H11-C2-P1-NB-178 | Biết] </w:t>
      </w:r>
      <w:r>
        <w:rPr>
          <w:rFonts w:ascii="Times New Roman" w:hAnsi="Times New Roman"/>
          <w:b w:val="0"/>
          <w:i w:val="0"/>
          <w:sz w:val="23"/>
          <w:u w:val="none"/>
        </w:rPr>
        <w:t>Ở dạng phân tử, sulfur gồm các nguyên tử liên kết cộng hóa trị với nhau tạo thành mạch vòng.</w:t>
        <w:br/>
        <w:t>Để đơn giản, người ta dùng kí hiệu S. Số nguyên tử sulfur ở dạng mạch vòng là</w:t>
      </w:r>
    </w:p>
    <w:p>
      <w:pPr>
        <w:spacing w:before="60" w:after="60"/>
        <w:jc w:val="center"/>
      </w:pPr>
      <w:r>
        <w:drawing>
          <wp:inline xmlns:a="http://schemas.openxmlformats.org/drawingml/2006/main" xmlns:pic="http://schemas.openxmlformats.org/drawingml/2006/picture">
            <wp:extent cx="4320000" cy="2721600"/>
            <wp:docPr id="6" name="Picture 6"/>
            <wp:cNvGraphicFramePr>
              <a:graphicFrameLocks noChangeAspect="1"/>
            </wp:cNvGraphicFramePr>
            <a:graphic>
              <a:graphicData uri="http://schemas.openxmlformats.org/drawingml/2006/picture">
                <pic:pic>
                  <pic:nvPicPr>
                    <pic:cNvPr id="0" name="h11_c2_q178_img1.png"/>
                    <pic:cNvPicPr/>
                  </pic:nvPicPr>
                  <pic:blipFill>
                    <a:blip r:embed="rId16"/>
                    <a:stretch>
                      <a:fillRect/>
                    </a:stretch>
                  </pic:blipFill>
                  <pic:spPr>
                    <a:xfrm>
                      <a:off x="0" y="0"/>
                      <a:ext cx="4320000" cy="27216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[H11-C2-P1-NB-179 | Biết] </w:t>
      </w:r>
      <w:r>
        <w:rPr>
          <w:rFonts w:ascii="Times New Roman" w:hAnsi="Times New Roman"/>
          <w:b w:val="0"/>
          <w:i w:val="0"/>
          <w:sz w:val="23"/>
          <w:u w:val="none"/>
        </w:rPr>
        <w:t>Sulfur được dân gian sử dụng để pha chế vào thuốc trị các bệnh ngoài da. Tên gọi dân gian của sulfur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diêm sinh.</w:t>
      </w:r>
      <w:r>
        <w:tab/>
      </w:r>
      <w:r>
        <w:rPr>
          <w:rFonts w:ascii="Times New Roman" w:hAnsi="Times New Roman"/>
          <w:b/>
          <w:sz w:val="23"/>
          <w:u w:val="none"/>
        </w:rPr>
        <w:t xml:space="preserve">B. </w:t>
      </w:r>
      <w:r>
        <w:rPr>
          <w:rFonts w:ascii="Times New Roman" w:hAnsi="Times New Roman"/>
          <w:b w:val="0"/>
          <w:i w:val="0"/>
          <w:sz w:val="23"/>
          <w:u w:val="none"/>
        </w:rPr>
        <w:t>đá vôi.</w:t>
      </w:r>
      <w:r>
        <w:tab/>
      </w:r>
      <w:r>
        <w:rPr>
          <w:rFonts w:ascii="Times New Roman" w:hAnsi="Times New Roman"/>
          <w:b/>
          <w:sz w:val="23"/>
          <w:u w:val="none"/>
        </w:rPr>
        <w:t xml:space="preserve">C. </w:t>
      </w:r>
      <w:r>
        <w:rPr>
          <w:rFonts w:ascii="Times New Roman" w:hAnsi="Times New Roman"/>
          <w:b w:val="0"/>
          <w:i w:val="0"/>
          <w:sz w:val="23"/>
          <w:u w:val="none"/>
        </w:rPr>
        <w:t>phèn chua.</w:t>
      </w:r>
      <w:r>
        <w:tab/>
      </w:r>
      <w:r>
        <w:rPr>
          <w:rFonts w:ascii="Times New Roman" w:hAnsi="Times New Roman"/>
          <w:b/>
          <w:sz w:val="23"/>
          <w:u w:val="none"/>
        </w:rPr>
        <w:t xml:space="preserve">D. </w:t>
      </w:r>
      <w:r>
        <w:rPr>
          <w:rFonts w:ascii="Times New Roman" w:hAnsi="Times New Roman"/>
          <w:b w:val="0"/>
          <w:i w:val="0"/>
          <w:sz w:val="23"/>
          <w:u w:val="none"/>
        </w:rPr>
        <w:t>giấm ăn.</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[H11-C2-P1-NB-180 | Biết] </w:t>
      </w:r>
      <w:r>
        <w:rPr>
          <w:rFonts w:ascii="Times New Roman" w:hAnsi="Times New Roman"/>
          <w:b w:val="0"/>
          <w:i w:val="0"/>
          <w:sz w:val="23"/>
          <w:u w:val="none"/>
        </w:rPr>
        <w:t>Trong tự nhiên, đồng vị của sulfur chiếm thành phần nhiều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34</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vertAlign w:val="superscript"/>
        </w:rPr>
        <w:t>32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vertAlign w:val="superscript"/>
        </w:rPr>
        <w:t>36</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vertAlign w:val="superscript"/>
        </w:rPr>
        <w:t>33</w:t>
      </w:r>
      <w:r>
        <w:rPr>
          <w:rFonts w:ascii="Times New Roman" w:hAnsi="Times New Roman"/>
          <w:b w:val="0"/>
          <w:i w:val="0"/>
          <w:sz w:val="23"/>
          <w:u w:val="none"/>
        </w:rPr>
        <w:t>S.</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[H11-C2-P1-NB-181 | Biết] </w:t>
      </w:r>
      <w:r>
        <w:rPr>
          <w:rFonts w:ascii="Times New Roman" w:hAnsi="Times New Roman"/>
          <w:b w:val="0"/>
          <w:i w:val="0"/>
          <w:sz w:val="23"/>
          <w:u w:val="none"/>
        </w:rPr>
        <w:t>Thạch cao sống là một dạng tồn tại phổ biến của sulfur trong tự nhiên, được sử dụng làm nguyên liệu để sản xuất xi măng, phấn viết bảng,… Công thức của thạch cao sống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CaSO</w:t>
      </w:r>
      <w:r>
        <w:rPr>
          <w:rFonts w:ascii="Times New Roman" w:hAnsi="Times New Roman"/>
          <w:b w:val="0"/>
          <w:i w:val="0"/>
          <w:sz w:val="23"/>
          <w:u w:val="none"/>
          <w:vertAlign w:val="subscript"/>
        </w:rPr>
        <w:t>4</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.5H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[H11-C2-P1-NB-182 | Biết] </w:t>
      </w:r>
      <w:r>
        <w:rPr>
          <w:rFonts w:ascii="Times New Roman" w:hAnsi="Times New Roman"/>
          <w:b w:val="0"/>
          <w:i w:val="0"/>
          <w:sz w:val="23"/>
          <w:u w:val="none"/>
        </w:rPr>
        <w:t>Khi nhiệt kế thủy ngân vỡ, rắc chất bột nào sau đây lên thủy ngân rơi vãi sẽ chuyển hóa chúng thành hợp chất bền, ít độc hại?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Than đá.</w:t>
      </w:r>
      <w:r>
        <w:tab/>
      </w:r>
      <w:r>
        <w:rPr>
          <w:rFonts w:ascii="Times New Roman" w:hAnsi="Times New Roman"/>
          <w:b/>
          <w:sz w:val="23"/>
          <w:u w:val="none"/>
        </w:rPr>
        <w:t xml:space="preserve">B. </w:t>
      </w:r>
      <w:r>
        <w:rPr>
          <w:rFonts w:ascii="Times New Roman" w:hAnsi="Times New Roman"/>
          <w:b w:val="0"/>
          <w:i w:val="0"/>
          <w:sz w:val="23"/>
          <w:u w:val="none"/>
        </w:rPr>
        <w:t>Đá vôi.</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Sulfur.</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[H11-C2-P1-NB-183 | Biết] </w:t>
      </w:r>
      <w:r>
        <w:rPr>
          <w:rFonts w:ascii="Times New Roman" w:hAnsi="Times New Roman"/>
          <w:b w:val="0"/>
          <w:i w:val="0"/>
          <w:sz w:val="23"/>
          <w:u w:val="none"/>
        </w:rPr>
        <w:t>Trong tự nhiên, đơn chất sulfur được phân bố ở vùng lân cận núi lữa và suối nước nóng. Khi núi lửa hoạt động, sulfur được giải phóng ra khỏi lõi Trái Đất chủ yếu ở dạng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[H11-C2-P1-NB-184 | Biết] </w:t>
      </w:r>
      <w:r>
        <w:rPr>
          <w:rFonts w:ascii="Times New Roman" w:hAnsi="Times New Roman"/>
          <w:b w:val="0"/>
          <w:i w:val="0"/>
          <w:sz w:val="23"/>
          <w:u w:val="none"/>
        </w:rPr>
        <w:t>Phần lớn sulfur tồn tại ở dạng hợp chất trong thành phần của các khoáng vật, như quặng pyrite, thạch cao, barite,… Thành phần chính của quặng pyrite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FeS.</w:t>
      </w:r>
      <w:r>
        <w:tab/>
      </w:r>
      <w:r>
        <w:rPr>
          <w:rFonts w:ascii="Times New Roman" w:hAnsi="Times New Roman"/>
          <w:b/>
          <w:sz w:val="23"/>
          <w:u w:val="none"/>
        </w:rPr>
        <w:t xml:space="preserve">B. </w:t>
      </w:r>
      <w:r>
        <w:rPr>
          <w:rFonts w:ascii="Times New Roman" w:hAnsi="Times New Roman"/>
          <w:b w:val="0"/>
          <w:i w:val="0"/>
          <w:sz w:val="23"/>
          <w:u w:val="none"/>
        </w:rPr>
        <w:t>FeS</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CaSO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[H11-C2-P1-NB-185 | Biết] </w:t>
      </w:r>
      <w:r>
        <w:rPr>
          <w:rFonts w:ascii="Times New Roman" w:hAnsi="Times New Roman"/>
          <w:b w:val="0"/>
          <w:i w:val="0"/>
          <w:sz w:val="23"/>
          <w:u w:val="none"/>
        </w:rPr>
        <w:t>Số oxi hóa của sulfur trong phân tử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0.</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[H11-C2-P1-NB-186 | Biết] </w:t>
      </w:r>
      <w:r>
        <w:rPr>
          <w:rFonts w:ascii="Times New Roman" w:hAnsi="Times New Roman"/>
          <w:b w:val="0"/>
          <w:i w:val="0"/>
          <w:sz w:val="23"/>
          <w:u w:val="none"/>
        </w:rPr>
        <w:t>Hợp chất nào sau đây sulfur có số oxi hóa +4?</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[H11-C2-P1-NB-187 | Biết] </w:t>
      </w:r>
      <w:r>
        <w:rPr>
          <w:rFonts w:ascii="Times New Roman" w:hAnsi="Times New Roman"/>
          <w:b w:val="0"/>
          <w:i w:val="0"/>
          <w:sz w:val="23"/>
          <w:u w:val="none"/>
        </w:rPr>
        <w:t>Phát biểu nào sau đây không đúng khi nói về sulfur?</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Sulfur phản ứng trực tiếp với hydrogen ở điều kiện thường.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trạng thái rắn, mỗi phân tử sulfur có 8 nguyên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tác dụng được hầu hết với các phi kim.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các phản ứng với hydrogen và kim loại, sulfur là chất oxi hóa.</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[H11-C2-P1-NB-188 | Biết] </w:t>
      </w:r>
      <w:r>
        <w:rPr>
          <w:rFonts w:ascii="Times New Roman" w:hAnsi="Times New Roman"/>
          <w:b w:val="0"/>
          <w:i w:val="0"/>
          <w:sz w:val="23"/>
          <w:u w:val="none"/>
        </w:rPr>
        <w:t>Chất được dùng để tẩy trắng nước đường trong quá trình sản xuất đường saccarose từ cây mía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chloride vôi.</w:t>
      </w:r>
      <w:r>
        <w:tab/>
      </w:r>
      <w:r>
        <w:rPr>
          <w:rFonts w:ascii="Times New Roman" w:hAnsi="Times New Roman"/>
          <w:b/>
          <w:sz w:val="23"/>
          <w:u w:val="none"/>
        </w:rPr>
        <w:t xml:space="preserve">B. </w:t>
      </w:r>
      <w:r>
        <w:rPr>
          <w:rFonts w:ascii="Times New Roman" w:hAnsi="Times New Roman"/>
          <w:b w:val="0"/>
          <w:i w:val="0"/>
          <w:sz w:val="23"/>
          <w:u w:val="none"/>
        </w:rPr>
        <w:t>khí sulfur dioxide.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Javel.</w:t>
      </w:r>
      <w:r>
        <w:tab/>
      </w:r>
      <w:r>
        <w:rPr>
          <w:rFonts w:ascii="Times New Roman" w:hAnsi="Times New Roman"/>
          <w:b/>
          <w:sz w:val="23"/>
          <w:u w:val="none"/>
        </w:rPr>
        <w:t xml:space="preserve">D. </w:t>
      </w:r>
      <w:r>
        <w:rPr>
          <w:rFonts w:ascii="Times New Roman" w:hAnsi="Times New Roman"/>
          <w:b w:val="0"/>
          <w:i w:val="0"/>
          <w:sz w:val="23"/>
          <w:u w:val="none"/>
        </w:rPr>
        <w:t>khí chlorine.</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[H11-C2-P1-NB-189 | Biết] </w:t>
      </w:r>
      <w:r>
        <w:rPr>
          <w:rFonts w:ascii="Times New Roman" w:hAnsi="Times New Roman"/>
          <w:b w:val="0"/>
          <w:i w:val="0"/>
          <w:sz w:val="23"/>
          <w:u w:val="none"/>
        </w:rPr>
        <w:t>Sulfur dioxide tan trong nước thì thu được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[H11-C2-P1-NB-190 | Biết] </w:t>
      </w:r>
      <w:r>
        <w:rPr>
          <w:rFonts w:ascii="Times New Roman" w:hAnsi="Times New Roman"/>
          <w:b w:val="0"/>
          <w:i w:val="0"/>
          <w:sz w:val="23"/>
          <w:u w:val="none"/>
        </w:rPr>
        <w:t>Biện pháp nào sau đây không đúng để giảm thiểu khí thải SO</w:t>
      </w:r>
      <w:r>
        <w:rPr>
          <w:rFonts w:ascii="Times New Roman" w:hAnsi="Times New Roman"/>
          <w:b w:val="0"/>
          <w:i w:val="0"/>
          <w:sz w:val="23"/>
          <w:u w:val="none"/>
          <w:vertAlign w:val="subscript"/>
        </w:rPr>
        <w:t>2</w:t>
      </w:r>
      <w:r>
        <w:rPr>
          <w:rFonts w:ascii="Times New Roman" w:hAnsi="Times New Roman"/>
          <w:b w:val="0"/>
          <w:i w:val="0"/>
          <w:sz w:val="23"/>
          <w:u w:val="none"/>
        </w:rPr>
        <w:t xml:space="preserve"> vào môi trường?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các nguồn nhiên liệu sinh học thân thiện với môi trường như hydrogen, ethanol,… thay cho nguồn năng lượng hóa thạch.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Khai thác các nguồn năng lượng tái tạo như năng lượng mặt trời, năng lượng gió, sóng biển, thủy triều,…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Xử lí khí thải công nghiệp trước khi thải ra môi trường.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Sử dụng các nguồn nhiên liệu hóa thạch có chứa tạp chất sulfur.</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[H11-C2-P1-NB-191 | Biết] </w:t>
      </w:r>
      <w:r>
        <w:rPr>
          <w:rFonts w:ascii="Times New Roman" w:hAnsi="Times New Roman"/>
          <w:b w:val="0"/>
          <w:i w:val="0"/>
          <w:sz w:val="23"/>
          <w:u w:val="none"/>
        </w:rPr>
        <w:t>Người ta nung nóng Cu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Khí sinh ra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Khí oxygen.</w:t>
      </w:r>
      <w:r>
        <w:tab/>
      </w:r>
      <w:r>
        <w:rPr>
          <w:rFonts w:ascii="Times New Roman" w:hAnsi="Times New Roman"/>
          <w:b/>
          <w:sz w:val="23"/>
          <w:u w:val="none"/>
        </w:rPr>
        <w:t xml:space="preserve">B. </w:t>
      </w:r>
      <w:r>
        <w:rPr>
          <w:rFonts w:ascii="Times New Roman" w:hAnsi="Times New Roman"/>
          <w:b w:val="0"/>
          <w:i w:val="0"/>
          <w:sz w:val="23"/>
          <w:u w:val="none"/>
        </w:rPr>
        <w:t>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Khí carbonic.</w:t>
      </w:r>
      <w:r>
        <w:tab/>
      </w:r>
      <w:r>
        <w:rPr>
          <w:rFonts w:ascii="Times New Roman" w:hAnsi="Times New Roman"/>
          <w:b/>
          <w:sz w:val="23"/>
          <w:u w:val="none"/>
        </w:rPr>
        <w:t xml:space="preserve">D. </w:t>
      </w:r>
      <w:r>
        <w:rPr>
          <w:rFonts w:ascii="Times New Roman" w:hAnsi="Times New Roman"/>
          <w:b w:val="0"/>
          <w:i w:val="0"/>
          <w:sz w:val="23"/>
          <w:u w:val="none"/>
        </w:rPr>
        <w:t>Khí sulfur dioxide.</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[H11-C2-P1-NB-192 | Biết] </w:t>
      </w:r>
      <w:r>
        <w:rPr>
          <w:rFonts w:ascii="Times New Roman" w:hAnsi="Times New Roman"/>
          <w:b w:val="0"/>
          <w:i w:val="0"/>
          <w:sz w:val="23"/>
          <w:u w:val="none"/>
        </w:rPr>
        <w:t>Cho phản ứng: S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¾¾¾→®Æct</w:t>
      </w:r>
      <w:r>
        <w:rPr>
          <w:rFonts w:ascii="Times New Roman" w:hAnsi="Times New Roman"/>
          <w:b w:val="0"/>
          <w:i w:val="0"/>
          <w:sz w:val="23"/>
          <w:u w:val="none"/>
          <w:vertAlign w:val="superscript"/>
        </w:rPr>
        <w:t>0</w:t>
      </w:r>
      <w:r>
        <w:rPr>
          <w:rFonts w:ascii="Times New Roman" w:hAnsi="Times New Roman"/>
          <w:b w:val="0"/>
          <w:i w:val="0"/>
          <w:sz w:val="23"/>
          <w:u w:val="none"/>
        </w:rPr>
        <w:t xml:space="preserve"> 3SO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 Tỉ lệ giữa số nguyên tử sulfur bị khử và số nguyên tử sulfur bị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w:t>
      </w:r>
      <w:r>
        <w:tab/>
      </w:r>
      <w:r>
        <w:rPr>
          <w:rFonts w:ascii="Times New Roman" w:hAnsi="Times New Roman"/>
          <w:b/>
          <w:sz w:val="23"/>
          <w:u w:val="none"/>
        </w:rPr>
        <w:t xml:space="preserve">B. </w:t>
      </w:r>
      <w:r>
        <w:rPr>
          <w:rFonts w:ascii="Times New Roman" w:hAnsi="Times New Roman"/>
          <w:b w:val="0"/>
          <w:i w:val="0"/>
          <w:sz w:val="23"/>
          <w:u w:val="none"/>
        </w:rPr>
        <w:t>1: 3.</w:t>
      </w:r>
      <w:r>
        <w:tab/>
      </w:r>
      <w:r>
        <w:rPr>
          <w:rFonts w:ascii="Times New Roman" w:hAnsi="Times New Roman"/>
          <w:b/>
          <w:sz w:val="23"/>
          <w:u w:val="none"/>
        </w:rPr>
        <w:t xml:space="preserve">C. </w:t>
      </w:r>
      <w:r>
        <w:rPr>
          <w:rFonts w:ascii="Times New Roman" w:hAnsi="Times New Roman"/>
          <w:b w:val="0"/>
          <w:i w:val="0"/>
          <w:sz w:val="23"/>
          <w:u w:val="none"/>
        </w:rPr>
        <w:t>3: 1.</w:t>
      </w:r>
      <w:r>
        <w:tab/>
      </w:r>
      <w:r>
        <w:rPr>
          <w:rFonts w:ascii="Times New Roman" w:hAnsi="Times New Roman"/>
          <w:b/>
          <w:sz w:val="23"/>
          <w:u w:val="none"/>
        </w:rPr>
        <w:t xml:space="preserve">D. </w:t>
      </w:r>
      <w:r>
        <w:rPr>
          <w:rFonts w:ascii="Times New Roman" w:hAnsi="Times New Roman"/>
          <w:b w:val="0"/>
          <w:i w:val="0"/>
          <w:sz w:val="23"/>
          <w:u w:val="none"/>
        </w:rPr>
        <w:t>2: 1.</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[H11-C2-P1-NB-193 | Biết] </w:t>
      </w:r>
      <w:r>
        <w:rPr>
          <w:rFonts w:ascii="Times New Roman" w:hAnsi="Times New Roman"/>
          <w:b/>
          <w:color w:val="1565C0"/>
          <w:sz w:val="21"/>
        </w:rPr>
        <w:t xml:space="preserve">[Sở Nghệ An – 2026 – Lần 2] </w:t>
      </w:r>
      <w:r>
        <w:rPr>
          <w:rFonts w:ascii="Times New Roman" w:hAnsi="Times New Roman"/>
          <w:b w:val="0"/>
          <w:i w:val="0"/>
          <w:sz w:val="23"/>
          <w:u w:val="none"/>
        </w:rPr>
        <w:t>Khí NO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trong các tác nhân gây mưa acid, sương mù quang hóa,...Tên gọi của NO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dioxide.</w:t>
      </w:r>
      <w:r>
        <w:tab/>
      </w:r>
      <w:r>
        <w:rPr>
          <w:rFonts w:ascii="Times New Roman" w:hAnsi="Times New Roman"/>
          <w:b/>
          <w:sz w:val="23"/>
          <w:u w:val="none"/>
        </w:rPr>
        <w:t xml:space="preserve">B. </w:t>
      </w:r>
      <w:r>
        <w:rPr>
          <w:rFonts w:ascii="Times New Roman" w:hAnsi="Times New Roman"/>
          <w:b w:val="0"/>
          <w:i w:val="0"/>
          <w:sz w:val="23"/>
          <w:u w:val="none"/>
        </w:rPr>
        <w:t>dinitrogen 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dinitrogen tetroxide.</w:t>
      </w:r>
      <w:r>
        <w:tab/>
      </w:r>
      <w:r>
        <w:rPr>
          <w:rFonts w:ascii="Times New Roman" w:hAnsi="Times New Roman"/>
          <w:b/>
          <w:sz w:val="23"/>
          <w:u w:val="none"/>
        </w:rPr>
        <w:t xml:space="preserve">D. </w:t>
      </w:r>
      <w:r>
        <w:rPr>
          <w:rFonts w:ascii="Times New Roman" w:hAnsi="Times New Roman"/>
          <w:b w:val="0"/>
          <w:i w:val="0"/>
          <w:sz w:val="23"/>
          <w:u w:val="none"/>
        </w:rPr>
        <w:t>nitrogen monoxide.</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[H11-C2-P1-NB-194 | Biết] </w:t>
      </w:r>
      <w:r>
        <w:rPr>
          <w:rFonts w:ascii="Times New Roman" w:hAnsi="Times New Roman"/>
          <w:b/>
          <w:color w:val="1565C0"/>
          <w:sz w:val="21"/>
        </w:rPr>
        <w:t xml:space="preserve">[THPT Tĩnh Gia 1 – TH – 2026 – Lần 3 ] </w:t>
      </w:r>
      <w:r>
        <w:rPr>
          <w:rFonts w:ascii="Times New Roman" w:hAnsi="Times New Roman"/>
          <w:b w:val="0"/>
          <w:i w:val="0"/>
          <w:sz w:val="23"/>
          <w:u w:val="none"/>
        </w:rPr>
        <w:t>Mưa acid là hiện tượng nước mưa có pH thấp hơn 5,6 (giá trị pH của khí carbon dioxide bão hòa trong nước). Hai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HCl.</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[H11-C2-P1-TH-195 | Hiểu] </w:t>
      </w:r>
      <w:r>
        <w:rPr>
          <w:rFonts w:ascii="Times New Roman" w:hAnsi="Times New Roman"/>
          <w:b w:val="0"/>
          <w:i w:val="0"/>
          <w:sz w:val="23"/>
          <w:u w:val="none"/>
        </w:rPr>
        <w:t>Khí nào sau đây tan trong nước thu được dung dịch có khả năng làm phenolphthalein chuyển màu hồng?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Ammonia.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dioxide.</w:t>
      </w:r>
      <w:r>
        <w:tab/>
      </w:r>
      <w:r>
        <w:rPr>
          <w:rFonts w:ascii="Times New Roman" w:hAnsi="Times New Roman"/>
          <w:b/>
          <w:sz w:val="23"/>
          <w:u w:val="none"/>
        </w:rPr>
        <w:t xml:space="preserve">D. </w:t>
      </w:r>
      <w:r>
        <w:rPr>
          <w:rFonts w:ascii="Times New Roman" w:hAnsi="Times New Roman"/>
          <w:b w:val="0"/>
          <w:i w:val="0"/>
          <w:sz w:val="23"/>
          <w:u w:val="none"/>
        </w:rPr>
        <w:t>Hydrogen chloride.</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[H11-C2-P1-TH-196 | Hiểu] </w:t>
      </w:r>
      <w:r>
        <w:rPr>
          <w:rFonts w:ascii="Times New Roman" w:hAnsi="Times New Roman"/>
          <w:b w:val="0"/>
          <w:i w:val="0"/>
          <w:sz w:val="23"/>
          <w:u w:val="none"/>
        </w:rPr>
        <w:t>Sulfur đóng vai trò chất khử khi tác dụng với đơn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sz w:val="23"/>
          <w:u w:val="none"/>
        </w:rPr>
        <w:t xml:space="preserve">B.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Hg.</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[H11-C2-P1-TH-197 | Hiểu] </w:t>
      </w:r>
      <w:r>
        <w:rPr>
          <w:rFonts w:ascii="Times New Roman" w:hAnsi="Times New Roman"/>
          <w:b w:val="0"/>
          <w:i w:val="0"/>
          <w:sz w:val="23"/>
          <w:u w:val="none"/>
        </w:rPr>
        <w:t>Cho các phản ứng sau:</w:t>
        <w:br/>
        <w:t>(a)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¾t¾→°SO</w:t>
      </w:r>
      <w:r>
        <w:rPr>
          <w:rFonts w:ascii="Times New Roman" w:hAnsi="Times New Roman"/>
          <w:b w:val="0"/>
          <w:i w:val="0"/>
          <w:sz w:val="23"/>
          <w:u w:val="none"/>
          <w:vertAlign w:val="subscript"/>
        </w:rPr>
        <w:t>2</w:t>
      </w:r>
      <w:r>
        <w:rPr>
          <w:rFonts w:ascii="Times New Roman" w:hAnsi="Times New Roman"/>
          <w:b w:val="0"/>
          <w:i w:val="0"/>
          <w:sz w:val="23"/>
          <w:u w:val="none"/>
        </w:rPr>
        <w:t xml:space="preserve"> </w:t>
        <w:tab/>
        <w:tab/>
        <w:tab/>
        <w:tab/>
        <w:tab/>
        <w:t>(b) Hg + S ¾¾→HgS</w:t>
        <w:br/>
        <w:t>(c) S + 6HNO</w:t>
      </w:r>
      <w:r>
        <w:rPr>
          <w:rFonts w:ascii="Times New Roman" w:hAnsi="Times New Roman"/>
          <w:b w:val="0"/>
          <w:i w:val="0"/>
          <w:sz w:val="23"/>
          <w:u w:val="none"/>
          <w:vertAlign w:val="subscript"/>
        </w:rPr>
        <w:t>3</w:t>
      </w:r>
      <w:r>
        <w:rPr>
          <w:rFonts w:ascii="Times New Roman" w:hAnsi="Times New Roman"/>
          <w:b w:val="0"/>
          <w:i w:val="0"/>
          <w:sz w:val="23"/>
          <w:u w:val="none"/>
        </w:rPr>
        <w:t xml:space="preserve"> ¾¾→H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+ 6NO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 xml:space="preserve">O </w:t>
        <w:tab/>
        <w:tab/>
        <w:t>(d) Fe + S ¾t¾→°FeS</w:t>
        <w:br/>
        <w:t>Có bao nhiêu phản ứng trong đó sulfur đóng vai trò là chất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[H11-C2-P1-TH-198 | Hiểu] </w:t>
      </w:r>
      <w:r>
        <w:rPr>
          <w:rFonts w:ascii="Times New Roman" w:hAnsi="Times New Roman"/>
          <w:b w:val="0"/>
          <w:i w:val="0"/>
          <w:sz w:val="23"/>
          <w:u w:val="none"/>
        </w:rPr>
        <w:t>Ở điều kiện thích hợp, sulfur dioxide đóng vai trò là chất oxi hóa khi tham gia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[H11-C2-P1-TH-199 | Hiểu] </w:t>
      </w:r>
      <w:r>
        <w:rPr>
          <w:rFonts w:ascii="Times New Roman" w:hAnsi="Times New Roman"/>
          <w:b w:val="0"/>
          <w:i w:val="0"/>
          <w:sz w:val="23"/>
          <w:u w:val="none"/>
        </w:rPr>
        <w:t>Tiến hành thí nghiệm sulfur tác dụng với oxygen theo các bước sau:</w:t>
        <w:br/>
        <w:t>– Bước 1: Lấy một ít bột sulfur vào muôi sắt (đã cắm xuyên qua nút cao su).</w:t>
        <w:br/>
        <w:t>– Bước 2: Hơ nóng muôi sắt trên ngọn lửa đèn cồn đến khi sulfur nóng chảy và cháy một phần trong không khí.</w:t>
        <w:br/>
        <w:t>– Bước 3: Đưa nhanh muôi sắt vào bình khí oxygen.</w:t>
        <w:b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phẩm của phản ứng trên là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trên sulfur đóng vai trò là chất khử.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cháy trong oxygen mãnh liệt hơn trong không khí.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phản ứng trên sulfur vừa đóng vai trò là chất khử vừa đóng vai trò chất oxi hóa.</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[H11-C2-P1-TH-200 | Hiểu] </w:t>
      </w:r>
      <w:r>
        <w:rPr>
          <w:rFonts w:ascii="Times New Roman" w:hAnsi="Times New Roman"/>
          <w:b/>
          <w:color w:val="1565C0"/>
          <w:sz w:val="21"/>
        </w:rPr>
        <w:t xml:space="preserve">[Sở Đà Nẵng – 2026] </w:t>
      </w:r>
      <w:r>
        <w:rPr>
          <w:rFonts w:ascii="Times New Roman" w:hAnsi="Times New Roman"/>
          <w:b w:val="0"/>
          <w:i w:val="0"/>
          <w:sz w:val="23"/>
          <w:u w:val="none"/>
        </w:rPr>
        <w:t>Quá trình nào sau đây không phát thải khí sulfur dioxide (SO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Xe ô tô thải khói.</w:t>
      </w:r>
      <w:r>
        <w:tab/>
      </w:r>
      <w:r>
        <w:rPr>
          <w:rFonts w:ascii="Times New Roman" w:hAnsi="Times New Roman"/>
          <w:b/>
          <w:sz w:val="23"/>
          <w:u w:val="none"/>
        </w:rPr>
        <w:t xml:space="preserve">B. </w:t>
      </w:r>
      <w:r>
        <w:rPr>
          <w:rFonts w:ascii="Times New Roman" w:hAnsi="Times New Roman"/>
          <w:b w:val="0"/>
          <w:i w:val="0"/>
          <w:sz w:val="23"/>
          <w:u w:val="none"/>
        </w:rPr>
        <w:t>Cây xanh quang hợp.</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Than đá cháy.</w:t>
      </w:r>
      <w:r>
        <w:tab/>
      </w:r>
      <w:r>
        <w:rPr>
          <w:rFonts w:ascii="Times New Roman" w:hAnsi="Times New Roman"/>
          <w:b/>
          <w:sz w:val="23"/>
          <w:u w:val="none"/>
        </w:rPr>
        <w:t xml:space="preserve">D. </w:t>
      </w:r>
      <w:r>
        <w:rPr>
          <w:rFonts w:ascii="Times New Roman" w:hAnsi="Times New Roman"/>
          <w:b w:val="0"/>
          <w:i w:val="0"/>
          <w:sz w:val="23"/>
          <w:u w:val="none"/>
        </w:rPr>
        <w:t>Núi lửa phun trào.</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[H11-C2-P1-VD-201 | Vận dụng] </w:t>
      </w:r>
      <w:r>
        <w:rPr>
          <w:rFonts w:ascii="Times New Roman" w:hAnsi="Times New Roman"/>
          <w:b w:val="0"/>
          <w:i w:val="0"/>
          <w:sz w:val="23"/>
          <w:u w:val="none"/>
        </w:rPr>
        <w:t>Tiến hành thí nghiệm sulfur tác dụng với iron (Fe) theo các bước sau:</w:t>
        <w:br/>
        <w:t>– Bước 1: Trộn đều bột sulfur với bột iron theo tỉ lệ khối lượng khoảng 1: 1,5.</w:t>
        <w:br/>
        <w:t>– Bước 2: Lấy khoảng 2 gam hỗn hợp vào ống nghiệm khô chịu nhiệt, dùng bông nút miệng ống nghiệm.</w:t>
        <w:br/>
        <w:t>– Bước 3: Hơ nóng đều nửa dưới ống nghiệm trên ngọn lửa đèn cồn, sau đó đun tập trung vào phần chứa hỗn hợp.</w:t>
        <w:b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phẩm của phản ứng là FeS.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trên sulfur đóng vai trò là chất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phản ứng trên sulfur đóng vai trò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đun, cần hơ đều nửa dưới ống nghiệm, sau đó đun tập trung để tránh vỡ ống nghiệm.</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[H11-C2-P1-VD-202 | Vận dụng] </w:t>
      </w:r>
      <w:r>
        <w:rPr>
          <w:rFonts w:ascii="Times New Roman" w:hAnsi="Times New Roman"/>
          <w:b w:val="0"/>
          <w:i w:val="0"/>
          <w:sz w:val="23"/>
          <w:u w:val="none"/>
        </w:rPr>
        <w:t>Tính chất nào sau đây không phải tính chất vật lí của sulfur?</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Màu vàng ở điều kiện thường.</w:t>
      </w:r>
      <w:r>
        <w:tab/>
      </w:r>
      <w:r>
        <w:rPr>
          <w:rFonts w:ascii="Times New Roman" w:hAnsi="Times New Roman"/>
          <w:b/>
          <w:sz w:val="23"/>
          <w:u w:val="none"/>
        </w:rPr>
        <w:t xml:space="preserve">B. </w:t>
      </w:r>
      <w:r>
        <w:rPr>
          <w:rFonts w:ascii="Times New Roman" w:hAnsi="Times New Roman"/>
          <w:b w:val="0"/>
          <w:i w:val="0"/>
          <w:sz w:val="23"/>
          <w:u w:val="none"/>
        </w:rPr>
        <w:t>Thể rắn ở điều kiện thường.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tan trong benzene.</w:t>
      </w:r>
      <w:r>
        <w:tab/>
      </w:r>
      <w:r>
        <w:rPr>
          <w:rFonts w:ascii="Times New Roman" w:hAnsi="Times New Roman"/>
          <w:b/>
          <w:sz w:val="23"/>
          <w:u w:val="none"/>
        </w:rPr>
        <w:t xml:space="preserve">D. </w:t>
      </w:r>
      <w:r>
        <w:rPr>
          <w:rFonts w:ascii="Times New Roman" w:hAnsi="Times New Roman"/>
          <w:b w:val="0"/>
          <w:i w:val="0"/>
          <w:sz w:val="23"/>
          <w:u w:val="none"/>
        </w:rPr>
        <w:t>Không tan trong nước.</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[H11-C2-P1-VD-203 | Vận dụng] </w:t>
      </w:r>
      <w:r>
        <w:rPr>
          <w:rFonts w:ascii="Times New Roman" w:hAnsi="Times New Roman"/>
          <w:b w:val="0"/>
          <w:i w:val="0"/>
          <w:sz w:val="23"/>
          <w:u w:val="none"/>
        </w:rPr>
        <w:t>Sulfur trong chất nào sau đây vừa có tính oxi hóa, vừa có tính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[H11-C2-P1-VD-204 | Vận dụng] </w:t>
      </w:r>
      <w:r>
        <w:rPr>
          <w:rFonts w:ascii="Times New Roman" w:hAnsi="Times New Roman"/>
          <w:b w:val="0"/>
          <w:i w:val="0"/>
          <w:sz w:val="23"/>
          <w:u w:val="none"/>
        </w:rPr>
        <w:t>Sulfur dioxide có thể tham gia những phản ứng sau:</w:t>
        <w:br/>
        <w:t>(1) SO</w:t>
      </w:r>
      <w:r>
        <w:rPr>
          <w:rFonts w:ascii="Times New Roman" w:hAnsi="Times New Roman"/>
          <w:b w:val="0"/>
          <w:i w:val="0"/>
          <w:sz w:val="23"/>
          <w:u w:val="none"/>
          <w:vertAlign w:val="subscript"/>
        </w:rPr>
        <w:t>2</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+ 2HBr</w:t>
        <w:br/>
        <w:t>(2)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S ¾¾→ 3S + 2H</w:t>
      </w:r>
      <w:r>
        <w:rPr>
          <w:rFonts w:ascii="Times New Roman" w:hAnsi="Times New Roman"/>
          <w:b w:val="0"/>
          <w:i w:val="0"/>
          <w:sz w:val="23"/>
          <w:u w:val="none"/>
          <w:vertAlign w:val="subscript"/>
        </w:rPr>
        <w:t>2</w:t>
      </w:r>
      <w:r>
        <w:rPr>
          <w:rFonts w:ascii="Times New Roman" w:hAnsi="Times New Roman"/>
          <w:b w:val="0"/>
          <w:i w:val="0"/>
          <w:sz w:val="23"/>
          <w:u w:val="none"/>
        </w:rPr>
        <w:t>O</w:t>
        <w:br/>
        <w:t>Câu nào sau đây diễn tả không đúng tính chất của các chất trong phản ứng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(1): SO</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khử, Br</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(2): SO</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 H</w:t>
      </w:r>
      <w:r>
        <w:rPr>
          <w:rFonts w:ascii="Times New Roman" w:hAnsi="Times New Roman"/>
          <w:b w:val="0"/>
          <w:i w:val="0"/>
          <w:sz w:val="23"/>
          <w:u w:val="none"/>
          <w:vertAlign w:val="subscript"/>
        </w:rPr>
        <w:t>2</w:t>
      </w:r>
      <w:r>
        <w:rPr>
          <w:rFonts w:ascii="Times New Roman" w:hAnsi="Times New Roman"/>
          <w:b w:val="0"/>
          <w:i w:val="0"/>
          <w:sz w:val="23"/>
          <w:u w:val="none"/>
        </w:rPr>
        <w:t>S là chất khử.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(2): SO</w:t>
      </w:r>
      <w:r>
        <w:rPr>
          <w:rFonts w:ascii="Times New Roman" w:hAnsi="Times New Roman"/>
          <w:b w:val="0"/>
          <w:i w:val="0"/>
          <w:sz w:val="23"/>
          <w:u w:val="none"/>
          <w:vertAlign w:val="subscript"/>
        </w:rPr>
        <w:t>2</w:t>
      </w:r>
      <w:r>
        <w:rPr>
          <w:rFonts w:ascii="Times New Roman" w:hAnsi="Times New Roman"/>
          <w:b w:val="0"/>
          <w:i w:val="0"/>
          <w:sz w:val="23"/>
          <w:u w:val="none"/>
        </w:rPr>
        <w:t xml:space="preserve"> là vừa là chất khử, vừa là chất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(1): Br</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 phản ứng (2): H</w:t>
      </w:r>
      <w:r>
        <w:rPr>
          <w:rFonts w:ascii="Times New Roman" w:hAnsi="Times New Roman"/>
          <w:b w:val="0"/>
          <w:i w:val="0"/>
          <w:sz w:val="23"/>
          <w:u w:val="none"/>
          <w:vertAlign w:val="subscript"/>
        </w:rPr>
        <w:t>2</w:t>
      </w:r>
      <w:r>
        <w:rPr>
          <w:rFonts w:ascii="Times New Roman" w:hAnsi="Times New Roman"/>
          <w:b w:val="0"/>
          <w:i w:val="0"/>
          <w:sz w:val="23"/>
          <w:u w:val="none"/>
        </w:rPr>
        <w:t>S là chất khử.</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[H11-C2-P1-VD-205 | Vận dụng] </w:t>
      </w:r>
      <w:r>
        <w:rPr>
          <w:rFonts w:ascii="Times New Roman" w:hAnsi="Times New Roman"/>
          <w:b w:val="0"/>
          <w:i w:val="0"/>
          <w:sz w:val="23"/>
          <w:u w:val="none"/>
        </w:rPr>
        <w:t>Sulfur dioxide được sử dụng để tẩy trắng bột giấy, khử màu trong sản xuất đường, chống nấm mốc cho sản phẩm mây tre đan,… Vậy sulfur dioxide có tính chất nào để ứng dụng nêu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chất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vừa có tính khử và tính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có khả năng tẩy trắng và diệt khuẩn.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acidic oxide.</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[H11-C2-P1-VD-206 | Vận dụng] </w:t>
      </w:r>
      <w:r>
        <w:rPr>
          <w:rFonts w:ascii="Times New Roman" w:hAnsi="Times New Roman"/>
          <w:b/>
          <w:color w:val="1565C0"/>
          <w:sz w:val="21"/>
        </w:rPr>
        <w:t xml:space="preserve">[THPT Việt Yên số 1 BN - 2026] </w:t>
      </w:r>
      <w:r>
        <w:rPr>
          <w:rFonts w:ascii="Times New Roman" w:hAnsi="Times New Roman"/>
          <w:b w:val="0"/>
          <w:i w:val="0"/>
          <w:sz w:val="23"/>
          <w:u w:val="none"/>
        </w:rPr>
        <w:t>Để giải quyết vấn đề phát thải SO</w:t>
      </w:r>
      <w:r>
        <w:rPr>
          <w:rFonts w:ascii="Times New Roman" w:hAnsi="Times New Roman"/>
          <w:b w:val="0"/>
          <w:i w:val="0"/>
          <w:sz w:val="23"/>
          <w:u w:val="none"/>
          <w:vertAlign w:val="subscript"/>
        </w:rPr>
        <w:t>2</w:t>
      </w:r>
      <w:r>
        <w:rPr>
          <w:rFonts w:ascii="Times New Roman" w:hAnsi="Times New Roman"/>
          <w:b w:val="0"/>
          <w:i w:val="0"/>
          <w:sz w:val="23"/>
          <w:u w:val="none"/>
        </w:rPr>
        <w:t>, một nhóm nghiên cứu đã mô phỏng quy trình khử sulfur trong khí thải công nghiệp theo quy trình sau:</w:t>
        <w:br/>
        <w:t>Phát biểu nào sau đây là đúng?</w:t>
      </w:r>
    </w:p>
    <w:p>
      <w:pPr>
        <w:spacing w:before="60" w:after="60"/>
        <w:jc w:val="center"/>
      </w:pPr>
      <w:r>
        <w:drawing>
          <wp:inline xmlns:a="http://schemas.openxmlformats.org/drawingml/2006/main" xmlns:pic="http://schemas.openxmlformats.org/drawingml/2006/picture">
            <wp:extent cx="4320000" cy="1204200"/>
            <wp:docPr id="7" name="Picture 7"/>
            <wp:cNvGraphicFramePr>
              <a:graphicFrameLocks noChangeAspect="1"/>
            </wp:cNvGraphicFramePr>
            <a:graphic>
              <a:graphicData uri="http://schemas.openxmlformats.org/drawingml/2006/picture">
                <pic:pic>
                  <pic:nvPicPr>
                    <pic:cNvPr id="0" name="h11_c2_q206_img1.png"/>
                    <pic:cNvPicPr/>
                  </pic:nvPicPr>
                  <pic:blipFill>
                    <a:blip r:embed="rId17"/>
                    <a:stretch>
                      <a:fillRect/>
                    </a:stretch>
                  </pic:blipFill>
                  <pic:spPr>
                    <a:xfrm>
                      <a:off x="0" y="0"/>
                      <a:ext cx="4320000" cy="120420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xảy ra trong tháp hấp thụ là phản ứng oxi hóa –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quy trình này, dung dịch NaOH có thể được tái sử dụng tuần hoàn.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Về lý thuyết, khi tạo ra 136 g CaSO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buồng oxi hóa, sẽ tiêu thụ 1 mol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chính xảy ra trong bể lắng: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Ca(OH)</w:t>
      </w:r>
      <w:r>
        <w:rPr>
          <w:rFonts w:ascii="Times New Roman" w:hAnsi="Times New Roman"/>
          <w:b w:val="0"/>
          <w:i w:val="0"/>
          <w:sz w:val="23"/>
          <w:u w:val="none"/>
          <w:vertAlign w:val="subscript"/>
        </w:rPr>
        <w:t>2</w:t>
      </w:r>
      <w:r>
        <w:rPr>
          <w:rFonts w:ascii="Times New Roman" w:hAnsi="Times New Roman"/>
          <w:b w:val="0"/>
          <w:i w:val="0"/>
          <w:sz w:val="23"/>
          <w:u w:val="none"/>
        </w:rPr>
        <w:t xml:space="preserve"> → 2NaOH + CaSO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[H11-C2-P1-NB-207 | Biết] </w:t>
      </w:r>
      <w:r>
        <w:rPr>
          <w:rFonts w:ascii="Times New Roman" w:hAnsi="Times New Roman"/>
          <w:b w:val="0"/>
          <w:i w:val="0"/>
          <w:sz w:val="23"/>
          <w:u w:val="none"/>
        </w:rPr>
        <w:t>Trong công nghiệp, phản ứng giữa ammonia với acid được dùng để sản xuất phân bón. Ví dụ, để sản xuất đạm sulfate người ta cho ammonia tác dụng với sulfuric acid theo phương trình hóa học sau:</w:t>
        <w:br/>
        <w:t>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Trong phản ứng trên, vai trò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oxi hóa.</w:t>
      </w:r>
      <w:r>
        <w:tab/>
      </w:r>
      <w:r>
        <w:rPr>
          <w:rFonts w:ascii="Times New Roman" w:hAnsi="Times New Roman"/>
          <w:b/>
          <w:sz w:val="23"/>
          <w:u w:val="none"/>
        </w:rPr>
        <w:t xml:space="preserve">B. </w:t>
      </w:r>
      <w:r>
        <w:rPr>
          <w:rFonts w:ascii="Times New Roman" w:hAnsi="Times New Roman"/>
          <w:b w:val="0"/>
          <w:i w:val="0"/>
          <w:sz w:val="23"/>
          <w:u w:val="none"/>
        </w:rPr>
        <w:t>chất khử.</w:t>
      </w:r>
      <w:r>
        <w:tab/>
      </w:r>
      <w:r>
        <w:rPr>
          <w:rFonts w:ascii="Times New Roman" w:hAnsi="Times New Roman"/>
          <w:b/>
          <w:sz w:val="23"/>
          <w:u w:val="none"/>
        </w:rPr>
        <w:t xml:space="preserve">C. </w:t>
      </w:r>
      <w:r>
        <w:rPr>
          <w:rFonts w:ascii="Times New Roman" w:hAnsi="Times New Roman"/>
          <w:b w:val="0"/>
          <w:i w:val="0"/>
          <w:sz w:val="23"/>
          <w:u w:val="none"/>
        </w:rPr>
        <w:t>base.</w:t>
      </w:r>
      <w:r>
        <w:tab/>
      </w:r>
      <w:r>
        <w:rPr>
          <w:rFonts w:ascii="Times New Roman" w:hAnsi="Times New Roman"/>
          <w:b/>
          <w:sz w:val="23"/>
          <w:u w:val="none"/>
        </w:rPr>
        <w:t xml:space="preserve">D. </w:t>
      </w:r>
      <w:r>
        <w:rPr>
          <w:rFonts w:ascii="Times New Roman" w:hAnsi="Times New Roman"/>
          <w:b w:val="0"/>
          <w:i w:val="0"/>
          <w:sz w:val="23"/>
          <w:u w:val="none"/>
        </w:rPr>
        <w:t>acid.</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[H11-C2-P1-NB-208 | Biết] </w:t>
      </w:r>
      <w:r>
        <w:rPr>
          <w:rFonts w:ascii="Times New Roman" w:hAnsi="Times New Roman"/>
          <w:b w:val="0"/>
          <w:i w:val="0"/>
          <w:sz w:val="23"/>
          <w:u w:val="none"/>
        </w:rPr>
        <w:t>Trong công nghiệp, phần lớn sulfur đơn chất sau khi khai thác ở các mỏ được dùng làm nguyên liệu để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lưu hóa cao su tự nhiên.</w:t>
      </w:r>
      <w:r>
        <w:tab/>
      </w:r>
      <w:r>
        <w:rPr>
          <w:rFonts w:ascii="Times New Roman" w:hAnsi="Times New Roman"/>
          <w:b/>
          <w:sz w:val="23"/>
          <w:u w:val="none"/>
        </w:rPr>
        <w:t xml:space="preserve">B. </w:t>
      </w:r>
      <w:r>
        <w:rPr>
          <w:rFonts w:ascii="Times New Roman" w:hAnsi="Times New Roman"/>
          <w:b w:val="0"/>
          <w:i w:val="0"/>
          <w:sz w:val="23"/>
          <w:u w:val="none"/>
        </w:rPr>
        <w:t>sản xuất sulfuric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điều chế thuốc bảo vệ thực vật.</w:t>
      </w:r>
      <w:r>
        <w:tab/>
      </w:r>
      <w:r>
        <w:rPr>
          <w:rFonts w:ascii="Times New Roman" w:hAnsi="Times New Roman"/>
          <w:b/>
          <w:sz w:val="23"/>
          <w:u w:val="none"/>
        </w:rPr>
        <w:t xml:space="preserve">D. </w:t>
      </w:r>
      <w:r>
        <w:rPr>
          <w:rFonts w:ascii="Times New Roman" w:hAnsi="Times New Roman"/>
          <w:b w:val="0"/>
          <w:i w:val="0"/>
          <w:sz w:val="23"/>
          <w:u w:val="none"/>
        </w:rPr>
        <w:t>bào chế thuốc đông y.</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[H11-C2-P1-NB-209 | Biết] </w:t>
      </w:r>
      <w:r>
        <w:rPr>
          <w:rFonts w:ascii="Times New Roman" w:hAnsi="Times New Roman"/>
          <w:b w:val="0"/>
          <w:i w:val="0"/>
          <w:sz w:val="23"/>
          <w:u w:val="none"/>
        </w:rPr>
        <w:t>Oxide X là chất khí, mùi hắc, độc (gây ho, viêm đường hô hấp). Trong công nghiệp, X dùng làm chất tẩy trắng bột gỗ, sản xuất sulfuric acid. Công thức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[H11-C2-P1-NB-210 | Biết] </w:t>
      </w:r>
      <w:r>
        <w:rPr>
          <w:rFonts w:ascii="Times New Roman" w:hAnsi="Times New Roman"/>
          <w:b w:val="0"/>
          <w:i w:val="0"/>
          <w:sz w:val="23"/>
          <w:u w:val="none"/>
        </w:rPr>
        <w:t>Quá trình đốt than sinh ra nhiều loại khí thải, trong đó có khí SO</w:t>
      </w:r>
      <w:r>
        <w:rPr>
          <w:rFonts w:ascii="Times New Roman" w:hAnsi="Times New Roman"/>
          <w:b w:val="0"/>
          <w:i w:val="0"/>
          <w:sz w:val="23"/>
          <w:u w:val="none"/>
          <w:vertAlign w:val="subscript"/>
        </w:rPr>
        <w:t>2</w:t>
      </w:r>
      <w:r>
        <w:rPr>
          <w:rFonts w:ascii="Times New Roman" w:hAnsi="Times New Roman"/>
          <w:b w:val="0"/>
          <w:i w:val="0"/>
          <w:sz w:val="23"/>
          <w:u w:val="none"/>
        </w:rPr>
        <w:t>.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mùi xốc và có khả năng gây viêm đường hô hấp. Tên gọi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sulfur trioxide.</w:t>
      </w:r>
      <w:r>
        <w:tab/>
      </w:r>
      <w:r>
        <w:rPr>
          <w:rFonts w:ascii="Times New Roman" w:hAnsi="Times New Roman"/>
          <w:b/>
          <w:sz w:val="23"/>
          <w:u w:val="none"/>
        </w:rPr>
        <w:t xml:space="preserve">B. </w:t>
      </w:r>
      <w:r>
        <w:rPr>
          <w:rFonts w:ascii="Times New Roman" w:hAnsi="Times New Roman"/>
          <w:b w:val="0"/>
          <w:i w:val="0"/>
          <w:sz w:val="23"/>
          <w:u w:val="none"/>
        </w:rPr>
        <w:t>sulfuric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dioxide.</w:t>
      </w:r>
      <w:r>
        <w:tab/>
      </w:r>
      <w:r>
        <w:rPr>
          <w:rFonts w:ascii="Times New Roman" w:hAnsi="Times New Roman"/>
          <w:b/>
          <w:sz w:val="23"/>
          <w:u w:val="none"/>
        </w:rPr>
        <w:t xml:space="preserve">D. </w:t>
      </w:r>
      <w:r>
        <w:rPr>
          <w:rFonts w:ascii="Times New Roman" w:hAnsi="Times New Roman"/>
          <w:b w:val="0"/>
          <w:i w:val="0"/>
          <w:sz w:val="23"/>
          <w:u w:val="none"/>
        </w:rPr>
        <w:t>hydrogen sulfide.</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[H11-C2-P1-NB-211 | Biết] </w:t>
      </w:r>
      <w:r>
        <w:rPr>
          <w:rFonts w:ascii="Times New Roman" w:hAnsi="Times New Roman"/>
          <w:b w:val="0"/>
          <w:i w:val="0"/>
          <w:sz w:val="23"/>
          <w:u w:val="none"/>
        </w:rPr>
        <w:t>Sulfuric acid đựng trong chai thủy tinh được bán trên thị trường thường có nồng độ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98%.</w:t>
      </w:r>
      <w:r>
        <w:tab/>
      </w:r>
      <w:r>
        <w:rPr>
          <w:rFonts w:ascii="Times New Roman" w:hAnsi="Times New Roman"/>
          <w:b/>
          <w:sz w:val="23"/>
          <w:u w:val="none"/>
        </w:rPr>
        <w:t xml:space="preserve">B. </w:t>
      </w:r>
      <w:r>
        <w:rPr>
          <w:rFonts w:ascii="Times New Roman" w:hAnsi="Times New Roman"/>
          <w:b w:val="0"/>
          <w:i w:val="0"/>
          <w:sz w:val="23"/>
          <w:u w:val="none"/>
        </w:rPr>
        <w:t>36%.</w:t>
      </w:r>
      <w:r>
        <w:tab/>
      </w:r>
      <w:r>
        <w:rPr>
          <w:rFonts w:ascii="Times New Roman" w:hAnsi="Times New Roman"/>
          <w:b/>
          <w:sz w:val="23"/>
          <w:u w:val="none"/>
        </w:rPr>
        <w:t xml:space="preserve">C. </w:t>
      </w:r>
      <w:r>
        <w:rPr>
          <w:rFonts w:ascii="Times New Roman" w:hAnsi="Times New Roman"/>
          <w:b w:val="0"/>
          <w:i w:val="0"/>
          <w:sz w:val="23"/>
          <w:u w:val="none"/>
        </w:rPr>
        <w:t>63%.</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[H11-C2-P1-NB-212 | Biết] </w:t>
      </w:r>
      <w:r>
        <w:rPr>
          <w:rFonts w:ascii="Times New Roman" w:hAnsi="Times New Roman"/>
          <w:b w:val="0"/>
          <w:i w:val="0"/>
          <w:sz w:val="23"/>
          <w:u w:val="none"/>
        </w:rPr>
        <w:t>Trong công nghiệp sản xuất sulfuric acid, sulfur trioxide được hấp thụ vào dung dịch sulfuric acid đặc tạo thành những hợp chất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[H11-C2-P1-NB-213 | Biết] </w:t>
      </w:r>
      <w:r>
        <w:rPr>
          <w:rFonts w:ascii="Times New Roman" w:hAnsi="Times New Roman"/>
          <w:b w:val="0"/>
          <w:i w:val="0"/>
          <w:sz w:val="23"/>
          <w:u w:val="none"/>
        </w:rPr>
        <w:t>Trong công nghiệp, sulfuric acid chủ yếu được sản xuất bằng phương pháp tiếp xúc, đi từ nguồn nguyên liệu chính là sulfur, quặng pyrite (chứa FeS</w:t>
      </w:r>
      <w:r>
        <w:rPr>
          <w:rFonts w:ascii="Times New Roman" w:hAnsi="Times New Roman"/>
          <w:b w:val="0"/>
          <w:i w:val="0"/>
          <w:sz w:val="23"/>
          <w:u w:val="none"/>
          <w:vertAlign w:val="subscript"/>
        </w:rPr>
        <w:t>2</w:t>
      </w:r>
      <w:r>
        <w:rPr>
          <w:rFonts w:ascii="Times New Roman" w:hAnsi="Times New Roman"/>
          <w:b w:val="0"/>
          <w:i w:val="0"/>
          <w:sz w:val="23"/>
          <w:u w:val="none"/>
        </w:rPr>
        <w:t>) qua ba giai đoạn chính. Giai đoạn 3, hấp thu sulfur trioxide bằng sulfuric acid đặc, tạo ra hỗn hợp oleum. Sau đó, pha loãng oleum vào nước thu được sulfuric acid loãng. Dung dịch sulfuric acid sử dụng để hấp thu SO</w:t>
      </w:r>
      <w:r>
        <w:rPr>
          <w:rFonts w:ascii="Times New Roman" w:hAnsi="Times New Roman"/>
          <w:b w:val="0"/>
          <w:i w:val="0"/>
          <w:sz w:val="23"/>
          <w:u w:val="none"/>
          <w:vertAlign w:val="subscript"/>
        </w:rPr>
        <w:t>3</w:t>
      </w:r>
      <w:r>
        <w:rPr>
          <w:rFonts w:ascii="Times New Roman" w:hAnsi="Times New Roman"/>
          <w:b w:val="0"/>
          <w:i w:val="0"/>
          <w:sz w:val="23"/>
          <w:u w:val="none"/>
        </w:rPr>
        <w:t xml:space="preserve"> có nồng độ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70%.</w:t>
      </w:r>
      <w:r>
        <w:tab/>
      </w:r>
      <w:r>
        <w:rPr>
          <w:rFonts w:ascii="Times New Roman" w:hAnsi="Times New Roman"/>
          <w:b/>
          <w:sz w:val="23"/>
          <w:u w:val="none"/>
        </w:rPr>
        <w:t xml:space="preserve">B. </w:t>
      </w:r>
      <w:r>
        <w:rPr>
          <w:rFonts w:ascii="Times New Roman" w:hAnsi="Times New Roman"/>
          <w:b w:val="0"/>
          <w:i w:val="0"/>
          <w:sz w:val="23"/>
          <w:u w:val="none"/>
        </w:rPr>
        <w:t>80%.</w:t>
      </w:r>
      <w:r>
        <w:tab/>
      </w:r>
      <w:r>
        <w:rPr>
          <w:rFonts w:ascii="Times New Roman" w:hAnsi="Times New Roman"/>
          <w:b/>
          <w:sz w:val="23"/>
          <w:u w:val="none"/>
        </w:rPr>
        <w:t xml:space="preserve">C. </w:t>
      </w:r>
      <w:r>
        <w:rPr>
          <w:rFonts w:ascii="Times New Roman" w:hAnsi="Times New Roman"/>
          <w:b w:val="0"/>
          <w:i w:val="0"/>
          <w:sz w:val="23"/>
          <w:u w:val="none"/>
        </w:rPr>
        <w:t>98%.</w:t>
      </w:r>
      <w:r>
        <w:tab/>
      </w:r>
      <w:r>
        <w:rPr>
          <w:rFonts w:ascii="Times New Roman" w:hAnsi="Times New Roman"/>
          <w:b/>
          <w:sz w:val="23"/>
          <w:u w:val="none"/>
        </w:rPr>
        <w:t xml:space="preserve">D. </w:t>
      </w:r>
      <w:r>
        <w:rPr>
          <w:rFonts w:ascii="Times New Roman" w:hAnsi="Times New Roman"/>
          <w:b w:val="0"/>
          <w:i w:val="0"/>
          <w:sz w:val="23"/>
          <w:u w:val="none"/>
        </w:rPr>
        <w:t>60%.</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[H11-C2-P1-NB-214 | Biết] </w:t>
      </w:r>
      <w:r>
        <w:rPr>
          <w:rFonts w:ascii="Times New Roman" w:hAnsi="Times New Roman"/>
          <w:b w:val="0"/>
          <w:i w:val="0"/>
          <w:sz w:val="23"/>
          <w:u w:val="none"/>
        </w:rPr>
        <w:t>Bước sơ cứu đầu tiên cần làm ngay khi một người bị bỏng sulfuric acid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rửa với nước lạnh nhiều lần.</w:t>
      </w:r>
      <w:r>
        <w:tab/>
      </w:r>
      <w:r>
        <w:rPr>
          <w:rFonts w:ascii="Times New Roman" w:hAnsi="Times New Roman"/>
          <w:b/>
          <w:sz w:val="23"/>
          <w:u w:val="none"/>
        </w:rPr>
        <w:t xml:space="preserve">B. </w:t>
      </w:r>
      <w:r>
        <w:rPr>
          <w:rFonts w:ascii="Times New Roman" w:hAnsi="Times New Roman"/>
          <w:b w:val="0"/>
          <w:i w:val="0"/>
          <w:sz w:val="23"/>
          <w:u w:val="none"/>
        </w:rPr>
        <w:t>trung hòa acid bằng NaHCO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băng bó tạm thời vết bỏng.</w:t>
      </w:r>
      <w:r>
        <w:tab/>
      </w:r>
      <w:r>
        <w:rPr>
          <w:rFonts w:ascii="Times New Roman" w:hAnsi="Times New Roman"/>
          <w:b/>
          <w:sz w:val="23"/>
          <w:u w:val="none"/>
        </w:rPr>
        <w:t xml:space="preserve">D. </w:t>
      </w:r>
      <w:r>
        <w:rPr>
          <w:rFonts w:ascii="Times New Roman" w:hAnsi="Times New Roman"/>
          <w:b w:val="0"/>
          <w:i w:val="0"/>
          <w:sz w:val="23"/>
          <w:u w:val="none"/>
        </w:rPr>
        <w:t>đưa đến cơ sở y tế gần nhất.</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[H11-C2-P1-NB-215 | Biết] </w:t>
      </w:r>
      <w:r>
        <w:rPr>
          <w:rFonts w:ascii="Times New Roman" w:hAnsi="Times New Roman"/>
          <w:b w:val="0"/>
          <w:i w:val="0"/>
          <w:sz w:val="23"/>
          <w:u w:val="none"/>
        </w:rPr>
        <w:t>Trong công nghiệp, hydrogen fluoride được điều chế từ quặng fluorite theo phản ứng:</w:t>
        <w:br/>
        <w:t>CaF</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250</w:t>
      </w:r>
      <w:r>
        <w:rPr>
          <w:rFonts w:ascii="Times New Roman" w:hAnsi="Times New Roman"/>
          <w:b w:val="0"/>
          <w:i w:val="0"/>
          <w:sz w:val="23"/>
          <w:u w:val="none"/>
        </w:rPr>
        <w:t>C¾o¾→CaSO</w:t>
      </w:r>
      <w:r>
        <w:rPr>
          <w:rFonts w:ascii="Times New Roman" w:hAnsi="Times New Roman"/>
          <w:b w:val="0"/>
          <w:i w:val="0"/>
          <w:sz w:val="23"/>
          <w:u w:val="none"/>
          <w:vertAlign w:val="subscript"/>
        </w:rPr>
        <w:t>4</w:t>
      </w:r>
      <w:r>
        <w:rPr>
          <w:rFonts w:ascii="Times New Roman" w:hAnsi="Times New Roman"/>
          <w:b w:val="0"/>
          <w:i w:val="0"/>
          <w:sz w:val="23"/>
          <w:u w:val="none"/>
        </w:rPr>
        <w:t>+2HF↑</w:t>
        <w:br/>
        <w:t>Vai trò của sulfuric acid trong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base.</w:t>
      </w:r>
      <w:r>
        <w:tab/>
      </w:r>
      <w:r>
        <w:rPr>
          <w:rFonts w:ascii="Times New Roman" w:hAnsi="Times New Roman"/>
          <w:b/>
          <w:sz w:val="23"/>
          <w:u w:val="none"/>
        </w:rPr>
        <w:t xml:space="preserve">B. </w:t>
      </w:r>
      <w:r>
        <w:rPr>
          <w:rFonts w:ascii="Times New Roman" w:hAnsi="Times New Roman"/>
          <w:b w:val="0"/>
          <w:i w:val="0"/>
          <w:sz w:val="23"/>
          <w:u w:val="none"/>
        </w:rPr>
        <w:t>chất oxi hóa.</w:t>
      </w:r>
      <w:r>
        <w:tab/>
      </w:r>
      <w:r>
        <w:rPr>
          <w:rFonts w:ascii="Times New Roman" w:hAnsi="Times New Roman"/>
          <w:b/>
          <w:sz w:val="23"/>
          <w:u w:val="none"/>
        </w:rPr>
        <w:t xml:space="preserve">C. </w:t>
      </w:r>
      <w:r>
        <w:rPr>
          <w:rFonts w:ascii="Times New Roman" w:hAnsi="Times New Roman"/>
          <w:b w:val="0"/>
          <w:i w:val="0"/>
          <w:sz w:val="23"/>
          <w:u w:val="none"/>
        </w:rPr>
        <w:t>acid.</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[H11-C2-P1-NB-216 | Biết] </w:t>
      </w:r>
      <w:r>
        <w:rPr>
          <w:rFonts w:ascii="Times New Roman" w:hAnsi="Times New Roman"/>
          <w:b w:val="0"/>
          <w:i w:val="0"/>
          <w:sz w:val="23"/>
          <w:u w:val="none"/>
        </w:rPr>
        <w:t>Magnesium sulfate được sử dụng làm thuốc để cung cấp magnesium cho cơ thể, giúp giảm các cơn đau cơ, giảm hiện tượng chuột rút. Mỗi phân tử magnesium sulfate có thể kết hợp với 7 phân tử nước. Vì vậy, magnesium sulfate còn được sử dụng làm chất hút ẩm, chất hút mồ hôi tay của các vận động viên thể dục dụng cụ. Công thức của magnesium sulfate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.7H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MgSO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MgSO</w:t>
      </w:r>
      <w:r>
        <w:rPr>
          <w:rFonts w:ascii="Times New Roman" w:hAnsi="Times New Roman"/>
          <w:b w:val="0"/>
          <w:i w:val="0"/>
          <w:sz w:val="23"/>
          <w:u w:val="none"/>
          <w:vertAlign w:val="subscript"/>
        </w:rPr>
        <w:t>3</w:t>
      </w:r>
      <w:r>
        <w:rPr>
          <w:rFonts w:ascii="Times New Roman" w:hAnsi="Times New Roman"/>
          <w:b w:val="0"/>
          <w:i w:val="0"/>
          <w:sz w:val="23"/>
          <w:u w:val="none"/>
        </w:rPr>
        <w:t>.7H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[H11-C2-P1-NB-217 | Biết] </w:t>
      </w:r>
      <w:r>
        <w:rPr>
          <w:rFonts w:ascii="Times New Roman" w:hAnsi="Times New Roman"/>
          <w:b w:val="0"/>
          <w:i w:val="0"/>
          <w:sz w:val="23"/>
          <w:u w:val="none"/>
        </w:rPr>
        <w:t>Dãy chất nào sau đây phản ứng với dung dịch sulfuric acid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Au, C.</w:t>
      </w:r>
      <w:r>
        <w:tab/>
      </w:r>
      <w:r>
        <w:rPr>
          <w:rFonts w:ascii="Times New Roman" w:hAnsi="Times New Roman"/>
          <w:b/>
          <w:sz w:val="23"/>
          <w:u w:val="none"/>
        </w:rPr>
        <w:t xml:space="preserve">B. </w:t>
      </w:r>
      <w:r>
        <w:rPr>
          <w:rFonts w:ascii="Times New Roman" w:hAnsi="Times New Roman"/>
          <w:b w:val="0"/>
          <w:i w:val="0"/>
          <w:sz w:val="23"/>
          <w:u w:val="none"/>
        </w:rPr>
        <w:t>Mg, Fe.</w:t>
      </w:r>
      <w:r>
        <w:tab/>
      </w:r>
      <w:r>
        <w:rPr>
          <w:rFonts w:ascii="Times New Roman" w:hAnsi="Times New Roman"/>
          <w:b/>
          <w:sz w:val="23"/>
          <w:u w:val="none"/>
        </w:rPr>
        <w:t xml:space="preserve">C. </w:t>
      </w:r>
      <w:r>
        <w:rPr>
          <w:rFonts w:ascii="Times New Roman" w:hAnsi="Times New Roman"/>
          <w:b w:val="0"/>
          <w:i w:val="0"/>
          <w:sz w:val="23"/>
          <w:u w:val="none"/>
        </w:rPr>
        <w:t>Zn, NaOH.</w:t>
      </w:r>
      <w:r>
        <w:tab/>
      </w:r>
      <w:r>
        <w:rPr>
          <w:rFonts w:ascii="Times New Roman" w:hAnsi="Times New Roman"/>
          <w:b/>
          <w:sz w:val="23"/>
          <w:u w:val="none"/>
        </w:rPr>
        <w:t xml:space="preserve">D. </w:t>
      </w:r>
      <w:r>
        <w:rPr>
          <w:rFonts w:ascii="Times New Roman" w:hAnsi="Times New Roman"/>
          <w:b w:val="0"/>
          <w:i w:val="0"/>
          <w:sz w:val="23"/>
          <w:u w:val="none"/>
        </w:rPr>
        <w:t>Al, S.</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[H11-C2-P1-NB-218 | Biết] </w:t>
      </w:r>
      <w:r>
        <w:rPr>
          <w:rFonts w:ascii="Times New Roman" w:hAnsi="Times New Roman"/>
          <w:b w:val="0"/>
          <w:i w:val="0"/>
          <w:sz w:val="23"/>
          <w:u w:val="none"/>
        </w:rPr>
        <w:t>Sulfuric acid đặc, nguội có thể đựng trong bình chứa làm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w:t>
      </w:r>
      <w:r>
        <w:tab/>
      </w:r>
      <w:r>
        <w:rPr>
          <w:rFonts w:ascii="Times New Roman" w:hAnsi="Times New Roman"/>
          <w:b/>
          <w:sz w:val="23"/>
          <w:u w:val="none"/>
        </w:rPr>
        <w:t xml:space="preserve">B. </w:t>
      </w:r>
      <w:r>
        <w:rPr>
          <w:rFonts w:ascii="Times New Roman" w:hAnsi="Times New Roman"/>
          <w:b w:val="0"/>
          <w:i w:val="0"/>
          <w:sz w:val="23"/>
          <w:u w:val="none"/>
        </w:rPr>
        <w:t>Ag.</w:t>
      </w:r>
      <w:r>
        <w:tab/>
      </w:r>
      <w:r>
        <w:rPr>
          <w:rFonts w:ascii="Times New Roman" w:hAnsi="Times New Roman"/>
          <w:b/>
          <w:sz w:val="23"/>
          <w:u w:val="none"/>
        </w:rPr>
        <w:t xml:space="preserve">C. </w:t>
      </w:r>
      <w:r>
        <w:rPr>
          <w:rFonts w:ascii="Times New Roman" w:hAnsi="Times New Roman"/>
          <w:b w:val="0"/>
          <w:i w:val="0"/>
          <w:sz w:val="23"/>
          <w:u w:val="none"/>
        </w:rPr>
        <w:t>Ca.</w:t>
      </w:r>
      <w:r>
        <w:tab/>
      </w:r>
      <w:r>
        <w:rPr>
          <w:rFonts w:ascii="Times New Roman" w:hAnsi="Times New Roman"/>
          <w:b/>
          <w:sz w:val="23"/>
          <w:u w:val="none"/>
        </w:rPr>
        <w:t xml:space="preserve">D. </w:t>
      </w:r>
      <w:r>
        <w:rPr>
          <w:rFonts w:ascii="Times New Roman" w:hAnsi="Times New Roman"/>
          <w:b w:val="0"/>
          <w:i w:val="0"/>
          <w:sz w:val="23"/>
          <w:u w:val="none"/>
        </w:rPr>
        <w:t>Al.</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[H11-C2-P1-NB-219 | Biết] </w:t>
      </w:r>
      <w:r>
        <w:rPr>
          <w:rFonts w:ascii="Times New Roman" w:hAnsi="Times New Roman"/>
          <w:b w:val="0"/>
          <w:i w:val="0"/>
          <w:sz w:val="23"/>
          <w:u w:val="none"/>
        </w:rPr>
        <w:t>Dung dịch sulfuric acid loãng tác dụng được với 2 chất trong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Fe và Fe(OH)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Cu và 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 và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[H11-C2-P1-NB-220 | Biết] </w:t>
      </w:r>
      <w:r>
        <w:rPr>
          <w:rFonts w:ascii="Times New Roman" w:hAnsi="Times New Roman"/>
          <w:b w:val="0"/>
          <w:i w:val="0"/>
          <w:sz w:val="23"/>
          <w:u w:val="none"/>
        </w:rPr>
        <w:t>Quá trình sản xuất sulfuric acid trong công nghiệp được thực hiện dựa trên các phản ứng sau:</w:t>
        <w:br/>
        <w:t>(a)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 SO</w:t>
      </w:r>
      <w:r>
        <w:rPr>
          <w:rFonts w:ascii="Times New Roman" w:hAnsi="Times New Roman"/>
          <w:b w:val="0"/>
          <w:i w:val="0"/>
          <w:sz w:val="23"/>
          <w:u w:val="none"/>
          <w:vertAlign w:val="subscript"/>
        </w:rPr>
        <w:t>2</w:t>
      </w:r>
      <w:r>
        <w:rPr>
          <w:rFonts w:ascii="Times New Roman" w:hAnsi="Times New Roman"/>
          <w:b w:val="0"/>
          <w:i w:val="0"/>
          <w:sz w:val="23"/>
          <w:u w:val="none"/>
        </w:rPr>
        <w:tab/>
        <w:tab/>
        <w:tab/>
        <w:tab/>
        <w:t>(b) 4FeS</w:t>
      </w:r>
      <w:r>
        <w:rPr>
          <w:rFonts w:ascii="Times New Roman" w:hAnsi="Times New Roman"/>
          <w:b w:val="0"/>
          <w:i w:val="0"/>
          <w:sz w:val="23"/>
          <w:u w:val="none"/>
          <w:vertAlign w:val="subscript"/>
        </w:rPr>
        <w:t>2</w:t>
      </w:r>
      <w:r>
        <w:rPr>
          <w:rFonts w:ascii="Times New Roman" w:hAnsi="Times New Roman"/>
          <w:b w:val="0"/>
          <w:i w:val="0"/>
          <w:sz w:val="23"/>
          <w:u w:val="none"/>
        </w:rPr>
        <w:t xml:space="preserve"> + 11O</w:t>
      </w:r>
      <w:r>
        <w:rPr>
          <w:rFonts w:ascii="Times New Roman" w:hAnsi="Times New Roman"/>
          <w:b w:val="0"/>
          <w:i w:val="0"/>
          <w:sz w:val="23"/>
          <w:u w:val="none"/>
          <w:vertAlign w:val="subscript"/>
        </w:rPr>
        <w:t>2</w:t>
      </w:r>
      <w:r>
        <w:rPr>
          <w:rFonts w:ascii="Times New Roman" w:hAnsi="Times New Roman"/>
          <w:b w:val="0"/>
          <w:i w:val="0"/>
          <w:sz w:val="23"/>
          <w:u w:val="none"/>
        </w:rPr>
        <w:t xml:space="preserve"> ¾t¾→° 2Fe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+ 8SO</w:t>
      </w:r>
      <w:r>
        <w:rPr>
          <w:rFonts w:ascii="Times New Roman" w:hAnsi="Times New Roman"/>
          <w:b w:val="0"/>
          <w:i w:val="0"/>
          <w:sz w:val="23"/>
          <w:u w:val="none"/>
          <w:vertAlign w:val="subscript"/>
        </w:rPr>
        <w:t>2</w:t>
      </w:r>
      <w:r>
        <w:rPr>
          <w:rFonts w:ascii="Times New Roman" w:hAnsi="Times New Roman"/>
          <w:b w:val="0"/>
          <w:i w:val="0"/>
          <w:sz w:val="23"/>
          <w:u w:val="none"/>
        </w:rPr>
        <w:br/>
        <w:t>(c) 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‡ˆˆˆˆ†ˆˆˆˆVO</w:t>
      </w:r>
      <w:r>
        <w:rPr>
          <w:rFonts w:ascii="Times New Roman" w:hAnsi="Times New Roman"/>
          <w:b w:val="0"/>
          <w:i w:val="0"/>
          <w:sz w:val="23"/>
          <w:u w:val="none"/>
          <w:vertAlign w:val="superscript"/>
        </w:rPr>
        <w:t>25</w:t>
      </w:r>
      <w:r>
        <w:rPr>
          <w:rFonts w:ascii="Times New Roman" w:hAnsi="Times New Roman"/>
          <w:b w:val="0"/>
          <w:i w:val="0"/>
          <w:sz w:val="23"/>
          <w:u w:val="none"/>
        </w:rPr>
        <w:t>to 2SO</w:t>
      </w:r>
      <w:r>
        <w:rPr>
          <w:rFonts w:ascii="Times New Roman" w:hAnsi="Times New Roman"/>
          <w:b w:val="0"/>
          <w:i w:val="0"/>
          <w:sz w:val="23"/>
          <w:u w:val="none"/>
          <w:vertAlign w:val="subscript"/>
        </w:rPr>
        <w:t>3</w:t>
      </w:r>
      <w:r>
        <w:rPr>
          <w:rFonts w:ascii="Times New Roman" w:hAnsi="Times New Roman"/>
          <w:b w:val="0"/>
          <w:i w:val="0"/>
          <w:sz w:val="23"/>
          <w:u w:val="none"/>
        </w:rPr>
        <w:tab/>
        <w:tab/>
        <w:tab/>
        <w:t>(d)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 xml:space="preserve"> ¾¾→ H</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br/>
        <w:t>Số phản ứng xảy ra đồng thời quá trình oxi hóa và quá trình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[H11-C2-P1-NB-221 | Biết] </w:t>
      </w:r>
      <w:r>
        <w:rPr>
          <w:rFonts w:ascii="Times New Roman" w:hAnsi="Times New Roman"/>
          <w:b/>
          <w:color w:val="1565C0"/>
          <w:sz w:val="21"/>
        </w:rPr>
        <w:t xml:space="preserve">[Sở Hưng Yên – 2026 – Lần 2] </w:t>
      </w:r>
      <w:r>
        <w:rPr>
          <w:rFonts w:ascii="Times New Roman" w:hAnsi="Times New Roman"/>
          <w:b w:val="0"/>
          <w:i w:val="0"/>
          <w:sz w:val="23"/>
          <w:u w:val="none"/>
        </w:rPr>
        <w:t>Hiện tượng phú dưỡng là một biểu hiện của môi trường ao, hồ bị ô nhiễm do dư thừa các chất dinh dưỡng. Sự dư thừa dinh dưỡng chủ yếu do hàm lượng các ion nào sau đây vượt quá mức cho phép?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Calcium, magnesium.</w:t>
      </w:r>
      <w:r>
        <w:tab/>
      </w:r>
      <w:r>
        <w:rPr>
          <w:rFonts w:ascii="Times New Roman" w:hAnsi="Times New Roman"/>
          <w:b/>
          <w:sz w:val="23"/>
          <w:u w:val="none"/>
        </w:rPr>
        <w:t xml:space="preserve">B. </w:t>
      </w:r>
      <w:r>
        <w:rPr>
          <w:rFonts w:ascii="Times New Roman" w:hAnsi="Times New Roman"/>
          <w:b w:val="0"/>
          <w:i w:val="0"/>
          <w:sz w:val="23"/>
          <w:u w:val="none"/>
        </w:rPr>
        <w:t>Chloride, sulfate.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Sodium, potassium.</w:t>
      </w:r>
      <w:r>
        <w:tab/>
      </w:r>
      <w:r>
        <w:rPr>
          <w:rFonts w:ascii="Times New Roman" w:hAnsi="Times New Roman"/>
          <w:b/>
          <w:sz w:val="23"/>
          <w:u w:val="none"/>
        </w:rPr>
        <w:t xml:space="preserve">D. </w:t>
      </w:r>
      <w:r>
        <w:rPr>
          <w:rFonts w:ascii="Times New Roman" w:hAnsi="Times New Roman"/>
          <w:b w:val="0"/>
          <w:i w:val="0"/>
          <w:sz w:val="23"/>
          <w:u w:val="none"/>
        </w:rPr>
        <w:t>Nitrate, phosphate.</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[H11-C2-P1-TH-222 | Hiểu] </w:t>
      </w:r>
      <w:r>
        <w:rPr>
          <w:rFonts w:ascii="Times New Roman" w:hAnsi="Times New Roman"/>
          <w:b w:val="0"/>
          <w:i w:val="0"/>
          <w:sz w:val="23"/>
          <w:u w:val="none"/>
        </w:rPr>
        <w:t>Cho dung dịch sulfuic acid đặc tác dụng với từng chất rắn sau: NaCl, NaBr, NaI, NaHCO</w:t>
      </w:r>
      <w:r>
        <w:rPr>
          <w:rFonts w:ascii="Times New Roman" w:hAnsi="Times New Roman"/>
          <w:b w:val="0"/>
          <w:i w:val="0"/>
          <w:sz w:val="23"/>
          <w:u w:val="none"/>
          <w:vertAlign w:val="subscript"/>
        </w:rPr>
        <w:t>3</w:t>
      </w:r>
      <w:r>
        <w:rPr>
          <w:rFonts w:ascii="Times New Roman" w:hAnsi="Times New Roman"/>
          <w:b w:val="0"/>
          <w:i w:val="0"/>
          <w:sz w:val="23"/>
          <w:u w:val="none"/>
        </w:rPr>
        <w:t xml:space="preserve"> ở nhiệt độ thường. Số phản ứng trong đó sulfuric acid đóng vai trò chất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[H11-C2-P1-TH-223 | Hiểu] </w:t>
      </w:r>
      <w:r>
        <w:rPr>
          <w:rFonts w:ascii="Times New Roman" w:hAnsi="Times New Roman"/>
          <w:b/>
          <w:color w:val="1565C0"/>
          <w:sz w:val="21"/>
        </w:rPr>
        <w:t xml:space="preserve">[Chuyên Lê Hồng Phong HCM - 2026] </w:t>
      </w:r>
      <w:r>
        <w:rPr>
          <w:rFonts w:ascii="Times New Roman" w:hAnsi="Times New Roman"/>
          <w:b w:val="0"/>
          <w:i w:val="0"/>
          <w:sz w:val="23"/>
          <w:u w:val="none"/>
        </w:rPr>
        <w:t>Sulfuric acid là hóa chất có tầm quan trọng bậc nhất trong công nghiệp.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khả năng hòa tan tất cả các kim loại, kể cả Au và Pt.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sulfur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có số oxi hóa là +6.</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cần phải rót từ từ dung dịch acid vào nước và khuấy đều.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tính oxi hóa mạnh, háo nước và khó bay hơi.</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[H11-C2-P1-TH-224 | Hiểu]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Phân đạm là tên gọi chung của các loại phân bón [Chuyên Lê Khiết QN – 2026 – Lần 1] Bước sơ cứu đầu tiên cần làm ngay khi một người bị bỏng sulfuric acid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băng bó tạm thời vết bỏng.</w:t>
      </w:r>
      <w:r>
        <w:tab/>
      </w:r>
      <w:r>
        <w:rPr>
          <w:rFonts w:ascii="Times New Roman" w:hAnsi="Times New Roman"/>
          <w:b/>
          <w:sz w:val="23"/>
          <w:u w:val="none"/>
        </w:rPr>
        <w:t xml:space="preserve">B. </w:t>
      </w:r>
      <w:r>
        <w:rPr>
          <w:rFonts w:ascii="Times New Roman" w:hAnsi="Times New Roman"/>
          <w:b w:val="0"/>
          <w:i w:val="0"/>
          <w:sz w:val="23"/>
          <w:u w:val="none"/>
        </w:rPr>
        <w:t>đưa đến cơ sở y tế gần nhất.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trung hòa acid bằng 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rửa với nước lạnh nhiều lần.</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[H11-C2-P1-VD-225 | Vận dụng] </w:t>
      </w:r>
      <w:r>
        <w:rPr>
          <w:rFonts w:ascii="Times New Roman" w:hAnsi="Times New Roman"/>
          <w:b w:val="0"/>
          <w:i w:val="0"/>
          <w:sz w:val="23"/>
          <w:u w:val="none"/>
        </w:rPr>
        <w:t>Cho các phát biểu sau:</w:t>
        <w:br/>
        <w:t>(a) Sulfur là chất rắn, màu trắng, không tan trong nước.</w:t>
        <w:br/>
        <w:t>(b) Sulfur và sulfur dioxide vừa có tính oxi hóa, vừa có tính khử.</w:t>
        <w:br/>
        <w:t>(c) Khi phản ứng với hydrogen, sulfur thể hiện tính oxi hóa.</w:t>
        <w:br/>
        <w:t>(d) Nước thải sinh hoạt là một trong các nguồn phát thải khí SO</w:t>
      </w:r>
      <w:r>
        <w:rPr>
          <w:rFonts w:ascii="Times New Roman" w:hAnsi="Times New Roman"/>
          <w:b w:val="0"/>
          <w:i w:val="0"/>
          <w:sz w:val="23"/>
          <w:u w:val="none"/>
          <w:vertAlign w:val="subscript"/>
        </w:rPr>
        <w:t>2</w:t>
      </w:r>
      <w:r>
        <w:rPr>
          <w:rFonts w:ascii="Times New Roman" w:hAnsi="Times New Roman"/>
          <w:b w:val="0"/>
          <w:i w:val="0"/>
          <w:sz w:val="23"/>
          <w:u w:val="none"/>
        </w:rPr>
        <w:t>.</w:t>
        <w:br/>
        <w:t>(e) Sulfur dioxide được sử dụng để tẩy trắng vải sợi, bột giấy, sản xuất sulfuric acid và diệt nấm mốc.</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[H11-C2-P1-VD-226 | Vận dụng] </w:t>
      </w:r>
      <w:r>
        <w:rPr>
          <w:rFonts w:ascii="Times New Roman" w:hAnsi="Times New Roman"/>
          <w:b w:val="0"/>
          <w:i w:val="0"/>
          <w:sz w:val="23"/>
          <w:u w:val="none"/>
        </w:rPr>
        <w:t>Tính chất nào sau đây không phải tính chất của dung dịch sulfuric acid đặc?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háo nước.</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sz w:val="23"/>
          <w:u w:val="none"/>
        </w:rPr>
        <w:t xml:space="preserve">D. </w:t>
      </w:r>
      <w:r>
        <w:rPr>
          <w:rFonts w:ascii="Times New Roman" w:hAnsi="Times New Roman"/>
          <w:b w:val="0"/>
          <w:i w:val="0"/>
          <w:sz w:val="23"/>
          <w:u w:val="none"/>
        </w:rPr>
        <w:t>Tính khử.</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[H11-C2-P1-VD-227 | Vận dụng] </w:t>
      </w:r>
      <w:r>
        <w:rPr>
          <w:rFonts w:ascii="Times New Roman" w:hAnsi="Times New Roman"/>
          <w:b w:val="0"/>
          <w:i w:val="0"/>
          <w:sz w:val="23"/>
          <w:u w:val="none"/>
        </w:rPr>
        <w:t>Phát biểu nào dưới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 chất hút nước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tiếp xúc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dễ gây bỏng nặng.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có đầy đủ tính chất chung của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pha loãng sulfuric acid chỉ được cho từ từ nước vào acid.</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[H11-C2-P1-VD-228 | Vận dụng] </w:t>
      </w:r>
      <w:r>
        <w:rPr>
          <w:rFonts w:ascii="Times New Roman" w:hAnsi="Times New Roman"/>
          <w:b w:val="0"/>
          <w:i w:val="0"/>
          <w:sz w:val="23"/>
          <w:u w:val="none"/>
        </w:rPr>
        <w:t>Tiến hành thí nghiệm khi cho dung dịch sulfuric acid đặc tác dụng với đường mía theo các bước như sau:</w:t>
        <w:br/>
        <w:t>– Bước 1: Lấy khoảng 10 gam đường mía cho vào cốc.</w:t>
        <w:br/>
        <w:t>– Bước 2: Nhỏ đều trên bề mặt đường mía khoảng 2 mL dung dịch sulfuric acid đặc.</w:t>
        <w:br/>
        <w:t>Phát biểu nào sau đây sai?</w:t>
        <w:b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d</w:t>
      </w:r>
      <w:r>
        <w:rPr>
          <w:rFonts w:ascii="Times New Roman" w:hAnsi="Times New Roman"/>
          <w:b w:val="0"/>
          <w:i w:val="0"/>
          <w:sz w:val="23"/>
          <w:u w:val="none"/>
          <w:vertAlign w:val="superscript"/>
        </w:rPr>
        <w:t>)</w:t>
      </w:r>
      <w:r>
        <w:rPr>
          <w:rFonts w:ascii="Times New Roman" w:hAnsi="Times New Roman"/>
          <w:b w:val="0"/>
          <w:i w:val="0"/>
          <w:sz w:val="23"/>
          <w:u w:val="none"/>
        </w:rPr>
        <w:t>¾→ C + H</w:t>
      </w:r>
      <w:r>
        <w:rPr>
          <w:rFonts w:ascii="Times New Roman" w:hAnsi="Times New Roman"/>
          <w:b w:val="0"/>
          <w:i w:val="0"/>
          <w:sz w:val="23"/>
          <w:u w:val="none"/>
          <w:vertAlign w:val="subscript"/>
        </w:rPr>
        <w:t>2</w:t>
      </w:r>
      <w:r>
        <w:rPr>
          <w:rFonts w:ascii="Times New Roman" w:hAnsi="Times New Roman"/>
          <w:b w:val="0"/>
          <w:i w:val="0"/>
          <w:sz w:val="23"/>
          <w:u w:val="none"/>
        </w:rPr>
        <w:t>O ¾</w:t>
      </w:r>
      <w:r>
        <w:rPr>
          <w:rFonts w:ascii="Times New Roman" w:hAnsi="Times New Roman"/>
          <w:b w:val="0"/>
          <w:i w:val="0"/>
          <w:sz w:val="23"/>
          <w:u w:val="none"/>
          <w:vertAlign w:val="superscript"/>
        </w:rPr>
        <w:t>+</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d</w:t>
      </w:r>
      <w:r>
        <w:rPr>
          <w:rFonts w:ascii="Times New Roman" w:hAnsi="Times New Roman"/>
          <w:b w:val="0"/>
          <w:i w:val="0"/>
          <w:sz w:val="23"/>
          <w:u w:val="none"/>
          <w:vertAlign w:val="superscript"/>
        </w:rPr>
        <w:t>)</w:t>
      </w:r>
      <w:r>
        <w:rPr>
          <w:rFonts w:ascii="Times New Roman" w:hAnsi="Times New Roman"/>
          <w:b w:val="0"/>
          <w:i w:val="0"/>
          <w:sz w:val="23"/>
          <w:u w:val="none"/>
        </w:rPr>
        <w:t>¾→ CO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Thí nghiệm trên chứng tỏ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tính háo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Sản phẩm khí thu được trong phản ứng trên là SO</w:t>
      </w:r>
      <w:r>
        <w:rPr>
          <w:rFonts w:ascii="Times New Roman" w:hAnsi="Times New Roman"/>
          <w:b w:val="0"/>
          <w:i w:val="0"/>
          <w:sz w:val="23"/>
          <w:u w:val="none"/>
          <w:vertAlign w:val="subscript"/>
        </w:rPr>
        <w:t>2</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thí nghiệm này xảy ra các quá trình sau: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thí nghiệm trên chỉ xảy ra quá trình hút nước của sulfuric acid, không xảy ra quá trình oxi hóa.</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[H11-C2-P1-VD-229 | Vận dụng] </w:t>
      </w:r>
      <w:r>
        <w:rPr>
          <w:rFonts w:ascii="Times New Roman" w:hAnsi="Times New Roman"/>
          <w:b w:val="0"/>
          <w:i w:val="0"/>
          <w:sz w:val="23"/>
          <w:u w:val="none"/>
        </w:rPr>
        <w:t>Cho các phát biểu sau:</w:t>
        <w:br/>
        <w:t>(a) Sulfuric acid đặc có tính háo nước, gây bỏng nặng khi tiếp xúc với da tay.</w:t>
        <w:br/>
        <w:t>(b) Khi pha loãng sulfuric acid đặc cần cho từ từ nước vào acid, không làm ngược lại gây nguy hiểm.</w:t>
        <w:br/>
        <w:t>(c) Khi bị bỏng sulfuric acid đặc, điều đầu tiên cần làm là xả nhanh chỗ bỏng với nước lạnh.</w:t>
        <w:br/>
        <w:t>(d) Sulfuric acid loãng có tính oxi hóa mạnh, khi tác dụng với kim loại không sinh ra khí hydrogen.</w:t>
        <w:br/>
        <w:t>(e) Thuốc thử nhận biết sulfuric acid và muối sulfate là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BaCl</w:t>
      </w:r>
      <w:r>
        <w:rPr>
          <w:rFonts w:ascii="Times New Roman" w:hAnsi="Times New Roman"/>
          <w:b w:val="0"/>
          <w:i w:val="0"/>
          <w:sz w:val="23"/>
          <w:u w:val="none"/>
          <w:vertAlign w:val="subscript"/>
        </w:rPr>
        <w:t>2</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[H11-C2-P2-NB-230 | Biết] </w:t>
      </w:r>
      <w:r>
        <w:rPr>
          <w:rFonts w:ascii="Times New Roman" w:hAnsi="Times New Roman"/>
          <w:b w:val="0"/>
          <w:i w:val="0"/>
          <w:sz w:val="23"/>
          <w:u w:val="none"/>
        </w:rPr>
        <w:t>Công thức Lewis của nitrogen được biểu diễn như sau:</w:t>
      </w:r>
    </w:p>
    <w:p>
      <w:pPr>
        <w:spacing w:before="60" w:after="60"/>
        <w:jc w:val="center"/>
      </w:pPr>
      <w:r>
        <w:drawing>
          <wp:inline xmlns:a="http://schemas.openxmlformats.org/drawingml/2006/main" xmlns:pic="http://schemas.openxmlformats.org/drawingml/2006/picture">
            <wp:extent cx="4320000" cy="2030769"/>
            <wp:docPr id="8" name="Picture 8"/>
            <wp:cNvGraphicFramePr>
              <a:graphicFrameLocks noChangeAspect="1"/>
            </wp:cNvGraphicFramePr>
            <a:graphic>
              <a:graphicData uri="http://schemas.openxmlformats.org/drawingml/2006/picture">
                <pic:pic>
                  <pic:nvPicPr>
                    <pic:cNvPr id="0" name="h11_c2_q230_img1.png"/>
                    <pic:cNvPicPr/>
                  </pic:nvPicPr>
                  <pic:blipFill>
                    <a:blip r:embed="rId18"/>
                    <a:stretch>
                      <a:fillRect/>
                    </a:stretch>
                  </pic:blipFill>
                  <pic:spPr>
                    <a:xfrm>
                      <a:off x="0" y="0"/>
                      <a:ext cx="4320000" cy="203076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nhiệt độ và áp suất thường, nitrogen có tính kém hoạt động hóa học tính trơ do phân tử có liên kết ba bền vững.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Mỗi nguyên tử nitrogen còn một cặp electron chưa tham gia liên kết.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Liên kết trong phân tử nitrogen được hình thành bằng sự cho nhận electron.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Do có tính trơ nên nitrogen được sử dụng để bảo quản máu, làm lạnh trong các nhà máy thực phẩm.</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[H11-C2-P2-NB-231 | Biết] </w:t>
      </w:r>
      <w:r>
        <w:rPr>
          <w:rFonts w:ascii="Times New Roman" w:hAnsi="Times New Roman"/>
          <w:b w:val="0"/>
          <w:i w:val="0"/>
          <w:sz w:val="23"/>
          <w:u w:val="none"/>
        </w:rPr>
        <w:t>Ở điều kiện thường, nitrogen là chất khí, không màu, không mùi, không vị, khó hóa lỏng (hóa lỏng ở −196 °C), tan rất ít trong nước (1 L nước hòa tan được 0,012 L khí nitrogen).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Tỉ khối của nitrogen với không khí nhỏ hơn 1.</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 xml:space="preserve">Nhiệt độ sôi của nitrogen lỏng là –196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Do có liên kết ba trong phân tử nên nitrogen tan rất ít trong nước.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Do liên kết ba rất bền giữa hai nguyên tử N mà nitrogen khó hóa lỏng.</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[H11-C2-P2-NB-232 | Biết] </w:t>
      </w:r>
      <w:r>
        <w:rPr>
          <w:rFonts w:ascii="Times New Roman" w:hAnsi="Times New Roman"/>
          <w:b w:val="0"/>
          <w:i w:val="0"/>
          <w:sz w:val="23"/>
          <w:u w:val="none"/>
        </w:rPr>
        <w:t>Xét hai phản ứng sau của nitrogen:</w:t>
        <w:br/>
        <w:t>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(g)ˆˆˆˆˆˆˆ†‡ˆˆˆˆˆˆˆho</w:t>
      </w:r>
      <w:r>
        <w:rPr>
          <w:rFonts w:ascii="Times New Roman" w:hAnsi="Times New Roman"/>
          <w:b w:val="0"/>
          <w:i w:val="0"/>
          <w:sz w:val="23"/>
          <w:u w:val="none"/>
          <w:vertAlign w:val="subscript"/>
        </w:rPr>
        <w:t>a</w:t>
      </w:r>
      <w:r>
        <w:rPr>
          <w:rFonts w:ascii="Times New Roman" w:hAnsi="Times New Roman"/>
          <w:b w:val="0"/>
          <w:i w:val="0"/>
          <w:sz w:val="23"/>
          <w:u w:val="none"/>
        </w:rPr>
        <w:t>ëc ti</w:t>
      </w:r>
      <w:r>
        <w:rPr>
          <w:rFonts w:ascii="Times New Roman" w:hAnsi="Times New Roman"/>
          <w:b w:val="0"/>
          <w:i w:val="0"/>
          <w:sz w:val="23"/>
          <w:u w:val="none"/>
          <w:vertAlign w:val="subscript"/>
        </w:rPr>
        <w:t>a</w:t>
      </w:r>
      <w:r>
        <w:rPr>
          <w:rFonts w:ascii="Times New Roman" w:hAnsi="Times New Roman"/>
          <w:b w:val="0"/>
          <w:i w:val="0"/>
          <w:sz w:val="23"/>
          <w:u w:val="none"/>
        </w:rPr>
        <w:t xml:space="preserve"> löû</w:t>
      </w:r>
      <w:r>
        <w:rPr>
          <w:rFonts w:ascii="Times New Roman" w:hAnsi="Times New Roman"/>
          <w:b w:val="0"/>
          <w:i w:val="0"/>
          <w:sz w:val="23"/>
          <w:u w:val="none"/>
          <w:vertAlign w:val="subscript"/>
        </w:rPr>
        <w:t>a</w:t>
      </w:r>
      <w:r>
        <w:rPr>
          <w:rFonts w:ascii="Times New Roman" w:hAnsi="Times New Roman"/>
          <w:b w:val="0"/>
          <w:i w:val="0"/>
          <w:sz w:val="23"/>
          <w:u w:val="none"/>
        </w:rPr>
        <w:t xml:space="preserve"> ñieä</w:t>
      </w:r>
      <w:r>
        <w:rPr>
          <w:rFonts w:ascii="Times New Roman" w:hAnsi="Times New Roman"/>
          <w:b w:val="0"/>
          <w:i w:val="0"/>
          <w:sz w:val="23"/>
          <w:u w:val="none"/>
          <w:vertAlign w:val="subscript"/>
        </w:rPr>
        <w:t>n</w:t>
      </w:r>
      <w:r>
        <w:rPr>
          <w:rFonts w:ascii="Times New Roman" w:hAnsi="Times New Roman"/>
          <w:b w:val="0"/>
          <w:i w:val="0"/>
          <w:sz w:val="23"/>
          <w:u w:val="none"/>
          <w:vertAlign w:val="superscript"/>
        </w:rPr>
        <w:t>3000</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NO(g) (1)</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(g) 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(2)</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phản ứng (1) nitrogen đóng vai trò là chất bị khử.</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Hai phản ứng (1), (2) cho thấy nitrogen vừa thể hiện tính oxi hóa vừa thể hiện tính khử.</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(2) được sử dụng trong công nghiệp để sản xuất ammonia.</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Phản ứng (1) xảy ra trong không khí khi có sấm sét.</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[H11-C2-P2-NB-233 | Biết] </w:t>
      </w:r>
      <w:r>
        <w:rPr>
          <w:rFonts w:ascii="Times New Roman" w:hAnsi="Times New Roman"/>
          <w:b w:val="0"/>
          <w:i w:val="0"/>
          <w:sz w:val="23"/>
          <w:u w:val="none"/>
        </w:rPr>
        <w:t>Các nhà khoa học đang nghiên cứu một phương pháp mới “cố định đạm nhân tạo” trong điều kiện nhiệt độ và áp suất thông thường</w:t>
      </w:r>
      <w:r>
        <w:rPr>
          <w:rFonts w:ascii="Times New Roman" w:hAnsi="Times New Roman"/>
          <w:b w:val="0"/>
          <w:i w:val="0"/>
          <w:sz w:val="23"/>
          <w:u w:val="none"/>
          <w:vertAlign w:val="subscript"/>
        </w:rPr>
        <w:t>.</w:t>
      </w:r>
      <w:r>
        <w:rPr>
          <w:rFonts w:ascii="Times New Roman" w:hAnsi="Times New Roman"/>
          <w:b w:val="0"/>
          <w:i w:val="0"/>
          <w:sz w:val="23"/>
          <w:u w:val="none"/>
        </w:rPr>
        <w:t xml:space="preserve"> Một nghiên cứu thực nghiệm trong điều kiện nhiệt độ thường, áp suất thường và chiếu sáng, N</w:t>
      </w:r>
      <w:r>
        <w:rPr>
          <w:rFonts w:ascii="Times New Roman" w:hAnsi="Times New Roman"/>
          <w:b w:val="0"/>
          <w:i w:val="0"/>
          <w:sz w:val="23"/>
          <w:u w:val="none"/>
          <w:vertAlign w:val="subscript"/>
        </w:rPr>
        <w:t>2</w:t>
      </w:r>
      <w:r>
        <w:rPr>
          <w:rFonts w:ascii="Times New Roman" w:hAnsi="Times New Roman"/>
          <w:b w:val="0"/>
          <w:i w:val="0"/>
          <w:sz w:val="23"/>
          <w:u w:val="none"/>
        </w:rPr>
        <w:t xml:space="preserve"> phản ứng với nước trên bề mặt chất xúc tác (TiO</w:t>
      </w:r>
      <w:r>
        <w:rPr>
          <w:rFonts w:ascii="Times New Roman" w:hAnsi="Times New Roman"/>
          <w:b w:val="0"/>
          <w:i w:val="0"/>
          <w:sz w:val="23"/>
          <w:u w:val="none"/>
          <w:vertAlign w:val="subscript"/>
        </w:rPr>
        <w:t>2</w:t>
      </w:r>
      <w:r>
        <w:rPr>
          <w:rFonts w:ascii="Times New Roman" w:hAnsi="Times New Roman"/>
          <w:b w:val="0"/>
          <w:i w:val="0"/>
          <w:sz w:val="23"/>
          <w:u w:val="none"/>
        </w:rPr>
        <w:t xml:space="preserve"> với một lượng nhỏ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và sản phẩm chính là NH</w:t>
      </w:r>
      <w:r>
        <w:rPr>
          <w:rFonts w:ascii="Times New Roman" w:hAnsi="Times New Roman"/>
          <w:b w:val="0"/>
          <w:i w:val="0"/>
          <w:sz w:val="23"/>
          <w:u w:val="none"/>
          <w:vertAlign w:val="subscript"/>
        </w:rPr>
        <w:t>3.</w:t>
      </w:r>
      <w:r>
        <w:rPr>
          <w:rFonts w:ascii="Times New Roman" w:hAnsi="Times New Roman"/>
          <w:b w:val="0"/>
          <w:i w:val="0"/>
          <w:sz w:val="23"/>
          <w:u w:val="none"/>
        </w:rPr>
        <w:t xml:space="preserve"> Phương trình nhiệt hóa học tương ứng như sau:</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O(l) ¾¾→ 2NH</w:t>
      </w:r>
      <w:r>
        <w:rPr>
          <w:rFonts w:ascii="Times New Roman" w:hAnsi="Times New Roman"/>
          <w:b w:val="0"/>
          <w:i w:val="0"/>
          <w:sz w:val="23"/>
          <w:u w:val="none"/>
          <w:vertAlign w:val="subscript"/>
        </w:rPr>
        <w:t>3</w:t>
      </w:r>
      <w:r>
        <w:rPr>
          <w:rFonts w:ascii="Times New Roman" w:hAnsi="Times New Roman"/>
          <w:b w:val="0"/>
          <w:i w:val="0"/>
          <w:sz w:val="23"/>
          <w:u w:val="none"/>
        </w:rPr>
        <w:t>(g) + (3)/(2)O</w:t>
      </w:r>
      <w:r>
        <w:rPr>
          <w:rFonts w:ascii="Times New Roman" w:hAnsi="Times New Roman"/>
          <w:b w:val="0"/>
          <w:i w:val="0"/>
          <w:sz w:val="23"/>
          <w:u w:val="none"/>
          <w:vertAlign w:val="subscript"/>
        </w:rPr>
        <w:t>z</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98~~=+765,2 kJ (*)</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 là phản ứng thu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phản ứng (1) H</w:t>
      </w:r>
      <w:r>
        <w:rPr>
          <w:rFonts w:ascii="Times New Roman" w:hAnsi="Times New Roman"/>
          <w:b w:val="0"/>
          <w:i w:val="0"/>
          <w:sz w:val="22"/>
          <w:u w:val="none"/>
          <w:vertAlign w:val="subscript"/>
        </w:rPr>
        <w:t>2</w:t>
      </w:r>
      <w:r>
        <w:rPr>
          <w:rFonts w:ascii="Times New Roman" w:hAnsi="Times New Roman"/>
          <w:b w:val="0"/>
          <w:i w:val="0"/>
          <w:sz w:val="22"/>
          <w:u w:val="none"/>
        </w:rPr>
        <w:t>O là chất khử, N</w:t>
      </w:r>
      <w:r>
        <w:rPr>
          <w:rFonts w:ascii="Times New Roman" w:hAnsi="Times New Roman"/>
          <w:b w:val="0"/>
          <w:i w:val="0"/>
          <w:sz w:val="22"/>
          <w:u w:val="none"/>
          <w:vertAlign w:val="subscript"/>
        </w:rPr>
        <w:t>2</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Phương pháp "cố định đạm nhân tạo" như trên giúp tiết kiệm năng lượng.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xúc tác cung cấp năng lượng để phá vỡ liên kết ba trong phân tử nitrogen đơn chất nên phản ứng xảy ra thuận lợi hơn về năng lượng.</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[H11-C2-P2-NB-234 | Biết] </w:t>
      </w:r>
      <w:r>
        <w:rPr>
          <w:rFonts w:ascii="Times New Roman" w:hAnsi="Times New Roman"/>
          <w:b w:val="0"/>
          <w:i w:val="0"/>
          <w:sz w:val="23"/>
          <w:u w:val="none"/>
        </w:rPr>
        <w:t>Cho chuỗi sơ đồ phản ứng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Có 3 phản ứng trong chuỗi sơ đồ trên thuộc loại phản ứng oxi hoá – khử.</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Phản ứng (1) xảy ra trong những cơn mưa dông kèm sấm sét.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(4) là quá trình nitric acid tan trong nước mưa phân li ra ion nitrate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Phản ứng (2) giải thích cho hiện tượng bầu trời có màu nâu đỏ khi có mưa dông kèm sấm sét.</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[H11-C2-P2-NB-235 | Biết] </w:t>
      </w:r>
      <w:r>
        <w:rPr>
          <w:rFonts w:ascii="Times New Roman" w:hAnsi="Times New Roman"/>
          <w:b w:val="0"/>
          <w:i w:val="0"/>
          <w:sz w:val="23"/>
          <w:u w:val="none"/>
        </w:rPr>
        <w:t>Có 3 mẫu sau: dung dịch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dung dịch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được kí hiệu bằng các chữ cái: X, Y, Z (không theo trình tự trên). Kết quả của thí nghiệm nhận biết về những mẫu này được ghi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w:t>
            </w:r>
          </w:p>
        </w:tc>
        <w:tc>
          <w:tcPr>
            <w:tcW w:type="dxa" w:w="3402"/>
          </w:tcPr>
          <w:p>
            <w:pPr>
              <w:spacing w:before="30" w:after="30"/>
              <w:jc w:val="center"/>
            </w:pPr>
            <w:r>
              <w:rPr>
                <w:rFonts w:ascii="Times New Roman" w:hAnsi="Times New Roman"/>
                <w:b/>
                <w:i w:val="0"/>
                <w:sz w:val="21"/>
                <w:u w:val="none"/>
              </w:rPr>
              <w:t>Quỳ tím</w:t>
            </w:r>
          </w:p>
        </w:tc>
        <w:tc>
          <w:tcPr>
            <w:tcW w:type="dxa" w:w="3402"/>
          </w:tcPr>
          <w:p>
            <w:pPr>
              <w:spacing w:before="30" w:after="30"/>
              <w:jc w:val="center"/>
            </w:pPr>
            <w:r>
              <w:rPr>
                <w:rFonts w:ascii="Times New Roman" w:hAnsi="Times New Roman"/>
                <w:b/>
                <w:i w:val="0"/>
                <w:sz w:val="21"/>
                <w:u w:val="none"/>
              </w:rPr>
              <w:t>Dung dịch BaCl</w:t>
            </w:r>
            <w:r>
              <w:rPr>
                <w:rFonts w:ascii="Times New Roman" w:hAnsi="Times New Roman"/>
                <w:b/>
                <w:i w:val="0"/>
                <w:sz w:val="21"/>
                <w:u w:val="none"/>
                <w:vertAlign w:val="subscript"/>
              </w:rPr>
              <w:t>2</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Hóa đỏ</w:t>
            </w:r>
          </w:p>
        </w:tc>
        <w:tc>
          <w:tcPr>
            <w:tcW w:type="dxa" w:w="3402"/>
          </w:tcPr>
          <w:p>
            <w:pPr>
              <w:spacing w:before="30" w:after="30"/>
              <w:jc w:val="left"/>
            </w:pPr>
            <w:r>
              <w:rPr>
                <w:rFonts w:ascii="Times New Roman" w:hAnsi="Times New Roman"/>
                <w:b w:val="0"/>
                <w:i w:val="0"/>
                <w:sz w:val="21"/>
                <w:u w:val="none"/>
              </w:rPr>
              <w:t>Kết tủa trắng</w:t>
            </w:r>
          </w:p>
        </w:tc>
      </w:tr>
      <w:tr>
        <w:tc>
          <w:tcPr>
            <w:tcW w:type="dxa" w:w="3402"/>
          </w:tcPr>
          <w:p>
            <w:pPr>
              <w:spacing w:before="30" w:after="30"/>
              <w:jc w:val="left"/>
            </w:pPr>
            <w:r>
              <w:rPr>
                <w:rFonts w:ascii="Times New Roman" w:hAnsi="Times New Roman"/>
                <w:b w:val="0"/>
                <w:i w:val="0"/>
                <w:sz w:val="21"/>
                <w:u w:val="none"/>
              </w:rPr>
              <w:t>Y</w:t>
            </w:r>
          </w:p>
        </w:tc>
        <w:tc>
          <w:tcPr>
            <w:tcW w:type="dxa" w:w="3402"/>
          </w:tcPr>
          <w:p>
            <w:pPr>
              <w:spacing w:before="30" w:after="30"/>
              <w:jc w:val="left"/>
            </w:pPr>
            <w:r>
              <w:rPr>
                <w:rFonts w:ascii="Times New Roman" w:hAnsi="Times New Roman"/>
                <w:b w:val="0"/>
                <w:i w:val="0"/>
                <w:sz w:val="21"/>
                <w:u w:val="none"/>
              </w:rPr>
              <w:t>Hóa đỏ</w:t>
            </w:r>
          </w:p>
        </w:tc>
        <w:tc>
          <w:tcPr>
            <w:tcW w:type="dxa" w:w="3402"/>
          </w:tcPr>
          <w:p>
            <w:pPr>
              <w:spacing w:before="30" w:after="30"/>
              <w:jc w:val="left"/>
            </w:pPr>
            <w:r>
              <w:rPr>
                <w:rFonts w:ascii="Times New Roman" w:hAnsi="Times New Roman"/>
                <w:b w:val="0"/>
                <w:i w:val="0"/>
                <w:sz w:val="21"/>
                <w:u w:val="none"/>
              </w:rPr>
              <w:t>Không hiện tượng</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Không đổi màu</w:t>
            </w:r>
          </w:p>
        </w:tc>
        <w:tc>
          <w:tcPr>
            <w:tcW w:type="dxa" w:w="3402"/>
          </w:tcPr>
          <w:p>
            <w:pPr>
              <w:spacing w:before="30" w:after="30"/>
              <w:jc w:val="left"/>
            </w:pPr>
            <w:r>
              <w:rPr>
                <w:rFonts w:ascii="Times New Roman" w:hAnsi="Times New Roman"/>
                <w:b w:val="0"/>
                <w:i w:val="0"/>
                <w:sz w:val="21"/>
                <w:u w:val="none"/>
              </w:rPr>
              <w:t>Kết tủa trắng</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chất X, Y, Z đều tan tốt trong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Chất Z được sử dụng làm phân bón cung cấp đạm cho cây trồng.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Cho dung dịch X tác với dung dịch Y thu được khí không màu, có mùi khai.</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thực phẩm, X được sử dụng làm bột nở.</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[H11-C2-P2-TH-236 | Hiểu] </w:t>
      </w:r>
      <w:r>
        <w:rPr>
          <w:rFonts w:ascii="Times New Roman" w:hAnsi="Times New Roman"/>
          <w:b w:val="0"/>
          <w:i w:val="0"/>
          <w:sz w:val="23"/>
          <w:u w:val="none"/>
        </w:rPr>
        <w:t xml:space="preserve">Ở nhiệt độ 400–450 </w:t>
      </w:r>
      <w:r>
        <w:rPr>
          <w:rFonts w:ascii="Times New Roman" w:hAnsi="Times New Roman"/>
          <w:b w:val="0"/>
          <w:i w:val="0"/>
          <w:sz w:val="23"/>
          <w:u w:val="none"/>
          <w:vertAlign w:val="superscript"/>
        </w:rPr>
        <w:t>o</w:t>
      </w:r>
      <w:r>
        <w:rPr>
          <w:rFonts w:ascii="Times New Roman" w:hAnsi="Times New Roman"/>
          <w:b w:val="0"/>
          <w:i w:val="0"/>
          <w:sz w:val="23"/>
          <w:u w:val="none"/>
        </w:rPr>
        <w:t>C, áp suất 150–200 bar và có xúc tác Fe, nitrogen phản ứng trực tiếp với hydrogen theo phương trình nhiệt hóa học sau:</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(g) 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 kJ     (*)</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Phản ứng (*) làm môi trường xung quanh tăng nhiệt độ.</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phản ứng (*) nitrogen bị khử, hydrogen bị oxi hóa.</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Hóa lỏng NH</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làm tăng hiệu suất phản ứng tổng hợp (*).</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công nghiệp để thu được nhiều NH</w:t>
      </w:r>
      <w:r>
        <w:rPr>
          <w:rFonts w:ascii="Times New Roman" w:hAnsi="Times New Roman"/>
          <w:b w:val="0"/>
          <w:i w:val="0"/>
          <w:sz w:val="22"/>
          <w:u w:val="none"/>
          <w:vertAlign w:val="subscript"/>
        </w:rPr>
        <w:t>3</w:t>
      </w:r>
      <w:r>
        <w:rPr>
          <w:rFonts w:ascii="Times New Roman" w:hAnsi="Times New Roman"/>
          <w:b w:val="0"/>
          <w:i w:val="0"/>
          <w:sz w:val="22"/>
          <w:u w:val="none"/>
        </w:rPr>
        <w:t>, phản ứng (*) được thực hiện ở nhiệt độ rất thấp.</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[H11-C2-P2-TH-237 | Hiểu] </w:t>
      </w:r>
      <w:r>
        <w:rPr>
          <w:rFonts w:ascii="Times New Roman" w:hAnsi="Times New Roman"/>
          <w:b w:val="0"/>
          <w:i w:val="0"/>
          <w:sz w:val="23"/>
          <w:u w:val="none"/>
        </w:rPr>
        <w:t>Quá trình đốt cháy nhiên liệu trong ô tô sinh ra nhiều khí như SO</w:t>
      </w:r>
      <w:r>
        <w:rPr>
          <w:rFonts w:ascii="Times New Roman" w:hAnsi="Times New Roman"/>
          <w:b w:val="0"/>
          <w:i w:val="0"/>
          <w:sz w:val="23"/>
          <w:u w:val="none"/>
          <w:vertAlign w:val="subscript"/>
        </w:rPr>
        <w:t>2</w:t>
      </w:r>
      <w:r>
        <w:rPr>
          <w:rFonts w:ascii="Times New Roman" w:hAnsi="Times New Roman"/>
          <w:b w:val="0"/>
          <w:i w:val="0"/>
          <w:sz w:val="23"/>
          <w:u w:val="none"/>
        </w:rPr>
        <w:t>, CO, NO. Từ năm 1975, người ta thiết kế “bộ chuyển đổi xúc tác” trong hệ thống xả khí của ô tô (và cả trong máy phát điện) nhằm tạo điều kiện thuận lợi cho phản ứng:</w:t>
        <w:br/>
        <w:t>2CO(g) + 2NO(g) ¾¾→2CO</w:t>
      </w:r>
      <w:r>
        <w:rPr>
          <w:rFonts w:ascii="Times New Roman" w:hAnsi="Times New Roman"/>
          <w:b w:val="0"/>
          <w:i w:val="0"/>
          <w:sz w:val="23"/>
          <w:u w:val="none"/>
          <w:vertAlign w:val="subscript"/>
        </w:rPr>
        <w:t>2</w:t>
      </w:r>
      <w:r>
        <w:rPr>
          <w:rFonts w:ascii="Times New Roman" w:hAnsi="Times New Roman"/>
          <w:b w:val="0"/>
          <w:i w:val="0"/>
          <w:sz w:val="23"/>
          <w:u w:val="none"/>
        </w:rPr>
        <w:t>(g) + N</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trên chuyển từ khí ít độc hại thành khí độc hại hơn.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Bộ chuyển đổi xúc tác có ý nghĩa quan trọng trong việc giảm thiểu ô nhiễm môi trường.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phản ứng trên CO là chất oxi hóa, NO là chất khử.</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Cho giá trị enthalpy tạo thành chuẩn của CO(g), NO(g), CO</w:t>
      </w:r>
      <w:r>
        <w:rPr>
          <w:rFonts w:ascii="Times New Roman" w:hAnsi="Times New Roman"/>
          <w:b w:val="0"/>
          <w:i w:val="0"/>
          <w:sz w:val="22"/>
          <w:u w:val="none"/>
          <w:vertAlign w:val="subscript"/>
        </w:rPr>
        <w:t>2</w:t>
      </w:r>
      <w:r>
        <w:rPr>
          <w:rFonts w:ascii="Times New Roman" w:hAnsi="Times New Roman"/>
          <w:b w:val="0"/>
          <w:i w:val="0"/>
          <w:sz w:val="22"/>
          <w:u w:val="none"/>
        </w:rPr>
        <w:t>(g) lần lượt là –110,5; 91,3; –393,5 (kJ.mol</w:t>
      </w:r>
      <w:r>
        <w:rPr>
          <w:rFonts w:ascii="Times New Roman" w:hAnsi="Times New Roman"/>
          <w:b w:val="0"/>
          <w:i w:val="0"/>
          <w:sz w:val="22"/>
          <w:u w:val="none"/>
          <w:vertAlign w:val="superscript"/>
        </w:rPr>
        <w:t>–1</w:t>
      </w:r>
      <w:r>
        <w:rPr>
          <w:rFonts w:ascii="Times New Roman" w:hAnsi="Times New Roman"/>
          <w:b w:val="0"/>
          <w:i w:val="0"/>
          <w:sz w:val="22"/>
          <w:u w:val="none"/>
        </w:rPr>
        <w:t>), biến thiên enthalpy chuẩn của phản ứng trên bằng 748,6 kJ.</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[H11-C2-P2-TH-238 | Hiểu] </w:t>
      </w:r>
      <w:r>
        <w:rPr>
          <w:rFonts w:ascii="Times New Roman" w:hAnsi="Times New Roman"/>
          <w:b w:val="0"/>
          <w:i w:val="0"/>
          <w:sz w:val="23"/>
          <w:u w:val="none"/>
        </w:rPr>
        <w:t>Trong những cơ mưa dông kèm sấm sét, sự chuyển hóa của nitrogen đơn chất xảy ra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xml:space="preserve"> +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là một dạng đạm cây trồng hấp thụ được để sinh trưởng, phát triển.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phản ứng (1) N</w:t>
      </w:r>
      <w:r>
        <w:rPr>
          <w:rFonts w:ascii="Times New Roman" w:hAnsi="Times New Roman"/>
          <w:b w:val="0"/>
          <w:i w:val="0"/>
          <w:sz w:val="22"/>
          <w:u w:val="none"/>
          <w:vertAlign w:val="subscript"/>
        </w:rPr>
        <w:t>2</w:t>
      </w:r>
      <w:r>
        <w:rPr>
          <w:rFonts w:ascii="Times New Roman" w:hAnsi="Times New Roman"/>
          <w:b w:val="0"/>
          <w:i w:val="0"/>
          <w:sz w:val="22"/>
          <w:u w:val="none"/>
        </w:rPr>
        <w:t xml:space="preserve"> đóng vai trò là chất khử.</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Năng lượng trong sấm sét gây ra sự phân li của HNO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quá trình (4).</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Theo sơ đồ, nguyên tố nitrogen vừa thể hiện tính khử vừa thể hiện tính oxi hóa.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Sơ đồ cũng áp dụng để giải thích sự tạo thành HNO</w:t>
      </w:r>
      <w:r>
        <w:rPr>
          <w:rFonts w:ascii="Times New Roman" w:hAnsi="Times New Roman"/>
          <w:b w:val="0"/>
          <w:i w:val="0"/>
          <w:sz w:val="22"/>
          <w:u w:val="none"/>
          <w:vertAlign w:val="subscript"/>
        </w:rPr>
        <w:t>3</w:t>
      </w:r>
      <w:r>
        <w:rPr>
          <w:rFonts w:ascii="Times New Roman" w:hAnsi="Times New Roman"/>
          <w:b w:val="0"/>
          <w:i w:val="0"/>
          <w:sz w:val="22"/>
          <w:u w:val="none"/>
        </w:rPr>
        <w:t xml:space="preserve"> từ hoạt động đốt cháy nhiên liệu bằng không khí của phương tiện giao thông vận tải.</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[H11-C2-P2-TH-239 | Hiểu] </w:t>
      </w:r>
      <w:r>
        <w:rPr>
          <w:rFonts w:ascii="Times New Roman" w:hAnsi="Times New Roman"/>
          <w:b w:val="0"/>
          <w:i w:val="0"/>
          <w:sz w:val="23"/>
          <w:u w:val="none"/>
        </w:rPr>
        <w:t>Học sinh T tiến hành thí nghiệm pha loãng 10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98,0% (d = 1,84 g/mL) bằng 60 mL H</w:t>
      </w:r>
      <w:r>
        <w:rPr>
          <w:rFonts w:ascii="Times New Roman" w:hAnsi="Times New Roman"/>
          <w:b w:val="0"/>
          <w:i w:val="0"/>
          <w:sz w:val="23"/>
          <w:u w:val="none"/>
          <w:vertAlign w:val="subscript"/>
        </w:rPr>
        <w:t>2</w:t>
      </w:r>
      <w:r>
        <w:rPr>
          <w:rFonts w:ascii="Times New Roman" w:hAnsi="Times New Roman"/>
          <w:b w:val="0"/>
          <w:i w:val="0"/>
          <w:sz w:val="23"/>
          <w:u w:val="none"/>
        </w:rPr>
        <w:t>O (d = 1 g/mL) với các dụng cụ và hóa chất sau:</w:t>
      </w:r>
    </w:p>
    <w:p>
      <w:pPr>
        <w:spacing w:before="60" w:after="60"/>
        <w:jc w:val="center"/>
      </w:pPr>
      <w:r>
        <w:drawing>
          <wp:inline xmlns:a="http://schemas.openxmlformats.org/drawingml/2006/main" xmlns:pic="http://schemas.openxmlformats.org/drawingml/2006/picture">
            <wp:extent cx="4320000" cy="1547604"/>
            <wp:docPr id="9" name="Picture 9"/>
            <wp:cNvGraphicFramePr>
              <a:graphicFrameLocks noChangeAspect="1"/>
            </wp:cNvGraphicFramePr>
            <a:graphic>
              <a:graphicData uri="http://schemas.openxmlformats.org/drawingml/2006/picture">
                <pic:pic>
                  <pic:nvPicPr>
                    <pic:cNvPr id="0" name="h11_c2_q239_img1.png"/>
                    <pic:cNvPicPr/>
                  </pic:nvPicPr>
                  <pic:blipFill>
                    <a:blip r:embed="rId19"/>
                    <a:stretch>
                      <a:fillRect/>
                    </a:stretch>
                  </pic:blipFill>
                  <pic:spPr>
                    <a:xfrm>
                      <a:off x="0" y="0"/>
                      <a:ext cx="4320000" cy="1547604"/>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Khi pha loãng acid, học sinh T rót từ từ nước vào acid và dùng đũa thủy tinh khuấy đều.</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Quá trình pha loãng acid tỏa nhiều nhiệt.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Nồng độ phần trăm của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sau khi pha loãng là 25,6%.</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Sulfuric acid đặc dễ gây bỏng khi rơi vào da, nguyên nhân chủ yếu là do nó có tính acid mạnh.</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[H11-C2-P2-VD-240 | Vận dụng] </w:t>
      </w:r>
      <w:r>
        <w:rPr>
          <w:rFonts w:ascii="Times New Roman" w:hAnsi="Times New Roman"/>
          <w:b w:val="0"/>
          <w:i w:val="0"/>
          <w:sz w:val="23"/>
          <w:u w:val="none"/>
        </w:rPr>
        <w:t>Cho hai phương trình hóa học sau:</w:t>
        <w:br/>
        <w:t>N</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 2NO(g)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=180kJ      (1)</w:t>
        <w:br/>
        <w:t>2NO(g) + O</w:t>
      </w:r>
      <w:r>
        <w:rPr>
          <w:rFonts w:ascii="Times New Roman" w:hAnsi="Times New Roman"/>
          <w:b w:val="0"/>
          <w:i w:val="0"/>
          <w:sz w:val="23"/>
          <w:u w:val="none"/>
        </w:rPr>
        <w:t>2</w:t>
      </w:r>
      <w:r>
        <w:rPr>
          <w:rFonts w:ascii="Times New Roman" w:hAnsi="Times New Roman"/>
          <w:b w:val="0"/>
          <w:i w:val="0"/>
          <w:sz w:val="23"/>
          <w:u w:val="none"/>
          <w:vertAlign w:val="subscript"/>
        </w:rPr>
        <w:t>(g) ¾¾→ 2NO</w:t>
      </w:r>
      <w:r>
        <w:rPr>
          <w:rFonts w:ascii="Times New Roman" w:hAnsi="Times New Roman"/>
          <w:b w:val="0"/>
          <w:i w:val="0"/>
          <w:sz w:val="23"/>
          <w:u w:val="none"/>
        </w:rPr>
        <w:t>2</w:t>
      </w:r>
      <w:r>
        <w:rPr>
          <w:rFonts w:ascii="Times New Roman" w:hAnsi="Times New Roman"/>
          <w:b w:val="0"/>
          <w:i w:val="0"/>
          <w:sz w:val="23"/>
          <w:u w:val="none"/>
          <w:vertAlign w:val="subscript"/>
        </w:rPr>
        <w:t>(g)   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~=-114kJ  (2)</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(1) là phản ứng thu nhiệt, phản ứng (2) là phản ứng tỏa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Phản ứng (2) tạo NO</w:t>
      </w:r>
      <w:r>
        <w:rPr>
          <w:rFonts w:ascii="Times New Roman" w:hAnsi="Times New Roman"/>
          <w:b w:val="0"/>
          <w:i w:val="0"/>
          <w:sz w:val="22"/>
          <w:u w:val="none"/>
          <w:vertAlign w:val="subscript"/>
        </w:rPr>
        <w:t>2</w:t>
      </w:r>
      <w:r>
        <w:rPr>
          <w:rFonts w:ascii="Times New Roman" w:hAnsi="Times New Roman"/>
          <w:b w:val="0"/>
          <w:i w:val="0"/>
          <w:sz w:val="22"/>
          <w:u w:val="none"/>
        </w:rPr>
        <w:t xml:space="preserve"> từ NO, là quá trình thuận lợi về mặt năng lượng. Điều này cũng phù hợp với thực tế là khí NO (không màu) nhanh chóng bị oxi hóa thành khí NO</w:t>
      </w:r>
      <w:r>
        <w:rPr>
          <w:rFonts w:ascii="Times New Roman" w:hAnsi="Times New Roman"/>
          <w:b w:val="0"/>
          <w:i w:val="0"/>
          <w:sz w:val="22"/>
          <w:u w:val="none"/>
          <w:vertAlign w:val="subscript"/>
        </w:rPr>
        <w:t>2</w:t>
      </w:r>
      <w:r>
        <w:rPr>
          <w:rFonts w:ascii="Times New Roman" w:hAnsi="Times New Roman"/>
          <w:b w:val="0"/>
          <w:i w:val="0"/>
          <w:sz w:val="22"/>
          <w:u w:val="none"/>
        </w:rPr>
        <w:t xml:space="preserve"> (màu nâu đỏ).</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Enthalpy tạo thành chuẩn của NO</w:t>
      </w:r>
      <w:r>
        <w:rPr>
          <w:rFonts w:ascii="Times New Roman" w:hAnsi="Times New Roman"/>
          <w:b w:val="0"/>
          <w:i w:val="0"/>
          <w:sz w:val="22"/>
          <w:u w:val="none"/>
          <w:vertAlign w:val="subscript"/>
        </w:rPr>
        <w:t>2</w:t>
      </w:r>
      <w:r>
        <w:rPr>
          <w:rFonts w:ascii="Times New Roman" w:hAnsi="Times New Roman"/>
          <w:b w:val="0"/>
          <w:i w:val="0"/>
          <w:sz w:val="22"/>
          <w:u w:val="none"/>
        </w:rPr>
        <w:t xml:space="preserve"> là 80 kJ mol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Từ giá trị biến thiên enthalpy chuẩn của phản ứng (1) và năng lượng liên kết trong phân tử O</w:t>
      </w:r>
      <w:r>
        <w:rPr>
          <w:rFonts w:ascii="Times New Roman" w:hAnsi="Times New Roman"/>
          <w:b w:val="0"/>
          <w:i w:val="0"/>
          <w:sz w:val="22"/>
          <w:u w:val="none"/>
          <w:vertAlign w:val="subscript"/>
        </w:rPr>
        <w:t>2</w:t>
      </w:r>
      <w:r>
        <w:rPr>
          <w:rFonts w:ascii="Times New Roman" w:hAnsi="Times New Roman"/>
          <w:b w:val="0"/>
          <w:i w:val="0"/>
          <w:sz w:val="22"/>
          <w:u w:val="none"/>
        </w:rPr>
        <w:t>, N</w:t>
      </w:r>
      <w:r>
        <w:rPr>
          <w:rFonts w:ascii="Times New Roman" w:hAnsi="Times New Roman"/>
          <w:b w:val="0"/>
          <w:i w:val="0"/>
          <w:sz w:val="22"/>
          <w:u w:val="none"/>
          <w:vertAlign w:val="subscript"/>
        </w:rPr>
        <w:t>2</w:t>
      </w:r>
      <w:r>
        <w:rPr>
          <w:rFonts w:ascii="Times New Roman" w:hAnsi="Times New Roman"/>
          <w:b w:val="0"/>
          <w:i w:val="0"/>
          <w:sz w:val="22"/>
          <w:u w:val="none"/>
        </w:rPr>
        <w:t xml:space="preserve"> lần lượt là 498 kJ mol</w:t>
      </w:r>
      <w:r>
        <w:rPr>
          <w:rFonts w:ascii="Times New Roman" w:hAnsi="Times New Roman"/>
          <w:b w:val="0"/>
          <w:i w:val="0"/>
          <w:sz w:val="22"/>
          <w:u w:val="none"/>
          <w:vertAlign w:val="superscript"/>
        </w:rPr>
        <w:t>–1</w:t>
      </w:r>
      <w:r>
        <w:rPr>
          <w:rFonts w:ascii="Times New Roman" w:hAnsi="Times New Roman"/>
          <w:b w:val="0"/>
          <w:i w:val="0"/>
          <w:sz w:val="22"/>
          <w:u w:val="none"/>
        </w:rPr>
        <w:t xml:space="preserve"> và 946 kJ mol</w:t>
      </w:r>
      <w:r>
        <w:rPr>
          <w:rFonts w:ascii="Times New Roman" w:hAnsi="Times New Roman"/>
          <w:b w:val="0"/>
          <w:i w:val="0"/>
          <w:sz w:val="22"/>
          <w:u w:val="none"/>
          <w:vertAlign w:val="superscript"/>
        </w:rPr>
        <w:t>–1</w:t>
      </w:r>
      <w:r>
        <w:rPr>
          <w:rFonts w:ascii="Times New Roman" w:hAnsi="Times New Roman"/>
          <w:b w:val="0"/>
          <w:i w:val="0"/>
          <w:sz w:val="22"/>
          <w:u w:val="none"/>
        </w:rPr>
        <w:t>, tính được năng lượng liên kết trong phân tử NO ở cùng điều kiện là 632 kJ mol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[H11-C2-P2-VD-241 | Vận dụng]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do các nhà máy thải ra là nguyên nhân chính trong việc gây ô nhiễm môi trường. Theo quy chuẩn kĩ thuật quốc gia về chất lượng không khí xung quanh (QCVN 05:2013/BTNMT) thì nếu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vượt quá 350 ìg/m</w:t>
      </w:r>
      <w:r>
        <w:rPr>
          <w:rFonts w:ascii="Times New Roman" w:hAnsi="Times New Roman"/>
          <w:b w:val="0"/>
          <w:i w:val="0"/>
          <w:sz w:val="23"/>
          <w:u w:val="none"/>
          <w:vertAlign w:val="superscript"/>
        </w:rPr>
        <w:t>3</w:t>
      </w:r>
      <w:r>
        <w:rPr>
          <w:rFonts w:ascii="Times New Roman" w:hAnsi="Times New Roman"/>
          <w:b w:val="0"/>
          <w:i w:val="0"/>
          <w:sz w:val="23"/>
          <w:u w:val="none"/>
        </w:rPr>
        <w:t xml:space="preserve"> không khí đo trong 1 giờ ở thành phố thì coi như không khí bị ô nhiễm.</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Số oxi hóa của sulfur trong phân tử SO</w:t>
      </w:r>
      <w:r>
        <w:rPr>
          <w:rFonts w:ascii="Times New Roman" w:hAnsi="Times New Roman"/>
          <w:b w:val="0"/>
          <w:i w:val="0"/>
          <w:sz w:val="22"/>
          <w:u w:val="none"/>
          <w:vertAlign w:val="subscript"/>
        </w:rPr>
        <w:t>2</w:t>
      </w:r>
      <w:r>
        <w:rPr>
          <w:rFonts w:ascii="Times New Roman" w:hAnsi="Times New Roman"/>
          <w:b w:val="0"/>
          <w:i w:val="0"/>
          <w:sz w:val="22"/>
          <w:u w:val="none"/>
        </w:rPr>
        <w:t xml:space="preserve"> là +2.</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SO</w:t>
      </w:r>
      <w:r>
        <w:rPr>
          <w:rFonts w:ascii="Times New Roman" w:hAnsi="Times New Roman"/>
          <w:b w:val="0"/>
          <w:i w:val="0"/>
          <w:sz w:val="22"/>
          <w:u w:val="none"/>
          <w:vertAlign w:val="subscript"/>
        </w:rPr>
        <w:t>2</w:t>
      </w:r>
      <w:r>
        <w:rPr>
          <w:rFonts w:ascii="Times New Roman" w:hAnsi="Times New Roman"/>
          <w:b w:val="0"/>
          <w:i w:val="0"/>
          <w:sz w:val="22"/>
          <w:u w:val="none"/>
        </w:rPr>
        <w:t xml:space="preserve"> là nguyên nhân chính gây ra hiện tượng mưa acid.</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Nồng độ SO</w:t>
      </w:r>
      <w:r>
        <w:rPr>
          <w:rFonts w:ascii="Times New Roman" w:hAnsi="Times New Roman"/>
          <w:b w:val="0"/>
          <w:i w:val="0"/>
          <w:sz w:val="22"/>
          <w:u w:val="none"/>
          <w:vertAlign w:val="subscript"/>
        </w:rPr>
        <w:t>2</w:t>
      </w:r>
      <w:r>
        <w:rPr>
          <w:rFonts w:ascii="Times New Roman" w:hAnsi="Times New Roman"/>
          <w:b w:val="0"/>
          <w:i w:val="0"/>
          <w:sz w:val="22"/>
          <w:u w:val="none"/>
        </w:rPr>
        <w:t xml:space="preserve"> cao gây viêm và kích ứng hệ hô hấp.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Nếu lấy 50 lít không khí trong 1 giờ ở một thành phố và phân tích thấy có 0,012 mg SO</w:t>
      </w:r>
      <w:r>
        <w:rPr>
          <w:rFonts w:ascii="Times New Roman" w:hAnsi="Times New Roman"/>
          <w:b w:val="0"/>
          <w:i w:val="0"/>
          <w:sz w:val="22"/>
          <w:u w:val="none"/>
          <w:vertAlign w:val="subscript"/>
        </w:rPr>
        <w:t>2</w:t>
      </w:r>
      <w:r>
        <w:rPr>
          <w:rFonts w:ascii="Times New Roman" w:hAnsi="Times New Roman"/>
          <w:b w:val="0"/>
          <w:i w:val="0"/>
          <w:sz w:val="22"/>
          <w:u w:val="none"/>
        </w:rPr>
        <w:t xml:space="preserve"> thì có thể kết luận rằng không khí ở thành phố đó bị ô nhiễm.</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[H11-C2-P2-VD-242 | Vận dụng] </w:t>
      </w:r>
      <w:r>
        <w:rPr>
          <w:rFonts w:ascii="Times New Roman" w:hAnsi="Times New Roman"/>
          <w:b/>
          <w:color w:val="1565C0"/>
          <w:sz w:val="21"/>
        </w:rPr>
        <w:t xml:space="preserve">[Cụm Nam Hưng Yên – 2026 – Lần 1] </w:t>
      </w:r>
      <w:r>
        <w:rPr>
          <w:rFonts w:ascii="Times New Roman" w:hAnsi="Times New Roman"/>
          <w:b w:val="0"/>
          <w:i w:val="0"/>
          <w:sz w:val="23"/>
          <w:u w:val="none"/>
        </w:rPr>
        <w:t>Cho sơ đồ mô tả các bước sản xuất một loại phân bón như sau:</w:t>
      </w:r>
    </w:p>
    <w:p>
      <w:pPr>
        <w:spacing w:before="60" w:after="60"/>
        <w:jc w:val="center"/>
      </w:pPr>
      <w:r>
        <w:drawing>
          <wp:inline xmlns:a="http://schemas.openxmlformats.org/drawingml/2006/main" xmlns:pic="http://schemas.openxmlformats.org/drawingml/2006/picture">
            <wp:extent cx="4320000" cy="254341"/>
            <wp:docPr id="10" name="Picture 10"/>
            <wp:cNvGraphicFramePr>
              <a:graphicFrameLocks noChangeAspect="1"/>
            </wp:cNvGraphicFramePr>
            <a:graphic>
              <a:graphicData uri="http://schemas.openxmlformats.org/drawingml/2006/picture">
                <pic:pic>
                  <pic:nvPicPr>
                    <pic:cNvPr id="0" name="h11_c2_q242_img1.png"/>
                    <pic:cNvPicPr/>
                  </pic:nvPicPr>
                  <pic:blipFill>
                    <a:blip r:embed="rId20"/>
                    <a:stretch>
                      <a:fillRect/>
                    </a:stretch>
                  </pic:blipFill>
                  <pic:spPr>
                    <a:xfrm>
                      <a:off x="0" y="0"/>
                      <a:ext cx="4320000" cy="25434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 là phân đạm hai lá, bón dư thừa phân T cũng là nguyên nhân gây ra hiện tượng phú dưỡng.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Phần trăm về khối lượng của nguyên tố nitrogen trong T là 35,0 %.</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X, Y là các chất khí không màu, khi phát thải hàm lượng lớn từ động cơ, nhà máy vào khí quyển gây ô nhiễm môi trường và gây hiện tượng mưa acid.</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Tổng hệ số nguyên tối giản của các chất trong phản ứng (2) là 19.</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[H11-C2-P2-NB-243 | Biết] </w:t>
      </w:r>
      <w:r>
        <w:rPr>
          <w:rFonts w:ascii="Times New Roman" w:hAnsi="Times New Roman"/>
          <w:b w:val="0"/>
          <w:i w:val="0"/>
          <w:sz w:val="23"/>
          <w:u w:val="none"/>
        </w:rPr>
        <w:t>Ở điều kiện nhiệt độ cao, áp suất cao và chất xúc tác, nitrogen phản ứng với hydrogen tạo thành ammonia) Công thức Lewis và dạng hình học phân tử của ammonia.</w:t>
        <w:br/>
        <w:t>(a)                           (b)</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(a) là công thức Lewis, (b) là dạng hình học phân tử của ammonia.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Liên kết N–H trong ammonia là liên kết cộng hóa trị phân cực.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Dạng hình học của phân tử NH</w:t>
      </w:r>
      <w:r>
        <w:rPr>
          <w:rFonts w:ascii="Times New Roman" w:hAnsi="Times New Roman"/>
          <w:b w:val="0"/>
          <w:i w:val="0"/>
          <w:sz w:val="22"/>
          <w:u w:val="none"/>
          <w:vertAlign w:val="subscript"/>
        </w:rPr>
        <w:t>3</w:t>
      </w:r>
      <w:r>
        <w:rPr>
          <w:rFonts w:ascii="Times New Roman" w:hAnsi="Times New Roman"/>
          <w:b w:val="0"/>
          <w:i w:val="0"/>
          <w:sz w:val="22"/>
          <w:u w:val="none"/>
        </w:rPr>
        <w:t xml:space="preserve"> là chóp đáy tam giác.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Phân tử ammonia là phân tử phân cực.</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[H11-C2-P2-NB-244 | Biết] </w:t>
      </w:r>
      <w:r>
        <w:rPr>
          <w:rFonts w:ascii="Times New Roman" w:hAnsi="Times New Roman"/>
          <w:b w:val="0"/>
          <w:i w:val="0"/>
          <w:sz w:val="23"/>
          <w:u w:val="none"/>
        </w:rPr>
        <w:t>Cho thí nghiệm được thiết kế như hình dưới: Nạp đầy khí ammonia vào bình thủy tinh trong suốt, đậy bình bằng nút cao su có ống thủy tinh vuốt nhọn xuyên qua. Nhúng đầu ống thủy tinh vào một chậu thủy tinh chứa nước có pha thêm dung dịch phenolphtalein. Một lát sau, nước trong chậu phun vào bình thành những tia màu hồng.</w:t>
      </w:r>
    </w:p>
    <w:p>
      <w:pPr>
        <w:spacing w:before="60" w:after="60"/>
        <w:jc w:val="center"/>
      </w:pPr>
      <w:r>
        <w:drawing>
          <wp:inline xmlns:a="http://schemas.openxmlformats.org/drawingml/2006/main" xmlns:pic="http://schemas.openxmlformats.org/drawingml/2006/picture">
            <wp:extent cx="4320000" cy="4954961"/>
            <wp:docPr id="11" name="Picture 11"/>
            <wp:cNvGraphicFramePr>
              <a:graphicFrameLocks noChangeAspect="1"/>
            </wp:cNvGraphicFramePr>
            <a:graphic>
              <a:graphicData uri="http://schemas.openxmlformats.org/drawingml/2006/picture">
                <pic:pic>
                  <pic:nvPicPr>
                    <pic:cNvPr id="0" name="h11_c2_q244_img1.png"/>
                    <pic:cNvPicPr/>
                  </pic:nvPicPr>
                  <pic:blipFill>
                    <a:blip r:embed="rId21"/>
                    <a:stretch>
                      <a:fillRect/>
                    </a:stretch>
                  </pic:blipFill>
                  <pic:spPr>
                    <a:xfrm>
                      <a:off x="0" y="0"/>
                      <a:ext cx="4320000" cy="495496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Khí ammonia tan nhiều trong nước làm áp suất trong bình tăng dẫn đến nước bị hút vào bình.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Dung dịch phenolphtalein có màu hồng chứng tỏ ammonia có tính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Nếu thay khí ammonia bằng khí hydrogen chloride thì hiện tượng thí nghiệm vẫn không thay đổi.</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Ammonia tan tốt trong nước là do ammonia tạo được liên kết hydrogen với nước.</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[H11-C2-P2-NB-245 | Biết] </w:t>
      </w:r>
      <w:r>
        <w:rPr>
          <w:rFonts w:ascii="Times New Roman" w:hAnsi="Times New Roman"/>
          <w:b w:val="0"/>
          <w:i w:val="0"/>
          <w:sz w:val="23"/>
          <w:u w:val="none"/>
        </w:rPr>
        <w:t>Một học sinh nghiên cứu tính chất của hai loại phân bón potassium nitrate và ammonium chloride bằng cách tiến hành thí nghiệm sau:</w:t>
        <w:br/>
        <w:t>– Bước 1: Cho khoảng 1 g phân bón potassium nitrate vào ống nghiệm (1) và khoảng 1 g phân bón ammonium chloride vào ống nghiệm (2).</w:t>
        <w:br/>
        <w:t>– Bước 2: Thêm vào mỗi ống nghiệm khoảng 3 mL nước cất, lắc đều.</w:t>
        <w:br/>
        <w:t>– Bước 3: Nhỏ 1 mL dung dịch NaOH 20% vào mỗi ống nghiệm, đun nóng nhẹ trên đèn cồn.</w:t>
        <w:br/>
        <w:t>– Bước 4: Đưa hai mẩu giấy pH đã tẩm ướt vào miệng mỗi ống nghiệm.</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Kết thúc bước 2, học sinh kết luận potassium nitrate và ammonium chloride là các chất rắn tan tốt trong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4, khi đưa quỳ tím ẩm lại gần miệng ống nghiệm (2), giấy quỳ tím chuyển sang màu xanh.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bước 3, khi đun nóng ống nghiệm (1) có tạo sản phẩm khí 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bước 3, khi đun nóng ống nghiệm (2) có sinh ra khí mùi khai, xốc.</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[H11-C2-P2-TH-246 | Hiểu] </w:t>
      </w:r>
      <w:r>
        <w:rPr>
          <w:rFonts w:ascii="Times New Roman" w:hAnsi="Times New Roman"/>
          <w:b w:val="0"/>
          <w:i w:val="0"/>
          <w:sz w:val="23"/>
          <w:u w:val="none"/>
        </w:rPr>
        <w:t>Cho phản ứng tổng hợp ammonia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Chất khử là N</w:t>
      </w:r>
      <w:r>
        <w:rPr>
          <w:rFonts w:ascii="Times New Roman" w:hAnsi="Times New Roman"/>
          <w:b w:val="0"/>
          <w:i w:val="0"/>
          <w:sz w:val="22"/>
          <w:u w:val="none"/>
          <w:vertAlign w:val="subscript"/>
        </w:rPr>
        <w:t>2</w:t>
      </w:r>
      <w:r>
        <w:rPr>
          <w:rFonts w:ascii="Times New Roman" w:hAnsi="Times New Roman"/>
          <w:b w:val="0"/>
          <w:i w:val="0"/>
          <w:sz w:val="22"/>
          <w:u w:val="none"/>
        </w:rPr>
        <w:t xml:space="preserve"> và chất oxi hóa là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Phản ứng trên là phản ứng thu nhiệt.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Để tăng hiệu suất phản ứng tổng hợp NH</w:t>
      </w:r>
      <w:r>
        <w:rPr>
          <w:rFonts w:ascii="Times New Roman" w:hAnsi="Times New Roman"/>
          <w:b w:val="0"/>
          <w:i w:val="0"/>
          <w:sz w:val="22"/>
          <w:u w:val="none"/>
          <w:vertAlign w:val="subscript"/>
        </w:rPr>
        <w:t>3</w:t>
      </w:r>
      <w:r>
        <w:rPr>
          <w:rFonts w:ascii="Times New Roman" w:hAnsi="Times New Roman"/>
          <w:b w:val="0"/>
          <w:i w:val="0"/>
          <w:sz w:val="22"/>
          <w:u w:val="none"/>
        </w:rPr>
        <w:t>, ta cần tăng áp suất và giảm nhiệt độ.</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Phản ứng trên là quá trình trung gian để sản xuất nitric acid, thuốc nổ, đạm nitrate, phân urea,….</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[H11-C2-P2-VD-247 | Vận dụng] </w:t>
      </w:r>
      <w:r>
        <w:rPr>
          <w:rFonts w:ascii="Times New Roman" w:hAnsi="Times New Roman"/>
          <w:b w:val="0"/>
          <w:i w:val="0"/>
          <w:sz w:val="23"/>
          <w:u w:val="none"/>
        </w:rPr>
        <w:t>Trong công nghiệp, ammonia được tổng hợp từ nitrogen và hydrogen theo phương pháp Haber–Bosch. Phản ứng tổng hợp ammonia: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w:t>
        <w:br/>
        <w:t>Kết quả nghiên cứu sự phụ thuộc của hiệu suất tổng hợp ammonia vào áp suất và nhiệt độ của phản ứng được thể hiện ở giản đồ trong hình dưới đây:</w:t>
      </w:r>
    </w:p>
    <w:p>
      <w:pPr>
        <w:spacing w:before="60" w:after="60"/>
        <w:jc w:val="center"/>
      </w:pPr>
      <w:r>
        <w:drawing>
          <wp:inline xmlns:a="http://schemas.openxmlformats.org/drawingml/2006/main" xmlns:pic="http://schemas.openxmlformats.org/drawingml/2006/picture">
            <wp:extent cx="4320000" cy="3071328"/>
            <wp:docPr id="12" name="Picture 12"/>
            <wp:cNvGraphicFramePr>
              <a:graphicFrameLocks noChangeAspect="1"/>
            </wp:cNvGraphicFramePr>
            <a:graphic>
              <a:graphicData uri="http://schemas.openxmlformats.org/drawingml/2006/picture">
                <pic:pic>
                  <pic:nvPicPr>
                    <pic:cNvPr id="0" name="h11_c2_q247_img1.png"/>
                    <pic:cNvPicPr/>
                  </pic:nvPicPr>
                  <pic:blipFill>
                    <a:blip r:embed="rId22"/>
                    <a:stretch>
                      <a:fillRect/>
                    </a:stretch>
                  </pic:blipFill>
                  <pic:spPr>
                    <a:xfrm>
                      <a:off x="0" y="0"/>
                      <a:ext cx="4320000" cy="3071328"/>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Ở nhiệt độ 400 °C, hiệu suất phản ứng đạt 50% ở 200 atm.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Nếu thực hiện phản ứng ở nhiệt độ càng thấp thì sẽ càng đạt hiệu quả kinh tế cao.</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khoảng từ 350 °C đến 550 °C, hiệu suất thu ammonia tăng dần theo nhiệt độ.</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Để tăng hiệu suất tổng hợp ammonia có thể đồng thời tăng áp suất và giảm nhiệt độ.</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[H11-C2-P2-VD-248 | Vận dụng] </w:t>
      </w:r>
      <w:r>
        <w:rPr>
          <w:rFonts w:ascii="Times New Roman" w:hAnsi="Times New Roman"/>
          <w:b w:val="0"/>
          <w:i w:val="0"/>
          <w:sz w:val="23"/>
          <w:u w:val="none"/>
        </w:rPr>
        <w:t>Kết quả nghiên cứu sự phụ thuộc của hiệu suất tổng hợp ammonia (theo phương trình hóa học (1), vào áp suất và nhiệt độ của phản ứng được thể hiện ở giản đồ trong hình 5 dưới đây:</w:t>
        <w:br/>
        <w:t>Sự phụ thuộc của hiệu suất phản ứng tổng hợp ammonia vào áp suất và nhiệt độ phản ứng</w:t>
        <w:br/>
        <w:t>Hiệu suất thu ammoniac có thể được tính theo công thức:</w:t>
        <w:br/>
        <w:t>HiÖusuÊt=(L↑îngNH</w:t>
      </w:r>
      <w:r>
        <w:rPr>
          <w:rFonts w:ascii="Times New Roman" w:hAnsi="Times New Roman"/>
          <w:b w:val="0"/>
          <w:i w:val="0"/>
          <w:sz w:val="23"/>
          <w:u w:val="none"/>
          <w:vertAlign w:val="subscript"/>
        </w:rPr>
        <w:t>3</w:t>
      </w:r>
      <w:r>
        <w:rPr>
          <w:rFonts w:ascii="Times New Roman" w:hAnsi="Times New Roman"/>
          <w:b w:val="0"/>
          <w:i w:val="0"/>
          <w:sz w:val="23"/>
          <w:u w:val="none"/>
        </w:rPr>
        <w:t>thùctÕthu®↑îc)/(L↑îngNH</w:t>
      </w:r>
      <w:r>
        <w:rPr>
          <w:rFonts w:ascii="Times New Roman" w:hAnsi="Times New Roman"/>
          <w:b w:val="0"/>
          <w:i w:val="0"/>
          <w:sz w:val="23"/>
          <w:u w:val="none"/>
          <w:vertAlign w:val="subscript"/>
        </w:rPr>
        <w:t>3</w:t>
      </w:r>
      <w:r>
        <w:rPr>
          <w:rFonts w:ascii="Times New Roman" w:hAnsi="Times New Roman"/>
          <w:b w:val="0"/>
          <w:i w:val="0"/>
          <w:sz w:val="23"/>
          <w:u w:val="none"/>
        </w:rPr>
        <w:t>tÝnhtheolÝthuyÕt).100%</w:t>
        <w:br/>
        <w:t>Khi phản ứng ưu tiên diễn ra theo chiều thuận thì lượng ammonia thu được trong thực tế càng nhiều.</w:t>
      </w:r>
    </w:p>
    <w:p>
      <w:pPr>
        <w:spacing w:before="60" w:after="60"/>
        <w:jc w:val="center"/>
      </w:pPr>
      <w:r>
        <w:drawing>
          <wp:inline xmlns:a="http://schemas.openxmlformats.org/drawingml/2006/main" xmlns:pic="http://schemas.openxmlformats.org/drawingml/2006/picture">
            <wp:extent cx="4320000" cy="2385941"/>
            <wp:docPr id="13" name="Picture 13"/>
            <wp:cNvGraphicFramePr>
              <a:graphicFrameLocks noChangeAspect="1"/>
            </wp:cNvGraphicFramePr>
            <a:graphic>
              <a:graphicData uri="http://schemas.openxmlformats.org/drawingml/2006/picture">
                <pic:pic>
                  <pic:nvPicPr>
                    <pic:cNvPr id="0" name="h11_c2_q248_img1.png"/>
                    <pic:cNvPicPr/>
                  </pic:nvPicPr>
                  <pic:blipFill>
                    <a:blip r:embed="rId23"/>
                    <a:stretch>
                      <a:fillRect/>
                    </a:stretch>
                  </pic:blipFill>
                  <pic:spPr>
                    <a:xfrm>
                      <a:off x="0" y="0"/>
                      <a:ext cx="4320000" cy="2385941"/>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 xml:space="preserve">Trong khoảng từ 350 </w:t>
      </w:r>
      <w:r>
        <w:rPr>
          <w:rFonts w:ascii="Times New Roman" w:hAnsi="Times New Roman"/>
          <w:b w:val="0"/>
          <w:i w:val="0"/>
          <w:sz w:val="22"/>
          <w:u w:val="none"/>
          <w:vertAlign w:val="superscript"/>
        </w:rPr>
        <w:t>o</w:t>
      </w:r>
      <w:r>
        <w:rPr>
          <w:rFonts w:ascii="Times New Roman" w:hAnsi="Times New Roman"/>
          <w:b w:val="0"/>
          <w:i w:val="0"/>
          <w:sz w:val="22"/>
          <w:u w:val="none"/>
        </w:rPr>
        <w:t xml:space="preserve">C đến 550 </w:t>
      </w:r>
      <w:r>
        <w:rPr>
          <w:rFonts w:ascii="Times New Roman" w:hAnsi="Times New Roman"/>
          <w:b w:val="0"/>
          <w:i w:val="0"/>
          <w:sz w:val="22"/>
          <w:u w:val="none"/>
          <w:vertAlign w:val="superscript"/>
        </w:rPr>
        <w:t>o</w:t>
      </w:r>
      <w:r>
        <w:rPr>
          <w:rFonts w:ascii="Times New Roman" w:hAnsi="Times New Roman"/>
          <w:b w:val="0"/>
          <w:i w:val="0"/>
          <w:sz w:val="22"/>
          <w:u w:val="none"/>
        </w:rPr>
        <w:t>C, hiệu suất thu ammonia có xu hướng tăng dần.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Khi nhiệt độ phản ứng càng cao thì hiệu suất thu ammonia càng thấp.</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Khi tăng áp suất thì hiệu suất thu ammonia tăng.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 xml:space="preserve">Để hiệu suất phản ứng đạt khoảng 44% ở 200 atm thì nhiệt độ phản ứng cần chọn là 300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[H11-C2-P2-VD-249 | Vận dụng] </w:t>
      </w:r>
      <w:r>
        <w:rPr>
          <w:rFonts w:ascii="Times New Roman" w:hAnsi="Times New Roman"/>
          <w:b/>
          <w:color w:val="1565C0"/>
          <w:sz w:val="21"/>
        </w:rPr>
        <w:t xml:space="preserve">[Sở Nghệ An – 2026 – Lần 1] </w:t>
      </w:r>
      <w:r>
        <w:rPr>
          <w:rFonts w:ascii="Times New Roman" w:hAnsi="Times New Roman"/>
          <w:b w:val="0"/>
          <w:i w:val="0"/>
          <w:sz w:val="23"/>
          <w:u w:val="none"/>
        </w:rPr>
        <w:t>Trong công nghiệp, ammonia được sản xuất theo quy trình Haber từ nitrogen và hydrogen theo phương trình hóa học: N</w:t>
      </w:r>
      <w:r>
        <w:rPr>
          <w:rFonts w:ascii="Times New Roman" w:hAnsi="Times New Roman"/>
          <w:b w:val="0"/>
          <w:i w:val="0"/>
          <w:sz w:val="23"/>
          <w:u w:val="none"/>
          <w:vertAlign w:val="subscript"/>
        </w:rPr>
        <w:t>2</w:t>
      </w:r>
      <w:r>
        <w:rPr>
          <w:rFonts w:ascii="Times New Roman" w:hAnsi="Times New Roman"/>
          <w:b w:val="0"/>
          <w:i w:val="0"/>
          <w:sz w:val="23"/>
          <w:u w:val="none"/>
        </w:rPr>
        <w:t xml:space="preserve"> (g) + 3H</w:t>
      </w:r>
      <w:r>
        <w:rPr>
          <w:rFonts w:ascii="Times New Roman" w:hAnsi="Times New Roman"/>
          <w:b w:val="0"/>
          <w:i w:val="0"/>
          <w:sz w:val="23"/>
          <w:u w:val="none"/>
          <w:vertAlign w:val="subscript"/>
        </w:rPr>
        <w:t>2</w:t>
      </w:r>
      <w:r>
        <w:rPr>
          <w:rFonts w:ascii="Times New Roman" w:hAnsi="Times New Roman"/>
          <w:b w:val="0"/>
          <w:i w:val="0"/>
          <w:sz w:val="23"/>
          <w:u w:val="none"/>
        </w:rPr>
        <w:t xml:space="preserve"> (g) ‡ˆˆ†ˆˆ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 − 92 kJ</w:t>
        <w:br/>
        <w:t>Phản ứng được thực hiện ở nhiệt độ, áp suất thích hợp và có mặt chất xúc tác. Trong quy trình này, người ta nén hỗn hợp khí gồm N</w:t>
      </w:r>
      <w:r>
        <w:rPr>
          <w:rFonts w:ascii="Times New Roman" w:hAnsi="Times New Roman"/>
          <w:b w:val="0"/>
          <w:i w:val="0"/>
          <w:sz w:val="23"/>
          <w:u w:val="none"/>
        </w:rPr>
        <w:t>2</w:t>
      </w:r>
      <w:r>
        <w:rPr>
          <w:rFonts w:ascii="Times New Roman" w:hAnsi="Times New Roman"/>
          <w:b w:val="0"/>
          <w:i w:val="0"/>
          <w:sz w:val="23"/>
          <w:u w:val="none"/>
          <w:vertAlign w:val="subscript"/>
        </w:rPr>
        <w:t xml:space="preserve"> và H</w:t>
      </w:r>
      <w:r>
        <w:rPr>
          <w:rFonts w:ascii="Times New Roman" w:hAnsi="Times New Roman"/>
          <w:b w:val="0"/>
          <w:i w:val="0"/>
          <w:sz w:val="23"/>
          <w:u w:val="none"/>
        </w:rPr>
        <w:t>2</w:t>
      </w:r>
      <w:r>
        <w:rPr>
          <w:rFonts w:ascii="Times New Roman" w:hAnsi="Times New Roman"/>
          <w:b w:val="0"/>
          <w:i w:val="0"/>
          <w:sz w:val="23"/>
          <w:u w:val="none"/>
          <w:vertAlign w:val="subscript"/>
        </w:rPr>
        <w:t xml:space="preserve"> theo đúng tỉ lệ mol tương ứng 1: 3 vào thiết bị phản ứng. Sau phản ứng, hỗn hợp khí được làm lạnh để tách NH</w:t>
      </w:r>
      <w:r>
        <w:rPr>
          <w:rFonts w:ascii="Times New Roman" w:hAnsi="Times New Roman"/>
          <w:b w:val="0"/>
          <w:i w:val="0"/>
          <w:sz w:val="23"/>
          <w:u w:val="none"/>
        </w:rPr>
        <w:t>3</w:t>
      </w:r>
      <w:r>
        <w:rPr>
          <w:rFonts w:ascii="Times New Roman" w:hAnsi="Times New Roman"/>
          <w:b w:val="0"/>
          <w:i w:val="0"/>
          <w:sz w:val="23"/>
          <w:u w:val="none"/>
          <w:vertAlign w:val="subscript"/>
        </w:rPr>
        <w:t xml:space="preserve"> lỏng ra khỏi khí chưa phản ứng. Phần khí còn lại được tuần hoàn trở lại thiết bị phản ứng. Giả sử ban đầu đưa vào 100 mol N</w:t>
      </w:r>
      <w:r>
        <w:rPr>
          <w:rFonts w:ascii="Times New Roman" w:hAnsi="Times New Roman"/>
          <w:b w:val="0"/>
          <w:i w:val="0"/>
          <w:sz w:val="23"/>
          <w:u w:val="none"/>
        </w:rPr>
        <w:t>2</w:t>
      </w:r>
      <w:r>
        <w:rPr>
          <w:rFonts w:ascii="Times New Roman" w:hAnsi="Times New Roman"/>
          <w:b w:val="0"/>
          <w:i w:val="0"/>
          <w:sz w:val="23"/>
          <w:u w:val="none"/>
          <w:vertAlign w:val="subscript"/>
        </w:rPr>
        <w:t xml:space="preserve"> và 300 mol H</w:t>
      </w:r>
      <w:r>
        <w:rPr>
          <w:rFonts w:ascii="Times New Roman" w:hAnsi="Times New Roman"/>
          <w:b w:val="0"/>
          <w:i w:val="0"/>
          <w:sz w:val="23"/>
          <w:u w:val="none"/>
        </w:rPr>
        <w:t>2</w:t>
      </w:r>
      <w:r>
        <w:rPr>
          <w:rFonts w:ascii="Times New Roman" w:hAnsi="Times New Roman"/>
          <w:b w:val="0"/>
          <w:i w:val="0"/>
          <w:sz w:val="23"/>
          <w:u w:val="none"/>
          <w:vertAlign w:val="subscript"/>
        </w:rPr>
        <w:t>. Sau một quy trình, thu được 120 mol NH</w:t>
      </w:r>
      <w:r>
        <w:rPr>
          <w:rFonts w:ascii="Times New Roman" w:hAnsi="Times New Roman"/>
          <w:b w:val="0"/>
          <w:i w:val="0"/>
          <w:sz w:val="23"/>
          <w:u w:val="none"/>
        </w:rPr>
        <w:t>3~.</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Phản ứng tổng hợp NH</w:t>
      </w:r>
      <w:r>
        <w:rPr>
          <w:rFonts w:ascii="Times New Roman" w:hAnsi="Times New Roman"/>
          <w:b w:val="0"/>
          <w:i w:val="0"/>
          <w:sz w:val="22"/>
          <w:u w:val="none"/>
          <w:vertAlign w:val="subscript"/>
        </w:rPr>
        <w:t>3</w:t>
      </w:r>
      <w:r>
        <w:rPr>
          <w:rFonts w:ascii="Times New Roman" w:hAnsi="Times New Roman"/>
          <w:b w:val="0"/>
          <w:i w:val="0"/>
          <w:sz w:val="22"/>
          <w:u w:val="none"/>
        </w:rPr>
        <w:t xml:space="preserve"> là phản ứng thuận nghịch và phản ứng theo chiều thuận là tỏa nhiệt.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Việc tăng áp suất làm tăng hiệu suất tạo NH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Sau một quy trình, hiệu suất chuyển hóa N</w:t>
      </w:r>
      <w:r>
        <w:rPr>
          <w:rFonts w:ascii="Times New Roman" w:hAnsi="Times New Roman"/>
          <w:b w:val="0"/>
          <w:i w:val="0"/>
          <w:sz w:val="22"/>
          <w:u w:val="none"/>
          <w:vertAlign w:val="subscript"/>
        </w:rPr>
        <w:t>2</w:t>
      </w:r>
      <w:r>
        <w:rPr>
          <w:rFonts w:ascii="Times New Roman" w:hAnsi="Times New Roman"/>
          <w:b w:val="0"/>
          <w:i w:val="0"/>
          <w:sz w:val="22"/>
          <w:u w:val="none"/>
        </w:rPr>
        <w:t xml:space="preserve"> là 60%.</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Việc tuần hoàn khí chưa phản ứng giúp tiết kiệm nguyên liệu quá trình sản xuất.</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[H11-C2-P2-VD-250 | Vận dụng] </w:t>
      </w:r>
      <w:r>
        <w:rPr>
          <w:rFonts w:ascii="Times New Roman" w:hAnsi="Times New Roman"/>
          <w:b/>
          <w:color w:val="1565C0"/>
          <w:sz w:val="21"/>
        </w:rPr>
        <w:t xml:space="preserve">[Sở Vĩnh Long – 2026] </w:t>
      </w:r>
      <w:r>
        <w:rPr>
          <w:rFonts w:ascii="Times New Roman" w:hAnsi="Times New Roman"/>
          <w:b w:val="0"/>
          <w:i w:val="0"/>
          <w:sz w:val="23"/>
          <w:u w:val="none"/>
        </w:rPr>
        <w:t>Nhiên liệu ammonia (NH</w:t>
      </w:r>
      <w:r>
        <w:rPr>
          <w:rFonts w:ascii="Times New Roman" w:hAnsi="Times New Roman"/>
          <w:b w:val="0"/>
          <w:i w:val="0"/>
          <w:sz w:val="23"/>
          <w:u w:val="none"/>
          <w:vertAlign w:val="subscript"/>
        </w:rPr>
        <w:t>3</w:t>
      </w:r>
      <w:r>
        <w:rPr>
          <w:rFonts w:ascii="Times New Roman" w:hAnsi="Times New Roman"/>
          <w:b w:val="0"/>
          <w:i w:val="0"/>
          <w:sz w:val="23"/>
          <w:u w:val="none"/>
        </w:rPr>
        <w:t>) có thể làm nhiên liệu thay thế cho xăng trong động cơ đốt trong. Phương pháp phân ly NH</w:t>
      </w:r>
      <w:r>
        <w:rPr>
          <w:rFonts w:ascii="Times New Roman" w:hAnsi="Times New Roman"/>
          <w:b w:val="0"/>
          <w:i w:val="0"/>
          <w:sz w:val="23"/>
          <w:u w:val="none"/>
          <w:vertAlign w:val="subscript"/>
        </w:rPr>
        <w:t>3</w:t>
      </w:r>
      <w:r>
        <w:rPr>
          <w:rFonts w:ascii="Times New Roman" w:hAnsi="Times New Roman"/>
          <w:b w:val="0"/>
          <w:i w:val="0"/>
          <w:sz w:val="23"/>
          <w:u w:val="none"/>
        </w:rPr>
        <w:t xml:space="preserve"> một phần được coi là hiệu quả để cải thiện hiệu suất động cơ vì H</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theo phản ứng R</w:t>
      </w:r>
      <w:r>
        <w:rPr>
          <w:rFonts w:ascii="Times New Roman" w:hAnsi="Times New Roman"/>
          <w:b w:val="0"/>
          <w:i w:val="0"/>
          <w:sz w:val="23"/>
          <w:u w:val="none"/>
          <w:vertAlign w:val="subscript"/>
        </w:rPr>
        <w:t>1</w:t>
      </w:r>
      <w:r>
        <w:rPr>
          <w:rFonts w:ascii="Times New Roman" w:hAnsi="Times New Roman"/>
          <w:b w:val="0"/>
          <w:i w:val="0"/>
          <w:sz w:val="23"/>
          <w:u w:val="none"/>
        </w:rPr>
        <w:t>) dễ cháy làm thúc đẩy quá trình đốt cháy NH</w:t>
      </w:r>
      <w:r>
        <w:rPr>
          <w:rFonts w:ascii="Times New Roman" w:hAnsi="Times New Roman"/>
          <w:b w:val="0"/>
          <w:i w:val="0"/>
          <w:sz w:val="23"/>
          <w:u w:val="none"/>
          <w:vertAlign w:val="subscript"/>
        </w:rPr>
        <w:t>3</w:t>
      </w:r>
      <w:r>
        <w:rPr>
          <w:rFonts w:ascii="Times New Roman" w:hAnsi="Times New Roman"/>
          <w:b w:val="0"/>
          <w:i w:val="0"/>
          <w:sz w:val="23"/>
          <w:u w:val="none"/>
        </w:rPr>
        <w:t xml:space="preserve"> còn lại.</w:t>
        <w:br/>
        <w:t>2NH</w:t>
      </w:r>
      <w:r>
        <w:rPr>
          <w:rFonts w:ascii="Times New Roman" w:hAnsi="Times New Roman"/>
          <w:b w:val="0"/>
          <w:i w:val="0"/>
          <w:sz w:val="23"/>
          <w:u w:val="none"/>
          <w:vertAlign w:val="subscript"/>
        </w:rPr>
        <w:t>3</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(g)(R</w:t>
      </w:r>
      <w:r>
        <w:rPr>
          <w:rFonts w:ascii="Times New Roman" w:hAnsi="Times New Roman"/>
          <w:b w:val="0"/>
          <w:i w:val="0"/>
          <w:sz w:val="23"/>
          <w:u w:val="none"/>
          <w:vertAlign w:val="subscript"/>
        </w:rPr>
        <w:t>1</w:t>
      </w:r>
      <w:r>
        <w:rPr>
          <w:rFonts w:ascii="Times New Roman" w:hAnsi="Times New Roman"/>
          <w:b w:val="0"/>
          <w:i w:val="0"/>
          <w:sz w:val="23"/>
          <w:u w:val="none"/>
        </w:rPr>
        <w:t>)</w:t>
        <w:br/>
        <w:t>Tốc độ phân hủy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R</w:t>
      </w:r>
      <w:r>
        <w:rPr>
          <w:rFonts w:ascii="Times New Roman" w:hAnsi="Times New Roman"/>
          <w:b w:val="0"/>
          <w:i w:val="0"/>
          <w:sz w:val="23"/>
          <w:u w:val="none"/>
          <w:vertAlign w:val="subscript"/>
        </w:rPr>
        <w:t>1</w:t>
      </w:r>
      <w:r>
        <w:rPr>
          <w:rFonts w:ascii="Times New Roman" w:hAnsi="Times New Roman"/>
          <w:b w:val="0"/>
          <w:i w:val="0"/>
          <w:sz w:val="23"/>
          <w:u w:val="none"/>
        </w:rPr>
        <w:t xml:space="preserve"> xảy ra nhanh hơn nếu thực hiện trên bề mặt xúc tác kim loại, chẳng hạn tungsten (W). Để tìm hiểu ảnh hưởng của diện tích bề mặt xúc tác rắn đến tốc độ phản ứng, một nhóm tác giả đưa ra giả thuyết: “Khi tăng diện tích bề mặt xúc tác tungsten, tốc độ phản ứng phân hủy ammonia tăng”. Nhóm tác giả ghi lại sự thay đổi nồng độ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thời gian ở các mốc nồng độ NH</w:t>
      </w:r>
      <w:r>
        <w:rPr>
          <w:rFonts w:ascii="Times New Roman" w:hAnsi="Times New Roman"/>
          <w:b w:val="0"/>
          <w:i w:val="0"/>
          <w:sz w:val="23"/>
          <w:u w:val="none"/>
          <w:vertAlign w:val="subscript"/>
        </w:rPr>
        <w:t>3</w:t>
      </w:r>
      <w:r>
        <w:rPr>
          <w:rFonts w:ascii="Times New Roman" w:hAnsi="Times New Roman"/>
          <w:b w:val="0"/>
          <w:i w:val="0"/>
          <w:sz w:val="23"/>
          <w:u w:val="none"/>
        </w:rPr>
        <w:t xml:space="preserve"> ban đầu và diện tích bề mặt tungsten khác nhau, kết quả thu được như sau:</w:t>
      </w:r>
    </w:p>
    <w:p>
      <w:pPr>
        <w:spacing w:before="60" w:after="60"/>
        <w:jc w:val="center"/>
      </w:pPr>
      <w:r>
        <w:drawing>
          <wp:inline xmlns:a="http://schemas.openxmlformats.org/drawingml/2006/main" xmlns:pic="http://schemas.openxmlformats.org/drawingml/2006/picture">
            <wp:extent cx="4320000" cy="1296923"/>
            <wp:docPr id="14" name="Picture 14"/>
            <wp:cNvGraphicFramePr>
              <a:graphicFrameLocks noChangeAspect="1"/>
            </wp:cNvGraphicFramePr>
            <a:graphic>
              <a:graphicData uri="http://schemas.openxmlformats.org/drawingml/2006/picture">
                <pic:pic>
                  <pic:nvPicPr>
                    <pic:cNvPr id="0" name="h11_c2_q250_img1.png"/>
                    <pic:cNvPicPr/>
                  </pic:nvPicPr>
                  <pic:blipFill>
                    <a:blip r:embed="rId24"/>
                    <a:stretch>
                      <a:fillRect/>
                    </a:stretch>
                  </pic:blipFill>
                  <pic:spPr>
                    <a:xfrm>
                      <a:off x="0" y="0"/>
                      <a:ext cx="4320000" cy="1296923"/>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cùng điều kiện phản ứng, khi tăng nồng độ ammonia (NH</w:t>
      </w:r>
      <w:r>
        <w:rPr>
          <w:rFonts w:ascii="Times New Roman" w:hAnsi="Times New Roman"/>
          <w:b w:val="0"/>
          <w:i w:val="0"/>
          <w:sz w:val="22"/>
          <w:u w:val="none"/>
          <w:vertAlign w:val="subscript"/>
        </w:rPr>
        <w:t>3</w:t>
      </w:r>
      <w:r>
        <w:rPr>
          <w:rFonts w:ascii="Times New Roman" w:hAnsi="Times New Roman"/>
          <w:b w:val="0"/>
          <w:i w:val="0"/>
          <w:sz w:val="22"/>
          <w:u w:val="none"/>
        </w:rPr>
        <w:t>) thì tốc độ phản ứng tăng.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Ở thí nghiệm 1, tốc độ trung bình của phản ứng R</w:t>
      </w:r>
      <w:r>
        <w:rPr>
          <w:rFonts w:ascii="Times New Roman" w:hAnsi="Times New Roman"/>
          <w:b w:val="0"/>
          <w:i w:val="0"/>
          <w:sz w:val="22"/>
          <w:u w:val="none"/>
          <w:vertAlign w:val="subscript"/>
        </w:rPr>
        <w:t>1</w:t>
      </w:r>
      <w:r>
        <w:rPr>
          <w:rFonts w:ascii="Times New Roman" w:hAnsi="Times New Roman"/>
          <w:b w:val="0"/>
          <w:i w:val="0"/>
          <w:sz w:val="22"/>
          <w:u w:val="none"/>
        </w:rPr>
        <w:t xml:space="preserve"> trong 20 phút đầu tiên là 1,00.10</w:t>
      </w:r>
      <w:r>
        <w:rPr>
          <w:rFonts w:ascii="Times New Roman" w:hAnsi="Times New Roman"/>
          <w:b w:val="0"/>
          <w:i w:val="0"/>
          <w:sz w:val="22"/>
          <w:u w:val="none"/>
          <w:vertAlign w:val="superscript"/>
        </w:rPr>
        <w:t>-5</w:t>
      </w:r>
      <w:r>
        <w:rPr>
          <w:rFonts w:ascii="Times New Roman" w:hAnsi="Times New Roman"/>
          <w:b w:val="0"/>
          <w:i w:val="0"/>
          <w:sz w:val="22"/>
          <w:u w:val="none"/>
        </w:rPr>
        <w:t xml:space="preserve"> M phút</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Kết quả thu được từ các thí nghiệm trên phù hợp với giả thuyết của nhóm tác giả.</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Ở thí nghiệm 2, tại thời điểm t = 60 phút, giá trị x khác 0,40.</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[H11-C2-P2-VD-251 | Vận dụng] </w:t>
      </w:r>
      <w:r>
        <w:rPr>
          <w:rFonts w:ascii="Times New Roman" w:hAnsi="Times New Roman"/>
          <w:b/>
          <w:color w:val="1565C0"/>
          <w:sz w:val="21"/>
        </w:rPr>
        <w:t xml:space="preserve">[Sở Hà Tĩnh – 2026 – Lần 1] </w:t>
      </w:r>
      <w:r>
        <w:rPr>
          <w:rFonts w:ascii="Times New Roman" w:hAnsi="Times New Roman"/>
          <w:b w:val="0"/>
          <w:i w:val="0"/>
          <w:sz w:val="23"/>
          <w:u w:val="none"/>
        </w:rPr>
        <w:t>Để loại bỏ ion ammonium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trong nước thải, trước tiên người ta phải kiềm hóa dung dịch nước thải bằng NaOH đến pH = 11, sau đó cho chảy từ trên xuống trong một tháp được nạp đầy các vòng đệm bằng sứ, còn không khí được thổi ngược từ dưới lên để oxi hóa NH</w:t>
      </w:r>
      <w:r>
        <w:rPr>
          <w:rFonts w:ascii="Times New Roman" w:hAnsi="Times New Roman"/>
          <w:b w:val="0"/>
          <w:i w:val="0"/>
          <w:sz w:val="23"/>
          <w:u w:val="none"/>
          <w:vertAlign w:val="subscript"/>
        </w:rPr>
        <w:t>3</w:t>
      </w:r>
      <w:r>
        <w:rPr>
          <w:rFonts w:ascii="Times New Roman" w:hAnsi="Times New Roman"/>
          <w:b w:val="0"/>
          <w:i w:val="0"/>
          <w:sz w:val="23"/>
          <w:u w:val="none"/>
        </w:rPr>
        <w:t>. Phương pháp này loại bỏ được khoảng 92% lượng ammonium trong nước thải.</w:t>
        <w:br/>
        <w:t>Kết quả phân tích của ba mẫu nước thải khi chưa được xử lý như sau:</w:t>
        <w:br/>
        <w:t>Giả sử tiến hành xử lí ba mẫu nước thải theo phương pháp trên, biết rằng tiêu chuẩn hàm lượng ammonium cho phép là 1,0 mg/lít. Cho các nhận định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Mục đích của việc kiềm hóa ammonium là để thu được ammonia.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Phương pháp ngược dòng nhằm mục đích tăng diện tích tiếp xúc giữa ammonia với oxygen không khí.</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Mẫu nước thải (2) đạt tiêu chuẩn cho phép.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Tổng lượng ammonium còn lại của mẫu nước thải (1) và (3) là 10,8 mg/lít.</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[H11-C2-P2-NB-252 | Biết] </w:t>
      </w:r>
      <w:r>
        <w:rPr>
          <w:rFonts w:ascii="Times New Roman" w:hAnsi="Times New Roman"/>
          <w:b w:val="0"/>
          <w:i w:val="0"/>
          <w:sz w:val="23"/>
          <w:u w:val="none"/>
        </w:rPr>
        <w:t xml:space="preserve">Ở nhiệt độ cao trên 3000 </w:t>
      </w:r>
      <w:r>
        <w:rPr>
          <w:rFonts w:ascii="Times New Roman" w:hAnsi="Times New Roman"/>
          <w:b w:val="0"/>
          <w:i w:val="0"/>
          <w:sz w:val="23"/>
          <w:u w:val="none"/>
          <w:vertAlign w:val="superscript"/>
        </w:rPr>
        <w:t>o</w:t>
      </w:r>
      <w:r>
        <w:rPr>
          <w:rFonts w:ascii="Times New Roman" w:hAnsi="Times New Roman"/>
          <w:b w:val="0"/>
          <w:i w:val="0"/>
          <w:sz w:val="23"/>
          <w:u w:val="none"/>
        </w:rPr>
        <w:t>C hoặc có tia lửa điện, nitrogen kết hợp với oxygen, tạo thành nitrogen monoxide (NO) theo phương trình nhiệt hóa học</w:t>
        <w:br/>
        <w:t>N</w:t>
      </w:r>
      <w:r>
        <w:rPr>
          <w:rFonts w:ascii="Times New Roman" w:hAnsi="Times New Roman"/>
          <w:b w:val="0"/>
          <w:i w:val="0"/>
          <w:sz w:val="23"/>
          <w:u w:val="none"/>
          <w:vertAlign w:val="subscript"/>
        </w:rPr>
        <w:t>z</w:t>
      </w:r>
      <w:r>
        <w:rPr>
          <w:rFonts w:ascii="Times New Roman" w:hAnsi="Times New Roman"/>
          <w:b w:val="0"/>
          <w:i w:val="0"/>
          <w:sz w:val="23"/>
          <w:u w:val="none"/>
        </w:rPr>
        <w:t>(g) + O</w:t>
      </w:r>
      <w:r>
        <w:rPr>
          <w:rFonts w:ascii="Times New Roman" w:hAnsi="Times New Roman"/>
          <w:b w:val="0"/>
          <w:i w:val="0"/>
          <w:sz w:val="23"/>
          <w:u w:val="none"/>
          <w:vertAlign w:val="subscript"/>
        </w:rPr>
        <w:t>z</w:t>
      </w:r>
      <w:r>
        <w:rPr>
          <w:rFonts w:ascii="Times New Roman" w:hAnsi="Times New Roman"/>
          <w:b w:val="0"/>
          <w:i w:val="0"/>
          <w:sz w:val="23"/>
          <w:u w:val="none"/>
        </w:rPr>
        <w:t>(g) ‡ˆˆˆ†ˆˆˆto 2NO(g)     ΔrHo= 180,6 kJ     (*)</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 là phản ứng thu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Nitrogen đóng vai trò chất khử trong phản ứng (*).</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Tăng áp suất sẽ làm cân bằng chuyển dịch sang phải.</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Tổng năng lượng trong các chất phản ứng thấp hơn tổng năng lượng của chất sản phẩm.</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[H11-C2-P2-VD-253 | Vận dụng] </w:t>
      </w:r>
      <w:r>
        <w:rPr>
          <w:rFonts w:ascii="Times New Roman" w:hAnsi="Times New Roman"/>
          <w:b w:val="0"/>
          <w:i w:val="0"/>
          <w:sz w:val="23"/>
          <w:u w:val="none"/>
        </w:rPr>
        <w:t>Oxide của nitrogen là hợp chất trung gian trong công nghiệp sản xuất nitric acid. Cho sơ đồ năng lượng của quá trình tạo thành NO</w:t>
      </w:r>
      <w:r>
        <w:rPr>
          <w:rFonts w:ascii="Times New Roman" w:hAnsi="Times New Roman"/>
          <w:b w:val="0"/>
          <w:i w:val="0"/>
          <w:sz w:val="23"/>
          <w:u w:val="none"/>
          <w:vertAlign w:val="subscript"/>
        </w:rPr>
        <w:t>z</w:t>
      </w:r>
      <w:r>
        <w:rPr>
          <w:rFonts w:ascii="Times New Roman" w:hAnsi="Times New Roman"/>
          <w:b w:val="0"/>
          <w:i w:val="0"/>
          <w:sz w:val="23"/>
          <w:u w:val="none"/>
        </w:rPr>
        <w:t>(g) và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từ các đơn chất.</w:t>
      </w:r>
    </w:p>
    <w:p>
      <w:pPr>
        <w:spacing w:before="60" w:after="60"/>
        <w:jc w:val="center"/>
      </w:pPr>
      <w:r>
        <w:drawing>
          <wp:inline xmlns:a="http://schemas.openxmlformats.org/drawingml/2006/main" xmlns:pic="http://schemas.openxmlformats.org/drawingml/2006/picture">
            <wp:extent cx="4320000" cy="2380730"/>
            <wp:docPr id="15" name="Picture 15"/>
            <wp:cNvGraphicFramePr>
              <a:graphicFrameLocks noChangeAspect="1"/>
            </wp:cNvGraphicFramePr>
            <a:graphic>
              <a:graphicData uri="http://schemas.openxmlformats.org/drawingml/2006/picture">
                <pic:pic>
                  <pic:nvPicPr>
                    <pic:cNvPr id="0" name="h11_c2_q253_img1.png"/>
                    <pic:cNvPicPr/>
                  </pic:nvPicPr>
                  <pic:blipFill>
                    <a:blip r:embed="rId25"/>
                    <a:stretch>
                      <a:fillRect/>
                    </a:stretch>
                  </pic:blipFill>
                  <pic:spPr>
                    <a:xfrm>
                      <a:off x="0" y="0"/>
                      <a:ext cx="4320000" cy="2380730"/>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Năng lượng liên kết trong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và O</w:t>
      </w:r>
      <w:r>
        <w:rPr>
          <w:rFonts w:ascii="Times New Roman" w:hAnsi="Times New Roman"/>
          <w:b w:val="0"/>
          <w:i w:val="0"/>
          <w:sz w:val="22"/>
          <w:u w:val="none"/>
          <w:vertAlign w:val="subscript"/>
        </w:rPr>
        <w:t>z</w:t>
      </w:r>
      <w:r>
        <w:rPr>
          <w:rFonts w:ascii="Times New Roman" w:hAnsi="Times New Roman"/>
          <w:b w:val="0"/>
          <w:i w:val="0"/>
          <w:sz w:val="22"/>
          <w:u w:val="none"/>
        </w:rPr>
        <w:t xml:space="preserve"> lần lượt là 945 và 494 kJ/mol.</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Nhiệt tạo thành chuẩn của NO</w:t>
      </w:r>
      <w:r>
        <w:rPr>
          <w:rFonts w:ascii="Times New Roman" w:hAnsi="Times New Roman"/>
          <w:b w:val="0"/>
          <w:i w:val="0"/>
          <w:sz w:val="22"/>
          <w:u w:val="none"/>
          <w:vertAlign w:val="subscript"/>
        </w:rPr>
        <w:t>z</w:t>
      </w:r>
      <w:r>
        <w:rPr>
          <w:rFonts w:ascii="Times New Roman" w:hAnsi="Times New Roman"/>
          <w:b w:val="0"/>
          <w:i w:val="0"/>
          <w:sz w:val="22"/>
          <w:u w:val="none"/>
        </w:rPr>
        <w:t>(g) là 66 kJ/mol.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Quá trình dimer hoá của NO</w:t>
      </w:r>
      <w:r>
        <w:rPr>
          <w:rFonts w:ascii="Times New Roman" w:hAnsi="Times New Roman"/>
          <w:b w:val="0"/>
          <w:i w:val="0"/>
          <w:sz w:val="22"/>
          <w:u w:val="none"/>
          <w:vertAlign w:val="subscript"/>
        </w:rPr>
        <w:t>z</w:t>
      </w:r>
      <w:r>
        <w:rPr>
          <w:rFonts w:ascii="Times New Roman" w:hAnsi="Times New Roman"/>
          <w:b w:val="0"/>
          <w:i w:val="0"/>
          <w:sz w:val="22"/>
          <w:u w:val="none"/>
        </w:rPr>
        <w:t>(g) thành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là quá trình thu nhiệt.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Nhiệt tạo thành chuẩn của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là 11 kJ/mol.</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[H11-C2-P2-VD-254 | Vận dụng] </w:t>
      </w:r>
      <w:r>
        <w:rPr>
          <w:rFonts w:ascii="Times New Roman" w:hAnsi="Times New Roman"/>
          <w:b w:val="0"/>
          <w:i w:val="0"/>
          <w:sz w:val="23"/>
          <w:u w:val="none"/>
        </w:rPr>
        <w:t>Khi iron(sắt) phản ứng với nitric acid với nồng độ khác nhau, hàm lượng sản phẩm khử với nồng độ nitric acid được thể hiện trong hình sau:</w:t>
      </w:r>
    </w:p>
    <w:p>
      <w:pPr>
        <w:spacing w:before="60" w:after="60"/>
        <w:jc w:val="center"/>
      </w:pPr>
      <w:r>
        <w:drawing>
          <wp:inline xmlns:a="http://schemas.openxmlformats.org/drawingml/2006/main" xmlns:pic="http://schemas.openxmlformats.org/drawingml/2006/picture">
            <wp:extent cx="4320000" cy="2316977"/>
            <wp:docPr id="16" name="Picture 16"/>
            <wp:cNvGraphicFramePr>
              <a:graphicFrameLocks noChangeAspect="1"/>
            </wp:cNvGraphicFramePr>
            <a:graphic>
              <a:graphicData uri="http://schemas.openxmlformats.org/drawingml/2006/picture">
                <pic:pic>
                  <pic:nvPicPr>
                    <pic:cNvPr id="0" name="h11_c2_q254_img1.png"/>
                    <pic:cNvPicPr/>
                  </pic:nvPicPr>
                  <pic:blipFill>
                    <a:blip r:embed="rId26"/>
                    <a:stretch>
                      <a:fillRect/>
                    </a:stretch>
                  </pic:blipFill>
                  <pic:spPr>
                    <a:xfrm>
                      <a:off x="0" y="0"/>
                      <a:ext cx="4320000" cy="2316977"/>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Ở nồng độ nitric acid thấp, hàm lượng sản phẩm khử là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cao.</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Khi nồng độ nitric acid là 9,75 thì sản phẩm khử chỉ là NO.</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Nồng độ nitric acid càng cao, thì trạng thái oxi hóa của N trong sản phẩm khử càng cao.</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Khi nồng động nitric acid là 12,2 mol/L, sản phẩm khử là NO và NO</w:t>
      </w:r>
      <w:r>
        <w:rPr>
          <w:rFonts w:ascii="Times New Roman" w:hAnsi="Times New Roman"/>
          <w:b w:val="0"/>
          <w:i w:val="0"/>
          <w:sz w:val="22"/>
          <w:u w:val="none"/>
          <w:vertAlign w:val="subscript"/>
        </w:rPr>
        <w:t>2</w:t>
      </w:r>
      <w:r>
        <w:rPr>
          <w:rFonts w:ascii="Times New Roman" w:hAnsi="Times New Roman"/>
          <w:b w:val="0"/>
          <w:i w:val="0"/>
          <w:sz w:val="22"/>
          <w:u w:val="none"/>
        </w:rPr>
        <w:t xml:space="preserve"> có tỉ lệ mol 1 : 1.</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[H11-C2-P2-VD-255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Nước mưa tự nhiên có pH khoảng 5,6 do có sự hòa tan CO</w:t>
      </w:r>
      <w:r>
        <w:rPr>
          <w:rFonts w:ascii="Times New Roman" w:hAnsi="Times New Roman"/>
          <w:b w:val="0"/>
          <w:i w:val="0"/>
          <w:sz w:val="23"/>
          <w:u w:val="none"/>
          <w:vertAlign w:val="subscript"/>
        </w:rPr>
        <w:t>2</w:t>
      </w:r>
      <w:r>
        <w:rPr>
          <w:rFonts w:ascii="Times New Roman" w:hAnsi="Times New Roman"/>
          <w:b w:val="0"/>
          <w:i w:val="0"/>
          <w:sz w:val="23"/>
          <w:u w:val="none"/>
        </w:rPr>
        <w:t>. Tuy nhiên, khi các khí thải SO</w:t>
      </w:r>
      <w:r>
        <w:rPr>
          <w:rFonts w:ascii="Times New Roman" w:hAnsi="Times New Roman"/>
          <w:b w:val="0"/>
          <w:i w:val="0"/>
          <w:sz w:val="23"/>
          <w:u w:val="none"/>
          <w:vertAlign w:val="subscript"/>
        </w:rPr>
        <w:t>2</w:t>
      </w:r>
      <w:r>
        <w:rPr>
          <w:rFonts w:ascii="Times New Roman" w:hAnsi="Times New Roman"/>
          <w:b w:val="0"/>
          <w:i w:val="0"/>
          <w:sz w:val="23"/>
          <w:u w:val="none"/>
        </w:rPr>
        <w:t xml:space="preserve"> và NOx trong khí quyển bị oxi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HNO</w:t>
      </w:r>
      <w:r>
        <w:rPr>
          <w:rFonts w:ascii="Times New Roman" w:hAnsi="Times New Roman"/>
          <w:b w:val="0"/>
          <w:i w:val="0"/>
          <w:sz w:val="23"/>
          <w:u w:val="none"/>
          <w:vertAlign w:val="subscript"/>
        </w:rPr>
        <w:t>3</w:t>
      </w:r>
      <w:r>
        <w:rPr>
          <w:rFonts w:ascii="Times New Roman" w:hAnsi="Times New Roman"/>
          <w:b w:val="0"/>
          <w:i w:val="0"/>
          <w:sz w:val="23"/>
          <w:u w:val="none"/>
        </w:rPr>
        <w:t xml:space="preserve"> rồi hòa tan vào nước mưa, giá trị pH sẽ giảm, gây ra hiện tượng mưa acid. Dưới đây là giá trị pH trung bình tại một số nước trên thế giới, năm 2022:</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trung bình trong nước mưa tại Nhật Bản lớn gấp 3,5 lần tại Việt Nam. (Kết quả các phép tính trung gian không được làm tròn, chỉ làm tròn kết quả cuối cùng đến hàng phần mười.)</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CO</w:t>
      </w:r>
      <w:r>
        <w:rPr>
          <w:rFonts w:ascii="Times New Roman" w:hAnsi="Times New Roman"/>
          <w:b w:val="0"/>
          <w:i w:val="0"/>
          <w:sz w:val="22"/>
          <w:u w:val="none"/>
          <w:vertAlign w:val="subscript"/>
        </w:rPr>
        <w:t>2</w:t>
      </w:r>
      <w:r>
        <w:rPr>
          <w:rFonts w:ascii="Times New Roman" w:hAnsi="Times New Roman"/>
          <w:b w:val="0"/>
          <w:i w:val="0"/>
          <w:sz w:val="22"/>
          <w:u w:val="none"/>
        </w:rPr>
        <w:t xml:space="preserve"> là một trong các nguyên nhân gây mưa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Mưa acid gây hại nghiêm trọng cho hệ sinh thái và thúc đẩy quá trình ăn mòn các công trình kiến trúc bằng đá (như đá vôi) và kim loại.</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bốn nước trên, Phần Lan là nước có nguy cơ chịu ảnh hưởng nghiêm trọng nhất do mưa acid.</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[H11-C2-P2-NB-256 | Biết] </w:t>
      </w:r>
      <w:r>
        <w:rPr>
          <w:rFonts w:ascii="Times New Roman" w:hAnsi="Times New Roman"/>
          <w:b w:val="0"/>
          <w:i w:val="0"/>
          <w:sz w:val="23"/>
          <w:u w:val="none"/>
        </w:rPr>
        <w:t>Thí nghiệm: Sulfur tác dụng với sắt (iron)</w:t>
        <w:br/>
        <w:t>Chuẩn bị: bột sulfur, bột iron, ống nghiệm, kẹp gỗ, đèn cồn, bông.</w:t>
        <w:br/>
        <w:t>Tiến hành:</w:t>
        <w:br/>
        <w:t>– Trộn đều bột sulfur với bột iron theo tỉ lệ khối lượng khoảng 1 : 1,5.</w:t>
        <w:br/>
        <w:t>– Lấy khoảng 2 g hỗn hợp vào ống nghiệm khô chịu nhiệt, dùng bông nút miệng ống nghiệm.</w:t>
        <w:br/>
        <w:t>– Hơ nóng đều nửa dưới ống nghiệm trên ngọn lửa đèn cồn, sau đó đun tập trung vào phần chứa hỗn hợp.</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Sản phẩm của phản ứng là iron(II) sulfide.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Hơ nóng đều nửa dưới ống nghiệm giúp phản ứng xảy ra nhanh hơn.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phản ứng trên Fe được lấy dư giúp sulfur phản ứng hoàn hoàn hơn.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Phản ứng chứng minh sulfur có tính oxi hóa và tính khử.</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[H11-C2-P2-NB-257 | Biết] </w:t>
      </w:r>
      <w:r>
        <w:rPr>
          <w:rFonts w:ascii="Times New Roman" w:hAnsi="Times New Roman"/>
          <w:b w:val="0"/>
          <w:i w:val="0"/>
          <w:sz w:val="23"/>
          <w:u w:val="none"/>
        </w:rPr>
        <w:t>Học sinh A tiến hành thí nghiệm đốt cháy sulfur với bột sắt như sau:</w:t>
        <w:br/>
        <w:t>Bước 1: lấy thìa nhỏ bột sắt và thìa nhỏ bột sulfur, trộn đều và cho vào ống nghiệm. Nút ống nghiệm bằng bông.</w:t>
        <w:br/>
        <w:t>Bước 2: Đun nóng ống nghiệm có chứa hỗn hợp trên ngọn lửa đèn cồn đến khi có đốm sáng xuất hiện trong ống nghiệm thì ngừng đun, tắt đèn cồn.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1, chưa thấy hiện tượng gì xảy ra.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Sau bước 2, thấy hỗn hợp cháy sáng, kết thúc phản ứng hỗn hợp chuyển thành chất bột màu đen.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Sản phẩm tạo thành sau bước 2 là muối iron (III) sulfide.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Phương trình phản ứng xảy ra ở bước 2 là: S+Fe¾t¾→</w:t>
      </w:r>
      <w:r>
        <w:rPr>
          <w:rFonts w:ascii="Times New Roman" w:hAnsi="Times New Roman"/>
          <w:b w:val="0"/>
          <w:i w:val="0"/>
          <w:sz w:val="22"/>
          <w:u w:val="none"/>
          <w:vertAlign w:val="superscript"/>
        </w:rPr>
        <w:t>0</w:t>
      </w:r>
      <w:r>
        <w:rPr>
          <w:rFonts w:ascii="Times New Roman" w:hAnsi="Times New Roman"/>
          <w:b w:val="0"/>
          <w:i w:val="0"/>
          <w:sz w:val="22"/>
          <w:u w:val="none"/>
        </w:rPr>
        <w:t>FeS</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[H11-C2-P2-NB-258 | Biết] </w:t>
      </w:r>
      <w:r>
        <w:rPr>
          <w:rFonts w:ascii="Times New Roman" w:hAnsi="Times New Roman"/>
          <w:b w:val="0"/>
          <w:i w:val="0"/>
          <w:sz w:val="23"/>
          <w:u w:val="none"/>
        </w:rPr>
        <w:t xml:space="preserve">Ở điều kiện thích hợp sulfur cháy trong oxygen tạo thành sulfur dioxide. Ở điều kiện thường, sulfur dioxide là chất khí không màu, mùi hắc, tan nhiều trong nước (ở 20 </w:t>
      </w:r>
      <w:r>
        <w:rPr>
          <w:rFonts w:ascii="Times New Roman" w:hAnsi="Times New Roman"/>
          <w:b w:val="0"/>
          <w:i w:val="0"/>
          <w:sz w:val="23"/>
          <w:u w:val="none"/>
          <w:vertAlign w:val="superscript"/>
        </w:rPr>
        <w:t>o</w:t>
      </w:r>
      <w:r>
        <w:rPr>
          <w:rFonts w:ascii="Times New Roman" w:hAnsi="Times New Roman"/>
          <w:b w:val="0"/>
          <w:i w:val="0"/>
          <w:sz w:val="23"/>
          <w:u w:val="none"/>
        </w:rPr>
        <w:t>C, 1 L nước hòa tan được 40 L khí sulfur dioxide).</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Sulfur bị oxi hóa trong phản ứng với oxygen.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Sulfur dioxide bị hấp thụ bởi dung dịch calcium hydroxide.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Sulfur dioxide tan nhiều trong nước do phản ứng với nước tạo thành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nhiệt độ thường sulfur dioxide oxi hóa được hydrogen sulfide.</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[H11-C2-P2-NB-259 | Biết] </w:t>
      </w:r>
      <w:r>
        <w:rPr>
          <w:rFonts w:ascii="Times New Roman" w:hAnsi="Times New Roman"/>
          <w:b w:val="0"/>
          <w:i w:val="0"/>
          <w:sz w:val="23"/>
          <w:u w:val="none"/>
        </w:rPr>
        <w:t>Sulfur dioxide là chất gây ô nhiễm chính và đáng quan tâm nhất trong khí thải công nghiệp. Việc khử sulfur trong khí thải có thể dựa vào quy trình Wellman Lord với dung dịch hấp thụ là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Các phản ứng chính xảy ra trong quy trình như sau:</w:t>
        <w:b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SO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 → 2NaHSO</w:t>
      </w:r>
      <w:r>
        <w:rPr>
          <w:rFonts w:ascii="Times New Roman" w:hAnsi="Times New Roman"/>
          <w:b w:val="0"/>
          <w:i w:val="0"/>
          <w:sz w:val="23"/>
          <w:u w:val="none"/>
          <w:vertAlign w:val="subscript"/>
        </w:rPr>
        <w:t>3</w:t>
      </w:r>
      <w:r>
        <w:rPr>
          <w:rFonts w:ascii="Times New Roman" w:hAnsi="Times New Roman"/>
          <w:b w:val="0"/>
          <w:i w:val="0"/>
          <w:sz w:val="23"/>
          <w:u w:val="none"/>
        </w:rPr>
        <w:t>(aq)</w:t>
        <w:tab/>
        <w:tab/>
        <w:t>(1)</w:t>
        <w:br/>
        <w:t>2NaHSO</w:t>
      </w:r>
      <w:r>
        <w:rPr>
          <w:rFonts w:ascii="Times New Roman" w:hAnsi="Times New Roman"/>
          <w:b w:val="0"/>
          <w:i w:val="0"/>
          <w:sz w:val="23"/>
          <w:u w:val="none"/>
          <w:vertAlign w:val="subscript"/>
        </w:rPr>
        <w:t>3</w:t>
      </w:r>
      <w:r>
        <w:rPr>
          <w:rFonts w:ascii="Times New Roman" w:hAnsi="Times New Roman"/>
          <w:b w:val="0"/>
          <w:i w:val="0"/>
          <w:sz w:val="23"/>
          <w:u w:val="none"/>
        </w:rPr>
        <w:t>(aq) ¾H</w:t>
      </w:r>
      <w:r>
        <w:rPr>
          <w:rFonts w:ascii="Times New Roman" w:hAnsi="Times New Roman"/>
          <w:b w:val="0"/>
          <w:i w:val="0"/>
          <w:sz w:val="23"/>
          <w:u w:val="none"/>
          <w:vertAlign w:val="superscript"/>
        </w:rPr>
        <w:t>1</w:t>
      </w:r>
      <w:r>
        <w:rPr>
          <w:rFonts w:ascii="Times New Roman" w:hAnsi="Times New Roman"/>
          <w:b w:val="0"/>
          <w:i w:val="0"/>
          <w:sz w:val="23"/>
          <w:u w:val="none"/>
        </w:rPr>
        <w:t xml:space="preserve"> </w:t>
      </w:r>
      <w:r>
        <w:rPr>
          <w:rFonts w:ascii="Times New Roman" w:hAnsi="Times New Roman"/>
          <w:b w:val="0"/>
          <w:i w:val="0"/>
          <w:sz w:val="23"/>
          <w:u w:val="none"/>
          <w:vertAlign w:val="superscript"/>
        </w:rPr>
        <w:t>n</w:t>
      </w:r>
      <w:r>
        <w:rPr>
          <w:rFonts w:ascii="Times New Roman" w:hAnsi="Times New Roman"/>
          <w:b w:val="0"/>
          <w:i w:val="0"/>
          <w:sz w:val="23"/>
          <w:u w:val="none"/>
        </w:rPr>
        <w:t>hiÖt ®é¾¾¾→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O(l)</w:t>
        <w:tab/>
        <w:tab/>
        <w:t>(2)</w:t>
        <w:br/>
        <w:t>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O(l) ¾t¾→o 2NaHSO</w:t>
      </w:r>
      <w:r>
        <w:rPr>
          <w:rFonts w:ascii="Times New Roman" w:hAnsi="Times New Roman"/>
          <w:b w:val="0"/>
          <w:i w:val="0"/>
          <w:sz w:val="23"/>
          <w:u w:val="none"/>
          <w:vertAlign w:val="subscript"/>
        </w:rPr>
        <w:t>3</w:t>
      </w:r>
      <w:r>
        <w:rPr>
          <w:rFonts w:ascii="Times New Roman" w:hAnsi="Times New Roman"/>
          <w:b w:val="0"/>
          <w:i w:val="0"/>
          <w:sz w:val="23"/>
          <w:u w:val="none"/>
        </w:rPr>
        <w:t>(aq)</w:t>
        <w:tab/>
        <w:tab/>
        <w:tab/>
        <w:t>(3)</w:t>
        <w:br/>
        <w:t>2NaHSO</w:t>
      </w:r>
      <w:r>
        <w:rPr>
          <w:rFonts w:ascii="Times New Roman" w:hAnsi="Times New Roman"/>
          <w:b w:val="0"/>
          <w:i w:val="0"/>
          <w:sz w:val="23"/>
          <w:u w:val="none"/>
          <w:vertAlign w:val="subscript"/>
        </w:rPr>
        <w:t>3</w:t>
      </w:r>
      <w:r>
        <w:rPr>
          <w:rFonts w:ascii="Times New Roman" w:hAnsi="Times New Roman"/>
          <w:b w:val="0"/>
          <w:i w:val="0"/>
          <w:sz w:val="23"/>
          <w:u w:val="none"/>
        </w:rPr>
        <w:t>(aq) ¾t¾→o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SO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w:t>
        <w:tab/>
        <w:t>(4)</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(1) đóng vai trò hấp thụ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quy trình không có phản ứng oxi hóa – khử xảy ra.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Hạn chế của quy trình là sản phẩn cuối cùng vẫn là khí SO</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Chỉ có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là chất được tái chế trong quy trình.</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[H11-C2-P2-VD-260 | Vận dụng] </w:t>
      </w:r>
      <w:r>
        <w:rPr>
          <w:rFonts w:ascii="Times New Roman" w:hAnsi="Times New Roman"/>
          <w:b w:val="0"/>
          <w:i w:val="0"/>
          <w:sz w:val="23"/>
          <w:u w:val="none"/>
        </w:rPr>
        <w:t>Bột đá vôi có thể được dùng để xử lí khí thải chứa sulfur dioxide từ các nhà máy điện đốt than và dầu mỏ (khử sulfur trong khí thải). Phương trình của phản ứng là</w:t>
        <w:br/>
        <w:t>CaCO</w:t>
      </w:r>
      <w:r>
        <w:rPr>
          <w:rFonts w:ascii="Times New Roman" w:hAnsi="Times New Roman"/>
          <w:b w:val="0"/>
          <w:i w:val="0"/>
          <w:sz w:val="23"/>
          <w:u w:val="none"/>
          <w:vertAlign w:val="subscript"/>
        </w:rPr>
        <w:t>3</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(g) → CaSO</w:t>
      </w:r>
      <w:r>
        <w:rPr>
          <w:rFonts w:ascii="Times New Roman" w:hAnsi="Times New Roman"/>
          <w:b w:val="0"/>
          <w:i w:val="0"/>
          <w:sz w:val="23"/>
          <w:u w:val="none"/>
          <w:vertAlign w:val="subscript"/>
        </w:rPr>
        <w:t>3</w:t>
      </w:r>
      <w:r>
        <w:rPr>
          <w:rFonts w:ascii="Times New Roman" w:hAnsi="Times New Roman"/>
          <w:b w:val="0"/>
          <w:i w:val="0"/>
          <w:sz w:val="23"/>
          <w:u w:val="none"/>
        </w:rPr>
        <w:t>(s) + CO</w:t>
      </w:r>
      <w:r>
        <w:rPr>
          <w:rFonts w:ascii="Times New Roman" w:hAnsi="Times New Roman"/>
          <w:b w:val="0"/>
          <w:i w:val="0"/>
          <w:sz w:val="23"/>
          <w:u w:val="none"/>
          <w:vertAlign w:val="subscript"/>
        </w:rPr>
        <w:t>2</w:t>
      </w:r>
      <w:r>
        <w:rPr>
          <w:rFonts w:ascii="Times New Roman" w:hAnsi="Times New Roman"/>
          <w:b w:val="0"/>
          <w:i w:val="0"/>
          <w:sz w:val="23"/>
          <w:u w:val="none"/>
        </w:rPr>
        <w:t>(s)</w:t>
        <w:tab/>
        <w:t>(1)</w:t>
        <w:br/>
        <w:t>Calcium sulfide (CaSO</w:t>
      </w:r>
      <w:r>
        <w:rPr>
          <w:rFonts w:ascii="Times New Roman" w:hAnsi="Times New Roman"/>
          <w:b w:val="0"/>
          <w:i w:val="0"/>
          <w:sz w:val="23"/>
          <w:u w:val="none"/>
          <w:vertAlign w:val="subscript"/>
        </w:rPr>
        <w:t>3</w:t>
      </w:r>
      <w:r>
        <w:rPr>
          <w:rFonts w:ascii="Times New Roman" w:hAnsi="Times New Roman"/>
          <w:b w:val="0"/>
          <w:i w:val="0"/>
          <w:sz w:val="23"/>
          <w:u w:val="none"/>
        </w:rPr>
        <w:t>) thu được thường được chuyển hóa thành thạch cao theo phản ứng</w:t>
        <w:br/>
        <w:t>2CaSO</w:t>
      </w:r>
      <w:r>
        <w:rPr>
          <w:rFonts w:ascii="Times New Roman" w:hAnsi="Times New Roman"/>
          <w:b w:val="0"/>
          <w:i w:val="0"/>
          <w:sz w:val="23"/>
          <w:u w:val="none"/>
          <w:vertAlign w:val="subscript"/>
        </w:rPr>
        <w:t>3</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O → 2CaSO</w:t>
      </w:r>
      <w:r>
        <w:rPr>
          <w:rFonts w:ascii="Times New Roman" w:hAnsi="Times New Roman"/>
          <w:b w:val="0"/>
          <w:i w:val="0"/>
          <w:sz w:val="23"/>
          <w:u w:val="none"/>
          <w:vertAlign w:val="subscript"/>
        </w:rPr>
        <w:t>4</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w:t>
        <w:tab/>
        <w:t>(2)</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phản ứng (1) sulfur bị khử nên SO</w:t>
      </w:r>
      <w:r>
        <w:rPr>
          <w:rFonts w:ascii="Times New Roman" w:hAnsi="Times New Roman"/>
          <w:b w:val="0"/>
          <w:i w:val="0"/>
          <w:sz w:val="22"/>
          <w:u w:val="none"/>
          <w:vertAlign w:val="subscript"/>
        </w:rPr>
        <w:t>2</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Phản ứng (2) làm tăng hiệu suất hấp thụ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sử dụng CaCO</w:t>
      </w:r>
      <w:r>
        <w:rPr>
          <w:rFonts w:ascii="Times New Roman" w:hAnsi="Times New Roman"/>
          <w:b w:val="0"/>
          <w:i w:val="0"/>
          <w:sz w:val="22"/>
          <w:u w:val="none"/>
          <w:vertAlign w:val="subscript"/>
        </w:rPr>
        <w:t>3</w:t>
      </w:r>
      <w:r>
        <w:rPr>
          <w:rFonts w:ascii="Times New Roman" w:hAnsi="Times New Roman"/>
          <w:b w:val="0"/>
          <w:i w:val="0"/>
          <w:sz w:val="22"/>
          <w:u w:val="none"/>
        </w:rPr>
        <w:t xml:space="preserve"> ở dạng bột để phản ứng xảy ra thuận lợi hơn về năng lượng.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Nếu trong khí thải có 49,59 L SO</w:t>
      </w:r>
      <w:r>
        <w:rPr>
          <w:rFonts w:ascii="Times New Roman" w:hAnsi="Times New Roman"/>
          <w:b w:val="0"/>
          <w:i w:val="0"/>
          <w:sz w:val="22"/>
          <w:u w:val="none"/>
          <w:vertAlign w:val="subscript"/>
        </w:rPr>
        <w:t>2</w:t>
      </w:r>
      <w:r>
        <w:rPr>
          <w:rFonts w:ascii="Times New Roman" w:hAnsi="Times New Roman"/>
          <w:b w:val="0"/>
          <w:i w:val="0"/>
          <w:sz w:val="22"/>
          <w:u w:val="none"/>
        </w:rPr>
        <w:t xml:space="preserve"> (đkc), hiệu suất phản ứng (1) và (2) đều đạt 80% thì khối lượng CaSO</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2</w:t>
      </w:r>
      <w:r>
        <w:rPr>
          <w:rFonts w:ascii="Times New Roman" w:hAnsi="Times New Roman"/>
          <w:b w:val="0"/>
          <w:i w:val="0"/>
          <w:sz w:val="22"/>
          <w:u w:val="none"/>
        </w:rPr>
        <w:t>O thu được là 275,2 kg.</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[H11-C2-P2-VD-261 | Vận dụng] </w:t>
      </w:r>
      <w:r>
        <w:rPr>
          <w:rFonts w:ascii="Times New Roman" w:hAnsi="Times New Roman"/>
          <w:b w:val="0"/>
          <w:i w:val="0"/>
          <w:sz w:val="23"/>
          <w:u w:val="none"/>
        </w:rPr>
        <w:t>Sulfur dioxide tác dụng với nitrogen dioxide (NO</w:t>
      </w:r>
      <w:r>
        <w:rPr>
          <w:rFonts w:ascii="Times New Roman" w:hAnsi="Times New Roman"/>
          <w:b w:val="0"/>
          <w:i w:val="0"/>
          <w:sz w:val="23"/>
          <w:u w:val="none"/>
          <w:vertAlign w:val="subscript"/>
        </w:rPr>
        <w:t>2</w:t>
      </w:r>
      <w:r>
        <w:rPr>
          <w:rFonts w:ascii="Times New Roman" w:hAnsi="Times New Roman"/>
          <w:b w:val="0"/>
          <w:i w:val="0"/>
          <w:sz w:val="23"/>
          <w:u w:val="none"/>
        </w:rPr>
        <w:t>) khi có xúc tác nitrogen oxide để chuyển hóa thành sulfur trioxide theo phương trình phản ứng:</w:t>
        <w:br/>
        <w:t>SO</w:t>
      </w:r>
      <w:r>
        <w:rPr>
          <w:rFonts w:ascii="Times New Roman" w:hAnsi="Times New Roman"/>
          <w:b w:val="0"/>
          <w:i w:val="0"/>
          <w:sz w:val="23"/>
          <w:u w:val="none"/>
          <w:vertAlign w:val="subscript"/>
        </w:rPr>
        <w:t>z</w:t>
      </w:r>
      <w:r>
        <w:rPr>
          <w:rFonts w:ascii="Times New Roman" w:hAnsi="Times New Roman"/>
          <w:b w:val="0"/>
          <w:i w:val="0"/>
          <w:sz w:val="23"/>
          <w:u w:val="none"/>
        </w:rPr>
        <w:t>(g)  +  NO</w:t>
      </w:r>
      <w:r>
        <w:rPr>
          <w:rFonts w:ascii="Times New Roman" w:hAnsi="Times New Roman"/>
          <w:b w:val="0"/>
          <w:i w:val="0"/>
          <w:sz w:val="23"/>
          <w:u w:val="none"/>
          <w:vertAlign w:val="subscript"/>
        </w:rPr>
        <w:t>z</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óc t¸cSO</w:t>
      </w:r>
      <w:r>
        <w:rPr>
          <w:rFonts w:ascii="Times New Roman" w:hAnsi="Times New Roman"/>
          <w:b w:val="0"/>
          <w:i w:val="0"/>
          <w:sz w:val="23"/>
          <w:u w:val="none"/>
          <w:vertAlign w:val="subscript"/>
        </w:rPr>
        <w:t>3</w:t>
      </w:r>
      <w:r>
        <w:rPr>
          <w:rFonts w:ascii="Times New Roman" w:hAnsi="Times New Roman"/>
          <w:b w:val="0"/>
          <w:i w:val="0"/>
          <w:sz w:val="23"/>
          <w:u w:val="none"/>
        </w:rPr>
        <w:t>(g) + NO(g)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98~~=-41,8 kJ mol</w:t>
      </w:r>
      <w:r>
        <w:rPr>
          <w:rFonts w:ascii="Times New Roman" w:hAnsi="Times New Roman"/>
          <w:b w:val="0"/>
          <w:i w:val="0"/>
          <w:sz w:val="23"/>
          <w:u w:val="none"/>
          <w:vertAlign w:val="superscript"/>
        </w:rPr>
        <w:t>-1</w:t>
      </w:r>
      <w:r>
        <w:rPr>
          <w:rFonts w:ascii="Times New Roman" w:hAnsi="Times New Roman"/>
          <w:b w:val="0"/>
          <w:i w:val="0"/>
          <w:sz w:val="23"/>
          <w:u w:val="none"/>
        </w:rPr>
        <w:t xml:space="preserve">   (*)</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 là phản ứng toả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Các chất SO</w:t>
      </w:r>
      <w:r>
        <w:rPr>
          <w:rFonts w:ascii="Times New Roman" w:hAnsi="Times New Roman"/>
          <w:b w:val="0"/>
          <w:i w:val="0"/>
          <w:sz w:val="22"/>
          <w:u w:val="none"/>
          <w:vertAlign w:val="subscript"/>
        </w:rPr>
        <w:t>3</w:t>
      </w:r>
      <w:r>
        <w:rPr>
          <w:rFonts w:ascii="Times New Roman" w:hAnsi="Times New Roman"/>
          <w:b w:val="0"/>
          <w:i w:val="0"/>
          <w:sz w:val="22"/>
          <w:u w:val="none"/>
        </w:rPr>
        <w:t xml:space="preserve"> và NO sinh ra có  thể hấp thụ bởi CaO tạo thành sản phẩm có ích.</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Biết nhiệt tạo thành của NO</w:t>
      </w:r>
      <w:r>
        <w:rPr>
          <w:rFonts w:ascii="Times New Roman" w:hAnsi="Times New Roman"/>
          <w:b w:val="0"/>
          <w:i w:val="0"/>
          <w:sz w:val="22"/>
          <w:u w:val="none"/>
          <w:vertAlign w:val="subscript"/>
        </w:rPr>
        <w:t>2</w:t>
      </w:r>
      <w:r>
        <w:rPr>
          <w:rFonts w:ascii="Times New Roman" w:hAnsi="Times New Roman"/>
          <w:b w:val="0"/>
          <w:i w:val="0"/>
          <w:sz w:val="22"/>
          <w:u w:val="none"/>
        </w:rPr>
        <w:t>(g), NO(g), SO</w:t>
      </w:r>
      <w:r>
        <w:rPr>
          <w:rFonts w:ascii="Times New Roman" w:hAnsi="Times New Roman"/>
          <w:b w:val="0"/>
          <w:i w:val="0"/>
          <w:sz w:val="22"/>
          <w:u w:val="none"/>
          <w:vertAlign w:val="subscript"/>
        </w:rPr>
        <w:t>3</w:t>
      </w:r>
      <w:r>
        <w:rPr>
          <w:rFonts w:ascii="Times New Roman" w:hAnsi="Times New Roman"/>
          <w:b w:val="0"/>
          <w:i w:val="0"/>
          <w:sz w:val="22"/>
          <w:u w:val="none"/>
        </w:rPr>
        <w:t>(g) lần lượt là 33,2 kJ/mol, 91,3 kJ/mol, –329 kJ/mol thì nhiệt tạo thành của SO</w:t>
      </w:r>
      <w:r>
        <w:rPr>
          <w:rFonts w:ascii="Times New Roman" w:hAnsi="Times New Roman"/>
          <w:b w:val="0"/>
          <w:i w:val="0"/>
          <w:sz w:val="22"/>
          <w:u w:val="none"/>
          <w:vertAlign w:val="subscript"/>
        </w:rPr>
        <w:t>2</w:t>
      </w:r>
      <w:r>
        <w:rPr>
          <w:rFonts w:ascii="Times New Roman" w:hAnsi="Times New Roman"/>
          <w:b w:val="0"/>
          <w:i w:val="0"/>
          <w:sz w:val="22"/>
          <w:u w:val="none"/>
        </w:rPr>
        <w:t xml:space="preserve"> là 229,1 kJ/mol.</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Ở 298K, hệ đạt trạng thái cân bằng chứa SO</w:t>
      </w:r>
      <w:r>
        <w:rPr>
          <w:rFonts w:ascii="Times New Roman" w:hAnsi="Times New Roman"/>
          <w:b w:val="0"/>
          <w:i w:val="0"/>
          <w:sz w:val="22"/>
          <w:u w:val="none"/>
          <w:vertAlign w:val="subscript"/>
        </w:rPr>
        <w:t>2</w:t>
      </w:r>
      <w:r>
        <w:rPr>
          <w:rFonts w:ascii="Times New Roman" w:hAnsi="Times New Roman"/>
          <w:b w:val="0"/>
          <w:i w:val="0"/>
          <w:sz w:val="22"/>
          <w:u w:val="none"/>
        </w:rPr>
        <w:t xml:space="preserve"> 4,0M , NO</w:t>
      </w:r>
      <w:r>
        <w:rPr>
          <w:rFonts w:ascii="Times New Roman" w:hAnsi="Times New Roman"/>
          <w:b w:val="0"/>
          <w:i w:val="0"/>
          <w:sz w:val="22"/>
          <w:u w:val="none"/>
          <w:vertAlign w:val="subscript"/>
        </w:rPr>
        <w:t>2</w:t>
      </w:r>
      <w:r>
        <w:rPr>
          <w:rFonts w:ascii="Times New Roman" w:hAnsi="Times New Roman"/>
          <w:b w:val="0"/>
          <w:i w:val="0"/>
          <w:sz w:val="22"/>
          <w:u w:val="none"/>
        </w:rPr>
        <w:t xml:space="preserve"> 0,50M, mol SO</w:t>
      </w:r>
      <w:r>
        <w:rPr>
          <w:rFonts w:ascii="Times New Roman" w:hAnsi="Times New Roman"/>
          <w:b w:val="0"/>
          <w:i w:val="0"/>
          <w:sz w:val="22"/>
          <w:u w:val="none"/>
          <w:vertAlign w:val="subscript"/>
        </w:rPr>
        <w:t>3</w:t>
      </w:r>
      <w:r>
        <w:rPr>
          <w:rFonts w:ascii="Times New Roman" w:hAnsi="Times New Roman"/>
          <w:b w:val="0"/>
          <w:i w:val="0"/>
          <w:sz w:val="22"/>
          <w:u w:val="none"/>
        </w:rPr>
        <w:t xml:space="preserve"> 3M và NO 2M. Nếu thêm vào hệ 1,50 mol NO</w:t>
      </w:r>
      <w:r>
        <w:rPr>
          <w:rFonts w:ascii="Times New Roman" w:hAnsi="Times New Roman"/>
          <w:b w:val="0"/>
          <w:i w:val="0"/>
          <w:sz w:val="22"/>
          <w:u w:val="none"/>
          <w:vertAlign w:val="subscript"/>
        </w:rPr>
        <w:t>2</w:t>
      </w:r>
      <w:r>
        <w:rPr>
          <w:rFonts w:ascii="Times New Roman" w:hAnsi="Times New Roman"/>
          <w:b w:val="0"/>
          <w:i w:val="0"/>
          <w:sz w:val="22"/>
          <w:u w:val="none"/>
        </w:rPr>
        <w:t xml:space="preserve"> vào bình dung tích 1,0 L thì nồng độ NO ở trạng thái cân bằng mới là 2,84M.</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[H11-C2-P2-NB-262 | Biết] </w:t>
      </w:r>
      <w:r>
        <w:rPr>
          <w:rFonts w:ascii="Times New Roman" w:hAnsi="Times New Roman"/>
          <w:b w:val="0"/>
          <w:i w:val="0"/>
          <w:sz w:val="23"/>
          <w:u w:val="none"/>
        </w:rPr>
        <w:t>Thí nghiệm so sánh tính oxi hóa của dung dịch sulfuric acid loãng và dung dịch sulfuric acid đặc:</w:t>
        <w:br/>
        <w:t>Thí nghiệm 1: Cho mảnh đồng nhỏ vào ống nghiệm thứ nhất. Cho tiếp vào ống nghiệm khoảng 3 mL dung dịch sulfuric acid loãng. Đun nóng nhẹ ống nghiệm trên ngọn lửa đèn cồn.</w:t>
        <w:br/>
        <w:t>Thí nghiệm 2: Cho mảnh đồng nhỏ vào ống nghiệm thứ hai. Cho tiếp vào ống nghiệm khoảng 3 mL dung dịch sulfuric acid đặc. Nút bông tẩm kiềm vào miệng ống nghiệm. Đun nóng nhẹ ống nghiệm trên ngọn lửa đèn cồn.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Thí nghiệm 1 có khí tạo thành.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Thí nghiệm 2 dung dịch chuyển sang màu xanh của muối copper(II) sulfate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xảy ra trong thí nghiệm 2 là phản ứng oxi hóa – khử</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Mục tiêu thí nghiệm là có thể dùng mảnh đồng để phân biệt sulfuric acid loãng và đặc.</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[H11-C2-P2-TH-263 | Hiểu] </w:t>
      </w:r>
      <w:r>
        <w:rPr>
          <w:rFonts w:ascii="Times New Roman" w:hAnsi="Times New Roman"/>
          <w:b w:val="0"/>
          <w:i w:val="0"/>
          <w:sz w:val="23"/>
          <w:u w:val="none"/>
        </w:rPr>
        <w:t>Một ao nuôi thủy sản có diện tích bề mặt là 2000 m</w:t>
      </w:r>
      <w:r>
        <w:rPr>
          <w:rFonts w:ascii="Times New Roman" w:hAnsi="Times New Roman"/>
          <w:b w:val="0"/>
          <w:i w:val="0"/>
          <w:sz w:val="23"/>
          <w:u w:val="none"/>
          <w:vertAlign w:val="superscript"/>
        </w:rPr>
        <w:t>2</w:t>
      </w:r>
      <w:r>
        <w:rPr>
          <w:rFonts w:ascii="Times New Roman" w:hAnsi="Times New Roman"/>
          <w:b w:val="0"/>
          <w:i w:val="0"/>
          <w:sz w:val="23"/>
          <w:u w:val="none"/>
        </w:rPr>
        <w:t>, độ sâu trung bình của ao là 1,7 m đang có hiện tượng phú dưỡng. Để xử lý tảo xanh có trong ao, người dân cho copper (II) sulfate pentahydrate (CuSO</w:t>
      </w:r>
      <w:r>
        <w:rPr>
          <w:rFonts w:ascii="Times New Roman" w:hAnsi="Times New Roman"/>
          <w:b w:val="0"/>
          <w:i w:val="0"/>
          <w:sz w:val="23"/>
          <w:u w:val="none"/>
          <w:vertAlign w:val="subscript"/>
        </w:rPr>
        <w:t>4</w:t>
      </w:r>
      <w:r>
        <w:rPr>
          <w:rFonts w:ascii="Times New Roman" w:hAnsi="Times New Roman"/>
          <w:b w:val="0"/>
          <w:i w:val="0"/>
          <w:sz w:val="23"/>
          <w:u w:val="none"/>
        </w:rPr>
        <w:t>. 5H</w:t>
      </w:r>
      <w:r>
        <w:rPr>
          <w:rFonts w:ascii="Times New Roman" w:hAnsi="Times New Roman"/>
          <w:b w:val="0"/>
          <w:i w:val="0"/>
          <w:sz w:val="23"/>
          <w:u w:val="none"/>
          <w:vertAlign w:val="subscript"/>
        </w:rPr>
        <w:t>2</w:t>
      </w:r>
      <w:r>
        <w:rPr>
          <w:rFonts w:ascii="Times New Roman" w:hAnsi="Times New Roman"/>
          <w:b w:val="0"/>
          <w:i w:val="0"/>
          <w:sz w:val="23"/>
          <w:u w:val="none"/>
        </w:rPr>
        <w:t>O) vào ao trong 3 ngày, mỗi ngày một lần, mỗi lần là 0,25 gam cho 1,0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trong ao.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Hiện tượng phú dưỡng có thể quan sát được thông qua sự xuất hiện dày đặc của tảo xanh trong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Để hạn chế hiện tượng phú dưỡng cần tạo điều kiện để nước trong kênh rạch, ao, hồ được lưu thông.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Nguyên nhân chính gây ra hiện tượng phú dưỡng là sự gia tăng các chất dinh dưỡng như nitrate và phosphate từ phân bón.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Tổng khối lượng copper(II) sulfate pentahydrate cần sử dụng cho ao trên trong 3 ngày là 2,450 kg.</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[H11-C2-P2-TH-264 | Hiểu] </w:t>
      </w:r>
      <w:r>
        <w:rPr>
          <w:rFonts w:ascii="Times New Roman" w:hAnsi="Times New Roman"/>
          <w:b w:val="0"/>
          <w:i w:val="0"/>
          <w:sz w:val="23"/>
          <w:u w:val="none"/>
        </w:rPr>
        <w:t>Sulfuric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hoá chất quan trọng, được sản xuất trong công nghiệp bằng phương pháp tiếp xúc qua ba giai đoạn:</w:t>
        <w:br/>
        <w:t>(1) S(s) + O</w:t>
      </w:r>
      <w:r>
        <w:rPr>
          <w:rFonts w:ascii="Times New Roman" w:hAnsi="Times New Roman"/>
          <w:b w:val="0"/>
          <w:i w:val="0"/>
          <w:sz w:val="23"/>
          <w:u w:val="none"/>
          <w:vertAlign w:val="subscript"/>
        </w:rPr>
        <w:t>2</w:t>
      </w:r>
      <w:r>
        <w:rPr>
          <w:rFonts w:ascii="Times New Roman" w:hAnsi="Times New Roman"/>
          <w:b w:val="0"/>
          <w:i w:val="0"/>
          <w:sz w:val="23"/>
          <w:u w:val="none"/>
        </w:rPr>
        <w:t>(g) ¾¾→ SO</w:t>
      </w:r>
      <w:r>
        <w:rPr>
          <w:rFonts w:ascii="Times New Roman" w:hAnsi="Times New Roman"/>
          <w:b w:val="0"/>
          <w:i w:val="0"/>
          <w:sz w:val="23"/>
          <w:u w:val="none"/>
          <w:vertAlign w:val="subscript"/>
        </w:rPr>
        <w:t>2</w:t>
      </w:r>
      <w:r>
        <w:rPr>
          <w:rFonts w:ascii="Times New Roman" w:hAnsi="Times New Roman"/>
          <w:b w:val="0"/>
          <w:i w:val="0"/>
          <w:sz w:val="23"/>
          <w:u w:val="none"/>
        </w:rPr>
        <w:t>(g)</w:t>
        <w:br/>
        <w:t>(2)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¬¾¾¾¾→ 2SO</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=–197,6 kJ</w:t>
        <w:br/>
        <w:t>(3) nSO</w:t>
      </w:r>
      <w:r>
        <w:rPr>
          <w:rFonts w:ascii="Times New Roman" w:hAnsi="Times New Roman"/>
          <w:b w:val="0"/>
          <w:i w:val="0"/>
          <w:sz w:val="23"/>
          <w:u w:val="none"/>
        </w:rPr>
        <w:t>3</w:t>
      </w:r>
      <w:r>
        <w:rPr>
          <w:rFonts w:ascii="Times New Roman" w:hAnsi="Times New Roman"/>
          <w:b w:val="0"/>
          <w:i w:val="0"/>
          <w:sz w:val="23"/>
          <w:u w:val="none"/>
          <w:vertAlign w:val="subscript"/>
        </w:rPr>
        <w:t>(g) + H</w:t>
      </w:r>
      <w:r>
        <w:rPr>
          <w:rFonts w:ascii="Times New Roman" w:hAnsi="Times New Roman"/>
          <w:b w:val="0"/>
          <w:i w:val="0"/>
          <w:sz w:val="23"/>
          <w:u w:val="none"/>
        </w:rPr>
        <w:t>2</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(aq) ¾¾→ H</w:t>
      </w:r>
      <w:r>
        <w:rPr>
          <w:rFonts w:ascii="Times New Roman" w:hAnsi="Times New Roman"/>
          <w:b w:val="0"/>
          <w:i w:val="0"/>
          <w:sz w:val="23"/>
          <w:u w:val="none"/>
        </w:rPr>
        <w:t>2</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.nSO</w:t>
      </w:r>
      <w:r>
        <w:rPr>
          <w:rFonts w:ascii="Times New Roman" w:hAnsi="Times New Roman"/>
          <w:b w:val="0"/>
          <w:i w:val="0"/>
          <w:sz w:val="23"/>
          <w:u w:val="none"/>
        </w:rPr>
        <w:t>3~(l)</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Ở giai đoạn (2), cần dùng xúc tác để cân bằng chuyển dịch sang phải, giảm lượng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Nhiệt độ ở giai đoạn (2) không được quá thấp vì ảnh hưởng đến tốc độ phản ứng.</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Sử dụng nhiên liệu hoá thạch để cung cấp năng lượng cho quá trình sản xuất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có thể gây ô nhiễm môi trường.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giai đoạn (3), người ta dùng nước cất hấp thụ trực tiếp SO</w:t>
      </w:r>
      <w:r>
        <w:rPr>
          <w:rFonts w:ascii="Times New Roman" w:hAnsi="Times New Roman"/>
          <w:b w:val="0"/>
          <w:i w:val="0"/>
          <w:sz w:val="22"/>
          <w:u w:val="none"/>
          <w:vertAlign w:val="subscript"/>
        </w:rPr>
        <w:t>3</w:t>
      </w:r>
      <w:r>
        <w:rPr>
          <w:rFonts w:ascii="Times New Roman" w:hAnsi="Times New Roman"/>
          <w:b w:val="0"/>
          <w:i w:val="0"/>
          <w:sz w:val="22"/>
          <w:u w:val="none"/>
        </w:rPr>
        <w:t xml:space="preserve"> để thu được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[H11-C2-P2-TH-265 | Hiểu] </w:t>
      </w:r>
      <w:r>
        <w:rPr>
          <w:rFonts w:ascii="Times New Roman" w:hAnsi="Times New Roman"/>
          <w:b w:val="0"/>
          <w:i w:val="0"/>
          <w:sz w:val="23"/>
          <w:u w:val="none"/>
        </w:rPr>
        <w:t>Các ao, hồ, suối, sông quanh miệng núi lửa thường có môi trường acid. Điển hình là hồ Kawah Ijen, miền Đông đảo Java, Indonesia. Hồ nằm cao hơn mặt nước biển 2300 m, được cho là “hồ acid” lớn nhất thế giới. Giá trị pH của nước trong hồ dao động từ 0,13 đến 0,50 chủ yếu do sulfuric acid gây nên.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Sulfuric acid được sinh ra từ nguồn sulfur trong núi lửa.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Nếu cho mẩu đá vôi vào đó sẽ có sủi bọt khí.</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Nếu lấy 10 mL mẫu nước hồ có pH bằng 0,15 thì cần 30 mL dung dịch NaOH 0,1 M để trung hòa.</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Nguồn nước hồ đó có thể dùng trực tiếp làm nước sinh hoạt.</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[H11-C2-P2-VD-266 | Vận dụng] </w:t>
      </w:r>
      <w:r>
        <w:rPr>
          <w:rFonts w:ascii="Times New Roman" w:hAnsi="Times New Roman"/>
          <w:b w:val="0"/>
          <w:i w:val="0"/>
          <w:sz w:val="23"/>
          <w:u w:val="none"/>
        </w:rPr>
        <w:t>Trong công nghiệp sản xuất sulfuric acid, người ta 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để hấp thụ hoàn toàn SO</w:t>
      </w:r>
      <w:r>
        <w:rPr>
          <w:rFonts w:ascii="Times New Roman" w:hAnsi="Times New Roman"/>
          <w:b w:val="0"/>
          <w:i w:val="0"/>
          <w:sz w:val="23"/>
          <w:u w:val="none"/>
          <w:vertAlign w:val="subscript"/>
        </w:rPr>
        <w:t>3</w:t>
      </w:r>
      <w:r>
        <w:rPr>
          <w:rFonts w:ascii="Times New Roman" w:hAnsi="Times New Roman"/>
          <w:b w:val="0"/>
          <w:i w:val="0"/>
          <w:sz w:val="23"/>
          <w:u w:val="none"/>
        </w:rPr>
        <w:t xml:space="preserve"> tạo ra sản phẩm là oleum. Lấy 5,0 gam oleum sinh ra ở trên pha loãng với nước cất thu được 1000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(dung dịch X). Để xác định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X, người ta tiến hành chuẩn độ như sau:</w:t>
        <w:br/>
        <w:t>– Bước 1: Rửa sạch burette loại 25 mL bằng nước cất, tráng lại bằng dung dịch chuẩn NaOH 0,1M rồi lắp burette lên giá đỡ, cho dung dịch chuẩn NaOH 0,1M vào burette, điều chỉnh dung dịch trong burette đến vạch 0.</w:t>
        <w:br/>
        <w:t>– Bước 2: Hút chính xác 10,0 mL dung dịch X cho vào bình tam giác 250 mL. Thêm 3 – 4 giọt phenolphthalein, lắc đều.</w:t>
        <w:br/>
        <w:t>– Bước 3: Mở khóa burette để dung dịch NaOH được nhỏ từ từ xuống bình tam giác, lắc đều cho đến khi dung dịch chuyển từ không màu sang màu hồng bền trong khoảng 30 giây thì dừng lại, ghi thể tích dung dịch NaOH đã dùng. Kết quả của 3 lần chuẩn độ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Lần chuẩn độ</w:t>
            </w:r>
          </w:p>
        </w:tc>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r>
      <w:tr>
        <w:tc>
          <w:tcPr>
            <w:tcW w:type="dxa" w:w="2551"/>
          </w:tcPr>
          <w:p>
            <w:pPr>
              <w:spacing w:before="30" w:after="30"/>
              <w:jc w:val="left"/>
            </w:pPr>
            <w:r>
              <w:rPr>
                <w:rFonts w:ascii="Times New Roman" w:hAnsi="Times New Roman"/>
                <w:b w:val="0"/>
                <w:i w:val="0"/>
                <w:sz w:val="21"/>
                <w:u w:val="none"/>
              </w:rPr>
              <w:t>Thể tích dung dịch NaOH đã dùng (mL)</w:t>
            </w:r>
          </w:p>
        </w:tc>
        <w:tc>
          <w:tcPr>
            <w:tcW w:type="dxa" w:w="2551"/>
          </w:tcPr>
          <w:p>
            <w:pPr>
              <w:spacing w:before="30" w:after="30"/>
              <w:jc w:val="left"/>
            </w:pPr>
            <w:r>
              <w:rPr>
                <w:rFonts w:ascii="Times New Roman" w:hAnsi="Times New Roman"/>
                <w:b w:val="0"/>
                <w:i w:val="0"/>
                <w:sz w:val="21"/>
                <w:u w:val="none"/>
              </w:rPr>
              <w:t>11,7</w:t>
            </w:r>
          </w:p>
        </w:tc>
        <w:tc>
          <w:tcPr>
            <w:tcW w:type="dxa" w:w="2551"/>
          </w:tcPr>
          <w:p>
            <w:pPr>
              <w:spacing w:before="30" w:after="30"/>
              <w:jc w:val="left"/>
            </w:pPr>
            <w:r>
              <w:rPr>
                <w:rFonts w:ascii="Times New Roman" w:hAnsi="Times New Roman"/>
                <w:b w:val="0"/>
                <w:i w:val="0"/>
                <w:sz w:val="21"/>
                <w:u w:val="none"/>
              </w:rPr>
              <w:t>11,8</w:t>
            </w:r>
          </w:p>
        </w:tc>
        <w:tc>
          <w:tcPr>
            <w:tcW w:type="dxa" w:w="2551"/>
          </w:tcPr>
          <w:p>
            <w:pPr>
              <w:spacing w:before="30" w:after="30"/>
              <w:jc w:val="left"/>
            </w:pPr>
            <w:r>
              <w:rPr>
                <w:rFonts w:ascii="Times New Roman" w:hAnsi="Times New Roman"/>
                <w:b w:val="0"/>
                <w:i w:val="0"/>
                <w:sz w:val="21"/>
                <w:u w:val="none"/>
              </w:rPr>
              <w:t>11,7</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bước 1, sau khi rửa sạch burette bằng nước cất cần phải tráng lại bằng dung dịch NaOH chuẩn.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1 có thể cho chỉ thị phenolphthalein vào burette thay vì cho vào bình tam giác ở bước 2.</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phép chuẩn độ trên, cứ mỗi lần chuẩn độ đều cần thực hiện đúng ba bước như trên.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Khối lượng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cần dùng để sản xuất được 10 tấn oleum ở trên là 3,07 tấn (làm tròn kết quả đến hàng phần trăm).</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[H11-C2-P2-VD-267 | Vận dụng] </w:t>
      </w:r>
      <w:r>
        <w:rPr>
          <w:rFonts w:ascii="Times New Roman" w:hAnsi="Times New Roman"/>
          <w:b w:val="0"/>
          <w:i w:val="0"/>
          <w:sz w:val="23"/>
          <w:u w:val="none"/>
        </w:rPr>
        <w:t>Khi cho sulfuric acid loãng tiếp xúc với mẩu đá vôi xảy ra phản ứng hóa học:</w:t>
        <w:b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phản ứng trên sulfuric acid loãng thể hiện tính chất hóa học của acid mạnh.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Hiện tượng quan sát được là có khí không màu thoát ra.</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Để hòa tan hoàn toàn 10,6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cần vừa đủ 100 mL dung dịch sulfuric acid 2 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Lượng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thoát ra ở đkc khi hòa tan hoàn toàn 15,9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lượng dư dung dịch sulfuric acid loãng là 4,958 L.</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[H11-C2-P2-VD-268 | Vận dụng] </w:t>
      </w:r>
      <w:r>
        <w:rPr>
          <w:rFonts w:ascii="Times New Roman" w:hAnsi="Times New Roman"/>
          <w:b w:val="0"/>
          <w:i w:val="0"/>
          <w:sz w:val="23"/>
          <w:u w:val="none"/>
        </w:rPr>
        <w:t>Trong quá trình bảo quản, một mẫu iron(II) sulfate bị oxi hóa một phần thành hợp chất iron(III). Hàm lượng iron(II) sulfate còn lại trong mẫu được xác định thông qua phản ứng với dung dịch thuốc tím (KMnO</w:t>
      </w:r>
      <w:r>
        <w:rPr>
          <w:rFonts w:ascii="Times New Roman" w:hAnsi="Times New Roman"/>
          <w:b w:val="0"/>
          <w:i w:val="0"/>
          <w:sz w:val="23"/>
          <w:u w:val="none"/>
          <w:vertAlign w:val="subscript"/>
        </w:rPr>
        <w:t>4</w:t>
      </w:r>
      <w:r>
        <w:rPr>
          <w:rFonts w:ascii="Times New Roman" w:hAnsi="Times New Roman"/>
          <w:b w:val="0"/>
          <w:i w:val="0"/>
          <w:sz w:val="23"/>
          <w:u w:val="none"/>
        </w:rPr>
        <w:t>) có nồng độ đã biết:</w:t>
        <w:br/>
        <w:t>FeSO</w:t>
      </w:r>
      <w:r>
        <w:rPr>
          <w:rFonts w:ascii="Times New Roman" w:hAnsi="Times New Roman"/>
          <w:b w:val="0"/>
          <w:i w:val="0"/>
          <w:sz w:val="23"/>
          <w:u w:val="none"/>
          <w:vertAlign w:val="subscript"/>
        </w:rPr>
        <w:t>4</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phản ứng đã cho, tỉ lệ số mol của chất oxi hóa và chất khử là 1 : 5.</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phản ứng đã cho,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vừa là chất khử, vừa là chất oxi hóa.</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Nếu đã dùng 200 mL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0,1M thì nồng độ FeSO</w:t>
      </w:r>
      <w:r>
        <w:rPr>
          <w:rFonts w:ascii="Times New Roman" w:hAnsi="Times New Roman"/>
          <w:b w:val="0"/>
          <w:i w:val="0"/>
          <w:sz w:val="22"/>
          <w:u w:val="none"/>
          <w:vertAlign w:val="subscript"/>
        </w:rPr>
        <w:t>4</w:t>
      </w:r>
      <w:r>
        <w:rPr>
          <w:rFonts w:ascii="Times New Roman" w:hAnsi="Times New Roman"/>
          <w:b w:val="0"/>
          <w:i w:val="0"/>
          <w:sz w:val="22"/>
          <w:u w:val="none"/>
        </w:rPr>
        <w:t xml:space="preserve"> còn lại trong 500 mL dung dịch mẫu là 0,2M.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phản ứng đã cho, hệ số nguyên và tối giản của chất oxi hóa là 3.</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[H11-C2-P2-VD-269 | Vận dụng] </w:t>
      </w:r>
      <w:r>
        <w:rPr>
          <w:rFonts w:ascii="Times New Roman" w:hAnsi="Times New Roman"/>
          <w:b/>
          <w:color w:val="1565C0"/>
          <w:sz w:val="21"/>
        </w:rPr>
        <w:t xml:space="preserve">[Chuyên Lê Khiết QN – 2026 – Lần 1] </w:t>
      </w:r>
      <w:r>
        <w:rPr>
          <w:rFonts w:ascii="Times New Roman" w:hAnsi="Times New Roman"/>
          <w:b w:val="0"/>
          <w:i w:val="0"/>
          <w:sz w:val="23"/>
          <w:u w:val="none"/>
        </w:rPr>
        <w:t>Sulfuric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hợp chất quan trọng trong công nghiệp hoá chất, được sử dụng nhiều trong sản xuất phân bón, khai khoáng, chế biến dầu mỏ,… Trong công nghiệp, sulfuric acid 98% được sản xuất từ sulfur theo quy trình tiếp xúc, sử dụng thiết bị phản ứng dòng liên tục, mô tả trong hình dưới đây:</w:t>
        <w:br/>
        <w:t>Cho các phát biểu sau:</w:t>
      </w:r>
    </w:p>
    <w:p>
      <w:pPr>
        <w:spacing w:before="60" w:after="60"/>
        <w:jc w:val="center"/>
      </w:pPr>
      <w:r>
        <w:drawing>
          <wp:inline xmlns:a="http://schemas.openxmlformats.org/drawingml/2006/main" xmlns:pic="http://schemas.openxmlformats.org/drawingml/2006/picture">
            <wp:extent cx="4320000" cy="2198457"/>
            <wp:docPr id="17" name="Picture 17"/>
            <wp:cNvGraphicFramePr>
              <a:graphicFrameLocks noChangeAspect="1"/>
            </wp:cNvGraphicFramePr>
            <a:graphic>
              <a:graphicData uri="http://schemas.openxmlformats.org/drawingml/2006/picture">
                <pic:pic>
                  <pic:nvPicPr>
                    <pic:cNvPr id="0" name="h11_c2_q269_img1.png"/>
                    <pic:cNvPicPr/>
                  </pic:nvPicPr>
                  <pic:blipFill>
                    <a:blip r:embed="rId27"/>
                    <a:stretch>
                      <a:fillRect/>
                    </a:stretch>
                  </pic:blipFill>
                  <pic:spPr>
                    <a:xfrm>
                      <a:off x="0" y="0"/>
                      <a:ext cx="4320000" cy="2198457"/>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Số oxi hoá của sulfur thay đổi qua các giai đoạn: giai đoạn 1 từ 0 lên +4, giai đoạn 2 từ +4 lên +6.</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giai đoạn 3, hoá chất X được thêm vào thiết bị phản ứng số 3 và thu được sản phẩm Y. X và Y lần lượt là H</w:t>
      </w:r>
      <w:r>
        <w:rPr>
          <w:rFonts w:ascii="Times New Roman" w:hAnsi="Times New Roman"/>
          <w:b w:val="0"/>
          <w:i w:val="0"/>
          <w:sz w:val="22"/>
          <w:u w:val="none"/>
          <w:vertAlign w:val="subscript"/>
        </w:rPr>
        <w:t>2</w:t>
      </w:r>
      <w:r>
        <w:rPr>
          <w:rFonts w:ascii="Times New Roman" w:hAnsi="Times New Roman"/>
          <w:b w:val="0"/>
          <w:i w:val="0"/>
          <w:sz w:val="22"/>
          <w:u w:val="none"/>
        </w:rPr>
        <w:t>O, oleum.</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giai đoạn 2: 2SO</w:t>
      </w:r>
      <w:r>
        <w:rPr>
          <w:rFonts w:ascii="Times New Roman" w:hAnsi="Times New Roman"/>
          <w:b w:val="0"/>
          <w:i w:val="0"/>
          <w:sz w:val="22"/>
          <w:u w:val="none"/>
          <w:vertAlign w:val="subscript"/>
        </w:rPr>
        <w:t>2</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‡ˆˆ†ˆˆ 2SO</w:t>
      </w:r>
      <w:r>
        <w:rPr>
          <w:rFonts w:ascii="Times New Roman" w:hAnsi="Times New Roman"/>
          <w:b w:val="0"/>
          <w:i w:val="0"/>
          <w:sz w:val="22"/>
          <w:u w:val="none"/>
          <w:vertAlign w:val="subscript"/>
        </w:rPr>
        <w:t>3</w:t>
      </w:r>
      <w:r>
        <w:rPr>
          <w:rFonts w:ascii="Times New Roman" w:hAnsi="Times New Roman"/>
          <w:b w:val="0"/>
          <w:i w:val="0"/>
          <w:sz w:val="22"/>
          <w:u w:val="none"/>
        </w:rPr>
        <w:t>(g) vì vậy để tăng hiệu suất của phản ứng tạo thành SO</w:t>
      </w:r>
      <w:r>
        <w:rPr>
          <w:rFonts w:ascii="Times New Roman" w:hAnsi="Times New Roman"/>
          <w:b w:val="0"/>
          <w:i w:val="0"/>
          <w:sz w:val="22"/>
          <w:u w:val="none"/>
          <w:vertAlign w:val="subscript"/>
        </w:rPr>
        <w:t>3</w:t>
      </w:r>
      <w:r>
        <w:rPr>
          <w:rFonts w:ascii="Times New Roman" w:hAnsi="Times New Roman"/>
          <w:b w:val="0"/>
          <w:i w:val="0"/>
          <w:sz w:val="22"/>
          <w:u w:val="none"/>
        </w:rPr>
        <w:t xml:space="preserve"> thì cần giảm áp suất của phản ứng.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Để xác định công thức của Y, người ta pha loãng 8,45 gam Y vào nước thành 1,0 lít dung dịch Z, sau đó tiến hành chuẩn độ mỗi 10,0 mL dung dịch Z này bằng dung dịch NaOH 0,10 M. Thể tích NaOH trung bình cần sử dụng để chuẩn độ là 20,0 mL, người ta đã xác định được trong phân tử Y có tổng 15 nguyên tử.</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[H11-C2-P3-TH-270 | Hiểu] </w:t>
      </w:r>
      <w:r>
        <w:rPr>
          <w:rFonts w:ascii="Times New Roman" w:hAnsi="Times New Roman"/>
          <w:b w:val="0"/>
          <w:i w:val="0"/>
          <w:sz w:val="23"/>
          <w:u w:val="none"/>
        </w:rPr>
        <w:t>Ở trạng thái cơ bản, các nguyên tố nhóm VA có bao nhiêu electron độc thân?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[H11-C2-P3-TH-271 | Hiểu] </w:t>
      </w:r>
      <w:r>
        <w:rPr>
          <w:rFonts w:ascii="Times New Roman" w:hAnsi="Times New Roman"/>
          <w:b w:val="0"/>
          <w:i w:val="0"/>
          <w:sz w:val="23"/>
          <w:u w:val="none"/>
        </w:rPr>
        <w:t>Trong các công thức dưới đây:</w:t>
        <w:br/>
        <w:t>Có bao nhiêu công thức không thỏa mãn quy tắc octet?</w:t>
      </w:r>
    </w:p>
    <w:p>
      <w:pPr>
        <w:spacing w:before="60" w:after="60"/>
        <w:jc w:val="center"/>
      </w:pPr>
      <w:r>
        <w:drawing>
          <wp:inline xmlns:a="http://schemas.openxmlformats.org/drawingml/2006/main" xmlns:pic="http://schemas.openxmlformats.org/drawingml/2006/picture">
            <wp:extent cx="4320000" cy="845919"/>
            <wp:docPr id="18" name="Picture 18"/>
            <wp:cNvGraphicFramePr>
              <a:graphicFrameLocks noChangeAspect="1"/>
            </wp:cNvGraphicFramePr>
            <a:graphic>
              <a:graphicData uri="http://schemas.openxmlformats.org/drawingml/2006/picture">
                <pic:pic>
                  <pic:nvPicPr>
                    <pic:cNvPr id="0" name="h11_c2_q271_img1.png"/>
                    <pic:cNvPicPr/>
                  </pic:nvPicPr>
                  <pic:blipFill>
                    <a:blip r:embed="rId28"/>
                    <a:stretch>
                      <a:fillRect/>
                    </a:stretch>
                  </pic:blipFill>
                  <pic:spPr>
                    <a:xfrm>
                      <a:off x="0" y="0"/>
                      <a:ext cx="4320000" cy="845919"/>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[H11-C2-P3-VD-272 | Vận dụng] </w:t>
      </w:r>
      <w:r>
        <w:rPr>
          <w:rFonts w:ascii="Times New Roman" w:hAnsi="Times New Roman"/>
          <w:b w:val="0"/>
          <w:i w:val="0"/>
          <w:sz w:val="23"/>
          <w:u w:val="none"/>
        </w:rPr>
        <w:t>Trong vỏ Trái Đất, nitrogen tồn tại tập trung ở một số mỏ khoáng dưới dạng sodium nitrate (NaNO</w:t>
      </w:r>
      <w:r>
        <w:rPr>
          <w:rFonts w:ascii="Times New Roman" w:hAnsi="Times New Roman"/>
          <w:b w:val="0"/>
          <w:i w:val="0"/>
          <w:sz w:val="23"/>
          <w:u w:val="none"/>
          <w:vertAlign w:val="subscript"/>
        </w:rPr>
        <w:t>3</w:t>
      </w:r>
      <w:r>
        <w:rPr>
          <w:rFonts w:ascii="Times New Roman" w:hAnsi="Times New Roman"/>
          <w:b w:val="0"/>
          <w:i w:val="0"/>
          <w:sz w:val="23"/>
          <w:u w:val="none"/>
        </w:rPr>
        <w:t xml:space="preserve"> thường gọi là diêm tiêu Chile). Số oxi hóa của nguyên tố nitrogen trong phân tử sodium nitrate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[H11-C2-P3-VD-273 | Vận dụng] </w:t>
      </w:r>
      <w:r>
        <w:rPr>
          <w:rFonts w:ascii="Times New Roman" w:hAnsi="Times New Roman"/>
          <w:b w:val="0"/>
          <w:i w:val="0"/>
          <w:sz w:val="23"/>
          <w:u w:val="none"/>
        </w:rPr>
        <w:t>Ở dạng đơn chất, nitrogen chiếm khoảng bao nhiêu phần trăm thể tích của không khí)?</w:t>
        <w:br/>
        <w:t>Biểu đồ thể tích của không khí</w:t>
      </w:r>
    </w:p>
    <w:p>
      <w:pPr>
        <w:spacing w:before="60" w:after="60"/>
        <w:jc w:val="center"/>
      </w:pPr>
      <w:r>
        <w:drawing>
          <wp:inline xmlns:a="http://schemas.openxmlformats.org/drawingml/2006/main" xmlns:pic="http://schemas.openxmlformats.org/drawingml/2006/picture">
            <wp:extent cx="4320000" cy="2400000"/>
            <wp:docPr id="19" name="Picture 19"/>
            <wp:cNvGraphicFramePr>
              <a:graphicFrameLocks noChangeAspect="1"/>
            </wp:cNvGraphicFramePr>
            <a:graphic>
              <a:graphicData uri="http://schemas.openxmlformats.org/drawingml/2006/picture">
                <pic:pic>
                  <pic:nvPicPr>
                    <pic:cNvPr id="0" name="h11_c2_q273_img1.png"/>
                    <pic:cNvPicPr/>
                  </pic:nvPicPr>
                  <pic:blipFill>
                    <a:blip r:embed="rId29"/>
                    <a:stretch>
                      <a:fillRect/>
                    </a:stretch>
                  </pic:blipFill>
                  <pic:spPr>
                    <a:xfrm>
                      <a:off x="0" y="0"/>
                      <a:ext cx="4320000" cy="2400000"/>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[H11-C2-P3-VD-274 | Vận dụng] </w:t>
      </w:r>
      <w:r>
        <w:rPr>
          <w:rFonts w:ascii="Times New Roman" w:hAnsi="Times New Roman"/>
          <w:b w:val="0"/>
          <w:i w:val="0"/>
          <w:sz w:val="23"/>
          <w:u w:val="none"/>
        </w:rPr>
        <w:t>Trong cấu tạo của phân tử đơn chất nitrogen (N</w:t>
      </w:r>
      <w:r>
        <w:rPr>
          <w:rFonts w:ascii="Times New Roman" w:hAnsi="Times New Roman"/>
          <w:b w:val="0"/>
          <w:i w:val="0"/>
          <w:sz w:val="23"/>
          <w:u w:val="none"/>
          <w:vertAlign w:val="subscript"/>
        </w:rPr>
        <w:t>z</w:t>
      </w:r>
      <w:r>
        <w:rPr>
          <w:rFonts w:ascii="Times New Roman" w:hAnsi="Times New Roman"/>
          <w:b w:val="0"/>
          <w:i w:val="0"/>
          <w:sz w:val="23"/>
          <w:u w:val="none"/>
        </w:rPr>
        <w:t>), có bao nhiêu cặp electron được dùng chung giữa hai nguyên tử?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[H11-C2-P3-VD-275 | Vận dụng] </w:t>
      </w:r>
      <w:r>
        <w:rPr>
          <w:rFonts w:ascii="Times New Roman" w:hAnsi="Times New Roman"/>
          <w:b w:val="0"/>
          <w:i w:val="0"/>
          <w:sz w:val="23"/>
          <w:u w:val="none"/>
        </w:rPr>
        <w:t>Khảo sát các phát biểu về tính chất vật lí và ứng dụng của đơn chất nitrogen:</w:t>
        <w:br/>
        <w:t>(1) Ở điều kiện thường, nitrogen là chất khí không màu, không mùi, không vị.</w:t>
        <w:br/>
        <w:t>(2) Khí nitrogen nhẹ hơn không khí một chút.</w:t>
        <w:br/>
        <w:t>(3) Khí nitrogen tan rất nhiều trong dung môi nước.</w:t>
        <w:br/>
        <w:t xml:space="preserve">(4) Nitrogen hóa lỏng ở nhiệt độ cực kì thấp (-196 </w:t>
      </w:r>
      <w:r>
        <w:rPr>
          <w:rFonts w:ascii="Times New Roman" w:hAnsi="Times New Roman"/>
          <w:b w:val="0"/>
          <w:i w:val="0"/>
          <w:sz w:val="23"/>
          <w:u w:val="none"/>
          <w:vertAlign w:val="superscript"/>
        </w:rPr>
        <w:t>o</w:t>
      </w:r>
      <w:r>
        <w:rPr>
          <w:rFonts w:ascii="Times New Roman" w:hAnsi="Times New Roman"/>
          <w:b w:val="0"/>
          <w:i w:val="0"/>
          <w:sz w:val="23"/>
          <w:u w:val="none"/>
        </w:rPr>
        <w:t>C).</w:t>
        <w:br/>
        <w:t>(5) Ở trạng thái lỏng, nitrogen được ứng dụng để bảo quản máu và mẫu vật sinh học.</w:t>
        <w:br/>
        <w:t>Hỏi có bao nhiêu phát biểu mô tả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[H11-C2-P3-VD-276 | Vận dụng] </w:t>
      </w:r>
      <w:r>
        <w:rPr>
          <w:rFonts w:ascii="Times New Roman" w:hAnsi="Times New Roman"/>
          <w:b w:val="0"/>
          <w:i w:val="0"/>
          <w:sz w:val="23"/>
          <w:u w:val="none"/>
        </w:rPr>
        <w:t>Cho các nguyên nhân sau:</w:t>
        <w:br/>
        <w:t>(1) Khối lượng phân tử của nitrogen rất nhỏ.</w:t>
        <w:br/>
        <w:t>(2) Phân tử nitrogen không phân cực.</w:t>
        <w:br/>
        <w:t>(3) Phân tử chứa một liên kết ba cực kì bền vững.</w:t>
        <w:br/>
        <w:t>(4) Năng lượng bứt gãy liên kết của nitrogen rất lớn (945 kJ/mol).</w:t>
        <w:br/>
        <w:t>Có bao nhiêu nguyên nhân trực tiếp dẫn đến tính trơ hóa học của khí nitrogen ở điều kiện nhiệt độ phòng?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[H11-C2-P3-VD-277 | Vận dụng] </w:t>
      </w:r>
      <w:r>
        <w:rPr>
          <w:rFonts w:ascii="Times New Roman" w:hAnsi="Times New Roman"/>
          <w:b w:val="0"/>
          <w:i w:val="0"/>
          <w:sz w:val="23"/>
          <w:u w:val="none"/>
        </w:rPr>
        <w:t>Cho các phương trình hóa học biểu diễn tính chất của nitrogen:</w:t>
        <w:br/>
        <w:t>(1)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w:t>
        <w:br/>
        <w:t>(2)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t,t,p°2NH</w:t>
      </w:r>
      <w:r>
        <w:rPr>
          <w:rFonts w:ascii="Times New Roman" w:hAnsi="Times New Roman"/>
          <w:b w:val="0"/>
          <w:i w:val="0"/>
          <w:sz w:val="23"/>
          <w:u w:val="none"/>
          <w:vertAlign w:val="subscript"/>
        </w:rPr>
        <w:t>3</w:t>
      </w:r>
      <w:r>
        <w:rPr>
          <w:rFonts w:ascii="Times New Roman" w:hAnsi="Times New Roman"/>
          <w:b w:val="0"/>
          <w:i w:val="0"/>
          <w:sz w:val="23"/>
          <w:u w:val="none"/>
        </w:rPr>
        <w:t>(g)</w:t>
        <w:br/>
        <w:t>(3) N</w:t>
      </w:r>
      <w:r>
        <w:rPr>
          <w:rFonts w:ascii="Times New Roman" w:hAnsi="Times New Roman"/>
          <w:b w:val="0"/>
          <w:i w:val="0"/>
          <w:sz w:val="23"/>
          <w:u w:val="none"/>
          <w:vertAlign w:val="subscript"/>
        </w:rPr>
        <w:t>z</w:t>
      </w:r>
      <w:r>
        <w:rPr>
          <w:rFonts w:ascii="Times New Roman" w:hAnsi="Times New Roman"/>
          <w:b w:val="0"/>
          <w:i w:val="0"/>
          <w:sz w:val="23"/>
          <w:u w:val="none"/>
        </w:rPr>
        <w:t>(g) + 3Mg (s)¾t¾→° 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(s)</w:t>
        <w:br/>
        <w:t>(4) N</w:t>
      </w:r>
      <w:r>
        <w:rPr>
          <w:rFonts w:ascii="Times New Roman" w:hAnsi="Times New Roman"/>
          <w:b w:val="0"/>
          <w:i w:val="0"/>
          <w:sz w:val="23"/>
          <w:u w:val="none"/>
          <w:vertAlign w:val="subscript"/>
        </w:rPr>
        <w:t>z</w:t>
      </w:r>
      <w:r>
        <w:rPr>
          <w:rFonts w:ascii="Times New Roman" w:hAnsi="Times New Roman"/>
          <w:b w:val="0"/>
          <w:i w:val="0"/>
          <w:sz w:val="23"/>
          <w:u w:val="none"/>
        </w:rPr>
        <w:t>(g) + 3Cl(g)</w:t>
      </w:r>
      <w:r>
        <w:rPr>
          <w:rFonts w:ascii="Times New Roman" w:hAnsi="Times New Roman"/>
          <w:b w:val="0"/>
          <w:i w:val="0"/>
          <w:sz w:val="23"/>
          <w:u w:val="none"/>
          <w:vertAlign w:val="subscript"/>
        </w:rPr>
        <w:t>z</w:t>
      </w:r>
      <w:r>
        <w:rPr>
          <w:rFonts w:ascii="Times New Roman" w:hAnsi="Times New Roman"/>
          <w:b w:val="0"/>
          <w:i w:val="0"/>
          <w:sz w:val="23"/>
          <w:u w:val="none"/>
        </w:rPr>
        <w:t>¾t¾→° 2NCl(g)</w:t>
      </w:r>
      <w:r>
        <w:rPr>
          <w:rFonts w:ascii="Times New Roman" w:hAnsi="Times New Roman"/>
          <w:b w:val="0"/>
          <w:i w:val="0"/>
          <w:sz w:val="23"/>
          <w:u w:val="none"/>
          <w:vertAlign w:val="subscript"/>
        </w:rPr>
        <w:t>3</w:t>
      </w:r>
      <w:r>
        <w:rPr>
          <w:rFonts w:ascii="Times New Roman" w:hAnsi="Times New Roman"/>
          <w:b w:val="0"/>
          <w:i w:val="0"/>
          <w:sz w:val="23"/>
          <w:u w:val="none"/>
        </w:rPr>
        <w:br/>
        <w:t>(5) N</w:t>
      </w:r>
      <w:r>
        <w:rPr>
          <w:rFonts w:ascii="Times New Roman" w:hAnsi="Times New Roman"/>
          <w:b w:val="0"/>
          <w:i w:val="0"/>
          <w:sz w:val="23"/>
          <w:u w:val="none"/>
          <w:vertAlign w:val="subscript"/>
        </w:rPr>
        <w:t>z</w:t>
      </w:r>
      <w:r>
        <w:rPr>
          <w:rFonts w:ascii="Times New Roman" w:hAnsi="Times New Roman"/>
          <w:b w:val="0"/>
          <w:i w:val="0"/>
          <w:sz w:val="23"/>
          <w:u w:val="none"/>
        </w:rPr>
        <w:t>(g) + 6Li (s)¾¾→2LiN(s)</w:t>
      </w:r>
      <w:r>
        <w:rPr>
          <w:rFonts w:ascii="Times New Roman" w:hAnsi="Times New Roman"/>
          <w:b w:val="0"/>
          <w:i w:val="0"/>
          <w:sz w:val="23"/>
          <w:u w:val="none"/>
          <w:vertAlign w:val="subscript"/>
        </w:rPr>
        <w:t>3</w:t>
      </w:r>
      <w:r>
        <w:rPr>
          <w:rFonts w:ascii="Times New Roman" w:hAnsi="Times New Roman"/>
          <w:b w:val="0"/>
          <w:i w:val="0"/>
          <w:sz w:val="23"/>
          <w:u w:val="none"/>
        </w:rPr>
        <w:br/>
        <w:t>Hỏi có bao nhiêu phương trình hóa học viết đúng bản chất phản ứng có thể xảy ra trong thực tế?</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[H11-C2-P3-VD-278 | Vận dụng] </w:t>
      </w:r>
      <w:r>
        <w:rPr>
          <w:rFonts w:ascii="Times New Roman" w:hAnsi="Times New Roman"/>
          <w:b w:val="0"/>
          <w:i w:val="0"/>
          <w:sz w:val="23"/>
          <w:u w:val="none"/>
        </w:rPr>
        <w:t>Cho các phản ứng hóa học sau:</w:t>
        <w:br/>
        <w:t>(1)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ˆˆˆ†‡ˆˆˆto</w:t>
      </w:r>
      <w:r>
        <w:rPr>
          <w:rFonts w:ascii="Times New Roman" w:hAnsi="Times New Roman"/>
          <w:b w:val="0"/>
          <w:i w:val="0"/>
          <w:sz w:val="23"/>
          <w:u w:val="none"/>
          <w:vertAlign w:val="subscript"/>
        </w:rPr>
        <w:t>2</w:t>
      </w:r>
      <w:r>
        <w:rPr>
          <w:rFonts w:ascii="Times New Roman" w:hAnsi="Times New Roman"/>
          <w:b w:val="0"/>
          <w:i w:val="0"/>
          <w:sz w:val="23"/>
          <w:u w:val="none"/>
        </w:rPr>
        <w:t>NO.</w:t>
        <w:tab/>
        <w:tab/>
        <w:t>(2)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br/>
        <w:t>(3) 2Al+N</w:t>
      </w:r>
      <w:r>
        <w:rPr>
          <w:rFonts w:ascii="Times New Roman" w:hAnsi="Times New Roman"/>
          <w:b w:val="0"/>
          <w:i w:val="0"/>
          <w:sz w:val="23"/>
          <w:u w:val="none"/>
          <w:vertAlign w:val="subscript"/>
        </w:rPr>
        <w:t>z</w:t>
      </w:r>
      <w:r>
        <w:rPr>
          <w:rFonts w:ascii="Times New Roman" w:hAnsi="Times New Roman"/>
          <w:b w:val="0"/>
          <w:i w:val="0"/>
          <w:sz w:val="23"/>
          <w:u w:val="none"/>
        </w:rPr>
        <w:t>¾t¾→o</w:t>
      </w:r>
      <w:r>
        <w:rPr>
          <w:rFonts w:ascii="Times New Roman" w:hAnsi="Times New Roman"/>
          <w:b w:val="0"/>
          <w:i w:val="0"/>
          <w:sz w:val="23"/>
          <w:u w:val="none"/>
          <w:vertAlign w:val="subscript"/>
        </w:rPr>
        <w:t>2</w:t>
      </w:r>
      <w:r>
        <w:rPr>
          <w:rFonts w:ascii="Times New Roman" w:hAnsi="Times New Roman"/>
          <w:b w:val="0"/>
          <w:i w:val="0"/>
          <w:sz w:val="23"/>
          <w:u w:val="none"/>
        </w:rPr>
        <w:t>AlN.</w:t>
        <w:tab/>
        <w:tab/>
        <w:t>(4) 3Mg+N</w:t>
      </w:r>
      <w:r>
        <w:rPr>
          <w:rFonts w:ascii="Times New Roman" w:hAnsi="Times New Roman"/>
          <w:b w:val="0"/>
          <w:i w:val="0"/>
          <w:sz w:val="23"/>
          <w:u w:val="none"/>
          <w:vertAlign w:val="subscript"/>
        </w:rPr>
        <w:t>z</w:t>
      </w:r>
      <w:r>
        <w:rPr>
          <w:rFonts w:ascii="Times New Roman" w:hAnsi="Times New Roman"/>
          <w:b w:val="0"/>
          <w:i w:val="0"/>
          <w:sz w:val="23"/>
          <w:u w:val="none"/>
        </w:rPr>
        <w:t>¾to¾→Mg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w:t>
        <w:br/>
        <w:t>Có bao nhiên phản ứng mà nitrogen đóng vai trò là chất oxi hóa?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[H11-C2-P3-VD-279 | Vận dụng] </w:t>
      </w:r>
      <w:r>
        <w:rPr>
          <w:rFonts w:ascii="Times New Roman" w:hAnsi="Times New Roman"/>
          <w:b w:val="0"/>
          <w:i w:val="0"/>
          <w:sz w:val="23"/>
          <w:u w:val="none"/>
        </w:rPr>
        <w:t>Quá trình tạo và cung cấp đạm nitrate cho đất từ nước mưa được biểu diễn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Mỗi mũi tên là một phản ứng hóa học. Có bao nhiêu phản ứng mà nitrogen đóng vai trò là chất khử?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[H11-C2-P3-VD-280 | Vận dụng] </w:t>
      </w:r>
      <w:r>
        <w:rPr>
          <w:rFonts w:ascii="Times New Roman" w:hAnsi="Times New Roman"/>
          <w:b w:val="0"/>
          <w:i w:val="0"/>
          <w:sz w:val="23"/>
          <w:u w:val="none"/>
        </w:rPr>
        <w:t>Cho phản ứng: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(g)‡ˆˆˆˆˆˆˆˆˆˆ†ˆˆˆˆˆˆˆˆˆˆ</w:t>
      </w:r>
      <w:r>
        <w:rPr>
          <w:rFonts w:ascii="Times New Roman" w:hAnsi="Times New Roman"/>
          <w:b w:val="0"/>
          <w:i w:val="0"/>
          <w:sz w:val="23"/>
          <w:u w:val="none"/>
          <w:vertAlign w:val="superscript"/>
        </w:rPr>
        <w:t>400600</w:t>
      </w:r>
      <w:r>
        <w:rPr>
          <w:rFonts w:ascii="Times New Roman" w:hAnsi="Times New Roman"/>
          <w:b w:val="0"/>
          <w:i w:val="0"/>
          <w:sz w:val="23"/>
          <w:u w:val="none"/>
        </w:rPr>
        <w:t>C,</w:t>
      </w:r>
      <w:r>
        <w:rPr>
          <w:rFonts w:ascii="Times New Roman" w:hAnsi="Times New Roman"/>
          <w:b w:val="0"/>
          <w:i w:val="0"/>
          <w:sz w:val="23"/>
          <w:u w:val="none"/>
          <w:vertAlign w:val="superscript"/>
        </w:rPr>
        <w:t>200ba</w:t>
      </w:r>
      <w:r>
        <w:rPr>
          <w:rFonts w:ascii="Times New Roman" w:hAnsi="Times New Roman"/>
          <w:b w:val="0"/>
          <w:i w:val="0"/>
          <w:sz w:val="23"/>
          <w:u w:val="none"/>
        </w:rPr>
        <w:t>r,Fe</w:t>
      </w:r>
      <w:r>
        <w:rPr>
          <w:rFonts w:ascii="Times New Roman" w:hAnsi="Times New Roman"/>
          <w:b w:val="0"/>
          <w:i w:val="0"/>
          <w:sz w:val="23"/>
          <w:u w:val="none"/>
          <w:vertAlign w:val="superscript"/>
        </w:rPr>
        <w:t>-</w:t>
      </w:r>
      <w:r>
        <w:rPr>
          <w:rFonts w:ascii="Times New Roman" w:hAnsi="Times New Roman"/>
          <w:b w:val="0"/>
          <w:i w:val="0"/>
          <w:sz w:val="23"/>
          <w:u w:val="none"/>
        </w:rPr>
        <w: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 Trong các yếu tố sau đây: (1) áp suất; (2) nhiệt độ; (3) nồng độ; (4) chất xúc tác. Có bao nhiêu yếu tố ảnh hưởng đến cân bằng hóa học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[H11-C2-P3-VD-281 | Vận dụng] </w:t>
      </w:r>
      <w:r>
        <w:rPr>
          <w:rFonts w:ascii="Times New Roman" w:hAnsi="Times New Roman"/>
          <w:b w:val="0"/>
          <w:i w:val="0"/>
          <w:sz w:val="23"/>
          <w:u w:val="none"/>
        </w:rPr>
        <w:t>Cho NH</w:t>
      </w:r>
      <w:r>
        <w:rPr>
          <w:rFonts w:ascii="Times New Roman" w:hAnsi="Times New Roman"/>
          <w:b w:val="0"/>
          <w:i w:val="0"/>
          <w:sz w:val="23"/>
          <w:u w:val="none"/>
          <w:vertAlign w:val="subscript"/>
        </w:rPr>
        <w:t>3</w:t>
      </w:r>
      <w:r>
        <w:rPr>
          <w:rFonts w:ascii="Times New Roman" w:hAnsi="Times New Roman"/>
          <w:b w:val="0"/>
          <w:i w:val="0"/>
          <w:sz w:val="23"/>
          <w:u w:val="none"/>
        </w:rPr>
        <w:t xml:space="preserve"> lần lượt tác dụng với HCl, NaOH, O</w:t>
      </w:r>
      <w:r>
        <w:rPr>
          <w:rFonts w:ascii="Times New Roman" w:hAnsi="Times New Roman"/>
          <w:b w:val="0"/>
          <w:i w:val="0"/>
          <w:sz w:val="23"/>
          <w:u w:val="none"/>
          <w:vertAlign w:val="subscript"/>
        </w:rPr>
        <w:t>2</w:t>
      </w:r>
      <w:r>
        <w:rPr>
          <w:rFonts w:ascii="Times New Roman" w:hAnsi="Times New Roman"/>
          <w:b w:val="0"/>
          <w:i w:val="0"/>
          <w:sz w:val="23"/>
          <w:u w:val="none"/>
        </w:rPr>
        <w:t>, dung dịch FeCl</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 Có bao nhiêu trường hợp xảy ra phản ứng?</w:t>
        <w:br/>
        <w:t>Đáp án 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[H11-C2-P3-VD-282 | Vận dụng] </w:t>
      </w:r>
      <w:r>
        <w:rPr>
          <w:rFonts w:ascii="Times New Roman" w:hAnsi="Times New Roman"/>
          <w:b w:val="0"/>
          <w:i w:val="0"/>
          <w:sz w:val="23"/>
          <w:u w:val="none"/>
        </w:rPr>
        <w:t>Cho 4 dung dịch riêng biệt có cùng nồng độ mol là 0,1 M: (1) HCl, (2) NH</w:t>
      </w:r>
      <w:r>
        <w:rPr>
          <w:rFonts w:ascii="Times New Roman" w:hAnsi="Times New Roman"/>
          <w:b w:val="0"/>
          <w:i w:val="0"/>
          <w:sz w:val="23"/>
          <w:u w:val="none"/>
          <w:vertAlign w:val="subscript"/>
        </w:rPr>
        <w:t>4</w:t>
      </w:r>
      <w:r>
        <w:rPr>
          <w:rFonts w:ascii="Times New Roman" w:hAnsi="Times New Roman"/>
          <w:b w:val="0"/>
          <w:i w:val="0"/>
          <w:sz w:val="23"/>
          <w:u w:val="none"/>
        </w:rPr>
        <w:t>Cl, (3) NH</w:t>
      </w:r>
      <w:r>
        <w:rPr>
          <w:rFonts w:ascii="Times New Roman" w:hAnsi="Times New Roman"/>
          <w:b w:val="0"/>
          <w:i w:val="0"/>
          <w:sz w:val="23"/>
          <w:u w:val="none"/>
          <w:vertAlign w:val="subscript"/>
        </w:rPr>
        <w:t>3</w:t>
      </w:r>
      <w:r>
        <w:rPr>
          <w:rFonts w:ascii="Times New Roman" w:hAnsi="Times New Roman"/>
          <w:b w:val="0"/>
          <w:i w:val="0"/>
          <w:sz w:val="23"/>
          <w:u w:val="none"/>
        </w:rPr>
        <w:t>, (4) NaOH. Hãy sắp xếp giá trị pH của 4 dung dịch này theo thứ tự tăng dần từ trái sang phải.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[H11-C2-P3-VD-283 | Vận dụng] </w:t>
      </w:r>
      <w:r>
        <w:rPr>
          <w:rFonts w:ascii="Times New Roman" w:hAnsi="Times New Roman"/>
          <w:b w:val="0"/>
          <w:i w:val="0"/>
          <w:sz w:val="23"/>
          <w:u w:val="none"/>
        </w:rPr>
        <w:t>Cho 4 dung dịch riêng biệt có cùng nồng độ mol là 0,1 M: (1) Dung dịch HCl. (2) Dung dịch NH</w:t>
      </w:r>
      <w:r>
        <w:rPr>
          <w:rFonts w:ascii="Times New Roman" w:hAnsi="Times New Roman"/>
          <w:b w:val="0"/>
          <w:i w:val="0"/>
          <w:sz w:val="23"/>
          <w:u w:val="none"/>
          <w:vertAlign w:val="subscript"/>
        </w:rPr>
        <w:t>4</w:t>
      </w:r>
      <w:r>
        <w:rPr>
          <w:rFonts w:ascii="Times New Roman" w:hAnsi="Times New Roman"/>
          <w:b w:val="0"/>
          <w:i w:val="0"/>
          <w:sz w:val="23"/>
          <w:u w:val="none"/>
        </w:rPr>
        <w:t>Cl. (3) Dung dịch NH</w:t>
      </w:r>
      <w:r>
        <w:rPr>
          <w:rFonts w:ascii="Times New Roman" w:hAnsi="Times New Roman"/>
          <w:b w:val="0"/>
          <w:i w:val="0"/>
          <w:sz w:val="23"/>
          <w:u w:val="none"/>
          <w:vertAlign w:val="subscript"/>
        </w:rPr>
        <w:t>3</w:t>
      </w:r>
      <w:r>
        <w:rPr>
          <w:rFonts w:ascii="Times New Roman" w:hAnsi="Times New Roman"/>
          <w:b w:val="0"/>
          <w:i w:val="0"/>
          <w:sz w:val="23"/>
          <w:u w:val="none"/>
        </w:rPr>
        <w:t>. (4) Dung dịch NaOH. Hãy sắp xếp giá trị pH của 4 dung dịch này theo thứ tự tăng dần từ trái sang phải. (Ghi đáp án là một dãy số thứ tự viết liền nhau, ví dụ: 1234).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[H11-C2-P3-VD-284 | Vận dụng] </w:t>
      </w:r>
      <w:r>
        <w:rPr>
          <w:rFonts w:ascii="Times New Roman" w:hAnsi="Times New Roman"/>
          <w:b w:val="0"/>
          <w:i w:val="0"/>
          <w:sz w:val="23"/>
          <w:u w:val="none"/>
        </w:rPr>
        <w:t>Cho phân tử và ion sau: NH</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O, NO, NO</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 Số lượng phân tử và ion chứa nguyên tử nitrogen có số oxi hóa âm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[H11-C2-P3-VD-285 | Vận dụng] </w:t>
      </w:r>
      <w:r>
        <w:rPr>
          <w:rFonts w:ascii="Times New Roman" w:hAnsi="Times New Roman"/>
          <w:b w:val="0"/>
          <w:i w:val="0"/>
          <w:sz w:val="23"/>
          <w:u w:val="none"/>
        </w:rPr>
        <w:t>Cho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tác dụng với các chất sau: NH</w:t>
      </w:r>
      <w:r>
        <w:rPr>
          <w:rFonts w:ascii="Times New Roman" w:hAnsi="Times New Roman"/>
          <w:b w:val="0"/>
          <w:i w:val="0"/>
          <w:sz w:val="23"/>
          <w:u w:val="none"/>
          <w:vertAlign w:val="subscript"/>
        </w:rPr>
        <w:t>3</w:t>
      </w:r>
      <w:r>
        <w:rPr>
          <w:rFonts w:ascii="Times New Roman" w:hAnsi="Times New Roman"/>
          <w:b w:val="0"/>
          <w:i w:val="0"/>
          <w:sz w:val="23"/>
          <w:u w:val="none"/>
        </w:rPr>
        <w:t>, CuO, CaCO</w:t>
      </w:r>
      <w:r>
        <w:rPr>
          <w:rFonts w:ascii="Times New Roman" w:hAnsi="Times New Roman"/>
          <w:b w:val="0"/>
          <w:i w:val="0"/>
          <w:sz w:val="23"/>
          <w:u w:val="none"/>
          <w:vertAlign w:val="subscript"/>
        </w:rPr>
        <w:t>3</w:t>
      </w:r>
      <w:r>
        <w:rPr>
          <w:rFonts w:ascii="Times New Roman" w:hAnsi="Times New Roman"/>
          <w:b w:val="0"/>
          <w:i w:val="0"/>
          <w:sz w:val="23"/>
          <w:u w:val="none"/>
        </w:rPr>
        <w:t>, Ag và NaOH. Có bao nhiêu phản ứng trong đó HNO</w:t>
      </w:r>
      <w:r>
        <w:rPr>
          <w:rFonts w:ascii="Times New Roman" w:hAnsi="Times New Roman"/>
          <w:b w:val="0"/>
          <w:i w:val="0"/>
          <w:sz w:val="23"/>
          <w:u w:val="none"/>
          <w:vertAlign w:val="subscript"/>
        </w:rPr>
        <w:t>3</w:t>
      </w:r>
      <w:r>
        <w:rPr>
          <w:rFonts w:ascii="Times New Roman" w:hAnsi="Times New Roman"/>
          <w:b w:val="0"/>
          <w:i w:val="0"/>
          <w:sz w:val="23"/>
          <w:u w:val="none"/>
        </w:rPr>
        <w:t xml:space="preserve"> đóng vai trò acid Bronsted?</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[H11-C2-P3-VD-286 | Vận dụng] </w:t>
      </w:r>
      <w:r>
        <w:rPr>
          <w:rFonts w:ascii="Times New Roman" w:hAnsi="Times New Roman"/>
          <w:b w:val="0"/>
          <w:i w:val="0"/>
          <w:sz w:val="23"/>
          <w:u w:val="none"/>
        </w:rPr>
        <w:t>Hiện tượng phú dưỡng ở các ao hồ nước ngọt xảy ra khi nguồn nước bị dư thừa quá mức nồng độ của bao nhiêu nguyên tố dinh dưỡng đa lượng?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[H11-C2-P3-VD-287 | Vận dụng] </w:t>
      </w:r>
      <w:r>
        <w:rPr>
          <w:rFonts w:ascii="Times New Roman" w:hAnsi="Times New Roman"/>
          <w:b w:val="0"/>
          <w:i w:val="0"/>
          <w:sz w:val="23"/>
          <w:u w:val="none"/>
        </w:rPr>
        <w:t>Cho SO</w:t>
      </w:r>
      <w:r>
        <w:rPr>
          <w:rFonts w:ascii="Times New Roman" w:hAnsi="Times New Roman"/>
          <w:b w:val="0"/>
          <w:i w:val="0"/>
          <w:sz w:val="23"/>
          <w:u w:val="none"/>
          <w:vertAlign w:val="subscript"/>
        </w:rPr>
        <w:t>2</w:t>
      </w:r>
      <w:r>
        <w:rPr>
          <w:rFonts w:ascii="Times New Roman" w:hAnsi="Times New Roman"/>
          <w:b w:val="0"/>
          <w:i w:val="0"/>
          <w:sz w:val="23"/>
          <w:u w:val="none"/>
        </w:rPr>
        <w:t xml:space="preserve"> tác dụng với các chất H</w:t>
      </w:r>
      <w:r>
        <w:rPr>
          <w:rFonts w:ascii="Times New Roman" w:hAnsi="Times New Roman"/>
          <w:b w:val="0"/>
          <w:i w:val="0"/>
          <w:sz w:val="23"/>
          <w:u w:val="none"/>
          <w:vertAlign w:val="subscript"/>
        </w:rPr>
        <w:t>2</w:t>
      </w:r>
      <w:r>
        <w:rPr>
          <w:rFonts w:ascii="Times New Roman" w:hAnsi="Times New Roman"/>
          <w:b w:val="0"/>
          <w:i w:val="0"/>
          <w:sz w:val="23"/>
          <w:u w:val="none"/>
        </w:rPr>
        <w:t>O, CaO, H</w:t>
      </w:r>
      <w:r>
        <w:rPr>
          <w:rFonts w:ascii="Times New Roman" w:hAnsi="Times New Roman"/>
          <w:b w:val="0"/>
          <w:i w:val="0"/>
          <w:sz w:val="23"/>
          <w:u w:val="none"/>
          <w:vertAlign w:val="subscript"/>
        </w:rPr>
        <w:t>2</w:t>
      </w:r>
      <w:r>
        <w:rPr>
          <w:rFonts w:ascii="Times New Roman" w:hAnsi="Times New Roman"/>
          <w:b w:val="0"/>
          <w:i w:val="0"/>
          <w:sz w:val="23"/>
          <w:u w:val="none"/>
        </w:rPr>
        <w:t>S, Mg, NaOH, 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 Có bao nhiêu phản ứng chứng tỏ 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acidic oxide?</w:t>
        <w:br/>
        <w:t>Đáp án 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[H11-C2-P3-VD-288 | Vận dụng] </w:t>
      </w:r>
      <w:r>
        <w:rPr>
          <w:rFonts w:ascii="Times New Roman" w:hAnsi="Times New Roman"/>
          <w:b w:val="0"/>
          <w:i w:val="0"/>
          <w:sz w:val="23"/>
          <w:u w:val="none"/>
        </w:rPr>
        <w:t>Cho khí SO</w:t>
      </w:r>
      <w:r>
        <w:rPr>
          <w:rFonts w:ascii="Times New Roman" w:hAnsi="Times New Roman"/>
          <w:b w:val="0"/>
          <w:i w:val="0"/>
          <w:sz w:val="23"/>
          <w:u w:val="none"/>
          <w:vertAlign w:val="subscript"/>
        </w:rPr>
        <w:t>z</w:t>
      </w:r>
      <w:r>
        <w:rPr>
          <w:rFonts w:ascii="Times New Roman" w:hAnsi="Times New Roman"/>
          <w:b w:val="0"/>
          <w:i w:val="0"/>
          <w:sz w:val="23"/>
          <w:u w:val="none"/>
        </w:rPr>
        <w:t xml:space="preserve"> tham gia vào các phản ứng hóa học sau:</w:t>
        <w:br/>
        <w:t>(1) SO</w:t>
      </w:r>
      <w:r>
        <w:rPr>
          <w:rFonts w:ascii="Times New Roman" w:hAnsi="Times New Roman"/>
          <w:b w:val="0"/>
          <w:i w:val="0"/>
          <w:sz w:val="23"/>
          <w:u w:val="none"/>
          <w:vertAlign w:val="subscript"/>
        </w:rPr>
        <w:t>z</w:t>
      </w:r>
      <w:r>
        <w:rPr>
          <w:rFonts w:ascii="Times New Roman" w:hAnsi="Times New Roman"/>
          <w:b w:val="0"/>
          <w:i w:val="0"/>
          <w:sz w:val="23"/>
          <w:u w:val="none"/>
        </w:rPr>
        <w:t>(g) + 2H</w:t>
      </w:r>
      <w:r>
        <w:rPr>
          <w:rFonts w:ascii="Times New Roman" w:hAnsi="Times New Roman"/>
          <w:b w:val="0"/>
          <w:i w:val="0"/>
          <w:sz w:val="23"/>
          <w:u w:val="none"/>
          <w:vertAlign w:val="subscript"/>
        </w:rPr>
        <w:t>z</w:t>
      </w:r>
      <w:r>
        <w:rPr>
          <w:rFonts w:ascii="Times New Roman" w:hAnsi="Times New Roman"/>
          <w:b w:val="0"/>
          <w:i w:val="0"/>
          <w:sz w:val="23"/>
          <w:u w:val="none"/>
        </w:rPr>
        <w:t>S(g)¾¾→ 3S (s) + 2H</w:t>
      </w:r>
      <w:r>
        <w:rPr>
          <w:rFonts w:ascii="Times New Roman" w:hAnsi="Times New Roman"/>
          <w:b w:val="0"/>
          <w:i w:val="0"/>
          <w:sz w:val="23"/>
          <w:u w:val="none"/>
          <w:vertAlign w:val="subscript"/>
        </w:rPr>
        <w:t>z</w:t>
      </w:r>
      <w:r>
        <w:rPr>
          <w:rFonts w:ascii="Times New Roman" w:hAnsi="Times New Roman"/>
          <w:b w:val="0"/>
          <w:i w:val="0"/>
          <w:sz w:val="23"/>
          <w:u w:val="none"/>
        </w:rPr>
        <w:t>O(l)</w:t>
        <w:br/>
        <w:t>(2)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(g)ˆˆˆˆˆ†‡ˆˆˆˆˆVO</w:t>
      </w:r>
      <w:r>
        <w:rPr>
          <w:rFonts w:ascii="Times New Roman" w:hAnsi="Times New Roman"/>
          <w:b w:val="0"/>
          <w:i w:val="0"/>
          <w:sz w:val="23"/>
          <w:u w:val="none"/>
          <w:vertAlign w:val="superscript"/>
        </w:rPr>
        <w:t>25</w:t>
      </w:r>
      <w:r>
        <w:rPr>
          <w:rFonts w:ascii="Times New Roman" w:hAnsi="Times New Roman"/>
          <w:b w:val="0"/>
          <w:i w:val="0"/>
          <w:sz w:val="23"/>
          <w:u w:val="none"/>
        </w:rPr>
        <w:t>,t°2SO</w:t>
      </w:r>
      <w:r>
        <w:rPr>
          <w:rFonts w:ascii="Times New Roman" w:hAnsi="Times New Roman"/>
          <w:b w:val="0"/>
          <w:i w:val="0"/>
          <w:sz w:val="23"/>
          <w:u w:val="none"/>
          <w:vertAlign w:val="subscript"/>
        </w:rPr>
        <w:t>3</w:t>
      </w:r>
      <w:r>
        <w:rPr>
          <w:rFonts w:ascii="Times New Roman" w:hAnsi="Times New Roman"/>
          <w:b w:val="0"/>
          <w:i w:val="0"/>
          <w:sz w:val="23"/>
          <w:u w:val="none"/>
        </w:rPr>
        <w:t>(g)</w:t>
        <w:br/>
        <w:t>(3) SO</w:t>
      </w:r>
      <w:r>
        <w:rPr>
          <w:rFonts w:ascii="Times New Roman" w:hAnsi="Times New Roman"/>
          <w:b w:val="0"/>
          <w:i w:val="0"/>
          <w:sz w:val="23"/>
          <w:u w:val="none"/>
          <w:vertAlign w:val="subscript"/>
        </w:rPr>
        <w:t>z</w:t>
      </w:r>
      <w:r>
        <w:rPr>
          <w:rFonts w:ascii="Times New Roman" w:hAnsi="Times New Roman"/>
          <w:b w:val="0"/>
          <w:i w:val="0"/>
          <w:sz w:val="23"/>
          <w:u w:val="none"/>
        </w:rPr>
        <w:t>(g) + 2NaOH (aq) ¾¾→Na</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H</w:t>
      </w:r>
      <w:r>
        <w:rPr>
          <w:rFonts w:ascii="Times New Roman" w:hAnsi="Times New Roman"/>
          <w:b w:val="0"/>
          <w:i w:val="0"/>
          <w:sz w:val="23"/>
          <w:u w:val="none"/>
          <w:vertAlign w:val="subscript"/>
        </w:rPr>
        <w:t>z</w:t>
      </w:r>
      <w:r>
        <w:rPr>
          <w:rFonts w:ascii="Times New Roman" w:hAnsi="Times New Roman"/>
          <w:b w:val="0"/>
          <w:i w:val="0"/>
          <w:sz w:val="23"/>
          <w:u w:val="none"/>
        </w:rPr>
        <w:t>O(l)</w:t>
        <w:br/>
        <w:t>(4) SO</w:t>
      </w:r>
      <w:r>
        <w:rPr>
          <w:rFonts w:ascii="Times New Roman" w:hAnsi="Times New Roman"/>
          <w:b w:val="0"/>
          <w:i w:val="0"/>
          <w:sz w:val="23"/>
          <w:u w:val="none"/>
          <w:vertAlign w:val="subscript"/>
        </w:rPr>
        <w:t>z</w:t>
      </w:r>
      <w:r>
        <w:rPr>
          <w:rFonts w:ascii="Times New Roman" w:hAnsi="Times New Roman"/>
          <w:b w:val="0"/>
          <w:i w:val="0"/>
          <w:sz w:val="23"/>
          <w:u w:val="none"/>
        </w:rPr>
        <w:t>(g) + Br(aq)</w:t>
      </w:r>
      <w:r>
        <w:rPr>
          <w:rFonts w:ascii="Times New Roman" w:hAnsi="Times New Roman"/>
          <w:b w:val="0"/>
          <w:i w:val="0"/>
          <w:sz w:val="23"/>
          <w:u w:val="none"/>
          <w:vertAlign w:val="subscript"/>
        </w:rPr>
        <w:t>z</w:t>
      </w:r>
      <w:r>
        <w:rPr>
          <w:rFonts w:ascii="Times New Roman" w:hAnsi="Times New Roman"/>
          <w:b w:val="0"/>
          <w:i w:val="0"/>
          <w:sz w:val="23"/>
          <w:u w:val="none"/>
        </w:rPr>
        <w:t xml:space="preserve"> + 2H</w:t>
      </w:r>
      <w:r>
        <w:rPr>
          <w:rFonts w:ascii="Times New Roman" w:hAnsi="Times New Roman"/>
          <w:b w:val="0"/>
          <w:i w:val="0"/>
          <w:sz w:val="23"/>
          <w:u w:val="none"/>
          <w:vertAlign w:val="subscript"/>
        </w:rPr>
        <w:t>z</w:t>
      </w:r>
      <w:r>
        <w:rPr>
          <w:rFonts w:ascii="Times New Roman" w:hAnsi="Times New Roman"/>
          <w:b w:val="0"/>
          <w:i w:val="0"/>
          <w:sz w:val="23"/>
          <w:u w:val="none"/>
        </w:rPr>
        <w:t>O(l)¾¾→2HBr(aq) +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w:t>
        <w:br/>
        <w:t>Hỏi có bao nhiêu phản ứng trong đó SO</w:t>
      </w:r>
      <w:r>
        <w:rPr>
          <w:rFonts w:ascii="Times New Roman" w:hAnsi="Times New Roman"/>
          <w:b w:val="0"/>
          <w:i w:val="0"/>
          <w:sz w:val="23"/>
          <w:u w:val="none"/>
          <w:vertAlign w:val="subscript"/>
        </w:rPr>
        <w:t>z</w:t>
      </w:r>
      <w:r>
        <w:rPr>
          <w:rFonts w:ascii="Times New Roman" w:hAnsi="Times New Roman"/>
          <w:b w:val="0"/>
          <w:i w:val="0"/>
          <w:sz w:val="23"/>
          <w:u w:val="none"/>
        </w:rPr>
        <w:t xml:space="preserve"> thể hiện tính khử?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[H11-C2-P3-VD-289 | Vận dụng] </w:t>
      </w:r>
      <w:r>
        <w:rPr>
          <w:rFonts w:ascii="Times New Roman" w:hAnsi="Times New Roman"/>
          <w:b w:val="0"/>
          <w:i w:val="0"/>
          <w:sz w:val="23"/>
          <w:u w:val="none"/>
        </w:rPr>
        <w:t>Tiến hành các thí nghiệm cho các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lần lượt tác dụng với: Ag, Mg, NaHSO</w:t>
      </w:r>
      <w:r>
        <w:rPr>
          <w:rFonts w:ascii="Times New Roman" w:hAnsi="Times New Roman"/>
          <w:b w:val="0"/>
          <w:i w:val="0"/>
          <w:sz w:val="23"/>
          <w:u w:val="none"/>
          <w:vertAlign w:val="subscript"/>
        </w:rPr>
        <w:t>3</w:t>
      </w:r>
      <w:r>
        <w:rPr>
          <w:rFonts w:ascii="Times New Roman" w:hAnsi="Times New Roman"/>
          <w:b w:val="0"/>
          <w:i w:val="0"/>
          <w:sz w:val="23"/>
          <w:u w:val="none"/>
        </w:rPr>
        <w:t>, BaCl</w:t>
      </w:r>
      <w:r>
        <w:rPr>
          <w:rFonts w:ascii="Times New Roman" w:hAnsi="Times New Roman"/>
          <w:b w:val="0"/>
          <w:i w:val="0"/>
          <w:sz w:val="23"/>
          <w:u w:val="none"/>
          <w:vertAlign w:val="subscript"/>
        </w:rPr>
        <w:t>2</w:t>
      </w:r>
      <w:r>
        <w:rPr>
          <w:rFonts w:ascii="Times New Roman" w:hAnsi="Times New Roman"/>
          <w:b w:val="0"/>
          <w:i w:val="0"/>
          <w:sz w:val="23"/>
          <w:u w:val="none"/>
        </w:rPr>
        <w:t>, Ca(OH)</w:t>
      </w:r>
      <w:r>
        <w:rPr>
          <w:rFonts w:ascii="Times New Roman" w:hAnsi="Times New Roman"/>
          <w:b w:val="0"/>
          <w:i w:val="0"/>
          <w:sz w:val="23"/>
          <w:u w:val="none"/>
          <w:vertAlign w:val="subscript"/>
        </w:rPr>
        <w:t>2</w:t>
      </w:r>
      <w:r>
        <w:rPr>
          <w:rFonts w:ascii="Times New Roman" w:hAnsi="Times New Roman"/>
          <w:b w:val="0"/>
          <w:i w:val="0"/>
          <w:sz w:val="23"/>
          <w:u w:val="none"/>
        </w:rPr>
        <w:t>. Có bao nhiêu thí nghiệm có xảy ra phản ứng?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[H11-C2-P3-VD-290 | Vận dụng] </w:t>
      </w:r>
      <w:r>
        <w:rPr>
          <w:rFonts w:ascii="Times New Roman" w:hAnsi="Times New Roman"/>
          <w:b w:val="0"/>
          <w:i w:val="0"/>
          <w:sz w:val="23"/>
          <w:u w:val="none"/>
        </w:rPr>
        <w:t>Cho các phản ứng sau:</w:t>
        <w:br/>
        <w:t>(1) 2KBr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¾t¾→o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(2) Mg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MgSO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(3) FeO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(4) 10FeSO</w:t>
      </w:r>
      <w:r>
        <w:rPr>
          <w:rFonts w:ascii="Times New Roman" w:hAnsi="Times New Roman"/>
          <w:b w:val="0"/>
          <w:i w:val="0"/>
          <w:sz w:val="23"/>
          <w:u w:val="none"/>
          <w:vertAlign w:val="subscript"/>
        </w:rPr>
        <w:t>4</w:t>
      </w:r>
      <w:r>
        <w:rPr>
          <w:rFonts w:ascii="Times New Roman" w:hAnsi="Times New Roman"/>
          <w:b w:val="0"/>
          <w:i w:val="0"/>
          <w:sz w:val="23"/>
          <w:u w:val="none"/>
        </w:rPr>
        <w:t xml:space="preserve"> +2KMnO</w:t>
      </w:r>
      <w:r>
        <w:rPr>
          <w:rFonts w:ascii="Times New Roman" w:hAnsi="Times New Roman"/>
          <w:b w:val="0"/>
          <w:i w:val="0"/>
          <w:sz w:val="23"/>
          <w:u w:val="none"/>
          <w:vertAlign w:val="subscript"/>
        </w:rPr>
        <w:t>4</w:t>
      </w:r>
      <w:r>
        <w:rPr>
          <w:rFonts w:ascii="Times New Roman" w:hAnsi="Times New Roman"/>
          <w:b w:val="0"/>
          <w:i w:val="0"/>
          <w:sz w:val="23"/>
          <w:u w:val="none"/>
        </w:rPr>
        <w:t xml:space="preserve"> + 8H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5Fe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+ 2MnSO</w:t>
      </w:r>
      <w:r>
        <w:rPr>
          <w:rFonts w:ascii="Times New Roman" w:hAnsi="Times New Roman"/>
          <w:b w:val="0"/>
          <w:i w:val="0"/>
          <w:sz w:val="23"/>
          <w:u w:val="none"/>
          <w:vertAlign w:val="subscript"/>
        </w:rPr>
        <w:t>4</w:t>
      </w:r>
      <w:r>
        <w:rPr>
          <w:rFonts w:ascii="Times New Roman" w:hAnsi="Times New Roman"/>
          <w:b w:val="0"/>
          <w:i w:val="0"/>
          <w:sz w:val="23"/>
          <w:u w:val="none"/>
        </w:rPr>
        <w:t xml:space="preserve"> + 8H</w:t>
      </w:r>
      <w:r>
        <w:rPr>
          <w:rFonts w:ascii="Times New Roman" w:hAnsi="Times New Roman"/>
          <w:b w:val="0"/>
          <w:i w:val="0"/>
          <w:sz w:val="23"/>
          <w:u w:val="none"/>
          <w:vertAlign w:val="subscript"/>
        </w:rPr>
        <w:t>2</w:t>
      </w:r>
      <w:r>
        <w:rPr>
          <w:rFonts w:ascii="Times New Roman" w:hAnsi="Times New Roman"/>
          <w:b w:val="0"/>
          <w:i w:val="0"/>
          <w:sz w:val="23"/>
          <w:u w:val="none"/>
        </w:rPr>
        <w:t>O</w:t>
        <w:br/>
        <w:t>(5) 2Cu + 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2CuSO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mà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đóng vai trò là chất oxi hoá?</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[H11-C2-P3-VD-291 | Vận dụng] </w:t>
      </w:r>
      <w:r>
        <w:rPr>
          <w:rFonts w:ascii="Times New Roman" w:hAnsi="Times New Roman"/>
          <w:b w:val="0"/>
          <w:i w:val="0"/>
          <w:sz w:val="23"/>
          <w:u w:val="none"/>
        </w:rPr>
        <w:t>Cho cân bằng ở 1650 ℃: N</w:t>
      </w:r>
      <w:r>
        <w:rPr>
          <w:rFonts w:ascii="Times New Roman" w:hAnsi="Times New Roman"/>
          <w:b w:val="0"/>
          <w:i w:val="0"/>
          <w:sz w:val="23"/>
          <w:u w:val="none"/>
          <w:vertAlign w:val="subscript"/>
        </w:rPr>
        <w:t>z</w:t>
      </w:r>
      <w:r>
        <w:rPr>
          <w:rFonts w:ascii="Times New Roman" w:hAnsi="Times New Roman"/>
          <w:b w:val="0"/>
          <w:i w:val="0"/>
          <w:sz w:val="23"/>
          <w:u w:val="none"/>
        </w:rPr>
        <w:t>+ O</w:t>
      </w:r>
      <w:r>
        <w:rPr>
          <w:rFonts w:ascii="Times New Roman" w:hAnsi="Times New Roman"/>
          <w:b w:val="0"/>
          <w:i w:val="0"/>
          <w:sz w:val="23"/>
          <w:u w:val="none"/>
          <w:vertAlign w:val="subscript"/>
        </w:rPr>
        <w:t>z</w:t>
      </w:r>
      <w:r>
        <w:rPr>
          <w:rFonts w:ascii="Times New Roman" w:hAnsi="Times New Roman"/>
          <w:b w:val="0"/>
          <w:i w:val="0"/>
          <w:sz w:val="23"/>
          <w:u w:val="none"/>
        </w:rPr>
        <w:t>ˆˆˆ†‡ˆˆˆto</w:t>
      </w:r>
      <w:r>
        <w:rPr>
          <w:rFonts w:ascii="Times New Roman" w:hAnsi="Times New Roman"/>
          <w:b w:val="0"/>
          <w:i w:val="0"/>
          <w:sz w:val="23"/>
          <w:u w:val="none"/>
          <w:vertAlign w:val="subscript"/>
        </w:rPr>
        <w:t>2</w:t>
      </w:r>
      <w:r>
        <w:rPr>
          <w:rFonts w:ascii="Times New Roman" w:hAnsi="Times New Roman"/>
          <w:b w:val="0"/>
          <w:i w:val="0"/>
          <w:sz w:val="23"/>
          <w:u w:val="none"/>
        </w:rPr>
        <w:t>NO K</w:t>
      </w:r>
      <w:r>
        <w:rPr>
          <w:rFonts w:ascii="Times New Roman" w:hAnsi="Times New Roman"/>
          <w:b w:val="0"/>
          <w:i w:val="0"/>
          <w:sz w:val="23"/>
          <w:u w:val="none"/>
          <w:vertAlign w:val="subscript"/>
        </w:rPr>
        <w:t>C</w:t>
      </w:r>
      <w:r>
        <w:rPr>
          <w:rFonts w:ascii="Times New Roman" w:hAnsi="Times New Roman"/>
          <w:b w:val="0"/>
          <w:i w:val="0"/>
          <w:sz w:val="23"/>
          <w:u w:val="none"/>
        </w:rPr>
        <w:t xml:space="preserve"> = 4.10</w:t>
      </w:r>
      <w:r>
        <w:rPr>
          <w:rFonts w:ascii="Times New Roman" w:hAnsi="Times New Roman"/>
          <w:b w:val="0"/>
          <w:i w:val="0"/>
          <w:sz w:val="23"/>
          <w:u w:val="none"/>
          <w:vertAlign w:val="superscript"/>
        </w:rPr>
        <w:t>–4</w:t>
      </w:r>
      <w:r>
        <w:rPr>
          <w:rFonts w:ascii="Times New Roman" w:hAnsi="Times New Roman"/>
          <w:b w:val="0"/>
          <w:i w:val="0"/>
          <w:sz w:val="23"/>
          <w:u w:val="none"/>
        </w:rPr>
        <w:br/>
        <w:t>Thực hiện phản ứng trên trong một bình kín với một hỗn hợp nitrogen và oxygen có tỉ lệ mol tương ứng là 4: 1. Tính hiệu suất của phản ứng khi hệ cân bằng ở 1650 ℃.</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[H11-C2-P3-VD-292 | Vận dụng] </w:t>
      </w:r>
      <w:r>
        <w:rPr>
          <w:rFonts w:ascii="Times New Roman" w:hAnsi="Times New Roman"/>
          <w:b w:val="0"/>
          <w:i w:val="0"/>
          <w:sz w:val="23"/>
          <w:u w:val="none"/>
        </w:rPr>
        <w:t>Xét cân bằng của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0,1M ở 25</w:t>
      </w:r>
      <w:r>
        <w:rPr>
          <w:rFonts w:ascii="Times New Roman" w:hAnsi="Times New Roman"/>
          <w:b w:val="0"/>
          <w:i w:val="0"/>
          <w:sz w:val="23"/>
          <w:u w:val="none"/>
          <w:vertAlign w:val="superscript"/>
        </w:rPr>
        <w:t>o</w:t>
      </w:r>
      <w:r>
        <w:rPr>
          <w:rFonts w:ascii="Times New Roman" w:hAnsi="Times New Roman"/>
          <w:b w:val="0"/>
          <w:i w:val="0"/>
          <w:sz w:val="23"/>
          <w:u w:val="none"/>
        </w:rPr>
        <w:t>C</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ƒNH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C</w:t>
      </w:r>
      <w:r>
        <w:rPr>
          <w:rFonts w:ascii="Times New Roman" w:hAnsi="Times New Roman"/>
          <w:b w:val="0"/>
          <w:i w:val="0"/>
          <w:sz w:val="23"/>
          <w:u w:val="none"/>
        </w:rPr>
        <w:t xml:space="preserve"> = 1,74.10</w:t>
      </w:r>
      <w:r>
        <w:rPr>
          <w:rFonts w:ascii="Times New Roman" w:hAnsi="Times New Roman"/>
          <w:b w:val="0"/>
          <w:i w:val="0"/>
          <w:sz w:val="23"/>
          <w:u w:val="none"/>
          <w:vertAlign w:val="superscript"/>
        </w:rPr>
        <w:t>–5</w:t>
      </w:r>
      <w:r>
        <w:rPr>
          <w:rFonts w:ascii="Times New Roman" w:hAnsi="Times New Roman"/>
          <w:b w:val="0"/>
          <w:i w:val="0"/>
          <w:sz w:val="23"/>
          <w:u w:val="none"/>
        </w:rPr>
        <w:br/>
        <w:t>Bỏ qua sự phân li của nước, pH của dung dịch trên là bao nhiêu? (Làm tròn kết quả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[H11-C2-P3-VD-293 | Vận dụng] </w:t>
      </w:r>
      <w:r>
        <w:rPr>
          <w:rFonts w:ascii="Times New Roman" w:hAnsi="Times New Roman"/>
          <w:b w:val="0"/>
          <w:i w:val="0"/>
          <w:sz w:val="23"/>
          <w:u w:val="none"/>
        </w:rPr>
        <w:t>Muối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sẽ nhiệt phân theo phản ứng nào trong 2 phản ứng sau? Giải thích.</w:t>
        <w:b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(s) ¾t¾→°NH</w:t>
      </w:r>
      <w:r>
        <w:rPr>
          <w:rFonts w:ascii="Times New Roman" w:hAnsi="Times New Roman"/>
          <w:b w:val="0"/>
          <w:i w:val="0"/>
          <w:sz w:val="23"/>
          <w:u w:val="none"/>
          <w:vertAlign w:val="subscript"/>
        </w:rPr>
        <w:t>3</w:t>
      </w:r>
      <w:r>
        <w:rPr>
          <w:rFonts w:ascii="Times New Roman" w:hAnsi="Times New Roman"/>
          <w:b w:val="0"/>
          <w:i w:val="0"/>
          <w:sz w:val="23"/>
          <w:u w:val="none"/>
        </w:rPr>
        <w:t>(g) + HNO</w:t>
      </w:r>
      <w:r>
        <w:rPr>
          <w:rFonts w:ascii="Times New Roman" w:hAnsi="Times New Roman"/>
          <w:b w:val="0"/>
          <w:i w:val="0"/>
          <w:sz w:val="23"/>
          <w:u w:val="none"/>
          <w:vertAlign w:val="subscript"/>
        </w:rPr>
        <w:t>3</w:t>
      </w:r>
      <w:r>
        <w:rPr>
          <w:rFonts w:ascii="Times New Roman" w:hAnsi="Times New Roman"/>
          <w:b w:val="0"/>
          <w:i w:val="0"/>
          <w:sz w:val="23"/>
          <w:u w:val="none"/>
        </w:rPr>
        <w:t>(g) (1)</w:t>
        <w:b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(s) ¾t¾→° N</w:t>
      </w:r>
      <w:r>
        <w:rPr>
          <w:rFonts w:ascii="Times New Roman" w:hAnsi="Times New Roman"/>
          <w:b w:val="0"/>
          <w:i w:val="0"/>
          <w:sz w:val="23"/>
          <w:u w:val="none"/>
          <w:vertAlign w:val="subscript"/>
        </w:rPr>
        <w:t>2</w:t>
      </w:r>
      <w:r>
        <w:rPr>
          <w:rFonts w:ascii="Times New Roman" w:hAnsi="Times New Roman"/>
          <w:b w:val="0"/>
          <w:i w:val="0"/>
          <w:sz w:val="23"/>
          <w:u w:val="none"/>
        </w:rPr>
        <w:t>O(g) + 2H</w:t>
      </w:r>
      <w:r>
        <w:rPr>
          <w:rFonts w:ascii="Times New Roman" w:hAnsi="Times New Roman"/>
          <w:b w:val="0"/>
          <w:i w:val="0"/>
          <w:sz w:val="23"/>
          <w:u w:val="none"/>
          <w:vertAlign w:val="subscript"/>
        </w:rPr>
        <w:t>2</w:t>
      </w:r>
      <w:r>
        <w:rPr>
          <w:rFonts w:ascii="Times New Roman" w:hAnsi="Times New Roman"/>
          <w:b w:val="0"/>
          <w:i w:val="0"/>
          <w:sz w:val="23"/>
          <w:u w:val="none"/>
        </w:rPr>
        <w:t>O(g) (2)</w:t>
        <w:br/>
        <w:t>Biết enthalpy tạo thành chuẩn của chất có giá trị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4</w:t>
            </w:r>
            <w:r>
              <w:rPr>
                <w:rFonts w:ascii="Times New Roman" w:hAnsi="Times New Roman"/>
                <w:b/>
                <w:i w:val="0"/>
                <w:sz w:val="21"/>
                <w:u w:val="none"/>
              </w:rPr>
              <w:t>NO</w:t>
            </w:r>
            <w:r>
              <w:rPr>
                <w:rFonts w:ascii="Times New Roman" w:hAnsi="Times New Roman"/>
                <w:b/>
                <w:i w:val="0"/>
                <w:sz w:val="21"/>
                <w:u w:val="none"/>
                <w:vertAlign w:val="subscript"/>
              </w:rPr>
              <w:t>3</w:t>
            </w:r>
            <w:r>
              <w:rPr>
                <w:rFonts w:ascii="Times New Roman" w:hAnsi="Times New Roman"/>
                <w:b/>
                <w:i w:val="0"/>
                <w:sz w:val="21"/>
                <w:u w:val="none"/>
              </w:rPr>
              <w:t>(s)</w:t>
            </w:r>
          </w:p>
        </w:tc>
        <w:tc>
          <w:tcPr>
            <w:tcW w:type="dxa" w:w="170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1701"/>
          </w:tcPr>
          <w:p>
            <w:pPr>
              <w:spacing w:before="30" w:after="30"/>
              <w:jc w:val="center"/>
            </w:pPr>
            <w:r>
              <w:rPr>
                <w:rFonts w:ascii="Times New Roman" w:hAnsi="Times New Roman"/>
                <w:b/>
                <w:i w:val="0"/>
                <w:sz w:val="21"/>
                <w:u w:val="none"/>
              </w:rPr>
              <w:t>N</w:t>
            </w:r>
            <w:r>
              <w:rPr>
                <w:rFonts w:ascii="Times New Roman" w:hAnsi="Times New Roman"/>
                <w:b/>
                <w:i w:val="0"/>
                <w:sz w:val="21"/>
                <w:u w:val="none"/>
                <w:vertAlign w:val="subscript"/>
              </w:rPr>
              <w:t>2</w:t>
            </w:r>
            <w:r>
              <w:rPr>
                <w:rFonts w:ascii="Times New Roman" w:hAnsi="Times New Roman"/>
                <w:b/>
                <w:i w:val="0"/>
                <w:sz w:val="21"/>
                <w:u w:val="none"/>
              </w:rPr>
              <w:t>O(g)</w:t>
            </w:r>
          </w:p>
        </w:tc>
        <w:tc>
          <w:tcPr>
            <w:tcW w:type="dxa" w:w="1701"/>
          </w:tcPr>
          <w:p>
            <w:pPr>
              <w:spacing w:before="30" w:after="30"/>
              <w:jc w:val="center"/>
            </w:pPr>
            <w:r>
              <w:rPr>
                <w:rFonts w:ascii="Times New Roman" w:hAnsi="Times New Roman"/>
                <w:b/>
                <w:i w:val="0"/>
                <w:sz w:val="21"/>
                <w:u w:val="none"/>
              </w:rPr>
              <w:t>HNO</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1701"/>
          </w:tcPr>
          <w:p>
            <w:pPr>
              <w:spacing w:before="30" w:after="30"/>
              <w:jc w:val="left"/>
            </w:pPr>
            <w:r>
              <w:rPr>
                <w:rFonts w:ascii="Times New Roman" w:hAnsi="Times New Roman"/>
                <w:b w:val="0"/>
                <w:i w:val="0"/>
                <w:sz w:val="21"/>
                <w:u w:val="none"/>
              </w:rPr>
              <w:t>ÄrHo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1701"/>
          </w:tcPr>
          <w:p>
            <w:pPr>
              <w:spacing w:before="30" w:after="30"/>
              <w:jc w:val="left"/>
            </w:pPr>
            <w:r>
              <w:rPr>
                <w:rFonts w:ascii="Times New Roman" w:hAnsi="Times New Roman"/>
                <w:b w:val="0"/>
                <w:i w:val="0"/>
                <w:sz w:val="21"/>
                <w:u w:val="none"/>
              </w:rPr>
              <w:t>–365,61</w:t>
            </w:r>
          </w:p>
        </w:tc>
        <w:tc>
          <w:tcPr>
            <w:tcW w:type="dxa" w:w="1701"/>
          </w:tcPr>
          <w:p>
            <w:pPr>
              <w:spacing w:before="30" w:after="30"/>
              <w:jc w:val="left"/>
            </w:pPr>
            <w:r>
              <w:rPr>
                <w:rFonts w:ascii="Times New Roman" w:hAnsi="Times New Roman"/>
                <w:b w:val="0"/>
                <w:i w:val="0"/>
                <w:sz w:val="21"/>
                <w:u w:val="none"/>
              </w:rPr>
              <w:t>–45,90</w:t>
            </w:r>
          </w:p>
        </w:tc>
        <w:tc>
          <w:tcPr>
            <w:tcW w:type="dxa" w:w="1701"/>
          </w:tcPr>
          <w:p>
            <w:pPr>
              <w:spacing w:before="30" w:after="30"/>
              <w:jc w:val="left"/>
            </w:pPr>
            <w:r>
              <w:rPr>
                <w:rFonts w:ascii="Times New Roman" w:hAnsi="Times New Roman"/>
                <w:b w:val="0"/>
                <w:i w:val="0"/>
                <w:sz w:val="21"/>
                <w:u w:val="none"/>
              </w:rPr>
              <w:t>82,05</w:t>
            </w:r>
          </w:p>
        </w:tc>
        <w:tc>
          <w:tcPr>
            <w:tcW w:type="dxa" w:w="1701"/>
          </w:tcPr>
          <w:p>
            <w:pPr>
              <w:spacing w:before="30" w:after="30"/>
              <w:jc w:val="left"/>
            </w:pPr>
            <w:r>
              <w:rPr>
                <w:rFonts w:ascii="Times New Roman" w:hAnsi="Times New Roman"/>
                <w:b w:val="0"/>
                <w:i w:val="0"/>
                <w:sz w:val="21"/>
                <w:u w:val="none"/>
              </w:rPr>
              <w:t>–134,31</w:t>
            </w:r>
          </w:p>
        </w:tc>
        <w:tc>
          <w:tcPr>
            <w:tcW w:type="dxa" w:w="1701"/>
          </w:tcPr>
          <w:p>
            <w:pPr>
              <w:spacing w:before="30" w:after="30"/>
              <w:jc w:val="left"/>
            </w:pPr>
            <w:r>
              <w:rPr>
                <w:rFonts w:ascii="Times New Roman" w:hAnsi="Times New Roman"/>
                <w:b w:val="0"/>
                <w:i w:val="0"/>
                <w:sz w:val="21"/>
                <w:u w:val="none"/>
              </w:rPr>
              <w:t>–241,82</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[H11-C2-P3-VD-294 | Vận dụng]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do các nhà máy thải ra là nguyên nhân chính trong việc gây ô nhiễm môi trường. Theo quy chuẩn kĩ thuật quốc gia về chất lượng không khí xung quanh (QCVN 05:2013/BTNMT) thì nếu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vượt quá 350 μg/m</w:t>
      </w:r>
      <w:r>
        <w:rPr>
          <w:rFonts w:ascii="Times New Roman" w:hAnsi="Times New Roman"/>
          <w:b w:val="0"/>
          <w:i w:val="0"/>
          <w:sz w:val="23"/>
          <w:u w:val="none"/>
          <w:vertAlign w:val="superscript"/>
        </w:rPr>
        <w:t>3</w:t>
      </w:r>
      <w:r>
        <w:rPr>
          <w:rFonts w:ascii="Times New Roman" w:hAnsi="Times New Roman"/>
          <w:b w:val="0"/>
          <w:i w:val="0"/>
          <w:sz w:val="23"/>
          <w:u w:val="none"/>
        </w:rPr>
        <w:t xml:space="preserve"> không khí đo trong 1 giờ ở một thành phố thì coi như không khí bị ô nhiễm. Nếu người ta lấy 50 L không khí trong 1 giờ ở một thành phố và phân tích thấy có 0,012 mg SO</w:t>
      </w:r>
      <w:r>
        <w:rPr>
          <w:rFonts w:ascii="Times New Roman" w:hAnsi="Times New Roman"/>
          <w:b w:val="0"/>
          <w:i w:val="0"/>
          <w:sz w:val="23"/>
          <w:u w:val="none"/>
          <w:vertAlign w:val="subscript"/>
        </w:rPr>
        <w:t>2</w:t>
      </w:r>
      <w:r>
        <w:rPr>
          <w:rFonts w:ascii="Times New Roman" w:hAnsi="Times New Roman"/>
          <w:b w:val="0"/>
          <w:i w:val="0"/>
          <w:sz w:val="23"/>
          <w:u w:val="none"/>
        </w:rPr>
        <w:t xml:space="preserve"> thì không khí ở đó có bị ô nhiễm không?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[H11-C2-P3-VD-295 | Vận dụng] </w:t>
      </w:r>
      <w:r>
        <w:rPr>
          <w:rFonts w:ascii="Times New Roman" w:hAnsi="Times New Roman"/>
          <w:b w:val="0"/>
          <w:i w:val="0"/>
          <w:sz w:val="23"/>
          <w:u w:val="none"/>
        </w:rPr>
        <w:t>Một nhà máy luyện kim, ở giai đoạn đầu của quá trình sản xuất Zn từ quặng blend thu được sản phẩm phụ là SO</w:t>
      </w:r>
      <w:r>
        <w:rPr>
          <w:rFonts w:ascii="Times New Roman" w:hAnsi="Times New Roman"/>
          <w:b w:val="0"/>
          <w:i w:val="0"/>
          <w:sz w:val="23"/>
          <w:u w:val="none"/>
          <w:vertAlign w:val="subscript"/>
        </w:rPr>
        <w:t>2</w:t>
      </w:r>
      <w:r>
        <w:rPr>
          <w:rFonts w:ascii="Times New Roman" w:hAnsi="Times New Roman"/>
          <w:b w:val="0"/>
          <w:i w:val="0"/>
          <w:sz w:val="23"/>
          <w:u w:val="none"/>
        </w:rPr>
        <w:t xml:space="preserve"> theo sơ đồ phản ứng:</w:t>
        <w:br/>
        <w:t>ZnS + O</w:t>
      </w:r>
      <w:r>
        <w:rPr>
          <w:rFonts w:ascii="Times New Roman" w:hAnsi="Times New Roman"/>
          <w:b w:val="0"/>
          <w:i w:val="0"/>
          <w:sz w:val="23"/>
          <w:u w:val="none"/>
          <w:vertAlign w:val="subscript"/>
        </w:rPr>
        <w:t>2</w:t>
      </w:r>
      <w:r>
        <w:rPr>
          <w:rFonts w:ascii="Times New Roman" w:hAnsi="Times New Roman"/>
          <w:b w:val="0"/>
          <w:i w:val="0"/>
          <w:sz w:val="23"/>
          <w:u w:val="none"/>
        </w:rPr>
        <w:t xml:space="preserve"> ¾¾→ZnO + SO</w:t>
      </w:r>
      <w:r>
        <w:rPr>
          <w:rFonts w:ascii="Times New Roman" w:hAnsi="Times New Roman"/>
          <w:b w:val="0"/>
          <w:i w:val="0"/>
          <w:sz w:val="23"/>
          <w:u w:val="none"/>
          <w:vertAlign w:val="subscript"/>
        </w:rPr>
        <w:t>2</w:t>
      </w:r>
      <w:r>
        <w:rPr>
          <w:rFonts w:ascii="Times New Roman" w:hAnsi="Times New Roman"/>
          <w:b w:val="0"/>
          <w:i w:val="0"/>
          <w:sz w:val="23"/>
          <w:u w:val="none"/>
        </w:rPr>
        <w:br/>
        <w:t>Đốt cháy 1 tấn quặng blend (chứa 77,6% khối lượng ZnS) bằng không khí, thu được tối đa V m</w:t>
      </w:r>
      <w:r>
        <w:rPr>
          <w:rFonts w:ascii="Times New Roman" w:hAnsi="Times New Roman"/>
          <w:b w:val="0"/>
          <w:i w:val="0"/>
          <w:sz w:val="23"/>
          <w:u w:val="none"/>
          <w:vertAlign w:val="superscript"/>
        </w:rPr>
        <w:t>3</w:t>
      </w:r>
      <w:r>
        <w:rPr>
          <w:rFonts w:ascii="Times New Roman" w:hAnsi="Times New Roman"/>
          <w:b w:val="0"/>
          <w:i w:val="0"/>
          <w:sz w:val="23"/>
          <w:u w:val="none"/>
        </w:rPr>
        <w:t xml:space="preserve">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(đkc). Tính giá trị của V.</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[H11-C2-P3-VD-296 | Vận dụng] </w:t>
      </w:r>
      <w:r>
        <w:rPr>
          <w:rFonts w:ascii="Times New Roman" w:hAnsi="Times New Roman"/>
          <w:b w:val="0"/>
          <w:i w:val="0"/>
          <w:sz w:val="23"/>
          <w:u w:val="none"/>
        </w:rPr>
        <w:t>Khi nhỏ vài giọt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cốc thủy tinh chứa 34,2 gam đường sucrose (có công thức phân tử là C</w:t>
      </w:r>
      <w:r>
        <w:rPr>
          <w:rFonts w:ascii="Times New Roman" w:hAnsi="Times New Roman"/>
          <w:b w:val="0"/>
          <w:i w:val="0"/>
          <w:sz w:val="23"/>
          <w:u w:val="none"/>
          <w:vertAlign w:val="subscript"/>
        </w:rPr>
        <w:t>1z</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người thực hành quan sát thấy khối đường lập tức chuyển sang màu đen sẫm và một khối bọt xốp khổng lồ trào dâng dữ dội ra ngoài cốc. Hiện tượng này đi kèm với sự thoát ra của một lượng lớn hỗn hợp khí độc hại do nguyên tố carbon bị oxi hóa sâu. Hãy tính tổng thể tích hỗn hợp khí thoát ra ở điều kiện chuẩn. Giả sử toàn bộ lượng carbon sinh ra từ quá trình háo nước đều bị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oxi hóa hoàn toàn.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[H11-C2-P3-VD-297 | Vận dụng] </w:t>
      </w:r>
      <w:r>
        <w:rPr>
          <w:rFonts w:ascii="Times New Roman" w:hAnsi="Times New Roman"/>
          <w:b/>
          <w:color w:val="1565C0"/>
          <w:sz w:val="21"/>
        </w:rPr>
        <w:t xml:space="preserve">[Sở Hải Phòng – 2026 – Lần 1] </w:t>
      </w:r>
      <w:r>
        <w:rPr>
          <w:rFonts w:ascii="Times New Roman" w:hAnsi="Times New Roman"/>
          <w:b w:val="0"/>
          <w:i w:val="0"/>
          <w:sz w:val="23"/>
          <w:u w:val="none"/>
        </w:rPr>
        <w:t>Trong những cơn mưa giông kèm theo sấm sét, khí nitrogen trong khí quyển được chuyển hóa thành phân đạm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(1)</w:t>
      </w:r>
      <w:r>
        <w:rPr>
          <w:rFonts w:ascii="Times New Roman" w:hAnsi="Times New Roman"/>
          <w:b w:val="0"/>
          <w:i w:val="0"/>
          <w:sz w:val="23"/>
          <w:u w:val="none"/>
        </w:rPr>
        <w:t>¾→NO¾</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(3)</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br/>
        <w:t>Xác định số phản ứng hoá học trong đó nguyên tố nitrogen đóng vai trò chất khử.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[H11-C2-P3-VD-298 | Vận dụng]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Trong những cơ mưa dông kèm sấm sét, sự chuyển hoá của nitrogen đơn chất xảy ra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bscript"/>
        </w:rPr>
        <w:t>(4)</w:t>
      </w:r>
      <w:r>
        <w:rPr>
          <w:rFonts w:ascii="Times New Roman" w:hAnsi="Times New Roman"/>
          <w:b w:val="0"/>
          <w:i w:val="0"/>
          <w:sz w:val="23"/>
          <w:u w:val="none"/>
        </w:rPr>
        <w:t>¾→H</w:t>
      </w:r>
      <w:r>
        <w:rPr>
          <w:rFonts w:ascii="Times New Roman" w:hAnsi="Times New Roman"/>
          <w:b w:val="0"/>
          <w:i w:val="0"/>
          <w:sz w:val="23"/>
          <w:u w:val="none"/>
          <w:vertAlign w:val="superscript"/>
        </w:rPr>
        <w:t>+</w:t>
      </w:r>
      <w:r>
        <w:rPr>
          <w:rFonts w:ascii="Times New Roman" w:hAnsi="Times New Roman"/>
          <w:b w:val="0"/>
          <w:i w:val="0"/>
          <w:sz w:val="23"/>
          <w:u w:val="none"/>
        </w:rPr>
        <w:t xml:space="preserve"> +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là một dạng đạm cây trồng hấp thụ được để sinh trưởng, phát triển.</w:t>
        <w:br/>
        <w:t>Trong các giai đoạn trên, giai đoạn nào không xảy ra phản ứng oxi hoá - khử?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[H11-C2-P3-VD-299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Sau mỗi trận mưa giông, một lượng nitrogen trong không khí được chuyển hóa thành ion nitrate và hòa tan vào nước mưa. Nguyên tố nitrogen có trong ion nitrate có vai trò thúc đẩy quá trình sinh trưởng và phát triển của cây trồng, làm cho cây trồng ra nhiều lá, cho nhiều củ, quả và hạt hơn. Hàm lượng ion nitrate trong một mẫu nước mưa là 62 mg/Lít nước mưa. Biết rằng, trong 1 giờ sẽ có 5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mưa rơi xuống một thửa ruộng. Tính khối lượng (kg) nguyên tố nitrogen mà thửa ruộng đó nhận được khi cơn mưa kéo dài 12 giờ?</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[H11-C2-P3-TH-300 | Hiểu] </w:t>
      </w:r>
      <w:r>
        <w:rPr>
          <w:rFonts w:ascii="Times New Roman" w:hAnsi="Times New Roman"/>
          <w:b w:val="0"/>
          <w:i w:val="0"/>
          <w:sz w:val="23"/>
          <w:u w:val="none"/>
        </w:rPr>
        <w:t>Cho các dung dịch muối sau: FeCl</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 CuCl</w:t>
      </w:r>
      <w:r>
        <w:rPr>
          <w:rFonts w:ascii="Times New Roman" w:hAnsi="Times New Roman"/>
          <w:b w:val="0"/>
          <w:i w:val="0"/>
          <w:sz w:val="23"/>
          <w:u w:val="none"/>
          <w:vertAlign w:val="subscript"/>
        </w:rPr>
        <w:t>z</w:t>
      </w:r>
      <w:r>
        <w:rPr>
          <w:rFonts w:ascii="Times New Roman" w:hAnsi="Times New Roman"/>
          <w:b w:val="0"/>
          <w:i w:val="0"/>
          <w:sz w:val="23"/>
          <w:u w:val="none"/>
        </w:rPr>
        <w:t>, NaCl. Khi nhỏ từ từ dung dịch ammonia đến dư vào các dung dịch trên, có bao nhiêu dung dịch sẽ xuất hiện kết tủa rắn?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[H11-C2-P3-TH-301 | Hiểu] </w:t>
      </w:r>
      <w:r>
        <w:rPr>
          <w:rFonts w:ascii="Times New Roman" w:hAnsi="Times New Roman"/>
          <w:b w:val="0"/>
          <w:i w:val="0"/>
          <w:sz w:val="23"/>
          <w:u w:val="none"/>
        </w:rPr>
        <w:t>Cho các muối sau đây: NaNO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xml:space="preserve"> và KNO</w:t>
      </w:r>
      <w:r>
        <w:rPr>
          <w:rFonts w:ascii="Times New Roman" w:hAnsi="Times New Roman"/>
          <w:b w:val="0"/>
          <w:i w:val="0"/>
          <w:sz w:val="23"/>
          <w:u w:val="none"/>
          <w:vertAlign w:val="subscript"/>
        </w:rPr>
        <w:t>2</w:t>
      </w:r>
      <w:r>
        <w:rPr>
          <w:rFonts w:ascii="Times New Roman" w:hAnsi="Times New Roman"/>
          <w:b w:val="0"/>
          <w:i w:val="0"/>
          <w:sz w:val="23"/>
          <w:u w:val="none"/>
        </w:rPr>
        <w:t>. Có bao nhiêu muối ammonium trong dãy muối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[H11-C2-P3-VD-302 | Vận dụng] </w:t>
      </w:r>
      <w:r>
        <w:rPr>
          <w:rFonts w:ascii="Times New Roman" w:hAnsi="Times New Roman"/>
          <w:b w:val="0"/>
          <w:i w:val="0"/>
          <w:sz w:val="23"/>
          <w:u w:val="none"/>
        </w:rPr>
        <w:t>Cho các ứng dụng sau: (1) tạo khí quyển trơ; (2) tổng hợp ammonia; (3) tác nhân làm lạnh; (4) làm chất xúc tác cho các phản ứng; (5) bảo quản thực phẩm. Có bao nhiêu ứng dụng là của nitrogen?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[H11-C2-P3-VD-303 | Vận dụng] </w:t>
      </w:r>
      <w:r>
        <w:rPr>
          <w:rFonts w:ascii="Times New Roman" w:hAnsi="Times New Roman"/>
          <w:b w:val="0"/>
          <w:i w:val="0"/>
          <w:sz w:val="23"/>
          <w:u w:val="none"/>
        </w:rPr>
        <w:t>Đánh giá tính Đúng/Sai của các mệnh đề sau đây về phản ứng tổng hợp ammonia theo quy trình Haber - Bosch:</w:t>
        <w:br/>
        <w:t>(a) Phản ứng chiều thuận là quá trình tỏa nhiệt.</w:t>
        <w:br/>
        <w:t>(b) Đơn chất nitrogen đóng vai trò là chất khử.</w:t>
        <w:br/>
        <w:t>(c) Việc sử dụng chất xúc tác giúp làm tăng hiệu suất phản ứng.</w:t>
        <w:br/>
        <w:t>(d) Trong phản ứng này, nguyên tử nitrogen bị khử bởi khí hydrogen.</w:t>
        <w:br/>
        <w:t>Hỏi có bao nhiêu mệnh đề là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[H11-C2-P3-VD-304 | Vận dụng] </w:t>
      </w:r>
      <w:r>
        <w:rPr>
          <w:rFonts w:ascii="Times New Roman" w:hAnsi="Times New Roman"/>
          <w:b w:val="0"/>
          <w:i w:val="0"/>
          <w:sz w:val="23"/>
          <w:u w:val="none"/>
        </w:rPr>
        <w:t>Trong công thức cấu tạo Lewis của một phân tử ammonia, nguyên tử nitrogen trung tâm còn bao nhiêu cặp electron tự do chưa tham gia tạo liên kết?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[H11-C2-P3-VD-305 | Vận dụng] </w:t>
      </w:r>
      <w:r>
        <w:rPr>
          <w:rFonts w:ascii="Times New Roman" w:hAnsi="Times New Roman"/>
          <w:b w:val="0"/>
          <w:i w:val="0"/>
          <w:sz w:val="23"/>
          <w:u w:val="none"/>
        </w:rPr>
        <w:t>Trong phân tử ammonia, có bao nhiêu cặp electron dùng chung giữa nguyên tử nitrogen với các nguyên tử hydrogen?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[H11-C2-P3-VD-306 | Vận dụng] </w:t>
      </w:r>
      <w:r>
        <w:rPr>
          <w:rFonts w:ascii="Times New Roman" w:hAnsi="Times New Roman"/>
          <w:b w:val="0"/>
          <w:i w:val="0"/>
          <w:sz w:val="23"/>
          <w:u w:val="none"/>
        </w:rPr>
        <w:t>Số oxi hóa của nguyên tử nitrogen trong phân tử ammonia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[H11-C2-P3-VD-307 | Vận dụng] </w:t>
      </w:r>
      <w:r>
        <w:rPr>
          <w:rFonts w:ascii="Times New Roman" w:hAnsi="Times New Roman"/>
          <w:b w:val="0"/>
          <w:i w:val="0"/>
          <w:sz w:val="23"/>
          <w:u w:val="none"/>
        </w:rPr>
        <w:t>Khảo sát các phát biểu về tính chất vật lí của khí ammonia (NH</w:t>
      </w:r>
      <w:r>
        <w:rPr>
          <w:rFonts w:ascii="Times New Roman" w:hAnsi="Times New Roman"/>
          <w:b w:val="0"/>
          <w:i w:val="0"/>
          <w:sz w:val="23"/>
          <w:u w:val="none"/>
          <w:vertAlign w:val="subscript"/>
        </w:rPr>
        <w:t>3</w:t>
      </w:r>
      <w:r>
        <w:rPr>
          <w:rFonts w:ascii="Times New Roman" w:hAnsi="Times New Roman"/>
          <w:b w:val="0"/>
          <w:i w:val="0"/>
          <w:sz w:val="23"/>
          <w:u w:val="none"/>
        </w:rPr>
        <w:t>):</w:t>
        <w:br/>
        <w:t>(1) Là chất khí không màu, có mùi khai và xốc đặc trưng.</w:t>
        <w:br/>
        <w:t>(2) Là chất khí nặng hơn không khí.</w:t>
        <w:br/>
        <w:t>(3) Khí ammonia tan vô hạn trong nước tạo thành dung dịch có tính acid.</w:t>
        <w:br/>
        <w:t>(4) Ammonia dễ hóa lỏng do các phân tử có khả năng tạo liên kết hydrogen với nhau.</w:t>
        <w:br/>
        <w:t>Hỏi có bao nhiêu phát biểu mô tả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[H11-C2-P3-VD-308 | Vận dụng] </w:t>
      </w:r>
      <w:r>
        <w:rPr>
          <w:rFonts w:ascii="Times New Roman" w:hAnsi="Times New Roman"/>
          <w:b w:val="0"/>
          <w:i w:val="0"/>
          <w:sz w:val="23"/>
          <w:u w:val="none"/>
        </w:rPr>
        <w:t>Cho các phương trình hóa học minh họa tính chất của ammonia:</w:t>
        <w:br/>
        <w:t>(1) NH</w:t>
      </w:r>
      <w:r>
        <w:rPr>
          <w:rFonts w:ascii="Times New Roman" w:hAnsi="Times New Roman"/>
          <w:b w:val="0"/>
          <w:i w:val="0"/>
          <w:sz w:val="23"/>
          <w:u w:val="none"/>
          <w:vertAlign w:val="subscript"/>
        </w:rPr>
        <w:t>3</w:t>
      </w:r>
      <w:r>
        <w:rPr>
          <w:rFonts w:ascii="Times New Roman" w:hAnsi="Times New Roman"/>
          <w:b w:val="0"/>
          <w:i w:val="0"/>
          <w:sz w:val="23"/>
          <w:u w:val="none"/>
        </w:rPr>
        <w:t>(g)+HCl(g)¾¾→NH</w:t>
      </w:r>
      <w:r>
        <w:rPr>
          <w:rFonts w:ascii="Times New Roman" w:hAnsi="Times New Roman"/>
          <w:b w:val="0"/>
          <w:i w:val="0"/>
          <w:sz w:val="23"/>
          <w:u w:val="none"/>
          <w:vertAlign w:val="subscript"/>
        </w:rPr>
        <w:t>4</w:t>
      </w:r>
      <w:r>
        <w:rPr>
          <w:rFonts w:ascii="Times New Roman" w:hAnsi="Times New Roman"/>
          <w:b w:val="0"/>
          <w:i w:val="0"/>
          <w:sz w:val="23"/>
          <w:u w:val="none"/>
        </w:rPr>
        <w:t>Cl(s)</w:t>
        <w:br/>
        <w:t>(2) 4NH</w:t>
      </w:r>
      <w:r>
        <w:rPr>
          <w:rFonts w:ascii="Times New Roman" w:hAnsi="Times New Roman"/>
          <w:b w:val="0"/>
          <w:i w:val="0"/>
          <w:sz w:val="23"/>
          <w:u w:val="none"/>
          <w:vertAlign w:val="subscript"/>
        </w:rPr>
        <w:t>3</w:t>
      </w:r>
      <w:r>
        <w:rPr>
          <w:rFonts w:ascii="Times New Roman" w:hAnsi="Times New Roman"/>
          <w:b w:val="0"/>
          <w:i w:val="0"/>
          <w:sz w:val="23"/>
          <w:u w:val="none"/>
        </w:rPr>
        <w:t>(g)+3O</w:t>
      </w:r>
      <w:r>
        <w:rPr>
          <w:rFonts w:ascii="Times New Roman" w:hAnsi="Times New Roman"/>
          <w:b w:val="0"/>
          <w:i w:val="0"/>
          <w:sz w:val="23"/>
          <w:u w:val="none"/>
          <w:vertAlign w:val="subscript"/>
        </w:rPr>
        <w:t>z</w:t>
      </w:r>
      <w:r>
        <w:rPr>
          <w:rFonts w:ascii="Times New Roman" w:hAnsi="Times New Roman"/>
          <w:b w:val="0"/>
          <w:i w:val="0"/>
          <w:sz w:val="23"/>
          <w:u w:val="none"/>
        </w:rPr>
        <w:t>(g)¾t¾→°2N</w:t>
      </w:r>
      <w:r>
        <w:rPr>
          <w:rFonts w:ascii="Times New Roman" w:hAnsi="Times New Roman"/>
          <w:b w:val="0"/>
          <w:i w:val="0"/>
          <w:sz w:val="23"/>
          <w:u w:val="none"/>
          <w:vertAlign w:val="subscript"/>
        </w:rPr>
        <w:t>z</w:t>
      </w:r>
      <w:r>
        <w:rPr>
          <w:rFonts w:ascii="Times New Roman" w:hAnsi="Times New Roman"/>
          <w:b w:val="0"/>
          <w:i w:val="0"/>
          <w:sz w:val="23"/>
          <w:u w:val="none"/>
        </w:rPr>
        <w:t>(g)+6H</w:t>
      </w:r>
      <w:r>
        <w:rPr>
          <w:rFonts w:ascii="Times New Roman" w:hAnsi="Times New Roman"/>
          <w:b w:val="0"/>
          <w:i w:val="0"/>
          <w:sz w:val="23"/>
          <w:u w:val="none"/>
          <w:vertAlign w:val="subscript"/>
        </w:rPr>
        <w:t>z</w:t>
      </w:r>
      <w:r>
        <w:rPr>
          <w:rFonts w:ascii="Times New Roman" w:hAnsi="Times New Roman"/>
          <w:b w:val="0"/>
          <w:i w:val="0"/>
          <w:sz w:val="23"/>
          <w:u w:val="none"/>
        </w:rPr>
        <w:t>O(g)</w:t>
        <w:br/>
        <w:t>(3) 4NH</w:t>
      </w:r>
      <w:r>
        <w:rPr>
          <w:rFonts w:ascii="Times New Roman" w:hAnsi="Times New Roman"/>
          <w:b w:val="0"/>
          <w:i w:val="0"/>
          <w:sz w:val="23"/>
          <w:u w:val="none"/>
          <w:vertAlign w:val="subscript"/>
        </w:rPr>
        <w:t>3</w:t>
      </w:r>
      <w:r>
        <w:rPr>
          <w:rFonts w:ascii="Times New Roman" w:hAnsi="Times New Roman"/>
          <w:b w:val="0"/>
          <w:i w:val="0"/>
          <w:sz w:val="23"/>
          <w:u w:val="none"/>
        </w:rPr>
        <w:t>(g)+5O</w:t>
      </w:r>
      <w:r>
        <w:rPr>
          <w:rFonts w:ascii="Times New Roman" w:hAnsi="Times New Roman"/>
          <w:b w:val="0"/>
          <w:i w:val="0"/>
          <w:sz w:val="23"/>
          <w:u w:val="none"/>
          <w:vertAlign w:val="subscript"/>
        </w:rPr>
        <w:t>z</w:t>
      </w:r>
      <w:r>
        <w:rPr>
          <w:rFonts w:ascii="Times New Roman" w:hAnsi="Times New Roman"/>
          <w:b w:val="0"/>
          <w:i w:val="0"/>
          <w:sz w:val="23"/>
          <w:u w:val="none"/>
        </w:rPr>
        <w:t>(g)¾t,Pt¾°¾→4NO(g)+6H</w:t>
      </w:r>
      <w:r>
        <w:rPr>
          <w:rFonts w:ascii="Times New Roman" w:hAnsi="Times New Roman"/>
          <w:b w:val="0"/>
          <w:i w:val="0"/>
          <w:sz w:val="23"/>
          <w:u w:val="none"/>
          <w:vertAlign w:val="subscript"/>
        </w:rPr>
        <w:t>z</w:t>
      </w:r>
      <w:r>
        <w:rPr>
          <w:rFonts w:ascii="Times New Roman" w:hAnsi="Times New Roman"/>
          <w:b w:val="0"/>
          <w:i w:val="0"/>
          <w:sz w:val="23"/>
          <w:u w:val="none"/>
        </w:rPr>
        <w:t>O(g)</w:t>
        <w:br/>
        <w:t>(4) NH</w:t>
      </w:r>
      <w:r>
        <w:rPr>
          <w:rFonts w:ascii="Times New Roman" w:hAnsi="Times New Roman"/>
          <w:b w:val="0"/>
          <w:i w:val="0"/>
          <w:sz w:val="23"/>
          <w:u w:val="none"/>
          <w:vertAlign w:val="subscript"/>
        </w:rPr>
        <w:t>3</w:t>
      </w:r>
      <w:r>
        <w:rPr>
          <w:rFonts w:ascii="Times New Roman" w:hAnsi="Times New Roman"/>
          <w:b w:val="0"/>
          <w:i w:val="0"/>
          <w:sz w:val="23"/>
          <w:u w:val="none"/>
        </w:rPr>
        <w:t>(aq) + NaOH (aq) ¾¾→NaNH</w:t>
      </w:r>
      <w:r>
        <w:rPr>
          <w:rFonts w:ascii="Times New Roman" w:hAnsi="Times New Roman"/>
          <w:b w:val="0"/>
          <w:i w:val="0"/>
          <w:sz w:val="23"/>
          <w:u w:val="none"/>
          <w:vertAlign w:val="subscript"/>
        </w:rPr>
        <w:t>z</w:t>
      </w:r>
      <w:r>
        <w:rPr>
          <w:rFonts w:ascii="Times New Roman" w:hAnsi="Times New Roman"/>
          <w:b w:val="0"/>
          <w:i w:val="0"/>
          <w:sz w:val="23"/>
          <w:u w:val="none"/>
        </w:rPr>
        <w:t>(aq) + H</w:t>
      </w:r>
      <w:r>
        <w:rPr>
          <w:rFonts w:ascii="Times New Roman" w:hAnsi="Times New Roman"/>
          <w:b w:val="0"/>
          <w:i w:val="0"/>
          <w:sz w:val="23"/>
          <w:u w:val="none"/>
          <w:vertAlign w:val="subscript"/>
        </w:rPr>
        <w:t>z</w:t>
      </w:r>
      <w:r>
        <w:rPr>
          <w:rFonts w:ascii="Times New Roman" w:hAnsi="Times New Roman"/>
          <w:b w:val="0"/>
          <w:i w:val="0"/>
          <w:sz w:val="23"/>
          <w:u w:val="none"/>
        </w:rPr>
        <w:t>O(l)</w:t>
        <w:br/>
        <w:t>(5) 2NH</w:t>
      </w:r>
      <w:r>
        <w:rPr>
          <w:rFonts w:ascii="Times New Roman" w:hAnsi="Times New Roman"/>
          <w:b w:val="0"/>
          <w:i w:val="0"/>
          <w:sz w:val="23"/>
          <w:u w:val="none"/>
          <w:vertAlign w:val="subscript"/>
        </w:rPr>
        <w:t>3</w:t>
      </w:r>
      <w:r>
        <w:rPr>
          <w:rFonts w:ascii="Times New Roman" w:hAnsi="Times New Roman"/>
          <w:b w:val="0"/>
          <w:i w:val="0"/>
          <w:sz w:val="23"/>
          <w:u w:val="none"/>
        </w:rPr>
        <w:t>(g) + 3CuO (s) ¾t¾→° N</w:t>
      </w:r>
      <w:r>
        <w:rPr>
          <w:rFonts w:ascii="Times New Roman" w:hAnsi="Times New Roman"/>
          <w:b w:val="0"/>
          <w:i w:val="0"/>
          <w:sz w:val="23"/>
          <w:u w:val="none"/>
          <w:vertAlign w:val="subscript"/>
        </w:rPr>
        <w:t>z</w:t>
      </w:r>
      <w:r>
        <w:rPr>
          <w:rFonts w:ascii="Times New Roman" w:hAnsi="Times New Roman"/>
          <w:b w:val="0"/>
          <w:i w:val="0"/>
          <w:sz w:val="23"/>
          <w:u w:val="none"/>
        </w:rPr>
        <w:t>(g) + 3Cu (s) + 3H</w:t>
      </w:r>
      <w:r>
        <w:rPr>
          <w:rFonts w:ascii="Times New Roman" w:hAnsi="Times New Roman"/>
          <w:b w:val="0"/>
          <w:i w:val="0"/>
          <w:sz w:val="23"/>
          <w:u w:val="none"/>
          <w:vertAlign w:val="subscript"/>
        </w:rPr>
        <w:t>z</w:t>
      </w:r>
      <w:r>
        <w:rPr>
          <w:rFonts w:ascii="Times New Roman" w:hAnsi="Times New Roman"/>
          <w:b w:val="0"/>
          <w:i w:val="0"/>
          <w:sz w:val="23"/>
          <w:u w:val="none"/>
        </w:rPr>
        <w:t>O(g)</w:t>
        <w:br/>
        <w:t>Hỏi có bao nhiêu phương trình hóa học được viết đúng bản chất?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[H11-C2-P3-VD-309 | Vận dụng] </w:t>
      </w:r>
      <w:r>
        <w:rPr>
          <w:rFonts w:ascii="Times New Roman" w:hAnsi="Times New Roman"/>
          <w:b w:val="0"/>
          <w:i w:val="0"/>
          <w:sz w:val="23"/>
          <w:u w:val="none"/>
        </w:rPr>
        <w:t>Cho các phản ứng hóa học sau:</w:t>
        <w:br/>
        <w:t>(1) 8NH</w:t>
      </w:r>
      <w:r>
        <w:rPr>
          <w:rFonts w:ascii="Times New Roman" w:hAnsi="Times New Roman"/>
          <w:b w:val="0"/>
          <w:i w:val="0"/>
          <w:sz w:val="23"/>
          <w:u w:val="none"/>
          <w:vertAlign w:val="subscript"/>
        </w:rPr>
        <w:t>3</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 xml:space="preserve"> ¾¾→ 6NH</w:t>
      </w:r>
      <w:r>
        <w:rPr>
          <w:rFonts w:ascii="Times New Roman" w:hAnsi="Times New Roman"/>
          <w:b w:val="0"/>
          <w:i w:val="0"/>
          <w:sz w:val="23"/>
          <w:u w:val="none"/>
          <w:vertAlign w:val="subscript"/>
        </w:rPr>
        <w:t>4</w:t>
      </w:r>
      <w:r>
        <w:rPr>
          <w:rFonts w:ascii="Times New Roman" w:hAnsi="Times New Roman"/>
          <w:b w:val="0"/>
          <w:i w:val="0"/>
          <w:sz w:val="23"/>
          <w:u w:val="none"/>
        </w:rPr>
        <w:t>Cl + N</w:t>
      </w:r>
      <w:r>
        <w:rPr>
          <w:rFonts w:ascii="Times New Roman" w:hAnsi="Times New Roman"/>
          <w:b w:val="0"/>
          <w:i w:val="0"/>
          <w:sz w:val="23"/>
          <w:u w:val="none"/>
          <w:vertAlign w:val="subscript"/>
        </w:rPr>
        <w:t>2</w:t>
      </w:r>
      <w:r>
        <w:rPr>
          <w:rFonts w:ascii="Times New Roman" w:hAnsi="Times New Roman"/>
          <w:b w:val="0"/>
          <w:i w:val="0"/>
          <w:sz w:val="23"/>
          <w:u w:val="none"/>
        </w:rPr>
        <w:br/>
        <w:t>(2) 4NH</w:t>
      </w:r>
      <w:r>
        <w:rPr>
          <w:rFonts w:ascii="Times New Roman" w:hAnsi="Times New Roman"/>
          <w:b w:val="0"/>
          <w:i w:val="0"/>
          <w:sz w:val="23"/>
          <w:u w:val="none"/>
          <w:vertAlign w:val="subscript"/>
        </w:rPr>
        <w:t>3</w:t>
      </w:r>
      <w:r>
        <w:rPr>
          <w:rFonts w:ascii="Times New Roman" w:hAnsi="Times New Roman"/>
          <w:b w:val="0"/>
          <w:i w:val="0"/>
          <w:sz w:val="23"/>
          <w:u w:val="none"/>
        </w:rPr>
        <w:t xml:space="preserve"> + 5O</w:t>
      </w:r>
      <w:r>
        <w:rPr>
          <w:rFonts w:ascii="Times New Roman" w:hAnsi="Times New Roman"/>
          <w:b w:val="0"/>
          <w:i w:val="0"/>
          <w:sz w:val="23"/>
          <w:u w:val="none"/>
          <w:vertAlign w:val="subscript"/>
        </w:rPr>
        <w:t>2</w:t>
      </w:r>
      <w:r>
        <w:rPr>
          <w:rFonts w:ascii="Times New Roman" w:hAnsi="Times New Roman"/>
          <w:b w:val="0"/>
          <w:i w:val="0"/>
          <w:sz w:val="23"/>
          <w:u w:val="none"/>
        </w:rPr>
        <w:t xml:space="preserve"> ¾¾→ 4NO + 6H</w:t>
      </w:r>
      <w:r>
        <w:rPr>
          <w:rFonts w:ascii="Times New Roman" w:hAnsi="Times New Roman"/>
          <w:b w:val="0"/>
          <w:i w:val="0"/>
          <w:sz w:val="23"/>
          <w:u w:val="none"/>
          <w:vertAlign w:val="subscript"/>
        </w:rPr>
        <w:t>2</w:t>
      </w:r>
      <w:r>
        <w:rPr>
          <w:rFonts w:ascii="Times New Roman" w:hAnsi="Times New Roman"/>
          <w:b w:val="0"/>
          <w:i w:val="0"/>
          <w:sz w:val="23"/>
          <w:u w:val="none"/>
        </w:rPr>
        <w:t>O</w:t>
        <w:br/>
        <w:t>(3) 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(4) 2NH</w:t>
      </w:r>
      <w:r>
        <w:rPr>
          <w:rFonts w:ascii="Times New Roman" w:hAnsi="Times New Roman"/>
          <w:b w:val="0"/>
          <w:i w:val="0"/>
          <w:sz w:val="23"/>
          <w:u w:val="none"/>
          <w:vertAlign w:val="subscript"/>
        </w:rPr>
        <w:t>3</w:t>
      </w:r>
      <w:r>
        <w:rPr>
          <w:rFonts w:ascii="Times New Roman" w:hAnsi="Times New Roman"/>
          <w:b w:val="0"/>
          <w:i w:val="0"/>
          <w:sz w:val="23"/>
          <w:u w:val="none"/>
        </w:rPr>
        <w:t xml:space="preserve">  + 3CuO ¾¾→  N</w:t>
      </w:r>
      <w:r>
        <w:rPr>
          <w:rFonts w:ascii="Times New Roman" w:hAnsi="Times New Roman"/>
          <w:b w:val="0"/>
          <w:i w:val="0"/>
          <w:sz w:val="23"/>
          <w:u w:val="none"/>
          <w:vertAlign w:val="subscript"/>
        </w:rPr>
        <w:t>2</w:t>
      </w:r>
      <w:r>
        <w:rPr>
          <w:rFonts w:ascii="Times New Roman" w:hAnsi="Times New Roman"/>
          <w:b w:val="0"/>
          <w:i w:val="0"/>
          <w:sz w:val="23"/>
          <w:u w:val="none"/>
        </w:rPr>
        <w:t xml:space="preserve"> + 3Cu  + 3H</w:t>
      </w:r>
      <w:r>
        <w:rPr>
          <w:rFonts w:ascii="Times New Roman" w:hAnsi="Times New Roman"/>
          <w:b w:val="0"/>
          <w:i w:val="0"/>
          <w:sz w:val="23"/>
          <w:u w:val="none"/>
          <w:vertAlign w:val="subscript"/>
        </w:rPr>
        <w:t>2</w:t>
      </w:r>
      <w:r>
        <w:rPr>
          <w:rFonts w:ascii="Times New Roman" w:hAnsi="Times New Roman"/>
          <w:b w:val="0"/>
          <w:i w:val="0"/>
          <w:sz w:val="23"/>
          <w:u w:val="none"/>
        </w:rPr>
        <w:t>O</w:t>
        <w:br/>
        <w:t>(5) MgCl</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Mg(OH)</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4</w:t>
      </w:r>
      <w:r>
        <w:rPr>
          <w:rFonts w:ascii="Times New Roman" w:hAnsi="Times New Roman"/>
          <w:b w:val="0"/>
          <w:i w:val="0"/>
          <w:sz w:val="23"/>
          <w:u w:val="none"/>
        </w:rPr>
        <w:t>Cl</w:t>
        <w:br/>
        <w:t>Có bao nhiêu phản ứng chứng tỏ ammonia thể hiện tính khử?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[H11-C2-P3-VD-310 | Vận dụng] </w:t>
      </w:r>
      <w:r>
        <w:rPr>
          <w:rFonts w:ascii="Times New Roman" w:hAnsi="Times New Roman"/>
          <w:b w:val="0"/>
          <w:i w:val="0"/>
          <w:sz w:val="23"/>
          <w:u w:val="none"/>
        </w:rPr>
        <w:t>Tổng các hệ số tỉ lượng (số nguyên, tối giản) của các chất trong phương trình hóa học đốt cháy khí ammonia trong khí oxygen sinh ra khí nitrogen và hơi nước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[H11-C2-P3-VD-311 | Vận dụng] </w:t>
      </w:r>
      <w:r>
        <w:rPr>
          <w:rFonts w:ascii="Times New Roman" w:hAnsi="Times New Roman"/>
          <w:b w:val="0"/>
          <w:i w:val="0"/>
          <w:sz w:val="23"/>
          <w:u w:val="none"/>
        </w:rPr>
        <w:t>Đánh giá tính Đúng/Sai của các mệnh đề sau đây về tính chất của muối ammonium:</w:t>
        <w:br/>
        <w:t>(a) Hầu hết các muối ammonium đều dễ tan trong dung môi nước.</w:t>
        <w:br/>
        <w:t>(b) Các muối ammonium khi tan trong nước đều là những chất điện li mạnh.</w:t>
        <w:br/>
        <w:t>(c) Muối ammonium rất bền vững với nhiệt độ, khó bị phân hủy.</w:t>
        <w:br/>
        <w:t>(d) Khi đun nóng dung dịch muối ammonium với kiềm mạnh sẽ sinh ra khí có mùi khai.</w:t>
        <w:br/>
        <w:t>Hỏi có bao nhiêu mệnh đề là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[H11-C2-P3-VD-312 | Vận dụng] </w:t>
      </w:r>
      <w:r>
        <w:rPr>
          <w:rFonts w:ascii="Times New Roman" w:hAnsi="Times New Roman"/>
          <w:b w:val="0"/>
          <w:i w:val="0"/>
          <w:sz w:val="23"/>
          <w:u w:val="none"/>
        </w:rPr>
        <w:t>Cho các muối ammonium sau: 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Có bao nhiêu khi bị nhiệt phân hoàn toàn có tạo thành sản phẩm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[H11-C2-P3-VD-313 | Vận dụng] </w:t>
      </w:r>
      <w:r>
        <w:rPr>
          <w:rFonts w:ascii="Times New Roman" w:hAnsi="Times New Roman"/>
          <w:b w:val="0"/>
          <w:i w:val="0"/>
          <w:sz w:val="23"/>
          <w:u w:val="none"/>
        </w:rPr>
        <w:t>Trong công nghiệp, quá trình tổng hợp ammonia từ nguyên liệu nitrogen và hydrogen diễn ra theo phương trình hóa học: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Tiến hành phản ứng trong bình kín, khi hệ đạt trạng thái cân bằng ở một nhiệt độ xác định, người ta đo được nồng độ các chất như sau: nồng độ của N</w:t>
      </w:r>
      <w:r>
        <w:rPr>
          <w:rFonts w:ascii="Times New Roman" w:hAnsi="Times New Roman"/>
          <w:b w:val="0"/>
          <w:i w:val="0"/>
          <w:sz w:val="23"/>
          <w:u w:val="none"/>
          <w:vertAlign w:val="subscript"/>
        </w:rPr>
        <w:t>z</w:t>
      </w:r>
      <w:r>
        <w:rPr>
          <w:rFonts w:ascii="Times New Roman" w:hAnsi="Times New Roman"/>
          <w:b w:val="0"/>
          <w:i w:val="0"/>
          <w:sz w:val="23"/>
          <w:u w:val="none"/>
        </w:rPr>
        <w:t xml:space="preserve"> là 0,02 M; nồng độ của H</w:t>
      </w:r>
      <w:r>
        <w:rPr>
          <w:rFonts w:ascii="Times New Roman" w:hAnsi="Times New Roman"/>
          <w:b w:val="0"/>
          <w:i w:val="0"/>
          <w:sz w:val="23"/>
          <w:u w:val="none"/>
          <w:vertAlign w:val="subscript"/>
        </w:rPr>
        <w:t>z</w:t>
      </w:r>
      <w:r>
        <w:rPr>
          <w:rFonts w:ascii="Times New Roman" w:hAnsi="Times New Roman"/>
          <w:b w:val="0"/>
          <w:i w:val="0"/>
          <w:sz w:val="23"/>
          <w:u w:val="none"/>
        </w:rPr>
        <w:t xml:space="preserve"> là 2,00 M; nồng độ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là 0,60 M. Hãy tính hằng số cân bằng Kc của phản ứng tổng hợp ammonia ở nhiệt độ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[H11-C2-P3-VD-314 | Vận dụng] </w:t>
      </w:r>
      <w:r>
        <w:rPr>
          <w:rFonts w:ascii="Times New Roman" w:hAnsi="Times New Roman"/>
          <w:b w:val="0"/>
          <w:i w:val="0"/>
          <w:sz w:val="23"/>
          <w:u w:val="none"/>
        </w:rPr>
        <w:t xml:space="preserve">Nạp hỗn hợp khí gồm 1,0 mol nitrogen và 3,0 mol hydrogen vào một buồng phản ứng kín có dung tích 10,0 L. Cung cấp nhiệt độ để hệ đạt 450 </w:t>
      </w:r>
      <w:r>
        <w:rPr>
          <w:rFonts w:ascii="Times New Roman" w:hAnsi="Times New Roman"/>
          <w:b w:val="0"/>
          <w:i w:val="0"/>
          <w:sz w:val="23"/>
          <w:u w:val="none"/>
          <w:vertAlign w:val="superscript"/>
        </w:rPr>
        <w:t>o</w:t>
      </w:r>
      <w:r>
        <w:rPr>
          <w:rFonts w:ascii="Times New Roman" w:hAnsi="Times New Roman"/>
          <w:b w:val="0"/>
          <w:i w:val="0"/>
          <w:sz w:val="23"/>
          <w:u w:val="none"/>
        </w:rPr>
        <w:t>C cùng chất xúc tác bột sắt (iron). Phản ứng xảy ra theo phương trình hóa học:</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 kJ.</w:t>
        <w:br/>
        <w:t>Sau một thời gian, hệ đạt trạng thái cân bằng. Phân tích hỗn hợp khí thu được cho thấy hiệu suất chuyển hóa của nitrogen đạt 20 %.</w:t>
        <w:br/>
        <w:t xml:space="preserve">a) Hãy tính toán các giá trị nồng độ tại thời điểm cân bằng và xác định hằng số cân bằng Kc của phản ứng ở 450 </w:t>
      </w:r>
      <w:r>
        <w:rPr>
          <w:rFonts w:ascii="Times New Roman" w:hAnsi="Times New Roman"/>
          <w:b w:val="0"/>
          <w:i w:val="0"/>
          <w:sz w:val="23"/>
          <w:u w:val="none"/>
          <w:vertAlign w:val="superscript"/>
        </w:rPr>
        <w:t>o</w:t>
      </w:r>
      <w:r>
        <w:rPr>
          <w:rFonts w:ascii="Times New Roman" w:hAnsi="Times New Roman"/>
          <w:b w:val="0"/>
          <w:i w:val="0"/>
          <w:sz w:val="23"/>
          <w:u w:val="none"/>
        </w:rPr>
        <w:t>C.</w:t>
        <w:br/>
        <w:t>b) Kĩ sư nhà máy muốn tối ưu hóa sản lượng ammonia sinh ra. Dưới góc độ nguyên lí chuyển dịch cân bằng hóa học, kĩ sư cần điều chỉnh nhiệt độ và áp suất của buồng phản ứng như thế nào? Giải thích chi tiết.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[H11-C2-P3-VD-315 | Vận dụng] </w:t>
      </w:r>
      <w:r>
        <w:rPr>
          <w:rFonts w:ascii="Times New Roman" w:hAnsi="Times New Roman"/>
          <w:b w:val="0"/>
          <w:i w:val="0"/>
          <w:sz w:val="23"/>
          <w:u w:val="none"/>
        </w:rPr>
        <w:t>Ở 472 °C, hằng số cân bằng của phản ứng tổng hợp ammonia từ nitrogen và hydrogen theo quá trình Haber là K</w:t>
      </w:r>
      <w:r>
        <w:rPr>
          <w:rFonts w:ascii="Times New Roman" w:hAnsi="Times New Roman"/>
          <w:b w:val="0"/>
          <w:i w:val="0"/>
          <w:sz w:val="23"/>
          <w:u w:val="none"/>
          <w:vertAlign w:val="subscript"/>
        </w:rPr>
        <w:t>C</w:t>
      </w:r>
      <w:r>
        <w:rPr>
          <w:rFonts w:ascii="Times New Roman" w:hAnsi="Times New Roman"/>
          <w:b w:val="0"/>
          <w:i w:val="0"/>
          <w:sz w:val="23"/>
          <w:u w:val="none"/>
        </w:rPr>
        <w:t xml:space="preserve"> = 0,105. Giả sử, kết quả phân tích cho thấy tại thời điểm cân bằng, nồng độ của nitrogen và hydrogen trong buồng phản ứng lần lượt là 0,0201 M và 0,0602 M. Tính nồng độ mol của ammonia có trong buồng phản ứng tại thời điểm cân bằng.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[H11-C2-P3-VD-316 | Vận dụng] </w:t>
      </w:r>
      <w:r>
        <w:rPr>
          <w:rFonts w:ascii="Times New Roman" w:hAnsi="Times New Roman"/>
          <w:b w:val="0"/>
          <w:i w:val="0"/>
          <w:sz w:val="23"/>
          <w:u w:val="none"/>
        </w:rPr>
        <w:t>Trong công nghiệp hóa chất, quá trình tổng hợp ammonia từ nguyên liệu nitrogen và hydrogen diễn ra theo phương trình hóa học: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ƒ2NH</w:t>
      </w:r>
      <w:r>
        <w:rPr>
          <w:rFonts w:ascii="Times New Roman" w:hAnsi="Times New Roman"/>
          <w:b w:val="0"/>
          <w:i w:val="0"/>
          <w:sz w:val="23"/>
          <w:u w:val="none"/>
          <w:vertAlign w:val="subscript"/>
        </w:rPr>
        <w:t>3</w:t>
      </w:r>
      <w:r>
        <w:rPr>
          <w:rFonts w:ascii="Times New Roman" w:hAnsi="Times New Roman"/>
          <w:b w:val="0"/>
          <w:i w:val="0"/>
          <w:sz w:val="23"/>
          <w:u w:val="none"/>
        </w:rPr>
        <w:t xml:space="preserve"> Người ta nạp hỗn hợp khí gồm 10,0 mol nitrogen và 30,0 mol hydrogen vào một buồng phản ứng. Cung cấp nhiệt độ cao và chất xúc tác để hệ thống đạt đến trạng thái cân bằng. Phân tích hỗn hợp khí thu được lúc này cho thấy có 4,0 mol ammonia được tạo thành. Hãy tính hiệu suất của phản ứng tổng hợp ammonia trong buồng phản ứng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[H11-C2-P3-VD-317 | Vận dụng] </w:t>
      </w:r>
      <w:r>
        <w:rPr>
          <w:rFonts w:ascii="Times New Roman" w:hAnsi="Times New Roman"/>
          <w:b/>
          <w:color w:val="1565C0"/>
          <w:sz w:val="21"/>
        </w:rPr>
        <w:t xml:space="preserve">[Sở Đà Nẵng – 2026] </w:t>
      </w:r>
      <w:r>
        <w:rPr>
          <w:rFonts w:ascii="Times New Roman" w:hAnsi="Times New Roman"/>
          <w:b w:val="0"/>
          <w:i w:val="0"/>
          <w:sz w:val="23"/>
          <w:u w:val="none"/>
        </w:rPr>
        <w:t>Trong công nghiệp, ammonia được điều chế từ nitrogen và hydrogen theo phương pháp Haber – Bosch. Phương trình phản ứng tổng hợp như sau:</w:t>
        <w:br/>
        <w:t>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 xml:space="preserve">(g) ¬¾¾t, </w:t>
      </w:r>
      <w:r>
        <w:rPr>
          <w:rFonts w:ascii="Times New Roman" w:hAnsi="Times New Roman"/>
          <w:b w:val="0"/>
          <w:i w:val="0"/>
          <w:sz w:val="23"/>
          <w:u w:val="none"/>
          <w:vertAlign w:val="superscript"/>
        </w:rPr>
        <w:t>x</w:t>
      </w:r>
      <w:r>
        <w:rPr>
          <w:rFonts w:ascii="Times New Roman" w:hAnsi="Times New Roman"/>
          <w:b w:val="0"/>
          <w:i w:val="0"/>
          <w:sz w:val="23"/>
          <w:u w:val="none"/>
        </w:rPr>
        <w:t>t, P¾o¾¾¾→ 2NH</w:t>
      </w:r>
      <w:r>
        <w:rPr>
          <w:rFonts w:ascii="Times New Roman" w:hAnsi="Times New Roman"/>
          <w:b w:val="0"/>
          <w:i w:val="0"/>
          <w:sz w:val="23"/>
          <w:u w:val="none"/>
          <w:vertAlign w:val="subscript"/>
        </w:rPr>
        <w:t>3</w:t>
      </w:r>
      <w:r>
        <w:rPr>
          <w:rFonts w:ascii="Times New Roman" w:hAnsi="Times New Roman"/>
          <w:b w:val="0"/>
          <w:i w:val="0"/>
          <w:sz w:val="23"/>
          <w:u w:val="none"/>
        </w:rPr>
        <w:t>(g) ÄrHo</w:t>
      </w:r>
      <w:r>
        <w:rPr>
          <w:rFonts w:ascii="Times New Roman" w:hAnsi="Times New Roman"/>
          <w:b w:val="0"/>
          <w:i w:val="0"/>
          <w:sz w:val="23"/>
          <w:u w:val="none"/>
          <w:vertAlign w:val="subscript"/>
        </w:rPr>
        <w:t>z</w:t>
      </w:r>
      <w:r>
        <w:rPr>
          <w:rFonts w:ascii="Times New Roman" w:hAnsi="Times New Roman"/>
          <w:b w:val="0"/>
          <w:i w:val="0"/>
          <w:sz w:val="23"/>
          <w:u w:val="none"/>
        </w:rPr>
        <w:t>98~~=-92 kJ (**)</w:t>
        <w:br/>
        <w:t>Cho các biện pháp sau đây:</w:t>
        <w:br/>
        <w:t>(1) Dùng thêm xúc tác bột Fe.</w:t>
        <w:br/>
        <w:t>(2) Tăng áp suất chung của hệ phản ứng.</w:t>
        <w:br/>
        <w:t>(3) Tăng nhiệt độ của hệ phản ứng.</w:t>
        <w:br/>
        <w:t>(4) Ammonia được làm lạnh và liên tục đưa ra khỏi hệ phản ứng.</w:t>
        <w:br/>
        <w:t>Có bao nhiêu biện pháp làm chuyển dịch cân bằng?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[H11-C2-P3-VD-318 | Vận dụng] </w:t>
      </w:r>
      <w:r>
        <w:rPr>
          <w:rFonts w:ascii="Times New Roman" w:hAnsi="Times New Roman"/>
          <w:b/>
          <w:color w:val="1565C0"/>
          <w:sz w:val="21"/>
        </w:rPr>
        <w:t xml:space="preserve">[THPT Phụ Dực – 2026 – Lần 1] </w:t>
      </w:r>
      <w:r>
        <w:rPr>
          <w:rFonts w:ascii="Times New Roman" w:hAnsi="Times New Roman"/>
          <w:b w:val="0"/>
          <w:i w:val="0"/>
          <w:sz w:val="23"/>
          <w:u w:val="none"/>
        </w:rPr>
        <w:t>Quá trình Haber-Bosch đóng vai trò xương sống cho ngành công nghiệp phân bón toàn cầu, cho phép tổng hợp ammonia (NH</w:t>
      </w:r>
      <w:r>
        <w:rPr>
          <w:rFonts w:ascii="Times New Roman" w:hAnsi="Times New Roman"/>
          <w:b w:val="0"/>
          <w:i w:val="0"/>
          <w:sz w:val="23"/>
          <w:u w:val="none"/>
          <w:vertAlign w:val="subscript"/>
        </w:rPr>
        <w:t>3</w:t>
      </w:r>
      <w:r>
        <w:rPr>
          <w:rFonts w:ascii="Times New Roman" w:hAnsi="Times New Roman"/>
          <w:b w:val="0"/>
          <w:i w:val="0"/>
          <w:sz w:val="23"/>
          <w:u w:val="none"/>
        </w:rPr>
        <w:t>) trực tiếp từ khí nitrogen và hydrogen theo phản ứng: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t,t,po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-91,8 kJ</w:t>
        <w:br/>
        <w:t>(1) Phản ứng tổng hợp ammonia là một phản ứng thuận nghịch, thu nhiệt và làm giảm số mol khí của hệ.</w:t>
        <w:br/>
        <w:t>(2) Theo nguyên lí Le Chatelier, việc duy trì hệ thống phản ứng ở áp suất rất cao sẽ ưu tiên sự hình thành khí ammonia.</w:t>
        <w:br/>
        <w:t>(3) Việc thêm chất xúc tác bột sắt mịn (Fe) vào tháp phản ứng không những làm tăng tốc độ phản ứng mà còn giúp làm thay đổi hằng số cân bằng Kc, từ đó tăng hiệu suất tối đa.</w:t>
        <w:br/>
        <w:t>(4) Vì phản ứng có ΔrH°&lt;0, để đạt được hiệu suất cao nhất về mặt nhiệt động học, các nhà máy thường đun nóng hệ thống lên đến hàng nghìn độ C.</w:t>
        <w:br/>
        <w:t>(5) Quá trình hóa lỏng và tách liên tục khí ammonia ra khỏi hỗn hợp phản ứng giúp cân bằng luôn dịch chuyển theo chiều thuận.</w:t>
        <w:br/>
        <w:t>Liệt phát biểu không đúng theo thứ tự tăng dần là (Ví dụ: 12, 123, 1234…)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[H11-C2-P3-VD-319 | Vận dụng] </w:t>
      </w:r>
      <w:r>
        <w:rPr>
          <w:rFonts w:ascii="Times New Roman" w:hAnsi="Times New Roman"/>
          <w:b/>
          <w:color w:val="1565C0"/>
          <w:sz w:val="21"/>
        </w:rPr>
        <w:t xml:space="preserve">[Sở Gia Lai – 2026] </w:t>
      </w:r>
      <w:r>
        <w:rPr>
          <w:rFonts w:ascii="Times New Roman" w:hAnsi="Times New Roman"/>
          <w:b w:val="0"/>
          <w:i w:val="0"/>
          <w:sz w:val="23"/>
          <w:u w:val="none"/>
        </w:rPr>
        <w:t>Ammonia là hóa chất cơ bản của ngành nông nghiệp hiện đại, là nguyên liệu sản xuất hơn 80% lượng phân bón toàn cầu. Quy trình Haber-Bosch ra đời từ đầu thế kỷ thứ 20, cho phép chuyển hóa nitrogen từ không khí thành ammonia ở quy mô công nghiệp (khoảng 180 triệu tấn/năm) theo phản ứng sau: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(g)ΔrH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=-91,8 kJ</w:t>
        <w:br/>
        <w:t>Tại một điều kiện nhiệt độ và áp suất xác định, với tỉ lệ nạp liệu ban đầu theo số mol</w:t>
      </w:r>
      <w:r>
        <w:rPr>
          <w:rFonts w:ascii="Times New Roman" w:hAnsi="Times New Roman"/>
          <w:b w:val="0"/>
          <w:i w:val="0"/>
          <w:sz w:val="23"/>
          <w:u w:val="none"/>
        </w:rPr>
        <w:t>z</w:t>
      </w:r>
      <w:r>
        <w:rPr>
          <w:rFonts w:ascii="Times New Roman" w:hAnsi="Times New Roman"/>
          <w:b w:val="0"/>
          <w:i w:val="0"/>
          <w:sz w:val="23"/>
          <w:u w:val="none"/>
          <w:vertAlign w:val="subscript"/>
        </w:rPr>
        <w:t>:H</w:t>
      </w:r>
      <w:r>
        <w:rPr>
          <w:rFonts w:ascii="Times New Roman" w:hAnsi="Times New Roman"/>
          <w:b w:val="0"/>
          <w:i w:val="0"/>
          <w:sz w:val="23"/>
          <w:u w:val="none"/>
        </w:rPr>
        <w:t>z~=1:3, hệ đạt trạng thái cân bằng với hiệu suất chuyển hóa của quá trình tổng hợp ammonia đạt 60%. Tính phần trăm theo số mol của ammonia trong hỗn hợp khí ở trạng thái cân bằng. (Làm tròn kết quả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[H11-C2-P3-VD-320 | Vận dụng] </w:t>
      </w:r>
      <w:r>
        <w:rPr>
          <w:rFonts w:ascii="Times New Roman" w:hAnsi="Times New Roman"/>
          <w:b/>
          <w:color w:val="1565C0"/>
          <w:sz w:val="21"/>
        </w:rPr>
        <w:t xml:space="preserve">[Sở Cao Bằng – 2026 – Lần 1] </w:t>
      </w:r>
      <w:r>
        <w:rPr>
          <w:rFonts w:ascii="Times New Roman" w:hAnsi="Times New Roman"/>
          <w:b w:val="0"/>
          <w:i w:val="0"/>
          <w:sz w:val="23"/>
          <w:u w:val="none"/>
        </w:rPr>
        <w:t>Trong công nghiệp, ammonia được sản xuất theo phản ứng:</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Nung nóng hỗn hợp X gồm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trong bình kín có dung tích không đổi với xúc tác Fe (có thể tích không đáng kể) sau một thời gian đưa về nhiệt độ ban đầu thu được hỗn hợp khí Y có áp suất giảm 10% so với áp suất ban đầu và tỉ khối của Y so với H</w:t>
      </w:r>
      <w:r>
        <w:rPr>
          <w:rFonts w:ascii="Times New Roman" w:hAnsi="Times New Roman"/>
          <w:b w:val="0"/>
          <w:i w:val="0"/>
          <w:sz w:val="23"/>
          <w:u w:val="none"/>
          <w:vertAlign w:val="subscript"/>
        </w:rPr>
        <w:t>z</w:t>
      </w:r>
      <w:r>
        <w:rPr>
          <w:rFonts w:ascii="Times New Roman" w:hAnsi="Times New Roman"/>
          <w:b w:val="0"/>
          <w:i w:val="0"/>
          <w:sz w:val="23"/>
          <w:u w:val="none"/>
        </w:rPr>
        <w:t xml:space="preserve"> bằng 85/18. Hiệu suất của phản ứng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là a%. Giá trị của a là bao nhiêu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[H11-C2-P3-VD-321 | Vận dụng] </w:t>
      </w:r>
      <w:r>
        <w:rPr>
          <w:rFonts w:ascii="Times New Roman" w:hAnsi="Times New Roman"/>
          <w:b/>
          <w:color w:val="1565C0"/>
          <w:sz w:val="21"/>
        </w:rPr>
        <w:t xml:space="preserve">[Sở Hà Tĩnh – 2026 – Lần 2] </w:t>
      </w:r>
      <w:r>
        <w:rPr>
          <w:rFonts w:ascii="Times New Roman" w:hAnsi="Times New Roman"/>
          <w:b w:val="0"/>
          <w:i w:val="0"/>
          <w:sz w:val="23"/>
          <w:u w:val="none"/>
        </w:rPr>
        <w:t>Trong công nghiệp, ammonia được tổng hợp theo quá trình Haber–Bosch, sau đó được làm lạnh để hoá lỏng và đưa vào tháp hấp thụ nhằm thu dung dịch ammonia đậm đặc.</w:t>
        <w:br/>
        <w:t>Mỗi lần vận hành tháp, dòng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đưa vào gồm: 90 kg NH</w:t>
      </w:r>
      <w:r>
        <w:rPr>
          <w:rFonts w:ascii="Times New Roman" w:hAnsi="Times New Roman"/>
          <w:b w:val="0"/>
          <w:i w:val="0"/>
          <w:sz w:val="23"/>
          <w:u w:val="none"/>
          <w:vertAlign w:val="subscript"/>
        </w:rPr>
        <w:t>3</w:t>
      </w:r>
      <w:r>
        <w:rPr>
          <w:rFonts w:ascii="Times New Roman" w:hAnsi="Times New Roman"/>
          <w:b w:val="0"/>
          <w:i w:val="0"/>
          <w:sz w:val="23"/>
          <w:u w:val="none"/>
        </w:rPr>
        <w:t xml:space="preserve"> mới thu được từ quá trình tổng hợp; 10 kg NH</w:t>
      </w:r>
      <w:r>
        <w:rPr>
          <w:rFonts w:ascii="Times New Roman" w:hAnsi="Times New Roman"/>
          <w:b w:val="0"/>
          <w:i w:val="0"/>
          <w:sz w:val="23"/>
          <w:u w:val="none"/>
          <w:vertAlign w:val="subscript"/>
        </w:rPr>
        <w:t>3</w:t>
      </w:r>
      <w:r>
        <w:rPr>
          <w:rFonts w:ascii="Times New Roman" w:hAnsi="Times New Roman"/>
          <w:b w:val="0"/>
          <w:i w:val="0"/>
          <w:sz w:val="23"/>
          <w:u w:val="none"/>
        </w:rPr>
        <w:t xml:space="preserve"> thu hồi từ dòng khí không được hấp thụ ở chu trình trước.</w:t>
        <w:br/>
        <w:t>Trong tháp hấp thụ, hiệu suất hấp thụ NH</w:t>
      </w:r>
      <w:r>
        <w:rPr>
          <w:rFonts w:ascii="Times New Roman" w:hAnsi="Times New Roman"/>
          <w:b w:val="0"/>
          <w:i w:val="0"/>
          <w:sz w:val="23"/>
          <w:u w:val="none"/>
          <w:vertAlign w:val="subscript"/>
        </w:rPr>
        <w:t>3</w:t>
      </w:r>
      <w:r>
        <w:rPr>
          <w:rFonts w:ascii="Times New Roman" w:hAnsi="Times New Roman"/>
          <w:b w:val="0"/>
          <w:i w:val="0"/>
          <w:sz w:val="23"/>
          <w:u w:val="none"/>
        </w:rPr>
        <w:t xml:space="preserve"> vào dung dịch là 90%.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hấp thụ được được đưa trở lại tháp ở chu trình tiếp theo. Giả thiết hệ đạt trạng thái ổn định, không có hao hụt NH</w:t>
      </w:r>
      <w:r>
        <w:rPr>
          <w:rFonts w:ascii="Times New Roman" w:hAnsi="Times New Roman"/>
          <w:b w:val="0"/>
          <w:i w:val="0"/>
          <w:sz w:val="23"/>
          <w:u w:val="none"/>
          <w:vertAlign w:val="subscript"/>
        </w:rPr>
        <w:t>3</w:t>
      </w:r>
      <w:r>
        <w:rPr>
          <w:rFonts w:ascii="Times New Roman" w:hAnsi="Times New Roman"/>
          <w:b w:val="0"/>
          <w:i w:val="0"/>
          <w:sz w:val="23"/>
          <w:u w:val="none"/>
        </w:rPr>
        <w:t xml:space="preserve"> qua các chu trình.</w:t>
        <w:br/>
        <w:t>Trong một chu trình, ban đầu đưa vào tháp 100 kg dung dịch ammonia 20% làm môi trường hấp thụ. Sau lần vận hành đó, thu được dung dịch Z, phần trăm khối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Z là a%. Tính giá trị của a (không làm tròn các phép tính trung gian, chỉ làm tròn kết quả cuối cùng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[H11-C2-P3-VD-322 | Vận dụng] </w:t>
      </w:r>
      <w:r>
        <w:rPr>
          <w:rFonts w:ascii="Times New Roman" w:hAnsi="Times New Roman"/>
          <w:b/>
          <w:color w:val="1565C0"/>
          <w:sz w:val="21"/>
        </w:rPr>
        <w:t xml:space="preserve">[QG.26] </w:t>
      </w:r>
      <w:r>
        <w:rPr>
          <w:rFonts w:ascii="Times New Roman" w:hAnsi="Times New Roman"/>
          <w:b w:val="0"/>
          <w:i w:val="0"/>
          <w:sz w:val="23"/>
          <w:u w:val="none"/>
        </w:rPr>
        <w:t>Một nhà máy sản xuất ammonia theo phương pháp Haber – Bosch. Để thu được nitrogen (N</w:t>
      </w:r>
      <w:r>
        <w:rPr>
          <w:rFonts w:ascii="Times New Roman" w:hAnsi="Times New Roman"/>
          <w:b w:val="0"/>
          <w:i w:val="0"/>
          <w:sz w:val="23"/>
          <w:u w:val="none"/>
          <w:vertAlign w:val="subscript"/>
        </w:rPr>
        <w:t>2</w:t>
      </w:r>
      <w:r>
        <w:rPr>
          <w:rFonts w:ascii="Times New Roman" w:hAnsi="Times New Roman"/>
          <w:b w:val="0"/>
          <w:i w:val="0"/>
          <w:sz w:val="23"/>
          <w:u w:val="none"/>
        </w:rPr>
        <w:t>) và hydrogen (H</w:t>
      </w:r>
      <w:r>
        <w:rPr>
          <w:rFonts w:ascii="Times New Roman" w:hAnsi="Times New Roman"/>
          <w:b w:val="0"/>
          <w:i w:val="0"/>
          <w:sz w:val="23"/>
          <w:u w:val="none"/>
          <w:vertAlign w:val="subscript"/>
        </w:rPr>
        <w:t>2</w:t>
      </w:r>
      <w:r>
        <w:rPr>
          <w:rFonts w:ascii="Times New Roman" w:hAnsi="Times New Roman"/>
          <w:b w:val="0"/>
          <w:i w:val="0"/>
          <w:sz w:val="23"/>
          <w:u w:val="none"/>
        </w:rPr>
        <w:t>) từ methane, không khí và nước, các giai đoạn chính được thực hiện như sau:</w:t>
        <w:br/>
        <w:t xml:space="preserve">Giai đoạn 1: Cho hỗn hợp gồm khí methane và hơi nước với tỉ lệ mol tương ứng là 1: 3,2 qua tháp phản ứng chứa xúc tác ở 900 </w:t>
      </w:r>
      <w:r>
        <w:rPr>
          <w:rFonts w:ascii="Times New Roman" w:hAnsi="Times New Roman"/>
          <w:b w:val="0"/>
          <w:i w:val="0"/>
          <w:sz w:val="23"/>
          <w:u w:val="none"/>
          <w:vertAlign w:val="superscript"/>
        </w:rPr>
        <w:t>o</w:t>
      </w:r>
      <w:r>
        <w:rPr>
          <w:rFonts w:ascii="Times New Roman" w:hAnsi="Times New Roman"/>
          <w:b w:val="0"/>
          <w:i w:val="0"/>
          <w:sz w:val="23"/>
          <w:u w:val="none"/>
        </w:rPr>
        <w:t>C, xảy ra phản ứng sau: CH</w:t>
      </w:r>
      <w:r>
        <w:rPr>
          <w:rFonts w:ascii="Times New Roman" w:hAnsi="Times New Roman"/>
          <w:b w:val="0"/>
          <w:i w:val="0"/>
          <w:sz w:val="23"/>
          <w:u w:val="none"/>
          <w:vertAlign w:val="subscript"/>
        </w:rPr>
        <w:t>4</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O(g) ‡ˆˆˆˆˆ†ˆˆˆˆˆ</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900</w:t>
      </w:r>
      <w:r>
        <w:rPr>
          <w:rFonts w:ascii="Times New Roman" w:hAnsi="Times New Roman"/>
          <w:b w:val="0"/>
          <w:i w:val="0"/>
          <w:sz w:val="23"/>
          <w:u w:val="none"/>
        </w:rPr>
        <w:t>Co CO(g) + 3H</w:t>
      </w:r>
      <w:r>
        <w:rPr>
          <w:rFonts w:ascii="Times New Roman" w:hAnsi="Times New Roman"/>
          <w:b w:val="0"/>
          <w:i w:val="0"/>
          <w:sz w:val="23"/>
          <w:u w:val="none"/>
          <w:vertAlign w:val="subscript"/>
        </w:rPr>
        <w:t>2</w:t>
      </w:r>
      <w:r>
        <w:rPr>
          <w:rFonts w:ascii="Times New Roman" w:hAnsi="Times New Roman"/>
          <w:b w:val="0"/>
          <w:i w:val="0"/>
          <w:sz w:val="23"/>
          <w:u w:val="none"/>
        </w:rPr>
        <w:t>(g)</w:t>
        <w:br/>
        <w:t>Hiệu suất chuyển hóa CH</w:t>
      </w:r>
      <w:r>
        <w:rPr>
          <w:rFonts w:ascii="Times New Roman" w:hAnsi="Times New Roman"/>
          <w:b w:val="0"/>
          <w:i w:val="0"/>
          <w:sz w:val="23"/>
          <w:u w:val="none"/>
          <w:vertAlign w:val="subscript"/>
        </w:rPr>
        <w:t>4</w:t>
      </w:r>
      <w:r>
        <w:rPr>
          <w:rFonts w:ascii="Times New Roman" w:hAnsi="Times New Roman"/>
          <w:b w:val="0"/>
          <w:i w:val="0"/>
          <w:sz w:val="23"/>
          <w:u w:val="none"/>
        </w:rPr>
        <w:t xml:space="preserve"> ở giai đoạn này là h%.</w:t>
        <w:br/>
        <w:t>Giai đoạn 2: Hỗn hợp thu được sau giai đoạn 1 được trộn với không khí (chứa 80% N</w:t>
      </w:r>
      <w:r>
        <w:rPr>
          <w:rFonts w:ascii="Times New Roman" w:hAnsi="Times New Roman"/>
          <w:b w:val="0"/>
          <w:i w:val="0"/>
          <w:sz w:val="23"/>
          <w:u w:val="none"/>
          <w:vertAlign w:val="subscript"/>
        </w:rPr>
        <w:t>2</w:t>
      </w:r>
      <w:r>
        <w:rPr>
          <w:rFonts w:ascii="Times New Roman" w:hAnsi="Times New Roman"/>
          <w:b w:val="0"/>
          <w:i w:val="0"/>
          <w:sz w:val="23"/>
          <w:u w:val="none"/>
        </w:rPr>
        <w:t xml:space="preserve"> và 20% O</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thể tích) để oxi hóa hết methane theo phản ứng: 2CH</w:t>
      </w:r>
      <w:r>
        <w:rPr>
          <w:rFonts w:ascii="Times New Roman" w:hAnsi="Times New Roman"/>
          <w:b w:val="0"/>
          <w:i w:val="0"/>
          <w:sz w:val="23"/>
          <w:u w:val="none"/>
          <w:vertAlign w:val="subscript"/>
        </w:rPr>
        <w:t>4</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w:t>
      </w:r>
      <w:r>
        <w:rPr>
          <w:rFonts w:ascii="Times New Roman" w:hAnsi="Times New Roman"/>
          <w:b w:val="0"/>
          <w:i w:val="0"/>
          <w:sz w:val="23"/>
          <w:u w:val="none"/>
          <w:vertAlign w:val="superscript"/>
        </w:rPr>
        <w:t>x</w:t>
      </w:r>
      <w:r>
        <w:rPr>
          <w:rFonts w:ascii="Times New Roman" w:hAnsi="Times New Roman"/>
          <w:b w:val="0"/>
          <w:i w:val="0"/>
          <w:sz w:val="23"/>
          <w:u w:val="none"/>
        </w:rPr>
        <w:t>t,t¾o¾→ 2CO(g) + 4H</w:t>
      </w:r>
      <w:r>
        <w:rPr>
          <w:rFonts w:ascii="Times New Roman" w:hAnsi="Times New Roman"/>
          <w:b w:val="0"/>
          <w:i w:val="0"/>
          <w:sz w:val="23"/>
          <w:u w:val="none"/>
          <w:vertAlign w:val="subscript"/>
        </w:rPr>
        <w:t>2</w:t>
      </w:r>
      <w:r>
        <w:rPr>
          <w:rFonts w:ascii="Times New Roman" w:hAnsi="Times New Roman"/>
          <w:b w:val="0"/>
          <w:i w:val="0"/>
          <w:sz w:val="23"/>
          <w:u w:val="none"/>
        </w:rPr>
        <w:t>(g)</w:t>
        <w:br/>
        <w:t>Giai đoạn 3: Trộn hỗn hợp thu được sau giai đoạn 2 với hơi nước dư để oxi hóa hết CO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theo phản ứng: CO(g) + H</w:t>
      </w:r>
      <w:r>
        <w:rPr>
          <w:rFonts w:ascii="Times New Roman" w:hAnsi="Times New Roman"/>
          <w:b w:val="0"/>
          <w:i w:val="0"/>
          <w:sz w:val="23"/>
          <w:u w:val="none"/>
          <w:vertAlign w:val="subscript"/>
        </w:rPr>
        <w:t>2</w:t>
      </w:r>
      <w:r>
        <w:rPr>
          <w:rFonts w:ascii="Times New Roman" w:hAnsi="Times New Roman"/>
          <w:b w:val="0"/>
          <w:i w:val="0"/>
          <w:sz w:val="23"/>
          <w:u w:val="none"/>
        </w:rPr>
        <w:t>O(g) ¾t¾→o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w:t>
        <w:br/>
        <w:t>Giai đoạn 4: Dẫn hỗn hợp thu được sau giai đoạn 3 vào tháp hấp thụ để tách CO</w:t>
      </w:r>
      <w:r>
        <w:rPr>
          <w:rFonts w:ascii="Times New Roman" w:hAnsi="Times New Roman"/>
          <w:b w:val="0"/>
          <w:i w:val="0"/>
          <w:sz w:val="23"/>
          <w:u w:val="none"/>
          <w:vertAlign w:val="subscript"/>
        </w:rPr>
        <w:t>2</w:t>
      </w:r>
      <w:r>
        <w:rPr>
          <w:rFonts w:ascii="Times New Roman" w:hAnsi="Times New Roman"/>
          <w:b w:val="0"/>
          <w:i w:val="0"/>
          <w:sz w:val="23"/>
          <w:u w:val="none"/>
        </w:rPr>
        <w:t xml:space="preserve"> và hơi nước. Hỗn hợp khí còn lại chỉ gồm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với tỉ lệ mol tương ứng là 1: 3 được sử dụng để tổng hợp ammonia.</w:t>
        <w:br/>
        <w:t>Coi các phản ứng khác trong các giai đoạn từ 1 đến 4 xảy ra không đáng kể. Xác định giá trị của h (không làm tròn kết quả các phép tính trung gian, chỉ làm tròn kết quả cuối cùng tới hàng phần mười).</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[H11-C2-P3-TH-323 | Hiểu] </w:t>
      </w:r>
      <w:r>
        <w:rPr>
          <w:rFonts w:ascii="Times New Roman" w:hAnsi="Times New Roman"/>
          <w:b w:val="0"/>
          <w:i w:val="0"/>
          <w:sz w:val="23"/>
          <w:u w:val="none"/>
        </w:rPr>
        <w:t>Cho các kim loại sau: sắt (Fe), nhôm (Al), đồng (Cu), crôm (Cr), kẽm (Zn). Có bao nhiêu kim loại trong dãy trên bị hiện tượng "thụ động hóa" khi ngâm vào dung dịch nitric acid đặc, nguội?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[H11-C2-P3-VD-324 | Vận dụng] </w:t>
      </w:r>
      <w:r>
        <w:rPr>
          <w:rFonts w:ascii="Times New Roman" w:hAnsi="Times New Roman"/>
          <w:b w:val="0"/>
          <w:i w:val="0"/>
          <w:sz w:val="23"/>
          <w:u w:val="none"/>
        </w:rPr>
        <w:t>Cho các chất khí: NO, NO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O và N</w:t>
      </w:r>
      <w:r>
        <w:rPr>
          <w:rFonts w:ascii="Times New Roman" w:hAnsi="Times New Roman"/>
          <w:b w:val="0"/>
          <w:i w:val="0"/>
          <w:sz w:val="23"/>
          <w:u w:val="none"/>
          <w:vertAlign w:val="subscript"/>
        </w:rPr>
        <w:t>2</w:t>
      </w:r>
      <w:r>
        <w:rPr>
          <w:rFonts w:ascii="Times New Roman" w:hAnsi="Times New Roman"/>
          <w:b w:val="0"/>
          <w:i w:val="0"/>
          <w:sz w:val="23"/>
          <w:u w:val="none"/>
        </w:rPr>
        <w:t>. Có bao nhiêu chất khí là nguyên nhân góp phần gây ra hiện tượng mưa acid?</w:t>
        <w:br/>
        <w:t>Đáp án 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[H11-C2-P3-VD-325 | Vận dụng] </w:t>
      </w:r>
      <w:r>
        <w:rPr>
          <w:rFonts w:ascii="Times New Roman" w:hAnsi="Times New Roman"/>
          <w:b w:val="0"/>
          <w:i w:val="0"/>
          <w:sz w:val="23"/>
          <w:u w:val="none"/>
        </w:rPr>
        <w:t>Số oxi hóa của nguyên tử nitrogen trong cấu trúc phân tử nitric acid (HNO</w:t>
      </w:r>
      <w:r>
        <w:rPr>
          <w:rFonts w:ascii="Times New Roman" w:hAnsi="Times New Roman"/>
          <w:b w:val="0"/>
          <w:i w:val="0"/>
          <w:sz w:val="23"/>
          <w:u w:val="none"/>
          <w:vertAlign w:val="subscript"/>
        </w:rPr>
        <w:t>3</w:t>
      </w:r>
      <w:r>
        <w:rPr>
          <w:rFonts w:ascii="Times New Roman" w:hAnsi="Times New Roman"/>
          <w:b w:val="0"/>
          <w:i w:val="0"/>
          <w:sz w:val="23"/>
          <w:u w:val="none"/>
        </w:rPr>
        <w:t>) mang giá trị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[H11-C2-P3-VD-326 | Vận dụng] </w:t>
      </w:r>
      <w:r>
        <w:rPr>
          <w:rFonts w:ascii="Times New Roman" w:hAnsi="Times New Roman"/>
          <w:b w:val="0"/>
          <w:i w:val="0"/>
          <w:sz w:val="23"/>
          <w:u w:val="none"/>
        </w:rPr>
        <w:t>Khi chế tạo hỗn hợp "nước cường toan" (hòa tan được vàng) từ dung dịch hydrochloric acid đặc và dung dịch nitric acid đặc, người ta phải pha trộn theo tỉ lệ thể tích tương ứng là bao nhiêu? (Ví dụ: tỉ lệ 5:1 thì ghi số 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[H11-C2-P3-VD-327 | Vận dụng] </w:t>
      </w:r>
      <w:r>
        <w:rPr>
          <w:rFonts w:ascii="Times New Roman" w:hAnsi="Times New Roman"/>
          <w:b w:val="0"/>
          <w:i w:val="0"/>
          <w:sz w:val="23"/>
          <w:u w:val="none"/>
        </w:rPr>
        <w:t>Cho các phương trình hóa học biểu diễn tính chất của nitric acid:</w:t>
        <w:br/>
        <w:t>(1) Cu + 4HNO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¾t¾→° Cu(NO</w:t>
      </w:r>
      <w:r>
        <w:rPr>
          <w:rFonts w:ascii="Times New Roman" w:hAnsi="Times New Roman"/>
          <w:b w:val="0"/>
          <w:i w:val="0"/>
          <w:sz w:val="23"/>
          <w:u w:val="none"/>
          <w:vertAlign w:val="subscript"/>
        </w:rPr>
        <w:t>3z</w:t>
      </w:r>
      <w:r>
        <w:rPr>
          <w:rFonts w:ascii="Times New Roman" w:hAnsi="Times New Roman"/>
          <w:b w:val="0"/>
          <w:i w:val="0"/>
          <w:sz w:val="23"/>
          <w:u w:val="none"/>
        </w:rPr>
        <w:t>)(aq) + 2NO</w:t>
      </w:r>
      <w:r>
        <w:rPr>
          <w:rFonts w:ascii="Times New Roman" w:hAnsi="Times New Roman"/>
          <w:b w:val="0"/>
          <w:i w:val="0"/>
          <w:sz w:val="23"/>
          <w:u w:val="none"/>
          <w:vertAlign w:val="subscript"/>
        </w:rPr>
        <w:t>z</w:t>
      </w:r>
      <w:r>
        <w:rPr>
          <w:rFonts w:ascii="Times New Roman" w:hAnsi="Times New Roman"/>
          <w:b w:val="0"/>
          <w:i w:val="0"/>
          <w:sz w:val="23"/>
          <w:u w:val="none"/>
        </w:rPr>
        <w:t>(g) + 2H</w:t>
      </w:r>
      <w:r>
        <w:rPr>
          <w:rFonts w:ascii="Times New Roman" w:hAnsi="Times New Roman"/>
          <w:b w:val="0"/>
          <w:i w:val="0"/>
          <w:sz w:val="23"/>
          <w:u w:val="none"/>
          <w:vertAlign w:val="subscript"/>
        </w:rPr>
        <w:t>z</w:t>
      </w:r>
      <w:r>
        <w:rPr>
          <w:rFonts w:ascii="Times New Roman" w:hAnsi="Times New Roman"/>
          <w:b w:val="0"/>
          <w:i w:val="0"/>
          <w:sz w:val="23"/>
          <w:u w:val="none"/>
        </w:rPr>
        <w:t>O(l)</w:t>
        <w:br/>
        <w:t>(2) 3Fe + 8HNO</w:t>
      </w:r>
      <w:r>
        <w:rPr>
          <w:rFonts w:ascii="Times New Roman" w:hAnsi="Times New Roman"/>
          <w:b w:val="0"/>
          <w:i w:val="0"/>
          <w:sz w:val="23"/>
          <w:u w:val="none"/>
          <w:vertAlign w:val="subscript"/>
        </w:rPr>
        <w:t>3</w:t>
      </w:r>
      <w:r>
        <w:rPr>
          <w:rFonts w:ascii="Times New Roman" w:hAnsi="Times New Roman"/>
          <w:b w:val="0"/>
          <w:i w:val="0"/>
          <w:sz w:val="23"/>
          <w:u w:val="none"/>
        </w:rPr>
        <w:t xml:space="preserve"> (loãng) ¾¾→ 3Fe(NO</w:t>
      </w:r>
      <w:r>
        <w:rPr>
          <w:rFonts w:ascii="Times New Roman" w:hAnsi="Times New Roman"/>
          <w:b w:val="0"/>
          <w:i w:val="0"/>
          <w:sz w:val="23"/>
          <w:u w:val="none"/>
          <w:vertAlign w:val="subscript"/>
        </w:rPr>
        <w:t>3z</w:t>
      </w:r>
      <w:r>
        <w:rPr>
          <w:rFonts w:ascii="Times New Roman" w:hAnsi="Times New Roman"/>
          <w:b w:val="0"/>
          <w:i w:val="0"/>
          <w:sz w:val="23"/>
          <w:u w:val="none"/>
        </w:rPr>
        <w:t>)(aq) + 2NO (g) + 4H</w:t>
      </w:r>
      <w:r>
        <w:rPr>
          <w:rFonts w:ascii="Times New Roman" w:hAnsi="Times New Roman"/>
          <w:b w:val="0"/>
          <w:i w:val="0"/>
          <w:sz w:val="23"/>
          <w:u w:val="none"/>
          <w:vertAlign w:val="subscript"/>
        </w:rPr>
        <w:t>z</w:t>
      </w:r>
      <w:r>
        <w:rPr>
          <w:rFonts w:ascii="Times New Roman" w:hAnsi="Times New Roman"/>
          <w:b w:val="0"/>
          <w:i w:val="0"/>
          <w:sz w:val="23"/>
          <w:u w:val="none"/>
        </w:rPr>
        <w:t>O(l)</w:t>
        <w:br/>
        <w:t>(3) CaCO</w:t>
      </w:r>
      <w:r>
        <w:rPr>
          <w:rFonts w:ascii="Times New Roman" w:hAnsi="Times New Roman"/>
          <w:b w:val="0"/>
          <w:i w:val="0"/>
          <w:sz w:val="23"/>
          <w:u w:val="none"/>
          <w:vertAlign w:val="subscript"/>
        </w:rPr>
        <w:t>3</w:t>
      </w:r>
      <w:r>
        <w:rPr>
          <w:rFonts w:ascii="Times New Roman" w:hAnsi="Times New Roman"/>
          <w:b w:val="0"/>
          <w:i w:val="0"/>
          <w:sz w:val="23"/>
          <w:u w:val="none"/>
        </w:rPr>
        <w:t>(s) + 2HNO</w:t>
      </w:r>
      <w:r>
        <w:rPr>
          <w:rFonts w:ascii="Times New Roman" w:hAnsi="Times New Roman"/>
          <w:b w:val="0"/>
          <w:i w:val="0"/>
          <w:sz w:val="23"/>
          <w:u w:val="none"/>
          <w:vertAlign w:val="subscript"/>
        </w:rPr>
        <w:t>3</w:t>
      </w:r>
      <w:r>
        <w:rPr>
          <w:rFonts w:ascii="Times New Roman" w:hAnsi="Times New Roman"/>
          <w:b w:val="0"/>
          <w:i w:val="0"/>
          <w:sz w:val="23"/>
          <w:u w:val="none"/>
        </w:rPr>
        <w:t>(aq)¾¾→Ca(NO</w:t>
      </w:r>
      <w:r>
        <w:rPr>
          <w:rFonts w:ascii="Times New Roman" w:hAnsi="Times New Roman"/>
          <w:b w:val="0"/>
          <w:i w:val="0"/>
          <w:sz w:val="23"/>
          <w:u w:val="none"/>
          <w:vertAlign w:val="subscript"/>
        </w:rPr>
        <w:t>3z</w:t>
      </w:r>
      <w:r>
        <w:rPr>
          <w:rFonts w:ascii="Times New Roman" w:hAnsi="Times New Roman"/>
          <w:b w:val="0"/>
          <w:i w:val="0"/>
          <w:sz w:val="23"/>
          <w:u w:val="none"/>
        </w:rPr>
        <w:t>)(aq) + CO</w:t>
      </w:r>
      <w:r>
        <w:rPr>
          <w:rFonts w:ascii="Times New Roman" w:hAnsi="Times New Roman"/>
          <w:b w:val="0"/>
          <w:i w:val="0"/>
          <w:sz w:val="23"/>
          <w:u w:val="none"/>
          <w:vertAlign w:val="subscript"/>
        </w:rPr>
        <w:t>z</w:t>
      </w:r>
      <w:r>
        <w:rPr>
          <w:rFonts w:ascii="Times New Roman" w:hAnsi="Times New Roman"/>
          <w:b w:val="0"/>
          <w:i w:val="0"/>
          <w:sz w:val="23"/>
          <w:u w:val="none"/>
        </w:rPr>
        <w:t>(g) + H</w:t>
      </w:r>
      <w:r>
        <w:rPr>
          <w:rFonts w:ascii="Times New Roman" w:hAnsi="Times New Roman"/>
          <w:b w:val="0"/>
          <w:i w:val="0"/>
          <w:sz w:val="23"/>
          <w:u w:val="none"/>
          <w:vertAlign w:val="subscript"/>
        </w:rPr>
        <w:t>z</w:t>
      </w:r>
      <w:r>
        <w:rPr>
          <w:rFonts w:ascii="Times New Roman" w:hAnsi="Times New Roman"/>
          <w:b w:val="0"/>
          <w:i w:val="0"/>
          <w:sz w:val="23"/>
          <w:u w:val="none"/>
        </w:rPr>
        <w:t>O(l)</w:t>
        <w:br/>
        <w:t>(4) 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(s) + 6HNO</w:t>
      </w:r>
      <w:r>
        <w:rPr>
          <w:rFonts w:ascii="Times New Roman" w:hAnsi="Times New Roman"/>
          <w:b w:val="0"/>
          <w:i w:val="0"/>
          <w:sz w:val="23"/>
          <w:u w:val="none"/>
        </w:rPr>
        <w:t>3</w:t>
      </w:r>
      <w:r>
        <w:rPr>
          <w:rFonts w:ascii="Times New Roman" w:hAnsi="Times New Roman"/>
          <w:b w:val="0"/>
          <w:i w:val="0"/>
          <w:sz w:val="23"/>
          <w:u w:val="none"/>
          <w:vertAlign w:val="subscript"/>
        </w:rPr>
        <w:t>(aq)¾¾→2Fe(NO</w:t>
      </w:r>
      <w:r>
        <w:rPr>
          <w:rFonts w:ascii="Times New Roman" w:hAnsi="Times New Roman"/>
          <w:b w:val="0"/>
          <w:i w:val="0"/>
          <w:sz w:val="23"/>
          <w:u w:val="none"/>
        </w:rPr>
        <w:t>33</w:t>
      </w:r>
      <w:r>
        <w:rPr>
          <w:rFonts w:ascii="Times New Roman" w:hAnsi="Times New Roman"/>
          <w:b w:val="0"/>
          <w:i w:val="0"/>
          <w:sz w:val="23"/>
          <w:u w:val="none"/>
          <w:vertAlign w:val="subscript"/>
        </w:rPr>
        <w:t>)(aq) + 3H</w:t>
      </w:r>
      <w:r>
        <w:rPr>
          <w:rFonts w:ascii="Times New Roman" w:hAnsi="Times New Roman"/>
          <w:b w:val="0"/>
          <w:i w:val="0"/>
          <w:sz w:val="23"/>
          <w:u w:val="none"/>
        </w:rPr>
        <w:t>z~O(l)</w:t>
        <w:br/>
        <w:t>Hỏi có bao nhiêu phương trình hóa học được viết đúng bản chất?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[H11-C2-P3-VD-328 | Vận dụng] </w:t>
      </w:r>
      <w:r>
        <w:rPr>
          <w:rFonts w:ascii="Times New Roman" w:hAnsi="Times New Roman"/>
          <w:b w:val="0"/>
          <w:i w:val="0"/>
          <w:sz w:val="23"/>
          <w:u w:val="none"/>
        </w:rPr>
        <w:t>Đánh giá tính Đúng/Sai của các mệnh đề sau về hiện tượng "Mưa acid":</w:t>
        <w:br/>
        <w:t>(a) Nước mưa được coi là mưa acid khi có giá trị pH nhỏ hơn 5,6.</w:t>
        <w:br/>
        <w:t>(b) Nguyên nhân chính gây mưa acid là khí CO</w:t>
      </w:r>
      <w:r>
        <w:rPr>
          <w:rFonts w:ascii="Times New Roman" w:hAnsi="Times New Roman"/>
          <w:b w:val="0"/>
          <w:i w:val="0"/>
          <w:sz w:val="23"/>
          <w:u w:val="none"/>
          <w:vertAlign w:val="subscript"/>
        </w:rPr>
        <w:t>z</w:t>
      </w:r>
      <w:r>
        <w:rPr>
          <w:rFonts w:ascii="Times New Roman" w:hAnsi="Times New Roman"/>
          <w:b w:val="0"/>
          <w:i w:val="0"/>
          <w:sz w:val="23"/>
          <w:u w:val="none"/>
        </w:rPr>
        <w:t xml:space="preserve"> phát thải từ hoạt động hô hấp.</w:t>
        <w:br/>
        <w:t>(c) Mưa acid gây ăn mòn các bức tượng và công trình kiến trúc làm bằng đá vôi.</w:t>
        <w:br/>
        <w:t>(d) Mưa acid làm giảm độ pH của ao hồ, gây độc hại cho các loài thủy sinh.</w:t>
        <w:br/>
        <w:t>Hỏi có bao nhiêu mệnh đề mô tả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[H11-C2-P3-VD-329 | Vận dụng] </w:t>
      </w:r>
      <w:r>
        <w:rPr>
          <w:rFonts w:ascii="Times New Roman" w:hAnsi="Times New Roman"/>
          <w:b w:val="0"/>
          <w:i w:val="0"/>
          <w:sz w:val="23"/>
          <w:u w:val="none"/>
        </w:rPr>
        <w:t>Trong công nghiệp hóa chất, quá trình Ostwald để điều chế dung dịch nitric acid từ ammonia đi qua 3 giai đoạn. Hãy sắp xếp các phương trình hóa học sau theo thứ tự đúng của quy trình:</w:t>
        <w:br/>
        <w:t>(1) 4NO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O(l)¾¾→4HNO</w:t>
      </w:r>
      <w:r>
        <w:rPr>
          <w:rFonts w:ascii="Times New Roman" w:hAnsi="Times New Roman"/>
          <w:b w:val="0"/>
          <w:i w:val="0"/>
          <w:sz w:val="23"/>
          <w:u w:val="none"/>
          <w:vertAlign w:val="subscript"/>
        </w:rPr>
        <w:t>3</w:t>
      </w:r>
      <w:r>
        <w:rPr>
          <w:rFonts w:ascii="Times New Roman" w:hAnsi="Times New Roman"/>
          <w:b w:val="0"/>
          <w:i w:val="0"/>
          <w:sz w:val="23"/>
          <w:u w:val="none"/>
        </w:rPr>
        <w:t>(aq)</w:t>
        <w:br/>
        <w:t>(2) 4NH</w:t>
      </w:r>
      <w:r>
        <w:rPr>
          <w:rFonts w:ascii="Times New Roman" w:hAnsi="Times New Roman"/>
          <w:b w:val="0"/>
          <w:i w:val="0"/>
          <w:sz w:val="23"/>
          <w:u w:val="none"/>
          <w:vertAlign w:val="subscript"/>
        </w:rPr>
        <w:t>3</w:t>
      </w:r>
      <w:r>
        <w:rPr>
          <w:rFonts w:ascii="Times New Roman" w:hAnsi="Times New Roman"/>
          <w:b w:val="0"/>
          <w:i w:val="0"/>
          <w:sz w:val="23"/>
          <w:u w:val="none"/>
        </w:rPr>
        <w:t>(g)+3O</w:t>
      </w:r>
      <w:r>
        <w:rPr>
          <w:rFonts w:ascii="Times New Roman" w:hAnsi="Times New Roman"/>
          <w:b w:val="0"/>
          <w:i w:val="0"/>
          <w:sz w:val="23"/>
          <w:u w:val="none"/>
          <w:vertAlign w:val="subscript"/>
        </w:rPr>
        <w:t>z</w:t>
      </w:r>
      <w:r>
        <w:rPr>
          <w:rFonts w:ascii="Times New Roman" w:hAnsi="Times New Roman"/>
          <w:b w:val="0"/>
          <w:i w:val="0"/>
          <w:sz w:val="23"/>
          <w:u w:val="none"/>
        </w:rPr>
        <w:t>(g)¾t¾→°2N</w:t>
      </w:r>
      <w:r>
        <w:rPr>
          <w:rFonts w:ascii="Times New Roman" w:hAnsi="Times New Roman"/>
          <w:b w:val="0"/>
          <w:i w:val="0"/>
          <w:sz w:val="23"/>
          <w:u w:val="none"/>
          <w:vertAlign w:val="subscript"/>
        </w:rPr>
        <w:t>z</w:t>
      </w:r>
      <w:r>
        <w:rPr>
          <w:rFonts w:ascii="Times New Roman" w:hAnsi="Times New Roman"/>
          <w:b w:val="0"/>
          <w:i w:val="0"/>
          <w:sz w:val="23"/>
          <w:u w:val="none"/>
        </w:rPr>
        <w:t>(g)+6H</w:t>
      </w:r>
      <w:r>
        <w:rPr>
          <w:rFonts w:ascii="Times New Roman" w:hAnsi="Times New Roman"/>
          <w:b w:val="0"/>
          <w:i w:val="0"/>
          <w:sz w:val="23"/>
          <w:u w:val="none"/>
          <w:vertAlign w:val="subscript"/>
        </w:rPr>
        <w:t>z</w:t>
      </w:r>
      <w:r>
        <w:rPr>
          <w:rFonts w:ascii="Times New Roman" w:hAnsi="Times New Roman"/>
          <w:b w:val="0"/>
          <w:i w:val="0"/>
          <w:sz w:val="23"/>
          <w:u w:val="none"/>
        </w:rPr>
        <w:t>O(g)</w:t>
        <w:br/>
        <w:t>(3) 2NO(g)+O</w:t>
      </w:r>
      <w:r>
        <w:rPr>
          <w:rFonts w:ascii="Times New Roman" w:hAnsi="Times New Roman"/>
          <w:b w:val="0"/>
          <w:i w:val="0"/>
          <w:sz w:val="23"/>
          <w:u w:val="none"/>
          <w:vertAlign w:val="subscript"/>
        </w:rPr>
        <w:t>z</w:t>
      </w:r>
      <w:r>
        <w:rPr>
          <w:rFonts w:ascii="Times New Roman" w:hAnsi="Times New Roman"/>
          <w:b w:val="0"/>
          <w:i w:val="0"/>
          <w:sz w:val="23"/>
          <w:u w:val="none"/>
        </w:rPr>
        <w:t>(g)¾¾→2NO</w:t>
      </w:r>
      <w:r>
        <w:rPr>
          <w:rFonts w:ascii="Times New Roman" w:hAnsi="Times New Roman"/>
          <w:b w:val="0"/>
          <w:i w:val="0"/>
          <w:sz w:val="23"/>
          <w:u w:val="none"/>
          <w:vertAlign w:val="subscript"/>
        </w:rPr>
        <w:t>z</w:t>
      </w:r>
      <w:r>
        <w:rPr>
          <w:rFonts w:ascii="Times New Roman" w:hAnsi="Times New Roman"/>
          <w:b w:val="0"/>
          <w:i w:val="0"/>
          <w:sz w:val="23"/>
          <w:u w:val="none"/>
        </w:rPr>
        <w:t>(g)</w:t>
        <w:br/>
        <w:t>(Ghi đáp án là một dãy số thứ tự viết liền nhau, ví dụ: 123).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[H11-C2-P3-VD-330 | Vận dụng] </w:t>
      </w:r>
      <w:r>
        <w:rPr>
          <w:rFonts w:ascii="Times New Roman" w:hAnsi="Times New Roman"/>
          <w:b w:val="0"/>
          <w:i w:val="0"/>
          <w:sz w:val="23"/>
          <w:u w:val="none"/>
        </w:rPr>
        <w:t>Kim loại đồng (copper) là vật liệu được sử dụng rộng rãi làm lõi dây dẫn điện do tính dẫn điện xuất sắc. Trong phòng thí nghiệm, khi vô tình để rơi 9,6 gam phoi bào đồng nguyên chất vào cốc chứa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(dư), một phản ứng oxi hóa - khử mãnh liệt xảy ra, giải phóng khí NO</w:t>
      </w:r>
      <w:r>
        <w:rPr>
          <w:rFonts w:ascii="Times New Roman" w:hAnsi="Times New Roman"/>
          <w:b w:val="0"/>
          <w:i w:val="0"/>
          <w:sz w:val="23"/>
          <w:u w:val="none"/>
          <w:vertAlign w:val="subscript"/>
        </w:rPr>
        <w:t>z</w:t>
      </w:r>
      <w:r>
        <w:rPr>
          <w:rFonts w:ascii="Times New Roman" w:hAnsi="Times New Roman"/>
          <w:b w:val="0"/>
          <w:i w:val="0"/>
          <w:sz w:val="23"/>
          <w:u w:val="none"/>
        </w:rPr>
        <w:t xml:space="preserve"> (sản phẩm khử duy nhất, có màu nâu đỏ đặc trưng). Hãy tính thể tích khí NO</w:t>
      </w:r>
      <w:r>
        <w:rPr>
          <w:rFonts w:ascii="Times New Roman" w:hAnsi="Times New Roman"/>
          <w:b w:val="0"/>
          <w:i w:val="0"/>
          <w:sz w:val="23"/>
          <w:u w:val="none"/>
          <w:vertAlign w:val="subscript"/>
        </w:rPr>
        <w:t>z</w:t>
      </w:r>
      <w:r>
        <w:rPr>
          <w:rFonts w:ascii="Times New Roman" w:hAnsi="Times New Roman"/>
          <w:b w:val="0"/>
          <w:i w:val="0"/>
          <w:sz w:val="23"/>
          <w:u w:val="none"/>
        </w:rPr>
        <w:t xml:space="preserve"> thoát ra ở điều kiện chuẩn.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[H11-C2-P3-VD-331 | Vận dụng]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hóa sau:</w:t>
        <w:br/>
        <w:t>NH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0</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br/>
        <w:t>a) Viết các phương trình hóa học xảy ra.</w:t>
        <w:br/>
        <w:t>b) Tính khối lượng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60% điều chế được từ 340 kg ammonia, biết rằng hiệu suất của toàn bộ quá trình là 90%.</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[H11-C2-P3-VD-332 | Vận dụng]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hóa sau:</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 xml:space="preserve">¾O, t, </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¾°¾→ NO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 NO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 HNO</w:t>
      </w:r>
      <w:r>
        <w:rPr>
          <w:rFonts w:ascii="Times New Roman" w:hAnsi="Times New Roman"/>
          <w:b w:val="0"/>
          <w:i w:val="0"/>
          <w:sz w:val="23"/>
          <w:u w:val="none"/>
          <w:vertAlign w:val="subscript"/>
        </w:rPr>
        <w:t>3</w:t>
      </w:r>
      <w:r>
        <w:rPr>
          <w:rFonts w:ascii="Times New Roman" w:hAnsi="Times New Roman"/>
          <w:b w:val="0"/>
          <w:i w:val="0"/>
          <w:sz w:val="23"/>
          <w:u w:val="none"/>
        </w:rPr>
        <w:br/>
        <w:t>a) Viết các phương trình hóa học xảy ra.</w:t>
        <w:br/>
        <w:t>b) Để điều chế 200 000 tấn nitric acid có nồng độ 60% cần dùng bao nhiêu tấn ammonia? Biết rằng hiệu suất của quá trình sản xuất nitric acid theo sơ đồ trên là 96,2%.</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[H11-C2-P3-VD-333 | Vận dụng] </w:t>
      </w:r>
      <w:r>
        <w:rPr>
          <w:rFonts w:ascii="Times New Roman" w:hAnsi="Times New Roman"/>
          <w:b/>
          <w:color w:val="1565C0"/>
          <w:sz w:val="21"/>
        </w:rPr>
        <w:t xml:space="preserve">[Sở Lạng Sơn – 2026]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hoá sau:</w:t>
        <w:br/>
        <w:t>Để sản xuất 1,2 tấn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63%, cần dùng m kg ammonia, biết rằng hiệu suất của toàn bộ quá trình là 75%. Giá trị của m là bao nhiêu (kết quả cuối cùng làm tròn đến hàng đơn vị)?</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[H11-C2-P3-TH-334 | Hiểu] </w:t>
      </w:r>
      <w:r>
        <w:rPr>
          <w:rFonts w:ascii="Times New Roman" w:hAnsi="Times New Roman"/>
          <w:b w:val="0"/>
          <w:i w:val="0"/>
          <w:sz w:val="23"/>
          <w:u w:val="none"/>
        </w:rPr>
        <w:t>Khi tham gia tạo liên kết trong các hợp chất hóa học, mức số oxi hóa thấp nhất mà nguyên tử sulfur có thể đạt được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[H11-C2-P3-TH-335 | Hiểu] </w:t>
      </w:r>
      <w:r>
        <w:rPr>
          <w:rFonts w:ascii="Times New Roman" w:hAnsi="Times New Roman"/>
          <w:b w:val="0"/>
          <w:i w:val="0"/>
          <w:sz w:val="23"/>
          <w:u w:val="none"/>
        </w:rPr>
        <w:t>Mức số oxi hóa cao nhất của nguyên tố sulfur trong hợp chất mang giá trị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[H11-C2-P3-TH-336 | Hiểu] </w:t>
      </w:r>
      <w:r>
        <w:rPr>
          <w:rFonts w:ascii="Times New Roman" w:hAnsi="Times New Roman"/>
          <w:b w:val="0"/>
          <w:i w:val="0"/>
          <w:sz w:val="23"/>
          <w:u w:val="none"/>
        </w:rPr>
        <w:t>Số oxi hóa của nguyên tử sulfur trong hợp chất khí sulfur dioxide (SO</w:t>
      </w:r>
      <w:r>
        <w:rPr>
          <w:rFonts w:ascii="Times New Roman" w:hAnsi="Times New Roman"/>
          <w:b w:val="0"/>
          <w:i w:val="0"/>
          <w:sz w:val="23"/>
          <w:u w:val="none"/>
          <w:vertAlign w:val="subscript"/>
        </w:rPr>
        <w:t>z</w:t>
      </w:r>
      <w:r>
        <w:rPr>
          <w:rFonts w:ascii="Times New Roman" w:hAnsi="Times New Roman"/>
          <w:b w:val="0"/>
          <w:i w:val="0"/>
          <w:sz w:val="23"/>
          <w:u w:val="none"/>
        </w:rPr>
        <w:t>)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[H11-C2-P3-VD-337 | Vận dụng] </w:t>
      </w:r>
      <w:r>
        <w:rPr>
          <w:rFonts w:ascii="Times New Roman" w:hAnsi="Times New Roman"/>
          <w:b w:val="0"/>
          <w:i w:val="0"/>
          <w:sz w:val="23"/>
          <w:u w:val="none"/>
        </w:rPr>
        <w:t>Cho các hợp chất sau: sodium nitrate, protein, nucleic acid, ammonia và sulfur dioxide. Có bao nhiêu hợp chất có chứa nguyên tố nitrogen trong phân tử?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[H11-C2-P3-VD-338 | Vận dụng] </w:t>
      </w:r>
      <w:r>
        <w:rPr>
          <w:rFonts w:ascii="Times New Roman" w:hAnsi="Times New Roman"/>
          <w:b w:val="0"/>
          <w:i w:val="0"/>
          <w:sz w:val="23"/>
          <w:u w:val="none"/>
        </w:rPr>
        <w:t>Nước mưa thông thường hòa tan khí carbon dioxide nên mang tính acid nhẹ. Theo quy chuẩn quốc tế, nước mưa phải có giá trị pH nhỏ hơn bao nhiêu thì mới bị phân loại là hiện tượng mưa acid ô nhiễm? (Ghi đáp án dạng số thập phân).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[H11-C2-P3-VD-339 | Vận dụng] </w:t>
      </w:r>
      <w:r>
        <w:rPr>
          <w:rFonts w:ascii="Times New Roman" w:hAnsi="Times New Roman"/>
          <w:b w:val="0"/>
          <w:i w:val="0"/>
          <w:sz w:val="23"/>
          <w:u w:val="none"/>
        </w:rPr>
        <w:t>Khảo sát các phát biểu về tính chất vật lí của đơn chất sulfur:</w:t>
        <w:br/>
        <w:t>(1) Ở điều kiện thường, sulfur là chất rắn có màu vàng chanh.</w:t>
        <w:br/>
        <w:t>(2) Tinh thể sulfur không tan trong nước nhưng tan nhiều trong carbon disulfide (CS</w:t>
      </w:r>
      <w:r>
        <w:rPr>
          <w:rFonts w:ascii="Times New Roman" w:hAnsi="Times New Roman"/>
          <w:b w:val="0"/>
          <w:i w:val="0"/>
          <w:sz w:val="23"/>
          <w:u w:val="none"/>
          <w:vertAlign w:val="subscript"/>
        </w:rPr>
        <w:t>z</w:t>
      </w:r>
      <w:r>
        <w:rPr>
          <w:rFonts w:ascii="Times New Roman" w:hAnsi="Times New Roman"/>
          <w:b w:val="0"/>
          <w:i w:val="0"/>
          <w:sz w:val="23"/>
          <w:u w:val="none"/>
        </w:rPr>
        <w:t>).</w:t>
        <w:br/>
        <w:t>(3) Phân tử sulfur rắn tồn tại dưới dạng mạch vòng 8 nguyên tử (S</w:t>
      </w:r>
      <w:r>
        <w:rPr>
          <w:rFonts w:ascii="Times New Roman" w:hAnsi="Times New Roman"/>
          <w:b w:val="0"/>
          <w:i w:val="0"/>
          <w:sz w:val="23"/>
          <w:u w:val="none"/>
          <w:vertAlign w:val="subscript"/>
        </w:rPr>
        <w:t>8</w:t>
      </w:r>
      <w:r>
        <w:rPr>
          <w:rFonts w:ascii="Times New Roman" w:hAnsi="Times New Roman"/>
          <w:b w:val="0"/>
          <w:i w:val="0"/>
          <w:sz w:val="23"/>
          <w:u w:val="none"/>
        </w:rPr>
        <w:t>).</w:t>
        <w:br/>
        <w:t>(4) Sulfur có nhiệt độ nóng chảy thấp hơn nhiệt độ sôi của nước.</w:t>
        <w:br/>
        <w:t>Hỏi có bao nhiêu phát biểu mô tả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[H11-C2-P3-VD-340 | Vận dụng] </w:t>
      </w:r>
      <w:r>
        <w:rPr>
          <w:rFonts w:ascii="Times New Roman" w:hAnsi="Times New Roman"/>
          <w:b w:val="0"/>
          <w:i w:val="0"/>
          <w:sz w:val="23"/>
          <w:u w:val="none"/>
        </w:rPr>
        <w:t>Cho các phương trình hóa học biểu diễn tính chất của sulfur:</w:t>
        <w:br/>
        <w:t>(1) S+O</w:t>
      </w:r>
      <w:r>
        <w:rPr>
          <w:rFonts w:ascii="Times New Roman" w:hAnsi="Times New Roman"/>
          <w:b w:val="0"/>
          <w:i w:val="0"/>
          <w:sz w:val="23"/>
          <w:u w:val="none"/>
          <w:vertAlign w:val="subscript"/>
        </w:rPr>
        <w:t>z</w:t>
      </w:r>
      <w:r>
        <w:rPr>
          <w:rFonts w:ascii="Times New Roman" w:hAnsi="Times New Roman"/>
          <w:b w:val="0"/>
          <w:i w:val="0"/>
          <w:sz w:val="23"/>
          <w:u w:val="none"/>
        </w:rPr>
        <w:t>¾t¾→°SO</w:t>
      </w:r>
      <w:r>
        <w:rPr>
          <w:rFonts w:ascii="Times New Roman" w:hAnsi="Times New Roman"/>
          <w:b w:val="0"/>
          <w:i w:val="0"/>
          <w:sz w:val="23"/>
          <w:u w:val="none"/>
          <w:vertAlign w:val="subscript"/>
        </w:rPr>
        <w:t>z</w:t>
      </w:r>
      <w:r>
        <w:rPr>
          <w:rFonts w:ascii="Times New Roman" w:hAnsi="Times New Roman"/>
          <w:b w:val="0"/>
          <w:i w:val="0"/>
          <w:sz w:val="23"/>
          <w:u w:val="none"/>
        </w:rPr>
        <w:br/>
        <w:t>(2) S+3F</w:t>
      </w:r>
      <w:r>
        <w:rPr>
          <w:rFonts w:ascii="Times New Roman" w:hAnsi="Times New Roman"/>
          <w:b w:val="0"/>
          <w:i w:val="0"/>
          <w:sz w:val="23"/>
          <w:u w:val="none"/>
          <w:vertAlign w:val="subscript"/>
        </w:rPr>
        <w:t>z</w:t>
      </w:r>
      <w:r>
        <w:rPr>
          <w:rFonts w:ascii="Times New Roman" w:hAnsi="Times New Roman"/>
          <w:b w:val="0"/>
          <w:i w:val="0"/>
          <w:sz w:val="23"/>
          <w:u w:val="none"/>
        </w:rPr>
        <w:t>¾¾→SF</w:t>
      </w:r>
      <w:r>
        <w:rPr>
          <w:rFonts w:ascii="Times New Roman" w:hAnsi="Times New Roman"/>
          <w:b w:val="0"/>
          <w:i w:val="0"/>
          <w:sz w:val="23"/>
          <w:u w:val="none"/>
          <w:vertAlign w:val="subscript"/>
        </w:rPr>
        <w:t>b</w:t>
      </w:r>
      <w:r>
        <w:rPr>
          <w:rFonts w:ascii="Times New Roman" w:hAnsi="Times New Roman"/>
          <w:b w:val="0"/>
          <w:i w:val="0"/>
          <w:sz w:val="23"/>
          <w:u w:val="none"/>
        </w:rPr>
        <w:br/>
        <w:t>(3) S + Hg ¾¾→ HgS</w:t>
        <w:br/>
        <w:t>(4) Fe+S¾t¾→oFeS</w:t>
        <w:br/>
        <w:t>(5) S+ H</w:t>
      </w:r>
      <w:r>
        <w:rPr>
          <w:rFonts w:ascii="Times New Roman" w:hAnsi="Times New Roman"/>
          <w:b w:val="0"/>
          <w:i w:val="0"/>
          <w:sz w:val="23"/>
          <w:u w:val="none"/>
          <w:vertAlign w:val="subscript"/>
        </w:rPr>
        <w:t>z</w:t>
      </w:r>
      <w:r>
        <w:rPr>
          <w:rFonts w:ascii="Times New Roman" w:hAnsi="Times New Roman"/>
          <w:b w:val="0"/>
          <w:i w:val="0"/>
          <w:sz w:val="23"/>
          <w:u w:val="none"/>
        </w:rPr>
        <w:t>¾t¾→°H</w:t>
      </w:r>
      <w:r>
        <w:rPr>
          <w:rFonts w:ascii="Times New Roman" w:hAnsi="Times New Roman"/>
          <w:b w:val="0"/>
          <w:i w:val="0"/>
          <w:sz w:val="23"/>
          <w:u w:val="none"/>
          <w:vertAlign w:val="subscript"/>
        </w:rPr>
        <w:t>z</w:t>
      </w:r>
      <w:r>
        <w:rPr>
          <w:rFonts w:ascii="Times New Roman" w:hAnsi="Times New Roman"/>
          <w:b w:val="0"/>
          <w:i w:val="0"/>
          <w:sz w:val="23"/>
          <w:u w:val="none"/>
        </w:rPr>
        <w:t>S</w:t>
        <w:br/>
        <w:t>Hỏi có bao nhiêu phương trình hóa học trong đó sulfur đóng vai trò là chất oxi hóa?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[H11-C2-P3-VD-341 | Vận dụng] </w:t>
      </w:r>
      <w:r>
        <w:rPr>
          <w:rFonts w:ascii="Times New Roman" w:hAnsi="Times New Roman"/>
          <w:b w:val="0"/>
          <w:i w:val="0"/>
          <w:sz w:val="23"/>
          <w:u w:val="none"/>
        </w:rPr>
        <w:t>Đánh giá tính Đúng/Sai của các mệnh đề sau về khí sulfur dioxide (SO</w:t>
      </w:r>
      <w:r>
        <w:rPr>
          <w:rFonts w:ascii="Times New Roman" w:hAnsi="Times New Roman"/>
          <w:b w:val="0"/>
          <w:i w:val="0"/>
          <w:sz w:val="23"/>
          <w:u w:val="none"/>
          <w:vertAlign w:val="subscript"/>
        </w:rPr>
        <w:t>z</w:t>
      </w:r>
      <w:r>
        <w:rPr>
          <w:rFonts w:ascii="Times New Roman" w:hAnsi="Times New Roman"/>
          <w:b w:val="0"/>
          <w:i w:val="0"/>
          <w:sz w:val="23"/>
          <w:u w:val="none"/>
        </w:rPr>
        <w:t>):</w:t>
        <w:br/>
        <w:t>(a) Là chất khí không màu, mùi hắc, nặng hơn không khí.</w:t>
        <w:br/>
        <w:t>(b) Là một acidic oxide, tan tốt trong nước tạo thành sulfurous acid.</w:t>
        <w:br/>
        <w:t>(c) Là khí cực kì an toàn, được dùng làm khí bơm vào khinh khí cầu.</w:t>
        <w:br/>
        <w:t>(d) Có khả năng tẩy trắng bột giấy nhờ tính khử.</w:t>
        <w:br/>
        <w:t>Hỏi có bao nhiêu mệnh đề là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[H11-C2-P3-VD-342 | Vận dụng] </w:t>
      </w:r>
      <w:r>
        <w:rPr>
          <w:rFonts w:ascii="Times New Roman" w:hAnsi="Times New Roman"/>
          <w:b w:val="0"/>
          <w:i w:val="0"/>
          <w:sz w:val="23"/>
          <w:u w:val="none"/>
        </w:rPr>
        <w:t>Sự phụ thuộc của độ tan khí sulfur dioxide trong nước vào nhiệt độ được mô tả ở đồ thị bên.</w:t>
        <w:br/>
        <w:t>Dựa vào đồ thị, hãy ước tính:</w:t>
        <w:br/>
        <w:t>a) Độ tan của sulfur dioxide ở 20 °C. Nhận xét về tính tan của sulfur dioxide ở nhiệt độ này.</w:t>
        <w:br/>
        <w:t>b) Nồng độ phần trăm của dung dịch sulfur dioxide bão hòa ở 20 °C.</w:t>
      </w:r>
    </w:p>
    <w:p>
      <w:pPr>
        <w:spacing w:before="60" w:after="60"/>
        <w:jc w:val="center"/>
      </w:pPr>
      <w:r>
        <w:drawing>
          <wp:inline xmlns:a="http://schemas.openxmlformats.org/drawingml/2006/main" xmlns:pic="http://schemas.openxmlformats.org/drawingml/2006/picture">
            <wp:extent cx="4320000" cy="4002612"/>
            <wp:docPr id="20" name="Picture 20"/>
            <wp:cNvGraphicFramePr>
              <a:graphicFrameLocks noChangeAspect="1"/>
            </wp:cNvGraphicFramePr>
            <a:graphic>
              <a:graphicData uri="http://schemas.openxmlformats.org/drawingml/2006/picture">
                <pic:pic>
                  <pic:nvPicPr>
                    <pic:cNvPr id="0" name="h11_c2_q342_img1.png"/>
                    <pic:cNvPicPr/>
                  </pic:nvPicPr>
                  <pic:blipFill>
                    <a:blip r:embed="rId30"/>
                    <a:stretch>
                      <a:fillRect/>
                    </a:stretch>
                  </pic:blipFill>
                  <pic:spPr>
                    <a:xfrm>
                      <a:off x="0" y="0"/>
                      <a:ext cx="4320000" cy="4002612"/>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[H11-C2-P3-VD-343 | Vận dụng] </w:t>
      </w:r>
      <w:r>
        <w:rPr>
          <w:rFonts w:ascii="Times New Roman" w:hAnsi="Times New Roman"/>
          <w:b w:val="0"/>
          <w:i w:val="0"/>
          <w:sz w:val="23"/>
          <w:u w:val="none"/>
        </w:rPr>
        <w:t>Phản ứng chuyển hóa hydrogen sulfide trong khí thiên nhiên thành sulfur được thực hiện theo sơ đồ phản ứng:</w:t>
        <w:br/>
        <w:t>H</w:t>
      </w:r>
      <w:r>
        <w:rPr>
          <w:rFonts w:ascii="Times New Roman" w:hAnsi="Times New Roman"/>
          <w:b w:val="0"/>
          <w:i w:val="0"/>
          <w:sz w:val="23"/>
          <w:u w:val="none"/>
          <w:vertAlign w:val="subscript"/>
        </w:rPr>
        <w:t>2</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 xml:space="preserve"> ¾¾→ S + H</w:t>
      </w:r>
      <w:r>
        <w:rPr>
          <w:rFonts w:ascii="Times New Roman" w:hAnsi="Times New Roman"/>
          <w:b w:val="0"/>
          <w:i w:val="0"/>
          <w:sz w:val="23"/>
          <w:u w:val="none"/>
          <w:vertAlign w:val="subscript"/>
        </w:rPr>
        <w:t>2</w:t>
      </w:r>
      <w:r>
        <w:rPr>
          <w:rFonts w:ascii="Times New Roman" w:hAnsi="Times New Roman"/>
          <w:b w:val="0"/>
          <w:i w:val="0"/>
          <w:sz w:val="23"/>
          <w:u w:val="none"/>
        </w:rPr>
        <w:t>O.</w:t>
        <w:br/>
        <w:t>Tính khối lượng sulfur tối đa tạo ra khi chuyển hóa 1 000 m</w:t>
      </w:r>
      <w:r>
        <w:rPr>
          <w:rFonts w:ascii="Times New Roman" w:hAnsi="Times New Roman"/>
          <w:b w:val="0"/>
          <w:i w:val="0"/>
          <w:sz w:val="23"/>
          <w:u w:val="none"/>
          <w:vertAlign w:val="superscript"/>
        </w:rPr>
        <w:t>3</w:t>
      </w:r>
      <w:r>
        <w:rPr>
          <w:rFonts w:ascii="Times New Roman" w:hAnsi="Times New Roman"/>
          <w:b w:val="0"/>
          <w:i w:val="0"/>
          <w:sz w:val="23"/>
          <w:u w:val="none"/>
        </w:rPr>
        <w:t xml:space="preserve"> khí thiên nhiên (đkc) (chứa 5 mg H</w:t>
      </w:r>
      <w:r>
        <w:rPr>
          <w:rFonts w:ascii="Times New Roman" w:hAnsi="Times New Roman"/>
          <w:b w:val="0"/>
          <w:i w:val="0"/>
          <w:sz w:val="23"/>
          <w:u w:val="none"/>
          <w:vertAlign w:val="subscript"/>
        </w:rPr>
        <w:t>2</w:t>
      </w:r>
      <w:r>
        <w:rPr>
          <w:rFonts w:ascii="Times New Roman" w:hAnsi="Times New Roman"/>
          <w:b w:val="0"/>
          <w:i w:val="0"/>
          <w:sz w:val="23"/>
          <w:u w:val="none"/>
        </w:rPr>
        <w:t>S/m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[H11-C2-P3-VD-344 | Vận dụng] </w:t>
      </w:r>
      <w:r>
        <w:rPr>
          <w:rFonts w:ascii="Times New Roman" w:hAnsi="Times New Roman"/>
          <w:b w:val="0"/>
          <w:i w:val="0"/>
          <w:sz w:val="23"/>
          <w:u w:val="none"/>
        </w:rPr>
        <w:t>Hiện nay, mưa acid, hiệu ứng nhà kính và thửng tầng ozone là ba thảm họa môi trường toàn cầu. Mưa acid tàn phá nhiều rừng cây, các công trình kiến trúc bằng đá và  kim loại. Tác nhân chủ yết gây mưa acid là sulfur dioxide.</w:t>
        <w:br/>
        <w:t>a) Trong khí quyển, SO</w:t>
      </w:r>
      <w:r>
        <w:rPr>
          <w:rFonts w:ascii="Times New Roman" w:hAnsi="Times New Roman"/>
          <w:b w:val="0"/>
          <w:i w:val="0"/>
          <w:sz w:val="23"/>
          <w:u w:val="none"/>
          <w:vertAlign w:val="subscript"/>
        </w:rPr>
        <w:t>2</w:t>
      </w:r>
      <w:r>
        <w:rPr>
          <w:rFonts w:ascii="Times New Roman" w:hAnsi="Times New Roman"/>
          <w:b w:val="0"/>
          <w:i w:val="0"/>
          <w:sz w:val="23"/>
          <w:u w:val="none"/>
        </w:rPr>
        <w:t xml:space="preserve"> chuyển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theo sơ đồ sau:</w:t>
        <w:br/>
        <w:t>SO</w:t>
      </w:r>
      <w:r>
        <w:rPr>
          <w:rFonts w:ascii="Times New Roman" w:hAnsi="Times New Roman"/>
          <w:b w:val="0"/>
          <w:i w:val="0"/>
          <w:sz w:val="23"/>
          <w:u w:val="none"/>
          <w:vertAlign w:val="subscript"/>
        </w:rPr>
        <w:t>z</w:t>
      </w:r>
      <w:r>
        <w:rPr>
          <w:rFonts w:ascii="Times New Roman" w:hAnsi="Times New Roman"/>
          <w:b w:val="0"/>
          <w:i w:val="0"/>
          <w:sz w:val="23"/>
          <w:u w:val="none"/>
        </w:rPr>
        <w:t xml:space="preserve"> ¾¾¾¾¾¾→</w:t>
      </w:r>
      <w:r>
        <w:rPr>
          <w:rFonts w:ascii="Times New Roman" w:hAnsi="Times New Roman"/>
          <w:b w:val="0"/>
          <w:i w:val="0"/>
          <w:sz w:val="23"/>
          <w:u w:val="none"/>
          <w:vertAlign w:val="superscript"/>
        </w:rPr>
        <w:t>+</w:t>
      </w:r>
      <w:r>
        <w:rPr>
          <w:rFonts w:ascii="Times New Roman" w:hAnsi="Times New Roman"/>
          <w:b w:val="0"/>
          <w:i w:val="0"/>
          <w:sz w:val="23"/>
          <w:u w:val="none"/>
        </w:rPr>
        <w:t>O</w:t>
      </w:r>
      <w:r>
        <w:rPr>
          <w:rFonts w:ascii="Times New Roman" w:hAnsi="Times New Roman"/>
          <w:b w:val="0"/>
          <w:i w:val="0"/>
          <w:sz w:val="23"/>
          <w:u w:val="none"/>
          <w:vertAlign w:val="sub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 xml:space="preserve"> SO</w:t>
      </w:r>
      <w:r>
        <w:rPr>
          <w:rFonts w:ascii="Times New Roman" w:hAnsi="Times New Roman"/>
          <w:b w:val="0"/>
          <w:i w:val="0"/>
          <w:sz w:val="23"/>
          <w:u w:val="none"/>
          <w:vertAlign w:val="subscript"/>
        </w:rPr>
        <w:t>3</w:t>
      </w:r>
      <w:r>
        <w:rPr>
          <w:rFonts w:ascii="Times New Roman" w:hAnsi="Times New Roman"/>
          <w:b w:val="0"/>
          <w:i w:val="0"/>
          <w:sz w:val="23"/>
          <w:u w:val="none"/>
        </w:rPr>
        <w:t xml:space="preserve"> ¾¾¾¾¾¾¾→</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per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Viết các phương trình phản ứng xảy ra.</w:t>
        <w:br/>
        <w:t>b) Một con mưa acid xuất hiện tại một khu công nghiệp diện tích 10 km</w:t>
      </w:r>
      <w:r>
        <w:rPr>
          <w:rFonts w:ascii="Times New Roman" w:hAnsi="Times New Roman"/>
          <w:b w:val="0"/>
          <w:i w:val="0"/>
          <w:sz w:val="23"/>
          <w:u w:val="none"/>
          <w:vertAlign w:val="superscript"/>
        </w:rPr>
        <w:t>2</w:t>
      </w:r>
      <w:r>
        <w:rPr>
          <w:rFonts w:ascii="Times New Roman" w:hAnsi="Times New Roman"/>
          <w:b w:val="0"/>
          <w:i w:val="0"/>
          <w:sz w:val="23"/>
          <w:u w:val="none"/>
        </w:rPr>
        <w:t xml:space="preserve"> với lượng mưa trung bình 80 m. Hãy tính;</w:t>
        <w:br/>
        <w:t>– Thể tích nước mưa đã rơi xuống khu công nghiệp.</w:t>
        <w:br/>
        <w:t>– Khối lượng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lượng nước mưa, biết nồng độ của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là 2.10</w:t>
      </w:r>
      <w:r>
        <w:rPr>
          <w:rFonts w:ascii="Times New Roman" w:hAnsi="Times New Roman"/>
          <w:b w:val="0"/>
          <w:i w:val="0"/>
          <w:sz w:val="23"/>
          <w:u w:val="none"/>
          <w:vertAlign w:val="superscript"/>
        </w:rPr>
        <w:t>–5</w:t>
      </w:r>
      <w:r>
        <w:rPr>
          <w:rFonts w:ascii="Times New Roman" w:hAnsi="Times New Roman"/>
          <w:b w:val="0"/>
          <w:i w:val="0"/>
          <w:sz w:val="23"/>
          <w:u w:val="none"/>
        </w:rPr>
        <w:t>M.</w:t>
        <w:br/>
        <w:t>c) Lượng acid  trong nước mưa có thể ăn mòn các công trình bằng đá vôi.</w:t>
        <w:br/>
        <w:t>– Viết 1 phương trình  hóa học minh họa.</w:t>
        <w:br/>
        <w:t>– Khối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tối đa bị ăn mòn bởi lượng acid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[H11-C2-P3-VD-345 | Vận dụng] </w:t>
      </w:r>
      <w:r>
        <w:rPr>
          <w:rFonts w:ascii="Times New Roman" w:hAnsi="Times New Roman"/>
          <w:b/>
          <w:color w:val="1565C0"/>
          <w:sz w:val="21"/>
        </w:rPr>
        <w:t xml:space="preserve">[THPT Kim Liên – 2026 – Lần 3] </w:t>
      </w:r>
      <w:r>
        <w:rPr>
          <w:rFonts w:ascii="Times New Roman" w:hAnsi="Times New Roman"/>
          <w:b w:val="0"/>
          <w:i w:val="0"/>
          <w:sz w:val="23"/>
          <w:u w:val="none"/>
        </w:rPr>
        <w:t>Hiện nay, mưa acid, hiệu ứng nhà kính và thủng tầng ozone là ba thảm họa môi trường toàn cầu. Mưa acid tàn phá nhiều rừng cây, các công trình kiến trúc bằng đá và kim loại. Tác nhân chủ yếu gây ra mưa acid là sulfur dioxide (SO</w:t>
      </w:r>
      <w:r>
        <w:rPr>
          <w:rFonts w:ascii="Times New Roman" w:hAnsi="Times New Roman"/>
          <w:b w:val="0"/>
          <w:i w:val="0"/>
          <w:sz w:val="23"/>
          <w:u w:val="none"/>
          <w:vertAlign w:val="subscript"/>
        </w:rPr>
        <w:t>2</w:t>
      </w:r>
      <w:r>
        <w:rPr>
          <w:rFonts w:ascii="Times New Roman" w:hAnsi="Times New Roman"/>
          <w:b w:val="0"/>
          <w:i w:val="0"/>
          <w:sz w:val="23"/>
          <w:u w:val="none"/>
        </w:rPr>
        <w:t>). Trong khí quyển, SO</w:t>
      </w:r>
      <w:r>
        <w:rPr>
          <w:rFonts w:ascii="Times New Roman" w:hAnsi="Times New Roman"/>
          <w:b w:val="0"/>
          <w:i w:val="0"/>
          <w:sz w:val="23"/>
          <w:u w:val="none"/>
          <w:vertAlign w:val="subscript"/>
        </w:rPr>
        <w:t>2</w:t>
      </w:r>
      <w:r>
        <w:rPr>
          <w:rFonts w:ascii="Times New Roman" w:hAnsi="Times New Roman"/>
          <w:b w:val="0"/>
          <w:i w:val="0"/>
          <w:sz w:val="23"/>
          <w:u w:val="none"/>
        </w:rPr>
        <w:t xml:space="preserve"> chuyển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theo sơ đồ sau: SO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Một cơn mưa acid xuất hiện tại một khu công nghiệp diện tích 10 km</w:t>
      </w:r>
      <w:r>
        <w:rPr>
          <w:rFonts w:ascii="Times New Roman" w:hAnsi="Times New Roman"/>
          <w:b w:val="0"/>
          <w:i w:val="0"/>
          <w:sz w:val="23"/>
          <w:u w:val="none"/>
          <w:vertAlign w:val="superscript"/>
        </w:rPr>
        <w:t>2</w:t>
      </w:r>
      <w:r>
        <w:rPr>
          <w:rFonts w:ascii="Times New Roman" w:hAnsi="Times New Roman"/>
          <w:b w:val="0"/>
          <w:i w:val="0"/>
          <w:sz w:val="23"/>
          <w:u w:val="none"/>
        </w:rPr>
        <w:t xml:space="preserve"> với lượng mưa trung bình 80 mm. Biết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là 2.10</w:t>
      </w:r>
      <w:r>
        <w:rPr>
          <w:rFonts w:ascii="Times New Roman" w:hAnsi="Times New Roman"/>
          <w:b w:val="0"/>
          <w:i w:val="0"/>
          <w:sz w:val="23"/>
          <w:u w:val="none"/>
          <w:vertAlign w:val="superscript"/>
        </w:rPr>
        <w:t>−5</w:t>
      </w:r>
      <w:r>
        <w:rPr>
          <w:rFonts w:ascii="Times New Roman" w:hAnsi="Times New Roman"/>
          <w:b w:val="0"/>
          <w:i w:val="0"/>
          <w:sz w:val="23"/>
          <w:u w:val="none"/>
        </w:rPr>
        <w:t xml:space="preserve"> M. Lượng acid trong nước mưa có thể ăn mòn các công trình bằng đá vôi (CaCO</w:t>
      </w:r>
      <w:r>
        <w:rPr>
          <w:rFonts w:ascii="Times New Roman" w:hAnsi="Times New Roman"/>
          <w:b w:val="0"/>
          <w:i w:val="0"/>
          <w:sz w:val="23"/>
          <w:u w:val="none"/>
          <w:vertAlign w:val="subscript"/>
        </w:rPr>
        <w:t>3</w:t>
      </w:r>
      <w:r>
        <w:rPr>
          <w:rFonts w:ascii="Times New Roman" w:hAnsi="Times New Roman"/>
          <w:b w:val="0"/>
          <w:i w:val="0"/>
          <w:sz w:val="23"/>
          <w:u w:val="none"/>
        </w:rPr>
        <w:t>), khối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tối đa bị ăn mòn bởi lượng acid trên là a kg. Giá trị của a là bao nhiêu? (Kết quả các phép tính trung gian không được làm tròn, chỉ kết quả cuối cùng được làm tròn đến số nguyên).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[H11-C2-P3-VD-346 | Vận dụng] </w:t>
      </w:r>
      <w:r>
        <w:rPr>
          <w:rFonts w:ascii="Times New Roman" w:hAnsi="Times New Roman"/>
          <w:b/>
          <w:color w:val="1565C0"/>
          <w:sz w:val="21"/>
        </w:rPr>
        <w:t xml:space="preserve">[Sở Ninh Bình – 2026 – Lần 3] </w:t>
      </w:r>
      <w:r>
        <w:rPr>
          <w:rFonts w:ascii="Times New Roman" w:hAnsi="Times New Roman"/>
          <w:b w:val="0"/>
          <w:i w:val="0"/>
          <w:sz w:val="23"/>
          <w:u w:val="none"/>
        </w:rPr>
        <w:t>Khí thải sulfur dioxide được loại bỏ bằng cách sục khí thải vào huyền phù calcium carbonate theo phản ứng sau: 2SO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+ 2CaCO</w:t>
      </w:r>
      <w:r>
        <w:rPr>
          <w:rFonts w:ascii="Times New Roman" w:hAnsi="Times New Roman"/>
          <w:b w:val="0"/>
          <w:i w:val="0"/>
          <w:sz w:val="23"/>
          <w:u w:val="none"/>
          <w:vertAlign w:val="subscript"/>
        </w:rPr>
        <w:t>3</w:t>
      </w:r>
      <w:r>
        <w:rPr>
          <w:rFonts w:ascii="Times New Roman" w:hAnsi="Times New Roman"/>
          <w:b w:val="0"/>
          <w:i w:val="0"/>
          <w:sz w:val="23"/>
          <w:u w:val="none"/>
        </w:rPr>
        <w:t xml:space="preserve">  2CaSO</w:t>
      </w:r>
      <w:r>
        <w:rPr>
          <w:rFonts w:ascii="Times New Roman" w:hAnsi="Times New Roman"/>
          <w:b w:val="0"/>
          <w:i w:val="0"/>
          <w:sz w:val="23"/>
          <w:u w:val="none"/>
          <w:vertAlign w:val="subscript"/>
        </w:rPr>
        <w:t>4</w:t>
      </w:r>
      <w:r>
        <w:rPr>
          <w:rFonts w:ascii="Times New Roman" w:hAnsi="Times New Roman"/>
          <w:b w:val="0"/>
          <w:i w:val="0"/>
          <w:sz w:val="23"/>
          <w:u w:val="none"/>
        </w:rPr>
        <w:t xml:space="preserve"> + 2CO</w:t>
      </w:r>
      <w:r>
        <w:rPr>
          <w:rFonts w:ascii="Times New Roman" w:hAnsi="Times New Roman"/>
          <w:b w:val="0"/>
          <w:i w:val="0"/>
          <w:sz w:val="23"/>
          <w:u w:val="none"/>
          <w:vertAlign w:val="subscript"/>
        </w:rPr>
        <w:t>2</w:t>
      </w:r>
      <w:r>
        <w:rPr>
          <w:rFonts w:ascii="Times New Roman" w:hAnsi="Times New Roman"/>
          <w:b w:val="0"/>
          <w:i w:val="0"/>
          <w:sz w:val="23"/>
          <w:u w:val="none"/>
        </w:rPr>
        <w:t>.</w:t>
        <w:br/>
        <w:t>Cần dùng bao nhiêu kg calcium carbonate mỗi ngày để loại 90% sulfur dioxide, biết rằng lưu lượng của khí thải là 10</w:t>
      </w:r>
      <w:r>
        <w:rPr>
          <w:rFonts w:ascii="Times New Roman" w:hAnsi="Times New Roman"/>
          <w:b w:val="0"/>
          <w:i w:val="0"/>
          <w:sz w:val="23"/>
          <w:u w:val="none"/>
          <w:vertAlign w:val="superscript"/>
        </w:rPr>
        <w:t>4</w:t>
      </w:r>
      <w:r>
        <w:rPr>
          <w:rFonts w:ascii="Times New Roman" w:hAnsi="Times New Roman"/>
          <w:b w:val="0"/>
          <w:i w:val="0"/>
          <w:sz w:val="23"/>
          <w:u w:val="none"/>
        </w:rPr>
        <w:t xml:space="preserve"> m</w:t>
      </w:r>
      <w:r>
        <w:rPr>
          <w:rFonts w:ascii="Times New Roman" w:hAnsi="Times New Roman"/>
          <w:b w:val="0"/>
          <w:i w:val="0"/>
          <w:sz w:val="23"/>
          <w:u w:val="none"/>
          <w:vertAlign w:val="superscript"/>
        </w:rPr>
        <w:t>3</w:t>
      </w:r>
      <w:r>
        <w:rPr>
          <w:rFonts w:ascii="Times New Roman" w:hAnsi="Times New Roman"/>
          <w:b w:val="0"/>
          <w:i w:val="0"/>
          <w:sz w:val="23"/>
          <w:u w:val="none"/>
        </w:rPr>
        <w:t>/h (đkc) chứa 0,13% sulfur dioxide theo thể tích.</w:t>
        <w:br/>
        <w:t>(không làm tròn kết quả các phép tính trung gian, chỉ làm tròn kết quả cuối cùng đến hàng đơn vị)</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[H11-C2-P3-TH-347 | Hiểu] </w:t>
      </w:r>
      <w:r>
        <w:rPr>
          <w:rFonts w:ascii="Times New Roman" w:hAnsi="Times New Roman"/>
          <w:b w:val="0"/>
          <w:i w:val="0"/>
          <w:sz w:val="23"/>
          <w:u w:val="none"/>
        </w:rPr>
        <w:t>Cho các hợp chất carbohydrate sau: đường glucose, đường saccharose, bông, bột gỗ. Có bao nhiêu hợp chất có khả năng bị hóa đen khi tiếp xúc với sulfuric acid đặc?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[H11-C2-P3-TH-348 | Hiểu] </w:t>
      </w:r>
      <w:r>
        <w:rPr>
          <w:rFonts w:ascii="Times New Roman" w:hAnsi="Times New Roman"/>
          <w:b w:val="0"/>
          <w:i w:val="0"/>
          <w:sz w:val="23"/>
          <w:u w:val="none"/>
        </w:rPr>
        <w:t>Dung dịch sulfuric acid đặc có thể dùng để làm khô bao nhiêu khí ẩm trong số các khí sau: H</w:t>
      </w:r>
      <w:r>
        <w:rPr>
          <w:rFonts w:ascii="Times New Roman" w:hAnsi="Times New Roman"/>
          <w:b w:val="0"/>
          <w:i w:val="0"/>
          <w:sz w:val="23"/>
          <w:u w:val="none"/>
          <w:vertAlign w:val="subscript"/>
        </w:rPr>
        <w:t>2</w:t>
      </w:r>
      <w:r>
        <w:rPr>
          <w:rFonts w:ascii="Times New Roman" w:hAnsi="Times New Roman"/>
          <w:b w:val="0"/>
          <w:i w:val="0"/>
          <w:sz w:val="23"/>
          <w:u w:val="none"/>
        </w:rPr>
        <w:t>, HCl, SO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2</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[H11-C2-P3-VD-349 | Vận dụng] </w:t>
      </w:r>
      <w:r>
        <w:rPr>
          <w:rFonts w:ascii="Times New Roman" w:hAnsi="Times New Roman"/>
          <w:b w:val="0"/>
          <w:i w:val="0"/>
          <w:sz w:val="23"/>
          <w:u w:val="none"/>
        </w:rPr>
        <w:t>Cho các ứng dụng sau: (1) Lưu hoá cao su; (2) Sản xuất diêm, thuốc nổ; (3) sản xuất phân bón; (4) Sản xuất sulfuric acid; (5) Sản xuất thuốc trừ sâu, thuốc diệt nấm. Có bao nhiêu ứng dụng là của sulfur?</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[H11-C2-P3-VD-350 | Vận dụng] </w:t>
      </w:r>
      <w:r>
        <w:rPr>
          <w:rFonts w:ascii="Times New Roman" w:hAnsi="Times New Roman"/>
          <w:b w:val="0"/>
          <w:i w:val="0"/>
          <w:sz w:val="23"/>
          <w:u w:val="none"/>
        </w:rPr>
        <w:t>Cho các ứng dụng sau trong đời sống và sản xuất: (1) Tẩy trắng bột giấy, (2) Khử màu trong sản xuất đường, (3) Chống nấm mốc cho sản phẩm mây tre đan, (4) Sản xuất dung dịch sulfuric acid. Có bao nhiêu ứng dụng là của khí sulfur dioxide?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[H11-C2-P3-VD-351 | Vận dụng] </w:t>
      </w:r>
      <w:r>
        <w:rPr>
          <w:rFonts w:ascii="Times New Roman" w:hAnsi="Times New Roman"/>
          <w:b w:val="0"/>
          <w:i w:val="0"/>
          <w:sz w:val="23"/>
          <w:u w:val="none"/>
        </w:rPr>
        <w:t>Cho các phản ứng sinh ra khí SO</w:t>
      </w:r>
      <w:r>
        <w:rPr>
          <w:rFonts w:ascii="Times New Roman" w:hAnsi="Times New Roman"/>
          <w:b w:val="0"/>
          <w:i w:val="0"/>
          <w:sz w:val="23"/>
          <w:u w:val="none"/>
          <w:vertAlign w:val="subscript"/>
        </w:rPr>
        <w:t>2</w:t>
      </w:r>
      <w:r>
        <w:rPr>
          <w:rFonts w:ascii="Times New Roman" w:hAnsi="Times New Roman"/>
          <w:b w:val="0"/>
          <w:i w:val="0"/>
          <w:sz w:val="23"/>
          <w:u w:val="none"/>
        </w:rPr>
        <w:t>:</w:t>
        <w:br/>
        <w:t>(1) 4FeS</w:t>
      </w:r>
      <w:r>
        <w:rPr>
          <w:rFonts w:ascii="Times New Roman" w:hAnsi="Times New Roman"/>
          <w:b w:val="0"/>
          <w:i w:val="0"/>
          <w:sz w:val="23"/>
          <w:u w:val="none"/>
          <w:vertAlign w:val="subscript"/>
        </w:rPr>
        <w:t>2</w:t>
      </w:r>
      <w:r>
        <w:rPr>
          <w:rFonts w:ascii="Times New Roman" w:hAnsi="Times New Roman"/>
          <w:b w:val="0"/>
          <w:i w:val="0"/>
          <w:sz w:val="23"/>
          <w:u w:val="none"/>
        </w:rPr>
        <w:t xml:space="preserve"> + 11O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2Fe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+ 8SO</w:t>
      </w:r>
      <w:r>
        <w:rPr>
          <w:rFonts w:ascii="Times New Roman" w:hAnsi="Times New Roman"/>
          <w:b w:val="0"/>
          <w:i w:val="0"/>
          <w:sz w:val="23"/>
          <w:u w:val="none"/>
          <w:vertAlign w:val="subscript"/>
        </w:rPr>
        <w:t>2</w:t>
      </w:r>
      <w:r>
        <w:rPr>
          <w:rFonts w:ascii="Times New Roman" w:hAnsi="Times New Roman"/>
          <w:b w:val="0"/>
          <w:i w:val="0"/>
          <w:sz w:val="23"/>
          <w:u w:val="none"/>
        </w:rPr>
        <w:br/>
        <w:t>(2)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SO</w:t>
      </w:r>
      <w:r>
        <w:rPr>
          <w:rFonts w:ascii="Times New Roman" w:hAnsi="Times New Roman"/>
          <w:b w:val="0"/>
          <w:i w:val="0"/>
          <w:sz w:val="23"/>
          <w:u w:val="none"/>
          <w:vertAlign w:val="subscript"/>
        </w:rPr>
        <w:t>2</w:t>
      </w:r>
      <w:r>
        <w:rPr>
          <w:rFonts w:ascii="Times New Roman" w:hAnsi="Times New Roman"/>
          <w:b w:val="0"/>
          <w:i w:val="0"/>
          <w:sz w:val="23"/>
          <w:u w:val="none"/>
        </w:rPr>
        <w:br/>
        <w:t>(3) Cu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¾t¾→o CuSO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(4)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dùng để điều chế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công nghiệp?</w:t>
        <w:br/>
        <w:t>Đáp án 2. Bao gồm : (1), (2).</w:t>
        <w:br/>
        <w:t>PHẦN ⑤ SULFURIC ACID VÀ MUỐI SULFATE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[H11-C2-P3-VD-352 | Vận dụng] </w:t>
      </w:r>
      <w:r>
        <w:rPr>
          <w:rFonts w:ascii="Times New Roman" w:hAnsi="Times New Roman"/>
          <w:b w:val="0"/>
          <w:i w:val="0"/>
          <w:sz w:val="23"/>
          <w:u w:val="none"/>
        </w:rPr>
        <w:t>Số oxi hóa của nguyên tử sulfur trong cấu trúc phân tử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[H11-C2-P3-VD-353 | Vận dụng] </w:t>
      </w:r>
      <w:r>
        <w:rPr>
          <w:rFonts w:ascii="Times New Roman" w:hAnsi="Times New Roman"/>
          <w:b w:val="0"/>
          <w:i w:val="0"/>
          <w:sz w:val="23"/>
          <w:u w:val="none"/>
        </w:rPr>
        <w:t>Sulfuric acid đựng trong chai thủy tinh thường được bán trên thị trường có nồng độ là bao nhiêu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[H11-C2-P3-VD-354 | Vận dụng] </w:t>
      </w:r>
      <w:r>
        <w:rPr>
          <w:rFonts w:ascii="Times New Roman" w:hAnsi="Times New Roman"/>
          <w:b w:val="0"/>
          <w:i w:val="0"/>
          <w:sz w:val="23"/>
          <w:u w:val="none"/>
        </w:rPr>
        <w:t>Khảo sát các phát biểu về tính chất vật lí của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(1) Ở điều kiện thường, dung dịch acid đặc là chất lỏng sánh như dầu. (2) Sulfuric acid là chất cực kì dễ bay hơi. (3) Tan vô hạn trong nước và tỏa ra một lượng nhiệt vô cùng lớn. (4) Nặng hơn nước gần gấp 2 lần. Hỏi có bao nhiêu phát biểu mô tả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[H11-C2-P3-VD-355 | Vận dụng] </w:t>
      </w:r>
      <w:r>
        <w:rPr>
          <w:rFonts w:ascii="Times New Roman" w:hAnsi="Times New Roman"/>
          <w:b w:val="0"/>
          <w:i w:val="0"/>
          <w:sz w:val="23"/>
          <w:u w:val="none"/>
        </w:rPr>
        <w:t>Để pha loãng dung dịch sulfuric acid đặc một cách an toàn trong phòng thí nghiệm, học sinh thực hiện các thao tác sau:</w:t>
        <w:br/>
        <w:t xml:space="preserve">(1) Rót từ từ acid đặc vào cốc nước. </w:t>
        <w:tab/>
        <w:tab/>
        <w:t>(2) Rót từ từ nước cất vào cốc chứa acid đặc.</w:t>
        <w:br/>
        <w:t xml:space="preserve">(3) Dùng đũa thủy tinh khuấy đều liên tục. </w:t>
        <w:tab/>
        <w:t>(4) Sử dụng cốc thủy tinh chịu nhiệt chịu lực.</w:t>
        <w:br/>
        <w:t>Hỏi có bao nhiêu thao tác/phát biểu là đúng theo quy chuẩn an toàn?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356. </w:t>
      </w:r>
      <w:r>
        <w:rPr>
          <w:rFonts w:ascii="Times New Roman" w:hAnsi="Times New Roman"/>
          <w:b/>
          <w:color w:val="00695C"/>
          <w:sz w:val="21"/>
        </w:rPr>
        <w:t xml:space="preserve">[H11-C2-P3-VD-356 | Vận dụng] </w:t>
      </w:r>
      <w:r>
        <w:rPr>
          <w:rFonts w:ascii="Times New Roman" w:hAnsi="Times New Roman"/>
          <w:b w:val="0"/>
          <w:i w:val="0"/>
          <w:sz w:val="23"/>
          <w:u w:val="none"/>
        </w:rPr>
        <w:t>Quá trình sản xuất sulfuric acid trong công nghiệp được thực hiện dựa trên các phản ứng sau:</w:t>
        <w:br/>
        <w:t>(a) S +O</w:t>
      </w:r>
      <w:r>
        <w:rPr>
          <w:rFonts w:ascii="Times New Roman" w:hAnsi="Times New Roman"/>
          <w:b w:val="0"/>
          <w:i w:val="0"/>
          <w:sz w:val="23"/>
          <w:u w:val="none"/>
          <w:vertAlign w:val="subscript"/>
        </w:rPr>
        <w:t>z</w:t>
      </w:r>
      <w:r>
        <w:rPr>
          <w:rFonts w:ascii="Times New Roman" w:hAnsi="Times New Roman"/>
          <w:b w:val="0"/>
          <w:i w:val="0"/>
          <w:sz w:val="23"/>
          <w:u w:val="none"/>
        </w:rPr>
        <w:t>¾t¾→o SO</w:t>
      </w:r>
      <w:r>
        <w:rPr>
          <w:rFonts w:ascii="Times New Roman" w:hAnsi="Times New Roman"/>
          <w:b w:val="0"/>
          <w:i w:val="0"/>
          <w:sz w:val="23"/>
          <w:u w:val="none"/>
          <w:vertAlign w:val="subscript"/>
        </w:rPr>
        <w:t>z</w:t>
      </w:r>
      <w:r>
        <w:rPr>
          <w:rFonts w:ascii="Times New Roman" w:hAnsi="Times New Roman"/>
          <w:b w:val="0"/>
          <w:i w:val="0"/>
          <w:sz w:val="23"/>
          <w:u w:val="none"/>
        </w:rPr>
        <w:br/>
        <w:t>(b) 4FeS</w:t>
      </w:r>
      <w:r>
        <w:rPr>
          <w:rFonts w:ascii="Times New Roman" w:hAnsi="Times New Roman"/>
          <w:b w:val="0"/>
          <w:i w:val="0"/>
          <w:sz w:val="23"/>
          <w:u w:val="none"/>
          <w:vertAlign w:val="subscript"/>
        </w:rPr>
        <w:t>z</w:t>
      </w:r>
      <w:r>
        <w:rPr>
          <w:rFonts w:ascii="Times New Roman" w:hAnsi="Times New Roman"/>
          <w:b w:val="0"/>
          <w:i w:val="0"/>
          <w:sz w:val="23"/>
          <w:u w:val="none"/>
        </w:rPr>
        <w:t xml:space="preserve"> + 11O</w:t>
      </w:r>
      <w:r>
        <w:rPr>
          <w:rFonts w:ascii="Times New Roman" w:hAnsi="Times New Roman"/>
          <w:b w:val="0"/>
          <w:i w:val="0"/>
          <w:sz w:val="23"/>
          <w:u w:val="none"/>
          <w:vertAlign w:val="subscript"/>
        </w:rPr>
        <w:t>z</w:t>
      </w:r>
      <w:r>
        <w:rPr>
          <w:rFonts w:ascii="Times New Roman" w:hAnsi="Times New Roman"/>
          <w:b w:val="0"/>
          <w:i w:val="0"/>
          <w:sz w:val="23"/>
          <w:u w:val="none"/>
        </w:rPr>
        <w:t xml:space="preserve"> ¾to¾→2FeO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 xml:space="preserve"> + 8SO</w:t>
      </w:r>
      <w:r>
        <w:rPr>
          <w:rFonts w:ascii="Times New Roman" w:hAnsi="Times New Roman"/>
          <w:b w:val="0"/>
          <w:i w:val="0"/>
          <w:sz w:val="23"/>
          <w:u w:val="none"/>
        </w:rPr>
        <w:t>z</w:t>
      </w:r>
      <w:r>
        <w:rPr>
          <w:rFonts w:ascii="Times New Roman" w:hAnsi="Times New Roman"/>
          <w:b w:val="0"/>
          <w:i w:val="0"/>
          <w:sz w:val="23"/>
          <w:u w:val="none"/>
          <w:vertAlign w:val="subscript"/>
        </w:rPr>
        <w:br/>
        <w:t>(c) 2SO</w:t>
      </w:r>
      <w:r>
        <w:rPr>
          <w:rFonts w:ascii="Times New Roman" w:hAnsi="Times New Roman"/>
          <w:b w:val="0"/>
          <w:i w:val="0"/>
          <w:sz w:val="23"/>
          <w:u w:val="none"/>
        </w:rPr>
        <w:t>z</w:t>
      </w:r>
      <w:r>
        <w:rPr>
          <w:rFonts w:ascii="Times New Roman" w:hAnsi="Times New Roman"/>
          <w:b w:val="0"/>
          <w:i w:val="0"/>
          <w:sz w:val="23"/>
          <w:u w:val="none"/>
          <w:vertAlign w:val="subscript"/>
        </w:rPr>
        <w:t xml:space="preserve"> + O</w:t>
      </w:r>
      <w:r>
        <w:rPr>
          <w:rFonts w:ascii="Times New Roman" w:hAnsi="Times New Roman"/>
          <w:b w:val="0"/>
          <w:i w:val="0"/>
          <w:sz w:val="23"/>
          <w:u w:val="none"/>
        </w:rPr>
        <w:t>z</w:t>
      </w:r>
      <w:r>
        <w:rPr>
          <w:rFonts w:ascii="Times New Roman" w:hAnsi="Times New Roman"/>
          <w:b w:val="0"/>
          <w:i w:val="0"/>
          <w:sz w:val="23"/>
          <w:u w:val="none"/>
          <w:vertAlign w:val="subscript"/>
        </w:rPr>
        <w:t>ˆˆˆˆ†‡ˆˆˆˆVO^25^to 2SO</w:t>
      </w:r>
      <w:r>
        <w:rPr>
          <w:rFonts w:ascii="Times New Roman" w:hAnsi="Times New Roman"/>
          <w:b w:val="0"/>
          <w:i w:val="0"/>
          <w:sz w:val="23"/>
          <w:u w:val="none"/>
        </w:rPr>
        <w:t>3</w:t>
      </w:r>
      <w:r>
        <w:rPr>
          <w:rFonts w:ascii="Times New Roman" w:hAnsi="Times New Roman"/>
          <w:b w:val="0"/>
          <w:i w:val="0"/>
          <w:sz w:val="23"/>
          <w:u w:val="none"/>
          <w:vertAlign w:val="subscript"/>
        </w:rPr>
        <w:br/>
        <w:t>(d) 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 xml:space="preserve"> + SO</w:t>
      </w:r>
      <w:r>
        <w:rPr>
          <w:rFonts w:ascii="Times New Roman" w:hAnsi="Times New Roman"/>
          <w:b w:val="0"/>
          <w:i w:val="0"/>
          <w:sz w:val="23"/>
          <w:u w:val="none"/>
        </w:rPr>
        <w:t>3</w:t>
      </w:r>
      <w:r>
        <w:rPr>
          <w:rFonts w:ascii="Times New Roman" w:hAnsi="Times New Roman"/>
          <w:b w:val="0"/>
          <w:i w:val="0"/>
          <w:sz w:val="23"/>
          <w:u w:val="none"/>
          <w:vertAlign w:val="subscript"/>
        </w:rPr>
        <w:t>¾¾→ H</w:t>
      </w:r>
      <w:r>
        <w:rPr>
          <w:rFonts w:ascii="Times New Roman" w:hAnsi="Times New Roman"/>
          <w:b w:val="0"/>
          <w:i w:val="0"/>
          <w:sz w:val="23"/>
          <w:u w:val="none"/>
        </w:rPr>
        <w:t>z</w:t>
      </w:r>
      <w:r>
        <w:rPr>
          <w:rFonts w:ascii="Times New Roman" w:hAnsi="Times New Roman"/>
          <w:b w:val="0"/>
          <w:i w:val="0"/>
          <w:sz w:val="23"/>
          <w:u w:val="none"/>
          <w:vertAlign w:val="subscript"/>
        </w:rPr>
        <w:t>S</w:t>
      </w:r>
      <w:r>
        <w:rPr>
          <w:rFonts w:ascii="Times New Roman" w:hAnsi="Times New Roman"/>
          <w:b w:val="0"/>
          <w:i w:val="0"/>
          <w:sz w:val="23"/>
          <w:u w:val="none"/>
        </w:rPr>
        <w:t>z</w:t>
      </w:r>
      <w:r>
        <w:rPr>
          <w:rFonts w:ascii="Times New Roman" w:hAnsi="Times New Roman"/>
          <w:b w:val="0"/>
          <w:i w:val="0"/>
          <w:sz w:val="23"/>
          <w:u w:val="none"/>
          <w:vertAlign w:val="subscript"/>
        </w:rPr>
        <w:t>O</w:t>
      </w:r>
      <w:r>
        <w:rPr>
          <w:rFonts w:ascii="Times New Roman" w:hAnsi="Times New Roman"/>
          <w:b w:val="0"/>
          <w:i w:val="0"/>
          <w:sz w:val="23"/>
          <w:u w:val="none"/>
        </w:rPr>
        <w:t>7~</w:t>
        <w:br/>
        <w:t>Có bao nhiêu phản ứng xảy ra đồng thời quá trình oxi hóa và quá trình khử?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357. </w:t>
      </w:r>
      <w:r>
        <w:rPr>
          <w:rFonts w:ascii="Times New Roman" w:hAnsi="Times New Roman"/>
          <w:b/>
          <w:color w:val="00695C"/>
          <w:sz w:val="21"/>
        </w:rPr>
        <w:t xml:space="preserve">[H11-C2-P3-VD-357 | Vận dụng] </w:t>
      </w:r>
      <w:r>
        <w:rPr>
          <w:rFonts w:ascii="Times New Roman" w:hAnsi="Times New Roman"/>
          <w:b w:val="0"/>
          <w:i w:val="0"/>
          <w:sz w:val="23"/>
          <w:u w:val="none"/>
        </w:rPr>
        <w:t>Trong công nghiệp hóa chất, phương pháp tiếp xúc để sản xuất sulfuric acid đi qua nhiều công đoạn. Sắp xếp các phương trình hóa học sau theo thứ tự đúng của dây chuyền sản xuất:</w:t>
        <w:br/>
        <w:t>(1) SO</w:t>
      </w:r>
      <w:r>
        <w:rPr>
          <w:rFonts w:ascii="Times New Roman" w:hAnsi="Times New Roman"/>
          <w:b w:val="0"/>
          <w:i w:val="0"/>
          <w:sz w:val="23"/>
          <w:u w:val="none"/>
          <w:vertAlign w:val="subscript"/>
        </w:rPr>
        <w:t>3</w:t>
      </w:r>
      <w:r>
        <w:rPr>
          <w:rFonts w:ascii="Times New Roman" w:hAnsi="Times New Roman"/>
          <w:b w:val="0"/>
          <w:i w:val="0"/>
          <w:sz w:val="23"/>
          <w:u w:val="none"/>
        </w:rPr>
        <w:t>(g) +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(aq)¾¾→H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w:t>
        <w:br/>
        <w:t>(2) 4FeS</w:t>
      </w:r>
      <w:r>
        <w:rPr>
          <w:rFonts w:ascii="Times New Roman" w:hAnsi="Times New Roman"/>
          <w:b w:val="0"/>
          <w:i w:val="0"/>
          <w:sz w:val="23"/>
          <w:u w:val="none"/>
          <w:vertAlign w:val="subscript"/>
        </w:rPr>
        <w:t>z</w:t>
      </w:r>
      <w:r>
        <w:rPr>
          <w:rFonts w:ascii="Times New Roman" w:hAnsi="Times New Roman"/>
          <w:b w:val="0"/>
          <w:i w:val="0"/>
          <w:sz w:val="23"/>
          <w:u w:val="none"/>
        </w:rPr>
        <w:t>(s) + 11O</w:t>
      </w:r>
      <w:r>
        <w:rPr>
          <w:rFonts w:ascii="Times New Roman" w:hAnsi="Times New Roman"/>
          <w:b w:val="0"/>
          <w:i w:val="0"/>
          <w:sz w:val="23"/>
          <w:u w:val="none"/>
          <w:vertAlign w:val="subscript"/>
        </w:rPr>
        <w:t>z</w:t>
      </w:r>
      <w:r>
        <w:rPr>
          <w:rFonts w:ascii="Times New Roman" w:hAnsi="Times New Roman"/>
          <w:b w:val="0"/>
          <w:i w:val="0"/>
          <w:sz w:val="23"/>
          <w:u w:val="none"/>
        </w:rPr>
        <w:t>(g)¾t¾→°2FeO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(s) + 8SO</w:t>
      </w:r>
      <w:r>
        <w:rPr>
          <w:rFonts w:ascii="Times New Roman" w:hAnsi="Times New Roman"/>
          <w:b w:val="0"/>
          <w:i w:val="0"/>
          <w:sz w:val="23"/>
          <w:u w:val="none"/>
        </w:rPr>
        <w:t>z</w:t>
      </w:r>
      <w:r>
        <w:rPr>
          <w:rFonts w:ascii="Times New Roman" w:hAnsi="Times New Roman"/>
          <w:b w:val="0"/>
          <w:i w:val="0"/>
          <w:sz w:val="23"/>
          <w:u w:val="none"/>
          <w:vertAlign w:val="subscript"/>
        </w:rPr>
        <w:t>(g)</w:t>
        <w:br/>
        <w:t>(3) 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×nSO</w:t>
      </w:r>
      <w:r>
        <w:rPr>
          <w:rFonts w:ascii="Times New Roman" w:hAnsi="Times New Roman"/>
          <w:b w:val="0"/>
          <w:i w:val="0"/>
          <w:sz w:val="23"/>
          <w:u w:val="none"/>
        </w:rPr>
        <w:t>3</w:t>
      </w:r>
      <w:r>
        <w:rPr>
          <w:rFonts w:ascii="Times New Roman" w:hAnsi="Times New Roman"/>
          <w:b w:val="0"/>
          <w:i w:val="0"/>
          <w:sz w:val="23"/>
          <w:u w:val="none"/>
          <w:vertAlign w:val="subscript"/>
        </w:rPr>
        <w:t>(l) + nH</w:t>
      </w:r>
      <w:r>
        <w:rPr>
          <w:rFonts w:ascii="Times New Roman" w:hAnsi="Times New Roman"/>
          <w:b w:val="0"/>
          <w:i w:val="0"/>
          <w:sz w:val="23"/>
          <w:u w:val="none"/>
        </w:rPr>
        <w:t>z</w:t>
      </w:r>
      <w:r>
        <w:rPr>
          <w:rFonts w:ascii="Times New Roman" w:hAnsi="Times New Roman"/>
          <w:b w:val="0"/>
          <w:i w:val="0"/>
          <w:sz w:val="23"/>
          <w:u w:val="none"/>
          <w:vertAlign w:val="subscript"/>
        </w:rPr>
        <w:t>O(l)¾¾→(n+1)H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(aq)</w:t>
        <w:br/>
        <w:t>(4) 2SO</w:t>
      </w:r>
      <w:r>
        <w:rPr>
          <w:rFonts w:ascii="Times New Roman" w:hAnsi="Times New Roman"/>
          <w:b w:val="0"/>
          <w:i w:val="0"/>
          <w:sz w:val="23"/>
          <w:u w:val="none"/>
        </w:rPr>
        <w:t>z</w:t>
      </w:r>
      <w:r>
        <w:rPr>
          <w:rFonts w:ascii="Times New Roman" w:hAnsi="Times New Roman"/>
          <w:b w:val="0"/>
          <w:i w:val="0"/>
          <w:sz w:val="23"/>
          <w:u w:val="none"/>
          <w:vertAlign w:val="subscript"/>
        </w:rPr>
        <w:t>(g) + O</w:t>
      </w:r>
      <w:r>
        <w:rPr>
          <w:rFonts w:ascii="Times New Roman" w:hAnsi="Times New Roman"/>
          <w:b w:val="0"/>
          <w:i w:val="0"/>
          <w:sz w:val="23"/>
          <w:u w:val="none"/>
        </w:rPr>
        <w:t>z</w:t>
      </w:r>
      <w:r>
        <w:rPr>
          <w:rFonts w:ascii="Times New Roman" w:hAnsi="Times New Roman"/>
          <w:b w:val="0"/>
          <w:i w:val="0"/>
          <w:sz w:val="23"/>
          <w:u w:val="none"/>
          <w:vertAlign w:val="subscript"/>
        </w:rPr>
        <w:t>(g)‡ˆˆ†ˆˆ2SO</w:t>
      </w:r>
      <w:r>
        <w:rPr>
          <w:rFonts w:ascii="Times New Roman" w:hAnsi="Times New Roman"/>
          <w:b w:val="0"/>
          <w:i w:val="0"/>
          <w:sz w:val="23"/>
          <w:u w:val="none"/>
        </w:rPr>
        <w:t>3~(g)</w:t>
        <w:br/>
        <w:t>(Ghi đáp án là một dãy số thứ tự viết liền nhau, ví dụ: 1234).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358. </w:t>
      </w:r>
      <w:r>
        <w:rPr>
          <w:rFonts w:ascii="Times New Roman" w:hAnsi="Times New Roman"/>
          <w:b/>
          <w:color w:val="00695C"/>
          <w:sz w:val="21"/>
        </w:rPr>
        <w:t xml:space="preserve">[H11-C2-P3-VD-358 | Vận dụng] </w:t>
      </w:r>
      <w:r>
        <w:rPr>
          <w:rFonts w:ascii="Times New Roman" w:hAnsi="Times New Roman"/>
          <w:b w:val="0"/>
          <w:i w:val="0"/>
          <w:sz w:val="23"/>
          <w:u w:val="none"/>
        </w:rPr>
        <w:t>Trong quy trình tiếp xúc sản xuất sulfuric acid, giai đoạn oxi hóa sulfur dioxide thành sulfur trioxide mang ý nghĩa quyết định. Phương trình hóa học của phản ứng là: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 Nạp vào bình phản ứng hỗn hợp khí gồm SO</w:t>
      </w:r>
      <w:r>
        <w:rPr>
          <w:rFonts w:ascii="Times New Roman" w:hAnsi="Times New Roman"/>
          <w:b w:val="0"/>
          <w:i w:val="0"/>
          <w:sz w:val="23"/>
          <w:u w:val="none"/>
          <w:vertAlign w:val="subscript"/>
        </w:rPr>
        <w:t>z</w:t>
      </w:r>
      <w:r>
        <w:rPr>
          <w:rFonts w:ascii="Times New Roman" w:hAnsi="Times New Roman"/>
          <w:b w:val="0"/>
          <w:i w:val="0"/>
          <w:sz w:val="23"/>
          <w:u w:val="none"/>
        </w:rPr>
        <w:t xml:space="preserve"> có nồng độ 4,0 M và O</w:t>
      </w:r>
      <w:r>
        <w:rPr>
          <w:rFonts w:ascii="Times New Roman" w:hAnsi="Times New Roman"/>
          <w:b w:val="0"/>
          <w:i w:val="0"/>
          <w:sz w:val="23"/>
          <w:u w:val="none"/>
          <w:vertAlign w:val="subscript"/>
        </w:rPr>
        <w:t>z</w:t>
      </w:r>
      <w:r>
        <w:rPr>
          <w:rFonts w:ascii="Times New Roman" w:hAnsi="Times New Roman"/>
          <w:b w:val="0"/>
          <w:i w:val="0"/>
          <w:sz w:val="23"/>
          <w:u w:val="none"/>
        </w:rPr>
        <w:t xml:space="preserve"> có nồng độ 2,0 M. Khi hệ đạt trạng thái cân bằng ở 450 </w:t>
      </w:r>
      <w:r>
        <w:rPr>
          <w:rFonts w:ascii="Times New Roman" w:hAnsi="Times New Roman"/>
          <w:b w:val="0"/>
          <w:i w:val="0"/>
          <w:sz w:val="23"/>
          <w:u w:val="none"/>
          <w:vertAlign w:val="superscript"/>
        </w:rPr>
        <w:t>o</w:t>
      </w:r>
      <w:r>
        <w:rPr>
          <w:rFonts w:ascii="Times New Roman" w:hAnsi="Times New Roman"/>
          <w:b w:val="0"/>
          <w:i w:val="0"/>
          <w:sz w:val="23"/>
          <w:u w:val="none"/>
        </w:rPr>
        <w:t>C, thống kê cho thấy có 80 %lượng SO</w:t>
      </w:r>
      <w:r>
        <w:rPr>
          <w:rFonts w:ascii="Times New Roman" w:hAnsi="Times New Roman"/>
          <w:b w:val="0"/>
          <w:i w:val="0"/>
          <w:sz w:val="23"/>
          <w:u w:val="none"/>
          <w:vertAlign w:val="subscript"/>
        </w:rPr>
        <w:t>z</w:t>
      </w:r>
      <w:r>
        <w:rPr>
          <w:rFonts w:ascii="Times New Roman" w:hAnsi="Times New Roman"/>
          <w:b w:val="0"/>
          <w:i w:val="0"/>
          <w:sz w:val="23"/>
          <w:u w:val="none"/>
        </w:rPr>
        <w:t xml:space="preserve"> ban đầu đã tham gia phản ứng. Hãy thiết lập bảng biến thiên nồng độ và tính hằng số cân bằng Kc của phản ứng ở nhiệt độ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359. </w:t>
      </w:r>
      <w:r>
        <w:rPr>
          <w:rFonts w:ascii="Times New Roman" w:hAnsi="Times New Roman"/>
          <w:b/>
          <w:color w:val="00695C"/>
          <w:sz w:val="21"/>
        </w:rPr>
        <w:t xml:space="preserve">[H11-C2-P3-VD-359 | Vận dụng] </w:t>
      </w:r>
      <w:r>
        <w:rPr>
          <w:rFonts w:ascii="Times New Roman" w:hAnsi="Times New Roman"/>
          <w:b w:val="0"/>
          <w:i w:val="0"/>
          <w:sz w:val="23"/>
          <w:u w:val="none"/>
        </w:rPr>
        <w:t>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hóa chất cốt lõi, được mệnh danh là "máu" của ngành công nghiệp. Một nhà máy tiến hành sản xuất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từ nguyên liệu ban đầu là quặng pyrite sắt (thành phần chính là khoáng vật FeS</w:t>
      </w:r>
      <w:r>
        <w:rPr>
          <w:rFonts w:ascii="Times New Roman" w:hAnsi="Times New Roman"/>
          <w:b w:val="0"/>
          <w:i w:val="0"/>
          <w:sz w:val="23"/>
          <w:u w:val="none"/>
          <w:vertAlign w:val="subscript"/>
        </w:rPr>
        <w:t>z</w:t>
      </w:r>
      <w:r>
        <w:rPr>
          <w:rFonts w:ascii="Times New Roman" w:hAnsi="Times New Roman"/>
          <w:b w:val="0"/>
          <w:i w:val="0"/>
          <w:sz w:val="23"/>
          <w:u w:val="none"/>
        </w:rPr>
        <w:t>). Từ 1,0 tấn quặng pyrite sắt (có chứa 84% FeS</w:t>
      </w:r>
      <w:r>
        <w:rPr>
          <w:rFonts w:ascii="Times New Roman" w:hAnsi="Times New Roman"/>
          <w:b w:val="0"/>
          <w:i w:val="0"/>
          <w:sz w:val="23"/>
          <w:u w:val="none"/>
          <w:vertAlign w:val="subscript"/>
        </w:rPr>
        <w:t>z</w:t>
      </w:r>
      <w:r>
        <w:rPr>
          <w:rFonts w:ascii="Times New Roman" w:hAnsi="Times New Roman"/>
          <w:b w:val="0"/>
          <w:i w:val="0"/>
          <w:sz w:val="23"/>
          <w:u w:val="none"/>
        </w:rPr>
        <w:t xml:space="preserve"> về khối lượng, còn lại là tạp chất trơ không chứa sulfur), hãy tính khối lượng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nồng độ 98% thu được cuối quy trình. Giả sử hiệu suất của toàn bộ quá trình sản xuất từ quặng đến dung dịch acid chỉ đạt 80%.</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360. </w:t>
      </w:r>
      <w:r>
        <w:rPr>
          <w:rFonts w:ascii="Times New Roman" w:hAnsi="Times New Roman"/>
          <w:b/>
          <w:color w:val="00695C"/>
          <w:sz w:val="21"/>
        </w:rPr>
        <w:t xml:space="preserve">[H11-C2-P3-VD-360 | Vận dụng] </w:t>
      </w:r>
      <w:r>
        <w:rPr>
          <w:rFonts w:ascii="Times New Roman" w:hAnsi="Times New Roman"/>
          <w:b w:val="0"/>
          <w:i w:val="0"/>
          <w:sz w:val="23"/>
          <w:u w:val="none"/>
        </w:rPr>
        <w:t>Sulfur dioxide là tác nhân chính gây mưa acid, phát thải chủ yếu từ các quá trình đốt cháy nhiên liệu như than đá, xăng, dầu,… Một nhà máy nhiệt điện sử dụng hết 6 000 tấn than đá/ngày, có thành phần chứa 0,8% sulfur về khối lượng để làm nhiên liệu.</w:t>
        <w:br/>
        <w:t>a) Tính thể tích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(đkc) tối đa do nhà máy tạo ra trong một ngày.</w:t>
        <w:br/>
        <w:t>b) Giả thiết có 1% lượng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tạo ra khuếch tán vào khí quyển rồi bị chuyển hóa thành sulfuric acid trong nước mưa theo sơ đồ:</w:t>
        <w:br/>
        <w:t>SO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b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 SO</w:t>
      </w:r>
      <w:r>
        <w:rPr>
          <w:rFonts w:ascii="Times New Roman" w:hAnsi="Times New Roman"/>
          <w:b w:val="0"/>
          <w:i w:val="0"/>
          <w:sz w:val="23"/>
          <w:u w:val="none"/>
          <w:vertAlign w:val="subscript"/>
        </w:rPr>
        <w:t>3</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Tính thể tích nước mưa bị nhiễm acid, giả thiết nồng độ sulfuric acid trong nước mưa là 1×10</w:t>
      </w:r>
      <w:r>
        <w:rPr>
          <w:rFonts w:ascii="Times New Roman" w:hAnsi="Times New Roman"/>
          <w:b w:val="0"/>
          <w:i w:val="0"/>
          <w:sz w:val="23"/>
          <w:u w:val="none"/>
          <w:vertAlign w:val="superscript"/>
        </w:rPr>
        <w:t>–5</w:t>
      </w:r>
      <w:r>
        <w:rPr>
          <w:rFonts w:ascii="Times New Roman" w:hAnsi="Times New Roman"/>
          <w:b w:val="0"/>
          <w:i w:val="0"/>
          <w:sz w:val="23"/>
          <w:u w:val="none"/>
        </w:rPr>
        <w:t>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361. </w:t>
      </w:r>
      <w:r>
        <w:rPr>
          <w:rFonts w:ascii="Times New Roman" w:hAnsi="Times New Roman"/>
          <w:b/>
          <w:color w:val="00695C"/>
          <w:sz w:val="21"/>
        </w:rPr>
        <w:t xml:space="preserve">[H11-C2-P3-VD-361 | Vận dụng] </w:t>
      </w:r>
      <w:r>
        <w:rPr>
          <w:rFonts w:ascii="Times New Roman" w:hAnsi="Times New Roman"/>
          <w:b w:val="0"/>
          <w:i w:val="0"/>
          <w:sz w:val="23"/>
          <w:u w:val="none"/>
        </w:rPr>
        <w:t>Quặng pyrite có thành phần chính là FeS</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dùng làm nguyên liệu để sản xuất sulfuric acid. Xét phản ứng đốt cháy: FeS</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br/>
        <w:t>a) Lập phương trình hóa học của phản ứng theo phương pháp thăng bằng electron.</w:t>
        <w:br/>
        <w:t>b) Tính thể tích không khí (chứa 21% thể tích oxygen, ở điều kiện chuẩn) cần dùng để đốt cháy hoàn toàn 2,4 tấn FeS</w:t>
      </w:r>
      <w:r>
        <w:rPr>
          <w:rFonts w:ascii="Times New Roman" w:hAnsi="Times New Roman"/>
          <w:b w:val="0"/>
          <w:i w:val="0"/>
          <w:sz w:val="23"/>
          <w:u w:val="none"/>
          <w:vertAlign w:val="subscript"/>
        </w:rPr>
        <w:t>2</w:t>
      </w:r>
      <w:r>
        <w:rPr>
          <w:rFonts w:ascii="Times New Roman" w:hAnsi="Times New Roman"/>
          <w:b w:val="0"/>
          <w:i w:val="0"/>
          <w:sz w:val="23"/>
          <w:u w:val="none"/>
        </w:rPr>
        <w:t xml:space="preserve"> trong quặng pyrite.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362. </w:t>
      </w:r>
      <w:r>
        <w:rPr>
          <w:rFonts w:ascii="Times New Roman" w:hAnsi="Times New Roman"/>
          <w:b/>
          <w:color w:val="00695C"/>
          <w:sz w:val="21"/>
        </w:rPr>
        <w:t xml:space="preserve">[H11-C2-P3-VD-362 | Vận dụng] </w:t>
      </w:r>
      <w:r>
        <w:rPr>
          <w:rFonts w:ascii="Times New Roman" w:hAnsi="Times New Roman"/>
          <w:b w:val="0"/>
          <w:i w:val="0"/>
          <w:sz w:val="23"/>
          <w:u w:val="none"/>
        </w:rPr>
        <w:t>Sulfuric acid có thể được điều chế từ quặng pyrite theo sơ đồ:</w:t>
        <w:br/>
        <w:t>FeS</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bscript"/>
        </w:rPr>
        <w:t>(1)</w:t>
      </w:r>
      <w:r>
        <w:rPr>
          <w:rFonts w:ascii="Times New Roman" w:hAnsi="Times New Roman"/>
          <w:b w:val="0"/>
          <w:i w:val="0"/>
          <w:sz w:val="23"/>
          <w:u w:val="none"/>
          <w:vertAlign w:val="superscript"/>
        </w:rPr>
        <w:t>2</w:t>
      </w:r>
      <w:r>
        <w:rPr>
          <w:rFonts w:ascii="Times New Roman" w:hAnsi="Times New Roman"/>
          <w:b w:val="0"/>
          <w:i w:val="0"/>
          <w:sz w:val="23"/>
          <w:u w:val="none"/>
        </w:rPr>
        <w:t>¾→oSO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bscript"/>
        </w:rPr>
        <w:t>(z)</w:t>
      </w:r>
      <w:r>
        <w:rPr>
          <w:rFonts w:ascii="Times New Roman" w:hAnsi="Times New Roman"/>
          <w:b w:val="0"/>
          <w:i w:val="0"/>
          <w:sz w:val="23"/>
          <w:u w:val="none"/>
          <w:vertAlign w:val="superscript"/>
        </w:rPr>
        <w:t>2</w:t>
      </w:r>
      <w:r>
        <w:rPr>
          <w:rFonts w:ascii="Times New Roman" w:hAnsi="Times New Roman"/>
          <w:b w:val="0"/>
          <w:i w:val="0"/>
          <w:sz w:val="23"/>
          <w:u w:val="none"/>
        </w:rPr>
        <w:t>¾→oSO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¾→H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a) Viết phương trình hóa học của các phản ứng xảy ra.</w:t>
        <w:br/>
        <w:t>b) Tính thể tích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95% (D = 1,82 g/mL) thu được từ 1 tấn quặng pyrite (chứa 80% FeS</w:t>
      </w:r>
      <w:r>
        <w:rPr>
          <w:rFonts w:ascii="Times New Roman" w:hAnsi="Times New Roman"/>
          <w:b w:val="0"/>
          <w:i w:val="0"/>
          <w:sz w:val="23"/>
          <w:u w:val="none"/>
          <w:vertAlign w:val="subscript"/>
        </w:rPr>
        <w:t>2</w:t>
      </w:r>
      <w:r>
        <w:rPr>
          <w:rFonts w:ascii="Times New Roman" w:hAnsi="Times New Roman"/>
          <w:b w:val="0"/>
          <w:i w:val="0"/>
          <w:sz w:val="23"/>
          <w:u w:val="none"/>
        </w:rPr>
        <w:t>). Biết hiệu suất của cả quá trình là 90%, các tạp chất trong quặng không chứa sulfur.</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363. </w:t>
      </w:r>
      <w:r>
        <w:rPr>
          <w:rFonts w:ascii="Times New Roman" w:hAnsi="Times New Roman"/>
          <w:b/>
          <w:color w:val="00695C"/>
          <w:sz w:val="21"/>
        </w:rPr>
        <w:t xml:space="preserve">[H11-C2-P3-VD-363 | Vận dụng] </w:t>
      </w:r>
      <w:r>
        <w:rPr>
          <w:rFonts w:ascii="Times New Roman" w:hAnsi="Times New Roman"/>
          <w:b w:val="0"/>
          <w:i w:val="0"/>
          <w:sz w:val="23"/>
          <w:u w:val="none"/>
        </w:rPr>
        <w:t>Sulfuric acid là một trong những hóa chất quan trọng nhất được sử dụng trong công nghiệp; được sản xuất hàng trăm triệu tấn mỗi năm, chiếm nhiều nhất trong các ngành công nghiệp hóa chất. Phương pháp sản xuất sulfuric acid phổ biến nhất là phương pháp tiếp xúc, theo đó acid có thể được điều chế qua các giai đoạn sau:</w:t>
        <w:br/>
        <w:t>FeS</w:t>
      </w:r>
      <w:r>
        <w:rPr>
          <w:rFonts w:ascii="Times New Roman" w:hAnsi="Times New Roman"/>
          <w:b w:val="0"/>
          <w:i w:val="0"/>
          <w:sz w:val="23"/>
          <w:u w:val="none"/>
          <w:vertAlign w:val="subscript"/>
        </w:rPr>
        <w:t>2</w:t>
      </w:r>
      <w:r>
        <w:rPr>
          <w:rFonts w:ascii="Times New Roman" w:hAnsi="Times New Roman"/>
          <w:b w:val="0"/>
          <w:i w:val="0"/>
          <w:sz w:val="23"/>
          <w:u w:val="none"/>
        </w:rPr>
        <w:t>(s) + O</w:t>
      </w:r>
      <w:r>
        <w:rPr>
          <w:rFonts w:ascii="Times New Roman" w:hAnsi="Times New Roman"/>
          <w:b w:val="0"/>
          <w:i w:val="0"/>
          <w:sz w:val="23"/>
          <w:u w:val="none"/>
          <w:vertAlign w:val="subscript"/>
        </w:rPr>
        <w:t>2</w:t>
      </w:r>
      <w:r>
        <w:rPr>
          <w:rFonts w:ascii="Times New Roman" w:hAnsi="Times New Roman"/>
          <w:b w:val="0"/>
          <w:i w:val="0"/>
          <w:sz w:val="23"/>
          <w:u w:val="none"/>
        </w:rPr>
        <w:t>(g) ¾t¾→oFe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(g)</w:t>
        <w:br/>
        <w:t>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‡ˆˆˆˆˆˆ†ˆˆˆˆˆˆ</w:t>
      </w:r>
      <w:r>
        <w:rPr>
          <w:rFonts w:ascii="Times New Roman" w:hAnsi="Times New Roman"/>
          <w:b w:val="0"/>
          <w:i w:val="0"/>
          <w:sz w:val="23"/>
          <w:u w:val="none"/>
          <w:vertAlign w:val="superscript"/>
        </w:rPr>
        <w:t>450</w:t>
      </w:r>
      <w:r>
        <w:rPr>
          <w:rFonts w:ascii="Times New Roman" w:hAnsi="Times New Roman"/>
          <w:b w:val="0"/>
          <w:i w:val="0"/>
          <w:sz w:val="23"/>
          <w:u w:val="none"/>
        </w:rPr>
        <w:t>C,VOo</w:t>
      </w:r>
      <w:r>
        <w:rPr>
          <w:rFonts w:ascii="Times New Roman" w:hAnsi="Times New Roman"/>
          <w:b w:val="0"/>
          <w:i w:val="0"/>
          <w:sz w:val="23"/>
          <w:u w:val="none"/>
          <w:vertAlign w:val="superscript"/>
        </w:rPr>
        <w:t>25</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(g)</w:t>
        <w:b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SO</w:t>
      </w:r>
      <w:r>
        <w:rPr>
          <w:rFonts w:ascii="Times New Roman" w:hAnsi="Times New Roman"/>
          <w:b w:val="0"/>
          <w:i w:val="0"/>
          <w:sz w:val="23"/>
          <w:u w:val="none"/>
          <w:vertAlign w:val="subscript"/>
        </w:rPr>
        <w:t>3</w:t>
      </w:r>
      <w:r>
        <w:rPr>
          <w:rFonts w:ascii="Times New Roman" w:hAnsi="Times New Roman"/>
          <w:b w:val="0"/>
          <w:i w:val="0"/>
          <w:sz w:val="23"/>
          <w:u w:val="none"/>
        </w:rPr>
        <w:t>(g)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w:t>
        <w:b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w:t>
        <w:br/>
        <w:t>Để xác định công thức của oleum thu được, người ta pha loãng 8,36 gam oleum vào nước thành 1,0 L dung dịch sulfuric acid, sau đó tiến hành chuẩn độ mỗi 10,0 mL dung dịch acid này bằng dung dịch NaOH 0,10 M. Thể tích NaOH trung bình cần sử dụng để chuẩn độ là 20,01 mL. Xác định công thức của oleum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364. </w:t>
      </w:r>
      <w:r>
        <w:rPr>
          <w:rFonts w:ascii="Times New Roman" w:hAnsi="Times New Roman"/>
          <w:b/>
          <w:color w:val="00695C"/>
          <w:sz w:val="21"/>
        </w:rPr>
        <w:t xml:space="preserve">[H11-C2-P3-VD-364 | Vận dụng] </w:t>
      </w:r>
      <w:r>
        <w:rPr>
          <w:rFonts w:ascii="Times New Roman" w:hAnsi="Times New Roman"/>
          <w:b w:val="0"/>
          <w:i w:val="0"/>
          <w:sz w:val="23"/>
          <w:u w:val="none"/>
        </w:rPr>
        <w:t>Trong công nghiệp, chất rắn copper(II) pentahydrate có thể được sản xuất từ copper(II) oxide theo hai giai đoạn của quá trình:</w:t>
        <w:br/>
        <w:t>CuO(s)¾du</w:t>
      </w:r>
      <w:r>
        <w:rPr>
          <w:rFonts w:ascii="Times New Roman" w:hAnsi="Times New Roman"/>
          <w:b w:val="0"/>
          <w:i w:val="0"/>
          <w:sz w:val="23"/>
          <w:u w:val="none"/>
          <w:vertAlign w:val="superscript"/>
        </w:rPr>
        <w:t>n</w:t>
      </w:r>
      <w:r>
        <w:rPr>
          <w:rFonts w:ascii="Times New Roman" w:hAnsi="Times New Roman"/>
          <w:b w:val="0"/>
          <w:i w:val="0"/>
          <w:sz w:val="23"/>
          <w:u w:val="none"/>
        </w:rPr>
        <w:t>g dÞch HSO lo·</w:t>
      </w:r>
      <w:r>
        <w:rPr>
          <w:rFonts w:ascii="Times New Roman" w:hAnsi="Times New Roman"/>
          <w:b w:val="0"/>
          <w:i w:val="0"/>
          <w:sz w:val="23"/>
          <w:u w:val="none"/>
          <w:vertAlign w:val="superscript"/>
        </w:rPr>
        <w:t>n</w:t>
      </w:r>
      <w:r>
        <w:rPr>
          <w:rFonts w:ascii="Times New Roman" w:hAnsi="Times New Roman"/>
          <w:b w:val="0"/>
          <w:i w:val="0"/>
          <w:sz w:val="23"/>
          <w:u w:val="none"/>
        </w:rPr>
        <w:t>g¾¾¾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¾¾→ CuSO</w:t>
      </w:r>
      <w:r>
        <w:rPr>
          <w:rFonts w:ascii="Times New Roman" w:hAnsi="Times New Roman"/>
          <w:b w:val="0"/>
          <w:i w:val="0"/>
          <w:sz w:val="23"/>
          <w:u w:val="none"/>
          <w:vertAlign w:val="subscript"/>
        </w:rPr>
        <w:t>4</w:t>
      </w:r>
      <w:r>
        <w:rPr>
          <w:rFonts w:ascii="Times New Roman" w:hAnsi="Times New Roman"/>
          <w:b w:val="0"/>
          <w:i w:val="0"/>
          <w:sz w:val="23"/>
          <w:u w:val="none"/>
        </w:rPr>
        <w:t>(aq)¾kÕt ti</w:t>
      </w:r>
      <w:r>
        <w:rPr>
          <w:rFonts w:ascii="Times New Roman" w:hAnsi="Times New Roman"/>
          <w:b w:val="0"/>
          <w:i w:val="0"/>
          <w:sz w:val="23"/>
          <w:u w:val="none"/>
          <w:vertAlign w:val="superscript"/>
        </w:rPr>
        <w:t>n</w:t>
      </w:r>
      <w:r>
        <w:rPr>
          <w:rFonts w:ascii="Times New Roman" w:hAnsi="Times New Roman"/>
          <w:b w:val="0"/>
          <w:i w:val="0"/>
          <w:sz w:val="23"/>
          <w:u w:val="none"/>
        </w:rPr>
        <w:t>h¾¾→ CuSO</w:t>
      </w:r>
      <w:r>
        <w:rPr>
          <w:rFonts w:ascii="Times New Roman" w:hAnsi="Times New Roman"/>
          <w:b w:val="0"/>
          <w:i w:val="0"/>
          <w:sz w:val="23"/>
          <w:u w:val="none"/>
          <w:vertAlign w:val="subscript"/>
        </w:rPr>
        <w:t>4</w:t>
      </w:r>
      <w:r>
        <w:rPr>
          <w:rFonts w:ascii="Times New Roman" w:hAnsi="Times New Roman"/>
          <w:b w:val="0"/>
          <w:i w:val="0"/>
          <w:sz w:val="23"/>
          <w:u w:val="none"/>
        </w:rPr>
        <w:t>.5H</w:t>
      </w:r>
      <w:r>
        <w:rPr>
          <w:rFonts w:ascii="Times New Roman" w:hAnsi="Times New Roman"/>
          <w:b w:val="0"/>
          <w:i w:val="0"/>
          <w:sz w:val="23"/>
          <w:u w:val="none"/>
          <w:vertAlign w:val="subscript"/>
        </w:rPr>
        <w:t>z</w:t>
      </w:r>
      <w:r>
        <w:rPr>
          <w:rFonts w:ascii="Times New Roman" w:hAnsi="Times New Roman"/>
          <w:b w:val="0"/>
          <w:i w:val="0"/>
          <w:sz w:val="23"/>
          <w:u w:val="none"/>
        </w:rPr>
        <w:t>O(s)</w:t>
        <w:br/>
        <w:t>a) Từ 1 tấn nguyên liệu chứa 96% copper(II) oxide theo khối lượng (còn lại là tạp chất trơ) sẽ thu được bao nhiêu kilôgam copper(II) sulfate pentahydrate rắn? Cho hiệu quá trình là 85%.</w:t>
        <w:br/>
        <w:t>b) Một ao nuôi thủy sản có diện tích bề mặt nước là 2000 m</w:t>
      </w:r>
      <w:r>
        <w:rPr>
          <w:rFonts w:ascii="Times New Roman" w:hAnsi="Times New Roman"/>
          <w:b w:val="0"/>
          <w:i w:val="0"/>
          <w:sz w:val="23"/>
          <w:u w:val="none"/>
          <w:vertAlign w:val="superscript"/>
        </w:rPr>
        <w:t>2</w:t>
      </w:r>
      <w:r>
        <w:rPr>
          <w:rFonts w:ascii="Times New Roman" w:hAnsi="Times New Roman"/>
          <w:b w:val="0"/>
          <w:i w:val="0"/>
          <w:sz w:val="23"/>
          <w:u w:val="none"/>
        </w:rPr>
        <w:t>, độ sâu trung bình của nước trong ao là 0,7 m đang có hiện tượng phú dưỡng. Để xử lí tảo xanh có trong ao, người dân cho copper(II) sulfate pentahydrate vào ao trong 3 ngày, mỗi ngày một lần, mỗi lần là 0,25g cho 1m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trong ao.</w:t>
        <w:br/>
        <w:t>Hãy cho biết tổng khối lượng (kg) copper(II) sulfate pentahydrate người dân cần sử dụng.</w:t>
        <w:br/>
        <w:t>c) Có thể pha chế dung dịch copper(II) sulfate 10</w:t>
      </w:r>
      <w:r>
        <w:rPr>
          <w:rFonts w:ascii="Times New Roman" w:hAnsi="Times New Roman"/>
          <w:b w:val="0"/>
          <w:i w:val="0"/>
          <w:sz w:val="23"/>
          <w:u w:val="none"/>
          <w:vertAlign w:val="superscript"/>
        </w:rPr>
        <w:t>–4</w:t>
      </w:r>
      <w:r>
        <w:rPr>
          <w:rFonts w:ascii="Times New Roman" w:hAnsi="Times New Roman"/>
          <w:b w:val="0"/>
          <w:i w:val="0"/>
          <w:sz w:val="23"/>
          <w:u w:val="none"/>
        </w:rPr>
        <w:t xml:space="preserve"> M dùng để diệt một số loại sinh vật. Tính số mg copper(II) sulfate pentahydrate cần dùng để pha chế nhanh thành 1,0 L dung dịch copper(II) sulfate 10</w:t>
      </w:r>
      <w:r>
        <w:rPr>
          <w:rFonts w:ascii="Times New Roman" w:hAnsi="Times New Roman"/>
          <w:b w:val="0"/>
          <w:i w:val="0"/>
          <w:sz w:val="23"/>
          <w:u w:val="none"/>
          <w:vertAlign w:val="superscript"/>
        </w:rPr>
        <w:t>–4</w:t>
      </w:r>
      <w:r>
        <w:rPr>
          <w:rFonts w:ascii="Times New Roman" w:hAnsi="Times New Roman"/>
          <w:b w:val="0"/>
          <w:i w:val="0"/>
          <w:sz w:val="23"/>
          <w:u w:val="none"/>
        </w:rPr>
        <w:t xml:space="preserve"> 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365. </w:t>
      </w:r>
      <w:r>
        <w:rPr>
          <w:rFonts w:ascii="Times New Roman" w:hAnsi="Times New Roman"/>
          <w:b/>
          <w:color w:val="00695C"/>
          <w:sz w:val="21"/>
        </w:rPr>
        <w:t xml:space="preserve">[H11-C2-P3-VD-365 | Vận dụng] </w:t>
      </w:r>
      <w:r>
        <w:rPr>
          <w:rFonts w:ascii="Times New Roman" w:hAnsi="Times New Roman"/>
          <w:b/>
          <w:color w:val="1565C0"/>
          <w:sz w:val="21"/>
        </w:rPr>
        <w:t xml:space="preserve">[Sở An Giang – 2026] </w:t>
      </w:r>
      <w:r>
        <w:rPr>
          <w:rFonts w:ascii="Times New Roman" w:hAnsi="Times New Roman"/>
          <w:b w:val="0"/>
          <w:i w:val="0"/>
          <w:sz w:val="23"/>
          <w:u w:val="none"/>
        </w:rPr>
        <w:t>Cho các chất kèm số thứ tự như sau: (1) iron(III) oxide, (2) kẽm (zinc), (3) bột lưu huỳnh (sulfur), (4) potassium bromide, (5) than gỗ. Khi tiếp xúc với sulfuric acid đặc, chất nào bị oxi hoá? Hãy ghi các số thứ tự của những chất đã chọn theo thứ tự tăng dần (ví dụ: 1234).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366. </w:t>
      </w:r>
      <w:r>
        <w:rPr>
          <w:rFonts w:ascii="Times New Roman" w:hAnsi="Times New Roman"/>
          <w:b/>
          <w:color w:val="00695C"/>
          <w:sz w:val="21"/>
        </w:rPr>
        <w:t xml:space="preserve">[H11-C2-P3-VD-366 | Vận dụng] </w:t>
      </w:r>
      <w:r>
        <w:rPr>
          <w:rFonts w:ascii="Times New Roman" w:hAnsi="Times New Roman"/>
          <w:b/>
          <w:color w:val="1565C0"/>
          <w:sz w:val="21"/>
        </w:rPr>
        <w:t xml:space="preserve">[Chuyên Lê Hồng Phong HCM - 2026] </w:t>
      </w:r>
      <w:r>
        <w:rPr>
          <w:rFonts w:ascii="Times New Roman" w:hAnsi="Times New Roman"/>
          <w:b w:val="0"/>
          <w:i w:val="0"/>
          <w:sz w:val="23"/>
          <w:u w:val="none"/>
        </w:rPr>
        <w:t>Tại một khu vực có quy định hàm lượng tối đa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không khí là 125 μg/m</w:t>
      </w:r>
      <w:r>
        <w:rPr>
          <w:rFonts w:ascii="Times New Roman" w:hAnsi="Times New Roman"/>
          <w:b w:val="0"/>
          <w:i w:val="0"/>
          <w:sz w:val="23"/>
          <w:u w:val="none"/>
          <w:vertAlign w:val="superscript"/>
        </w:rPr>
        <w:t>3</w:t>
      </w:r>
      <w:r>
        <w:rPr>
          <w:rFonts w:ascii="Times New Roman" w:hAnsi="Times New Roman"/>
          <w:b w:val="0"/>
          <w:i w:val="0"/>
          <w:sz w:val="23"/>
          <w:u w:val="none"/>
        </w:rPr>
        <w:t xml:space="preserve"> (biết 1μg = 10</w:t>
      </w:r>
      <w:r>
        <w:rPr>
          <w:rFonts w:ascii="Times New Roman" w:hAnsi="Times New Roman"/>
          <w:b w:val="0"/>
          <w:i w:val="0"/>
          <w:sz w:val="23"/>
          <w:u w:val="none"/>
          <w:vertAlign w:val="superscript"/>
        </w:rPr>
        <w:t>-6</w:t>
      </w:r>
      <w:r>
        <w:rPr>
          <w:rFonts w:ascii="Times New Roman" w:hAnsi="Times New Roman"/>
          <w:b w:val="0"/>
          <w:i w:val="0"/>
          <w:sz w:val="23"/>
          <w:u w:val="none"/>
        </w:rPr>
        <w:t xml:space="preserve"> gam). Tiến hành phân tích mẫu khí tại đây theo các bước như sau:</w:t>
        <w:br/>
        <w:t>Bước 1: Dẫn 50 lít không khí đi qua dung dịch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0,3% trong ống Impinger (ống lấy mẫu khí, chứa khoảng 15 mL dung dịch hấp thu), điều chỉnh tốc độ khí phù hợp để đảm bảo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không khí được hấp thu hoàn toàn. Hydrogen peroxide sẽ oxi hóa sulfur dioxide thành sulfuric acid theo phản ứng: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Bước 2: Cho dung dịch thu được sau khi hấp thu phản ứng hoàn toàn với 10 mL dung dịch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10</w:t>
      </w:r>
      <w:r>
        <w:rPr>
          <w:rFonts w:ascii="Times New Roman" w:hAnsi="Times New Roman"/>
          <w:b w:val="0"/>
          <w:i w:val="0"/>
          <w:sz w:val="23"/>
          <w:u w:val="none"/>
          <w:vertAlign w:val="superscript"/>
        </w:rPr>
        <w:t>-4</w:t>
      </w:r>
      <w:r>
        <w:rPr>
          <w:rFonts w:ascii="Times New Roman" w:hAnsi="Times New Roman"/>
          <w:b w:val="0"/>
          <w:i w:val="0"/>
          <w:sz w:val="23"/>
          <w:u w:val="none"/>
        </w:rPr>
        <w:t>M. Loại bỏ kết tủa barium sulfate sau phản ứng thì thu được 25 mL dung dịch X,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còn dư được xác định bằng phương pháp trắc quang với thuốc thử Thorin, kết quả đo được nồng độ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X là 3,53.10</w:t>
      </w:r>
      <w:r>
        <w:rPr>
          <w:rFonts w:ascii="Times New Roman" w:hAnsi="Times New Roman"/>
          <w:b w:val="0"/>
          <w:i w:val="0"/>
          <w:sz w:val="23"/>
          <w:u w:val="none"/>
          <w:vertAlign w:val="superscript"/>
        </w:rPr>
        <w:t>-5</w:t>
      </w:r>
      <w:r>
        <w:rPr>
          <w:rFonts w:ascii="Times New Roman" w:hAnsi="Times New Roman"/>
          <w:b w:val="0"/>
          <w:i w:val="0"/>
          <w:sz w:val="23"/>
          <w:u w:val="none"/>
        </w:rPr>
        <w:t>M.</w:t>
        <w:br/>
        <w:t>Hàm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mẫu không khí trên vượt quá giới hạn là a%. Tính giá trị của a? (Không làm tròn kết quả các phép tính trung gian, chỉ làm tròn kết quả cuối cùng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367. </w:t>
      </w:r>
      <w:r>
        <w:rPr>
          <w:rFonts w:ascii="Times New Roman" w:hAnsi="Times New Roman"/>
          <w:b/>
          <w:color w:val="00695C"/>
          <w:sz w:val="21"/>
        </w:rPr>
        <w:t xml:space="preserve">[H11-C2-P3-VD-367 | Vận dụng] </w:t>
      </w:r>
      <w:r>
        <w:rPr>
          <w:rFonts w:ascii="Times New Roman" w:hAnsi="Times New Roman"/>
          <w:b/>
          <w:color w:val="1565C0"/>
          <w:sz w:val="21"/>
        </w:rPr>
        <w:t xml:space="preserve">[Sở Bắc Ninh – 2026 – Lần 3] </w:t>
      </w:r>
      <w:r>
        <w:rPr>
          <w:rFonts w:ascii="Times New Roman" w:hAnsi="Times New Roman"/>
          <w:b w:val="0"/>
          <w:i w:val="0"/>
          <w:sz w:val="23"/>
          <w:u w:val="none"/>
        </w:rPr>
        <w:t>Oleum Z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 được tạo thành khi cho 50 kg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hấp thụ hoàn toàn 10 kg SO</w:t>
      </w:r>
      <w:r>
        <w:rPr>
          <w:rFonts w:ascii="Times New Roman" w:hAnsi="Times New Roman"/>
          <w:b w:val="0"/>
          <w:i w:val="0"/>
          <w:sz w:val="23"/>
          <w:u w:val="none"/>
          <w:vertAlign w:val="subscript"/>
        </w:rPr>
        <w:t>3</w:t>
      </w:r>
      <w:r>
        <w:rPr>
          <w:rFonts w:ascii="Times New Roman" w:hAnsi="Times New Roman"/>
          <w:b w:val="0"/>
          <w:i w:val="0"/>
          <w:sz w:val="23"/>
          <w:u w:val="none"/>
        </w:rPr>
        <w:t>. Phần trăm khối lượng SO</w:t>
      </w:r>
      <w:r>
        <w:rPr>
          <w:rFonts w:ascii="Times New Roman" w:hAnsi="Times New Roman"/>
          <w:b w:val="0"/>
          <w:i w:val="0"/>
          <w:sz w:val="23"/>
          <w:u w:val="none"/>
          <w:vertAlign w:val="subscript"/>
        </w:rPr>
        <w:t>3</w:t>
      </w:r>
      <w:r>
        <w:rPr>
          <w:rFonts w:ascii="Times New Roman" w:hAnsi="Times New Roman"/>
          <w:b w:val="0"/>
          <w:i w:val="0"/>
          <w:sz w:val="23"/>
          <w:u w:val="none"/>
        </w:rPr>
        <w:t xml:space="preserve"> trong Z là x%. Xác định giá trị của x. (Không làm tròn kết quả các phép tính trung gian, chỉ làm tròn kết quả cuối cùng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368. </w:t>
      </w:r>
      <w:r>
        <w:rPr>
          <w:rFonts w:ascii="Times New Roman" w:hAnsi="Times New Roman"/>
          <w:b/>
          <w:color w:val="00695C"/>
          <w:sz w:val="21"/>
        </w:rPr>
        <w:t xml:space="preserve">[H11-C2-P3-VD-368 | Vận dụng] </w:t>
      </w:r>
      <w:r>
        <w:rPr>
          <w:rFonts w:ascii="Times New Roman" w:hAnsi="Times New Roman"/>
          <w:b/>
          <w:color w:val="1565C0"/>
          <w:sz w:val="21"/>
        </w:rPr>
        <w:t xml:space="preserve">[Cụm trường chuyên Phú Thọ - 2026] </w:t>
      </w:r>
      <w:r>
        <w:rPr>
          <w:rFonts w:ascii="Times New Roman" w:hAnsi="Times New Roman"/>
          <w:b w:val="0"/>
          <w:i w:val="0"/>
          <w:sz w:val="23"/>
          <w:u w:val="none"/>
        </w:rPr>
        <w:t>Trong một căn phòng kín hoàn toàn có kích thước 15 m x 3,5 m x 6 m, người ta mở một bình chứa oleum có phần khối lượng của sulfuric acid là 90%. Sau một thời gian, phần khối lượng sulfuric acid ngừng thay đổi và lại bằng 90% (coi hơi nước trong căn phòng bị hấp thụ hoàn toàn). Xác định khối lượng ban đầu của oleum theo đơn vị kilogram (kg), biết rằng hàm lượng hơi nước bão hòa trong những điều kiện này là 17,3 g/m</w:t>
      </w:r>
      <w:r>
        <w:rPr>
          <w:rFonts w:ascii="Times New Roman" w:hAnsi="Times New Roman"/>
          <w:b w:val="0"/>
          <w:i w:val="0"/>
          <w:sz w:val="23"/>
          <w:u w:val="none"/>
          <w:vertAlign w:val="superscript"/>
        </w:rPr>
        <w:t>3</w:t>
      </w:r>
      <w:r>
        <w:rPr>
          <w:rFonts w:ascii="Times New Roman" w:hAnsi="Times New Roman"/>
          <w:b w:val="0"/>
          <w:i w:val="0"/>
          <w:sz w:val="23"/>
          <w:u w:val="none"/>
        </w:rPr>
        <w:t xml:space="preserve"> và độ ẩm tương đối của không khí là 83%. (Không làm tròn kết quả các phép tính trung gian, chỉ làm tròn kết quả cuối cùng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369. </w:t>
      </w:r>
      <w:r>
        <w:rPr>
          <w:rFonts w:ascii="Times New Roman" w:hAnsi="Times New Roman"/>
          <w:b/>
          <w:color w:val="00695C"/>
          <w:sz w:val="21"/>
        </w:rPr>
        <w:t xml:space="preserve">[H11-C2-P3-VD-369 | Vận dụng] </w:t>
      </w:r>
      <w:r>
        <w:rPr>
          <w:rFonts w:ascii="Times New Roman" w:hAnsi="Times New Roman"/>
          <w:b/>
          <w:color w:val="1565C0"/>
          <w:sz w:val="21"/>
        </w:rPr>
        <w:t xml:space="preserve">[Sở Tuyên Quang – 2026 – Lần 2] </w:t>
      </w:r>
      <w:r>
        <w:rPr>
          <w:rFonts w:ascii="Times New Roman" w:hAnsi="Times New Roman"/>
          <w:b w:val="0"/>
          <w:i w:val="0"/>
          <w:sz w:val="23"/>
          <w:u w:val="none"/>
        </w:rPr>
        <w:t>Một oleum có công thức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 Hòa tan 7,605 gam oleum này với nước cất thu được 1000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(dung dịch X). Để xác định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X, người ta tiến hành chuẩn độ như sau:</w:t>
        <w:br/>
        <w:t>– Bước 1: Rửa sạch burette loại 25 mL bằng nước cất, tráng lại bằng dung dịch chuẩn NaOH 0,1 M rồi lắp burette lên giá đỡ, cho dung dịch chuẩn NaOH 0,1M vào burette, điều chỉnh dung dịch trong burette đến vạch 0.</w:t>
        <w:br/>
        <w:t>– Bước 2: Lấy chính xác 10,0 mL dung dịch X cho vào bình tam giác 250 mL. Thêm 3 – 4 giọt phenolphthalein, lắc đều.</w:t>
        <w:br/>
        <w:t>– Bước 3: Mở khóa burette để dung dịch NaOH nhỏ từ từ xuống bình tam giác, lắc đều cho đến khi dung dịch chuyển từ không màu sang màu hồng bền trong khoảng 20 – 30 giây thì dừng lại.</w:t>
        <w:br/>
        <w:t>Thể tích dung dịch NaOH đo được trung bình trong ba lần chuẩn độ là 18,0 mL. Giá trị của n bằng bao nhiêu? (Không làm tròn các phép tính trung gian, chỉ làm tròn kết quả cuối cùng đến hàng đơn vị).</w:t>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