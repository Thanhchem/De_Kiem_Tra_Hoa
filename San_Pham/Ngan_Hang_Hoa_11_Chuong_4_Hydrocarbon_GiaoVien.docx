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4: HYDROCARBON</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12: Alkane</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78</w:t>
            </w:r>
          </w:p>
        </w:tc>
        <w:tc>
          <w:tcPr>
            <w:tcW w:type="dxa" w:w="1458"/>
          </w:tcPr>
          <w:p>
            <w:pPr>
              <w:spacing w:before="30" w:after="30"/>
              <w:jc w:val="center"/>
            </w:pPr>
            <w:r>
              <w:rPr>
                <w:rFonts w:ascii="Times New Roman" w:hAnsi="Times New Roman"/>
                <w:sz w:val="19"/>
              </w:rPr>
              <w:t>19</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104</w:t>
            </w:r>
          </w:p>
        </w:tc>
        <w:tc>
          <w:tcPr>
            <w:tcW w:type="dxa" w:w="1458"/>
          </w:tcPr>
          <w:p>
            <w:pPr>
              <w:spacing w:before="30" w:after="30"/>
              <w:jc w:val="center"/>
            </w:pPr>
            <w:r>
              <w:rPr>
                <w:rFonts w:ascii="Times New Roman" w:hAnsi="Times New Roman"/>
                <w:sz w:val="19"/>
              </w:rPr>
              <w:t>Câu 1 – 104</w:t>
            </w:r>
          </w:p>
        </w:tc>
      </w:tr>
      <w:tr>
        <w:tc>
          <w:tcPr>
            <w:tcW w:type="dxa" w:w="1458"/>
          </w:tcPr>
          <w:p>
            <w:pPr>
              <w:spacing w:before="30" w:after="30"/>
            </w:pPr>
            <w:r>
              <w:rPr>
                <w:rFonts w:ascii="Times New Roman" w:hAnsi="Times New Roman"/>
                <w:b/>
                <w:sz w:val="19"/>
              </w:rPr>
              <w:t>Bài 13: Hydrocarbon không no (Alkene – Alkyne)</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69</w:t>
            </w:r>
          </w:p>
        </w:tc>
        <w:tc>
          <w:tcPr>
            <w:tcW w:type="dxa" w:w="1458"/>
          </w:tcPr>
          <w:p>
            <w:pPr>
              <w:spacing w:before="30" w:after="30"/>
              <w:jc w:val="center"/>
            </w:pPr>
            <w:r>
              <w:rPr>
                <w:rFonts w:ascii="Times New Roman" w:hAnsi="Times New Roman"/>
                <w:sz w:val="19"/>
              </w:rPr>
              <w:t>22</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92</w:t>
            </w:r>
          </w:p>
        </w:tc>
        <w:tc>
          <w:tcPr>
            <w:tcW w:type="dxa" w:w="1458"/>
          </w:tcPr>
          <w:p>
            <w:pPr>
              <w:spacing w:before="30" w:after="30"/>
              <w:jc w:val="center"/>
            </w:pPr>
            <w:r>
              <w:rPr>
                <w:rFonts w:ascii="Times New Roman" w:hAnsi="Times New Roman"/>
                <w:sz w:val="19"/>
              </w:rPr>
              <w:t>Câu 105 – 196</w:t>
            </w:r>
          </w:p>
        </w:tc>
      </w:tr>
      <w:tr>
        <w:tc>
          <w:tcPr>
            <w:tcW w:type="dxa" w:w="1458"/>
          </w:tcPr>
          <w:p>
            <w:pPr>
              <w:spacing w:before="30" w:after="30"/>
            </w:pPr>
            <w:r>
              <w:rPr>
                <w:rFonts w:ascii="Times New Roman" w:hAnsi="Times New Roman"/>
                <w:b/>
                <w:sz w:val="19"/>
              </w:rPr>
              <w:t>Bài 14: Arene (Hydrocarbon thơm)</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46</w:t>
            </w:r>
          </w:p>
        </w:tc>
        <w:tc>
          <w:tcPr>
            <w:tcW w:type="dxa" w:w="1458"/>
          </w:tcPr>
          <w:p>
            <w:pPr>
              <w:spacing w:before="30" w:after="30"/>
              <w:jc w:val="center"/>
            </w:pPr>
            <w:r>
              <w:rPr>
                <w:rFonts w:ascii="Times New Roman" w:hAnsi="Times New Roman"/>
                <w:sz w:val="19"/>
              </w:rPr>
              <w:t>12</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64</w:t>
            </w:r>
          </w:p>
        </w:tc>
        <w:tc>
          <w:tcPr>
            <w:tcW w:type="dxa" w:w="1458"/>
          </w:tcPr>
          <w:p>
            <w:pPr>
              <w:spacing w:before="30" w:after="30"/>
              <w:jc w:val="center"/>
            </w:pPr>
            <w:r>
              <w:rPr>
                <w:rFonts w:ascii="Times New Roman" w:hAnsi="Times New Roman"/>
                <w:sz w:val="19"/>
              </w:rPr>
              <w:t>Câu 197 – 260</w:t>
            </w:r>
          </w:p>
        </w:tc>
      </w:tr>
      <w:tr>
        <w:tc>
          <w:tcPr>
            <w:tcW w:type="dxa" w:w="1458"/>
          </w:tcPr>
          <w:p>
            <w:pPr>
              <w:spacing w:before="30" w:after="30"/>
            </w:pPr>
            <w:r>
              <w:rPr>
                <w:rFonts w:ascii="Times New Roman" w:hAnsi="Times New Roman"/>
                <w:b/>
                <w:sz w:val="19"/>
              </w:rPr>
              <w:t>Bài 12: Alkane</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Câu 261 – 273</w:t>
            </w:r>
          </w:p>
        </w:tc>
      </w:tr>
      <w:tr>
        <w:tc>
          <w:tcPr>
            <w:tcW w:type="dxa" w:w="1458"/>
          </w:tcPr>
          <w:p>
            <w:pPr>
              <w:spacing w:before="30" w:after="30"/>
            </w:pPr>
            <w:r>
              <w:rPr>
                <w:rFonts w:ascii="Times New Roman" w:hAnsi="Times New Roman"/>
                <w:b/>
                <w:sz w:val="19"/>
              </w:rPr>
              <w:t>Bài 13: Hydrocarbon không no (Alkene – Alkyne)</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Câu 274 – 286</w:t>
            </w:r>
          </w:p>
        </w:tc>
      </w:tr>
      <w:tr>
        <w:tc>
          <w:tcPr>
            <w:tcW w:type="dxa" w:w="1458"/>
          </w:tcPr>
          <w:p>
            <w:pPr>
              <w:spacing w:before="30" w:after="30"/>
            </w:pPr>
            <w:r>
              <w:rPr>
                <w:rFonts w:ascii="Times New Roman" w:hAnsi="Times New Roman"/>
                <w:b/>
                <w:sz w:val="19"/>
              </w:rPr>
              <w:t>Bài 14: Arene (Hydrocarbon thơm)</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Câu 287 – 295</w:t>
            </w:r>
          </w:p>
        </w:tc>
      </w:tr>
      <w:tr>
        <w:tc>
          <w:tcPr>
            <w:tcW w:type="dxa" w:w="1458"/>
          </w:tcPr>
          <w:p>
            <w:pPr>
              <w:spacing w:before="30" w:after="30"/>
            </w:pPr>
            <w:r>
              <w:rPr>
                <w:rFonts w:ascii="Times New Roman" w:hAnsi="Times New Roman"/>
                <w:b/>
                <w:sz w:val="19"/>
              </w:rPr>
              <w:t>Bài 12: Alkane</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23</w:t>
            </w:r>
          </w:p>
        </w:tc>
        <w:tc>
          <w:tcPr>
            <w:tcW w:type="dxa" w:w="1458"/>
          </w:tcPr>
          <w:p>
            <w:pPr>
              <w:spacing w:before="30" w:after="30"/>
              <w:jc w:val="center"/>
            </w:pPr>
            <w:r>
              <w:rPr>
                <w:rFonts w:ascii="Times New Roman" w:hAnsi="Times New Roman"/>
                <w:sz w:val="19"/>
              </w:rPr>
              <w:t>29</w:t>
            </w:r>
          </w:p>
        </w:tc>
        <w:tc>
          <w:tcPr>
            <w:tcW w:type="dxa" w:w="1458"/>
          </w:tcPr>
          <w:p>
            <w:pPr>
              <w:spacing w:before="30" w:after="30"/>
              <w:jc w:val="center"/>
            </w:pPr>
            <w:r>
              <w:rPr>
                <w:rFonts w:ascii="Times New Roman" w:hAnsi="Times New Roman"/>
                <w:sz w:val="19"/>
              </w:rPr>
              <w:t>Câu 296 – 324</w:t>
            </w:r>
          </w:p>
        </w:tc>
      </w:tr>
      <w:tr>
        <w:tc>
          <w:tcPr>
            <w:tcW w:type="dxa" w:w="1458"/>
          </w:tcPr>
          <w:p>
            <w:pPr>
              <w:spacing w:before="30" w:after="30"/>
            </w:pPr>
            <w:r>
              <w:rPr>
                <w:rFonts w:ascii="Times New Roman" w:hAnsi="Times New Roman"/>
                <w:b/>
                <w:sz w:val="19"/>
              </w:rPr>
              <w:t>Bài 13: Hydrocarbon không no (Alkene – Alkyne)</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26</w:t>
            </w:r>
          </w:p>
        </w:tc>
        <w:tc>
          <w:tcPr>
            <w:tcW w:type="dxa" w:w="1458"/>
          </w:tcPr>
          <w:p>
            <w:pPr>
              <w:spacing w:before="30" w:after="30"/>
              <w:jc w:val="center"/>
            </w:pPr>
            <w:r>
              <w:rPr>
                <w:rFonts w:ascii="Times New Roman" w:hAnsi="Times New Roman"/>
                <w:sz w:val="19"/>
              </w:rPr>
              <w:t>31</w:t>
            </w:r>
          </w:p>
        </w:tc>
        <w:tc>
          <w:tcPr>
            <w:tcW w:type="dxa" w:w="1458"/>
          </w:tcPr>
          <w:p>
            <w:pPr>
              <w:spacing w:before="30" w:after="30"/>
              <w:jc w:val="center"/>
            </w:pPr>
            <w:r>
              <w:rPr>
                <w:rFonts w:ascii="Times New Roman" w:hAnsi="Times New Roman"/>
                <w:sz w:val="19"/>
              </w:rPr>
              <w:t>Câu 325 – 355</w:t>
            </w:r>
          </w:p>
        </w:tc>
      </w:tr>
      <w:tr>
        <w:tc>
          <w:tcPr>
            <w:tcW w:type="dxa" w:w="1458"/>
          </w:tcPr>
          <w:p>
            <w:pPr>
              <w:spacing w:before="30" w:after="30"/>
            </w:pPr>
            <w:r>
              <w:rPr>
                <w:rFonts w:ascii="Times New Roman" w:hAnsi="Times New Roman"/>
                <w:b/>
                <w:sz w:val="19"/>
              </w:rPr>
              <w:t>Bài 14: Arene (Hydrocarbon thơm)</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32</w:t>
            </w:r>
          </w:p>
        </w:tc>
        <w:tc>
          <w:tcPr>
            <w:tcW w:type="dxa" w:w="1458"/>
          </w:tcPr>
          <w:p>
            <w:pPr>
              <w:spacing w:before="30" w:after="30"/>
              <w:jc w:val="center"/>
            </w:pPr>
            <w:r>
              <w:rPr>
                <w:rFonts w:ascii="Times New Roman" w:hAnsi="Times New Roman"/>
                <w:sz w:val="19"/>
              </w:rPr>
              <w:t>33</w:t>
            </w:r>
          </w:p>
        </w:tc>
        <w:tc>
          <w:tcPr>
            <w:tcW w:type="dxa" w:w="1458"/>
          </w:tcPr>
          <w:p>
            <w:pPr>
              <w:spacing w:before="30" w:after="30"/>
              <w:jc w:val="center"/>
            </w:pPr>
            <w:r>
              <w:rPr>
                <w:rFonts w:ascii="Times New Roman" w:hAnsi="Times New Roman"/>
                <w:sz w:val="19"/>
              </w:rPr>
              <w:t>Câu 356 – 388</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211</w:t>
            </w:r>
          </w:p>
        </w:tc>
        <w:tc>
          <w:tcPr>
            <w:tcW w:type="dxa" w:w="1458"/>
          </w:tcPr>
          <w:p>
            <w:pPr>
              <w:spacing w:before="40" w:after="40"/>
              <w:jc w:val="center"/>
            </w:pPr>
            <w:r>
              <w:rPr>
                <w:rFonts w:ascii="Times New Roman" w:hAnsi="Times New Roman"/>
                <w:b/>
                <w:color w:val="D32F2F"/>
                <w:sz w:val="20"/>
              </w:rPr>
              <w:t>74</w:t>
            </w:r>
          </w:p>
        </w:tc>
        <w:tc>
          <w:tcPr>
            <w:tcW w:type="dxa" w:w="1458"/>
          </w:tcPr>
          <w:p>
            <w:pPr>
              <w:spacing w:before="40" w:after="40"/>
              <w:jc w:val="center"/>
            </w:pPr>
            <w:r>
              <w:rPr>
                <w:rFonts w:ascii="Times New Roman" w:hAnsi="Times New Roman"/>
                <w:b/>
                <w:color w:val="D32F2F"/>
                <w:sz w:val="20"/>
              </w:rPr>
              <w:t>103</w:t>
            </w:r>
          </w:p>
        </w:tc>
        <w:tc>
          <w:tcPr>
            <w:tcW w:type="dxa" w:w="1458"/>
          </w:tcPr>
          <w:p>
            <w:pPr>
              <w:spacing w:before="40" w:after="40"/>
              <w:jc w:val="center"/>
            </w:pPr>
            <w:r>
              <w:rPr>
                <w:rFonts w:ascii="Times New Roman" w:hAnsi="Times New Roman"/>
                <w:b/>
                <w:color w:val="D32F2F"/>
                <w:sz w:val="20"/>
              </w:rPr>
              <w:t>388</w:t>
            </w:r>
          </w:p>
        </w:tc>
        <w:tc>
          <w:tcPr>
            <w:tcW w:type="dxa" w:w="1458"/>
          </w:tcPr>
          <w:p>
            <w:pPr>
              <w:spacing w:before="40" w:after="40"/>
              <w:jc w:val="center"/>
            </w:pPr>
            <w:r>
              <w:rPr>
                <w:rFonts w:ascii="Times New Roman" w:hAnsi="Times New Roman"/>
                <w:b/>
                <w:color w:val="D32F2F"/>
                <w:sz w:val="20"/>
              </w:rPr>
              <w:t>1 – 388</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12: ALKANE</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[H11-C4-P1-NB-001 | Biết | ĐA: D] </w:t>
      </w:r>
      <w:r>
        <w:rPr>
          <w:rFonts w:ascii="Times New Roman" w:hAnsi="Times New Roman"/>
          <w:b w:val="0"/>
          <w:i w:val="0"/>
          <w:sz w:val="23"/>
          <w:u w:val="none"/>
        </w:rPr>
        <w:t>Chất nào sau đây là hydrocarbon?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[H11-C4-P1-NB-002 | Biết | ĐA: B] </w:t>
      </w:r>
      <w:r>
        <w:rPr>
          <w:rFonts w:ascii="Times New Roman" w:hAnsi="Times New Roman"/>
          <w:b w:val="0"/>
          <w:i w:val="0"/>
          <w:sz w:val="23"/>
          <w:u w:val="none"/>
        </w:rPr>
        <w:t>Alkane là các hydrocarbon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no, mạch vòng.</w:t>
      </w:r>
      <w:r>
        <w:tab/>
      </w:r>
      <w:r>
        <w:rPr>
          <w:rFonts w:ascii="Times New Roman" w:hAnsi="Times New Roman"/>
          <w:b/>
          <w:color w:val="C62828"/>
          <w:sz w:val="23"/>
          <w:u w:val="single"/>
        </w:rPr>
        <w:t xml:space="preserve">B. </w:t>
      </w:r>
      <w:r>
        <w:rPr>
          <w:rFonts w:ascii="Times New Roman" w:hAnsi="Times New Roman"/>
          <w:b/>
          <w:i w:val="0"/>
          <w:color w:val="C62828"/>
          <w:sz w:val="23"/>
          <w:u w:val="none"/>
        </w:rPr>
        <w:t>no, mạch hở.</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no, mạch hở.</w:t>
      </w:r>
      <w:r>
        <w:tab/>
      </w:r>
      <w:r>
        <w:rPr>
          <w:rFonts w:ascii="Times New Roman" w:hAnsi="Times New Roman"/>
          <w:b/>
          <w:sz w:val="23"/>
          <w:u w:val="none"/>
        </w:rPr>
        <w:t xml:space="preserve">D. </w:t>
      </w:r>
      <w:r>
        <w:rPr>
          <w:rFonts w:ascii="Times New Roman" w:hAnsi="Times New Roman"/>
          <w:b w:val="0"/>
          <w:i w:val="0"/>
          <w:sz w:val="23"/>
          <w:u w:val="none"/>
        </w:rPr>
        <w:t>không no, mạch vòng.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[H11-C4-P1-NB-003 | Biết | ĐA: B] </w:t>
      </w:r>
      <w:r>
        <w:rPr>
          <w:rFonts w:ascii="Times New Roman" w:hAnsi="Times New Roman"/>
          <w:b w:val="0"/>
          <w:i w:val="0"/>
          <w:sz w:val="23"/>
          <w:u w:val="none"/>
        </w:rPr>
        <w:t>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Những hợp chất mà trong phân tử chỉ có liên kết đơn là hydrocarbon no.</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Hydrocarbon chỉ có liên kết đơn trong phân tử là hydrocarbon no.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Hydrocarbon có các liên kết đơn trong phân tử là hydrocarbon no.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Hydrocarbon có ít nhất một liên kết đơn trong phân tử là hydrocarbon no.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[H11-C4-P1-NB-004 | Biết | ĐA: B] </w:t>
      </w:r>
      <w:r>
        <w:rPr>
          <w:rFonts w:ascii="Times New Roman" w:hAnsi="Times New Roman"/>
          <w:b w:val="0"/>
          <w:i w:val="0"/>
          <w:sz w:val="23"/>
          <w:u w:val="none"/>
        </w:rPr>
        <w:t>Cho dãy các chất sau:</w:t>
        <w:br/>
        <w:t>Chất nào sau đây thuộc loại hydrocarbon no?</w:t>
      </w:r>
    </w:p>
    <w:p>
      <w:pPr>
        <w:spacing w:before="60" w:after="60"/>
        <w:jc w:val="center"/>
      </w:pPr>
      <w:r>
        <w:drawing>
          <wp:inline xmlns:a="http://schemas.openxmlformats.org/drawingml/2006/main" xmlns:pic="http://schemas.openxmlformats.org/drawingml/2006/picture">
            <wp:extent cx="4320000" cy="800973"/>
            <wp:docPr id="1" name="Picture 1"/>
            <wp:cNvGraphicFramePr>
              <a:graphicFrameLocks noChangeAspect="1"/>
            </wp:cNvGraphicFramePr>
            <a:graphic>
              <a:graphicData uri="http://schemas.openxmlformats.org/drawingml/2006/picture">
                <pic:pic>
                  <pic:nvPicPr>
                    <pic:cNvPr id="0" name="h11_c4_q004_img1.png"/>
                    <pic:cNvPicPr/>
                  </pic:nvPicPr>
                  <pic:blipFill>
                    <a:blip r:embed="rId11"/>
                    <a:stretch>
                      <a:fillRect/>
                    </a:stretch>
                  </pic:blipFill>
                  <pic:spPr>
                    <a:xfrm>
                      <a:off x="0" y="0"/>
                      <a:ext cx="4320000" cy="80097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(1), (3).</w:t>
      </w:r>
      <w:r>
        <w:tab/>
      </w:r>
      <w:r>
        <w:rPr>
          <w:rFonts w:ascii="Times New Roman" w:hAnsi="Times New Roman"/>
          <w:b/>
          <w:sz w:val="23"/>
          <w:u w:val="none"/>
        </w:rPr>
        <w:t xml:space="preserve">C. </w:t>
      </w:r>
      <w:r>
        <w:rPr>
          <w:rFonts w:ascii="Times New Roman" w:hAnsi="Times New Roman"/>
          <w:b w:val="0"/>
          <w:i w:val="0"/>
          <w:sz w:val="23"/>
          <w:u w:val="none"/>
        </w:rPr>
        <w:t>(2), (4).</w:t>
      </w:r>
      <w:r>
        <w:tab/>
      </w:r>
      <w:r>
        <w:rPr>
          <w:rFonts w:ascii="Times New Roman" w:hAnsi="Times New Roman"/>
          <w:b/>
          <w:sz w:val="23"/>
          <w:u w:val="none"/>
        </w:rPr>
        <w:t xml:space="preserve">D. </w:t>
      </w:r>
      <w:r>
        <w:rPr>
          <w:rFonts w:ascii="Times New Roman" w:hAnsi="Times New Roman"/>
          <w:b w:val="0"/>
          <w:i w:val="0"/>
          <w:sz w:val="23"/>
          <w:u w:val="none"/>
        </w:rPr>
        <w:t>(1), (2),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[H11-C4-P1-NB-005 | Biết | ĐA: C] </w:t>
      </w:r>
      <w:r>
        <w:rPr>
          <w:rFonts w:ascii="Times New Roman" w:hAnsi="Times New Roman"/>
          <w:b w:val="0"/>
          <w:i w:val="0"/>
          <w:sz w:val="23"/>
          <w:u w:val="none"/>
        </w:rPr>
        <w:t>Các alkane như: 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hợp thành dãy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đồng đẳng của acetylen.</w:t>
      </w:r>
      <w:r>
        <w:tab/>
      </w:r>
      <w:r>
        <w:rPr>
          <w:rFonts w:ascii="Times New Roman" w:hAnsi="Times New Roman"/>
          <w:b/>
          <w:sz w:val="23"/>
          <w:u w:val="none"/>
        </w:rPr>
        <w:t xml:space="preserve">B. </w:t>
      </w:r>
      <w:r>
        <w:rPr>
          <w:rFonts w:ascii="Times New Roman" w:hAnsi="Times New Roman"/>
          <w:b w:val="0"/>
          <w:i w:val="0"/>
          <w:sz w:val="23"/>
          <w:u w:val="none"/>
        </w:rPr>
        <w:t>đồng phân của methane.</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đồng đẳng của methane.</w:t>
      </w:r>
      <w:r>
        <w:tab/>
      </w:r>
      <w:r>
        <w:rPr>
          <w:rFonts w:ascii="Times New Roman" w:hAnsi="Times New Roman"/>
          <w:b/>
          <w:sz w:val="23"/>
          <w:u w:val="none"/>
        </w:rPr>
        <w:t xml:space="preserve">D. </w:t>
      </w:r>
      <w:r>
        <w:rPr>
          <w:rFonts w:ascii="Times New Roman" w:hAnsi="Times New Roman"/>
          <w:b w:val="0"/>
          <w:i w:val="0"/>
          <w:sz w:val="23"/>
          <w:u w:val="none"/>
        </w:rPr>
        <w:t>đồng phân của ethylene.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[H11-C4-P1-NB-006 | Biết | ĐA: B] </w:t>
      </w:r>
      <w:r>
        <w:rPr>
          <w:rFonts w:ascii="Times New Roman" w:hAnsi="Times New Roman"/>
          <w:b w:val="0"/>
          <w:i w:val="0"/>
          <w:sz w:val="23"/>
          <w:u w:val="none"/>
        </w:rPr>
        <w:t>Công thức phân tử nào sau đây không phải là công thức của một alkane?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3</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[H11-C4-P1-NB-007 | Biết | ĐA: A] </w:t>
      </w:r>
      <w:r>
        <w:rPr>
          <w:rFonts w:ascii="Times New Roman" w:hAnsi="Times New Roman"/>
          <w:b w:val="0"/>
          <w:i w:val="0"/>
          <w:sz w:val="23"/>
          <w:u w:val="none"/>
        </w:rPr>
        <w:t>Alkane là những hydrocarbon no, mạch hở, có công thức chung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2n+2</w:t>
      </w:r>
      <w:r>
        <w:rPr>
          <w:rFonts w:ascii="Times New Roman" w:hAnsi="Times New Roman"/>
          <w:b/>
          <w:i w:val="0"/>
          <w:color w:val="C62828"/>
          <w:sz w:val="23"/>
          <w:u w:val="none"/>
        </w:rPr>
        <w:t>(n ≥1).</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(n ≥2).</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(n ≥2).</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2n–6</w:t>
      </w:r>
      <w:r>
        <w:rPr>
          <w:rFonts w:ascii="Times New Roman" w:hAnsi="Times New Roman"/>
          <w:b w:val="0"/>
          <w:i w:val="0"/>
          <w:sz w:val="23"/>
          <w:u w:val="none"/>
        </w:rPr>
        <w:t>(n ≥6).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[H11-C4-P1-NB-008 | Biết | ĐA: D] </w:t>
      </w:r>
      <w:r>
        <w:rPr>
          <w:rFonts w:ascii="Times New Roman" w:hAnsi="Times New Roman"/>
          <w:b w:val="0"/>
          <w:i w:val="0"/>
          <w:sz w:val="23"/>
          <w:u w:val="none"/>
        </w:rPr>
        <w:t>Chất nào sau đây thuộc dãy đồng đẳng alkane?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4</w:t>
      </w:r>
      <w:r>
        <w:rPr>
          <w:rFonts w:ascii="Times New Roman" w:hAnsi="Times New Roman"/>
          <w:b/>
          <w:i w:val="0"/>
          <w:color w:val="C62828"/>
          <w:sz w:val="23"/>
          <w:u w:val="none"/>
        </w:rPr>
        <w:t>H</w:t>
      </w:r>
      <w:r>
        <w:rPr>
          <w:rFonts w:ascii="Times New Roman" w:hAnsi="Times New Roman"/>
          <w:b/>
          <w:i w:val="0"/>
          <w:color w:val="C62828"/>
          <w:sz w:val="23"/>
          <w:u w:val="none"/>
          <w:vertAlign w:val="subscript"/>
        </w:rPr>
        <w:t>10</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[H11-C4-P1-NB-009 | Biết | ĐA: D] </w:t>
      </w:r>
      <w:r>
        <w:rPr>
          <w:rFonts w:ascii="Times New Roman" w:hAnsi="Times New Roman"/>
          <w:b w:val="0"/>
          <w:i w:val="0"/>
          <w:sz w:val="23"/>
          <w:u w:val="none"/>
        </w:rPr>
        <w:t>Số nguyên tử hydrogen trong phân tử propane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10.</w:t>
      </w:r>
      <w:r>
        <w:tab/>
      </w:r>
      <w:r>
        <w:rPr>
          <w:rFonts w:ascii="Times New Roman" w:hAnsi="Times New Roman"/>
          <w:b/>
          <w:color w:val="C62828"/>
          <w:sz w:val="23"/>
          <w:u w:val="single"/>
        </w:rPr>
        <w:t xml:space="preserve">D. </w:t>
      </w:r>
      <w:r>
        <w:rPr>
          <w:rFonts w:ascii="Times New Roman" w:hAnsi="Times New Roman"/>
          <w:b/>
          <w:i w:val="0"/>
          <w:color w:val="C62828"/>
          <w:sz w:val="23"/>
          <w:u w:val="none"/>
        </w:rPr>
        <w:t>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[H11-C4-P1-NB-010 | Biết | ĐA: B] </w:t>
      </w:r>
      <w:r>
        <w:rPr>
          <w:rFonts w:ascii="Times New Roman" w:hAnsi="Times New Roman"/>
          <w:b w:val="0"/>
          <w:i w:val="0"/>
          <w:sz w:val="23"/>
          <w:u w:val="none"/>
        </w:rPr>
        <w:t>Công thức cấu tạo thu gọn nào sau đây là của butane?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[H11-C4-P1-NB-011 | Biết | ĐA: D]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phân tử alkane chỉ chứa các liên kết σ bền vững.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phân tử alkane hầu như không phân cực.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Ở điều kiện thường các alkane tương đối trơ về mặt hóa học.</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Trong phân tử methane, bốn liên kết C–H hướng về bốn đỉnh hình vuông.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[H11-C4-P1-NB-012 | Biết | ĐA: A] </w:t>
      </w:r>
      <w:r>
        <w:rPr>
          <w:rFonts w:ascii="Times New Roman" w:hAnsi="Times New Roman"/>
          <w:b w:val="0"/>
          <w:i w:val="0"/>
          <w:sz w:val="23"/>
          <w:u w:val="none"/>
        </w:rPr>
        <w:t>Có bao nhiêu đồng phân cấu tạo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 đồng phân.</w:t>
      </w:r>
      <w:r>
        <w:tab/>
      </w:r>
      <w:r>
        <w:rPr>
          <w:rFonts w:ascii="Times New Roman" w:hAnsi="Times New Roman"/>
          <w:b/>
          <w:sz w:val="23"/>
          <w:u w:val="none"/>
        </w:rPr>
        <w:t xml:space="preserve">B. </w:t>
      </w:r>
      <w:r>
        <w:rPr>
          <w:rFonts w:ascii="Times New Roman" w:hAnsi="Times New Roman"/>
          <w:b w:val="0"/>
          <w:i w:val="0"/>
          <w:sz w:val="23"/>
          <w:u w:val="none"/>
        </w:rPr>
        <w:t>4 đồng phân.</w:t>
      </w:r>
      <w:r>
        <w:tab/>
      </w:r>
      <w:r>
        <w:rPr>
          <w:rFonts w:ascii="Times New Roman" w:hAnsi="Times New Roman"/>
          <w:b/>
          <w:sz w:val="23"/>
          <w:u w:val="none"/>
        </w:rPr>
        <w:t xml:space="preserve">C. </w:t>
      </w:r>
      <w:r>
        <w:rPr>
          <w:rFonts w:ascii="Times New Roman" w:hAnsi="Times New Roman"/>
          <w:b w:val="0"/>
          <w:i w:val="0"/>
          <w:sz w:val="23"/>
          <w:u w:val="none"/>
        </w:rPr>
        <w:t>5 đồng phân.</w:t>
      </w:r>
      <w:r>
        <w:tab/>
      </w:r>
      <w:r>
        <w:rPr>
          <w:rFonts w:ascii="Times New Roman" w:hAnsi="Times New Roman"/>
          <w:b/>
          <w:sz w:val="23"/>
          <w:u w:val="none"/>
        </w:rPr>
        <w:t xml:space="preserve">D. </w:t>
      </w:r>
      <w:r>
        <w:rPr>
          <w:rFonts w:ascii="Times New Roman" w:hAnsi="Times New Roman"/>
          <w:b w:val="0"/>
          <w:i w:val="0"/>
          <w:sz w:val="23"/>
          <w:u w:val="none"/>
        </w:rPr>
        <w:t>6 đồng phân.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[H11-C4-P1-NB-013 | Biết | ĐA: C] </w:t>
      </w:r>
      <w:r>
        <w:rPr>
          <w:rFonts w:ascii="Times New Roman" w:hAnsi="Times New Roman"/>
          <w:b w:val="0"/>
          <w:i w:val="0"/>
          <w:sz w:val="23"/>
          <w:u w:val="none"/>
        </w:rPr>
        <w:t>Hợp chất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xml:space="preserve"> có bao nhiêu đồng phân có mạch carbon phân nhánh?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color w:val="C62828"/>
          <w:sz w:val="23"/>
          <w:u w:val="single"/>
        </w:rPr>
        <w:t xml:space="preserve">C. </w:t>
      </w:r>
      <w:r>
        <w:rPr>
          <w:rFonts w:ascii="Times New Roman" w:hAnsi="Times New Roman"/>
          <w:b/>
          <w:i w:val="0"/>
          <w:color w:val="C62828"/>
          <w:sz w:val="23"/>
          <w:u w:val="none"/>
        </w:rPr>
        <w:t>2.</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[H11-C4-P1-NB-014 | Biết | ĐA: A] </w:t>
      </w:r>
      <w:r>
        <w:rPr>
          <w:rFonts w:ascii="Times New Roman" w:hAnsi="Times New Roman"/>
          <w:b w:val="0"/>
          <w:i w:val="0"/>
          <w:sz w:val="23"/>
          <w:u w:val="none"/>
        </w:rPr>
        <w:t>Khí thiên nhiên được dùng làm nhiên liệu và nguyên liệu cho các nhà máy sản xuất điện, sứ, đạm, methyl alcohol,… Thành phần chính của khí thiên nhiên là methane. Công thức phân tử của methane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[H11-C4-P1-NB-015 | Biết | ĐA: A] </w:t>
      </w:r>
      <w:r>
        <w:rPr>
          <w:rFonts w:ascii="Times New Roman" w:hAnsi="Times New Roman"/>
          <w:b w:val="0"/>
          <w:i w:val="0"/>
          <w:sz w:val="23"/>
          <w:u w:val="none"/>
        </w:rPr>
        <w:t>Alkane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 xml:space="preserve"> có tên theo danh pháp thay thế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2–methylpropane.</w:t>
      </w:r>
      <w:r>
        <w:tab/>
      </w:r>
      <w:r>
        <w:rPr>
          <w:rFonts w:ascii="Times New Roman" w:hAnsi="Times New Roman"/>
          <w:b/>
          <w:sz w:val="23"/>
          <w:u w:val="none"/>
        </w:rPr>
        <w:t xml:space="preserve">B. </w:t>
      </w:r>
      <w:r>
        <w:rPr>
          <w:rFonts w:ascii="Times New Roman" w:hAnsi="Times New Roman"/>
          <w:b w:val="0"/>
          <w:i w:val="0"/>
          <w:sz w:val="23"/>
          <w:u w:val="none"/>
        </w:rPr>
        <w:t>isobutane.</w:t>
      </w:r>
      <w:r>
        <w:tab/>
      </w:r>
      <w:r>
        <w:rPr>
          <w:rFonts w:ascii="Times New Roman" w:hAnsi="Times New Roman"/>
          <w:b/>
          <w:sz w:val="23"/>
          <w:u w:val="none"/>
        </w:rPr>
        <w:t xml:space="preserve">C. </w:t>
      </w:r>
      <w:r>
        <w:rPr>
          <w:rFonts w:ascii="Times New Roman" w:hAnsi="Times New Roman"/>
          <w:b w:val="0"/>
          <w:i w:val="0"/>
          <w:sz w:val="23"/>
          <w:u w:val="none"/>
        </w:rPr>
        <w:t>butane.</w:t>
      </w:r>
      <w:r>
        <w:tab/>
      </w:r>
      <w:r>
        <w:rPr>
          <w:rFonts w:ascii="Times New Roman" w:hAnsi="Times New Roman"/>
          <w:b/>
          <w:sz w:val="23"/>
          <w:u w:val="none"/>
        </w:rPr>
        <w:t xml:space="preserve">D. </w:t>
      </w:r>
      <w:r>
        <w:rPr>
          <w:rFonts w:ascii="Times New Roman" w:hAnsi="Times New Roman"/>
          <w:b w:val="0"/>
          <w:i w:val="0"/>
          <w:sz w:val="23"/>
          <w:u w:val="none"/>
        </w:rPr>
        <w:t>2–methylbutane.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[H11-C4-P1-NB-016 | Biết | ĐA: C] </w:t>
      </w:r>
      <w:r>
        <w:rPr>
          <w:rFonts w:ascii="Times New Roman" w:hAnsi="Times New Roman"/>
          <w:b w:val="0"/>
          <w:i w:val="0"/>
          <w:sz w:val="23"/>
          <w:u w:val="none"/>
        </w:rPr>
        <w:t>Cho dãy các alkane: butane, isobutane, isopentane, neopentane. Alkane nào trong dãy có chứa nguyên tử carbon bậc IV?</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Isobutane.</w:t>
      </w:r>
      <w:r>
        <w:tab/>
      </w:r>
      <w:r>
        <w:rPr>
          <w:rFonts w:ascii="Times New Roman" w:hAnsi="Times New Roman"/>
          <w:b/>
          <w:sz w:val="23"/>
          <w:u w:val="none"/>
        </w:rPr>
        <w:t xml:space="preserve">B. </w:t>
      </w:r>
      <w:r>
        <w:rPr>
          <w:rFonts w:ascii="Times New Roman" w:hAnsi="Times New Roman"/>
          <w:b w:val="0"/>
          <w:i w:val="0"/>
          <w:sz w:val="23"/>
          <w:u w:val="none"/>
        </w:rPr>
        <w:t>Butane.</w:t>
      </w:r>
      <w:r>
        <w:tab/>
      </w:r>
      <w:r>
        <w:rPr>
          <w:rFonts w:ascii="Times New Roman" w:hAnsi="Times New Roman"/>
          <w:b/>
          <w:color w:val="C62828"/>
          <w:sz w:val="23"/>
          <w:u w:val="single"/>
        </w:rPr>
        <w:t xml:space="preserve">C. </w:t>
      </w:r>
      <w:r>
        <w:rPr>
          <w:rFonts w:ascii="Times New Roman" w:hAnsi="Times New Roman"/>
          <w:b/>
          <w:i w:val="0"/>
          <w:color w:val="C62828"/>
          <w:sz w:val="23"/>
          <w:u w:val="none"/>
        </w:rPr>
        <w:t>Neopentane.</w:t>
      </w:r>
      <w:r>
        <w:tab/>
      </w:r>
      <w:r>
        <w:rPr>
          <w:rFonts w:ascii="Times New Roman" w:hAnsi="Times New Roman"/>
          <w:b/>
          <w:sz w:val="23"/>
          <w:u w:val="none"/>
        </w:rPr>
        <w:t xml:space="preserve">D. </w:t>
      </w:r>
      <w:r>
        <w:rPr>
          <w:rFonts w:ascii="Times New Roman" w:hAnsi="Times New Roman"/>
          <w:b w:val="0"/>
          <w:i w:val="0"/>
          <w:sz w:val="23"/>
          <w:u w:val="none"/>
        </w:rPr>
        <w:t>Isopentane.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[H11-C4-P1-NB-017 | Biết | ĐA: A] </w:t>
      </w:r>
      <w:r>
        <w:rPr>
          <w:rFonts w:ascii="Times New Roman" w:hAnsi="Times New Roman"/>
          <w:b w:val="0"/>
          <w:i w:val="0"/>
          <w:sz w:val="23"/>
          <w:u w:val="none"/>
        </w:rPr>
        <w:t>Tên gọi của alkane có công thức phân tử CH</w:t>
      </w:r>
      <w:r>
        <w:rPr>
          <w:rFonts w:ascii="Times New Roman" w:hAnsi="Times New Roman"/>
          <w:b w:val="0"/>
          <w:i w:val="0"/>
          <w:sz w:val="23"/>
          <w:u w:val="none"/>
          <w:vertAlign w:val="subscript"/>
        </w:rPr>
        <w:t>4</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methane.</w:t>
      </w:r>
      <w:r>
        <w:tab/>
      </w:r>
      <w:r>
        <w:rPr>
          <w:rFonts w:ascii="Times New Roman" w:hAnsi="Times New Roman"/>
          <w:b/>
          <w:sz w:val="23"/>
          <w:u w:val="none"/>
        </w:rPr>
        <w:t xml:space="preserve">B. </w:t>
      </w:r>
      <w:r>
        <w:rPr>
          <w:rFonts w:ascii="Times New Roman" w:hAnsi="Times New Roman"/>
          <w:b w:val="0"/>
          <w:i w:val="0"/>
          <w:sz w:val="23"/>
          <w:u w:val="none"/>
        </w:rPr>
        <w:t>propane.</w:t>
      </w:r>
      <w:r>
        <w:tab/>
      </w:r>
      <w:r>
        <w:rPr>
          <w:rFonts w:ascii="Times New Roman" w:hAnsi="Times New Roman"/>
          <w:b/>
          <w:sz w:val="23"/>
          <w:u w:val="none"/>
        </w:rPr>
        <w:t xml:space="preserve">C. </w:t>
      </w:r>
      <w:r>
        <w:rPr>
          <w:rFonts w:ascii="Times New Roman" w:hAnsi="Times New Roman"/>
          <w:b w:val="0"/>
          <w:i w:val="0"/>
          <w:sz w:val="23"/>
          <w:u w:val="none"/>
        </w:rPr>
        <w:t>pentane.</w:t>
      </w:r>
      <w:r>
        <w:tab/>
      </w:r>
      <w:r>
        <w:rPr>
          <w:rFonts w:ascii="Times New Roman" w:hAnsi="Times New Roman"/>
          <w:b/>
          <w:sz w:val="23"/>
          <w:u w:val="none"/>
        </w:rPr>
        <w:t xml:space="preserve">D. </w:t>
      </w:r>
      <w:r>
        <w:rPr>
          <w:rFonts w:ascii="Times New Roman" w:hAnsi="Times New Roman"/>
          <w:b w:val="0"/>
          <w:i w:val="0"/>
          <w:sz w:val="23"/>
          <w:u w:val="none"/>
        </w:rPr>
        <w:t>hexane.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[H11-C4-P1-NB-018 | Biết | ĐA: B] </w:t>
      </w:r>
      <w:r>
        <w:rPr>
          <w:rFonts w:ascii="Times New Roman" w:hAnsi="Times New Roman"/>
          <w:b w:val="0"/>
          <w:i w:val="0"/>
          <w:sz w:val="23"/>
          <w:u w:val="none"/>
        </w:rPr>
        <w:t>Tên gọi của alkane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methane.</w:t>
      </w:r>
      <w:r>
        <w:tab/>
      </w:r>
      <w:r>
        <w:rPr>
          <w:rFonts w:ascii="Times New Roman" w:hAnsi="Times New Roman"/>
          <w:b/>
          <w:color w:val="C62828"/>
          <w:sz w:val="23"/>
          <w:u w:val="single"/>
        </w:rPr>
        <w:t xml:space="preserve">B. </w:t>
      </w:r>
      <w:r>
        <w:rPr>
          <w:rFonts w:ascii="Times New Roman" w:hAnsi="Times New Roman"/>
          <w:b/>
          <w:i w:val="0"/>
          <w:color w:val="C62828"/>
          <w:sz w:val="23"/>
          <w:u w:val="none"/>
        </w:rPr>
        <w:t>propane.</w:t>
      </w:r>
      <w:r>
        <w:tab/>
      </w:r>
      <w:r>
        <w:rPr>
          <w:rFonts w:ascii="Times New Roman" w:hAnsi="Times New Roman"/>
          <w:b/>
          <w:sz w:val="23"/>
          <w:u w:val="none"/>
        </w:rPr>
        <w:t xml:space="preserve">C. </w:t>
      </w:r>
      <w:r>
        <w:rPr>
          <w:rFonts w:ascii="Times New Roman" w:hAnsi="Times New Roman"/>
          <w:b w:val="0"/>
          <w:i w:val="0"/>
          <w:sz w:val="23"/>
          <w:u w:val="none"/>
        </w:rPr>
        <w:t>butane.</w:t>
      </w:r>
      <w:r>
        <w:tab/>
      </w:r>
      <w:r>
        <w:rPr>
          <w:rFonts w:ascii="Times New Roman" w:hAnsi="Times New Roman"/>
          <w:b/>
          <w:sz w:val="23"/>
          <w:u w:val="none"/>
        </w:rPr>
        <w:t xml:space="preserve">D. </w:t>
      </w:r>
      <w:r>
        <w:rPr>
          <w:rFonts w:ascii="Times New Roman" w:hAnsi="Times New Roman"/>
          <w:b w:val="0"/>
          <w:i w:val="0"/>
          <w:sz w:val="23"/>
          <w:u w:val="none"/>
        </w:rPr>
        <w:t>pentane.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[H11-C4-P1-NB-019 | Biết | ĐA: B] </w:t>
      </w:r>
      <w:r>
        <w:rPr>
          <w:rFonts w:ascii="Times New Roman" w:hAnsi="Times New Roman"/>
          <w:b w:val="0"/>
          <w:i w:val="0"/>
          <w:sz w:val="23"/>
          <w:u w:val="none"/>
        </w:rPr>
        <w:t>Nhóm nguyên tử còn lại sau khi lấy bớt một nguyên tử H từ phân tử alkane gọi là gốc ankyl, có công thức chung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2n–1</w:t>
      </w:r>
      <w:r>
        <w:rPr>
          <w:rFonts w:ascii="Times New Roman" w:hAnsi="Times New Roman"/>
          <w:b w:val="0"/>
          <w:i w:val="0"/>
          <w:sz w:val="23"/>
          <w:u w:val="none"/>
        </w:rPr>
        <w:t xml:space="preserve"> (n ≥ 1).</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2n+1</w:t>
      </w:r>
      <w:r>
        <w:rPr>
          <w:rFonts w:ascii="Times New Roman" w:hAnsi="Times New Roman"/>
          <w:b/>
          <w:i w:val="0"/>
          <w:color w:val="C62828"/>
          <w:sz w:val="23"/>
          <w:u w:val="none"/>
        </w:rPr>
        <w:t xml:space="preserve"> (n ≥ 1).</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2n+1</w:t>
      </w:r>
      <w:r>
        <w:rPr>
          <w:rFonts w:ascii="Times New Roman" w:hAnsi="Times New Roman"/>
          <w:b w:val="0"/>
          <w:i w:val="0"/>
          <w:sz w:val="23"/>
          <w:u w:val="none"/>
        </w:rPr>
        <w:t xml:space="preserve"> (n ≥ 2).</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2n–1</w:t>
      </w:r>
      <w:r>
        <w:rPr>
          <w:rFonts w:ascii="Times New Roman" w:hAnsi="Times New Roman"/>
          <w:b w:val="0"/>
          <w:i w:val="0"/>
          <w:sz w:val="23"/>
          <w:u w:val="none"/>
        </w:rPr>
        <w:t xml:space="preserve"> (n ≥ 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[H11-C4-P1-NB-020 | Biết | ĐA: A] </w:t>
      </w:r>
      <w:r>
        <w:rPr>
          <w:rFonts w:ascii="Times New Roman" w:hAnsi="Times New Roman"/>
          <w:b w:val="0"/>
          <w:i w:val="0"/>
          <w:sz w:val="23"/>
          <w:u w:val="none"/>
        </w:rPr>
        <w:t>Nhóm nguyên tử CH</w:t>
      </w:r>
      <w:r>
        <w:rPr>
          <w:rFonts w:ascii="Times New Roman" w:hAnsi="Times New Roman"/>
          <w:b w:val="0"/>
          <w:i w:val="0"/>
          <w:sz w:val="23"/>
          <w:u w:val="none"/>
          <w:vertAlign w:val="subscript"/>
        </w:rPr>
        <w:t>3</w:t>
      </w:r>
      <w:r>
        <w:rPr>
          <w:rFonts w:ascii="Times New Roman" w:hAnsi="Times New Roman"/>
          <w:b w:val="0"/>
          <w:i w:val="0"/>
          <w:sz w:val="23"/>
          <w:u w:val="none"/>
        </w:rPr>
        <w:t>– có tên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methyl.</w:t>
      </w:r>
      <w:r>
        <w:tab/>
      </w:r>
      <w:r>
        <w:rPr>
          <w:rFonts w:ascii="Times New Roman" w:hAnsi="Times New Roman"/>
          <w:b/>
          <w:sz w:val="23"/>
          <w:u w:val="none"/>
        </w:rPr>
        <w:t xml:space="preserve">B. </w:t>
      </w:r>
      <w:r>
        <w:rPr>
          <w:rFonts w:ascii="Times New Roman" w:hAnsi="Times New Roman"/>
          <w:b w:val="0"/>
          <w:i w:val="0"/>
          <w:sz w:val="23"/>
          <w:u w:val="none"/>
        </w:rPr>
        <w:t>ethyl.</w:t>
      </w:r>
      <w:r>
        <w:tab/>
      </w:r>
      <w:r>
        <w:rPr>
          <w:rFonts w:ascii="Times New Roman" w:hAnsi="Times New Roman"/>
          <w:b/>
          <w:sz w:val="23"/>
          <w:u w:val="none"/>
        </w:rPr>
        <w:t xml:space="preserve">C. </w:t>
      </w:r>
      <w:r>
        <w:rPr>
          <w:rFonts w:ascii="Times New Roman" w:hAnsi="Times New Roman"/>
          <w:b w:val="0"/>
          <w:i w:val="0"/>
          <w:sz w:val="23"/>
          <w:u w:val="none"/>
        </w:rPr>
        <w:t>propyl.</w:t>
      </w:r>
      <w:r>
        <w:tab/>
      </w:r>
      <w:r>
        <w:rPr>
          <w:rFonts w:ascii="Times New Roman" w:hAnsi="Times New Roman"/>
          <w:b/>
          <w:sz w:val="23"/>
          <w:u w:val="none"/>
        </w:rPr>
        <w:t xml:space="preserve">D. </w:t>
      </w:r>
      <w:r>
        <w:rPr>
          <w:rFonts w:ascii="Times New Roman" w:hAnsi="Times New Roman"/>
          <w:b w:val="0"/>
          <w:i w:val="0"/>
          <w:sz w:val="23"/>
          <w:u w:val="none"/>
        </w:rPr>
        <w:t>butyl.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[H11-C4-P1-NB-021 | Biết | ĐA: D] </w:t>
      </w:r>
      <w:r>
        <w:rPr>
          <w:rFonts w:ascii="Times New Roman" w:hAnsi="Times New Roman"/>
          <w:b w:val="0"/>
          <w:i w:val="0"/>
          <w:sz w:val="23"/>
          <w:u w:val="none"/>
        </w:rPr>
        <w:t>Nhóm alkyl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 có tên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methyl.</w:t>
      </w:r>
      <w:r>
        <w:tab/>
      </w:r>
      <w:r>
        <w:rPr>
          <w:rFonts w:ascii="Times New Roman" w:hAnsi="Times New Roman"/>
          <w:b/>
          <w:sz w:val="23"/>
          <w:u w:val="none"/>
        </w:rPr>
        <w:t xml:space="preserve">B. </w:t>
      </w:r>
      <w:r>
        <w:rPr>
          <w:rFonts w:ascii="Times New Roman" w:hAnsi="Times New Roman"/>
          <w:b w:val="0"/>
          <w:i w:val="0"/>
          <w:sz w:val="23"/>
          <w:u w:val="none"/>
        </w:rPr>
        <w:t>ethyl.</w:t>
      </w:r>
      <w:r>
        <w:tab/>
      </w:r>
      <w:r>
        <w:rPr>
          <w:rFonts w:ascii="Times New Roman" w:hAnsi="Times New Roman"/>
          <w:b/>
          <w:sz w:val="23"/>
          <w:u w:val="none"/>
        </w:rPr>
        <w:t xml:space="preserve">C. </w:t>
      </w:r>
      <w:r>
        <w:rPr>
          <w:rFonts w:ascii="Times New Roman" w:hAnsi="Times New Roman"/>
          <w:b w:val="0"/>
          <w:i w:val="0"/>
          <w:sz w:val="23"/>
          <w:u w:val="none"/>
        </w:rPr>
        <w:t>propyl.</w:t>
      </w:r>
      <w:r>
        <w:tab/>
      </w:r>
      <w:r>
        <w:rPr>
          <w:rFonts w:ascii="Times New Roman" w:hAnsi="Times New Roman"/>
          <w:b/>
          <w:color w:val="C62828"/>
          <w:sz w:val="23"/>
          <w:u w:val="single"/>
        </w:rPr>
        <w:t xml:space="preserve">D. </w:t>
      </w:r>
      <w:r>
        <w:rPr>
          <w:rFonts w:ascii="Times New Roman" w:hAnsi="Times New Roman"/>
          <w:b/>
          <w:i w:val="0"/>
          <w:color w:val="C62828"/>
          <w:sz w:val="23"/>
          <w:u w:val="none"/>
        </w:rPr>
        <w:t>isopropyl.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[H11-C4-P1-NB-022 | Biết | ĐA: B] </w:t>
      </w:r>
      <w:r>
        <w:rPr>
          <w:rFonts w:ascii="Times New Roman" w:hAnsi="Times New Roman"/>
          <w:b w:val="0"/>
          <w:i w:val="0"/>
          <w:sz w:val="23"/>
          <w:u w:val="none"/>
        </w:rPr>
        <w:t>Nhóm nguyên tử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có tên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methyl.</w:t>
      </w:r>
      <w:r>
        <w:tab/>
      </w:r>
      <w:r>
        <w:rPr>
          <w:rFonts w:ascii="Times New Roman" w:hAnsi="Times New Roman"/>
          <w:b/>
          <w:color w:val="C62828"/>
          <w:sz w:val="23"/>
          <w:u w:val="single"/>
        </w:rPr>
        <w:t xml:space="preserve">B. </w:t>
      </w:r>
      <w:r>
        <w:rPr>
          <w:rFonts w:ascii="Times New Roman" w:hAnsi="Times New Roman"/>
          <w:b/>
          <w:i w:val="0"/>
          <w:color w:val="C62828"/>
          <w:sz w:val="23"/>
          <w:u w:val="none"/>
        </w:rPr>
        <w:t>ethyl.</w:t>
      </w:r>
      <w:r>
        <w:tab/>
      </w:r>
      <w:r>
        <w:rPr>
          <w:rFonts w:ascii="Times New Roman" w:hAnsi="Times New Roman"/>
          <w:b/>
          <w:sz w:val="23"/>
          <w:u w:val="none"/>
        </w:rPr>
        <w:t xml:space="preserve">C. </w:t>
      </w:r>
      <w:r>
        <w:rPr>
          <w:rFonts w:ascii="Times New Roman" w:hAnsi="Times New Roman"/>
          <w:b w:val="0"/>
          <w:i w:val="0"/>
          <w:sz w:val="23"/>
          <w:u w:val="none"/>
        </w:rPr>
        <w:t>propyl.</w:t>
      </w:r>
      <w:r>
        <w:tab/>
      </w:r>
      <w:r>
        <w:rPr>
          <w:rFonts w:ascii="Times New Roman" w:hAnsi="Times New Roman"/>
          <w:b/>
          <w:sz w:val="23"/>
          <w:u w:val="none"/>
        </w:rPr>
        <w:t xml:space="preserve">D. </w:t>
      </w:r>
      <w:r>
        <w:rPr>
          <w:rFonts w:ascii="Times New Roman" w:hAnsi="Times New Roman"/>
          <w:b w:val="0"/>
          <w:i w:val="0"/>
          <w:sz w:val="23"/>
          <w:u w:val="none"/>
        </w:rPr>
        <w:t>butyl.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[H11-C4-P1-NB-023 | Biết | ĐA: C] </w:t>
      </w:r>
      <w:r>
        <w:rPr>
          <w:rFonts w:ascii="Times New Roman" w:hAnsi="Times New Roman"/>
          <w:b w:val="0"/>
          <w:i w:val="0"/>
          <w:sz w:val="23"/>
          <w:u w:val="none"/>
        </w:rPr>
        <w:t>Nhóm nguyên tử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có tên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methyl.</w:t>
      </w:r>
      <w:r>
        <w:tab/>
      </w:r>
      <w:r>
        <w:rPr>
          <w:rFonts w:ascii="Times New Roman" w:hAnsi="Times New Roman"/>
          <w:b/>
          <w:sz w:val="23"/>
          <w:u w:val="none"/>
        </w:rPr>
        <w:t xml:space="preserve">B. </w:t>
      </w:r>
      <w:r>
        <w:rPr>
          <w:rFonts w:ascii="Times New Roman" w:hAnsi="Times New Roman"/>
          <w:b w:val="0"/>
          <w:i w:val="0"/>
          <w:sz w:val="23"/>
          <w:u w:val="none"/>
        </w:rPr>
        <w:t>ethyl.</w:t>
      </w:r>
      <w:r>
        <w:tab/>
      </w:r>
      <w:r>
        <w:rPr>
          <w:rFonts w:ascii="Times New Roman" w:hAnsi="Times New Roman"/>
          <w:b/>
          <w:color w:val="C62828"/>
          <w:sz w:val="23"/>
          <w:u w:val="single"/>
        </w:rPr>
        <w:t xml:space="preserve">C. </w:t>
      </w:r>
      <w:r>
        <w:rPr>
          <w:rFonts w:ascii="Times New Roman" w:hAnsi="Times New Roman"/>
          <w:b/>
          <w:i w:val="0"/>
          <w:color w:val="C62828"/>
          <w:sz w:val="23"/>
          <w:u w:val="none"/>
        </w:rPr>
        <w:t>propyl.</w:t>
      </w:r>
      <w:r>
        <w:tab/>
      </w:r>
      <w:r>
        <w:rPr>
          <w:rFonts w:ascii="Times New Roman" w:hAnsi="Times New Roman"/>
          <w:b/>
          <w:sz w:val="23"/>
          <w:u w:val="none"/>
        </w:rPr>
        <w:t xml:space="preserve">D. </w:t>
      </w:r>
      <w:r>
        <w:rPr>
          <w:rFonts w:ascii="Times New Roman" w:hAnsi="Times New Roman"/>
          <w:b w:val="0"/>
          <w:i w:val="0"/>
          <w:sz w:val="23"/>
          <w:u w:val="none"/>
        </w:rPr>
        <w:t>isopropyl.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[H11-C4-P1-NB-024 | Biết | ĐA: B] </w:t>
      </w:r>
      <w:r>
        <w:rPr>
          <w:rFonts w:ascii="Times New Roman" w:hAnsi="Times New Roman"/>
          <w:b w:val="0"/>
          <w:i w:val="0"/>
          <w:sz w:val="23"/>
          <w:u w:val="none"/>
        </w:rPr>
        <w:t>Tên thay thế của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methane.</w:t>
      </w:r>
      <w:r>
        <w:tab/>
      </w:r>
      <w:r>
        <w:rPr>
          <w:rFonts w:ascii="Times New Roman" w:hAnsi="Times New Roman"/>
          <w:b/>
          <w:color w:val="C62828"/>
          <w:sz w:val="23"/>
          <w:u w:val="single"/>
        </w:rPr>
        <w:t xml:space="preserve">B. </w:t>
      </w:r>
      <w:r>
        <w:rPr>
          <w:rFonts w:ascii="Times New Roman" w:hAnsi="Times New Roman"/>
          <w:b/>
          <w:i w:val="0"/>
          <w:color w:val="C62828"/>
          <w:sz w:val="23"/>
          <w:u w:val="none"/>
        </w:rPr>
        <w:t>ethane.</w:t>
      </w:r>
      <w:r>
        <w:tab/>
      </w:r>
      <w:r>
        <w:rPr>
          <w:rFonts w:ascii="Times New Roman" w:hAnsi="Times New Roman"/>
          <w:b/>
          <w:sz w:val="23"/>
          <w:u w:val="none"/>
        </w:rPr>
        <w:t xml:space="preserve">C. </w:t>
      </w:r>
      <w:r>
        <w:rPr>
          <w:rFonts w:ascii="Times New Roman" w:hAnsi="Times New Roman"/>
          <w:b w:val="0"/>
          <w:i w:val="0"/>
          <w:sz w:val="23"/>
          <w:u w:val="none"/>
        </w:rPr>
        <w:t>propane.</w:t>
      </w:r>
      <w:r>
        <w:tab/>
      </w:r>
      <w:r>
        <w:rPr>
          <w:rFonts w:ascii="Times New Roman" w:hAnsi="Times New Roman"/>
          <w:b/>
          <w:sz w:val="23"/>
          <w:u w:val="none"/>
        </w:rPr>
        <w:t xml:space="preserve">D. </w:t>
      </w:r>
      <w:r>
        <w:rPr>
          <w:rFonts w:ascii="Times New Roman" w:hAnsi="Times New Roman"/>
          <w:b w:val="0"/>
          <w:i w:val="0"/>
          <w:sz w:val="23"/>
          <w:u w:val="none"/>
        </w:rPr>
        <w:t>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[H11-C4-P1-NB-025 | Biết | ĐA: C] </w:t>
      </w:r>
      <w:r>
        <w:rPr>
          <w:rFonts w:ascii="Times New Roman" w:hAnsi="Times New Roman"/>
          <w:b w:val="0"/>
          <w:i w:val="0"/>
          <w:sz w:val="23"/>
          <w:u w:val="none"/>
        </w:rPr>
        <w:t>Bậc của nguyên tử carbon đánh dấu (*) trong hợp chất sau là</w:t>
      </w:r>
    </w:p>
    <w:p>
      <w:pPr>
        <w:spacing w:before="60" w:after="60"/>
        <w:jc w:val="center"/>
      </w:pPr>
      <w:r>
        <w:drawing>
          <wp:inline xmlns:a="http://schemas.openxmlformats.org/drawingml/2006/main" xmlns:pic="http://schemas.openxmlformats.org/drawingml/2006/picture">
            <wp:extent cx="4320000" cy="1680000"/>
            <wp:docPr id="2" name="Picture 2"/>
            <wp:cNvGraphicFramePr>
              <a:graphicFrameLocks noChangeAspect="1"/>
            </wp:cNvGraphicFramePr>
            <a:graphic>
              <a:graphicData uri="http://schemas.openxmlformats.org/drawingml/2006/picture">
                <pic:pic>
                  <pic:nvPicPr>
                    <pic:cNvPr id="0" name="h11_c4_q025_img1.png"/>
                    <pic:cNvPicPr/>
                  </pic:nvPicPr>
                  <pic:blipFill>
                    <a:blip r:embed="rId12"/>
                    <a:stretch>
                      <a:fillRect/>
                    </a:stretch>
                  </pic:blipFill>
                  <pic:spPr>
                    <a:xfrm>
                      <a:off x="0" y="0"/>
                      <a:ext cx="4320000" cy="16800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bậc I.</w:t>
      </w:r>
      <w:r>
        <w:tab/>
      </w:r>
      <w:r>
        <w:rPr>
          <w:rFonts w:ascii="Times New Roman" w:hAnsi="Times New Roman"/>
          <w:b/>
          <w:sz w:val="23"/>
          <w:u w:val="none"/>
        </w:rPr>
        <w:t xml:space="preserve">B. </w:t>
      </w:r>
      <w:r>
        <w:rPr>
          <w:rFonts w:ascii="Times New Roman" w:hAnsi="Times New Roman"/>
          <w:b w:val="0"/>
          <w:i w:val="0"/>
          <w:sz w:val="23"/>
          <w:u w:val="none"/>
        </w:rPr>
        <w:t>bậc II.</w:t>
      </w:r>
      <w:r>
        <w:tab/>
      </w:r>
      <w:r>
        <w:rPr>
          <w:rFonts w:ascii="Times New Roman" w:hAnsi="Times New Roman"/>
          <w:b/>
          <w:color w:val="C62828"/>
          <w:sz w:val="23"/>
          <w:u w:val="single"/>
        </w:rPr>
        <w:t xml:space="preserve">C. </w:t>
      </w:r>
      <w:r>
        <w:rPr>
          <w:rFonts w:ascii="Times New Roman" w:hAnsi="Times New Roman"/>
          <w:b/>
          <w:i w:val="0"/>
          <w:color w:val="C62828"/>
          <w:sz w:val="23"/>
          <w:u w:val="none"/>
        </w:rPr>
        <w:t>bậc III.</w:t>
      </w:r>
      <w:r>
        <w:tab/>
      </w:r>
      <w:r>
        <w:rPr>
          <w:rFonts w:ascii="Times New Roman" w:hAnsi="Times New Roman"/>
          <w:b/>
          <w:sz w:val="23"/>
          <w:u w:val="none"/>
        </w:rPr>
        <w:t xml:space="preserve">D. </w:t>
      </w:r>
      <w:r>
        <w:rPr>
          <w:rFonts w:ascii="Times New Roman" w:hAnsi="Times New Roman"/>
          <w:b w:val="0"/>
          <w:i w:val="0"/>
          <w:sz w:val="23"/>
          <w:u w:val="none"/>
        </w:rPr>
        <w:t>bậc IV.</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[H11-C4-P1-NB-026 | Biết | ĐA: C] </w:t>
      </w:r>
      <w:r>
        <w:rPr>
          <w:rFonts w:ascii="Times New Roman" w:hAnsi="Times New Roman"/>
          <w:b w:val="0"/>
          <w:i w:val="0"/>
          <w:sz w:val="23"/>
          <w:u w:val="none"/>
        </w:rPr>
        <w:t>Hydrocarbon X có công thức cấu tạo:</w:t>
        <w:br/>
        <w:t>Danh pháp thay thế của X là</w:t>
      </w:r>
    </w:p>
    <w:p>
      <w:pPr>
        <w:spacing w:before="60" w:after="60"/>
        <w:jc w:val="center"/>
      </w:pPr>
      <w:r>
        <w:drawing>
          <wp:inline xmlns:a="http://schemas.openxmlformats.org/drawingml/2006/main" xmlns:pic="http://schemas.openxmlformats.org/drawingml/2006/picture">
            <wp:extent cx="4320000" cy="1296000"/>
            <wp:docPr id="3" name="Picture 3"/>
            <wp:cNvGraphicFramePr>
              <a:graphicFrameLocks noChangeAspect="1"/>
            </wp:cNvGraphicFramePr>
            <a:graphic>
              <a:graphicData uri="http://schemas.openxmlformats.org/drawingml/2006/picture">
                <pic:pic>
                  <pic:nvPicPr>
                    <pic:cNvPr id="0" name="h11_c4_q026_img1.png"/>
                    <pic:cNvPicPr/>
                  </pic:nvPicPr>
                  <pic:blipFill>
                    <a:blip r:embed="rId13"/>
                    <a:stretch>
                      <a:fillRect/>
                    </a:stretch>
                  </pic:blipFill>
                  <pic:spPr>
                    <a:xfrm>
                      <a:off x="0" y="0"/>
                      <a:ext cx="4320000" cy="1296000"/>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2,3–dimethylpentane.</w:t>
      </w:r>
      <w:r>
        <w:tab/>
      </w:r>
      <w:r>
        <w:rPr>
          <w:rFonts w:ascii="Times New Roman" w:hAnsi="Times New Roman"/>
          <w:b/>
          <w:sz w:val="23"/>
          <w:u w:val="none"/>
        </w:rPr>
        <w:t xml:space="preserve">B. </w:t>
      </w:r>
      <w:r>
        <w:rPr>
          <w:rFonts w:ascii="Times New Roman" w:hAnsi="Times New Roman"/>
          <w:b w:val="0"/>
          <w:i w:val="0"/>
          <w:sz w:val="23"/>
          <w:u w:val="none"/>
        </w:rPr>
        <w:t>2,4–dimethylbutane.</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2,4–dimethylpentane.</w:t>
      </w:r>
      <w:r>
        <w:tab/>
      </w:r>
      <w:r>
        <w:rPr>
          <w:rFonts w:ascii="Times New Roman" w:hAnsi="Times New Roman"/>
          <w:b/>
          <w:sz w:val="23"/>
          <w:u w:val="none"/>
        </w:rPr>
        <w:t xml:space="preserve">D. </w:t>
      </w:r>
      <w:r>
        <w:rPr>
          <w:rFonts w:ascii="Times New Roman" w:hAnsi="Times New Roman"/>
          <w:b w:val="0"/>
          <w:i w:val="0"/>
          <w:sz w:val="23"/>
          <w:u w:val="none"/>
        </w:rPr>
        <w:t>2,4–methylpentane.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[H11-C4-P1-NB-027 | Biết | ĐA: B] </w:t>
      </w:r>
      <w:r>
        <w:rPr>
          <w:rFonts w:ascii="Times New Roman" w:hAnsi="Times New Roman"/>
          <w:b w:val="0"/>
          <w:i w:val="0"/>
          <w:sz w:val="23"/>
          <w:u w:val="none"/>
        </w:rPr>
        <w:t>Pentane là tên theo danh pháp thay thế của</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[H11-C4-P1-NB-028 | Biết | ĐA: B] </w:t>
      </w:r>
      <w:r>
        <w:rPr>
          <w:rFonts w:ascii="Times New Roman" w:hAnsi="Times New Roman"/>
          <w:b w:val="0"/>
          <w:i w:val="0"/>
          <w:sz w:val="23"/>
          <w:u w:val="none"/>
        </w:rPr>
        <w:t>Công thức cấu tạo của 2,2–dimethylbutane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[H11-C4-P1-NB-029 | Biết | ĐA: A] </w:t>
      </w:r>
      <w:r>
        <w:rPr>
          <w:rFonts w:ascii="Times New Roman" w:hAnsi="Times New Roman"/>
          <w:b w:val="0"/>
          <w:i w:val="0"/>
          <w:sz w:val="23"/>
          <w:u w:val="none"/>
        </w:rPr>
        <w:t>Cho alkane X có công thức cấu tạo như sau: 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Tên gọi theo danh pháp thay thế của alkane X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2–methylpropane.</w:t>
      </w:r>
      <w:r>
        <w:tab/>
      </w:r>
      <w:r>
        <w:rPr>
          <w:rFonts w:ascii="Times New Roman" w:hAnsi="Times New Roman"/>
          <w:b/>
          <w:sz w:val="23"/>
          <w:u w:val="none"/>
        </w:rPr>
        <w:t xml:space="preserve">B. </w:t>
      </w:r>
      <w:r>
        <w:rPr>
          <w:rFonts w:ascii="Times New Roman" w:hAnsi="Times New Roman"/>
          <w:b w:val="0"/>
          <w:i w:val="0"/>
          <w:sz w:val="23"/>
          <w:u w:val="none"/>
        </w:rPr>
        <w:t>isopropane.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2,2–dimethylethane.</w:t>
      </w:r>
      <w:r>
        <w:tab/>
      </w:r>
      <w:r>
        <w:rPr>
          <w:rFonts w:ascii="Times New Roman" w:hAnsi="Times New Roman"/>
          <w:b/>
          <w:sz w:val="23"/>
          <w:u w:val="none"/>
        </w:rPr>
        <w:t xml:space="preserve">D. </w:t>
      </w:r>
      <w:r>
        <w:rPr>
          <w:rFonts w:ascii="Times New Roman" w:hAnsi="Times New Roman"/>
          <w:b w:val="0"/>
          <w:i w:val="0"/>
          <w:sz w:val="23"/>
          <w:u w:val="none"/>
        </w:rPr>
        <w:t>isobutane.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[H11-C4-P1-NB-030 | Biết | ĐA: B] </w:t>
      </w:r>
      <w:r>
        <w:rPr>
          <w:rFonts w:ascii="Times New Roman" w:hAnsi="Times New Roman"/>
          <w:b w:val="0"/>
          <w:i w:val="0"/>
          <w:sz w:val="23"/>
          <w:u w:val="none"/>
        </w:rPr>
        <w:t>Cho dãy gồm các chất có công thức cấu tạo như sau:</w:t>
        <w:br/>
        <w:t>Số chất trong dãy trong tên gọi thông thường có chứa tiền tố iso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[H11-C4-P1-NB-031 | Biết | ĐA: B] </w:t>
      </w:r>
      <w:r>
        <w:rPr>
          <w:rFonts w:ascii="Times New Roman" w:hAnsi="Times New Roman"/>
          <w:b w:val="0"/>
          <w:i w:val="0"/>
          <w:sz w:val="23"/>
          <w:u w:val="none"/>
        </w:rPr>
        <w:t>Tên gọi theo danh pháp thay thế của alkane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r>
              <w:rPr>
                <w:rFonts w:ascii="Times New Roman" w:hAnsi="Times New Roman"/>
                <w:b/>
                <w:i w:val="0"/>
                <w:sz w:val="21"/>
                <w:u w:val="none"/>
              </w:rPr>
              <w:t>Alkane X có công thức cấu tạo như hình bên. Danh pháp thay thế của X là</w:t>
            </w:r>
          </w:p>
        </w:tc>
        <w:tc>
          <w:tcPr>
            <w:tcW w:type="dxa" w:w="5103"/>
          </w:tcPr>
          <w:p>
            <w:pPr>
              <w:spacing w:before="30" w:after="30"/>
              <w:jc w:val="center"/>
            </w:pPr>
          </w:p>
        </w:tc>
      </w:tr>
      <w:tr>
        <w:tc>
          <w:tcPr>
            <w:tcW w:type="dxa" w:w="5103"/>
          </w:tcPr>
          <w:p>
            <w:pPr>
              <w:spacing w:before="30" w:after="30"/>
              <w:jc w:val="left"/>
            </w:pPr>
            <w:r>
              <w:rPr>
                <w:rFonts w:ascii="Times New Roman" w:hAnsi="Times New Roman"/>
                <w:b w:val="0"/>
                <w:i w:val="0"/>
                <w:sz w:val="21"/>
                <w:u w:val="none"/>
              </w:rPr>
              <w:t>Alkane X có công thức cấu tạo như hình bên. Danh pháp thay thế của X là</w:t>
            </w:r>
          </w:p>
        </w:tc>
        <w:tc>
          <w:tcPr>
            <w:tcW w:type="dxa" w:w="5103"/>
          </w:tcPr>
          <w:p>
            <w:pPr>
              <w:spacing w:before="30" w:after="30"/>
              <w:jc w:val="left"/>
            </w:pPr>
          </w:p>
        </w:tc>
      </w:tr>
    </w:tbl>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2–dimethylpentane.</w:t>
      </w:r>
      <w:r>
        <w:tab/>
      </w:r>
      <w:r>
        <w:rPr>
          <w:rFonts w:ascii="Times New Roman" w:hAnsi="Times New Roman"/>
          <w:b/>
          <w:color w:val="C62828"/>
          <w:sz w:val="23"/>
          <w:u w:val="single"/>
        </w:rPr>
        <w:t xml:space="preserve">B. </w:t>
      </w:r>
      <w:r>
        <w:rPr>
          <w:rFonts w:ascii="Times New Roman" w:hAnsi="Times New Roman"/>
          <w:b/>
          <w:i w:val="0"/>
          <w:color w:val="C62828"/>
          <w:sz w:val="23"/>
          <w:u w:val="none"/>
        </w:rPr>
        <w:t>2,2,3–trimethylbutane.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2,3–dimethylbutane.</w:t>
      </w:r>
      <w:r>
        <w:tab/>
      </w:r>
      <w:r>
        <w:rPr>
          <w:rFonts w:ascii="Times New Roman" w:hAnsi="Times New Roman"/>
          <w:b/>
          <w:sz w:val="23"/>
          <w:u w:val="none"/>
        </w:rPr>
        <w:t xml:space="preserve">D. </w:t>
      </w:r>
      <w:r>
        <w:rPr>
          <w:rFonts w:ascii="Times New Roman" w:hAnsi="Times New Roman"/>
          <w:b w:val="0"/>
          <w:i w:val="0"/>
          <w:sz w:val="23"/>
          <w:u w:val="none"/>
        </w:rPr>
        <w:t>1,1, 2–trimethylpropane.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[H11-C4-P1-NB-032 | Biết | ĐA: C] </w:t>
      </w:r>
      <w:r>
        <w:rPr>
          <w:rFonts w:ascii="Times New Roman" w:hAnsi="Times New Roman"/>
          <w:b w:val="0"/>
          <w:i w:val="0"/>
          <w:sz w:val="23"/>
          <w:u w:val="none"/>
        </w:rPr>
        <w:t>Alkane Y có công thức cấu tạo:</w:t>
        <w:br/>
        <w:t>Danh pháp thay thế của Y là</w:t>
      </w:r>
    </w:p>
    <w:p>
      <w:pPr>
        <w:spacing w:before="60" w:after="60"/>
        <w:jc w:val="center"/>
      </w:pPr>
      <w:r>
        <w:drawing>
          <wp:inline xmlns:a="http://schemas.openxmlformats.org/drawingml/2006/main" xmlns:pic="http://schemas.openxmlformats.org/drawingml/2006/picture">
            <wp:extent cx="4320000" cy="2658462"/>
            <wp:docPr id="4" name="Picture 4"/>
            <wp:cNvGraphicFramePr>
              <a:graphicFrameLocks noChangeAspect="1"/>
            </wp:cNvGraphicFramePr>
            <a:graphic>
              <a:graphicData uri="http://schemas.openxmlformats.org/drawingml/2006/picture">
                <pic:pic>
                  <pic:nvPicPr>
                    <pic:cNvPr id="0" name="h11_c4_q032_img1.png"/>
                    <pic:cNvPicPr/>
                  </pic:nvPicPr>
                  <pic:blipFill>
                    <a:blip r:embed="rId14"/>
                    <a:stretch>
                      <a:fillRect/>
                    </a:stretch>
                  </pic:blipFill>
                  <pic:spPr>
                    <a:xfrm>
                      <a:off x="0" y="0"/>
                      <a:ext cx="4320000" cy="2658462"/>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2,3,3–methylbutane.</w:t>
      </w:r>
      <w:r>
        <w:tab/>
      </w:r>
      <w:r>
        <w:rPr>
          <w:rFonts w:ascii="Times New Roman" w:hAnsi="Times New Roman"/>
          <w:b/>
          <w:sz w:val="23"/>
          <w:u w:val="none"/>
        </w:rPr>
        <w:t xml:space="preserve">B. </w:t>
      </w:r>
      <w:r>
        <w:rPr>
          <w:rFonts w:ascii="Times New Roman" w:hAnsi="Times New Roman"/>
          <w:b w:val="0"/>
          <w:i w:val="0"/>
          <w:sz w:val="23"/>
          <w:u w:val="none"/>
        </w:rPr>
        <w:t>2,2,3–dimethylbutane.</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2,2,3–trimethylbutane.</w:t>
      </w:r>
      <w:r>
        <w:tab/>
      </w:r>
      <w:r>
        <w:rPr>
          <w:rFonts w:ascii="Times New Roman" w:hAnsi="Times New Roman"/>
          <w:b/>
          <w:sz w:val="23"/>
          <w:u w:val="none"/>
        </w:rPr>
        <w:t xml:space="preserve">D. </w:t>
      </w:r>
      <w:r>
        <w:rPr>
          <w:rFonts w:ascii="Times New Roman" w:hAnsi="Times New Roman"/>
          <w:b w:val="0"/>
          <w:i w:val="0"/>
          <w:sz w:val="23"/>
          <w:u w:val="none"/>
        </w:rPr>
        <w:t>2,3,3–trimethylbutane.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[H11-C4-P1-NB-033 | Biết | ĐA: B] </w:t>
      </w:r>
      <w:r>
        <w:rPr>
          <w:rFonts w:ascii="Times New Roman" w:hAnsi="Times New Roman"/>
          <w:b w:val="0"/>
          <w:i w:val="0"/>
          <w:sz w:val="23"/>
          <w:u w:val="none"/>
        </w:rPr>
        <w:t>Alkane hòa tan tốt trong dung môi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Nước.</w:t>
      </w:r>
      <w:r>
        <w:tab/>
      </w:r>
      <w:r>
        <w:rPr>
          <w:rFonts w:ascii="Times New Roman" w:hAnsi="Times New Roman"/>
          <w:b/>
          <w:color w:val="C62828"/>
          <w:sz w:val="23"/>
          <w:u w:val="single"/>
        </w:rPr>
        <w:t xml:space="preserve">B. </w:t>
      </w:r>
      <w:r>
        <w:rPr>
          <w:rFonts w:ascii="Times New Roman" w:hAnsi="Times New Roman"/>
          <w:b/>
          <w:i w:val="0"/>
          <w:color w:val="C62828"/>
          <w:sz w:val="23"/>
          <w:u w:val="none"/>
        </w:rPr>
        <w:t>Benzene.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acid HCl.</w:t>
      </w:r>
      <w:r>
        <w:tab/>
      </w:r>
      <w:r>
        <w:rPr>
          <w:rFonts w:ascii="Times New Roman" w:hAnsi="Times New Roman"/>
          <w:b/>
          <w:sz w:val="23"/>
          <w:u w:val="none"/>
        </w:rPr>
        <w:t xml:space="preserve">D. </w:t>
      </w:r>
      <w:r>
        <w:rPr>
          <w:rFonts w:ascii="Times New Roman" w:hAnsi="Times New Roman"/>
          <w:b w:val="0"/>
          <w:i w:val="0"/>
          <w:sz w:val="23"/>
          <w:u w:val="none"/>
        </w:rPr>
        <w:t>Dung dịch NaOH.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[H11-C4-P1-NB-034 | Biết | ĐA: D] </w:t>
      </w:r>
      <w:r>
        <w:rPr>
          <w:rFonts w:ascii="Times New Roman" w:hAnsi="Times New Roman"/>
          <w:b w:val="0"/>
          <w:i w:val="0"/>
          <w:sz w:val="23"/>
          <w:u w:val="none"/>
        </w:rPr>
        <w:t>Ở điều kiện thường alkane nào sau đây ở thể lỏng?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14</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[H11-C4-P1-NB-035 | Biết | ĐA: D] </w:t>
      </w:r>
      <w:r>
        <w:rPr>
          <w:rFonts w:ascii="Times New Roman" w:hAnsi="Times New Roman"/>
          <w:b w:val="0"/>
          <w:i w:val="0"/>
          <w:sz w:val="23"/>
          <w:u w:val="none"/>
        </w:rPr>
        <w:t>Ở điều kiện thường alkane nào sau đây ở thể khí?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Hexane.</w:t>
      </w:r>
      <w:r>
        <w:tab/>
      </w:r>
      <w:r>
        <w:rPr>
          <w:rFonts w:ascii="Times New Roman" w:hAnsi="Times New Roman"/>
          <w:b/>
          <w:sz w:val="23"/>
          <w:u w:val="none"/>
        </w:rPr>
        <w:t xml:space="preserve">B. </w:t>
      </w:r>
      <w:r>
        <w:rPr>
          <w:rFonts w:ascii="Times New Roman" w:hAnsi="Times New Roman"/>
          <w:b w:val="0"/>
          <w:i w:val="0"/>
          <w:sz w:val="23"/>
          <w:u w:val="none"/>
        </w:rPr>
        <w:t>Heptane.</w:t>
      </w:r>
      <w:r>
        <w:tab/>
      </w:r>
      <w:r>
        <w:rPr>
          <w:rFonts w:ascii="Times New Roman" w:hAnsi="Times New Roman"/>
          <w:b/>
          <w:sz w:val="23"/>
          <w:u w:val="none"/>
        </w:rPr>
        <w:t xml:space="preserve">C. </w:t>
      </w:r>
      <w:r>
        <w:rPr>
          <w:rFonts w:ascii="Times New Roman" w:hAnsi="Times New Roman"/>
          <w:b w:val="0"/>
          <w:i w:val="0"/>
          <w:sz w:val="23"/>
          <w:u w:val="none"/>
        </w:rPr>
        <w:t>Pentane.</w:t>
      </w:r>
      <w:r>
        <w:tab/>
      </w:r>
      <w:r>
        <w:rPr>
          <w:rFonts w:ascii="Times New Roman" w:hAnsi="Times New Roman"/>
          <w:b/>
          <w:color w:val="C62828"/>
          <w:sz w:val="23"/>
          <w:u w:val="single"/>
        </w:rPr>
        <w:t xml:space="preserve">D. </w:t>
      </w:r>
      <w:r>
        <w:rPr>
          <w:rFonts w:ascii="Times New Roman" w:hAnsi="Times New Roman"/>
          <w:b/>
          <w:i w:val="0"/>
          <w:color w:val="C62828"/>
          <w:sz w:val="23"/>
          <w:u w:val="none"/>
        </w:rPr>
        <w:t>Neopentane.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[H11-C4-P1-NB-036 | Biết | ĐA: D] </w:t>
      </w:r>
      <w:r>
        <w:rPr>
          <w:rFonts w:ascii="Times New Roman" w:hAnsi="Times New Roman"/>
          <w:b w:val="0"/>
          <w:i w:val="0"/>
          <w:sz w:val="23"/>
          <w:u w:val="none"/>
        </w:rPr>
        <w:t>Ở điều kiện thường hydrocarbon nào sau đây ở thể lỏng?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14</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[H11-C4-P1-NB-037 | Biết | ĐA: A] </w:t>
      </w:r>
      <w:r>
        <w:rPr>
          <w:rFonts w:ascii="Times New Roman" w:hAnsi="Times New Roman"/>
          <w:b w:val="0"/>
          <w:i w:val="0"/>
          <w:sz w:val="23"/>
          <w:u w:val="none"/>
        </w:rPr>
        <w:t>Phân tử methane không tan trong nước vì lí do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Phân tử methane không phân cực.</w:t>
      </w:r>
      <w:r>
        <w:tab/>
      </w:r>
      <w:r>
        <w:rPr>
          <w:rFonts w:ascii="Times New Roman" w:hAnsi="Times New Roman"/>
          <w:b/>
          <w:sz w:val="23"/>
          <w:u w:val="none"/>
        </w:rPr>
        <w:t xml:space="preserve">B. </w:t>
      </w:r>
      <w:r>
        <w:rPr>
          <w:rFonts w:ascii="Times New Roman" w:hAnsi="Times New Roman"/>
          <w:b w:val="0"/>
          <w:i w:val="0"/>
          <w:sz w:val="23"/>
          <w:u w:val="none"/>
        </w:rPr>
        <w:t>Methane là chất khí.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tử khối của methane nhỏ.</w:t>
      </w:r>
      <w:r>
        <w:tab/>
      </w:r>
      <w:r>
        <w:rPr>
          <w:rFonts w:ascii="Times New Roman" w:hAnsi="Times New Roman"/>
          <w:b/>
          <w:sz w:val="23"/>
          <w:u w:val="none"/>
        </w:rPr>
        <w:t xml:space="preserve">D. </w:t>
      </w:r>
      <w:r>
        <w:rPr>
          <w:rFonts w:ascii="Times New Roman" w:hAnsi="Times New Roman"/>
          <w:b w:val="0"/>
          <w:i w:val="0"/>
          <w:sz w:val="23"/>
          <w:u w:val="none"/>
        </w:rPr>
        <w:t>Methane không có liên kết đôi.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[H11-C4-P1-NB-038 | Biết | ĐA: D] </w:t>
      </w:r>
      <w:r>
        <w:rPr>
          <w:rFonts w:ascii="Times New Roman" w:hAnsi="Times New Roman"/>
          <w:b w:val="0"/>
          <w:i w:val="0"/>
          <w:sz w:val="23"/>
          <w:u w:val="none"/>
        </w:rPr>
        <w:t>Phát biểu nào sau đây không đúng (ở điều kiện thường)?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alkane từ C</w:t>
      </w:r>
      <w:r>
        <w:rPr>
          <w:rFonts w:ascii="Times New Roman" w:hAnsi="Times New Roman"/>
          <w:b w:val="0"/>
          <w:i w:val="0"/>
          <w:sz w:val="23"/>
          <w:u w:val="none"/>
          <w:vertAlign w:val="subscript"/>
        </w:rPr>
        <w:t>1</w:t>
      </w:r>
      <w:r>
        <w:rPr>
          <w:rFonts w:ascii="Times New Roman" w:hAnsi="Times New Roman"/>
          <w:b w:val="0"/>
          <w:i w:val="0"/>
          <w:sz w:val="23"/>
          <w:u w:val="none"/>
        </w:rPr>
        <w:t xml:space="preserve"> đến C</w:t>
      </w:r>
      <w:r>
        <w:rPr>
          <w:rFonts w:ascii="Times New Roman" w:hAnsi="Times New Roman"/>
          <w:b w:val="0"/>
          <w:i w:val="0"/>
          <w:sz w:val="23"/>
          <w:u w:val="none"/>
          <w:vertAlign w:val="subscript"/>
        </w:rPr>
        <w:t>4</w:t>
      </w:r>
      <w:r>
        <w:rPr>
          <w:rFonts w:ascii="Times New Roman" w:hAnsi="Times New Roman"/>
          <w:b w:val="0"/>
          <w:i w:val="0"/>
          <w:sz w:val="23"/>
          <w:u w:val="none"/>
        </w:rPr>
        <w:t>và neopentane ở trạng thái khí.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alkane từ C</w:t>
      </w:r>
      <w:r>
        <w:rPr>
          <w:rFonts w:ascii="Times New Roman" w:hAnsi="Times New Roman"/>
          <w:b w:val="0"/>
          <w:i w:val="0"/>
          <w:sz w:val="23"/>
          <w:u w:val="none"/>
          <w:vertAlign w:val="subscript"/>
        </w:rPr>
        <w:t>5</w:t>
      </w:r>
      <w:r>
        <w:rPr>
          <w:rFonts w:ascii="Times New Roman" w:hAnsi="Times New Roman"/>
          <w:b w:val="0"/>
          <w:i w:val="0"/>
          <w:sz w:val="23"/>
          <w:u w:val="none"/>
        </w:rPr>
        <w:t xml:space="preserve"> đến C</w:t>
      </w:r>
      <w:r>
        <w:rPr>
          <w:rFonts w:ascii="Times New Roman" w:hAnsi="Times New Roman"/>
          <w:b w:val="0"/>
          <w:i w:val="0"/>
          <w:sz w:val="23"/>
          <w:u w:val="none"/>
          <w:vertAlign w:val="subscript"/>
        </w:rPr>
        <w:t>17</w:t>
      </w:r>
      <w:r>
        <w:rPr>
          <w:rFonts w:ascii="Times New Roman" w:hAnsi="Times New Roman"/>
          <w:b w:val="0"/>
          <w:i w:val="0"/>
          <w:sz w:val="23"/>
          <w:u w:val="none"/>
        </w:rPr>
        <w:t xml:space="preserve"> (trừ neopentane) ở trạng thái lỏng.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Các alkane không tan hoặc tan rất ít trong nước và nhẹ hơn nước.</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Các alkane không tan hoặc tan rất ít trong các dung môi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[H11-C4-P1-NB-039 | Biết | ĐA: D] </w:t>
      </w:r>
      <w:r>
        <w:rPr>
          <w:rFonts w:ascii="Times New Roman" w:hAnsi="Times New Roman"/>
          <w:b w:val="0"/>
          <w:i w:val="0"/>
          <w:sz w:val="23"/>
          <w:u w:val="none"/>
        </w:rPr>
        <w:t>Trong các nhận xét dưới đây, nhận xét nào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Tất cả các alkane đều có công thức phân tử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 xml:space="preserve"> (n ≥ 1).</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Alkane là những hydrocarbon mạch hở, phân tử chỉ chứa liên kết đơn.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Trong phân tử alkane chỉ chứa liên kết cộng hóa trị.</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Tất cả các chất chỉ chứa liên kết đơn trong phân tử đều là alkane.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[H11-C4-P1-NB-040 | Biết | ĐA: C] </w:t>
      </w:r>
      <w:r>
        <w:rPr>
          <w:rFonts w:ascii="Times New Roman" w:hAnsi="Times New Roman"/>
          <w:b w:val="0"/>
          <w:i w:val="0"/>
          <w:sz w:val="23"/>
          <w:u w:val="none"/>
        </w:rPr>
        <w:t>Nguyên nhân nào làm cho các alkane tương đối trơ về mặt hóa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Do phân tử ít bị phân cực.</w:t>
      </w:r>
      <w:r>
        <w:tab/>
      </w:r>
      <w:r>
        <w:rPr>
          <w:rFonts w:ascii="Times New Roman" w:hAnsi="Times New Roman"/>
          <w:b/>
          <w:sz w:val="23"/>
          <w:u w:val="none"/>
        </w:rPr>
        <w:t xml:space="preserve">B. </w:t>
      </w:r>
      <w:r>
        <w:rPr>
          <w:rFonts w:ascii="Times New Roman" w:hAnsi="Times New Roman"/>
          <w:b w:val="0"/>
          <w:i w:val="0"/>
          <w:sz w:val="23"/>
          <w:u w:val="none"/>
        </w:rPr>
        <w:t>Do phân tử không chứa liên kết π.</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Do có các liên kết đơn bền vững.</w:t>
      </w:r>
      <w:r>
        <w:tab/>
      </w:r>
      <w:r>
        <w:rPr>
          <w:rFonts w:ascii="Times New Roman" w:hAnsi="Times New Roman"/>
          <w:b/>
          <w:sz w:val="23"/>
          <w:u w:val="none"/>
        </w:rPr>
        <w:t xml:space="preserve">D. </w:t>
      </w:r>
      <w:r>
        <w:rPr>
          <w:rFonts w:ascii="Times New Roman" w:hAnsi="Times New Roman"/>
          <w:b w:val="0"/>
          <w:i w:val="0"/>
          <w:sz w:val="23"/>
          <w:u w:val="none"/>
        </w:rPr>
        <w:t>Do alkane là hydrocarbon.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[H11-C4-P1-NB-041 | Biết | ĐA: D]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phân tử alkane chỉ chứa các kết π bền vững.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phân tử alkane hầu như không phân cực.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Điều kiện thường các alkane tương đối trơ về mặt hóa học.</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Trong phân tử methane, bốn liên kết C–H hướng về bốn đỉnh của một hình vuông.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[H11-C4-P1-NB-042 | Biết | ĐA: B] </w:t>
      </w:r>
      <w:r>
        <w:rPr>
          <w:rFonts w:ascii="Times New Roman" w:hAnsi="Times New Roman"/>
          <w:b w:val="0"/>
          <w:i w:val="0"/>
          <w:sz w:val="23"/>
          <w:u w:val="none"/>
        </w:rPr>
        <w:t>Phản ứng đặc trưng của hydrocarbon no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tách.</w:t>
      </w:r>
      <w:r>
        <w:tab/>
      </w:r>
      <w:r>
        <w:rPr>
          <w:rFonts w:ascii="Times New Roman" w:hAnsi="Times New Roman"/>
          <w:b/>
          <w:color w:val="C62828"/>
          <w:sz w:val="23"/>
          <w:u w:val="single"/>
        </w:rPr>
        <w:t xml:space="preserve">B. </w:t>
      </w:r>
      <w:r>
        <w:rPr>
          <w:rFonts w:ascii="Times New Roman" w:hAnsi="Times New Roman"/>
          <w:b/>
          <w:i w:val="0"/>
          <w:color w:val="C62828"/>
          <w:sz w:val="23"/>
          <w:u w:val="none"/>
        </w:rPr>
        <w:t>phản ứng thế.</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cộng.</w:t>
      </w:r>
      <w:r>
        <w:tab/>
      </w:r>
      <w:r>
        <w:rPr>
          <w:rFonts w:ascii="Times New Roman" w:hAnsi="Times New Roman"/>
          <w:b/>
          <w:sz w:val="23"/>
          <w:u w:val="none"/>
        </w:rPr>
        <w:t xml:space="preserve">D. </w:t>
      </w:r>
      <w:r>
        <w:rPr>
          <w:rFonts w:ascii="Times New Roman" w:hAnsi="Times New Roman"/>
          <w:b w:val="0"/>
          <w:i w:val="0"/>
          <w:sz w:val="23"/>
          <w:u w:val="none"/>
        </w:rPr>
        <w:t>phản ứng 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[H11-C4-P1-NB-043 | Biết | ĐA: A] </w:t>
      </w:r>
      <w:r>
        <w:rPr>
          <w:rFonts w:ascii="Times New Roman" w:hAnsi="Times New Roman"/>
          <w:b w:val="0"/>
          <w:i w:val="0"/>
          <w:sz w:val="23"/>
          <w:u w:val="none"/>
        </w:rPr>
        <w:t>Ethane và bromine có thể tham gia phản ứng với nhau theo phương trình</w:t>
        <w:br/>
        <w:t>Phản ứng trên thuộc loại</w:t>
      </w:r>
    </w:p>
    <w:p>
      <w:pPr>
        <w:spacing w:before="60" w:after="60"/>
        <w:jc w:val="center"/>
      </w:pPr>
      <w:r>
        <w:drawing>
          <wp:inline xmlns:a="http://schemas.openxmlformats.org/drawingml/2006/main" xmlns:pic="http://schemas.openxmlformats.org/drawingml/2006/picture">
            <wp:extent cx="4320000" cy="809450"/>
            <wp:docPr id="5" name="Picture 5"/>
            <wp:cNvGraphicFramePr>
              <a:graphicFrameLocks noChangeAspect="1"/>
            </wp:cNvGraphicFramePr>
            <a:graphic>
              <a:graphicData uri="http://schemas.openxmlformats.org/drawingml/2006/picture">
                <pic:pic>
                  <pic:nvPicPr>
                    <pic:cNvPr id="0" name="h11_c4_q043_img1.png"/>
                    <pic:cNvPicPr/>
                  </pic:nvPicPr>
                  <pic:blipFill>
                    <a:blip r:embed="rId15"/>
                    <a:stretch>
                      <a:fillRect/>
                    </a:stretch>
                  </pic:blipFill>
                  <pic:spPr>
                    <a:xfrm>
                      <a:off x="0" y="0"/>
                      <a:ext cx="4320000" cy="809450"/>
                    </a:xfrm>
                    <a:prstGeom prst="rect"/>
                  </pic:spPr>
                </pic:pic>
              </a:graphicData>
            </a:graphic>
          </wp:inline>
        </w:drawing>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Phản ứng thế.</w:t>
      </w:r>
      <w:r>
        <w:tab/>
      </w:r>
      <w:r>
        <w:rPr>
          <w:rFonts w:ascii="Times New Roman" w:hAnsi="Times New Roman"/>
          <w:b/>
          <w:sz w:val="23"/>
          <w:u w:val="none"/>
        </w:rPr>
        <w:t xml:space="preserve">B. </w:t>
      </w:r>
      <w:r>
        <w:rPr>
          <w:rFonts w:ascii="Times New Roman" w:hAnsi="Times New Roman"/>
          <w:b w:val="0"/>
          <w:i w:val="0"/>
          <w:sz w:val="23"/>
          <w:u w:val="none"/>
        </w:rPr>
        <w:t>Phản ứng cộng.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oxi hóa.</w:t>
      </w:r>
      <w:r>
        <w:tab/>
      </w:r>
      <w:r>
        <w:rPr>
          <w:rFonts w:ascii="Times New Roman" w:hAnsi="Times New Roman"/>
          <w:b/>
          <w:sz w:val="23"/>
          <w:u w:val="none"/>
        </w:rPr>
        <w:t xml:space="preserve">D. </w:t>
      </w:r>
      <w:r>
        <w:rPr>
          <w:rFonts w:ascii="Times New Roman" w:hAnsi="Times New Roman"/>
          <w:b w:val="0"/>
          <w:i w:val="0"/>
          <w:sz w:val="23"/>
          <w:u w:val="none"/>
        </w:rPr>
        <w:t>Phản ứng tách.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[H11-C4-P1-NB-044 | Biết | ĐA: B] </w:t>
      </w:r>
      <w:r>
        <w:rPr>
          <w:rFonts w:ascii="Times New Roman" w:hAnsi="Times New Roman"/>
          <w:b w:val="0"/>
          <w:i w:val="0"/>
          <w:sz w:val="23"/>
          <w:u w:val="none"/>
        </w:rPr>
        <w:t>Khi cho methane tác dụng với chlorine (có ánh sáng) tạo thành sản phẩm thế dichloro có công thức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CHCl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[H11-C4-P1-NB-045 | Biết | ĐA: D] </w:t>
      </w:r>
      <w:r>
        <w:rPr>
          <w:rFonts w:ascii="Times New Roman" w:hAnsi="Times New Roman"/>
          <w:b w:val="0"/>
          <w:i w:val="0"/>
          <w:sz w:val="23"/>
          <w:u w:val="none"/>
        </w:rPr>
        <w:t>Cho các chất sau: chloromethane, dichloromethane, trichloromethane và tetrachloromethane. Số chất là sản phẩm của phản ứng xảy ra khi trộn methane với chlorine và chiếu ánh sáng tử ngoại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[H11-C4-P1-NB-046 | Biết | ĐA: C] </w:t>
      </w:r>
      <w:r>
        <w:rPr>
          <w:rFonts w:ascii="Times New Roman" w:hAnsi="Times New Roman"/>
          <w:b w:val="0"/>
          <w:i w:val="0"/>
          <w:sz w:val="23"/>
          <w:u w:val="none"/>
        </w:rPr>
        <w:t>Cho dãy gồm các alkane có công thức cấu tạo như sau:</w:t>
        <w:br/>
        <w:t>Số alkane tác dụng với chlorine có ánh sáng đều thu được 2 đồng phân cấu tạo monochloro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[H11-C4-P1-NB-047 | Biết | ĐA: B] </w:t>
      </w:r>
      <w:r>
        <w:rPr>
          <w:rFonts w:ascii="Times New Roman" w:hAnsi="Times New Roman"/>
          <w:b w:val="0"/>
          <w:i w:val="0"/>
          <w:sz w:val="23"/>
          <w:u w:val="none"/>
        </w:rPr>
        <w:t>Khi thay thế nguyên tử H (đính với carbon bậc II) trong phân tử butane bằng nguyên tử Cl, thu được dẫn xuất monochloro có tên thay thế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1–chlorobutane.</w:t>
      </w:r>
      <w:r>
        <w:tab/>
      </w:r>
      <w:r>
        <w:rPr>
          <w:rFonts w:ascii="Times New Roman" w:hAnsi="Times New Roman"/>
          <w:b/>
          <w:color w:val="C62828"/>
          <w:sz w:val="23"/>
          <w:u w:val="single"/>
        </w:rPr>
        <w:t xml:space="preserve">B. </w:t>
      </w:r>
      <w:r>
        <w:rPr>
          <w:rFonts w:ascii="Times New Roman" w:hAnsi="Times New Roman"/>
          <w:b/>
          <w:i w:val="0"/>
          <w:color w:val="C62828"/>
          <w:sz w:val="23"/>
          <w:u w:val="none"/>
        </w:rPr>
        <w:t>2–chlorobutane.</w:t>
      </w:r>
      <w:r>
        <w:tab/>
      </w:r>
      <w:r>
        <w:rPr>
          <w:rFonts w:ascii="Times New Roman" w:hAnsi="Times New Roman"/>
          <w:b/>
          <w:sz w:val="23"/>
          <w:u w:val="none"/>
        </w:rPr>
        <w:t xml:space="preserve">C. </w:t>
      </w:r>
      <w:r>
        <w:rPr>
          <w:rFonts w:ascii="Times New Roman" w:hAnsi="Times New Roman"/>
          <w:b w:val="0"/>
          <w:i w:val="0"/>
          <w:sz w:val="23"/>
          <w:u w:val="none"/>
        </w:rPr>
        <w:t>3–chlorobutane.</w:t>
      </w:r>
      <w:r>
        <w:tab/>
      </w:r>
      <w:r>
        <w:rPr>
          <w:rFonts w:ascii="Times New Roman" w:hAnsi="Times New Roman"/>
          <w:b/>
          <w:sz w:val="23"/>
          <w:u w:val="none"/>
        </w:rPr>
        <w:t xml:space="preserve">D. </w:t>
      </w:r>
      <w:r>
        <w:rPr>
          <w:rFonts w:ascii="Times New Roman" w:hAnsi="Times New Roman"/>
          <w:b w:val="0"/>
          <w:i w:val="0"/>
          <w:sz w:val="23"/>
          <w:u w:val="none"/>
        </w:rPr>
        <w:t>4–chlorobutane.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[H11-C4-P1-NB-048 | Biết | ĐA: C] </w:t>
      </w:r>
      <w:r>
        <w:rPr>
          <w:rFonts w:ascii="Times New Roman" w:hAnsi="Times New Roman"/>
          <w:b w:val="0"/>
          <w:i w:val="0"/>
          <w:sz w:val="23"/>
          <w:u w:val="none"/>
        </w:rPr>
        <w:t>Khi cho một alkane có công thức phân tử là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xml:space="preserve"> tác dụng với chlorine trong điều kiện có ánh sáng thu được 3 đồng phân cấu tạo thuộc loại dẫn xuất monochloro. Danh pháp thay thế của alkane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2,2–dimethylpropane.</w:t>
      </w:r>
      <w:r>
        <w:tab/>
      </w:r>
      <w:r>
        <w:rPr>
          <w:rFonts w:ascii="Times New Roman" w:hAnsi="Times New Roman"/>
          <w:b/>
          <w:sz w:val="23"/>
          <w:u w:val="none"/>
        </w:rPr>
        <w:t xml:space="preserve">B. </w:t>
      </w:r>
      <w:r>
        <w:rPr>
          <w:rFonts w:ascii="Times New Roman" w:hAnsi="Times New Roman"/>
          <w:b w:val="0"/>
          <w:i w:val="0"/>
          <w:sz w:val="23"/>
          <w:u w:val="none"/>
        </w:rPr>
        <w:t>2–methylbutane.</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pentane.</w:t>
      </w:r>
      <w:r>
        <w:tab/>
      </w:r>
      <w:r>
        <w:rPr>
          <w:rFonts w:ascii="Times New Roman" w:hAnsi="Times New Roman"/>
          <w:b/>
          <w:sz w:val="23"/>
          <w:u w:val="none"/>
        </w:rPr>
        <w:t xml:space="preserve">D. </w:t>
      </w:r>
      <w:r>
        <w:rPr>
          <w:rFonts w:ascii="Times New Roman" w:hAnsi="Times New Roman"/>
          <w:b w:val="0"/>
          <w:i w:val="0"/>
          <w:sz w:val="23"/>
          <w:u w:val="none"/>
        </w:rPr>
        <w:t>2–dimethylpropane.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[H11-C4-P1-NB-049 | Biết | ĐA: B] </w:t>
      </w:r>
      <w:r>
        <w:rPr>
          <w:rFonts w:ascii="Times New Roman" w:hAnsi="Times New Roman"/>
          <w:b w:val="0"/>
          <w:i w:val="0"/>
          <w:sz w:val="23"/>
          <w:u w:val="none"/>
        </w:rPr>
        <w:t>Cho 4 chất: methane, ethane, propane và n–butane. Số chất tạo được một sản phẩm thế monochloro duy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[H11-C4-P1-NB-050 | Biết | ĐA: C] </w:t>
      </w:r>
      <w:r>
        <w:rPr>
          <w:rFonts w:ascii="Times New Roman" w:hAnsi="Times New Roman"/>
          <w:b w:val="0"/>
          <w:i w:val="0"/>
          <w:sz w:val="23"/>
          <w:u w:val="none"/>
        </w:rPr>
        <w:t>Alkane (A)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(A) tác dụng với chlorine khi đun nóng chỉ tạo một dẫn xuất monochloro duy nhất. Tên gọi của (A)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pentane.</w:t>
      </w:r>
      <w:r>
        <w:tab/>
      </w:r>
      <w:r>
        <w:rPr>
          <w:rFonts w:ascii="Times New Roman" w:hAnsi="Times New Roman"/>
          <w:b/>
          <w:sz w:val="23"/>
          <w:u w:val="none"/>
        </w:rPr>
        <w:t xml:space="preserve">B. </w:t>
      </w:r>
      <w:r>
        <w:rPr>
          <w:rFonts w:ascii="Times New Roman" w:hAnsi="Times New Roman"/>
          <w:b w:val="0"/>
          <w:i w:val="0"/>
          <w:sz w:val="23"/>
          <w:u w:val="none"/>
        </w:rPr>
        <w:t>2–methylbutane.</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2,2–dimethylpropane.</w:t>
      </w:r>
      <w:r>
        <w:tab/>
      </w:r>
      <w:r>
        <w:rPr>
          <w:rFonts w:ascii="Times New Roman" w:hAnsi="Times New Roman"/>
          <w:b/>
          <w:sz w:val="23"/>
          <w:u w:val="none"/>
        </w:rPr>
        <w:t xml:space="preserve">D. </w:t>
      </w:r>
      <w:r>
        <w:rPr>
          <w:rFonts w:ascii="Times New Roman" w:hAnsi="Times New Roman"/>
          <w:b w:val="0"/>
          <w:i w:val="0"/>
          <w:sz w:val="23"/>
          <w:u w:val="none"/>
        </w:rPr>
        <w:t>3–methylbutane.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[H11-C4-P1-NB-051 | Biết | ĐA: A] </w:t>
      </w:r>
      <w:r>
        <w:rPr>
          <w:rFonts w:ascii="Times New Roman" w:hAnsi="Times New Roman"/>
          <w:b w:val="0"/>
          <w:i w:val="0"/>
          <w:sz w:val="23"/>
          <w:u w:val="none"/>
        </w:rPr>
        <w:t>Trộn neopentane với chlorine và chiếu ánh sáng tử ngoại thì thu được tối đa bao nhiêu sản phẩm monochlorine?</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[H11-C4-P1-NB-052 | Biết | ĐA: A] </w:t>
      </w:r>
      <w:r>
        <w:rPr>
          <w:rFonts w:ascii="Times New Roman" w:hAnsi="Times New Roman"/>
          <w:b w:val="0"/>
          <w:i w:val="0"/>
          <w:sz w:val="23"/>
          <w:u w:val="none"/>
        </w:rPr>
        <w:t>Cracking alkane là quá trình phân cắt liên kết C–C (bẻ gãy mạch carbon) của các alkane mạch dài để tạo thành hỗn hợp các hydrocarbon có mạch carbon</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ngắn hơn.</w:t>
      </w:r>
      <w:r>
        <w:tab/>
      </w:r>
      <w:r>
        <w:rPr>
          <w:rFonts w:ascii="Times New Roman" w:hAnsi="Times New Roman"/>
          <w:b/>
          <w:sz w:val="23"/>
          <w:u w:val="none"/>
        </w:rPr>
        <w:t xml:space="preserve">B. </w:t>
      </w:r>
      <w:r>
        <w:rPr>
          <w:rFonts w:ascii="Times New Roman" w:hAnsi="Times New Roman"/>
          <w:b w:val="0"/>
          <w:i w:val="0"/>
          <w:sz w:val="23"/>
          <w:u w:val="none"/>
        </w:rPr>
        <w:t>dài hơn.</w:t>
      </w:r>
      <w:r>
        <w:tab/>
      </w:r>
      <w:r>
        <w:rPr>
          <w:rFonts w:ascii="Times New Roman" w:hAnsi="Times New Roman"/>
          <w:b/>
          <w:sz w:val="23"/>
          <w:u w:val="none"/>
        </w:rPr>
        <w:t xml:space="preserve">C. </w:t>
      </w:r>
      <w:r>
        <w:rPr>
          <w:rFonts w:ascii="Times New Roman" w:hAnsi="Times New Roman"/>
          <w:b w:val="0"/>
          <w:i w:val="0"/>
          <w:sz w:val="23"/>
          <w:u w:val="none"/>
        </w:rPr>
        <w:t>không đổi.</w:t>
      </w:r>
      <w:r>
        <w:tab/>
      </w:r>
      <w:r>
        <w:rPr>
          <w:rFonts w:ascii="Times New Roman" w:hAnsi="Times New Roman"/>
          <w:b/>
          <w:sz w:val="23"/>
          <w:u w:val="none"/>
        </w:rPr>
        <w:t xml:space="preserve">D. </w:t>
      </w:r>
      <w:r>
        <w:rPr>
          <w:rFonts w:ascii="Times New Roman" w:hAnsi="Times New Roman"/>
          <w:b w:val="0"/>
          <w:i w:val="0"/>
          <w:sz w:val="23"/>
          <w:u w:val="none"/>
        </w:rPr>
        <w:t>thay đổi.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[H11-C4-P1-NB-053 | Biết | ĐA: C] </w:t>
      </w:r>
      <w:r>
        <w:rPr>
          <w:rFonts w:ascii="Times New Roman" w:hAnsi="Times New Roman"/>
          <w:b w:val="0"/>
          <w:i w:val="0"/>
          <w:sz w:val="23"/>
          <w:u w:val="none"/>
        </w:rPr>
        <w:t>Quá trình phân cắt liên kết C–C (bẻ gãy mạch carbon) của các alkane mạch dài để tạo thành hỗn hợp các hydrocarbon có mạch carbon ngắn hơn được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reforming alkane.</w:t>
      </w:r>
      <w:r>
        <w:tab/>
      </w:r>
      <w:r>
        <w:rPr>
          <w:rFonts w:ascii="Times New Roman" w:hAnsi="Times New Roman"/>
          <w:b/>
          <w:sz w:val="23"/>
          <w:u w:val="none"/>
        </w:rPr>
        <w:t xml:space="preserve">B. </w:t>
      </w:r>
      <w:r>
        <w:rPr>
          <w:rFonts w:ascii="Times New Roman" w:hAnsi="Times New Roman"/>
          <w:b w:val="0"/>
          <w:i w:val="0"/>
          <w:sz w:val="23"/>
          <w:u w:val="none"/>
        </w:rPr>
        <w:t>halogen hóa alkane.</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cracking alkane.</w:t>
      </w:r>
      <w:r>
        <w:tab/>
      </w:r>
      <w:r>
        <w:rPr>
          <w:rFonts w:ascii="Times New Roman" w:hAnsi="Times New Roman"/>
          <w:b/>
          <w:sz w:val="23"/>
          <w:u w:val="none"/>
        </w:rPr>
        <w:t xml:space="preserve">D. </w:t>
      </w:r>
      <w:r>
        <w:rPr>
          <w:rFonts w:ascii="Times New Roman" w:hAnsi="Times New Roman"/>
          <w:b w:val="0"/>
          <w:i w:val="0"/>
          <w:sz w:val="23"/>
          <w:u w:val="none"/>
        </w:rPr>
        <w:t>oxi hóa hoàn toàn alkane.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[H11-C4-P1-NB-054 | Biết | ĐA: C] </w:t>
      </w:r>
      <w:r>
        <w:rPr>
          <w:rFonts w:ascii="Times New Roman" w:hAnsi="Times New Roman"/>
          <w:b w:val="0"/>
          <w:i w:val="0"/>
          <w:sz w:val="23"/>
          <w:u w:val="none"/>
        </w:rPr>
        <w:t>Khi nung nóng butane với xúc tác thích hợp thì thu được ethane. Phản ứng đã xảy ra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¾t,</w:t>
      </w:r>
      <w:r>
        <w:rPr>
          <w:rFonts w:ascii="Times New Roman" w:hAnsi="Times New Roman"/>
          <w:b w:val="0"/>
          <w:i w:val="0"/>
          <w:sz w:val="23"/>
          <w:u w:val="none"/>
          <w:vertAlign w:val="superscript"/>
        </w:rPr>
        <w:t>x</w:t>
      </w:r>
      <w:r>
        <w:rPr>
          <w:rFonts w:ascii="Times New Roman" w:hAnsi="Times New Roman"/>
          <w:b w:val="0"/>
          <w:i w:val="0"/>
          <w:sz w:val="23"/>
          <w:u w:val="none"/>
        </w:rPr>
        <w:t>t¾o¾→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2C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¾t,</w:t>
      </w:r>
      <w:r>
        <w:rPr>
          <w:rFonts w:ascii="Times New Roman" w:hAnsi="Times New Roman"/>
          <w:b w:val="0"/>
          <w:i w:val="0"/>
          <w:sz w:val="23"/>
          <w:u w:val="none"/>
          <w:vertAlign w:val="superscript"/>
        </w:rPr>
        <w:t>x</w:t>
      </w:r>
      <w:r>
        <w:rPr>
          <w:rFonts w:ascii="Times New Roman" w:hAnsi="Times New Roman"/>
          <w:b w:val="0"/>
          <w:i w:val="0"/>
          <w:sz w:val="23"/>
          <w:u w:val="none"/>
        </w:rPr>
        <w:t>t¾o¾→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4</w:t>
      </w:r>
      <w:r>
        <w:rPr>
          <w:rFonts w:ascii="Times New Roman" w:hAnsi="Times New Roman"/>
          <w:b/>
          <w:i w:val="0"/>
          <w:color w:val="C62828"/>
          <w:sz w:val="23"/>
          <w:u w:val="none"/>
        </w:rPr>
        <w:t>H</w:t>
      </w:r>
      <w:r>
        <w:rPr>
          <w:rFonts w:ascii="Times New Roman" w:hAnsi="Times New Roman"/>
          <w:b/>
          <w:i w:val="0"/>
          <w:color w:val="C62828"/>
          <w:sz w:val="23"/>
          <w:u w:val="none"/>
          <w:vertAlign w:val="subscript"/>
        </w:rPr>
        <w:t>10</w:t>
      </w:r>
      <w:r>
        <w:rPr>
          <w:rFonts w:ascii="Times New Roman" w:hAnsi="Times New Roman"/>
          <w:b/>
          <w:i w:val="0"/>
          <w:color w:val="C62828"/>
          <w:sz w:val="23"/>
          <w:u w:val="none"/>
        </w:rPr>
        <w:t xml:space="preserve"> ¾t,</w:t>
      </w:r>
      <w:r>
        <w:rPr>
          <w:rFonts w:ascii="Times New Roman" w:hAnsi="Times New Roman"/>
          <w:b/>
          <w:i w:val="0"/>
          <w:color w:val="C62828"/>
          <w:sz w:val="23"/>
          <w:u w:val="none"/>
          <w:vertAlign w:val="superscript"/>
        </w:rPr>
        <w:t>x</w:t>
      </w:r>
      <w:r>
        <w:rPr>
          <w:rFonts w:ascii="Times New Roman" w:hAnsi="Times New Roman"/>
          <w:b/>
          <w:i w:val="0"/>
          <w:color w:val="C62828"/>
          <w:sz w:val="23"/>
          <w:u w:val="none"/>
        </w:rPr>
        <w:t>t¾o¾→ 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 xml:space="preserve"> + 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¾t,</w:t>
      </w:r>
      <w:r>
        <w:rPr>
          <w:rFonts w:ascii="Times New Roman" w:hAnsi="Times New Roman"/>
          <w:b w:val="0"/>
          <w:i w:val="0"/>
          <w:sz w:val="23"/>
          <w:u w:val="none"/>
          <w:vertAlign w:val="superscript"/>
        </w:rPr>
        <w:t>x</w:t>
      </w:r>
      <w:r>
        <w:rPr>
          <w:rFonts w:ascii="Times New Roman" w:hAnsi="Times New Roman"/>
          <w:b w:val="0"/>
          <w:i w:val="0"/>
          <w:sz w:val="23"/>
          <w:u w:val="none"/>
        </w:rPr>
        <w:t>t¾o¾→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[H11-C4-P1-NB-055 | Biết | ĐA: B] </w:t>
      </w:r>
      <w:r>
        <w:rPr>
          <w:rFonts w:ascii="Times New Roman" w:hAnsi="Times New Roman"/>
          <w:b w:val="0"/>
          <w:i w:val="0"/>
          <w:sz w:val="23"/>
          <w:u w:val="none"/>
        </w:rPr>
        <w:t>Cracking butane ở điều kiện thích hợp thu được sản phẩm hydrocarbon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 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H</w:t>
      </w:r>
      <w:r>
        <w:rPr>
          <w:rFonts w:ascii="Times New Roman" w:hAnsi="Times New Roman"/>
          <w:b w:val="0"/>
          <w:i w:val="0"/>
          <w:sz w:val="23"/>
          <w:u w:val="none"/>
          <w:vertAlign w:val="subscript"/>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[H11-C4-P1-NB-056 | Biết | ĐA: D] </w:t>
      </w:r>
      <w:r>
        <w:rPr>
          <w:rFonts w:ascii="Times New Roman" w:hAnsi="Times New Roman"/>
          <w:b w:val="0"/>
          <w:i w:val="0"/>
          <w:sz w:val="23"/>
          <w:u w:val="none"/>
        </w:rPr>
        <w:t xml:space="preserve">Cho phản ứng nhiệt phân sau: X¾t, </w:t>
      </w:r>
      <w:r>
        <w:rPr>
          <w:rFonts w:ascii="Times New Roman" w:hAnsi="Times New Roman"/>
          <w:b w:val="0"/>
          <w:i w:val="0"/>
          <w:sz w:val="23"/>
          <w:u w:val="none"/>
          <w:vertAlign w:val="superscript"/>
        </w:rPr>
        <w:t>x</w:t>
      </w:r>
      <w:r>
        <w:rPr>
          <w:rFonts w:ascii="Times New Roman" w:hAnsi="Times New Roman"/>
          <w:b w:val="0"/>
          <w:i w:val="0"/>
          <w:sz w:val="23"/>
          <w:u w:val="none"/>
        </w:rPr>
        <w:t>t¾o¾→CH</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 Công thức cấu tạo thu gọn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tab/>
      </w:r>
      <w:r>
        <w:rPr>
          <w:rFonts w:ascii="Times New Roman" w:hAnsi="Times New Roman"/>
          <w:b/>
          <w:color w:val="C62828"/>
          <w:sz w:val="23"/>
          <w:u w:val="single"/>
        </w:rPr>
        <w:t xml:space="preserve">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[H11-C4-P1-NB-057 | Biết | ĐA: A] </w:t>
      </w:r>
      <w:r>
        <w:rPr>
          <w:rFonts w:ascii="Times New Roman" w:hAnsi="Times New Roman"/>
          <w:b w:val="0"/>
          <w:i w:val="0"/>
          <w:sz w:val="23"/>
          <w:u w:val="none"/>
        </w:rPr>
        <w:t>Alkane X tham gia phản ứng cracking theo phương trình như sau:</w:t>
        <w:br/>
        <w:t>X ¾t,</w:t>
      </w:r>
      <w:r>
        <w:rPr>
          <w:rFonts w:ascii="Times New Roman" w:hAnsi="Times New Roman"/>
          <w:b w:val="0"/>
          <w:i w:val="0"/>
          <w:sz w:val="23"/>
          <w:u w:val="none"/>
          <w:vertAlign w:val="superscript"/>
        </w:rPr>
        <w:t>x</w:t>
      </w:r>
      <w:r>
        <w:rPr>
          <w:rFonts w:ascii="Times New Roman" w:hAnsi="Times New Roman"/>
          <w:b w:val="0"/>
          <w:i w:val="0"/>
          <w:sz w:val="23"/>
          <w:u w:val="none"/>
        </w:rPr>
        <w:t>t¾o¾→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br/>
        <w:t>Công thức phân tử của alkane X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w:t>
      </w:r>
      <w:r>
        <w:rPr>
          <w:rFonts w:ascii="Times New Roman" w:hAnsi="Times New Roman"/>
          <w:b/>
          <w:i w:val="0"/>
          <w:color w:val="C62828"/>
          <w:sz w:val="23"/>
          <w:u w:val="none"/>
          <w:vertAlign w:val="subscript"/>
        </w:rPr>
        <w:t>10</w:t>
      </w:r>
      <w:r>
        <w:rPr>
          <w:rFonts w:ascii="Times New Roman" w:hAnsi="Times New Roman"/>
          <w:b/>
          <w:i w:val="0"/>
          <w:color w:val="C62828"/>
          <w:sz w:val="23"/>
          <w:u w:val="none"/>
        </w:rPr>
        <w:t>H</w:t>
      </w:r>
      <w:r>
        <w:rPr>
          <w:rFonts w:ascii="Times New Roman" w:hAnsi="Times New Roman"/>
          <w:b/>
          <w:i w:val="0"/>
          <w:color w:val="C62828"/>
          <w:sz w:val="23"/>
          <w:u w:val="none"/>
          <w:vertAlign w:val="subscript"/>
        </w:rPr>
        <w:t>22</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20</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[H11-C4-P1-NB-058 | Biết | ĐA: B] </w:t>
      </w:r>
      <w:r>
        <w:rPr>
          <w:rFonts w:ascii="Times New Roman" w:hAnsi="Times New Roman"/>
          <w:b w:val="0"/>
          <w:i w:val="0"/>
          <w:sz w:val="23"/>
          <w:u w:val="none"/>
        </w:rPr>
        <w:t>Alkane X tham gia phản ứng cracking theo phương trình sau:</w:t>
        <w:br/>
        <w:t>C</w:t>
      </w:r>
      <w:r>
        <w:rPr>
          <w:rFonts w:ascii="Times New Roman" w:hAnsi="Times New Roman"/>
          <w:b w:val="0"/>
          <w:i w:val="0"/>
          <w:sz w:val="23"/>
          <w:u w:val="none"/>
          <w:vertAlign w:val="subscript"/>
        </w:rPr>
        <w:t>x</w:t>
      </w:r>
      <w:r>
        <w:rPr>
          <w:rFonts w:ascii="Times New Roman" w:hAnsi="Times New Roman"/>
          <w:b w:val="0"/>
          <w:i w:val="0"/>
          <w:sz w:val="23"/>
          <w:u w:val="none"/>
        </w:rPr>
        <w:t>H</w:t>
      </w:r>
      <w:r>
        <w:rPr>
          <w:rFonts w:ascii="Times New Roman" w:hAnsi="Times New Roman"/>
          <w:b w:val="0"/>
          <w:i w:val="0"/>
          <w:sz w:val="23"/>
          <w:u w:val="none"/>
          <w:vertAlign w:val="subscript"/>
        </w:rPr>
        <w:t>y</w:t>
      </w:r>
      <w:r>
        <w:rPr>
          <w:rFonts w:ascii="Times New Roman" w:hAnsi="Times New Roman"/>
          <w:b w:val="0"/>
          <w:i w:val="0"/>
          <w:sz w:val="23"/>
          <w:u w:val="none"/>
        </w:rPr>
        <w:t>¾t,</w:t>
      </w:r>
      <w:r>
        <w:rPr>
          <w:rFonts w:ascii="Times New Roman" w:hAnsi="Times New Roman"/>
          <w:b w:val="0"/>
          <w:i w:val="0"/>
          <w:sz w:val="23"/>
          <w:u w:val="none"/>
          <w:vertAlign w:val="superscript"/>
        </w:rPr>
        <w:t>x</w:t>
      </w:r>
      <w:r>
        <w:rPr>
          <w:rFonts w:ascii="Times New Roman" w:hAnsi="Times New Roman"/>
          <w:b w:val="0"/>
          <w:i w:val="0"/>
          <w:sz w:val="23"/>
          <w:u w:val="none"/>
        </w:rPr>
        <w:t>t¾o¾→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br/>
        <w:t>Tên thay thế của alkane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Octane.</w:t>
      </w:r>
      <w:r>
        <w:tab/>
      </w:r>
      <w:r>
        <w:rPr>
          <w:rFonts w:ascii="Times New Roman" w:hAnsi="Times New Roman"/>
          <w:b/>
          <w:color w:val="C62828"/>
          <w:sz w:val="23"/>
          <w:u w:val="single"/>
        </w:rPr>
        <w:t xml:space="preserve">B. </w:t>
      </w:r>
      <w:r>
        <w:rPr>
          <w:rFonts w:ascii="Times New Roman" w:hAnsi="Times New Roman"/>
          <w:b/>
          <w:i w:val="0"/>
          <w:color w:val="C62828"/>
          <w:sz w:val="23"/>
          <w:u w:val="none"/>
        </w:rPr>
        <w:t>Decane.</w:t>
      </w:r>
      <w:r>
        <w:tab/>
      </w:r>
      <w:r>
        <w:rPr>
          <w:rFonts w:ascii="Times New Roman" w:hAnsi="Times New Roman"/>
          <w:b/>
          <w:sz w:val="23"/>
          <w:u w:val="none"/>
        </w:rPr>
        <w:t xml:space="preserve">C. </w:t>
      </w:r>
      <w:r>
        <w:rPr>
          <w:rFonts w:ascii="Times New Roman" w:hAnsi="Times New Roman"/>
          <w:b w:val="0"/>
          <w:i w:val="0"/>
          <w:sz w:val="23"/>
          <w:u w:val="none"/>
        </w:rPr>
        <w:t>Nonane.</w:t>
      </w:r>
      <w:r>
        <w:tab/>
      </w:r>
      <w:r>
        <w:rPr>
          <w:rFonts w:ascii="Times New Roman" w:hAnsi="Times New Roman"/>
          <w:b/>
          <w:sz w:val="23"/>
          <w:u w:val="none"/>
        </w:rPr>
        <w:t xml:space="preserve">D. </w:t>
      </w:r>
      <w:r>
        <w:rPr>
          <w:rFonts w:ascii="Times New Roman" w:hAnsi="Times New Roman"/>
          <w:b w:val="0"/>
          <w:i w:val="0"/>
          <w:sz w:val="23"/>
          <w:u w:val="none"/>
        </w:rPr>
        <w:t>Heptane.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[H11-C4-P1-NB-059 | Biết | ĐA: B] </w:t>
      </w:r>
      <w:r>
        <w:rPr>
          <w:rFonts w:ascii="Times New Roman" w:hAnsi="Times New Roman"/>
          <w:b w:val="0"/>
          <w:i w:val="0"/>
          <w:sz w:val="23"/>
          <w:u w:val="none"/>
        </w:rPr>
        <w:t>Tiến hành cracking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32</w:t>
      </w:r>
      <w:r>
        <w:rPr>
          <w:rFonts w:ascii="Times New Roman" w:hAnsi="Times New Roman"/>
          <w:b w:val="0"/>
          <w:i w:val="0"/>
          <w:sz w:val="23"/>
          <w:u w:val="none"/>
        </w:rPr>
        <w:t xml:space="preserve"> thu được 1 phân tử chất hữu cơ X và 1 phân tử heptane. Công thức phân tử phù hợp với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8</w:t>
      </w:r>
      <w:r>
        <w:rPr>
          <w:rFonts w:ascii="Times New Roman" w:hAnsi="Times New Roman"/>
          <w:b/>
          <w:i w:val="0"/>
          <w:color w:val="C62828"/>
          <w:sz w:val="23"/>
          <w:u w:val="none"/>
        </w:rPr>
        <w:t>H</w:t>
      </w:r>
      <w:r>
        <w:rPr>
          <w:rFonts w:ascii="Times New Roman" w:hAnsi="Times New Roman"/>
          <w:b/>
          <w:i w:val="0"/>
          <w:color w:val="C62828"/>
          <w:sz w:val="23"/>
          <w:u w:val="none"/>
          <w:vertAlign w:val="subscript"/>
        </w:rPr>
        <w:t>16</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[H11-C4-P1-NB-060 | Biết | ĐA: C] </w:t>
      </w:r>
      <w:r>
        <w:rPr>
          <w:rFonts w:ascii="Times New Roman" w:hAnsi="Times New Roman"/>
          <w:b w:val="0"/>
          <w:i w:val="0"/>
          <w:sz w:val="23"/>
          <w:u w:val="none"/>
        </w:rPr>
        <w:t>Reforming 1 mol alkane X, sơ đồ phản ứng xảy ra như sau:</w:t>
        <w:b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¾reformi</w:t>
      </w:r>
      <w:r>
        <w:rPr>
          <w:rFonts w:ascii="Times New Roman" w:hAnsi="Times New Roman"/>
          <w:b w:val="0"/>
          <w:i w:val="0"/>
          <w:sz w:val="23"/>
          <w:u w:val="none"/>
          <w:vertAlign w:val="superscript"/>
        </w:rPr>
        <w:t>n</w:t>
      </w:r>
      <w:r>
        <w:rPr>
          <w:rFonts w:ascii="Times New Roman" w:hAnsi="Times New Roman"/>
          <w:b w:val="0"/>
          <w:i w:val="0"/>
          <w:sz w:val="23"/>
          <w:u w:val="none"/>
        </w:rPr>
        <w:t>g¾¾¾→  + H</w:t>
      </w:r>
      <w:r>
        <w:rPr>
          <w:rFonts w:ascii="Times New Roman" w:hAnsi="Times New Roman"/>
          <w:b w:val="0"/>
          <w:i w:val="0"/>
          <w:sz w:val="23"/>
          <w:u w:val="none"/>
          <w:vertAlign w:val="subscript"/>
        </w:rPr>
        <w:t>2</w:t>
      </w:r>
      <w:r>
        <w:rPr>
          <w:rFonts w:ascii="Times New Roman" w:hAnsi="Times New Roman"/>
          <w:b w:val="0"/>
          <w:i w:val="0"/>
          <w:sz w:val="23"/>
          <w:u w:val="none"/>
        </w:rPr>
        <w:br/>
        <w:t>Số mol H</w:t>
      </w:r>
      <w:r>
        <w:rPr>
          <w:rFonts w:ascii="Times New Roman" w:hAnsi="Times New Roman"/>
          <w:b w:val="0"/>
          <w:i w:val="0"/>
          <w:sz w:val="23"/>
          <w:u w:val="none"/>
          <w:vertAlign w:val="subscript"/>
        </w:rPr>
        <w:t>2</w:t>
      </w:r>
      <w:r>
        <w:rPr>
          <w:rFonts w:ascii="Times New Roman" w:hAnsi="Times New Roman"/>
          <w:b w:val="0"/>
          <w:i w:val="0"/>
          <w:sz w:val="23"/>
          <w:u w:val="none"/>
        </w:rPr>
        <w:t>thu được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mol.</w:t>
      </w:r>
      <w:r>
        <w:tab/>
      </w:r>
      <w:r>
        <w:rPr>
          <w:rFonts w:ascii="Times New Roman" w:hAnsi="Times New Roman"/>
          <w:b/>
          <w:sz w:val="23"/>
          <w:u w:val="none"/>
        </w:rPr>
        <w:t xml:space="preserve">B. </w:t>
      </w:r>
      <w:r>
        <w:rPr>
          <w:rFonts w:ascii="Times New Roman" w:hAnsi="Times New Roman"/>
          <w:b w:val="0"/>
          <w:i w:val="0"/>
          <w:sz w:val="23"/>
          <w:u w:val="none"/>
        </w:rPr>
        <w:t>3 mol.</w:t>
      </w:r>
      <w:r>
        <w:tab/>
      </w:r>
      <w:r>
        <w:rPr>
          <w:rFonts w:ascii="Times New Roman" w:hAnsi="Times New Roman"/>
          <w:b/>
          <w:color w:val="C62828"/>
          <w:sz w:val="23"/>
          <w:u w:val="single"/>
        </w:rPr>
        <w:t xml:space="preserve">C. </w:t>
      </w:r>
      <w:r>
        <w:rPr>
          <w:rFonts w:ascii="Times New Roman" w:hAnsi="Times New Roman"/>
          <w:b/>
          <w:i w:val="0"/>
          <w:color w:val="C62828"/>
          <w:sz w:val="23"/>
          <w:u w:val="none"/>
        </w:rPr>
        <w:t>4 mol.</w:t>
      </w:r>
      <w:r>
        <w:tab/>
      </w:r>
      <w:r>
        <w:rPr>
          <w:rFonts w:ascii="Times New Roman" w:hAnsi="Times New Roman"/>
          <w:b/>
          <w:sz w:val="23"/>
          <w:u w:val="none"/>
        </w:rPr>
        <w:t xml:space="preserve">D. </w:t>
      </w:r>
      <w:r>
        <w:rPr>
          <w:rFonts w:ascii="Times New Roman" w:hAnsi="Times New Roman"/>
          <w:b w:val="0"/>
          <w:i w:val="0"/>
          <w:sz w:val="23"/>
          <w:u w:val="none"/>
        </w:rPr>
        <w:t>2 mol.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[H11-C4-P1-NB-061 | Biết | ĐA: B] </w:t>
      </w:r>
      <w:r>
        <w:rPr>
          <w:rFonts w:ascii="Times New Roman" w:hAnsi="Times New Roman"/>
          <w:b w:val="0"/>
          <w:i w:val="0"/>
          <w:sz w:val="23"/>
          <w:u w:val="none"/>
        </w:rPr>
        <w:t>Công thức của các chất X, Y, Z trong phản ứng nhiệt phân octane sau: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4</w:t>
      </w:r>
      <w:r>
        <w:rPr>
          <w:rFonts w:ascii="Times New Roman" w:hAnsi="Times New Roman"/>
          <w:b/>
          <w:i w:val="0"/>
          <w:color w:val="C62828"/>
          <w:sz w:val="23"/>
          <w:u w:val="none"/>
        </w:rPr>
        <w:t>, 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14</w:t>
      </w:r>
      <w:r>
        <w:rPr>
          <w:rFonts w:ascii="Times New Roman" w:hAnsi="Times New Roman"/>
          <w:b/>
          <w:i w:val="0"/>
          <w:color w:val="C62828"/>
          <w:sz w:val="23"/>
          <w:u w:val="none"/>
        </w:rPr>
        <w:t>, C</w:t>
      </w:r>
      <w:r>
        <w:rPr>
          <w:rFonts w:ascii="Times New Roman" w:hAnsi="Times New Roman"/>
          <w:b/>
          <w:i w:val="0"/>
          <w:color w:val="C62828"/>
          <w:sz w:val="23"/>
          <w:u w:val="none"/>
          <w:vertAlign w:val="subscript"/>
        </w:rPr>
        <w:t>4</w:t>
      </w:r>
      <w:r>
        <w:rPr>
          <w:rFonts w:ascii="Times New Roman" w:hAnsi="Times New Roman"/>
          <w:b/>
          <w:i w:val="0"/>
          <w:color w:val="C62828"/>
          <w:sz w:val="23"/>
          <w:u w:val="none"/>
        </w:rPr>
        <w:t>H</w:t>
      </w:r>
      <w:r>
        <w:rPr>
          <w:rFonts w:ascii="Times New Roman" w:hAnsi="Times New Roman"/>
          <w:b/>
          <w:i w:val="0"/>
          <w:color w:val="C62828"/>
          <w:sz w:val="23"/>
          <w:u w:val="none"/>
          <w:vertAlign w:val="subscript"/>
        </w:rPr>
        <w:t>8</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[H11-C4-P1-NB-062 | Biết | ĐA: D] </w:t>
      </w:r>
      <w:r>
        <w:rPr>
          <w:rFonts w:ascii="Times New Roman" w:hAnsi="Times New Roman"/>
          <w:b w:val="0"/>
          <w:i w:val="0"/>
          <w:sz w:val="23"/>
          <w:u w:val="none"/>
        </w:rPr>
        <w:t>Trong số các chất sau, chất nào sau đây không thể là sản phẩm của phản ứng reforming hexane?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isohexane.</w:t>
      </w:r>
      <w:r>
        <w:tab/>
      </w:r>
      <w:r>
        <w:rPr>
          <w:rFonts w:ascii="Times New Roman" w:hAnsi="Times New Roman"/>
          <w:b/>
          <w:sz w:val="23"/>
          <w:u w:val="none"/>
        </w:rPr>
        <w:t xml:space="preserve">B. </w:t>
      </w:r>
      <w:r>
        <w:rPr>
          <w:rFonts w:ascii="Times New Roman" w:hAnsi="Times New Roman"/>
          <w:b w:val="0"/>
          <w:i w:val="0"/>
          <w:sz w:val="23"/>
          <w:u w:val="none"/>
        </w:rPr>
        <w:t>2,3–dimethylbutane.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2–methylpentane.</w:t>
      </w:r>
      <w:r>
        <w:tab/>
      </w:r>
      <w:r>
        <w:rPr>
          <w:rFonts w:ascii="Times New Roman" w:hAnsi="Times New Roman"/>
          <w:b/>
          <w:color w:val="C62828"/>
          <w:sz w:val="23"/>
          <w:u w:val="single"/>
        </w:rPr>
        <w:t xml:space="preserve">D. </w:t>
      </w:r>
      <w:r>
        <w:rPr>
          <w:rFonts w:ascii="Times New Roman" w:hAnsi="Times New Roman"/>
          <w:b/>
          <w:i w:val="0"/>
          <w:color w:val="C62828"/>
          <w:sz w:val="23"/>
          <w:u w:val="none"/>
        </w:rPr>
        <w:t>2,2–dimethylpropane.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[H11-C4-P1-NB-063 | Biết | ĐA: C] </w:t>
      </w:r>
      <w:r>
        <w:rPr>
          <w:rFonts w:ascii="Times New Roman" w:hAnsi="Times New Roman"/>
          <w:b w:val="0"/>
          <w:i w:val="0"/>
          <w:sz w:val="23"/>
          <w:u w:val="none"/>
        </w:rPr>
        <w:t>Cho các chất sau: (1) isopentane; (2) cyclopentane; (3) 3–methylpentane; (4) 2,2–dimethylpropane và (5) 2–methylpropane. Trong số các chất này, có bao nhiêu chất có thể là sản phẩm reforming pentane?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[H11-C4-P1-NB-064 | Biết | ĐA: D] </w:t>
      </w:r>
      <w:r>
        <w:rPr>
          <w:rFonts w:ascii="Times New Roman" w:hAnsi="Times New Roman"/>
          <w:b w:val="0"/>
          <w:i w:val="0"/>
          <w:sz w:val="23"/>
          <w:u w:val="none"/>
        </w:rPr>
        <w:t>Cho các chất sau: (1) 2–methylbutane; (2) 2–methylpentane; (3) 3–methylpentane; (4) 2,2–dimethylbutane và (5) benzene. Có bao nhiêu chất có thể là sản phẩm reforming hexane?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[H11-C4-P1-NB-065 | Biết | ĐA: A] </w:t>
      </w:r>
      <w:r>
        <w:rPr>
          <w:rFonts w:ascii="Times New Roman" w:hAnsi="Times New Roman"/>
          <w:b w:val="0"/>
          <w:i w:val="0"/>
          <w:sz w:val="23"/>
          <w:u w:val="none"/>
        </w:rPr>
        <w:t>Phản ứng nào sau đây của alkane được ứng dụng trong công nghiệp lọc dầu để làm tăng chỉ số xăng octane của xăng và sản xuất các arene (benzene, toluene, xylene) làm nguyên liệu cho công nghiệp tổng hợp hữu cơ?</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reforming.</w:t>
      </w:r>
      <w:r>
        <w:tab/>
      </w:r>
      <w:r>
        <w:rPr>
          <w:rFonts w:ascii="Times New Roman" w:hAnsi="Times New Roman"/>
          <w:b/>
          <w:sz w:val="23"/>
          <w:u w:val="none"/>
        </w:rPr>
        <w:t xml:space="preserve">B. </w:t>
      </w:r>
      <w:r>
        <w:rPr>
          <w:rFonts w:ascii="Times New Roman" w:hAnsi="Times New Roman"/>
          <w:b w:val="0"/>
          <w:i w:val="0"/>
          <w:sz w:val="23"/>
          <w:u w:val="none"/>
        </w:rPr>
        <w:t>cracking.</w:t>
      </w:r>
      <w:r>
        <w:tab/>
      </w:r>
      <w:r>
        <w:rPr>
          <w:rFonts w:ascii="Times New Roman" w:hAnsi="Times New Roman"/>
          <w:b/>
          <w:sz w:val="23"/>
          <w:u w:val="none"/>
        </w:rPr>
        <w:t xml:space="preserve">C. </w:t>
      </w:r>
      <w:r>
        <w:rPr>
          <w:rFonts w:ascii="Times New Roman" w:hAnsi="Times New Roman"/>
          <w:b w:val="0"/>
          <w:i w:val="0"/>
          <w:sz w:val="23"/>
          <w:u w:val="none"/>
        </w:rPr>
        <w:t>đốt cháy.</w:t>
      </w:r>
      <w:r>
        <w:tab/>
      </w:r>
      <w:r>
        <w:rPr>
          <w:rFonts w:ascii="Times New Roman" w:hAnsi="Times New Roman"/>
          <w:b/>
          <w:sz w:val="23"/>
          <w:u w:val="none"/>
        </w:rPr>
        <w:t xml:space="preserve">D. </w:t>
      </w:r>
      <w:r>
        <w:rPr>
          <w:rFonts w:ascii="Times New Roman" w:hAnsi="Times New Roman"/>
          <w:b w:val="0"/>
          <w:i w:val="0"/>
          <w:sz w:val="23"/>
          <w:u w:val="none"/>
        </w:rPr>
        <w:t>Thế halogen.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[H11-C4-P1-NB-066 | Biết | ĐA: B] </w:t>
      </w:r>
      <w:r>
        <w:rPr>
          <w:rFonts w:ascii="Times New Roman" w:hAnsi="Times New Roman"/>
          <w:b w:val="0"/>
          <w:i w:val="0"/>
          <w:sz w:val="23"/>
          <w:u w:val="none"/>
        </w:rPr>
        <w:t>Phát biểu nào dưới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Reforming alkane là phản ứng quan trọng được ứng dụng trong công nghiệp lọc dầu do giúp tăng chỉ số octane của xăng.</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Reforming là phản ứng quan trọng để điều chế các alkane có mạch ngắn hơn.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Reforming alkane không làm thay đổi số nguyên tử carbon trong phân tử.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Reforming alkane dùng sản xuất các arene làm nguyên liệu cho công nghiệp tổng hợp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[H11-C4-P1-NB-067 | Biết | ĐA: C] </w:t>
      </w:r>
      <w:r>
        <w:rPr>
          <w:rFonts w:ascii="Times New Roman" w:hAnsi="Times New Roman"/>
          <w:b w:val="0"/>
          <w:i w:val="0"/>
          <w:sz w:val="23"/>
          <w:u w:val="none"/>
        </w:rPr>
        <w:t>Biogas là một loại khí sinh học, được sản xuất bằng cách ủ kín các chất thải hữu cơ trong chăn nuôi, sinh hoạt. Biogas được dùng để đun nấu, chạy máy phát điện sinh hoạt gia đình. Thành phần chính của biogas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[H11-C4-P1-NB-068 | Biết | ĐA: B] </w:t>
      </w:r>
      <w:r>
        <w:rPr>
          <w:rFonts w:ascii="Times New Roman" w:hAnsi="Times New Roman"/>
          <w:b w:val="0"/>
          <w:i w:val="0"/>
          <w:sz w:val="23"/>
          <w:u w:val="none"/>
        </w:rPr>
        <w:t>Trong công nghiệp, các alkane được điều chế từ nguồn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Sodium acetate.</w:t>
      </w:r>
      <w:r>
        <w:tab/>
      </w:r>
      <w:r>
        <w:rPr>
          <w:rFonts w:ascii="Times New Roman" w:hAnsi="Times New Roman"/>
          <w:b/>
          <w:color w:val="C62828"/>
          <w:sz w:val="23"/>
          <w:u w:val="single"/>
        </w:rPr>
        <w:t xml:space="preserve">B. </w:t>
      </w:r>
      <w:r>
        <w:rPr>
          <w:rFonts w:ascii="Times New Roman" w:hAnsi="Times New Roman"/>
          <w:b/>
          <w:i w:val="0"/>
          <w:color w:val="C62828"/>
          <w:sz w:val="23"/>
          <w:u w:val="none"/>
        </w:rPr>
        <w:t>Dầu mỏ và khí dầu mỏ.</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Aluminium carbide (Al</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Khí biogas.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[H11-C4-P1-NB-069 | Biết | ĐA: B] </w:t>
      </w:r>
      <w:r>
        <w:rPr>
          <w:rFonts w:ascii="Times New Roman" w:hAnsi="Times New Roman"/>
          <w:b w:val="0"/>
          <w:i w:val="0"/>
          <w:sz w:val="23"/>
          <w:u w:val="none"/>
        </w:rPr>
        <w:t>Khí thải động cơ có thể chứa khí nào gây ô nhiễm môi trường?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NO</w:t>
      </w:r>
      <w:r>
        <w:rPr>
          <w:rFonts w:ascii="Times New Roman" w:hAnsi="Times New Roman"/>
          <w:b/>
          <w:i w:val="0"/>
          <w:color w:val="C62828"/>
          <w:sz w:val="23"/>
          <w:u w:val="none"/>
          <w:vertAlign w:val="subscript"/>
        </w:rPr>
        <w:t>x</w:t>
      </w:r>
      <w:r>
        <w:rPr>
          <w:rFonts w:ascii="Times New Roman" w:hAnsi="Times New Roman"/>
          <w:b/>
          <w:i w:val="0"/>
          <w:color w:val="C62828"/>
          <w:sz w:val="23"/>
          <w:u w:val="none"/>
        </w:rPr>
        <w:t>, 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[H11-C4-P1-NB-070 | Biết | ĐA: C] </w:t>
      </w:r>
      <w:r>
        <w:rPr>
          <w:rFonts w:ascii="Times New Roman" w:hAnsi="Times New Roman"/>
          <w:b w:val="0"/>
          <w:i w:val="0"/>
          <w:sz w:val="23"/>
          <w:u w:val="none"/>
        </w:rPr>
        <w:t>Để dập tắt đám cháy xăng dầu người ta sẽ</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phun nước vào ngọn lửa.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dùng chăn khô trùm lên ngọn lửa.</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phủ cát lên ngọn lửa hoặc dùng chăn cotton ướt trùm lên ngọn lửa.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phun CO</w:t>
      </w:r>
      <w:r>
        <w:rPr>
          <w:rFonts w:ascii="Times New Roman" w:hAnsi="Times New Roman"/>
          <w:b w:val="0"/>
          <w:i w:val="0"/>
          <w:sz w:val="23"/>
          <w:u w:val="none"/>
          <w:vertAlign w:val="subscript"/>
        </w:rPr>
        <w:t>2</w:t>
      </w:r>
      <w:r>
        <w:rPr>
          <w:rFonts w:ascii="Times New Roman" w:hAnsi="Times New Roman"/>
          <w:b w:val="0"/>
          <w:i w:val="0"/>
          <w:sz w:val="23"/>
          <w:u w:val="none"/>
        </w:rPr>
        <w:t xml:space="preserve"> vào ngọn lửa.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[H11-C4-P1-NB-071 | Biết | ĐA: D] </w:t>
      </w:r>
      <w:r>
        <w:rPr>
          <w:rFonts w:ascii="Times New Roman" w:hAnsi="Times New Roman"/>
          <w:b w:val="0"/>
          <w:i w:val="0"/>
          <w:sz w:val="23"/>
          <w:u w:val="none"/>
        </w:rPr>
        <w:t>Phát biểu nào sau đây về ứng dụng của alkane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Propane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và butane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được sử dụng làm khí đốt.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alkane C</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7</w:t>
      </w:r>
      <w:r>
        <w:rPr>
          <w:rFonts w:ascii="Times New Roman" w:hAnsi="Times New Roman"/>
          <w:b w:val="0"/>
          <w:i w:val="0"/>
          <w:sz w:val="23"/>
          <w:u w:val="none"/>
        </w:rPr>
        <w:t>, C</w:t>
      </w:r>
      <w:r>
        <w:rPr>
          <w:rFonts w:ascii="Times New Roman" w:hAnsi="Times New Roman"/>
          <w:b w:val="0"/>
          <w:i w:val="0"/>
          <w:sz w:val="23"/>
          <w:u w:val="none"/>
          <w:vertAlign w:val="subscript"/>
        </w:rPr>
        <w:t>8</w:t>
      </w:r>
      <w:r>
        <w:rPr>
          <w:rFonts w:ascii="Times New Roman" w:hAnsi="Times New Roman"/>
          <w:b w:val="0"/>
          <w:i w:val="0"/>
          <w:sz w:val="23"/>
          <w:u w:val="none"/>
        </w:rPr>
        <w:t xml:space="preserve"> là nguyên liệu để sản xuất một số hydrocarbon thơm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Các alkane lỏng được sử dụng làm nhiên liệu như xăng hay dầu diesel.</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Các alkane từ C</w:t>
      </w:r>
      <w:r>
        <w:rPr>
          <w:rFonts w:ascii="Times New Roman" w:hAnsi="Times New Roman"/>
          <w:b/>
          <w:i w:val="0"/>
          <w:color w:val="C62828"/>
          <w:sz w:val="23"/>
          <w:u w:val="none"/>
          <w:vertAlign w:val="subscript"/>
        </w:rPr>
        <w:t>11</w:t>
      </w:r>
      <w:r>
        <w:rPr>
          <w:rFonts w:ascii="Times New Roman" w:hAnsi="Times New Roman"/>
          <w:b/>
          <w:i w:val="0"/>
          <w:color w:val="C62828"/>
          <w:sz w:val="23"/>
          <w:u w:val="none"/>
        </w:rPr>
        <w:t xml:space="preserve"> đến C</w:t>
      </w:r>
      <w:r>
        <w:rPr>
          <w:rFonts w:ascii="Times New Roman" w:hAnsi="Times New Roman"/>
          <w:b/>
          <w:i w:val="0"/>
          <w:color w:val="C62828"/>
          <w:sz w:val="23"/>
          <w:u w:val="none"/>
          <w:vertAlign w:val="subscript"/>
        </w:rPr>
        <w:t>20</w:t>
      </w:r>
      <w:r>
        <w:rPr>
          <w:rFonts w:ascii="Times New Roman" w:hAnsi="Times New Roman"/>
          <w:b/>
          <w:i w:val="0"/>
          <w:color w:val="C62828"/>
          <w:sz w:val="23"/>
          <w:u w:val="none"/>
        </w:rPr>
        <w:t xml:space="preserve"> được dùng làm nến và sáp.</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[H11-C4-P1-NB-072 | Biết | ĐA: C] </w:t>
      </w:r>
      <w:r>
        <w:rPr>
          <w:rFonts w:ascii="Times New Roman" w:hAnsi="Times New Roman"/>
          <w:b w:val="0"/>
          <w:i w:val="0"/>
          <w:sz w:val="23"/>
          <w:u w:val="none"/>
        </w:rPr>
        <w:t>Phương pháo nào sau đây có thể được thực hiện để góp phần hạn chế ô nhiễm môi trường do các phương tiện giao thông gây ra?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sử dụng phương tiện giao thông.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Cấm các phương tiện giao thông tại các đô thị.</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Sử dụng phương tiện chạy bằng điện hoặc nhiên liệu xanh.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Sử dụng các phương tiện chạy bằng than đá.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[H11-C4-P1-NB-073 | Biết | ĐA: A] </w:t>
      </w:r>
      <w:r>
        <w:rPr>
          <w:rFonts w:ascii="Times New Roman" w:hAnsi="Times New Roman"/>
          <w:b w:val="0"/>
          <w:i w:val="0"/>
          <w:sz w:val="23"/>
          <w:u w:val="none"/>
        </w:rPr>
        <w:t>Biện pháp nào dưới đây không giúp giảm ô nhiễm môi trường do các phương tiện giao thông gây ra?</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Sử dụng các nhiên liệu như xăng, dầu diesel.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Sử dụng các loại nhiên liệu sinh học như xăng E</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Sử dụng các loại nhiên liệu cháy sạch.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Đưa thêm chất xúc tác vào ống xả động cơ để chuyển hóa các khí thải độc.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[H11-C4-P1-NB-074 | Biết | ĐA: A] </w:t>
      </w:r>
      <w:r>
        <w:rPr>
          <w:rFonts w:ascii="Times New Roman" w:hAnsi="Times New Roman"/>
          <w:b w:val="0"/>
          <w:i w:val="0"/>
          <w:sz w:val="23"/>
          <w:u w:val="none"/>
        </w:rPr>
        <w:t>Khi bị cháy xăng dầu không nên dùng nước để dập tắt vì</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Xăng dầu nhẹ hơn nước nổi trên mặt nước, làm tăng khả năng tiếp xúc với oxygen, làm đám cháy loang rộng hơn.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Xăng dầu tác dụng với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Nước xúc tác cho phản ứng cháy của xăng dầu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Đám cháy cung cấp nhiệt làm H</w:t>
      </w:r>
      <w:r>
        <w:rPr>
          <w:rFonts w:ascii="Times New Roman" w:hAnsi="Times New Roman"/>
          <w:b w:val="0"/>
          <w:i w:val="0"/>
          <w:sz w:val="23"/>
          <w:u w:val="none"/>
          <w:vertAlign w:val="subscript"/>
        </w:rPr>
        <w:t>2</w:t>
      </w:r>
      <w:r>
        <w:rPr>
          <w:rFonts w:ascii="Times New Roman" w:hAnsi="Times New Roman"/>
          <w:b w:val="0"/>
          <w:i w:val="0"/>
          <w:sz w:val="23"/>
          <w:u w:val="none"/>
        </w:rPr>
        <w:t>O bị phân hủy giải phóng oxygen cung cấp thêm cho đám cháy to hơn.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[H11-C4-P1-NB-075 | Biết] </w:t>
      </w:r>
      <w:r>
        <w:rPr>
          <w:rFonts w:ascii="Times New Roman" w:hAnsi="Times New Roman"/>
          <w:b/>
          <w:color w:val="1565C0"/>
          <w:sz w:val="21"/>
        </w:rPr>
        <w:t xml:space="preserve">[Sở Lâm Đồng – 2026] </w:t>
      </w:r>
      <w:r>
        <w:rPr>
          <w:rFonts w:ascii="Times New Roman" w:hAnsi="Times New Roman"/>
          <w:b w:val="0"/>
          <w:i w:val="0"/>
          <w:sz w:val="23"/>
          <w:u w:val="none"/>
        </w:rPr>
        <w:t>Thành phần chính của khí biogas là CH</w:t>
      </w:r>
      <w:r>
        <w:rPr>
          <w:rFonts w:ascii="Times New Roman" w:hAnsi="Times New Roman"/>
          <w:b w:val="0"/>
          <w:i w:val="0"/>
          <w:sz w:val="23"/>
          <w:u w:val="none"/>
          <w:vertAlign w:val="subscript"/>
        </w:rPr>
        <w:t>4</w:t>
      </w:r>
      <w:r>
        <w:rPr>
          <w:rFonts w:ascii="Times New Roman" w:hAnsi="Times New Roman"/>
          <w:b w:val="0"/>
          <w:i w:val="0"/>
          <w:sz w:val="23"/>
          <w:u w:val="none"/>
        </w:rPr>
        <w:t>. Tên gọi của CH</w:t>
      </w:r>
      <w:r>
        <w:rPr>
          <w:rFonts w:ascii="Times New Roman" w:hAnsi="Times New Roman"/>
          <w:b w:val="0"/>
          <w:i w:val="0"/>
          <w:sz w:val="23"/>
          <w:u w:val="none"/>
          <w:vertAlign w:val="subscript"/>
        </w:rPr>
        <w:t>4</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methane.</w:t>
      </w:r>
      <w:r>
        <w:tab/>
      </w:r>
      <w:r>
        <w:rPr>
          <w:rFonts w:ascii="Times New Roman" w:hAnsi="Times New Roman"/>
          <w:b/>
          <w:sz w:val="23"/>
          <w:u w:val="none"/>
        </w:rPr>
        <w:t xml:space="preserve">B. </w:t>
      </w:r>
      <w:r>
        <w:rPr>
          <w:rFonts w:ascii="Times New Roman" w:hAnsi="Times New Roman"/>
          <w:b w:val="0"/>
          <w:i w:val="0"/>
          <w:sz w:val="23"/>
          <w:u w:val="none"/>
        </w:rPr>
        <w:t>methanol.</w:t>
      </w:r>
      <w:r>
        <w:tab/>
      </w:r>
      <w:r>
        <w:rPr>
          <w:rFonts w:ascii="Times New Roman" w:hAnsi="Times New Roman"/>
          <w:b/>
          <w:sz w:val="23"/>
          <w:u w:val="none"/>
        </w:rPr>
        <w:t xml:space="preserve">C. </w:t>
      </w:r>
      <w:r>
        <w:rPr>
          <w:rFonts w:ascii="Times New Roman" w:hAnsi="Times New Roman"/>
          <w:b w:val="0"/>
          <w:i w:val="0"/>
          <w:sz w:val="23"/>
          <w:u w:val="none"/>
        </w:rPr>
        <w:t>methanal.</w:t>
      </w:r>
      <w:r>
        <w:tab/>
      </w:r>
      <w:r>
        <w:rPr>
          <w:rFonts w:ascii="Times New Roman" w:hAnsi="Times New Roman"/>
          <w:b/>
          <w:sz w:val="23"/>
          <w:u w:val="none"/>
        </w:rPr>
        <w:t xml:space="preserve">D. </w:t>
      </w:r>
      <w:r>
        <w:rPr>
          <w:rFonts w:ascii="Times New Roman" w:hAnsi="Times New Roman"/>
          <w:b w:val="0"/>
          <w:i w:val="0"/>
          <w:sz w:val="23"/>
          <w:u w:val="none"/>
        </w:rPr>
        <w:t>ethane.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[H11-C4-P1-NB-076 | Biết] </w:t>
      </w:r>
      <w:r>
        <w:rPr>
          <w:rFonts w:ascii="Times New Roman" w:hAnsi="Times New Roman"/>
          <w:b/>
          <w:color w:val="1565C0"/>
          <w:sz w:val="21"/>
        </w:rPr>
        <w:t xml:space="preserve">[Sở Phú Thọ - 2026 – Lần 2] </w:t>
      </w:r>
      <w:r>
        <w:rPr>
          <w:rFonts w:ascii="Times New Roman" w:hAnsi="Times New Roman"/>
          <w:b w:val="0"/>
          <w:i w:val="0"/>
          <w:sz w:val="23"/>
          <w:u w:val="none"/>
        </w:rPr>
        <w:t>Trong công nghiệp hóa dầu, phản ứng phân cắt liên kết C-C (bẻ gãy mạch carbon) của các alkane mạch dài để tạo thành hỗn hợp các hydrocarbon có mạch ngắn hơn được gọi là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cracking.</w:t>
      </w:r>
      <w:r>
        <w:tab/>
      </w:r>
      <w:r>
        <w:rPr>
          <w:rFonts w:ascii="Times New Roman" w:hAnsi="Times New Roman"/>
          <w:b/>
          <w:sz w:val="23"/>
          <w:u w:val="none"/>
        </w:rPr>
        <w:t xml:space="preserve">B. </w:t>
      </w:r>
      <w:r>
        <w:rPr>
          <w:rFonts w:ascii="Times New Roman" w:hAnsi="Times New Roman"/>
          <w:b w:val="0"/>
          <w:i w:val="0"/>
          <w:sz w:val="23"/>
          <w:u w:val="none"/>
        </w:rPr>
        <w:t>reforming.</w:t>
      </w:r>
      <w:r>
        <w:tab/>
      </w:r>
      <w:r>
        <w:rPr>
          <w:rFonts w:ascii="Times New Roman" w:hAnsi="Times New Roman"/>
          <w:b/>
          <w:sz w:val="23"/>
          <w:u w:val="none"/>
        </w:rPr>
        <w:t xml:space="preserve">C. </w:t>
      </w:r>
      <w:r>
        <w:rPr>
          <w:rFonts w:ascii="Times New Roman" w:hAnsi="Times New Roman"/>
          <w:b w:val="0"/>
          <w:i w:val="0"/>
          <w:sz w:val="23"/>
          <w:u w:val="none"/>
        </w:rPr>
        <w:t>cháy.</w:t>
      </w:r>
      <w:r>
        <w:tab/>
      </w:r>
      <w:r>
        <w:rPr>
          <w:rFonts w:ascii="Times New Roman" w:hAnsi="Times New Roman"/>
          <w:b/>
          <w:sz w:val="23"/>
          <w:u w:val="none"/>
        </w:rPr>
        <w:t xml:space="preserve">D. </w:t>
      </w:r>
      <w:r>
        <w:rPr>
          <w:rFonts w:ascii="Times New Roman" w:hAnsi="Times New Roman"/>
          <w:b w:val="0"/>
          <w:i w:val="0"/>
          <w:sz w:val="23"/>
          <w:u w:val="none"/>
        </w:rPr>
        <w:t>thế.</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[H11-C4-P1-NB-077 | Biết] </w:t>
      </w:r>
      <w:r>
        <w:rPr>
          <w:rFonts w:ascii="Times New Roman" w:hAnsi="Times New Roman"/>
          <w:b/>
          <w:color w:val="1565C0"/>
          <w:sz w:val="21"/>
        </w:rPr>
        <w:t xml:space="preserve">[THPT Hậu Lộc 1 TH – 2026 – Lần 2] </w:t>
      </w:r>
      <w:r>
        <w:rPr>
          <w:rFonts w:ascii="Times New Roman" w:hAnsi="Times New Roman"/>
          <w:b w:val="0"/>
          <w:i w:val="0"/>
          <w:sz w:val="23"/>
          <w:u w:val="none"/>
        </w:rPr>
        <w:t>Trong công nghiệp lọc hóa dầu, quá trình biến đổi cấu trúc phân tử hydrocarbon từ mạch hở, không phân nhánh thành mạch phân nhánh, hoặc từ mạch hở thành mạch vòng (để tăng chỉ số octane của xăng) được gọi là quá trình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cracking.</w:t>
      </w:r>
      <w:r>
        <w:tab/>
      </w:r>
      <w:r>
        <w:rPr>
          <w:rFonts w:ascii="Times New Roman" w:hAnsi="Times New Roman"/>
          <w:b/>
          <w:sz w:val="23"/>
          <w:u w:val="none"/>
        </w:rPr>
        <w:t xml:space="preserve">B. </w:t>
      </w:r>
      <w:r>
        <w:rPr>
          <w:rFonts w:ascii="Times New Roman" w:hAnsi="Times New Roman"/>
          <w:b w:val="0"/>
          <w:i w:val="0"/>
          <w:sz w:val="23"/>
          <w:u w:val="none"/>
        </w:rPr>
        <w:t>reforming.</w:t>
      </w:r>
      <w:r>
        <w:tab/>
      </w:r>
      <w:r>
        <w:rPr>
          <w:rFonts w:ascii="Times New Roman" w:hAnsi="Times New Roman"/>
          <w:b/>
          <w:sz w:val="23"/>
          <w:u w:val="none"/>
        </w:rPr>
        <w:t xml:space="preserve">C. </w:t>
      </w:r>
      <w:r>
        <w:rPr>
          <w:rFonts w:ascii="Times New Roman" w:hAnsi="Times New Roman"/>
          <w:b w:val="0"/>
          <w:i w:val="0"/>
          <w:sz w:val="23"/>
          <w:u w:val="none"/>
        </w:rPr>
        <w:t>alkyl hóa.</w:t>
      </w:r>
      <w:r>
        <w:tab/>
      </w:r>
      <w:r>
        <w:rPr>
          <w:rFonts w:ascii="Times New Roman" w:hAnsi="Times New Roman"/>
          <w:b/>
          <w:sz w:val="23"/>
          <w:u w:val="none"/>
        </w:rPr>
        <w:t xml:space="preserve">D. </w:t>
      </w:r>
      <w:r>
        <w:rPr>
          <w:rFonts w:ascii="Times New Roman" w:hAnsi="Times New Roman"/>
          <w:b w:val="0"/>
          <w:i w:val="0"/>
          <w:sz w:val="23"/>
          <w:u w:val="none"/>
        </w:rPr>
        <w:t>isomer hóa.</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[H11-C4-P1-NB-078 | Biết] </w:t>
      </w:r>
      <w:r>
        <w:rPr>
          <w:rFonts w:ascii="Times New Roman" w:hAnsi="Times New Roman"/>
          <w:b/>
          <w:color w:val="1565C0"/>
          <w:sz w:val="21"/>
        </w:rPr>
        <w:t xml:space="preserve">[Sở Hải Phòng - 2026 – Lần 2] </w:t>
      </w:r>
      <w:r>
        <w:rPr>
          <w:rFonts w:ascii="Times New Roman" w:hAnsi="Times New Roman"/>
          <w:b w:val="0"/>
          <w:i w:val="0"/>
          <w:sz w:val="23"/>
          <w:u w:val="none"/>
        </w:rPr>
        <w:t>Cho phản ứng hoá học CH</w:t>
      </w:r>
      <w:r>
        <w:rPr>
          <w:rFonts w:ascii="Times New Roman" w:hAnsi="Times New Roman"/>
          <w:b w:val="0"/>
          <w:i w:val="0"/>
          <w:sz w:val="23"/>
          <w:u w:val="none"/>
          <w:vertAlign w:val="subscript"/>
        </w:rPr>
        <w:t>2</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 xml:space="preserve"> + Br</w:t>
      </w:r>
      <w:r>
        <w:rPr>
          <w:rFonts w:ascii="Times New Roman" w:hAnsi="Times New Roman"/>
          <w:b w:val="0"/>
          <w:i w:val="0"/>
          <w:sz w:val="23"/>
          <w:u w:val="none"/>
          <w:vertAlign w:val="subscript"/>
        </w:rPr>
        <w:t>2</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Br − CH</w:t>
      </w:r>
      <w:r>
        <w:rPr>
          <w:rFonts w:ascii="Times New Roman" w:hAnsi="Times New Roman"/>
          <w:b w:val="0"/>
          <w:i w:val="0"/>
          <w:sz w:val="23"/>
          <w:u w:val="none"/>
          <w:vertAlign w:val="subscript"/>
        </w:rPr>
        <w:t>2</w:t>
      </w:r>
      <w:r>
        <w:rPr>
          <w:rFonts w:ascii="Times New Roman" w:hAnsi="Times New Roman"/>
          <w:b w:val="0"/>
          <w:i w:val="0"/>
          <w:sz w:val="23"/>
          <w:u w:val="none"/>
        </w:rPr>
        <w:t>Br. Phản ứng này thuộc loại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thế.</w:t>
      </w:r>
      <w:r>
        <w:tab/>
      </w:r>
      <w:r>
        <w:rPr>
          <w:rFonts w:ascii="Times New Roman" w:hAnsi="Times New Roman"/>
          <w:b/>
          <w:sz w:val="23"/>
          <w:u w:val="none"/>
        </w:rPr>
        <w:t xml:space="preserve">B. </w:t>
      </w:r>
      <w:r>
        <w:rPr>
          <w:rFonts w:ascii="Times New Roman" w:hAnsi="Times New Roman"/>
          <w:b w:val="0"/>
          <w:i w:val="0"/>
          <w:sz w:val="23"/>
          <w:u w:val="none"/>
        </w:rPr>
        <w:t>cộng.</w:t>
      </w:r>
      <w:r>
        <w:tab/>
      </w:r>
      <w:r>
        <w:rPr>
          <w:rFonts w:ascii="Times New Roman" w:hAnsi="Times New Roman"/>
          <w:b/>
          <w:sz w:val="23"/>
          <w:u w:val="none"/>
        </w:rPr>
        <w:t xml:space="preserve">C. </w:t>
      </w:r>
      <w:r>
        <w:rPr>
          <w:rFonts w:ascii="Times New Roman" w:hAnsi="Times New Roman"/>
          <w:b w:val="0"/>
          <w:i w:val="0"/>
          <w:sz w:val="23"/>
          <w:u w:val="none"/>
        </w:rPr>
        <w:t>hydrate hoá.</w:t>
      </w:r>
      <w:r>
        <w:tab/>
      </w:r>
      <w:r>
        <w:rPr>
          <w:rFonts w:ascii="Times New Roman" w:hAnsi="Times New Roman"/>
          <w:b/>
          <w:sz w:val="23"/>
          <w:u w:val="none"/>
        </w:rPr>
        <w:t xml:space="preserve">D. </w:t>
      </w:r>
      <w:r>
        <w:rPr>
          <w:rFonts w:ascii="Times New Roman" w:hAnsi="Times New Roman"/>
          <w:b w:val="0"/>
          <w:i w:val="0"/>
          <w:sz w:val="23"/>
          <w:u w:val="none"/>
        </w:rPr>
        <w:t>ester hoá.</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[H11-C4-P1-TH-079 | Hiểu | ĐA: C] </w:t>
      </w:r>
      <w:r>
        <w:rPr>
          <w:rFonts w:ascii="Times New Roman" w:hAnsi="Times New Roman"/>
          <w:b w:val="0"/>
          <w:i w:val="0"/>
          <w:sz w:val="23"/>
          <w:u w:val="none"/>
        </w:rPr>
        <w:t>Trong các chất dưới đây, chất nào có nhiệt độ sôi thấp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Butane.</w:t>
      </w:r>
      <w:r>
        <w:tab/>
      </w:r>
      <w:r>
        <w:rPr>
          <w:rFonts w:ascii="Times New Roman" w:hAnsi="Times New Roman"/>
          <w:b/>
          <w:sz w:val="23"/>
          <w:u w:val="none"/>
        </w:rPr>
        <w:t xml:space="preserve">B. </w:t>
      </w:r>
      <w:r>
        <w:rPr>
          <w:rFonts w:ascii="Times New Roman" w:hAnsi="Times New Roman"/>
          <w:b w:val="0"/>
          <w:i w:val="0"/>
          <w:sz w:val="23"/>
          <w:u w:val="none"/>
        </w:rPr>
        <w:t>Ethane.</w:t>
      </w:r>
      <w:r>
        <w:tab/>
      </w:r>
      <w:r>
        <w:rPr>
          <w:rFonts w:ascii="Times New Roman" w:hAnsi="Times New Roman"/>
          <w:b/>
          <w:color w:val="C62828"/>
          <w:sz w:val="23"/>
          <w:u w:val="single"/>
        </w:rPr>
        <w:t xml:space="preserve">C. </w:t>
      </w:r>
      <w:r>
        <w:rPr>
          <w:rFonts w:ascii="Times New Roman" w:hAnsi="Times New Roman"/>
          <w:b/>
          <w:i w:val="0"/>
          <w:color w:val="C62828"/>
          <w:sz w:val="23"/>
          <w:u w:val="none"/>
        </w:rPr>
        <w:t>Methane.</w:t>
      </w:r>
      <w:r>
        <w:tab/>
      </w:r>
      <w:r>
        <w:rPr>
          <w:rFonts w:ascii="Times New Roman" w:hAnsi="Times New Roman"/>
          <w:b/>
          <w:sz w:val="23"/>
          <w:u w:val="none"/>
        </w:rPr>
        <w:t xml:space="preserve">D. </w:t>
      </w:r>
      <w:r>
        <w:rPr>
          <w:rFonts w:ascii="Times New Roman" w:hAnsi="Times New Roman"/>
          <w:b w:val="0"/>
          <w:i w:val="0"/>
          <w:sz w:val="23"/>
          <w:u w:val="none"/>
        </w:rPr>
        <w:t>Propane.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[H11-C4-P1-TH-080 | Hiểu | ĐA: D] </w:t>
      </w:r>
      <w:r>
        <w:rPr>
          <w:rFonts w:ascii="Times New Roman" w:hAnsi="Times New Roman"/>
          <w:b w:val="0"/>
          <w:i w:val="0"/>
          <w:sz w:val="23"/>
          <w:u w:val="none"/>
        </w:rPr>
        <w:t>Hợp chất nào sau đây có nhiệt độ sôi cao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[H11-C4-P1-TH-081 | Hiểu | ĐA: B] </w:t>
      </w:r>
      <w:r>
        <w:rPr>
          <w:rFonts w:ascii="Times New Roman" w:hAnsi="Times New Roman"/>
          <w:b w:val="0"/>
          <w:i w:val="0"/>
          <w:sz w:val="23"/>
          <w:u w:val="none"/>
        </w:rPr>
        <w:t>Cho các alkane kèm theo nhiệt độ nóng chảy và nhiệt độ sôi (°C) sau: propane (–187,7 và –42,1), butane (–138,3 và –0,5), pentane (–129,7 và 36,1), hexane (–95,3 và 68,7). Số alkane tồn tại ở thể khí ở điều kiện thường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[H11-C4-P1-TH-082 | Hiểu | ĐA: C] </w:t>
      </w:r>
      <w:r>
        <w:rPr>
          <w:rFonts w:ascii="Times New Roman" w:hAnsi="Times New Roman"/>
          <w:b w:val="0"/>
          <w:i w:val="0"/>
          <w:sz w:val="23"/>
          <w:u w:val="none"/>
        </w:rPr>
        <w:t>Nhiệt độ sôi của ba alkane là đồng phân cấu tạo của nhau,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xml:space="preserve"> là 36 </w:t>
      </w:r>
      <w:r>
        <w:rPr>
          <w:rFonts w:ascii="Times New Roman" w:hAnsi="Times New Roman"/>
          <w:b w:val="0"/>
          <w:i w:val="0"/>
          <w:sz w:val="23"/>
          <w:u w:val="none"/>
          <w:vertAlign w:val="superscript"/>
        </w:rPr>
        <w:t>o</w:t>
      </w:r>
      <w:r>
        <w:rPr>
          <w:rFonts w:ascii="Times New Roman" w:hAnsi="Times New Roman"/>
          <w:b w:val="0"/>
          <w:i w:val="0"/>
          <w:sz w:val="23"/>
          <w:u w:val="none"/>
        </w:rPr>
        <w:t xml:space="preserve">C, 28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9,4 </w:t>
      </w:r>
      <w:r>
        <w:rPr>
          <w:rFonts w:ascii="Times New Roman" w:hAnsi="Times New Roman"/>
          <w:b w:val="0"/>
          <w:i w:val="0"/>
          <w:sz w:val="23"/>
          <w:u w:val="none"/>
          <w:vertAlign w:val="superscript"/>
        </w:rPr>
        <w:t>o</w:t>
      </w:r>
      <w:r>
        <w:rPr>
          <w:rFonts w:ascii="Times New Roman" w:hAnsi="Times New Roman"/>
          <w:b w:val="0"/>
          <w:i w:val="0"/>
          <w:sz w:val="23"/>
          <w:u w:val="none"/>
        </w:rPr>
        <w:t>C. Các alkane ứng với thứ tự nhiệt độ sôi ở trên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neopentane, isopentane, pentane.</w:t>
      </w:r>
      <w:r>
        <w:tab/>
      </w:r>
      <w:r>
        <w:rPr>
          <w:rFonts w:ascii="Times New Roman" w:hAnsi="Times New Roman"/>
          <w:b/>
          <w:sz w:val="23"/>
          <w:u w:val="none"/>
        </w:rPr>
        <w:t xml:space="preserve">B. </w:t>
      </w:r>
      <w:r>
        <w:rPr>
          <w:rFonts w:ascii="Times New Roman" w:hAnsi="Times New Roman"/>
          <w:b w:val="0"/>
          <w:i w:val="0"/>
          <w:sz w:val="23"/>
          <w:u w:val="none"/>
        </w:rPr>
        <w:t>pentane, neopentane, isopentane.</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pentane, isopentane, neopentane.</w:t>
      </w:r>
      <w:r>
        <w:tab/>
      </w:r>
      <w:r>
        <w:rPr>
          <w:rFonts w:ascii="Times New Roman" w:hAnsi="Times New Roman"/>
          <w:b/>
          <w:sz w:val="23"/>
          <w:u w:val="none"/>
        </w:rPr>
        <w:t xml:space="preserve">D. </w:t>
      </w:r>
      <w:r>
        <w:rPr>
          <w:rFonts w:ascii="Times New Roman" w:hAnsi="Times New Roman"/>
          <w:b w:val="0"/>
          <w:i w:val="0"/>
          <w:sz w:val="23"/>
          <w:u w:val="none"/>
        </w:rPr>
        <w:t>isopentane, neopentane, pentane.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[H11-C4-P1-TH-083 | Hiểu | ĐA: A] </w:t>
      </w:r>
      <w:r>
        <w:rPr>
          <w:rFonts w:ascii="Times New Roman" w:hAnsi="Times New Roman"/>
          <w:b w:val="0"/>
          <w:i w:val="0"/>
          <w:sz w:val="23"/>
          <w:u w:val="none"/>
        </w:rPr>
        <w:t>Một hỗn hợp lỏng gồm bốn alkane và nhiệt độ sôi tương ứng như sau:</w:t>
        <w:br/>
        <w:t>Phương pháp được dùng để tách riêng các alkane ra khỏi hỗn hợp trên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Alkane</w:t>
            </w:r>
          </w:p>
        </w:tc>
        <w:tc>
          <w:tcPr>
            <w:tcW w:type="dxa" w:w="2041"/>
          </w:tcPr>
          <w:p>
            <w:pPr>
              <w:spacing w:before="30" w:after="30"/>
              <w:jc w:val="center"/>
            </w:pPr>
            <w:r>
              <w:rPr>
                <w:rFonts w:ascii="Times New Roman" w:hAnsi="Times New Roman"/>
                <w:b/>
                <w:i w:val="0"/>
                <w:sz w:val="21"/>
                <w:u w:val="none"/>
              </w:rPr>
              <w:t>Pentane</w:t>
            </w:r>
          </w:p>
        </w:tc>
        <w:tc>
          <w:tcPr>
            <w:tcW w:type="dxa" w:w="2041"/>
          </w:tcPr>
          <w:p>
            <w:pPr>
              <w:spacing w:before="30" w:after="30"/>
              <w:jc w:val="center"/>
            </w:pPr>
            <w:r>
              <w:rPr>
                <w:rFonts w:ascii="Times New Roman" w:hAnsi="Times New Roman"/>
                <w:b/>
                <w:i w:val="0"/>
                <w:sz w:val="21"/>
                <w:u w:val="none"/>
              </w:rPr>
              <w:t>Heptane</w:t>
            </w:r>
          </w:p>
        </w:tc>
        <w:tc>
          <w:tcPr>
            <w:tcW w:type="dxa" w:w="2041"/>
          </w:tcPr>
          <w:p>
            <w:pPr>
              <w:spacing w:before="30" w:after="30"/>
              <w:jc w:val="center"/>
            </w:pPr>
            <w:r>
              <w:rPr>
                <w:rFonts w:ascii="Times New Roman" w:hAnsi="Times New Roman"/>
                <w:b/>
                <w:i w:val="0"/>
                <w:sz w:val="21"/>
                <w:u w:val="none"/>
              </w:rPr>
              <w:t>Octane</w:t>
            </w:r>
          </w:p>
        </w:tc>
        <w:tc>
          <w:tcPr>
            <w:tcW w:type="dxa" w:w="2041"/>
          </w:tcPr>
          <w:p>
            <w:pPr>
              <w:spacing w:before="30" w:after="30"/>
              <w:jc w:val="center"/>
            </w:pPr>
            <w:r>
              <w:rPr>
                <w:rFonts w:ascii="Times New Roman" w:hAnsi="Times New Roman"/>
                <w:b/>
                <w:i w:val="0"/>
                <w:sz w:val="21"/>
                <w:u w:val="none"/>
              </w:rPr>
              <w:t>Nonane</w:t>
            </w:r>
          </w:p>
        </w:tc>
      </w:tr>
      <w:tr>
        <w:tc>
          <w:tcPr>
            <w:tcW w:type="dxa" w:w="2041"/>
          </w:tcPr>
          <w:p>
            <w:pPr>
              <w:spacing w:before="30" w:after="30"/>
              <w:jc w:val="left"/>
            </w:pPr>
            <w:r>
              <w:rPr>
                <w:rFonts w:ascii="Times New Roman" w:hAnsi="Times New Roman"/>
                <w:b w:val="0"/>
                <w:i w:val="0"/>
                <w:sz w:val="21"/>
                <w:u w:val="none"/>
              </w:rPr>
              <w:t>Nhiệt độ sôi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041"/>
          </w:tcPr>
          <w:p>
            <w:pPr>
              <w:spacing w:before="30" w:after="30"/>
              <w:jc w:val="left"/>
            </w:pPr>
            <w:r>
              <w:rPr>
                <w:rFonts w:ascii="Times New Roman" w:hAnsi="Times New Roman"/>
                <w:b w:val="0"/>
                <w:i w:val="0"/>
                <w:sz w:val="21"/>
                <w:u w:val="none"/>
              </w:rPr>
              <w:t>36</w:t>
            </w:r>
          </w:p>
        </w:tc>
        <w:tc>
          <w:tcPr>
            <w:tcW w:type="dxa" w:w="2041"/>
          </w:tcPr>
          <w:p>
            <w:pPr>
              <w:spacing w:before="30" w:after="30"/>
              <w:jc w:val="left"/>
            </w:pPr>
            <w:r>
              <w:rPr>
                <w:rFonts w:ascii="Times New Roman" w:hAnsi="Times New Roman"/>
                <w:b w:val="0"/>
                <w:i w:val="0"/>
                <w:sz w:val="21"/>
                <w:u w:val="none"/>
              </w:rPr>
              <w:t>98</w:t>
            </w:r>
          </w:p>
        </w:tc>
        <w:tc>
          <w:tcPr>
            <w:tcW w:type="dxa" w:w="2041"/>
          </w:tcPr>
          <w:p>
            <w:pPr>
              <w:spacing w:before="30" w:after="30"/>
              <w:jc w:val="left"/>
            </w:pPr>
            <w:r>
              <w:rPr>
                <w:rFonts w:ascii="Times New Roman" w:hAnsi="Times New Roman"/>
                <w:b w:val="0"/>
                <w:i w:val="0"/>
                <w:sz w:val="21"/>
                <w:u w:val="none"/>
              </w:rPr>
              <w:t>126</w:t>
            </w:r>
          </w:p>
        </w:tc>
        <w:tc>
          <w:tcPr>
            <w:tcW w:type="dxa" w:w="2041"/>
          </w:tcPr>
          <w:p>
            <w:pPr>
              <w:spacing w:before="30" w:after="30"/>
              <w:jc w:val="left"/>
            </w:pPr>
            <w:r>
              <w:rPr>
                <w:rFonts w:ascii="Times New Roman" w:hAnsi="Times New Roman"/>
                <w:b w:val="0"/>
                <w:i w:val="0"/>
                <w:sz w:val="21"/>
                <w:u w:val="none"/>
              </w:rPr>
              <w:t>151</w:t>
            </w:r>
          </w:p>
        </w:tc>
      </w:tr>
    </w:tbl>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chưng cất phân đoạn.</w:t>
      </w:r>
      <w:r>
        <w:tab/>
      </w:r>
      <w:r>
        <w:rPr>
          <w:rFonts w:ascii="Times New Roman" w:hAnsi="Times New Roman"/>
          <w:b/>
          <w:sz w:val="23"/>
          <w:u w:val="none"/>
        </w:rPr>
        <w:t xml:space="preserve">B. </w:t>
      </w:r>
      <w:r>
        <w:rPr>
          <w:rFonts w:ascii="Times New Roman" w:hAnsi="Times New Roman"/>
          <w:b w:val="0"/>
          <w:i w:val="0"/>
          <w:sz w:val="23"/>
          <w:u w:val="none"/>
        </w:rPr>
        <w:t>kết tinh từng phần.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thăng hoa.</w:t>
      </w:r>
      <w:r>
        <w:tab/>
      </w:r>
      <w:r>
        <w:rPr>
          <w:rFonts w:ascii="Times New Roman" w:hAnsi="Times New Roman"/>
          <w:b/>
          <w:sz w:val="23"/>
          <w:u w:val="none"/>
        </w:rPr>
        <w:t xml:space="preserve">D. </w:t>
      </w:r>
      <w:r>
        <w:rPr>
          <w:rFonts w:ascii="Times New Roman" w:hAnsi="Times New Roman"/>
          <w:b w:val="0"/>
          <w:i w:val="0"/>
          <w:sz w:val="23"/>
          <w:u w:val="none"/>
        </w:rPr>
        <w:t>chiết.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[H11-C4-P1-TH-084 | Hiểu | ĐA: A] </w:t>
      </w:r>
      <w:r>
        <w:rPr>
          <w:rFonts w:ascii="Times New Roman" w:hAnsi="Times New Roman"/>
          <w:b w:val="0"/>
          <w:i w:val="0"/>
          <w:sz w:val="23"/>
          <w:u w:val="none"/>
        </w:rPr>
        <w:t>Đồ thị dưới đây thể hiện mối tương quan giữa nhiệt độ sôi và số nguyên tử carbon trong phân tử alkane không phân nhánh được biểu diễn như sau:</w:t>
        <w:br/>
        <w:t>Đồ thị biểu diễn mối tương quan giữa nhiệt độ sôi và số nguyên tử carbon trong phân tử alkane không phân nhánh</w:t>
        <w:br/>
        <w:t>Dựa vào đồ thị đã cho, số phân tử alkane không phân nhánh ở thể khí trong điều kiện thường là</w:t>
      </w:r>
    </w:p>
    <w:p>
      <w:pPr>
        <w:spacing w:before="60" w:after="60"/>
        <w:jc w:val="center"/>
      </w:pPr>
      <w:r>
        <w:drawing>
          <wp:inline xmlns:a="http://schemas.openxmlformats.org/drawingml/2006/main" xmlns:pic="http://schemas.openxmlformats.org/drawingml/2006/picture">
            <wp:extent cx="4320000" cy="2617316"/>
            <wp:docPr id="6" name="Picture 6"/>
            <wp:cNvGraphicFramePr>
              <a:graphicFrameLocks noChangeAspect="1"/>
            </wp:cNvGraphicFramePr>
            <a:graphic>
              <a:graphicData uri="http://schemas.openxmlformats.org/drawingml/2006/picture">
                <pic:pic>
                  <pic:nvPicPr>
                    <pic:cNvPr id="0" name="h11_c4_q084_img1.png"/>
                    <pic:cNvPicPr/>
                  </pic:nvPicPr>
                  <pic:blipFill>
                    <a:blip r:embed="rId16"/>
                    <a:stretch>
                      <a:fillRect/>
                    </a:stretch>
                  </pic:blipFill>
                  <pic:spPr>
                    <a:xfrm>
                      <a:off x="0" y="0"/>
                      <a:ext cx="4320000" cy="261731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[H11-C4-P1-TH-085 | Hiểu | ĐA: B] </w:t>
      </w:r>
      <w:r>
        <w:rPr>
          <w:rFonts w:ascii="Times New Roman" w:hAnsi="Times New Roman"/>
          <w:b w:val="0"/>
          <w:i w:val="0"/>
          <w:sz w:val="23"/>
          <w:u w:val="none"/>
        </w:rPr>
        <w:t>Khi phản ứng với bromine (tỉ lệ mol 1:1), chiếu sáng, 2–methylpentane có thể tạo ra sản phẩm chính là dẫn xuất thế ở carbon nào?</w:t>
      </w:r>
    </w:p>
    <w:p>
      <w:pPr>
        <w:spacing w:before="60" w:after="60"/>
        <w:jc w:val="center"/>
      </w:pPr>
      <w:r>
        <w:drawing>
          <wp:inline xmlns:a="http://schemas.openxmlformats.org/drawingml/2006/main" xmlns:pic="http://schemas.openxmlformats.org/drawingml/2006/picture">
            <wp:extent cx="4320000" cy="1364211"/>
            <wp:docPr id="7" name="Picture 7"/>
            <wp:cNvGraphicFramePr>
              <a:graphicFrameLocks noChangeAspect="1"/>
            </wp:cNvGraphicFramePr>
            <a:graphic>
              <a:graphicData uri="http://schemas.openxmlformats.org/drawingml/2006/picture">
                <pic:pic>
                  <pic:nvPicPr>
                    <pic:cNvPr id="0" name="h11_c4_q085_img1.png"/>
                    <pic:cNvPicPr/>
                  </pic:nvPicPr>
                  <pic:blipFill>
                    <a:blip r:embed="rId17"/>
                    <a:stretch>
                      <a:fillRect/>
                    </a:stretch>
                  </pic:blipFill>
                  <pic:spPr>
                    <a:xfrm>
                      <a:off x="0" y="0"/>
                      <a:ext cx="4320000" cy="136421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per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[H11-C4-P1-TH-086 | Hiểu | ĐA: B] </w:t>
      </w:r>
      <w:r>
        <w:rPr>
          <w:rFonts w:ascii="Times New Roman" w:hAnsi="Times New Roman"/>
          <w:b w:val="0"/>
          <w:i w:val="0"/>
          <w:sz w:val="23"/>
          <w:u w:val="none"/>
        </w:rPr>
        <w:t>Nhỏ 1 mL nước bromine vào ống nghiệm đựng 1 mL hexane, chiếu sáng và lắc đều. Hiện tượng quan sát được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ống nghiệm có chất lỏng đồng nhất.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màu của nước bromine bị mất.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màu của bromine không thay đổi.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ống nghiệm xuất hiện kết tủa.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[H11-C4-P1-TH-087 | Hiểu | ĐA: B] </w:t>
      </w:r>
      <w:r>
        <w:rPr>
          <w:rFonts w:ascii="Times New Roman" w:hAnsi="Times New Roman"/>
          <w:b w:val="0"/>
          <w:i w:val="0"/>
          <w:sz w:val="23"/>
          <w:u w:val="none"/>
        </w:rPr>
        <w:t>Hợp chất 3–methylpentane có công thức cấu tạo dưới đây:</w:t>
        <w:br/>
        <w:t>Khi cho 3–methylpentane tác dụng với khí chlorine thu được số đồng phân cấu tạo là dẫn xuất monochloro tối đa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[H11-C4-P1-TH-088 | Hiểu | ĐA: B] </w:t>
      </w:r>
      <w:r>
        <w:rPr>
          <w:rFonts w:ascii="Times New Roman" w:hAnsi="Times New Roman"/>
          <w:b w:val="0"/>
          <w:i w:val="0"/>
          <w:sz w:val="23"/>
          <w:u w:val="none"/>
        </w:rPr>
        <w:t>Khi cho 2–methylbutane tác dụng với Cl</w:t>
      </w:r>
      <w:r>
        <w:rPr>
          <w:rFonts w:ascii="Times New Roman" w:hAnsi="Times New Roman"/>
          <w:b w:val="0"/>
          <w:i w:val="0"/>
          <w:sz w:val="23"/>
          <w:u w:val="none"/>
          <w:vertAlign w:val="subscript"/>
        </w:rPr>
        <w:t>2</w:t>
      </w:r>
      <w:r>
        <w:rPr>
          <w:rFonts w:ascii="Times New Roman" w:hAnsi="Times New Roman"/>
          <w:b w:val="0"/>
          <w:i w:val="0"/>
          <w:sz w:val="23"/>
          <w:u w:val="none"/>
        </w:rPr>
        <w:t xml:space="preserve"> trong điều kiện có chiếu sáng để tạo dẫn xuất monochloro thì sản phẩm chính tạo thành có tên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1–chloro–2–methylbutane.</w:t>
      </w:r>
      <w:r>
        <w:tab/>
      </w:r>
      <w:r>
        <w:rPr>
          <w:rFonts w:ascii="Times New Roman" w:hAnsi="Times New Roman"/>
          <w:b/>
          <w:color w:val="C62828"/>
          <w:sz w:val="23"/>
          <w:u w:val="single"/>
        </w:rPr>
        <w:t xml:space="preserve">B. </w:t>
      </w:r>
      <w:r>
        <w:rPr>
          <w:rFonts w:ascii="Times New Roman" w:hAnsi="Times New Roman"/>
          <w:b/>
          <w:i w:val="0"/>
          <w:color w:val="C62828"/>
          <w:sz w:val="23"/>
          <w:u w:val="none"/>
        </w:rPr>
        <w:t>2–chloro–2–methylbutane.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2–chloro–3–methylbutane.</w:t>
      </w:r>
      <w:r>
        <w:tab/>
      </w:r>
      <w:r>
        <w:rPr>
          <w:rFonts w:ascii="Times New Roman" w:hAnsi="Times New Roman"/>
          <w:b/>
          <w:sz w:val="23"/>
          <w:u w:val="none"/>
        </w:rPr>
        <w:t xml:space="preserve">D. </w:t>
      </w:r>
      <w:r>
        <w:rPr>
          <w:rFonts w:ascii="Times New Roman" w:hAnsi="Times New Roman"/>
          <w:b w:val="0"/>
          <w:i w:val="0"/>
          <w:sz w:val="23"/>
          <w:u w:val="none"/>
        </w:rPr>
        <w:t>1–chloro–3–methylbutane.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[H11-C4-P1-TH-089 | Hiểu | ĐA: D] </w:t>
      </w:r>
      <w:r>
        <w:rPr>
          <w:rFonts w:ascii="Times New Roman" w:hAnsi="Times New Roman"/>
          <w:b w:val="0"/>
          <w:i w:val="0"/>
          <w:sz w:val="23"/>
          <w:u w:val="none"/>
        </w:rPr>
        <w:t>Cho isopentane tác dụng với chlorine trong điều kiện có ánh sáng thu được số đồng phân cấu tạo monochloro tối đa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color w:val="C62828"/>
          <w:sz w:val="23"/>
          <w:u w:val="single"/>
        </w:rPr>
        <w:t xml:space="preserve">D. </w:t>
      </w:r>
      <w:r>
        <w:rPr>
          <w:rFonts w:ascii="Times New Roman" w:hAnsi="Times New Roman"/>
          <w:b/>
          <w:i w:val="0"/>
          <w:color w:val="C62828"/>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[H11-C4-P1-TH-090 | Hiểu | ĐA: D] </w:t>
      </w:r>
      <w:r>
        <w:rPr>
          <w:rFonts w:ascii="Times New Roman" w:hAnsi="Times New Roman"/>
          <w:b w:val="0"/>
          <w:i w:val="0"/>
          <w:sz w:val="23"/>
          <w:u w:val="none"/>
        </w:rPr>
        <w:t>Phát biểu nào sau đây không đúng về phản ứng reforming alkane?</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Chuyển alkane mạch không phân nhánh thành các alkane mạch phân nhánh.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Chuyển alkane mạch không phân nhánh thành các hydrocarbon mạch vòng.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nguyên tử carbon của chất tham gia và của sản phẩm bằng nhau.</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Nhiệt độ sôi của sản phẩm lớn hơn nhiều so với alkane tham gia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[H11-C4-P1-TH-091 | Hiểu | ĐA: C] </w:t>
      </w:r>
      <w:r>
        <w:rPr>
          <w:rFonts w:ascii="Times New Roman" w:hAnsi="Times New Roman"/>
          <w:b w:val="0"/>
          <w:i w:val="0"/>
          <w:sz w:val="23"/>
          <w:u w:val="none"/>
        </w:rPr>
        <w:t>Đặc điểm nào dưới đây không thuộc về phản ứng reforming alkane?</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Chuyển các alkane mạch không phân nhánh thành các alkane mạch nhánh.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Không làm thay đổi số nguyên tử carbon trong phân tử.</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Làm giảm mạnh nhiệt độ sôi của sản phẩm thu được so với alkane ban đầu.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Chuyển các alkane mạch không phân nhánh thành mạch vòng.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[H11-C4-P1-TH-092 | Hiểu] </w:t>
      </w:r>
      <w:r>
        <w:rPr>
          <w:rFonts w:ascii="Times New Roman" w:hAnsi="Times New Roman"/>
          <w:b/>
          <w:color w:val="1565C0"/>
          <w:sz w:val="21"/>
        </w:rPr>
        <w:t xml:space="preserve">[Sở Bắc Ninh – 2026 – Lần 3] </w:t>
      </w:r>
      <w:r>
        <w:rPr>
          <w:rFonts w:ascii="Times New Roman" w:hAnsi="Times New Roman"/>
          <w:b w:val="0"/>
          <w:i w:val="0"/>
          <w:sz w:val="23"/>
          <w:u w:val="none"/>
        </w:rPr>
        <w:t>Cho phản ứng sau:</w:t>
        <w:br/>
        <w:t>Phản ứng trên thuộc loại phản ứng nào sau đây?</w:t>
      </w:r>
    </w:p>
    <w:p>
      <w:pPr>
        <w:spacing w:before="60" w:after="60"/>
        <w:jc w:val="center"/>
      </w:pPr>
      <w:r>
        <w:drawing>
          <wp:inline xmlns:a="http://schemas.openxmlformats.org/drawingml/2006/main" xmlns:pic="http://schemas.openxmlformats.org/drawingml/2006/picture">
            <wp:extent cx="4320000" cy="1008000"/>
            <wp:docPr id="8" name="Picture 8"/>
            <wp:cNvGraphicFramePr>
              <a:graphicFrameLocks noChangeAspect="1"/>
            </wp:cNvGraphicFramePr>
            <a:graphic>
              <a:graphicData uri="http://schemas.openxmlformats.org/drawingml/2006/picture">
                <pic:pic>
                  <pic:nvPicPr>
                    <pic:cNvPr id="0" name="h11_c4_q092_img1.png"/>
                    <pic:cNvPicPr/>
                  </pic:nvPicPr>
                  <pic:blipFill>
                    <a:blip r:embed="rId18"/>
                    <a:stretch>
                      <a:fillRect/>
                    </a:stretch>
                  </pic:blipFill>
                  <pic:spPr>
                    <a:xfrm>
                      <a:off x="0" y="0"/>
                      <a:ext cx="4320000" cy="10080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Cộng.</w:t>
      </w:r>
      <w:r>
        <w:tab/>
      </w:r>
      <w:r>
        <w:rPr>
          <w:rFonts w:ascii="Times New Roman" w:hAnsi="Times New Roman"/>
          <w:b/>
          <w:sz w:val="23"/>
          <w:u w:val="none"/>
        </w:rPr>
        <w:t xml:space="preserve">B. </w:t>
      </w:r>
      <w:r>
        <w:rPr>
          <w:rFonts w:ascii="Times New Roman" w:hAnsi="Times New Roman"/>
          <w:b w:val="0"/>
          <w:i w:val="0"/>
          <w:sz w:val="23"/>
          <w:u w:val="none"/>
        </w:rPr>
        <w:t>Cracking.</w:t>
      </w:r>
      <w:r>
        <w:tab/>
      </w:r>
      <w:r>
        <w:rPr>
          <w:rFonts w:ascii="Times New Roman" w:hAnsi="Times New Roman"/>
          <w:b/>
          <w:sz w:val="23"/>
          <w:u w:val="none"/>
        </w:rPr>
        <w:t xml:space="preserve">C. </w:t>
      </w:r>
      <w:r>
        <w:rPr>
          <w:rFonts w:ascii="Times New Roman" w:hAnsi="Times New Roman"/>
          <w:b w:val="0"/>
          <w:i w:val="0"/>
          <w:sz w:val="23"/>
          <w:u w:val="none"/>
        </w:rPr>
        <w:t>Reforming.</w:t>
      </w:r>
      <w:r>
        <w:tab/>
      </w:r>
      <w:r>
        <w:rPr>
          <w:rFonts w:ascii="Times New Roman" w:hAnsi="Times New Roman"/>
          <w:b/>
          <w:sz w:val="23"/>
          <w:u w:val="none"/>
        </w:rPr>
        <w:t xml:space="preserve">D. </w:t>
      </w:r>
      <w:r>
        <w:rPr>
          <w:rFonts w:ascii="Times New Roman" w:hAnsi="Times New Roman"/>
          <w:b w:val="0"/>
          <w:i w:val="0"/>
          <w:sz w:val="23"/>
          <w:u w:val="none"/>
        </w:rPr>
        <w:t>Thế.</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[H11-C4-P1-TH-093 | Hiểu] </w:t>
      </w:r>
      <w:r>
        <w:rPr>
          <w:rFonts w:ascii="Times New Roman" w:hAnsi="Times New Roman"/>
          <w:b/>
          <w:color w:val="1565C0"/>
          <w:sz w:val="21"/>
        </w:rPr>
        <w:t xml:space="preserve">[Chuyên ĐH Vinh – 2026 – Lần 1] </w:t>
      </w:r>
      <w:r>
        <w:rPr>
          <w:rFonts w:ascii="Times New Roman" w:hAnsi="Times New Roman"/>
          <w:b w:val="0"/>
          <w:i w:val="0"/>
          <w:sz w:val="23"/>
          <w:u w:val="none"/>
        </w:rPr>
        <w:t>Cho but-1-ene tác dụng với hydrogen chloride thu được sản phẩm chính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1,4-dichlorobutane.</w:t>
      </w:r>
      <w:r>
        <w:tab/>
      </w:r>
      <w:r>
        <w:rPr>
          <w:rFonts w:ascii="Times New Roman" w:hAnsi="Times New Roman"/>
          <w:b/>
          <w:sz w:val="23"/>
          <w:u w:val="none"/>
        </w:rPr>
        <w:t xml:space="preserve">B. </w:t>
      </w:r>
      <w:r>
        <w:rPr>
          <w:rFonts w:ascii="Times New Roman" w:hAnsi="Times New Roman"/>
          <w:b w:val="0"/>
          <w:i w:val="0"/>
          <w:sz w:val="23"/>
          <w:u w:val="none"/>
        </w:rPr>
        <w:t>1-chlorobutane.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1,3-dichlorobutane.</w:t>
      </w:r>
      <w:r>
        <w:tab/>
      </w:r>
      <w:r>
        <w:rPr>
          <w:rFonts w:ascii="Times New Roman" w:hAnsi="Times New Roman"/>
          <w:b/>
          <w:sz w:val="23"/>
          <w:u w:val="none"/>
        </w:rPr>
        <w:t xml:space="preserve">D. </w:t>
      </w:r>
      <w:r>
        <w:rPr>
          <w:rFonts w:ascii="Times New Roman" w:hAnsi="Times New Roman"/>
          <w:b w:val="0"/>
          <w:i w:val="0"/>
          <w:sz w:val="23"/>
          <w:u w:val="none"/>
        </w:rPr>
        <w:t>2-chlorobutane.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[H11-C4-P1-TH-094 | Hiểu] </w:t>
      </w:r>
      <w:r>
        <w:rPr>
          <w:rFonts w:ascii="Times New Roman" w:hAnsi="Times New Roman"/>
          <w:b/>
          <w:color w:val="1565C0"/>
          <w:sz w:val="21"/>
        </w:rPr>
        <w:t xml:space="preserve">[THPT Tĩnh Gia 1 – TH – 2026 – Lần 3 ] </w:t>
      </w:r>
      <w:r>
        <w:rPr>
          <w:rFonts w:ascii="Times New Roman" w:hAnsi="Times New Roman"/>
          <w:b w:val="0"/>
          <w:i w:val="0"/>
          <w:sz w:val="23"/>
          <w:u w:val="none"/>
        </w:rPr>
        <w:t>Cho chuyển hóa sau: propyne¾</w:t>
      </w:r>
      <w:r>
        <w:rPr>
          <w:rFonts w:ascii="Times New Roman" w:hAnsi="Times New Roman"/>
          <w:b w:val="0"/>
          <w:i w:val="0"/>
          <w:sz w:val="23"/>
          <w:u w:val="none"/>
          <w:vertAlign w:val="superscript"/>
        </w:rPr>
        <w:t>+</w:t>
      </w:r>
      <w:r>
        <w:rPr>
          <w:rFonts w:ascii="Times New Roman" w:hAnsi="Times New Roman"/>
          <w:b w:val="0"/>
          <w:i w:val="0"/>
          <w:sz w:val="23"/>
          <w:u w:val="none"/>
        </w:rPr>
        <w:t>¾H/Li</w:t>
      </w:r>
      <w:r>
        <w:rPr>
          <w:rFonts w:ascii="Times New Roman" w:hAnsi="Times New Roman"/>
          <w:b w:val="0"/>
          <w:i w:val="0"/>
          <w:sz w:val="23"/>
          <w:u w:val="none"/>
          <w:vertAlign w:val="superscript"/>
        </w:rPr>
        <w:t>n</w:t>
      </w:r>
      <w:r>
        <w:rPr>
          <w:rFonts w:ascii="Times New Roman" w:hAnsi="Times New Roman"/>
          <w:b w:val="0"/>
          <w:i w:val="0"/>
          <w:sz w:val="23"/>
          <w:u w:val="none"/>
        </w:rPr>
        <w:t>dl</w:t>
      </w:r>
      <w:r>
        <w:rPr>
          <w:rFonts w:ascii="Times New Roman" w:hAnsi="Times New Roman"/>
          <w:b w:val="0"/>
          <w:i w:val="0"/>
          <w:sz w:val="23"/>
          <w:u w:val="none"/>
          <w:vertAlign w:val="superscript"/>
        </w:rPr>
        <w:t>a</w:t>
      </w:r>
      <w:r>
        <w:rPr>
          <w:rFonts w:ascii="Times New Roman" w:hAnsi="Times New Roman"/>
          <w:b w:val="0"/>
          <w:i w:val="0"/>
          <w:sz w:val="23"/>
          <w:u w:val="none"/>
        </w:rPr>
        <w:t>r,t</w:t>
      </w:r>
      <w:r>
        <w:rPr>
          <w:rFonts w:ascii="Times New Roman" w:hAnsi="Times New Roman"/>
          <w:b w:val="0"/>
          <w:i w:val="0"/>
          <w:sz w:val="23"/>
          <w:u w:val="none"/>
          <w:vertAlign w:val="superscript"/>
        </w:rPr>
        <w:t>2</w:t>
      </w:r>
      <w:r>
        <w:rPr>
          <w:rFonts w:ascii="Times New Roman" w:hAnsi="Times New Roman"/>
          <w:b w:val="0"/>
          <w:i w:val="0"/>
          <w:sz w:val="23"/>
          <w:u w:val="none"/>
        </w:rPr>
        <w:t>¾¾¾→ochất hữu cơ X. Công thức cấu tạo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CH</w:t>
      </w:r>
      <w:r>
        <w:rPr>
          <w:rFonts w:ascii="Times New Roman" w:hAnsi="Times New Roman"/>
          <w:b w:val="0"/>
          <w:i w:val="0"/>
          <w:sz w:val="23"/>
          <w:u w:val="none"/>
          <w:vertAlign w:val="subscript"/>
        </w:rPr>
        <w:t>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 =C=CH</w:t>
      </w:r>
      <w:r>
        <w:rPr>
          <w:rFonts w:ascii="Times New Roman" w:hAnsi="Times New Roman"/>
          <w:b w:val="0"/>
          <w:i w:val="0"/>
          <w:sz w:val="23"/>
          <w:u w:val="none"/>
          <w:vertAlign w:val="subscript"/>
        </w:rPr>
        <w:t>2</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[H11-C4-P1-TH-095 | Hiểu] </w:t>
      </w:r>
      <w:r>
        <w:rPr>
          <w:rFonts w:ascii="Times New Roman" w:hAnsi="Times New Roman"/>
          <w:b/>
          <w:color w:val="1565C0"/>
          <w:sz w:val="21"/>
        </w:rPr>
        <w:t xml:space="preserve">[Sở Nghệ An – 2026 – Lần 1] </w:t>
      </w:r>
      <w:r>
        <w:rPr>
          <w:rFonts w:ascii="Times New Roman" w:hAnsi="Times New Roman"/>
          <w:b w:val="0"/>
          <w:i w:val="0"/>
          <w:sz w:val="23"/>
          <w:u w:val="none"/>
        </w:rPr>
        <w:t>Khi đốt cháy các nhiên liệu thuộc loại hydrocarbon thì chất có hàm lượng carbon càng lớn sẽ tạo ra ngọn lửa có nhiệt độ càng cao và ngược lại. Trong các chất sau, khi cháy trong cùng điều kiện thì chất nào sẽ tạo ra ngọn lửa có nhiệt độ cao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[H11-C4-P1-TH-096 | Hiểu] </w:t>
      </w:r>
      <w:r>
        <w:rPr>
          <w:rFonts w:ascii="Times New Roman" w:hAnsi="Times New Roman"/>
          <w:b/>
          <w:color w:val="1565C0"/>
          <w:sz w:val="21"/>
        </w:rPr>
        <w:t xml:space="preserve">[Sở Đồng Nai – 2026 – Lần 1] </w:t>
      </w:r>
      <w:r>
        <w:rPr>
          <w:rFonts w:ascii="Times New Roman" w:hAnsi="Times New Roman"/>
          <w:b w:val="0"/>
          <w:i w:val="0"/>
          <w:sz w:val="23"/>
          <w:u w:val="none"/>
        </w:rPr>
        <w:t>Cho các quá trình sau:</w:t>
        <w:br/>
        <w:t>(1)CH</w:t>
      </w:r>
      <w:r>
        <w:rPr>
          <w:rFonts w:ascii="Times New Roman" w:hAnsi="Times New Roman"/>
          <w:b w:val="0"/>
          <w:i w:val="0"/>
          <w:sz w:val="23"/>
          <w:u w:val="none"/>
          <w:vertAlign w:val="subscript"/>
        </w:rPr>
        <w:t>4</w:t>
      </w:r>
      <w:r>
        <w:rPr>
          <w:rFonts w:ascii="Times New Roman" w:hAnsi="Times New Roman"/>
          <w:b w:val="0"/>
          <w:i w:val="0"/>
          <w:sz w:val="23"/>
          <w:u w:val="none"/>
        </w:rPr>
        <w:t>+Cl</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a</w:t>
      </w:r>
      <w:r>
        <w:rPr>
          <w:rFonts w:ascii="Times New Roman" w:hAnsi="Times New Roman"/>
          <w:b w:val="0"/>
          <w:i w:val="0"/>
          <w:sz w:val="23"/>
          <w:u w:val="none"/>
        </w:rPr>
        <w:t>s¾→CH</w:t>
      </w:r>
      <w:r>
        <w:rPr>
          <w:rFonts w:ascii="Times New Roman" w:hAnsi="Times New Roman"/>
          <w:b w:val="0"/>
          <w:i w:val="0"/>
          <w:sz w:val="23"/>
          <w:u w:val="none"/>
          <w:vertAlign w:val="subscript"/>
        </w:rPr>
        <w:t>3</w:t>
      </w:r>
      <w:r>
        <w:rPr>
          <w:rFonts w:ascii="Times New Roman" w:hAnsi="Times New Roman"/>
          <w:b w:val="0"/>
          <w:i w:val="0"/>
          <w:sz w:val="23"/>
          <w:u w:val="none"/>
        </w:rPr>
        <w:t>Cl+HCl</w:t>
        <w:br/>
        <w:t>(2)C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¾p,t¾¾→</w:t>
      </w:r>
      <w:r>
        <w:rPr>
          <w:rFonts w:ascii="Times New Roman" w:hAnsi="Times New Roman"/>
          <w:b w:val="0"/>
          <w:i w:val="0"/>
          <w:sz w:val="23"/>
          <w:u w:val="none"/>
          <w:vertAlign w:val="superscript"/>
        </w:rPr>
        <w:t>-</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br/>
        <w:t>(3) CH</w:t>
      </w:r>
      <w:r>
        <w:rPr>
          <w:rFonts w:ascii="Times New Roman" w:hAnsi="Times New Roman"/>
          <w:b w:val="0"/>
          <w:i w:val="0"/>
          <w:sz w:val="23"/>
          <w:u w:val="none"/>
          <w:vertAlign w:val="subscript"/>
        </w:rPr>
        <w:t>4</w:t>
      </w:r>
      <w:r>
        <w:rPr>
          <w:rFonts w:ascii="Times New Roman" w:hAnsi="Times New Roman"/>
          <w:b w:val="0"/>
          <w:i w:val="0"/>
          <w:sz w:val="23"/>
          <w:u w:val="none"/>
        </w:rPr>
        <w:t>+2O</w:t>
      </w:r>
      <w:r>
        <w:rPr>
          <w:rFonts w:ascii="Times New Roman" w:hAnsi="Times New Roman"/>
          <w:b w:val="0"/>
          <w:i w:val="0"/>
          <w:sz w:val="23"/>
          <w:u w:val="none"/>
          <w:vertAlign w:val="subscript"/>
        </w:rPr>
        <w:t>z</w:t>
      </w:r>
      <w:r>
        <w:rPr>
          <w:rFonts w:ascii="Times New Roman" w:hAnsi="Times New Roman"/>
          <w:b w:val="0"/>
          <w:i w:val="0"/>
          <w:sz w:val="23"/>
          <w:u w:val="none"/>
        </w:rPr>
        <w:t>¾t¾→</w:t>
      </w:r>
      <w:r>
        <w:rPr>
          <w:rFonts w:ascii="Times New Roman" w:hAnsi="Times New Roman"/>
          <w:b w:val="0"/>
          <w:i w:val="0"/>
          <w:sz w:val="23"/>
          <w:u w:val="none"/>
          <w:vertAlign w:val="superscript"/>
        </w:rPr>
        <w:t>-</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+2H</w:t>
      </w:r>
      <w:r>
        <w:rPr>
          <w:rFonts w:ascii="Times New Roman" w:hAnsi="Times New Roman"/>
          <w:b w:val="0"/>
          <w:i w:val="0"/>
          <w:sz w:val="23"/>
          <w:u w:val="none"/>
          <w:vertAlign w:val="subscript"/>
        </w:rPr>
        <w:t>z</w:t>
      </w:r>
      <w:r>
        <w:rPr>
          <w:rFonts w:ascii="Times New Roman" w:hAnsi="Times New Roman"/>
          <w:b w:val="0"/>
          <w:i w:val="0"/>
          <w:sz w:val="23"/>
          <w:u w:val="none"/>
        </w:rPr>
        <w:t>O</w:t>
        <w:br/>
        <w:t>(4) 2CH</w:t>
      </w:r>
      <w:r>
        <w:rPr>
          <w:rFonts w:ascii="Times New Roman" w:hAnsi="Times New Roman"/>
          <w:b w:val="0"/>
          <w:i w:val="0"/>
          <w:sz w:val="23"/>
          <w:u w:val="none"/>
          <w:vertAlign w:val="subscript"/>
        </w:rPr>
        <w:t>4</w:t>
      </w:r>
      <w:r>
        <w:rPr>
          <w:rFonts w:ascii="Times New Roman" w:hAnsi="Times New Roman"/>
          <w:b w:val="0"/>
          <w:i w:val="0"/>
          <w:sz w:val="23"/>
          <w:u w:val="none"/>
        </w:rPr>
        <w:t>+3O</w:t>
      </w:r>
      <w:r>
        <w:rPr>
          <w:rFonts w:ascii="Times New Roman" w:hAnsi="Times New Roman"/>
          <w:b w:val="0"/>
          <w:i w:val="0"/>
          <w:sz w:val="23"/>
          <w:u w:val="none"/>
          <w:vertAlign w:val="subscript"/>
        </w:rPr>
        <w:t>z</w:t>
      </w:r>
      <w:r>
        <w:rPr>
          <w:rFonts w:ascii="Times New Roman" w:hAnsi="Times New Roman"/>
          <w:b w:val="0"/>
          <w:i w:val="0"/>
          <w:sz w:val="23"/>
          <w:u w:val="none"/>
        </w:rPr>
        <w:t>¾t¾→</w:t>
      </w:r>
      <w:r>
        <w:rPr>
          <w:rFonts w:ascii="Times New Roman" w:hAnsi="Times New Roman"/>
          <w:b w:val="0"/>
          <w:i w:val="0"/>
          <w:sz w:val="23"/>
          <w:u w:val="none"/>
          <w:vertAlign w:val="superscript"/>
        </w:rPr>
        <w:t>-</w:t>
      </w:r>
      <w:r>
        <w:rPr>
          <w:rFonts w:ascii="Times New Roman" w:hAnsi="Times New Roman"/>
          <w:b w:val="0"/>
          <w:i w:val="0"/>
          <w:sz w:val="23"/>
          <w:u w:val="none"/>
        </w:rPr>
        <w:t>2CO+4H</w:t>
      </w:r>
      <w:r>
        <w:rPr>
          <w:rFonts w:ascii="Times New Roman" w:hAnsi="Times New Roman"/>
          <w:b w:val="0"/>
          <w:i w:val="0"/>
          <w:sz w:val="23"/>
          <w:u w:val="none"/>
          <w:vertAlign w:val="subscript"/>
        </w:rPr>
        <w:t>z</w:t>
      </w:r>
      <w:r>
        <w:rPr>
          <w:rFonts w:ascii="Times New Roman" w:hAnsi="Times New Roman"/>
          <w:b w:val="0"/>
          <w:i w:val="0"/>
          <w:sz w:val="23"/>
          <w:u w:val="none"/>
        </w:rPr>
        <w:t>O</w:t>
        <w:br/>
        <w:t>Các quá trình 1, 2, 3, 4 lần lượt thuộc loại phản ứng nào?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Thế; reforming; oxi hoá hoàn toàn; oxi hoá không hoàn toàn.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Cộng; cracking; oxi hoá hoàn toàn; oxi hoá không hoàn toàn.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Thế; cracking; oxi hoá hoàn toàn; oxi hoá không hoàn toàn.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Thế; cracking; oxi hoá không hoàn toàn; oxi hoá hoàn toàn.</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[H11-C4-P1-TH-097 | Hiểu | ĐA: D] </w:t>
      </w:r>
      <w:r>
        <w:rPr>
          <w:rFonts w:ascii="Times New Roman" w:hAnsi="Times New Roman"/>
          <w:b/>
          <w:color w:val="1565C0"/>
          <w:sz w:val="21"/>
        </w:rPr>
        <w:t xml:space="preserve">[Chuyên Lê Quý Đôn HCM - 2026] </w:t>
      </w:r>
      <w:r>
        <w:rPr>
          <w:rFonts w:ascii="Times New Roman" w:hAnsi="Times New Roman"/>
          <w:b w:val="0"/>
          <w:i w:val="0"/>
          <w:sz w:val="23"/>
          <w:u w:val="none"/>
        </w:rPr>
        <w:t>Phản ứng refoming là phản ứng làm thay đổi cấu trúc mạch carbon mà không làm thay đổi số nguyên tử carbon của hydrocarbon đó. Trong công nghiệp chế hoá dầu mỏ, người ta thường sử dụng phản ứng refoming để tạo ra các hydrocarbon mạch nhánh hoặc mạch vòng nhằm làm tăng chỉ số octane của xăng. Hãy cho biết phản ứng nào sau đây là phản ứng refoming?</w:t>
      </w:r>
    </w:p>
    <w:p>
      <w:pPr>
        <w:spacing w:before="60" w:after="60"/>
        <w:jc w:val="center"/>
      </w:pPr>
      <w:r>
        <w:drawing>
          <wp:inline xmlns:a="http://schemas.openxmlformats.org/drawingml/2006/main" xmlns:pic="http://schemas.openxmlformats.org/drawingml/2006/picture">
            <wp:extent cx="4320000" cy="1328096"/>
            <wp:docPr id="9" name="Picture 9"/>
            <wp:cNvGraphicFramePr>
              <a:graphicFrameLocks noChangeAspect="1"/>
            </wp:cNvGraphicFramePr>
            <a:graphic>
              <a:graphicData uri="http://schemas.openxmlformats.org/drawingml/2006/picture">
                <pic:pic>
                  <pic:nvPicPr>
                    <pic:cNvPr id="0" name="h11_c4_q097_img1.png"/>
                    <pic:cNvPicPr/>
                  </pic:nvPicPr>
                  <pic:blipFill>
                    <a:blip r:embed="rId19"/>
                    <a:stretch>
                      <a:fillRect/>
                    </a:stretch>
                  </pic:blipFill>
                  <pic:spPr>
                    <a:xfrm>
                      <a:off x="0" y="0"/>
                      <a:ext cx="4320000" cy="132809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color w:val="C62828"/>
          <w:sz w:val="23"/>
          <w:u w:val="single"/>
        </w:rPr>
        <w:t xml:space="preserve">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Phản ứng reforming không làm thay đổi số nguyên tử carbon của hydrocarbon mà chỉ thay đổi mạch ⇒ Đáp án D.</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[H11-C4-P1-VD-098 | Vận dụng | ĐA: D] </w:t>
      </w:r>
      <w:r>
        <w:rPr>
          <w:rFonts w:ascii="Times New Roman" w:hAnsi="Times New Roman"/>
          <w:b w:val="0"/>
          <w:i w:val="0"/>
          <w:sz w:val="23"/>
          <w:u w:val="none"/>
        </w:rPr>
        <w:t>Phần trăm khối lượng carbon trong phân tử alkane Y bằng 83,33%. Công thức phân tử của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5</w:t>
      </w:r>
      <w:r>
        <w:rPr>
          <w:rFonts w:ascii="Times New Roman" w:hAnsi="Times New Roman"/>
          <w:b/>
          <w:i w:val="0"/>
          <w:color w:val="C62828"/>
          <w:sz w:val="23"/>
          <w:u w:val="none"/>
        </w:rPr>
        <w:t>H</w:t>
      </w:r>
      <w:r>
        <w:rPr>
          <w:rFonts w:ascii="Times New Roman" w:hAnsi="Times New Roman"/>
          <w:b/>
          <w:i w:val="0"/>
          <w:color w:val="C62828"/>
          <w:sz w:val="23"/>
          <w:u w:val="none"/>
          <w:vertAlign w:val="subscript"/>
        </w:rPr>
        <w:t>12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[H11-C4-P1-VD-099 | Vận dụng | ĐA: C] </w:t>
      </w:r>
      <w:r>
        <w:rPr>
          <w:rFonts w:ascii="Times New Roman" w:hAnsi="Times New Roman"/>
          <w:b w:val="0"/>
          <w:i w:val="0"/>
          <w:sz w:val="23"/>
          <w:u w:val="none"/>
        </w:rPr>
        <w:t>Alkane X có phần trăm khối lượng carbon bằng 82,76%. Tổng số các nguyên tử trong một phân tử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w:t>
      </w:r>
      <w:r>
        <w:tab/>
      </w:r>
      <w:r>
        <w:rPr>
          <w:rFonts w:ascii="Times New Roman" w:hAnsi="Times New Roman"/>
          <w:b/>
          <w:sz w:val="23"/>
          <w:u w:val="none"/>
        </w:rPr>
        <w:t xml:space="preserve">B. </w:t>
      </w:r>
      <w:r>
        <w:rPr>
          <w:rFonts w:ascii="Times New Roman" w:hAnsi="Times New Roman"/>
          <w:b w:val="0"/>
          <w:i w:val="0"/>
          <w:sz w:val="23"/>
          <w:u w:val="none"/>
        </w:rPr>
        <w:t>17.</w:t>
      </w:r>
      <w:r>
        <w:tab/>
      </w:r>
      <w:r>
        <w:rPr>
          <w:rFonts w:ascii="Times New Roman" w:hAnsi="Times New Roman"/>
          <w:b/>
          <w:color w:val="C62828"/>
          <w:sz w:val="23"/>
          <w:u w:val="single"/>
        </w:rPr>
        <w:t xml:space="preserve">C. </w:t>
      </w:r>
      <w:r>
        <w:rPr>
          <w:rFonts w:ascii="Times New Roman" w:hAnsi="Times New Roman"/>
          <w:b/>
          <w:i w:val="0"/>
          <w:color w:val="C62828"/>
          <w:sz w:val="23"/>
          <w:u w:val="none"/>
        </w:rPr>
        <w:t>14.</w:t>
      </w:r>
      <w:r>
        <w:tab/>
      </w:r>
      <w:r>
        <w:rPr>
          <w:rFonts w:ascii="Times New Roman" w:hAnsi="Times New Roman"/>
          <w:b/>
          <w:sz w:val="23"/>
          <w:u w:val="none"/>
        </w:rPr>
        <w:t xml:space="preserve">D. </w:t>
      </w:r>
      <w:r>
        <w:rPr>
          <w:rFonts w:ascii="Times New Roman" w:hAnsi="Times New Roman"/>
          <w:b w:val="0"/>
          <w:i w:val="0"/>
          <w:sz w:val="23"/>
          <w:u w:val="none"/>
        </w:rPr>
        <w:t>11.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[H11-C4-P1-VD-100 | Vận dụng | ĐA: B] </w:t>
      </w:r>
      <w:r>
        <w:rPr>
          <w:rFonts w:ascii="Times New Roman" w:hAnsi="Times New Roman"/>
          <w:b w:val="0"/>
          <w:i w:val="0"/>
          <w:sz w:val="23"/>
          <w:u w:val="none"/>
        </w:rPr>
        <w:t>Cho các phát biểu sau về alkane:</w:t>
        <w:br/>
        <w:t>(a) Alkane là những hydrocarbon trong phân tử chỉ chứa liên kết đơn.</w:t>
        <w:br/>
        <w:t>(b) Công thức chung của dãy đồng đẳng alkane là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(n ≥ 1).</w:t>
        <w:br/>
        <w:t>(c) Alkane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là chất lỏng ở điều kiện thường.</w:t>
        <w:br/>
        <w:t>(d) Nhiệt độ nóng chảy, nhiệt độ sôi của các alkane nhìn chung tăng theo khối lượng phân tử.</w:t>
        <w:br/>
        <w:t>(e) Alkane tan tốt trong nước, nhẹ hơn hơn nước, tan tốt trong các dung môi hữu cơ.</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[H11-C4-P1-VD-101 | Vận dụng | ĐA: A] </w:t>
      </w:r>
      <w:r>
        <w:rPr>
          <w:rFonts w:ascii="Times New Roman" w:hAnsi="Times New Roman"/>
          <w:b w:val="0"/>
          <w:i w:val="0"/>
          <w:sz w:val="23"/>
          <w:u w:val="none"/>
        </w:rPr>
        <w:t>Nhận xét nào sau đây là đúng về tính chất hóa học của alkane?</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Khá trơ về mặt hóa học, phản ứng đặc trưng là thế và tách.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Hoạt động hóa học mạnh, phản ứng đặc trưng là thế và tách.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Khá trơ về mặt hóa học, phản ứng đặc trưng là cộng và trùng hợp.</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Hoạt động hóa học mạnh, phản ứng đặc trưng là cộng và trùng hợp.</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[H11-C4-P1-VD-102 | Vận dụng | ĐA: B] </w:t>
      </w:r>
      <w:r>
        <w:rPr>
          <w:rFonts w:ascii="Times New Roman" w:hAnsi="Times New Roman"/>
          <w:b w:val="0"/>
          <w:i w:val="0"/>
          <w:sz w:val="23"/>
          <w:u w:val="none"/>
        </w:rPr>
        <w:t>Một alkane tạo được một dẫn xuất monochloro có thành phần phần trăm Cl theo khối lượng là 55,04%. Công thức phân tử của alkane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[H11-C4-P1-VD-103 | Vận dụng | ĐA: B] </w:t>
      </w:r>
      <w:r>
        <w:rPr>
          <w:rFonts w:ascii="Times New Roman" w:hAnsi="Times New Roman"/>
          <w:b w:val="0"/>
          <w:i w:val="0"/>
          <w:sz w:val="23"/>
          <w:u w:val="none"/>
        </w:rPr>
        <w:t>Khi cho khí methane tác dụng với khí chlorine có chiếu sáng, người ta thấy ngoài sản phẩm CH</w:t>
      </w:r>
      <w:r>
        <w:rPr>
          <w:rFonts w:ascii="Times New Roman" w:hAnsi="Times New Roman"/>
          <w:b w:val="0"/>
          <w:i w:val="0"/>
          <w:sz w:val="23"/>
          <w:u w:val="none"/>
          <w:vertAlign w:val="subscript"/>
        </w:rPr>
        <w:t>3</w:t>
      </w:r>
      <w:r>
        <w:rPr>
          <w:rFonts w:ascii="Times New Roman" w:hAnsi="Times New Roman"/>
          <w:b w:val="0"/>
          <w:i w:val="0"/>
          <w:sz w:val="23"/>
          <w:u w:val="none"/>
        </w:rPr>
        <w:t>Cl còn tạo ra 1 hợp chất X trong đó phần trăm khối lượng của nguyên tử Cl là 89,12%. Công thức phân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val="0"/>
          <w:i w:val="0"/>
          <w:sz w:val="23"/>
          <w:u w:val="none"/>
          <w:vertAlign w:val="subscript"/>
        </w:rPr>
        <w:t>2</w:t>
      </w:r>
      <w:r>
        <w:tab/>
      </w:r>
      <w:r>
        <w:rPr>
          <w:rFonts w:ascii="Times New Roman" w:hAnsi="Times New Roman"/>
          <w:b/>
          <w:color w:val="C62828"/>
          <w:sz w:val="23"/>
          <w:u w:val="single"/>
        </w:rPr>
        <w:t xml:space="preserve">B. </w:t>
      </w:r>
      <w:r>
        <w:rPr>
          <w:rFonts w:ascii="Times New Roman" w:hAnsi="Times New Roman"/>
          <w:b/>
          <w:i w:val="0"/>
          <w:color w:val="C62828"/>
          <w:sz w:val="23"/>
          <w:u w:val="none"/>
        </w:rPr>
        <w:t>CHCl</w:t>
      </w:r>
      <w:r>
        <w:rPr>
          <w:rFonts w:ascii="Times New Roman" w:hAnsi="Times New Roman"/>
          <w:b/>
          <w:i w:val="0"/>
          <w:color w:val="C62828"/>
          <w:sz w:val="23"/>
          <w:u w:val="none"/>
          <w:vertAlign w:val="subscript"/>
        </w:rPr>
        <w:t>3</w:t>
      </w:r>
      <w:r>
        <w:tab/>
      </w:r>
      <w:r>
        <w:rPr>
          <w:rFonts w:ascii="Times New Roman" w:hAnsi="Times New Roman"/>
          <w:b/>
          <w:sz w:val="23"/>
          <w:u w:val="none"/>
        </w:rPr>
        <w:t xml:space="preserve">C. </w:t>
      </w:r>
      <w:r>
        <w:rPr>
          <w:rFonts w:ascii="Times New Roman" w:hAnsi="Times New Roman"/>
          <w:b w:val="0"/>
          <w:i w:val="0"/>
          <w:sz w:val="23"/>
          <w:u w:val="none"/>
        </w:rPr>
        <w:t>CCl</w:t>
      </w:r>
      <w:r>
        <w:rPr>
          <w:rFonts w:ascii="Times New Roman" w:hAnsi="Times New Roman"/>
          <w:b w:val="0"/>
          <w:i w:val="0"/>
          <w:sz w:val="23"/>
          <w:u w:val="none"/>
          <w:vertAlign w:val="subscript"/>
        </w:rPr>
        <w:t>4</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[H11-C4-P1-VD-104 | Vận dụng] </w:t>
      </w:r>
      <w:r>
        <w:rPr>
          <w:rFonts w:ascii="Times New Roman" w:hAnsi="Times New Roman"/>
          <w:b/>
          <w:color w:val="1565C0"/>
          <w:sz w:val="21"/>
        </w:rPr>
        <w:t xml:space="preserve">[Chuyên LTT, NBK ĐN – 2026 – Lần 3] </w:t>
      </w:r>
      <w:r>
        <w:rPr>
          <w:rFonts w:ascii="Times New Roman" w:hAnsi="Times New Roman"/>
          <w:b w:val="0"/>
          <w:i w:val="0"/>
          <w:sz w:val="23"/>
          <w:u w:val="none"/>
        </w:rPr>
        <w:t>Trong phản ứng của alkane với chlorine, khả năng phản ứng thế của H liên kết với carbon bậc III gấp 7 lần khả năng thế của H liên kết với carbon bậc I.</w:t>
        <w:br/>
        <w:t>Khi cho chlorine tác dụng với 2,3-dimethylbutane thu được hỗn hợp X gồm hai dẫn xuất monochloro. Thành phần % theo số mol của 2-chloro-2,3-dimethylbutane trong X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53,85.</w:t>
      </w:r>
      <w:r>
        <w:tab/>
      </w:r>
      <w:r>
        <w:rPr>
          <w:rFonts w:ascii="Times New Roman" w:hAnsi="Times New Roman"/>
          <w:b/>
          <w:sz w:val="23"/>
          <w:u w:val="none"/>
        </w:rPr>
        <w:t xml:space="preserve">B. </w:t>
      </w:r>
      <w:r>
        <w:rPr>
          <w:rFonts w:ascii="Times New Roman" w:hAnsi="Times New Roman"/>
          <w:b w:val="0"/>
          <w:i w:val="0"/>
          <w:sz w:val="23"/>
          <w:u w:val="none"/>
        </w:rPr>
        <w:t>46,15.</w:t>
      </w:r>
      <w:r>
        <w:tab/>
      </w:r>
      <w:r>
        <w:rPr>
          <w:rFonts w:ascii="Times New Roman" w:hAnsi="Times New Roman"/>
          <w:b/>
          <w:sz w:val="23"/>
          <w:u w:val="none"/>
        </w:rPr>
        <w:t xml:space="preserve">C. </w:t>
      </w:r>
      <w:r>
        <w:rPr>
          <w:rFonts w:ascii="Times New Roman" w:hAnsi="Times New Roman"/>
          <w:b w:val="0"/>
          <w:i w:val="0"/>
          <w:sz w:val="23"/>
          <w:u w:val="none"/>
        </w:rPr>
        <w:t>36,84.</w:t>
      </w:r>
      <w:r>
        <w:tab/>
      </w:r>
      <w:r>
        <w:rPr>
          <w:rFonts w:ascii="Times New Roman" w:hAnsi="Times New Roman"/>
          <w:b/>
          <w:sz w:val="23"/>
          <w:u w:val="none"/>
        </w:rPr>
        <w:t xml:space="preserve">D. </w:t>
      </w:r>
      <w:r>
        <w:rPr>
          <w:rFonts w:ascii="Times New Roman" w:hAnsi="Times New Roman"/>
          <w:b w:val="0"/>
          <w:i w:val="0"/>
          <w:sz w:val="23"/>
          <w:u w:val="none"/>
        </w:rPr>
        <w:t>63,16.</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Tỉ lệ H bậc III: H bậc I = 7: 1.</w:t>
      </w:r>
    </w:p>
    <w:p>
      <w:pPr>
        <w:spacing w:before="10" w:after="30"/>
        <w:ind w:left="340"/>
      </w:pPr>
      <w:r>
        <w:rPr>
          <w:rFonts w:ascii="Times New Roman" w:hAnsi="Times New Roman"/>
          <w:b w:val="0"/>
          <w:i w:val="0"/>
          <w:sz w:val="22"/>
          <w:u w:val="none"/>
        </w:rPr>
        <w:t>Số H bậc III = 2; số H bậc I = 12 → tỉ lệ sản phẩm = 2×7: 12×1 = 14: 12 = 7: 6</w:t>
      </w:r>
    </w:p>
    <w:p>
      <w:pPr>
        <w:spacing w:before="10" w:after="30"/>
        <w:ind w:left="340"/>
      </w:pPr>
      <w:r>
        <w:rPr>
          <w:rFonts w:ascii="Times New Roman" w:hAnsi="Times New Roman"/>
          <w:b w:val="0"/>
          <w:i w:val="0"/>
          <w:sz w:val="22"/>
          <w:u w:val="none"/>
        </w:rPr>
        <w:t>→ %n = 7/13×100% = 53,85%.</w:t>
      </w:r>
    </w:p>
    <w:p>
      <w:pPr>
        <w:spacing w:before="120" w:after="60"/>
      </w:pPr>
      <w:r>
        <w:rPr>
          <w:rFonts w:ascii="Times New Roman" w:hAnsi="Times New Roman"/>
          <w:b/>
          <w:color w:val="2E7D32"/>
          <w:sz w:val="23"/>
        </w:rPr>
        <w:t>♦ CHỦ ĐỀ: BÀI 13: HYDROCARBON KHÔNG NO (ALKENE – ALKYNE)</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[H11-C4-P1-NB-105 | Biết | ĐA: C] </w:t>
      </w:r>
      <w:r>
        <w:rPr>
          <w:rFonts w:ascii="Times New Roman" w:hAnsi="Times New Roman"/>
          <w:b w:val="0"/>
          <w:i w:val="0"/>
          <w:sz w:val="23"/>
          <w:u w:val="none"/>
        </w:rPr>
        <w:t>Hydrocarbon không no là những hydrocarbon trong phân tử có chứa</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liên kết đơn.</w:t>
      </w:r>
      <w:r>
        <w:tab/>
      </w:r>
      <w:r>
        <w:rPr>
          <w:rFonts w:ascii="Times New Roman" w:hAnsi="Times New Roman"/>
          <w:b/>
          <w:sz w:val="23"/>
          <w:u w:val="none"/>
        </w:rPr>
        <w:t xml:space="preserve">B. </w:t>
      </w:r>
      <w:r>
        <w:rPr>
          <w:rFonts w:ascii="Times New Roman" w:hAnsi="Times New Roman"/>
          <w:b w:val="0"/>
          <w:i w:val="0"/>
          <w:sz w:val="23"/>
          <w:u w:val="none"/>
        </w:rPr>
        <w:t>liên kết σ.</w:t>
      </w:r>
      <w:r>
        <w:tab/>
      </w:r>
      <w:r>
        <w:rPr>
          <w:rFonts w:ascii="Times New Roman" w:hAnsi="Times New Roman"/>
          <w:b/>
          <w:color w:val="C62828"/>
          <w:sz w:val="23"/>
          <w:u w:val="single"/>
        </w:rPr>
        <w:t xml:space="preserve">C. </w:t>
      </w:r>
      <w:r>
        <w:rPr>
          <w:rFonts w:ascii="Times New Roman" w:hAnsi="Times New Roman"/>
          <w:b/>
          <w:i w:val="0"/>
          <w:color w:val="C62828"/>
          <w:sz w:val="23"/>
          <w:u w:val="none"/>
        </w:rPr>
        <w:t>liên kết bội.</w:t>
      </w:r>
      <w:r>
        <w:tab/>
      </w:r>
      <w:r>
        <w:rPr>
          <w:rFonts w:ascii="Times New Roman" w:hAnsi="Times New Roman"/>
          <w:b/>
          <w:sz w:val="23"/>
          <w:u w:val="none"/>
        </w:rPr>
        <w:t xml:space="preserve">D. </w:t>
      </w:r>
      <w:r>
        <w:rPr>
          <w:rFonts w:ascii="Times New Roman" w:hAnsi="Times New Roman"/>
          <w:b w:val="0"/>
          <w:i w:val="0"/>
          <w:sz w:val="23"/>
          <w:u w:val="none"/>
        </w:rPr>
        <w:t>vòng 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[H11-C4-P1-NB-106 | Biết | ĐA: C] </w:t>
      </w:r>
      <w:r>
        <w:rPr>
          <w:rFonts w:ascii="Times New Roman" w:hAnsi="Times New Roman"/>
          <w:b w:val="0"/>
          <w:i w:val="0"/>
          <w:sz w:val="23"/>
          <w:u w:val="none"/>
        </w:rPr>
        <w:t>Alkene là những hydrocarbon có đặc điểm</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no, mạch hở, có một liên kết ba C≡C.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không no, mạch vòng, có một liên kết đôi C=C.</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không no, mạch hở, có một liên kết đôi C=C.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no, mạch vòng.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[H11-C4-P1-NB-107 | Biết | ĐA: B] </w:t>
      </w:r>
      <w:r>
        <w:rPr>
          <w:rFonts w:ascii="Times New Roman" w:hAnsi="Times New Roman"/>
          <w:b w:val="0"/>
          <w:i w:val="0"/>
          <w:sz w:val="23"/>
          <w:u w:val="none"/>
        </w:rPr>
        <w:t>Alkene là các hydrocarbon không no, mạch hở, có công thức chung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 xml:space="preserve"> (n ≥ 1).</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2n</w:t>
      </w:r>
      <w:r>
        <w:rPr>
          <w:rFonts w:ascii="Times New Roman" w:hAnsi="Times New Roman"/>
          <w:b/>
          <w:i w:val="0"/>
          <w:color w:val="C62828"/>
          <w:sz w:val="23"/>
          <w:u w:val="none"/>
        </w:rPr>
        <w:t xml:space="preserve"> (n ≥ 2).</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 xml:space="preserve"> (n ≥ 3).</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 xml:space="preserve"> (n ≥ 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[H11-C4-P1-NB-108 | Biết | ĐA: A] </w:t>
      </w:r>
      <w:r>
        <w:rPr>
          <w:rFonts w:ascii="Times New Roman" w:hAnsi="Times New Roman"/>
          <w:b w:val="0"/>
          <w:i w:val="0"/>
          <w:sz w:val="23"/>
          <w:u w:val="none"/>
        </w:rPr>
        <w:t>Alkyne là những hydrocarbon có đặc điểm</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không no, mạch hở, có một liên kết ba C≡C.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không no, mạch vòng, có một liên kết đôi C=C.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no, mạch hở, có một liên kết đôi C=C.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không no, mạch hở, có hai liên kết ba C≡C.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[H11-C4-P1-NB-109 | Biết | ĐA: C] </w:t>
      </w:r>
      <w:r>
        <w:rPr>
          <w:rFonts w:ascii="Times New Roman" w:hAnsi="Times New Roman"/>
          <w:b w:val="0"/>
          <w:i w:val="0"/>
          <w:sz w:val="23"/>
          <w:u w:val="none"/>
        </w:rPr>
        <w:t>Alkyne là những hydrocarbon không no, mạch hở, có công thức chung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 xml:space="preserve"> (n ≥ 1).</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 xml:space="preserve"> (n ≥ 2).</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2n–2</w:t>
      </w:r>
      <w:r>
        <w:rPr>
          <w:rFonts w:ascii="Times New Roman" w:hAnsi="Times New Roman"/>
          <w:b/>
          <w:i w:val="0"/>
          <w:color w:val="C62828"/>
          <w:sz w:val="23"/>
          <w:u w:val="none"/>
        </w:rPr>
        <w:t xml:space="preserve"> (n ≥ 2).</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2n–6</w:t>
      </w:r>
      <w:r>
        <w:rPr>
          <w:rFonts w:ascii="Times New Roman" w:hAnsi="Times New Roman"/>
          <w:b w:val="0"/>
          <w:i w:val="0"/>
          <w:sz w:val="23"/>
          <w:u w:val="none"/>
        </w:rPr>
        <w:t xml:space="preserve"> (n ≥ 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[H11-C4-P1-NB-110 | Biết | ĐA: C] </w:t>
      </w:r>
      <w:r>
        <w:rPr>
          <w:rFonts w:ascii="Times New Roman" w:hAnsi="Times New Roman"/>
          <w:b w:val="0"/>
          <w:i w:val="0"/>
          <w:sz w:val="23"/>
          <w:u w:val="none"/>
        </w:rPr>
        <w:t>Cấu trúc phân tử chất nào sau đây là một alkyne?</w:t>
      </w:r>
    </w:p>
    <w:p>
      <w:pPr>
        <w:spacing w:before="60" w:after="60"/>
        <w:jc w:val="center"/>
      </w:pPr>
      <w:r>
        <w:drawing>
          <wp:inline xmlns:a="http://schemas.openxmlformats.org/drawingml/2006/main" xmlns:pic="http://schemas.openxmlformats.org/drawingml/2006/picture">
            <wp:extent cx="4320000" cy="4320000"/>
            <wp:docPr id="10" name="Picture 10"/>
            <wp:cNvGraphicFramePr>
              <a:graphicFrameLocks noChangeAspect="1"/>
            </wp:cNvGraphicFramePr>
            <a:graphic>
              <a:graphicData uri="http://schemas.openxmlformats.org/drawingml/2006/picture">
                <pic:pic>
                  <pic:nvPicPr>
                    <pic:cNvPr id="0" name="h11_c4_q110_img1.png"/>
                    <pic:cNvPicPr/>
                  </pic:nvPicPr>
                  <pic:blipFill>
                    <a:blip r:embed="rId20"/>
                    <a:stretch>
                      <a:fillRect/>
                    </a:stretch>
                  </pic:blipFill>
                  <pic:spPr>
                    <a:xfrm>
                      <a:off x="0" y="0"/>
                      <a:ext cx="4320000" cy="432000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898000"/>
            <wp:docPr id="11" name="Picture 11"/>
            <wp:cNvGraphicFramePr>
              <a:graphicFrameLocks noChangeAspect="1"/>
            </wp:cNvGraphicFramePr>
            <a:graphic>
              <a:graphicData uri="http://schemas.openxmlformats.org/drawingml/2006/picture">
                <pic:pic>
                  <pic:nvPicPr>
                    <pic:cNvPr id="0" name="h11_c4_q110_img2.png"/>
                    <pic:cNvPicPr/>
                  </pic:nvPicPr>
                  <pic:blipFill>
                    <a:blip r:embed="rId21"/>
                    <a:stretch>
                      <a:fillRect/>
                    </a:stretch>
                  </pic:blipFill>
                  <pic:spPr>
                    <a:xfrm>
                      <a:off x="0" y="0"/>
                      <a:ext cx="4320000" cy="289800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1817476"/>
            <wp:docPr id="12" name="Picture 12"/>
            <wp:cNvGraphicFramePr>
              <a:graphicFrameLocks noChangeAspect="1"/>
            </wp:cNvGraphicFramePr>
            <a:graphic>
              <a:graphicData uri="http://schemas.openxmlformats.org/drawingml/2006/picture">
                <pic:pic>
                  <pic:nvPicPr>
                    <pic:cNvPr id="0" name="h11_c4_q110_img3.png"/>
                    <pic:cNvPicPr/>
                  </pic:nvPicPr>
                  <pic:blipFill>
                    <a:blip r:embed="rId22"/>
                    <a:stretch>
                      <a:fillRect/>
                    </a:stretch>
                  </pic:blipFill>
                  <pic:spPr>
                    <a:xfrm>
                      <a:off x="0" y="0"/>
                      <a:ext cx="4320000" cy="1817476"/>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1361517"/>
            <wp:docPr id="13" name="Picture 13"/>
            <wp:cNvGraphicFramePr>
              <a:graphicFrameLocks noChangeAspect="1"/>
            </wp:cNvGraphicFramePr>
            <a:graphic>
              <a:graphicData uri="http://schemas.openxmlformats.org/drawingml/2006/picture">
                <pic:pic>
                  <pic:nvPicPr>
                    <pic:cNvPr id="0" name="h11_c4_q110_img4.png"/>
                    <pic:cNvPicPr/>
                  </pic:nvPicPr>
                  <pic:blipFill>
                    <a:blip r:embed="rId23"/>
                    <a:stretch>
                      <a:fillRect/>
                    </a:stretch>
                  </pic:blipFill>
                  <pic:spPr>
                    <a:xfrm>
                      <a:off x="0" y="0"/>
                      <a:ext cx="4320000" cy="1361517"/>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color w:val="C62828"/>
          <w:sz w:val="23"/>
          <w:u w:val="single"/>
        </w:rPr>
        <w:t xml:space="preserve">C. </w:t>
      </w:r>
      <w:r>
        <w:rPr>
          <w:rFonts w:ascii="Times New Roman" w:hAnsi="Times New Roman"/>
          <w:b/>
          <w:i w:val="0"/>
          <w:color w:val="C62828"/>
          <w:sz w:val="23"/>
          <w:u w:val="none"/>
        </w:rPr>
        <w:t>D.</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[H11-C4-P1-NB-111 | Biết | ĐA: B] </w:t>
      </w:r>
      <w:r>
        <w:rPr>
          <w:rFonts w:ascii="Times New Roman" w:hAnsi="Times New Roman"/>
          <w:b w:val="0"/>
          <w:i w:val="0"/>
          <w:sz w:val="23"/>
          <w:u w:val="none"/>
        </w:rPr>
        <w:t>Hợp chất nào sau đây là một alkene?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[H11-C4-P1-NB-112 | Biết | ĐA: C] </w:t>
      </w:r>
      <w:r>
        <w:rPr>
          <w:rFonts w:ascii="Times New Roman" w:hAnsi="Times New Roman"/>
          <w:b w:val="0"/>
          <w:i w:val="0"/>
          <w:sz w:val="23"/>
          <w:u w:val="none"/>
        </w:rPr>
        <w:t>Hợp chất nào sau đây là một alkyne?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–C≡CH.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[H11-C4-P1-NB-113 | Biết | ĐA: A] </w:t>
      </w:r>
      <w:r>
        <w:rPr>
          <w:rFonts w:ascii="Times New Roman" w:hAnsi="Times New Roman"/>
          <w:b w:val="0"/>
          <w:i w:val="0"/>
          <w:sz w:val="23"/>
          <w:u w:val="none"/>
        </w:rPr>
        <w:t>Chất nào sau đây là đồng phân của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rPr>
          <w:rFonts w:ascii="Times New Roman" w:hAnsi="Times New Roman"/>
          <w:b/>
          <w:i w:val="0"/>
          <w:color w:val="C62828"/>
          <w:sz w:val="23"/>
          <w:u w:val="none"/>
          <w:vertAlign w:val="subscript"/>
        </w:rPr>
        <w:t>2</w:t>
      </w:r>
      <w:r>
        <w:rPr>
          <w:rFonts w:ascii="Times New Roman" w:hAnsi="Times New Roman"/>
          <w:b/>
          <w:i w:val="0"/>
          <w:color w:val="C62828"/>
          <w:sz w:val="23"/>
          <w:u w:val="none"/>
        </w:rPr>
        <w:t>C=CH–CH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CH≡C–CH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[H11-C4-P1-NB-114 | Biết | ĐA: B] </w:t>
      </w:r>
      <w:r>
        <w:rPr>
          <w:rFonts w:ascii="Times New Roman" w:hAnsi="Times New Roman"/>
          <w:b w:val="0"/>
          <w:i w:val="0"/>
          <w:sz w:val="23"/>
          <w:u w:val="none"/>
        </w:rPr>
        <w:t>Ethylene (ethene) có công thức phân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[H11-C4-P1-NB-115 | Biết | ĐA: C] </w:t>
      </w:r>
      <w:r>
        <w:rPr>
          <w:rFonts w:ascii="Times New Roman" w:hAnsi="Times New Roman"/>
          <w:b w:val="0"/>
          <w:i w:val="0"/>
          <w:sz w:val="23"/>
          <w:u w:val="none"/>
        </w:rPr>
        <w:t>Acetylene (ethyne) có công thức phân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[H11-C4-P1-NB-116 | Biết | ĐA: C] </w:t>
      </w:r>
      <w:r>
        <w:rPr>
          <w:rFonts w:ascii="Times New Roman" w:hAnsi="Times New Roman"/>
          <w:b w:val="0"/>
          <w:i w:val="0"/>
          <w:sz w:val="23"/>
          <w:u w:val="none"/>
        </w:rPr>
        <w:t>Phát biểu nào sau đây không đúng khi mô tả đặc điểm cấu tạo của alkyne?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chỉ có C và H.</w:t>
      </w:r>
      <w:r>
        <w:tab/>
      </w:r>
      <w:r>
        <w:rPr>
          <w:rFonts w:ascii="Times New Roman" w:hAnsi="Times New Roman"/>
          <w:b/>
          <w:sz w:val="23"/>
          <w:u w:val="none"/>
        </w:rPr>
        <w:t xml:space="preserve">B. </w:t>
      </w:r>
      <w:r>
        <w:rPr>
          <w:rFonts w:ascii="Times New Roman" w:hAnsi="Times New Roman"/>
          <w:b w:val="0"/>
          <w:i w:val="0"/>
          <w:sz w:val="23"/>
          <w:u w:val="none"/>
        </w:rPr>
        <w:t>Có một liên kết ba trong phân tử.</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Liên kết ba chứa 1π và 2σ.</w:t>
      </w:r>
      <w:r>
        <w:tab/>
      </w:r>
      <w:r>
        <w:rPr>
          <w:rFonts w:ascii="Times New Roman" w:hAnsi="Times New Roman"/>
          <w:b/>
          <w:sz w:val="23"/>
          <w:u w:val="none"/>
        </w:rPr>
        <w:t xml:space="preserve">D. </w:t>
      </w:r>
      <w:r>
        <w:rPr>
          <w:rFonts w:ascii="Times New Roman" w:hAnsi="Times New Roman"/>
          <w:b w:val="0"/>
          <w:i w:val="0"/>
          <w:sz w:val="23"/>
          <w:u w:val="none"/>
        </w:rPr>
        <w:t>Phân tử có mạch carbon hở.</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[H11-C4-P1-NB-117 | Biết | ĐA: C] </w:t>
      </w:r>
      <w:r>
        <w:rPr>
          <w:rFonts w:ascii="Times New Roman" w:hAnsi="Times New Roman"/>
          <w:b w:val="0"/>
          <w:i w:val="0"/>
          <w:sz w:val="23"/>
          <w:u w:val="none"/>
        </w:rPr>
        <w:t>Chất nào sau đây có một liên kết ba trong phân tử?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methane.</w:t>
      </w:r>
      <w:r>
        <w:tab/>
      </w:r>
      <w:r>
        <w:rPr>
          <w:rFonts w:ascii="Times New Roman" w:hAnsi="Times New Roman"/>
          <w:b/>
          <w:sz w:val="23"/>
          <w:u w:val="none"/>
        </w:rPr>
        <w:t xml:space="preserve">B. </w:t>
      </w:r>
      <w:r>
        <w:rPr>
          <w:rFonts w:ascii="Times New Roman" w:hAnsi="Times New Roman"/>
          <w:b w:val="0"/>
          <w:i w:val="0"/>
          <w:sz w:val="23"/>
          <w:u w:val="none"/>
        </w:rPr>
        <w:t>ethylene.</w:t>
      </w:r>
      <w:r>
        <w:tab/>
      </w:r>
      <w:r>
        <w:rPr>
          <w:rFonts w:ascii="Times New Roman" w:hAnsi="Times New Roman"/>
          <w:b/>
          <w:color w:val="C62828"/>
          <w:sz w:val="23"/>
          <w:u w:val="single"/>
        </w:rPr>
        <w:t xml:space="preserve">C. </w:t>
      </w:r>
      <w:r>
        <w:rPr>
          <w:rFonts w:ascii="Times New Roman" w:hAnsi="Times New Roman"/>
          <w:b/>
          <w:i w:val="0"/>
          <w:color w:val="C62828"/>
          <w:sz w:val="23"/>
          <w:u w:val="none"/>
        </w:rPr>
        <w:t>acetylene.</w:t>
      </w:r>
      <w:r>
        <w:tab/>
      </w:r>
      <w:r>
        <w:rPr>
          <w:rFonts w:ascii="Times New Roman" w:hAnsi="Times New Roman"/>
          <w:b/>
          <w:sz w:val="23"/>
          <w:u w:val="none"/>
        </w:rPr>
        <w:t xml:space="preserve">D. </w:t>
      </w:r>
      <w:r>
        <w:rPr>
          <w:rFonts w:ascii="Times New Roman" w:hAnsi="Times New Roman"/>
          <w:b w:val="0"/>
          <w:i w:val="0"/>
          <w:sz w:val="23"/>
          <w:u w:val="none"/>
        </w:rPr>
        <w:t>ethene.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[H11-C4-P1-NB-118 | Biết | ĐA: B] </w:t>
      </w:r>
      <w:r>
        <w:rPr>
          <w:rFonts w:ascii="Times New Roman" w:hAnsi="Times New Roman"/>
          <w:b w:val="0"/>
          <w:i w:val="0"/>
          <w:sz w:val="23"/>
          <w:u w:val="none"/>
        </w:rPr>
        <w:t>Tổng số liên kết σ trong phân tử alkene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w:t>
      </w:r>
      <w:r>
        <w:tab/>
      </w:r>
      <w:r>
        <w:rPr>
          <w:rFonts w:ascii="Times New Roman" w:hAnsi="Times New Roman"/>
          <w:b/>
          <w:color w:val="C62828"/>
          <w:sz w:val="23"/>
          <w:u w:val="single"/>
        </w:rPr>
        <w:t xml:space="preserve">B. </w:t>
      </w:r>
      <w:r>
        <w:rPr>
          <w:rFonts w:ascii="Times New Roman" w:hAnsi="Times New Roman"/>
          <w:b/>
          <w:i w:val="0"/>
          <w:color w:val="C62828"/>
          <w:sz w:val="23"/>
          <w:u w:val="none"/>
        </w:rPr>
        <w:t>11.</w:t>
      </w:r>
      <w:r>
        <w:tab/>
      </w:r>
      <w:r>
        <w:rPr>
          <w:rFonts w:ascii="Times New Roman" w:hAnsi="Times New Roman"/>
          <w:b/>
          <w:sz w:val="23"/>
          <w:u w:val="none"/>
        </w:rPr>
        <w:t xml:space="preserve">C. </w:t>
      </w:r>
      <w:r>
        <w:rPr>
          <w:rFonts w:ascii="Times New Roman" w:hAnsi="Times New Roman"/>
          <w:b w:val="0"/>
          <w:i w:val="0"/>
          <w:sz w:val="23"/>
          <w:u w:val="none"/>
        </w:rPr>
        <w:t>12.</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[H11-C4-P1-NB-119 | Biết | ĐA: B] </w:t>
      </w:r>
      <w:r>
        <w:rPr>
          <w:rFonts w:ascii="Times New Roman" w:hAnsi="Times New Roman"/>
          <w:b w:val="0"/>
          <w:i w:val="0"/>
          <w:sz w:val="23"/>
          <w:u w:val="none"/>
        </w:rPr>
        <w:t>Tổng số liên kết σ trong phân tử alkene X là 8. Công thức phân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3</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[H11-C4-P1-NB-120 | Biết | ĐA: D] </w:t>
      </w:r>
      <w:r>
        <w:rPr>
          <w:rFonts w:ascii="Times New Roman" w:hAnsi="Times New Roman"/>
          <w:b w:val="0"/>
          <w:i w:val="0"/>
          <w:sz w:val="23"/>
          <w:u w:val="none"/>
        </w:rPr>
        <w:t>Tổng số liên kết σ trong phân tử alkyne Y là 14. Công thức phân tử của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5</w:t>
      </w:r>
      <w:r>
        <w:rPr>
          <w:rFonts w:ascii="Times New Roman" w:hAnsi="Times New Roman"/>
          <w:b/>
          <w:i w:val="0"/>
          <w:color w:val="C62828"/>
          <w:sz w:val="23"/>
          <w:u w:val="none"/>
        </w:rPr>
        <w:t>H</w:t>
      </w:r>
      <w:r>
        <w:rPr>
          <w:rFonts w:ascii="Times New Roman" w:hAnsi="Times New Roman"/>
          <w:b/>
          <w:i w:val="0"/>
          <w:color w:val="C62828"/>
          <w:sz w:val="23"/>
          <w:u w:val="none"/>
          <w:vertAlign w:val="subscript"/>
        </w:rPr>
        <w:t>10</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[H11-C4-P1-NB-121 | Biết | ĐA: D] </w:t>
      </w:r>
      <w:r>
        <w:rPr>
          <w:rFonts w:ascii="Times New Roman" w:hAnsi="Times New Roman"/>
          <w:b w:val="0"/>
          <w:i w:val="0"/>
          <w:sz w:val="23"/>
          <w:u w:val="none"/>
        </w:rPr>
        <w:t>Chất nào sau đây có đồng phân hình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CH≡C−CH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[H11-C4-P1-NB-122 | Biết | ĐA: C] </w:t>
      </w:r>
      <w:r>
        <w:rPr>
          <w:rFonts w:ascii="Times New Roman" w:hAnsi="Times New Roman"/>
          <w:b w:val="0"/>
          <w:i w:val="0"/>
          <w:sz w:val="23"/>
          <w:u w:val="none"/>
        </w:rPr>
        <w:t>Chất nào sau đây có đồng phân hình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−C≡C−CH=CH−CH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[H11-C4-P1-NB-123 | Biết | ĐA: C] </w:t>
      </w:r>
      <w:r>
        <w:rPr>
          <w:rFonts w:ascii="Times New Roman" w:hAnsi="Times New Roman"/>
          <w:b w:val="0"/>
          <w:i w:val="0"/>
          <w:sz w:val="23"/>
          <w:u w:val="none"/>
        </w:rPr>
        <w:t>Cho các chất sau:</w:t>
        <w:br/>
        <w:t>Chất có đồng phân hình học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(a)</w:t>
            </w:r>
          </w:p>
        </w:tc>
        <w:tc>
          <w:tcPr>
            <w:tcW w:type="dxa" w:w="2551"/>
          </w:tcPr>
          <w:p>
            <w:pPr>
              <w:spacing w:before="30" w:after="30"/>
              <w:jc w:val="center"/>
            </w:pPr>
            <w:r>
              <w:rPr>
                <w:rFonts w:ascii="Times New Roman" w:hAnsi="Times New Roman"/>
                <w:b/>
                <w:i w:val="0"/>
                <w:sz w:val="21"/>
                <w:u w:val="none"/>
              </w:rPr>
              <w:t>(b)</w:t>
            </w:r>
          </w:p>
        </w:tc>
        <w:tc>
          <w:tcPr>
            <w:tcW w:type="dxa" w:w="2551"/>
          </w:tcPr>
          <w:p>
            <w:pPr>
              <w:spacing w:before="30" w:after="30"/>
              <w:jc w:val="center"/>
            </w:pPr>
            <w:r>
              <w:rPr>
                <w:rFonts w:ascii="Times New Roman" w:hAnsi="Times New Roman"/>
                <w:b/>
                <w:i w:val="0"/>
                <w:sz w:val="21"/>
                <w:u w:val="none"/>
              </w:rPr>
              <w:t>(c)</w:t>
            </w:r>
          </w:p>
        </w:tc>
        <w:tc>
          <w:tcPr>
            <w:tcW w:type="dxa" w:w="2551"/>
          </w:tcPr>
          <w:p>
            <w:pPr>
              <w:spacing w:before="30" w:after="30"/>
              <w:jc w:val="center"/>
            </w:pPr>
            <w:r>
              <w:rPr>
                <w:rFonts w:ascii="Times New Roman" w:hAnsi="Times New Roman"/>
                <w:b/>
                <w:i w:val="0"/>
                <w:sz w:val="21"/>
                <w:u w:val="none"/>
              </w:rPr>
              <w:t>(d)</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(b).</w:t>
      </w:r>
      <w:r>
        <w:tab/>
      </w:r>
      <w:r>
        <w:rPr>
          <w:rFonts w:ascii="Times New Roman" w:hAnsi="Times New Roman"/>
          <w:b/>
          <w:sz w:val="23"/>
          <w:u w:val="none"/>
        </w:rPr>
        <w:t xml:space="preserve">B. </w:t>
      </w:r>
      <w:r>
        <w:rPr>
          <w:rFonts w:ascii="Times New Roman" w:hAnsi="Times New Roman"/>
          <w:b w:val="0"/>
          <w:i w:val="0"/>
          <w:sz w:val="23"/>
          <w:u w:val="none"/>
        </w:rPr>
        <w:t>(b), (c), (d).</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tab/>
      </w:r>
      <w:r>
        <w:rPr>
          <w:rFonts w:ascii="Times New Roman" w:hAnsi="Times New Roman"/>
          <w:b/>
          <w:sz w:val="23"/>
          <w:u w:val="none"/>
        </w:rPr>
        <w:t xml:space="preserve">D. </w:t>
      </w:r>
      <w:r>
        <w:rPr>
          <w:rFonts w:ascii="Times New Roman" w:hAnsi="Times New Roman"/>
          <w:b w:val="0"/>
          <w:i w:val="0"/>
          <w:sz w:val="23"/>
          <w:u w:val="none"/>
        </w:rPr>
        <w:t>(b), (c).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[H11-C4-P1-NB-124 | Biết | ĐA: D] </w:t>
      </w:r>
      <w:r>
        <w:rPr>
          <w:rFonts w:ascii="Times New Roman" w:hAnsi="Times New Roman"/>
          <w:b w:val="0"/>
          <w:i w:val="0"/>
          <w:sz w:val="23"/>
          <w:u w:val="none"/>
        </w:rPr>
        <w:t>Cho các chất sau: 2–methylbut–1–ene (1); 3,3–dimethylbut–1–ene (2); 3–methylpent–1–ene (3); 3–methylpent–2–ene (4). Những chất nào là đồng phân của nhau?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 và (4).</w:t>
      </w:r>
      <w:r>
        <w:tab/>
      </w:r>
      <w:r>
        <w:rPr>
          <w:rFonts w:ascii="Times New Roman" w:hAnsi="Times New Roman"/>
          <w:b/>
          <w:sz w:val="23"/>
          <w:u w:val="none"/>
        </w:rPr>
        <w:t xml:space="preserve">B. </w:t>
      </w:r>
      <w:r>
        <w:rPr>
          <w:rFonts w:ascii="Times New Roman" w:hAnsi="Times New Roman"/>
          <w:b w:val="0"/>
          <w:i w:val="0"/>
          <w:sz w:val="23"/>
          <w:u w:val="none"/>
        </w:rPr>
        <w:t>(1), (2) và (3).</w:t>
      </w:r>
      <w:r>
        <w:tab/>
      </w:r>
      <w:r>
        <w:rPr>
          <w:rFonts w:ascii="Times New Roman" w:hAnsi="Times New Roman"/>
          <w:b/>
          <w:sz w:val="23"/>
          <w:u w:val="none"/>
        </w:rPr>
        <w:t xml:space="preserve">C. </w:t>
      </w:r>
      <w:r>
        <w:rPr>
          <w:rFonts w:ascii="Times New Roman" w:hAnsi="Times New Roman"/>
          <w:b w:val="0"/>
          <w:i w:val="0"/>
          <w:sz w:val="23"/>
          <w:u w:val="none"/>
        </w:rPr>
        <w:t>(1) và (2).</w:t>
      </w:r>
      <w:r>
        <w:tab/>
      </w:r>
      <w:r>
        <w:rPr>
          <w:rFonts w:ascii="Times New Roman" w:hAnsi="Times New Roman"/>
          <w:b/>
          <w:color w:val="C62828"/>
          <w:sz w:val="23"/>
          <w:u w:val="single"/>
        </w:rPr>
        <w:t xml:space="preserve">D. </w:t>
      </w:r>
      <w:r>
        <w:rPr>
          <w:rFonts w:ascii="Times New Roman" w:hAnsi="Times New Roman"/>
          <w:b/>
          <w:i w:val="0"/>
          <w:color w:val="C62828"/>
          <w:sz w:val="23"/>
          <w:u w:val="none"/>
        </w:rPr>
        <w:t>(2), (3) và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[H11-C4-P1-NB-125 | Biết | ĐA: D] </w:t>
      </w:r>
      <w:r>
        <w:rPr>
          <w:rFonts w:ascii="Times New Roman" w:hAnsi="Times New Roman"/>
          <w:b w:val="0"/>
          <w:i w:val="0"/>
          <w:sz w:val="23"/>
          <w:u w:val="none"/>
        </w:rPr>
        <w:t>Cho các chất sau có tên sau:</w:t>
        <w:br/>
        <w:t xml:space="preserve">(a) 2–methylbut–1–ene; </w:t>
        <w:tab/>
        <w:tab/>
        <w:t>(b) 3,3–dimethylbut–1–ene;</w:t>
        <w:br/>
        <w:t xml:space="preserve">(c) 3–methylpent–1–ene; </w:t>
        <w:tab/>
        <w:t>(d) 3–methylpent–2–ene.</w:t>
        <w:br/>
        <w:t>Các chất là đồng phân cấu tạo của nhau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 và (d).</w:t>
      </w:r>
      <w:r>
        <w:tab/>
      </w:r>
      <w:r>
        <w:rPr>
          <w:rFonts w:ascii="Times New Roman" w:hAnsi="Times New Roman"/>
          <w:b/>
          <w:sz w:val="23"/>
          <w:u w:val="none"/>
        </w:rPr>
        <w:t xml:space="preserve">B. </w:t>
      </w:r>
      <w:r>
        <w:rPr>
          <w:rFonts w:ascii="Times New Roman" w:hAnsi="Times New Roman"/>
          <w:b w:val="0"/>
          <w:i w:val="0"/>
          <w:sz w:val="23"/>
          <w:u w:val="none"/>
        </w:rPr>
        <w:t>(a), (b) và (c).</w:t>
      </w:r>
      <w:r>
        <w:tab/>
      </w:r>
      <w:r>
        <w:rPr>
          <w:rFonts w:ascii="Times New Roman" w:hAnsi="Times New Roman"/>
          <w:b/>
          <w:sz w:val="23"/>
          <w:u w:val="none"/>
        </w:rPr>
        <w:t xml:space="preserve">C. </w:t>
      </w:r>
      <w:r>
        <w:rPr>
          <w:rFonts w:ascii="Times New Roman" w:hAnsi="Times New Roman"/>
          <w:b w:val="0"/>
          <w:i w:val="0"/>
          <w:sz w:val="23"/>
          <w:u w:val="none"/>
        </w:rPr>
        <w:t>(a) và (b).</w:t>
      </w:r>
      <w:r>
        <w:tab/>
      </w:r>
      <w:r>
        <w:rPr>
          <w:rFonts w:ascii="Times New Roman" w:hAnsi="Times New Roman"/>
          <w:b/>
          <w:color w:val="C62828"/>
          <w:sz w:val="23"/>
          <w:u w:val="single"/>
        </w:rPr>
        <w:t xml:space="preserve">D. </w:t>
      </w:r>
      <w:r>
        <w:rPr>
          <w:rFonts w:ascii="Times New Roman" w:hAnsi="Times New Roman"/>
          <w:b/>
          <w:i w:val="0"/>
          <w:color w:val="C62828"/>
          <w:sz w:val="23"/>
          <w:u w:val="none"/>
        </w:rPr>
        <w:t>(b), (c) và (d).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[H11-C4-P1-NB-126 | Biết | ĐA: B] </w:t>
      </w:r>
      <w:r>
        <w:rPr>
          <w:rFonts w:ascii="Times New Roman" w:hAnsi="Times New Roman"/>
          <w:b w:val="0"/>
          <w:i w:val="0"/>
          <w:sz w:val="23"/>
          <w:u w:val="none"/>
        </w:rPr>
        <w:t>Nhóm CH</w:t>
      </w:r>
      <w:r>
        <w:rPr>
          <w:rFonts w:ascii="Times New Roman" w:hAnsi="Times New Roman"/>
          <w:b w:val="0"/>
          <w:i w:val="0"/>
          <w:sz w:val="23"/>
          <w:u w:val="none"/>
          <w:vertAlign w:val="subscript"/>
        </w:rPr>
        <w:t>2</w:t>
      </w:r>
      <w:r>
        <w:rPr>
          <w:rFonts w:ascii="Times New Roman" w:hAnsi="Times New Roman"/>
          <w:b w:val="0"/>
          <w:i w:val="0"/>
          <w:sz w:val="23"/>
          <w:u w:val="none"/>
        </w:rPr>
        <w:t>=CH– có tên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ethyl.</w:t>
      </w:r>
      <w:r>
        <w:tab/>
      </w:r>
      <w:r>
        <w:rPr>
          <w:rFonts w:ascii="Times New Roman" w:hAnsi="Times New Roman"/>
          <w:b/>
          <w:color w:val="C62828"/>
          <w:sz w:val="23"/>
          <w:u w:val="single"/>
        </w:rPr>
        <w:t xml:space="preserve">B. </w:t>
      </w:r>
      <w:r>
        <w:rPr>
          <w:rFonts w:ascii="Times New Roman" w:hAnsi="Times New Roman"/>
          <w:b/>
          <w:i w:val="0"/>
          <w:color w:val="C62828"/>
          <w:sz w:val="23"/>
          <w:u w:val="none"/>
        </w:rPr>
        <w:t>vinyl.</w:t>
      </w:r>
      <w:r>
        <w:tab/>
      </w:r>
      <w:r>
        <w:rPr>
          <w:rFonts w:ascii="Times New Roman" w:hAnsi="Times New Roman"/>
          <w:b/>
          <w:sz w:val="23"/>
          <w:u w:val="none"/>
        </w:rPr>
        <w:t xml:space="preserve">C. </w:t>
      </w:r>
      <w:r>
        <w:rPr>
          <w:rFonts w:ascii="Times New Roman" w:hAnsi="Times New Roman"/>
          <w:b w:val="0"/>
          <w:i w:val="0"/>
          <w:sz w:val="23"/>
          <w:u w:val="none"/>
        </w:rPr>
        <w:t>allyl.</w:t>
      </w:r>
      <w:r>
        <w:tab/>
      </w:r>
      <w:r>
        <w:rPr>
          <w:rFonts w:ascii="Times New Roman" w:hAnsi="Times New Roman"/>
          <w:b/>
          <w:sz w:val="23"/>
          <w:u w:val="none"/>
        </w:rPr>
        <w:t xml:space="preserve">D. </w:t>
      </w:r>
      <w:r>
        <w:rPr>
          <w:rFonts w:ascii="Times New Roman" w:hAnsi="Times New Roman"/>
          <w:b w:val="0"/>
          <w:i w:val="0"/>
          <w:sz w:val="23"/>
          <w:u w:val="none"/>
        </w:rPr>
        <w:t>phenyl.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[H11-C4-P1-NB-127 | Biết | ĐA: C] </w:t>
      </w:r>
      <w:r>
        <w:rPr>
          <w:rFonts w:ascii="Times New Roman" w:hAnsi="Times New Roman"/>
          <w:b w:val="0"/>
          <w:i w:val="0"/>
          <w:sz w:val="23"/>
          <w:u w:val="none"/>
        </w:rPr>
        <w:t>Nhóm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có tên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ethyl.</w:t>
      </w:r>
      <w:r>
        <w:tab/>
      </w:r>
      <w:r>
        <w:rPr>
          <w:rFonts w:ascii="Times New Roman" w:hAnsi="Times New Roman"/>
          <w:b/>
          <w:sz w:val="23"/>
          <w:u w:val="none"/>
        </w:rPr>
        <w:t xml:space="preserve">B. </w:t>
      </w:r>
      <w:r>
        <w:rPr>
          <w:rFonts w:ascii="Times New Roman" w:hAnsi="Times New Roman"/>
          <w:b w:val="0"/>
          <w:i w:val="0"/>
          <w:sz w:val="23"/>
          <w:u w:val="none"/>
        </w:rPr>
        <w:t>vinyl.</w:t>
      </w:r>
      <w:r>
        <w:tab/>
      </w:r>
      <w:r>
        <w:rPr>
          <w:rFonts w:ascii="Times New Roman" w:hAnsi="Times New Roman"/>
          <w:b/>
          <w:color w:val="C62828"/>
          <w:sz w:val="23"/>
          <w:u w:val="single"/>
        </w:rPr>
        <w:t xml:space="preserve">C. </w:t>
      </w:r>
      <w:r>
        <w:rPr>
          <w:rFonts w:ascii="Times New Roman" w:hAnsi="Times New Roman"/>
          <w:b/>
          <w:i w:val="0"/>
          <w:color w:val="C62828"/>
          <w:sz w:val="23"/>
          <w:u w:val="none"/>
        </w:rPr>
        <w:t>allyl.</w:t>
      </w:r>
      <w:r>
        <w:tab/>
      </w:r>
      <w:r>
        <w:rPr>
          <w:rFonts w:ascii="Times New Roman" w:hAnsi="Times New Roman"/>
          <w:b/>
          <w:sz w:val="23"/>
          <w:u w:val="none"/>
        </w:rPr>
        <w:t xml:space="preserve">D. </w:t>
      </w:r>
      <w:r>
        <w:rPr>
          <w:rFonts w:ascii="Times New Roman" w:hAnsi="Times New Roman"/>
          <w:b w:val="0"/>
          <w:i w:val="0"/>
          <w:sz w:val="23"/>
          <w:u w:val="none"/>
        </w:rPr>
        <w:t>phenyl.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[H11-C4-P1-NB-128 | Biết | ĐA: B] </w:t>
      </w:r>
      <w:r>
        <w:rPr>
          <w:rFonts w:ascii="Times New Roman" w:hAnsi="Times New Roman"/>
          <w:b w:val="0"/>
          <w:i w:val="0"/>
          <w:sz w:val="23"/>
          <w:u w:val="none"/>
        </w:rPr>
        <w:t>Alkyne CH</w:t>
      </w:r>
      <w:r>
        <w:rPr>
          <w:rFonts w:ascii="Times New Roman" w:hAnsi="Times New Roman"/>
          <w:b w:val="0"/>
          <w:i w:val="0"/>
          <w:sz w:val="23"/>
          <w:u w:val="none"/>
          <w:vertAlign w:val="subscript"/>
        </w:rPr>
        <w:t>3</w:t>
      </w:r>
      <w:r>
        <w:rPr>
          <w:rFonts w:ascii="Times New Roman" w:hAnsi="Times New Roman"/>
          <w:b w:val="0"/>
          <w:i w:val="0"/>
          <w:sz w:val="23"/>
          <w:u w:val="none"/>
        </w:rPr>
        <w:t>C≡CCH</w:t>
      </w:r>
      <w:r>
        <w:rPr>
          <w:rFonts w:ascii="Times New Roman" w:hAnsi="Times New Roman"/>
          <w:b w:val="0"/>
          <w:i w:val="0"/>
          <w:sz w:val="23"/>
          <w:u w:val="none"/>
          <w:vertAlign w:val="subscript"/>
        </w:rPr>
        <w:t>3</w:t>
      </w:r>
      <w:r>
        <w:rPr>
          <w:rFonts w:ascii="Times New Roman" w:hAnsi="Times New Roman"/>
          <w:b w:val="0"/>
          <w:i w:val="0"/>
          <w:sz w:val="23"/>
          <w:u w:val="none"/>
        </w:rPr>
        <w:t xml:space="preserve"> có tên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but–1–yne.</w:t>
      </w:r>
      <w:r>
        <w:tab/>
      </w:r>
      <w:r>
        <w:rPr>
          <w:rFonts w:ascii="Times New Roman" w:hAnsi="Times New Roman"/>
          <w:b/>
          <w:color w:val="C62828"/>
          <w:sz w:val="23"/>
          <w:u w:val="single"/>
        </w:rPr>
        <w:t xml:space="preserve">B. </w:t>
      </w:r>
      <w:r>
        <w:rPr>
          <w:rFonts w:ascii="Times New Roman" w:hAnsi="Times New Roman"/>
          <w:b/>
          <w:i w:val="0"/>
          <w:color w:val="C62828"/>
          <w:sz w:val="23"/>
          <w:u w:val="none"/>
        </w:rPr>
        <w:t>but–2–yne.</w:t>
      </w:r>
      <w:r>
        <w:tab/>
      </w:r>
      <w:r>
        <w:rPr>
          <w:rFonts w:ascii="Times New Roman" w:hAnsi="Times New Roman"/>
          <w:b/>
          <w:sz w:val="23"/>
          <w:u w:val="none"/>
        </w:rPr>
        <w:t xml:space="preserve">C. </w:t>
      </w:r>
      <w:r>
        <w:rPr>
          <w:rFonts w:ascii="Times New Roman" w:hAnsi="Times New Roman"/>
          <w:b w:val="0"/>
          <w:i w:val="0"/>
          <w:sz w:val="23"/>
          <w:u w:val="none"/>
        </w:rPr>
        <w:t>methylpropyne.</w:t>
      </w:r>
      <w:r>
        <w:tab/>
      </w:r>
      <w:r>
        <w:rPr>
          <w:rFonts w:ascii="Times New Roman" w:hAnsi="Times New Roman"/>
          <w:b/>
          <w:sz w:val="23"/>
          <w:u w:val="none"/>
        </w:rPr>
        <w:t xml:space="preserve">D. </w:t>
      </w:r>
      <w:r>
        <w:rPr>
          <w:rFonts w:ascii="Times New Roman" w:hAnsi="Times New Roman"/>
          <w:b w:val="0"/>
          <w:i w:val="0"/>
          <w:sz w:val="23"/>
          <w:u w:val="none"/>
        </w:rPr>
        <w:t>meylbut–1–yne.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[H11-C4-P1-NB-129 | Biết | ĐA: B] </w:t>
      </w:r>
      <w:r>
        <w:rPr>
          <w:rFonts w:ascii="Times New Roman" w:hAnsi="Times New Roman"/>
          <w:b w:val="0"/>
          <w:i w:val="0"/>
          <w:sz w:val="23"/>
          <w:u w:val="none"/>
        </w:rPr>
        <w:t>Chất X có công thức: 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Tên thay thế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3–methylbut–2–ene.</w:t>
      </w:r>
      <w:r>
        <w:tab/>
      </w:r>
      <w:r>
        <w:rPr>
          <w:rFonts w:ascii="Times New Roman" w:hAnsi="Times New Roman"/>
          <w:b/>
          <w:color w:val="C62828"/>
          <w:sz w:val="23"/>
          <w:u w:val="single"/>
        </w:rPr>
        <w:t xml:space="preserve">B. </w:t>
      </w:r>
      <w:r>
        <w:rPr>
          <w:rFonts w:ascii="Times New Roman" w:hAnsi="Times New Roman"/>
          <w:b/>
          <w:i w:val="0"/>
          <w:color w:val="C62828"/>
          <w:sz w:val="23"/>
          <w:u w:val="none"/>
        </w:rPr>
        <w:t>3–methylbut–1–ene.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2–methylbut–3–ene.</w:t>
      </w:r>
      <w:r>
        <w:tab/>
      </w:r>
      <w:r>
        <w:rPr>
          <w:rFonts w:ascii="Times New Roman" w:hAnsi="Times New Roman"/>
          <w:b/>
          <w:sz w:val="23"/>
          <w:u w:val="none"/>
        </w:rPr>
        <w:t xml:space="preserve">D. </w:t>
      </w:r>
      <w:r>
        <w:rPr>
          <w:rFonts w:ascii="Times New Roman" w:hAnsi="Times New Roman"/>
          <w:b w:val="0"/>
          <w:i w:val="0"/>
          <w:sz w:val="23"/>
          <w:u w:val="none"/>
        </w:rPr>
        <w:t>2–methylbut–3–yne.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[H11-C4-P1-NB-130 | Biết | ĐA: C] </w:t>
      </w:r>
      <w:r>
        <w:rPr>
          <w:rFonts w:ascii="Times New Roman" w:hAnsi="Times New Roman"/>
          <w:b w:val="0"/>
          <w:i w:val="0"/>
          <w:sz w:val="23"/>
          <w:u w:val="none"/>
        </w:rPr>
        <w:t>Alkene X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 Tên của X là</w:t>
        <w:br/>
        <w:t>Cho công thức cấu tạo của một hydrocarbon như hình bên. Tên thay thế của hydrocarbon trên là</w:t>
        <w:br/>
        <w:t>A. 2–dimethylpent–4–ene.</w:t>
        <w:br/>
        <w:t>B. 2,2–dimethylpent–4–ene.</w:t>
        <w:br/>
        <w:t>C. 4–dimethylpent–1–ene.</w:t>
        <w:br/>
        <w:t>D. 4,4–dimethylpent–1–ene.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isohexane.</w:t>
      </w:r>
      <w:r>
        <w:tab/>
      </w:r>
      <w:r>
        <w:rPr>
          <w:rFonts w:ascii="Times New Roman" w:hAnsi="Times New Roman"/>
          <w:b/>
          <w:sz w:val="23"/>
          <w:u w:val="none"/>
        </w:rPr>
        <w:t xml:space="preserve">B. </w:t>
      </w:r>
      <w:r>
        <w:rPr>
          <w:rFonts w:ascii="Times New Roman" w:hAnsi="Times New Roman"/>
          <w:b w:val="0"/>
          <w:i w:val="0"/>
          <w:sz w:val="23"/>
          <w:u w:val="none"/>
        </w:rPr>
        <w:t>3–methylpent–3–ene.</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3–methylpent–2–ene.</w:t>
      </w:r>
      <w:r>
        <w:tab/>
      </w:r>
      <w:r>
        <w:rPr>
          <w:rFonts w:ascii="Times New Roman" w:hAnsi="Times New Roman"/>
          <w:b/>
          <w:sz w:val="23"/>
          <w:u w:val="none"/>
        </w:rPr>
        <w:t xml:space="preserve">D. </w:t>
      </w:r>
      <w:r>
        <w:rPr>
          <w:rFonts w:ascii="Times New Roman" w:hAnsi="Times New Roman"/>
          <w:b w:val="0"/>
          <w:i w:val="0"/>
          <w:sz w:val="23"/>
          <w:u w:val="none"/>
        </w:rPr>
        <w:t>2–ethylbut–2–ene.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[H11-C4-P1-NB-131 | Biết | ĐA: A] </w:t>
      </w:r>
      <w:r>
        <w:rPr>
          <w:rFonts w:ascii="Times New Roman" w:hAnsi="Times New Roman"/>
          <w:b w:val="0"/>
          <w:i w:val="0"/>
          <w:sz w:val="23"/>
          <w:u w:val="none"/>
        </w:rPr>
        <w:t>Alkene sau có tên gọi là</w:t>
      </w:r>
    </w:p>
    <w:p>
      <w:pPr>
        <w:spacing w:before="60" w:after="60"/>
        <w:jc w:val="center"/>
      </w:pPr>
      <w:r>
        <w:drawing>
          <wp:inline xmlns:a="http://schemas.openxmlformats.org/drawingml/2006/main" xmlns:pic="http://schemas.openxmlformats.org/drawingml/2006/picture">
            <wp:extent cx="4320000" cy="1559205"/>
            <wp:docPr id="14" name="Picture 14"/>
            <wp:cNvGraphicFramePr>
              <a:graphicFrameLocks noChangeAspect="1"/>
            </wp:cNvGraphicFramePr>
            <a:graphic>
              <a:graphicData uri="http://schemas.openxmlformats.org/drawingml/2006/picture">
                <pic:pic>
                  <pic:nvPicPr>
                    <pic:cNvPr id="0" name="h11_c4_q131_img1.png"/>
                    <pic:cNvPicPr/>
                  </pic:nvPicPr>
                  <pic:blipFill>
                    <a:blip r:embed="rId24"/>
                    <a:stretch>
                      <a:fillRect/>
                    </a:stretch>
                  </pic:blipFill>
                  <pic:spPr>
                    <a:xfrm>
                      <a:off x="0" y="0"/>
                      <a:ext cx="4320000" cy="1559205"/>
                    </a:xfrm>
                    <a:prstGeom prst="rect"/>
                  </pic:spPr>
                </pic:pic>
              </a:graphicData>
            </a:graphic>
          </wp:inline>
        </w:drawing>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2–methylbut–2–ene.</w:t>
      </w:r>
      <w:r>
        <w:tab/>
      </w:r>
      <w:r>
        <w:rPr>
          <w:rFonts w:ascii="Times New Roman" w:hAnsi="Times New Roman"/>
          <w:b/>
          <w:sz w:val="23"/>
          <w:u w:val="none"/>
        </w:rPr>
        <w:t xml:space="preserve">B. </w:t>
      </w:r>
      <w:r>
        <w:rPr>
          <w:rFonts w:ascii="Times New Roman" w:hAnsi="Times New Roman"/>
          <w:b w:val="0"/>
          <w:i w:val="0"/>
          <w:sz w:val="23"/>
          <w:u w:val="none"/>
        </w:rPr>
        <w:t>3–methylbut–2–ene.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2–metybut–3–ene.</w:t>
      </w:r>
      <w:r>
        <w:tab/>
      </w:r>
      <w:r>
        <w:rPr>
          <w:rFonts w:ascii="Times New Roman" w:hAnsi="Times New Roman"/>
          <w:b/>
          <w:sz w:val="23"/>
          <w:u w:val="none"/>
        </w:rPr>
        <w:t xml:space="preserve">D. </w:t>
      </w:r>
      <w:r>
        <w:rPr>
          <w:rFonts w:ascii="Times New Roman" w:hAnsi="Times New Roman"/>
          <w:b w:val="0"/>
          <w:i w:val="0"/>
          <w:sz w:val="23"/>
          <w:u w:val="none"/>
        </w:rPr>
        <w:t>3–methylbut–3–ene.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[H11-C4-P1-NB-132 | Biết | ĐA: B] </w:t>
      </w:r>
      <w:r>
        <w:rPr>
          <w:rFonts w:ascii="Times New Roman" w:hAnsi="Times New Roman"/>
          <w:b w:val="0"/>
          <w:i w:val="0"/>
          <w:sz w:val="23"/>
          <w:u w:val="none"/>
        </w:rPr>
        <w:t>Cho alkene có công thức:</w:t>
        <w:br/>
        <w:t>Tên gọi của alkene trên là</w:t>
      </w:r>
    </w:p>
    <w:p>
      <w:pPr>
        <w:spacing w:before="60" w:after="60"/>
        <w:jc w:val="center"/>
      </w:pPr>
      <w:r>
        <w:drawing>
          <wp:inline xmlns:a="http://schemas.openxmlformats.org/drawingml/2006/main" xmlns:pic="http://schemas.openxmlformats.org/drawingml/2006/picture">
            <wp:extent cx="4320000" cy="1968185"/>
            <wp:docPr id="15" name="Picture 15"/>
            <wp:cNvGraphicFramePr>
              <a:graphicFrameLocks noChangeAspect="1"/>
            </wp:cNvGraphicFramePr>
            <a:graphic>
              <a:graphicData uri="http://schemas.openxmlformats.org/drawingml/2006/picture">
                <pic:pic>
                  <pic:nvPicPr>
                    <pic:cNvPr id="0" name="h11_c4_q132_img1.png"/>
                    <pic:cNvPicPr/>
                  </pic:nvPicPr>
                  <pic:blipFill>
                    <a:blip r:embed="rId25"/>
                    <a:stretch>
                      <a:fillRect/>
                    </a:stretch>
                  </pic:blipFill>
                  <pic:spPr>
                    <a:xfrm>
                      <a:off x="0" y="0"/>
                      <a:ext cx="4320000" cy="196818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cis–but–2–ene.</w:t>
      </w:r>
      <w:r>
        <w:tab/>
      </w:r>
      <w:r>
        <w:rPr>
          <w:rFonts w:ascii="Times New Roman" w:hAnsi="Times New Roman"/>
          <w:b/>
          <w:color w:val="C62828"/>
          <w:sz w:val="23"/>
          <w:u w:val="single"/>
        </w:rPr>
        <w:t xml:space="preserve">B. </w:t>
      </w:r>
      <w:r>
        <w:rPr>
          <w:rFonts w:ascii="Times New Roman" w:hAnsi="Times New Roman"/>
          <w:b/>
          <w:i w:val="0"/>
          <w:color w:val="C62828"/>
          <w:sz w:val="23"/>
          <w:u w:val="none"/>
        </w:rPr>
        <w:t>trans–but–2–ene.</w:t>
      </w:r>
      <w:r>
        <w:tab/>
      </w:r>
      <w:r>
        <w:rPr>
          <w:rFonts w:ascii="Times New Roman" w:hAnsi="Times New Roman"/>
          <w:b/>
          <w:sz w:val="23"/>
          <w:u w:val="none"/>
        </w:rPr>
        <w:t xml:space="preserve">C. </w:t>
      </w:r>
      <w:r>
        <w:rPr>
          <w:rFonts w:ascii="Times New Roman" w:hAnsi="Times New Roman"/>
          <w:b w:val="0"/>
          <w:i w:val="0"/>
          <w:sz w:val="23"/>
          <w:u w:val="none"/>
        </w:rPr>
        <w:t>but–2–ene.</w:t>
      </w:r>
      <w:r>
        <w:tab/>
      </w:r>
      <w:r>
        <w:rPr>
          <w:rFonts w:ascii="Times New Roman" w:hAnsi="Times New Roman"/>
          <w:b/>
          <w:sz w:val="23"/>
          <w:u w:val="none"/>
        </w:rPr>
        <w:t xml:space="preserve">D. </w:t>
      </w:r>
      <w:r>
        <w:rPr>
          <w:rFonts w:ascii="Times New Roman" w:hAnsi="Times New Roman"/>
          <w:b w:val="0"/>
          <w:i w:val="0"/>
          <w:sz w:val="23"/>
          <w:u w:val="none"/>
        </w:rPr>
        <w:t>cis–pent–2–ene.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[H11-C4-P1-NB-133 | Biết | ĐA: A] </w:t>
      </w:r>
      <w:r>
        <w:rPr>
          <w:rFonts w:ascii="Times New Roman" w:hAnsi="Times New Roman"/>
          <w:b w:val="0"/>
          <w:i w:val="0"/>
          <w:sz w:val="23"/>
          <w:u w:val="none"/>
        </w:rPr>
        <w:t>Cho alkyne X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−C≡C−CH(CH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Tên thay thế của X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4–methylpent–2–yne.</w:t>
      </w:r>
      <w:r>
        <w:tab/>
      </w:r>
      <w:r>
        <w:rPr>
          <w:rFonts w:ascii="Times New Roman" w:hAnsi="Times New Roman"/>
          <w:b/>
          <w:sz w:val="23"/>
          <w:u w:val="none"/>
        </w:rPr>
        <w:t xml:space="preserve">B. </w:t>
      </w:r>
      <w:r>
        <w:rPr>
          <w:rFonts w:ascii="Times New Roman" w:hAnsi="Times New Roman"/>
          <w:b w:val="0"/>
          <w:i w:val="0"/>
          <w:sz w:val="23"/>
          <w:u w:val="none"/>
        </w:rPr>
        <w:t>2–methylpent–3–yne.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4–methylpent–3–yne.</w:t>
      </w:r>
      <w:r>
        <w:tab/>
      </w:r>
      <w:r>
        <w:rPr>
          <w:rFonts w:ascii="Times New Roman" w:hAnsi="Times New Roman"/>
          <w:b/>
          <w:sz w:val="23"/>
          <w:u w:val="none"/>
        </w:rPr>
        <w:t xml:space="preserve">D. </w:t>
      </w:r>
      <w:r>
        <w:rPr>
          <w:rFonts w:ascii="Times New Roman" w:hAnsi="Times New Roman"/>
          <w:b w:val="0"/>
          <w:i w:val="0"/>
          <w:sz w:val="23"/>
          <w:u w:val="none"/>
        </w:rPr>
        <w:t>2–methylpent–4–yne.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[H11-C4-P1-NB-134 | Biết | ĐA: A] </w:t>
      </w:r>
      <w:r>
        <w:rPr>
          <w:rFonts w:ascii="Times New Roman" w:hAnsi="Times New Roman"/>
          <w:b w:val="0"/>
          <w:i w:val="0"/>
          <w:sz w:val="23"/>
          <w:u w:val="none"/>
        </w:rPr>
        <w:t>Theo thay thế alkyne CH≡CCH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có tên gọi là</w:t>
        <w:br/>
        <w:t>Alkyne T có công thức cấu tạo như hình bên. Tên gọi của T theo danh pháp thay thế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4–methylpent–2–yne.</w:t>
      </w:r>
      <w:r>
        <w:tab/>
      </w:r>
      <w:r>
        <w:rPr>
          <w:rFonts w:ascii="Times New Roman" w:hAnsi="Times New Roman"/>
          <w:b/>
          <w:sz w:val="23"/>
          <w:u w:val="none"/>
        </w:rPr>
        <w:t xml:space="preserve">B. </w:t>
      </w:r>
      <w:r>
        <w:rPr>
          <w:rFonts w:ascii="Times New Roman" w:hAnsi="Times New Roman"/>
          <w:b w:val="0"/>
          <w:i w:val="0"/>
          <w:sz w:val="23"/>
          <w:u w:val="none"/>
        </w:rPr>
        <w:t>2–methylpent–3–yne.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4,4–đimethylbut–2–yne.</w:t>
      </w:r>
      <w:r>
        <w:tab/>
      </w:r>
      <w:r>
        <w:rPr>
          <w:rFonts w:ascii="Times New Roman" w:hAnsi="Times New Roman"/>
          <w:b/>
          <w:sz w:val="23"/>
          <w:u w:val="none"/>
        </w:rPr>
        <w:t xml:space="preserve">D. </w:t>
      </w:r>
      <w:r>
        <w:rPr>
          <w:rFonts w:ascii="Times New Roman" w:hAnsi="Times New Roman"/>
          <w:b w:val="0"/>
          <w:i w:val="0"/>
          <w:sz w:val="23"/>
          <w:u w:val="none"/>
        </w:rPr>
        <w:t>2,4–đimethylbut–3–yne.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[H11-C4-P1-NB-135 | Biết | ĐA: B] </w:t>
      </w:r>
      <w:r>
        <w:rPr>
          <w:rFonts w:ascii="Times New Roman" w:hAnsi="Times New Roman"/>
          <w:b w:val="0"/>
          <w:i w:val="0"/>
          <w:sz w:val="23"/>
          <w:u w:val="none"/>
        </w:rPr>
        <w:t>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Tất cả hydrocarbon có công thức phân tử dạng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 – 2</w:t>
      </w:r>
      <w:r>
        <w:rPr>
          <w:rFonts w:ascii="Times New Roman" w:hAnsi="Times New Roman"/>
          <w:b w:val="0"/>
          <w:i w:val="0"/>
          <w:sz w:val="23"/>
          <w:u w:val="none"/>
        </w:rPr>
        <w:t xml:space="preserve"> đều là alkyne.</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Alkyne là hydrocarbon mạch hở, phân tử có một liên kết ba C≡C.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Tất cả hydrocarbon mà phân tử chứa liên kết ba C≡C đều là alkyne.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Alkyne là hydrocarbon mạch hở, phân tử có chứa hai liên kết pi (π).</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[H11-C4-P1-NB-136 | Biết | ĐA: B] </w:t>
      </w:r>
      <w:r>
        <w:rPr>
          <w:rFonts w:ascii="Times New Roman" w:hAnsi="Times New Roman"/>
          <w:b w:val="0"/>
          <w:i w:val="0"/>
          <w:sz w:val="23"/>
          <w:u w:val="none"/>
        </w:rPr>
        <w:t>Nếu muốn phản ứng giữa CH≡CH và H</w:t>
      </w:r>
      <w:r>
        <w:rPr>
          <w:rFonts w:ascii="Times New Roman" w:hAnsi="Times New Roman"/>
          <w:b w:val="0"/>
          <w:i w:val="0"/>
          <w:sz w:val="23"/>
          <w:u w:val="none"/>
          <w:vertAlign w:val="subscript"/>
        </w:rPr>
        <w:t>2</w:t>
      </w:r>
      <w:r>
        <w:rPr>
          <w:rFonts w:ascii="Times New Roman" w:hAnsi="Times New Roman"/>
          <w:b w:val="0"/>
          <w:i w:val="0"/>
          <w:sz w:val="23"/>
          <w:u w:val="none"/>
        </w:rPr>
        <w:t xml:space="preserve"> dừng lại ở giai đoạn tạo thành ethylene thì cần sử dụng xúc tác nào dưới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r>
        <w:tab/>
      </w:r>
      <w:r>
        <w:rPr>
          <w:rFonts w:ascii="Times New Roman" w:hAnsi="Times New Roman"/>
          <w:b/>
          <w:color w:val="C62828"/>
          <w:sz w:val="23"/>
          <w:u w:val="single"/>
        </w:rPr>
        <w:t xml:space="preserve">B. </w:t>
      </w:r>
      <w:r>
        <w:rPr>
          <w:rFonts w:ascii="Times New Roman" w:hAnsi="Times New Roman"/>
          <w:b/>
          <w:i w:val="0"/>
          <w:color w:val="C62828"/>
          <w:sz w:val="23"/>
          <w:u w:val="none"/>
        </w:rPr>
        <w:t>Lindlar.</w:t>
      </w:r>
      <w:r>
        <w:tab/>
      </w:r>
      <w:r>
        <w:rPr>
          <w:rFonts w:ascii="Times New Roman" w:hAnsi="Times New Roman"/>
          <w:b/>
          <w:sz w:val="23"/>
          <w:u w:val="none"/>
        </w:rPr>
        <w:t xml:space="preserve">C. </w:t>
      </w:r>
      <w:r>
        <w:rPr>
          <w:rFonts w:ascii="Times New Roman" w:hAnsi="Times New Roman"/>
          <w:b w:val="0"/>
          <w:i w:val="0"/>
          <w:sz w:val="23"/>
          <w:u w:val="none"/>
        </w:rPr>
        <w:t>Ni/t</w:t>
      </w:r>
      <w:r>
        <w:rPr>
          <w:rFonts w:ascii="Times New Roman" w:hAnsi="Times New Roman"/>
          <w:b w:val="0"/>
          <w:i w:val="0"/>
          <w:sz w:val="23"/>
          <w:u w:val="none"/>
          <w:vertAlign w:val="superscript"/>
        </w:rPr>
        <w:t>o</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 loãng.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[H11-C4-P1-NB-137 | Biết | ĐA: C] </w:t>
      </w:r>
      <w:r>
        <w:rPr>
          <w:rFonts w:ascii="Times New Roman" w:hAnsi="Times New Roman"/>
          <w:b w:val="0"/>
          <w:i w:val="0"/>
          <w:sz w:val="23"/>
          <w:u w:val="none"/>
        </w:rPr>
        <w:t>Phản ứng hydrogen hóa alkyne thành alkane được viết dưới dạng tổng quát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x</w:t>
      </w:r>
      <w:r>
        <w:rPr>
          <w:rFonts w:ascii="Times New Roman" w:hAnsi="Times New Roman"/>
          <w:b w:val="0"/>
          <w:i w:val="0"/>
          <w:sz w:val="23"/>
          <w:u w:val="none"/>
        </w:rPr>
        <w:t>t,t¾o¾→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x</w:t>
      </w:r>
      <w:r>
        <w:rPr>
          <w:rFonts w:ascii="Times New Roman" w:hAnsi="Times New Roman"/>
          <w:b w:val="0"/>
          <w:i w:val="0"/>
          <w:sz w:val="23"/>
          <w:u w:val="none"/>
        </w:rPr>
        <w:t>t,t¾o¾→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2n–2</w:t>
      </w:r>
      <w:r>
        <w:rPr>
          <w:rFonts w:ascii="Times New Roman" w:hAnsi="Times New Roman"/>
          <w:b/>
          <w:i w:val="0"/>
          <w:color w:val="C62828"/>
          <w:sz w:val="23"/>
          <w:u w:val="none"/>
        </w:rPr>
        <w:t xml:space="preserve"> + 2H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¾</w:t>
      </w:r>
      <w:r>
        <w:rPr>
          <w:rFonts w:ascii="Times New Roman" w:hAnsi="Times New Roman"/>
          <w:b/>
          <w:i w:val="0"/>
          <w:color w:val="C62828"/>
          <w:sz w:val="23"/>
          <w:u w:val="none"/>
          <w:vertAlign w:val="superscript"/>
        </w:rPr>
        <w:t>x</w:t>
      </w:r>
      <w:r>
        <w:rPr>
          <w:rFonts w:ascii="Times New Roman" w:hAnsi="Times New Roman"/>
          <w:b/>
          <w:i w:val="0"/>
          <w:color w:val="C62828"/>
          <w:sz w:val="23"/>
          <w:u w:val="none"/>
        </w:rPr>
        <w:t>t,t¾o¾→ 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2n+2.</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2n–6</w:t>
      </w:r>
      <w:r>
        <w:rPr>
          <w:rFonts w:ascii="Times New Roman" w:hAnsi="Times New Roman"/>
          <w:b w:val="0"/>
          <w:i w:val="0"/>
          <w:sz w:val="23"/>
          <w:u w:val="none"/>
        </w:rPr>
        <w:t xml:space="preserve"> + 4H</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x</w:t>
      </w:r>
      <w:r>
        <w:rPr>
          <w:rFonts w:ascii="Times New Roman" w:hAnsi="Times New Roman"/>
          <w:b w:val="0"/>
          <w:i w:val="0"/>
          <w:sz w:val="23"/>
          <w:u w:val="none"/>
        </w:rPr>
        <w:t>t,t¾o¾→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[H11-C4-P1-NB-138 | Biết | ĐA: C] </w:t>
      </w:r>
      <w:r>
        <w:rPr>
          <w:rFonts w:ascii="Times New Roman" w:hAnsi="Times New Roman"/>
          <w:b w:val="0"/>
          <w:i w:val="0"/>
          <w:sz w:val="23"/>
          <w:u w:val="none"/>
        </w:rPr>
        <w:t>Chất nào sau đây cộng H</w:t>
      </w:r>
      <w:r>
        <w:rPr>
          <w:rFonts w:ascii="Times New Roman" w:hAnsi="Times New Roman"/>
          <w:b w:val="0"/>
          <w:i w:val="0"/>
          <w:sz w:val="23"/>
          <w:u w:val="none"/>
          <w:vertAlign w:val="subscript"/>
        </w:rPr>
        <w:t>2</w:t>
      </w:r>
      <w:r>
        <w:rPr>
          <w:rFonts w:ascii="Times New Roman" w:hAnsi="Times New Roman"/>
          <w:b w:val="0"/>
          <w:i w:val="0"/>
          <w:sz w:val="23"/>
          <w:u w:val="none"/>
        </w:rPr>
        <w:t>dư (Ni, t</w:t>
      </w:r>
      <w:r>
        <w:rPr>
          <w:rFonts w:ascii="Times New Roman" w:hAnsi="Times New Roman"/>
          <w:b w:val="0"/>
          <w:i w:val="0"/>
          <w:sz w:val="23"/>
          <w:u w:val="none"/>
          <w:vertAlign w:val="superscript"/>
        </w:rPr>
        <w:t>o</w:t>
      </w:r>
      <w:r>
        <w:rPr>
          <w:rFonts w:ascii="Times New Roman" w:hAnsi="Times New Roman"/>
          <w:b w:val="0"/>
          <w:i w:val="0"/>
          <w:sz w:val="23"/>
          <w:u w:val="none"/>
        </w:rPr>
        <w:t>) tạo thành butane?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[H11-C4-P1-NB-139 | Biết | ĐA: C] </w:t>
      </w:r>
      <w:r>
        <w:rPr>
          <w:rFonts w:ascii="Times New Roman" w:hAnsi="Times New Roman"/>
          <w:b w:val="0"/>
          <w:i w:val="0"/>
          <w:sz w:val="23"/>
          <w:u w:val="none"/>
        </w:rPr>
        <w:t>Alkene có thể cộng hợp nước khi có xúc tác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base.</w:t>
      </w:r>
      <w:r>
        <w:tab/>
      </w:r>
      <w:r>
        <w:rPr>
          <w:rFonts w:ascii="Times New Roman" w:hAnsi="Times New Roman"/>
          <w:b/>
          <w:sz w:val="23"/>
          <w:u w:val="none"/>
        </w:rPr>
        <w:t xml:space="preserve">B. </w:t>
      </w:r>
      <w:r>
        <w:rPr>
          <w:rFonts w:ascii="Times New Roman" w:hAnsi="Times New Roman"/>
          <w:b w:val="0"/>
          <w:i w:val="0"/>
          <w:sz w:val="23"/>
          <w:u w:val="none"/>
        </w:rPr>
        <w:t>MnO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acid.</w:t>
      </w:r>
      <w:r>
        <w:tab/>
      </w:r>
      <w:r>
        <w:rPr>
          <w:rFonts w:ascii="Times New Roman" w:hAnsi="Times New Roman"/>
          <w:b/>
          <w:sz w:val="23"/>
          <w:u w:val="none"/>
        </w:rPr>
        <w:t xml:space="preserve">D. </w:t>
      </w:r>
      <w:r>
        <w:rPr>
          <w:rFonts w:ascii="Times New Roman" w:hAnsi="Times New Roman"/>
          <w:b w:val="0"/>
          <w:i w:val="0"/>
          <w:sz w:val="23"/>
          <w:u w:val="none"/>
        </w:rPr>
        <w:t>KMnO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[H11-C4-P1-NB-140 | Biết | ĐA: B] </w:t>
      </w:r>
      <w:r>
        <w:rPr>
          <w:rFonts w:ascii="Times New Roman" w:hAnsi="Times New Roman"/>
          <w:b w:val="0"/>
          <w:i w:val="0"/>
          <w:sz w:val="23"/>
          <w:u w:val="none"/>
        </w:rPr>
        <w:t>Sản phẩm tạo thành khi cho propene tác dụng với H</w:t>
      </w:r>
      <w:r>
        <w:rPr>
          <w:rFonts w:ascii="Times New Roman" w:hAnsi="Times New Roman"/>
          <w:b w:val="0"/>
          <w:i w:val="0"/>
          <w:sz w:val="23"/>
          <w:u w:val="none"/>
          <w:vertAlign w:val="subscript"/>
        </w:rPr>
        <w:t>2</w:t>
      </w:r>
      <w:r>
        <w:rPr>
          <w:rFonts w:ascii="Times New Roman" w:hAnsi="Times New Roman"/>
          <w:b w:val="0"/>
          <w:i w:val="0"/>
          <w:sz w:val="23"/>
          <w:u w:val="none"/>
        </w:rPr>
        <w:t xml:space="preserve"> (Ni, t</w:t>
      </w:r>
      <w:r>
        <w:rPr>
          <w:rFonts w:ascii="Times New Roman" w:hAnsi="Times New Roman"/>
          <w:b w:val="0"/>
          <w:i w:val="0"/>
          <w:sz w:val="23"/>
          <w:u w:val="none"/>
          <w:vertAlign w:val="superscript"/>
        </w:rPr>
        <w:t>o</w:t>
      </w:r>
      <w:r>
        <w:rPr>
          <w:rFonts w:ascii="Times New Roman" w:hAnsi="Times New Roman"/>
          <w:b w:val="0"/>
          <w:i w:val="0"/>
          <w:sz w:val="23"/>
          <w:u w:val="none"/>
        </w:rPr>
        <w: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propyl.</w:t>
      </w:r>
      <w:r>
        <w:tab/>
      </w:r>
      <w:r>
        <w:rPr>
          <w:rFonts w:ascii="Times New Roman" w:hAnsi="Times New Roman"/>
          <w:b/>
          <w:color w:val="C62828"/>
          <w:sz w:val="23"/>
          <w:u w:val="single"/>
        </w:rPr>
        <w:t xml:space="preserve">B. </w:t>
      </w:r>
      <w:r>
        <w:rPr>
          <w:rFonts w:ascii="Times New Roman" w:hAnsi="Times New Roman"/>
          <w:b/>
          <w:i w:val="0"/>
          <w:color w:val="C62828"/>
          <w:sz w:val="23"/>
          <w:u w:val="none"/>
        </w:rPr>
        <w:t>propane.</w:t>
      </w:r>
      <w:r>
        <w:tab/>
      </w:r>
      <w:r>
        <w:rPr>
          <w:rFonts w:ascii="Times New Roman" w:hAnsi="Times New Roman"/>
          <w:b/>
          <w:sz w:val="23"/>
          <w:u w:val="none"/>
        </w:rPr>
        <w:t xml:space="preserve">C. </w:t>
      </w:r>
      <w:r>
        <w:rPr>
          <w:rFonts w:ascii="Times New Roman" w:hAnsi="Times New Roman"/>
          <w:b w:val="0"/>
          <w:i w:val="0"/>
          <w:sz w:val="23"/>
          <w:u w:val="none"/>
        </w:rPr>
        <w:t>pentane.</w:t>
      </w:r>
      <w:r>
        <w:tab/>
      </w:r>
      <w:r>
        <w:rPr>
          <w:rFonts w:ascii="Times New Roman" w:hAnsi="Times New Roman"/>
          <w:b/>
          <w:sz w:val="23"/>
          <w:u w:val="none"/>
        </w:rPr>
        <w:t xml:space="preserve">D. </w:t>
      </w:r>
      <w:r>
        <w:rPr>
          <w:rFonts w:ascii="Times New Roman" w:hAnsi="Times New Roman"/>
          <w:b w:val="0"/>
          <w:i w:val="0"/>
          <w:sz w:val="23"/>
          <w:u w:val="none"/>
        </w:rPr>
        <w:t>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[H11-C4-P1-NB-141 | Biết | ĐA: A] </w:t>
      </w:r>
      <w:r>
        <w:rPr>
          <w:rFonts w:ascii="Times New Roman" w:hAnsi="Times New Roman"/>
          <w:b w:val="0"/>
          <w:i w:val="0"/>
          <w:sz w:val="23"/>
          <w:u w:val="none"/>
        </w:rPr>
        <w:t>Ở điều kiện thích hợp, alkene tác dụng với chất nào sau đây tạo thành alkane?</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[H11-C4-P1-NB-142 | Biết | ĐA: C] </w:t>
      </w:r>
      <w:r>
        <w:rPr>
          <w:rFonts w:ascii="Times New Roman" w:hAnsi="Times New Roman"/>
          <w:b w:val="0"/>
          <w:i w:val="0"/>
          <w:sz w:val="23"/>
          <w:u w:val="none"/>
        </w:rPr>
        <w:t>Ở điều kiện thích hợp, alkene tác dụng với chất nào sau đây tạo thành alcohol?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color w:val="C62828"/>
          <w:sz w:val="23"/>
          <w:u w:val="single"/>
        </w:rPr>
        <w:t xml:space="preserve">C.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D.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[H11-C4-P1-NB-143 | Biết | ĐA: B] </w:t>
      </w:r>
      <w:r>
        <w:rPr>
          <w:rFonts w:ascii="Times New Roman" w:hAnsi="Times New Roman"/>
          <w:b w:val="0"/>
          <w:i w:val="0"/>
          <w:sz w:val="23"/>
          <w:u w:val="none"/>
        </w:rPr>
        <w:t>Chất nào sau đây khi tác dụng với HBr chỉ cho một sản phẩm duy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2–methylbut–2–ene.</w:t>
      </w:r>
      <w:r>
        <w:tab/>
      </w:r>
      <w:r>
        <w:rPr>
          <w:rFonts w:ascii="Times New Roman" w:hAnsi="Times New Roman"/>
          <w:b/>
          <w:color w:val="C62828"/>
          <w:sz w:val="23"/>
          <w:u w:val="single"/>
        </w:rPr>
        <w:t xml:space="preserve">B. </w:t>
      </w:r>
      <w:r>
        <w:rPr>
          <w:rFonts w:ascii="Times New Roman" w:hAnsi="Times New Roman"/>
          <w:b/>
          <w:i w:val="0"/>
          <w:color w:val="C62828"/>
          <w:sz w:val="23"/>
          <w:u w:val="none"/>
        </w:rPr>
        <w:t>but–2–ene.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propene.</w:t>
      </w:r>
      <w:r>
        <w:tab/>
      </w:r>
      <w:r>
        <w:rPr>
          <w:rFonts w:ascii="Times New Roman" w:hAnsi="Times New Roman"/>
          <w:b/>
          <w:sz w:val="23"/>
          <w:u w:val="none"/>
        </w:rPr>
        <w:t xml:space="preserve">D. </w:t>
      </w:r>
      <w:r>
        <w:rPr>
          <w:rFonts w:ascii="Times New Roman" w:hAnsi="Times New Roman"/>
          <w:b w:val="0"/>
          <w:i w:val="0"/>
          <w:sz w:val="23"/>
          <w:u w:val="none"/>
        </w:rPr>
        <w:t>but–1–ene.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[H11-C4-P1-NB-144 | Biết | ĐA: A] </w:t>
      </w:r>
      <w:r>
        <w:rPr>
          <w:rFonts w:ascii="Times New Roman" w:hAnsi="Times New Roman"/>
          <w:b w:val="0"/>
          <w:i w:val="0"/>
          <w:sz w:val="23"/>
          <w:u w:val="none"/>
        </w:rPr>
        <w:t>Chất nào sau đây khi tác dụng với HCl chỉ cho một sản phẩm duy nhất?</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ethene.</w:t>
      </w:r>
      <w:r>
        <w:tab/>
      </w:r>
      <w:r>
        <w:rPr>
          <w:rFonts w:ascii="Times New Roman" w:hAnsi="Times New Roman"/>
          <w:b/>
          <w:sz w:val="23"/>
          <w:u w:val="none"/>
        </w:rPr>
        <w:t xml:space="preserve">B. </w:t>
      </w:r>
      <w:r>
        <w:rPr>
          <w:rFonts w:ascii="Times New Roman" w:hAnsi="Times New Roman"/>
          <w:b w:val="0"/>
          <w:i w:val="0"/>
          <w:sz w:val="23"/>
          <w:u w:val="none"/>
        </w:rPr>
        <w:t>propene.</w:t>
      </w:r>
      <w:r>
        <w:tab/>
      </w:r>
      <w:r>
        <w:rPr>
          <w:rFonts w:ascii="Times New Roman" w:hAnsi="Times New Roman"/>
          <w:b/>
          <w:sz w:val="23"/>
          <w:u w:val="none"/>
        </w:rPr>
        <w:t xml:space="preserve">C. </w:t>
      </w:r>
      <w:r>
        <w:rPr>
          <w:rFonts w:ascii="Times New Roman" w:hAnsi="Times New Roman"/>
          <w:b w:val="0"/>
          <w:i w:val="0"/>
          <w:sz w:val="23"/>
          <w:u w:val="none"/>
        </w:rPr>
        <w:t>but–1–ene.</w:t>
      </w:r>
      <w:r>
        <w:tab/>
      </w:r>
      <w:r>
        <w:rPr>
          <w:rFonts w:ascii="Times New Roman" w:hAnsi="Times New Roman"/>
          <w:b/>
          <w:sz w:val="23"/>
          <w:u w:val="none"/>
        </w:rPr>
        <w:t xml:space="preserve">D. </w:t>
      </w:r>
      <w:r>
        <w:rPr>
          <w:rFonts w:ascii="Times New Roman" w:hAnsi="Times New Roman"/>
          <w:b w:val="0"/>
          <w:i w:val="0"/>
          <w:sz w:val="23"/>
          <w:u w:val="none"/>
        </w:rPr>
        <w:t>methylpropene.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[H11-C4-P1-NB-145 | Biết | ĐA: C] </w:t>
      </w:r>
      <w:r>
        <w:rPr>
          <w:rFonts w:ascii="Times New Roman" w:hAnsi="Times New Roman"/>
          <w:b w:val="0"/>
          <w:i w:val="0"/>
          <w:sz w:val="23"/>
          <w:u w:val="none"/>
        </w:rPr>
        <w:t>Chất nào sau đây khi tác dụng với H</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t</w:t>
      </w:r>
      <w:r>
        <w:rPr>
          <w:rFonts w:ascii="Times New Roman" w:hAnsi="Times New Roman"/>
          <w:b w:val="0"/>
          <w:i w:val="0"/>
          <w:sz w:val="23"/>
          <w:u w:val="none"/>
          <w:vertAlign w:val="superscript"/>
        </w:rPr>
        <w:t>o</w:t>
      </w:r>
      <w:r>
        <w:rPr>
          <w:rFonts w:ascii="Times New Roman" w:hAnsi="Times New Roman"/>
          <w:b w:val="0"/>
          <w:i w:val="0"/>
          <w:sz w:val="23"/>
          <w:u w:val="none"/>
        </w:rPr>
        <w:t>) thu được ethyl alcohol?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Ethane.</w:t>
      </w:r>
      <w:r>
        <w:tab/>
      </w:r>
      <w:r>
        <w:rPr>
          <w:rFonts w:ascii="Times New Roman" w:hAnsi="Times New Roman"/>
          <w:b/>
          <w:sz w:val="23"/>
          <w:u w:val="none"/>
        </w:rPr>
        <w:t xml:space="preserve">B. </w:t>
      </w:r>
      <w:r>
        <w:rPr>
          <w:rFonts w:ascii="Times New Roman" w:hAnsi="Times New Roman"/>
          <w:b w:val="0"/>
          <w:i w:val="0"/>
          <w:sz w:val="23"/>
          <w:u w:val="none"/>
        </w:rPr>
        <w:t>Propane.</w:t>
      </w:r>
      <w:r>
        <w:tab/>
      </w:r>
      <w:r>
        <w:rPr>
          <w:rFonts w:ascii="Times New Roman" w:hAnsi="Times New Roman"/>
          <w:b/>
          <w:color w:val="C62828"/>
          <w:sz w:val="23"/>
          <w:u w:val="single"/>
        </w:rPr>
        <w:t xml:space="preserve">C. </w:t>
      </w:r>
      <w:r>
        <w:rPr>
          <w:rFonts w:ascii="Times New Roman" w:hAnsi="Times New Roman"/>
          <w:b/>
          <w:i w:val="0"/>
          <w:color w:val="C62828"/>
          <w:sz w:val="23"/>
          <w:u w:val="none"/>
        </w:rPr>
        <w:t>Ethene.</w:t>
      </w:r>
      <w:r>
        <w:tab/>
      </w:r>
      <w:r>
        <w:rPr>
          <w:rFonts w:ascii="Times New Roman" w:hAnsi="Times New Roman"/>
          <w:b/>
          <w:sz w:val="23"/>
          <w:u w:val="none"/>
        </w:rPr>
        <w:t xml:space="preserve">D. </w:t>
      </w:r>
      <w:r>
        <w:rPr>
          <w:rFonts w:ascii="Times New Roman" w:hAnsi="Times New Roman"/>
          <w:b w:val="0"/>
          <w:i w:val="0"/>
          <w:sz w:val="23"/>
          <w:u w:val="none"/>
        </w:rPr>
        <w:t>Propene.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[H11-C4-P1-NB-146 | Biết | ĐA: B] </w:t>
      </w:r>
      <w:r>
        <w:rPr>
          <w:rFonts w:ascii="Times New Roman" w:hAnsi="Times New Roman"/>
          <w:b w:val="0"/>
          <w:i w:val="0"/>
          <w:sz w:val="23"/>
          <w:u w:val="none"/>
        </w:rPr>
        <w:t>Cho phản ứng 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 xml:space="preserve"> ¾¾→ X. Tên gọi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butene.</w:t>
      </w:r>
      <w:r>
        <w:tab/>
      </w:r>
      <w:r>
        <w:rPr>
          <w:rFonts w:ascii="Times New Roman" w:hAnsi="Times New Roman"/>
          <w:b/>
          <w:color w:val="C62828"/>
          <w:sz w:val="23"/>
          <w:u w:val="single"/>
        </w:rPr>
        <w:t xml:space="preserve">B. </w:t>
      </w:r>
      <w:r>
        <w:rPr>
          <w:rFonts w:ascii="Times New Roman" w:hAnsi="Times New Roman"/>
          <w:b/>
          <w:i w:val="0"/>
          <w:color w:val="C62828"/>
          <w:sz w:val="23"/>
          <w:u w:val="none"/>
        </w:rPr>
        <w:t>butane.</w:t>
      </w:r>
      <w:r>
        <w:tab/>
      </w:r>
      <w:r>
        <w:rPr>
          <w:rFonts w:ascii="Times New Roman" w:hAnsi="Times New Roman"/>
          <w:b/>
          <w:sz w:val="23"/>
          <w:u w:val="none"/>
        </w:rPr>
        <w:t xml:space="preserve">C. </w:t>
      </w:r>
      <w:r>
        <w:rPr>
          <w:rFonts w:ascii="Times New Roman" w:hAnsi="Times New Roman"/>
          <w:b w:val="0"/>
          <w:i w:val="0"/>
          <w:sz w:val="23"/>
          <w:u w:val="none"/>
        </w:rPr>
        <w:t>isobutane.</w:t>
      </w:r>
      <w:r>
        <w:tab/>
      </w:r>
      <w:r>
        <w:rPr>
          <w:rFonts w:ascii="Times New Roman" w:hAnsi="Times New Roman"/>
          <w:b/>
          <w:sz w:val="23"/>
          <w:u w:val="none"/>
        </w:rPr>
        <w:t xml:space="preserve">D. </w:t>
      </w:r>
      <w:r>
        <w:rPr>
          <w:rFonts w:ascii="Times New Roman" w:hAnsi="Times New Roman"/>
          <w:b w:val="0"/>
          <w:i w:val="0"/>
          <w:sz w:val="23"/>
          <w:u w:val="none"/>
        </w:rPr>
        <w:t>2–methylpropane.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[H11-C4-P1-NB-147 | Biết | ĐA: A] </w:t>
      </w:r>
      <w:r>
        <w:rPr>
          <w:rFonts w:ascii="Times New Roman" w:hAnsi="Times New Roman"/>
          <w:b w:val="0"/>
          <w:i w:val="0"/>
          <w:sz w:val="23"/>
          <w:u w:val="none"/>
        </w:rPr>
        <w:t>Cho phản ứng: HC≡CH + HBr ¾tØ lÖ mol¾</w:t>
      </w:r>
      <w:r>
        <w:rPr>
          <w:rFonts w:ascii="Times New Roman" w:hAnsi="Times New Roman"/>
          <w:b w:val="0"/>
          <w:i w:val="0"/>
          <w:sz w:val="23"/>
          <w:u w:val="none"/>
          <w:vertAlign w:val="subscript"/>
        </w:rPr>
        <w:t>1</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¾¾→</w:t>
        <w:br/>
        <w:t>Sản phẩm của phản ứng trên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CHBr</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BrCH</w:t>
      </w:r>
      <w:r>
        <w:rPr>
          <w:rFonts w:ascii="Times New Roman" w:hAnsi="Times New Roman"/>
          <w:b w:val="0"/>
          <w:i w:val="0"/>
          <w:sz w:val="23"/>
          <w:u w:val="none"/>
          <w:vertAlign w:val="subscript"/>
        </w:rPr>
        <w:t>2</w:t>
      </w:r>
      <w:r>
        <w:rPr>
          <w:rFonts w:ascii="Times New Roman" w:hAnsi="Times New Roman"/>
          <w:b w:val="0"/>
          <w:i w:val="0"/>
          <w:sz w:val="23"/>
          <w:u w:val="none"/>
        </w:rPr>
        <w:t>Br.</w:t>
      </w:r>
      <w:r>
        <w:tab/>
      </w:r>
      <w:r>
        <w:rPr>
          <w:rFonts w:ascii="Times New Roman" w:hAnsi="Times New Roman"/>
          <w:b/>
          <w:sz w:val="23"/>
          <w:u w:val="none"/>
        </w:rPr>
        <w:t xml:space="preserve">C. </w:t>
      </w:r>
      <w:r>
        <w:rPr>
          <w:rFonts w:ascii="Times New Roman" w:hAnsi="Times New Roman"/>
          <w:b w:val="0"/>
          <w:i w:val="0"/>
          <w:sz w:val="23"/>
          <w:u w:val="none"/>
        </w:rPr>
        <w:t>CHBr</w:t>
      </w:r>
      <w:r>
        <w:rPr>
          <w:rFonts w:ascii="Times New Roman" w:hAnsi="Times New Roman"/>
          <w:b w:val="0"/>
          <w:i w:val="0"/>
          <w:sz w:val="23"/>
          <w:u w:val="none"/>
          <w:vertAlign w:val="subscript"/>
        </w:rPr>
        <w:t>2</w:t>
      </w:r>
      <w:r>
        <w:rPr>
          <w:rFonts w:ascii="Times New Roman" w:hAnsi="Times New Roman"/>
          <w:b w:val="0"/>
          <w:i w:val="0"/>
          <w:sz w:val="23"/>
          <w:u w:val="none"/>
        </w:rPr>
        <w:t>CHBr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[H11-C4-P1-NB-148 | Biết | ĐA: D] </w:t>
      </w:r>
      <w:r>
        <w:rPr>
          <w:rFonts w:ascii="Times New Roman" w:hAnsi="Times New Roman"/>
          <w:b w:val="0"/>
          <w:i w:val="0"/>
          <w:sz w:val="23"/>
          <w:u w:val="none"/>
        </w:rPr>
        <w:t>Cho phản ứng: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¾Hg¾</w:t>
      </w:r>
      <w:r>
        <w:rPr>
          <w:rFonts w:ascii="Times New Roman" w:hAnsi="Times New Roman"/>
          <w:b w:val="0"/>
          <w:i w:val="0"/>
          <w:sz w:val="23"/>
          <w:u w:val="none"/>
          <w:vertAlign w:val="superscript"/>
        </w:rPr>
        <w:t>2+</w:t>
      </w:r>
      <w:r>
        <w:rPr>
          <w:rFonts w:ascii="Times New Roman" w:hAnsi="Times New Roman"/>
          <w:b w:val="0"/>
          <w:i w:val="0"/>
          <w:sz w:val="23"/>
          <w:u w:val="none"/>
        </w:rPr>
        <w:t>¾,HSO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¾→ X. Công thức cấu tạo phù hợp với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[H11-C4-P1-NB-149 | Biết | ĐA: B] </w:t>
      </w:r>
      <w:r>
        <w:rPr>
          <w:rFonts w:ascii="Times New Roman" w:hAnsi="Times New Roman"/>
          <w:b w:val="0"/>
          <w:i w:val="0"/>
          <w:sz w:val="23"/>
          <w:u w:val="none"/>
        </w:rPr>
        <w:t>Cho propyne tác dụng hoàn toàn với H</w:t>
      </w:r>
      <w:r>
        <w:rPr>
          <w:rFonts w:ascii="Times New Roman" w:hAnsi="Times New Roman"/>
          <w:b w:val="0"/>
          <w:i w:val="0"/>
          <w:sz w:val="23"/>
          <w:u w:val="none"/>
          <w:vertAlign w:val="subscript"/>
        </w:rPr>
        <w:t>2</w:t>
      </w:r>
      <w:r>
        <w:rPr>
          <w:rFonts w:ascii="Times New Roman" w:hAnsi="Times New Roman"/>
          <w:b w:val="0"/>
          <w:i w:val="0"/>
          <w:sz w:val="23"/>
          <w:u w:val="none"/>
        </w:rPr>
        <w:t xml:space="preserve"> dư (xt Ni, t</w:t>
      </w:r>
      <w:r>
        <w:rPr>
          <w:rFonts w:ascii="Times New Roman" w:hAnsi="Times New Roman"/>
          <w:b w:val="0"/>
          <w:i w:val="0"/>
          <w:sz w:val="23"/>
          <w:u w:val="none"/>
          <w:vertAlign w:val="superscript"/>
        </w:rPr>
        <w:t>o</w:t>
      </w:r>
      <w:r>
        <w:rPr>
          <w:rFonts w:ascii="Times New Roman" w:hAnsi="Times New Roman"/>
          <w:b w:val="0"/>
          <w:i w:val="0"/>
          <w:sz w:val="23"/>
          <w:u w:val="none"/>
        </w:rPr>
        <w:t>) thu được sản phẩm có công thức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[H11-C4-P1-NB-150 | Biết | ĐA: B] </w:t>
      </w:r>
      <w:r>
        <w:rPr>
          <w:rFonts w:ascii="Times New Roman" w:hAnsi="Times New Roman"/>
          <w:b w:val="0"/>
          <w:i w:val="0"/>
          <w:sz w:val="23"/>
          <w:u w:val="none"/>
        </w:rPr>
        <w:t>Cho phản ứng hóa học: CH≡CH + H</w:t>
      </w:r>
      <w:r>
        <w:rPr>
          <w:rFonts w:ascii="Times New Roman" w:hAnsi="Times New Roman"/>
          <w:b w:val="0"/>
          <w:i w:val="0"/>
          <w:sz w:val="23"/>
          <w:u w:val="none"/>
          <w:vertAlign w:val="subscript"/>
        </w:rPr>
        <w:t>2</w:t>
      </w:r>
      <w:r>
        <w:rPr>
          <w:rFonts w:ascii="Times New Roman" w:hAnsi="Times New Roman"/>
          <w:b w:val="0"/>
          <w:i w:val="0"/>
          <w:sz w:val="23"/>
          <w:u w:val="none"/>
        </w:rPr>
        <w:t>¾Li</w:t>
      </w:r>
      <w:r>
        <w:rPr>
          <w:rFonts w:ascii="Times New Roman" w:hAnsi="Times New Roman"/>
          <w:b w:val="0"/>
          <w:i w:val="0"/>
          <w:sz w:val="23"/>
          <w:u w:val="none"/>
          <w:vertAlign w:val="superscript"/>
        </w:rPr>
        <w:t>n</w:t>
      </w:r>
      <w:r>
        <w:rPr>
          <w:rFonts w:ascii="Times New Roman" w:hAnsi="Times New Roman"/>
          <w:b w:val="0"/>
          <w:i w:val="0"/>
          <w:sz w:val="23"/>
          <w:u w:val="none"/>
        </w:rPr>
        <w:t>dl</w:t>
      </w:r>
      <w:r>
        <w:rPr>
          <w:rFonts w:ascii="Times New Roman" w:hAnsi="Times New Roman"/>
          <w:b w:val="0"/>
          <w:i w:val="0"/>
          <w:sz w:val="23"/>
          <w:u w:val="none"/>
          <w:vertAlign w:val="superscript"/>
        </w:rPr>
        <w:t>a</w:t>
      </w:r>
      <w:r>
        <w:rPr>
          <w:rFonts w:ascii="Times New Roman" w:hAnsi="Times New Roman"/>
          <w:b w:val="0"/>
          <w:i w:val="0"/>
          <w:sz w:val="23"/>
          <w:u w:val="none"/>
        </w:rPr>
        <w:t>r,t¾¾o¾→X. Tên gọi theo danh pháp thay thế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ethane.</w:t>
      </w:r>
      <w:r>
        <w:tab/>
      </w:r>
      <w:r>
        <w:rPr>
          <w:rFonts w:ascii="Times New Roman" w:hAnsi="Times New Roman"/>
          <w:b/>
          <w:color w:val="C62828"/>
          <w:sz w:val="23"/>
          <w:u w:val="single"/>
        </w:rPr>
        <w:t xml:space="preserve">B. </w:t>
      </w:r>
      <w:r>
        <w:rPr>
          <w:rFonts w:ascii="Times New Roman" w:hAnsi="Times New Roman"/>
          <w:b/>
          <w:i w:val="0"/>
          <w:color w:val="C62828"/>
          <w:sz w:val="23"/>
          <w:u w:val="none"/>
        </w:rPr>
        <w:t>ethene.</w:t>
      </w:r>
      <w:r>
        <w:tab/>
      </w:r>
      <w:r>
        <w:rPr>
          <w:rFonts w:ascii="Times New Roman" w:hAnsi="Times New Roman"/>
          <w:b/>
          <w:sz w:val="23"/>
          <w:u w:val="none"/>
        </w:rPr>
        <w:t xml:space="preserve">C. </w:t>
      </w:r>
      <w:r>
        <w:rPr>
          <w:rFonts w:ascii="Times New Roman" w:hAnsi="Times New Roman"/>
          <w:b w:val="0"/>
          <w:i w:val="0"/>
          <w:sz w:val="23"/>
          <w:u w:val="none"/>
        </w:rPr>
        <w:t>acetylen.</w:t>
      </w:r>
      <w:r>
        <w:tab/>
      </w:r>
      <w:r>
        <w:rPr>
          <w:rFonts w:ascii="Times New Roman" w:hAnsi="Times New Roman"/>
          <w:b/>
          <w:sz w:val="23"/>
          <w:u w:val="none"/>
        </w:rPr>
        <w:t xml:space="preserve">D. </w:t>
      </w:r>
      <w:r>
        <w:rPr>
          <w:rFonts w:ascii="Times New Roman" w:hAnsi="Times New Roman"/>
          <w:b w:val="0"/>
          <w:i w:val="0"/>
          <w:sz w:val="23"/>
          <w:u w:val="none"/>
        </w:rPr>
        <w:t>ethyne.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[H11-C4-P1-NB-151 | Biết | ĐA: C] </w:t>
      </w:r>
      <w:r>
        <w:rPr>
          <w:rFonts w:ascii="Times New Roman" w:hAnsi="Times New Roman"/>
          <w:b w:val="0"/>
          <w:i w:val="0"/>
          <w:sz w:val="23"/>
          <w:u w:val="none"/>
        </w:rPr>
        <w:t>Để phân biệt ethane và ethene, dùng phản ứng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đốt cháy.</w:t>
      </w:r>
      <w:r>
        <w:tab/>
      </w:r>
      <w:r>
        <w:rPr>
          <w:rFonts w:ascii="Times New Roman" w:hAnsi="Times New Roman"/>
          <w:b/>
          <w:sz w:val="23"/>
          <w:u w:val="none"/>
        </w:rPr>
        <w:t xml:space="preserve">B. </w:t>
      </w:r>
      <w:r>
        <w:rPr>
          <w:rFonts w:ascii="Times New Roman" w:hAnsi="Times New Roman"/>
          <w:b w:val="0"/>
          <w:i w:val="0"/>
          <w:sz w:val="23"/>
          <w:u w:val="none"/>
        </w:rPr>
        <w:t>Phản ứng cộng với hydrogen.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Phản ứng cộng với nước bromine.</w:t>
      </w:r>
      <w:r>
        <w:tab/>
      </w:r>
      <w:r>
        <w:rPr>
          <w:rFonts w:ascii="Times New Roman" w:hAnsi="Times New Roman"/>
          <w:b/>
          <w:sz w:val="23"/>
          <w:u w:val="none"/>
        </w:rPr>
        <w:t xml:space="preserve">D. </w:t>
      </w:r>
      <w:r>
        <w:rPr>
          <w:rFonts w:ascii="Times New Roman" w:hAnsi="Times New Roman"/>
          <w:b w:val="0"/>
          <w:i w:val="0"/>
          <w:sz w:val="23"/>
          <w:u w:val="none"/>
        </w:rPr>
        <w:t>Phản ứng trùng hợp.</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[H11-C4-P1-NB-152 | Biết | ĐA: B] </w:t>
      </w:r>
      <w:r>
        <w:rPr>
          <w:rFonts w:ascii="Times New Roman" w:hAnsi="Times New Roman"/>
          <w:b w:val="0"/>
          <w:i w:val="0"/>
          <w:sz w:val="23"/>
          <w:u w:val="none"/>
        </w:rPr>
        <w:t>Alkene X tham gia phản ứng sau: X+H</w:t>
      </w:r>
      <w:r>
        <w:rPr>
          <w:rFonts w:ascii="Times New Roman" w:hAnsi="Times New Roman"/>
          <w:b w:val="0"/>
          <w:i w:val="0"/>
          <w:sz w:val="23"/>
          <w:u w:val="none"/>
          <w:vertAlign w:val="subscript"/>
        </w:rPr>
        <w:t>z</w:t>
      </w:r>
      <w:r>
        <w:rPr>
          <w:rFonts w:ascii="Times New Roman" w:hAnsi="Times New Roman"/>
          <w:b w:val="0"/>
          <w:i w:val="0"/>
          <w:sz w:val="23"/>
          <w:u w:val="none"/>
        </w:rPr>
        <w:t>¾Ni,t¾o¾→Y. Biết trong Y có 8 nguyên tử hydrogen. Công thức phân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3</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[H11-C4-P1-NB-153 | Biết | ĐA: C] </w:t>
      </w:r>
      <w:r>
        <w:rPr>
          <w:rFonts w:ascii="Times New Roman" w:hAnsi="Times New Roman"/>
          <w:b w:val="0"/>
          <w:i w:val="0"/>
          <w:sz w:val="23"/>
          <w:u w:val="none"/>
        </w:rPr>
        <w:t>Alkene X tham gia phản ứng sau: X+H</w:t>
      </w:r>
      <w:r>
        <w:rPr>
          <w:rFonts w:ascii="Times New Roman" w:hAnsi="Times New Roman"/>
          <w:b w:val="0"/>
          <w:i w:val="0"/>
          <w:sz w:val="23"/>
          <w:u w:val="none"/>
          <w:vertAlign w:val="subscript"/>
        </w:rPr>
        <w:t>z</w:t>
      </w:r>
      <w:r>
        <w:rPr>
          <w:rFonts w:ascii="Times New Roman" w:hAnsi="Times New Roman"/>
          <w:b w:val="0"/>
          <w:i w:val="0"/>
          <w:sz w:val="23"/>
          <w:u w:val="none"/>
        </w:rPr>
        <w:t>¾Ni,t¾o¾→Y. Biết trong Y có 4 nguyên tử carbon, X không có đồng phân hình học.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Ethene.</w:t>
      </w:r>
      <w:r>
        <w:tab/>
      </w:r>
      <w:r>
        <w:rPr>
          <w:rFonts w:ascii="Times New Roman" w:hAnsi="Times New Roman"/>
          <w:b/>
          <w:sz w:val="23"/>
          <w:u w:val="none"/>
        </w:rPr>
        <w:t xml:space="preserve">B. </w:t>
      </w:r>
      <w:r>
        <w:rPr>
          <w:rFonts w:ascii="Times New Roman" w:hAnsi="Times New Roman"/>
          <w:b w:val="0"/>
          <w:i w:val="0"/>
          <w:sz w:val="23"/>
          <w:u w:val="none"/>
        </w:rPr>
        <w:t>Propene.</w:t>
      </w:r>
      <w:r>
        <w:tab/>
      </w:r>
      <w:r>
        <w:rPr>
          <w:rFonts w:ascii="Times New Roman" w:hAnsi="Times New Roman"/>
          <w:b/>
          <w:color w:val="C62828"/>
          <w:sz w:val="23"/>
          <w:u w:val="single"/>
        </w:rPr>
        <w:t xml:space="preserve">C. </w:t>
      </w:r>
      <w:r>
        <w:rPr>
          <w:rFonts w:ascii="Times New Roman" w:hAnsi="Times New Roman"/>
          <w:b/>
          <w:i w:val="0"/>
          <w:color w:val="C62828"/>
          <w:sz w:val="23"/>
          <w:u w:val="none"/>
        </w:rPr>
        <w:t>But–1–ene.</w:t>
      </w:r>
      <w:r>
        <w:tab/>
      </w:r>
      <w:r>
        <w:rPr>
          <w:rFonts w:ascii="Times New Roman" w:hAnsi="Times New Roman"/>
          <w:b/>
          <w:sz w:val="23"/>
          <w:u w:val="none"/>
        </w:rPr>
        <w:t xml:space="preserve">D. </w:t>
      </w:r>
      <w:r>
        <w:rPr>
          <w:rFonts w:ascii="Times New Roman" w:hAnsi="Times New Roman"/>
          <w:b w:val="0"/>
          <w:i w:val="0"/>
          <w:sz w:val="23"/>
          <w:u w:val="none"/>
        </w:rPr>
        <w:t>But–2–ene.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[H11-C4-P1-NB-154 | Biết | ĐA: C] </w:t>
      </w:r>
      <w:r>
        <w:rPr>
          <w:rFonts w:ascii="Times New Roman" w:hAnsi="Times New Roman"/>
          <w:b w:val="0"/>
          <w:i w:val="0"/>
          <w:sz w:val="23"/>
          <w:u w:val="none"/>
        </w:rPr>
        <w:t>Alkene X phản ứng với dung dịch HBr thu được chất Y có tên 2–bromopropane. Công thức phân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3</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[H11-C4-P1-NB-155 | Biết | ĐA: D] </w:t>
      </w:r>
      <w:r>
        <w:rPr>
          <w:rFonts w:ascii="Times New Roman" w:hAnsi="Times New Roman"/>
          <w:b w:val="0"/>
          <w:i w:val="0"/>
          <w:sz w:val="23"/>
          <w:u w:val="none"/>
        </w:rPr>
        <w:t>Hợp chất nào được tạo thành khi pent–2–ene phản ứng với nước bromine?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1,1–dibromopentane.</w:t>
      </w:r>
      <w:r>
        <w:tab/>
      </w:r>
      <w:r>
        <w:rPr>
          <w:rFonts w:ascii="Times New Roman" w:hAnsi="Times New Roman"/>
          <w:b/>
          <w:sz w:val="23"/>
          <w:u w:val="none"/>
        </w:rPr>
        <w:t xml:space="preserve">B. </w:t>
      </w:r>
      <w:r>
        <w:rPr>
          <w:rFonts w:ascii="Times New Roman" w:hAnsi="Times New Roman"/>
          <w:b w:val="0"/>
          <w:i w:val="0"/>
          <w:sz w:val="23"/>
          <w:u w:val="none"/>
        </w:rPr>
        <w:t>1,1–dibromopentane.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2,2–dibromopentane.</w:t>
      </w:r>
      <w:r>
        <w:tab/>
      </w:r>
      <w:r>
        <w:rPr>
          <w:rFonts w:ascii="Times New Roman" w:hAnsi="Times New Roman"/>
          <w:b/>
          <w:color w:val="C62828"/>
          <w:sz w:val="23"/>
          <w:u w:val="single"/>
        </w:rPr>
        <w:t xml:space="preserve">D. </w:t>
      </w:r>
      <w:r>
        <w:rPr>
          <w:rFonts w:ascii="Times New Roman" w:hAnsi="Times New Roman"/>
          <w:b/>
          <w:i w:val="0"/>
          <w:color w:val="C62828"/>
          <w:sz w:val="23"/>
          <w:u w:val="none"/>
        </w:rPr>
        <w:t>2,3–dibromopentane.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[H11-C4-P1-NB-156 | Biết | ĐA: B] </w:t>
      </w:r>
      <w:r>
        <w:rPr>
          <w:rFonts w:ascii="Times New Roman" w:hAnsi="Times New Roman"/>
          <w:b w:val="0"/>
          <w:i w:val="0"/>
          <w:sz w:val="23"/>
          <w:u w:val="none"/>
        </w:rPr>
        <w:t>Hợp chất nào được tạo thành khi ethene phản ứng với hơi nước có mặt chất xúc tác và được đun nóng?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[H11-C4-P1-NB-157 | Biết | ĐA: C] </w:t>
      </w:r>
      <w:r>
        <w:rPr>
          <w:rFonts w:ascii="Times New Roman" w:hAnsi="Times New Roman"/>
          <w:b w:val="0"/>
          <w:i w:val="0"/>
          <w:sz w:val="23"/>
          <w:u w:val="none"/>
        </w:rPr>
        <w:t>Cho hỗn hợp T gồm hai alkene tham gia phản ứng cộng với HBr dư, thu được hỗn hợp sản phẩm gồm 3 dẫn xuất monobromine. Hai alkene trong T là cặp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ethene và but–2–ene.</w:t>
      </w:r>
      <w:r>
        <w:tab/>
      </w:r>
      <w:r>
        <w:rPr>
          <w:rFonts w:ascii="Times New Roman" w:hAnsi="Times New Roman"/>
          <w:b/>
          <w:sz w:val="23"/>
          <w:u w:val="none"/>
        </w:rPr>
        <w:t xml:space="preserve">B. </w:t>
      </w:r>
      <w:r>
        <w:rPr>
          <w:rFonts w:ascii="Times New Roman" w:hAnsi="Times New Roman"/>
          <w:b w:val="0"/>
          <w:i w:val="0"/>
          <w:sz w:val="23"/>
          <w:u w:val="none"/>
        </w:rPr>
        <w:t>propene và but–1–ene.</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propene và but–2–ene.</w:t>
      </w:r>
      <w:r>
        <w:tab/>
      </w:r>
      <w:r>
        <w:rPr>
          <w:rFonts w:ascii="Times New Roman" w:hAnsi="Times New Roman"/>
          <w:b/>
          <w:sz w:val="23"/>
          <w:u w:val="none"/>
        </w:rPr>
        <w:t xml:space="preserve">D. </w:t>
      </w:r>
      <w:r>
        <w:rPr>
          <w:rFonts w:ascii="Times New Roman" w:hAnsi="Times New Roman"/>
          <w:b w:val="0"/>
          <w:i w:val="0"/>
          <w:sz w:val="23"/>
          <w:u w:val="none"/>
        </w:rPr>
        <w:t>propylene và isobutylene.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[H11-C4-P1-NB-158 | Biết | ĐA: C] </w:t>
      </w:r>
      <w:r>
        <w:rPr>
          <w:rFonts w:ascii="Times New Roman" w:hAnsi="Times New Roman"/>
          <w:b w:val="0"/>
          <w:i w:val="0"/>
          <w:sz w:val="23"/>
          <w:u w:val="none"/>
        </w:rPr>
        <w:t>Cho các chất có công thức cấu tạo như sau:</w:t>
        <w:br/>
        <w:t>Số chất có khả năng tham gia phản ứng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[H11-C4-P1-NB-159 | Biết | ĐA: B] </w:t>
      </w:r>
      <w:r>
        <w:rPr>
          <w:rFonts w:ascii="Times New Roman" w:hAnsi="Times New Roman"/>
          <w:b w:val="0"/>
          <w:i w:val="0"/>
          <w:sz w:val="23"/>
          <w:u w:val="none"/>
        </w:rPr>
        <w:t>Cho các chất có công thức cấu tạo như sau:</w:t>
        <w:br/>
        <w:t>(a) CH≡C–COOH</w:t>
        <w:tab/>
        <w:tab/>
        <w:t>(b) CH≡C–CH=CH</w:t>
      </w:r>
      <w:r>
        <w:rPr>
          <w:rFonts w:ascii="Times New Roman" w:hAnsi="Times New Roman"/>
          <w:b w:val="0"/>
          <w:i w:val="0"/>
          <w:sz w:val="23"/>
          <w:u w:val="none"/>
          <w:vertAlign w:val="subscript"/>
        </w:rPr>
        <w:t>2</w:t>
      </w:r>
      <w:r>
        <w:rPr>
          <w:rFonts w:ascii="Times New Roman" w:hAnsi="Times New Roman"/>
          <w:b w:val="0"/>
          <w:i w:val="0"/>
          <w:sz w:val="23"/>
          <w:u w:val="none"/>
        </w:rPr>
        <w:br/>
        <w:t>(c) CH≡C–CH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tab/>
        <w:t>(d) CH</w:t>
      </w:r>
      <w:r>
        <w:rPr>
          <w:rFonts w:ascii="Times New Roman" w:hAnsi="Times New Roman"/>
          <w:b w:val="0"/>
          <w:i w:val="0"/>
          <w:sz w:val="23"/>
          <w:u w:val="none"/>
          <w:vertAlign w:val="subscript"/>
        </w:rPr>
        <w:t>3</w:t>
      </w:r>
      <w:r>
        <w:rPr>
          <w:rFonts w:ascii="Times New Roman" w:hAnsi="Times New Roman"/>
          <w:b w:val="0"/>
          <w:i w:val="0"/>
          <w:sz w:val="23"/>
          <w:u w:val="none"/>
        </w:rPr>
        <w:t>–C≡C–CH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br/>
        <w:t>Số chất có khả năng tham gia phản ứng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[H11-C4-P1-NB-160 | Biết | ĐA: C] </w:t>
      </w:r>
      <w:r>
        <w:rPr>
          <w:rFonts w:ascii="Times New Roman" w:hAnsi="Times New Roman"/>
          <w:b w:val="0"/>
          <w:i w:val="0"/>
          <w:sz w:val="23"/>
          <w:u w:val="none"/>
        </w:rPr>
        <w:t>Cho các chất sau: acetylene; methylacetylene; ethyl acetylene và dimethyl acetylene. Số chất tạo được kết tủa khi tác dụng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[H11-C4-P1-NB-161 | Biết | ĐA: C] </w:t>
      </w:r>
      <w:r>
        <w:rPr>
          <w:rFonts w:ascii="Times New Roman" w:hAnsi="Times New Roman"/>
          <w:b w:val="0"/>
          <w:i w:val="0"/>
          <w:sz w:val="23"/>
          <w:u w:val="none"/>
        </w:rPr>
        <w:t>Alkyne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có bao nhiêu đồng phân có phản ứng với dung dịch chứa AgNO</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1.</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[H11-C4-P1-NB-162 | Biết | ĐA: B] </w:t>
      </w:r>
      <w:r>
        <w:rPr>
          <w:rFonts w:ascii="Times New Roman" w:hAnsi="Times New Roman"/>
          <w:b w:val="0"/>
          <w:i w:val="0"/>
          <w:sz w:val="23"/>
          <w:u w:val="none"/>
        </w:rPr>
        <w:t>Có bao nhiêu đồng phân alkyne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tác dụng được với dung dịch AgNO</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[H11-C4-P1-NB-163 | Biết | ĐA: B] </w:t>
      </w:r>
      <w:r>
        <w:rPr>
          <w:rFonts w:ascii="Times New Roman" w:hAnsi="Times New Roman"/>
          <w:b w:val="0"/>
          <w:i w:val="0"/>
          <w:sz w:val="23"/>
          <w:u w:val="none"/>
        </w:rPr>
        <w:t>Để phân biệt but–1–yne và but–2–yne người ta dùng thuốc thử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KMnO</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Dung dịch AgNO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trong 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HgSO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[H11-C4-P1-NB-164 | Biết | ĐA: C] </w:t>
      </w:r>
      <w:r>
        <w:rPr>
          <w:rFonts w:ascii="Times New Roman" w:hAnsi="Times New Roman"/>
          <w:b w:val="0"/>
          <w:i w:val="0"/>
          <w:sz w:val="23"/>
          <w:u w:val="none"/>
        </w:rPr>
        <w:t>Để làm sạch ethylene có lẫn acetylene, có thể dẫn hỗn hợp khí đi qua dung dịch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nước bromine dư.</w:t>
      </w:r>
      <w:r>
        <w:tab/>
      </w:r>
      <w:r>
        <w:rPr>
          <w:rFonts w:ascii="Times New Roman" w:hAnsi="Times New Roman"/>
          <w:b/>
          <w:sz w:val="23"/>
          <w:u w:val="none"/>
        </w:rPr>
        <w:t xml:space="preserve">B. </w:t>
      </w:r>
      <w:r>
        <w:rPr>
          <w:rFonts w:ascii="Times New Roman" w:hAnsi="Times New Roman"/>
          <w:b w:val="0"/>
          <w:i w:val="0"/>
          <w:sz w:val="23"/>
          <w:u w:val="none"/>
        </w:rPr>
        <w:t>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dư.</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Dung dịch AgNO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trong 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dư.</w:t>
      </w:r>
      <w:r>
        <w:tab/>
      </w:r>
      <w:r>
        <w:rPr>
          <w:rFonts w:ascii="Times New Roman" w:hAnsi="Times New Roman"/>
          <w:b/>
          <w:sz w:val="23"/>
          <w:u w:val="none"/>
        </w:rPr>
        <w:t xml:space="preserve">D. </w:t>
      </w:r>
      <w:r>
        <w:rPr>
          <w:rFonts w:ascii="Times New Roman" w:hAnsi="Times New Roman"/>
          <w:b w:val="0"/>
          <w:i w:val="0"/>
          <w:sz w:val="23"/>
          <w:u w:val="none"/>
        </w:rPr>
        <w:t>Dung dịch nước vôi trong.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[H11-C4-P1-NB-165 | Biết | ĐA: A] </w:t>
      </w:r>
      <w:r>
        <w:rPr>
          <w:rFonts w:ascii="Times New Roman" w:hAnsi="Times New Roman"/>
          <w:b w:val="0"/>
          <w:i w:val="0"/>
          <w:sz w:val="23"/>
          <w:u w:val="none"/>
        </w:rPr>
        <w:t>Các chất khí: butane, but–1–yne, but–2–yne được kí hiệu ngẫu nhiên là X, Y, Z. Kết quả thí nghiệm với các chất trên được ghi lại ở bảng sau:</w:t>
        <w:br/>
        <w:t>Các chất X, Y, Z lần lượt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Mẫu thử</w:t>
            </w:r>
          </w:p>
        </w:tc>
        <w:tc>
          <w:tcPr>
            <w:tcW w:type="dxa" w:w="3402"/>
          </w:tcPr>
          <w:p>
            <w:pPr>
              <w:spacing w:before="30" w:after="30"/>
              <w:jc w:val="center"/>
            </w:pPr>
            <w:r>
              <w:rPr>
                <w:rFonts w:ascii="Times New Roman" w:hAnsi="Times New Roman"/>
                <w:b/>
                <w:i w:val="0"/>
                <w:sz w:val="21"/>
                <w:u w:val="none"/>
              </w:rPr>
              <w:t>Thuốc thử</w:t>
            </w:r>
          </w:p>
        </w:tc>
        <w:tc>
          <w:tcPr>
            <w:tcW w:type="dxa" w:w="3402"/>
          </w:tcPr>
          <w:p>
            <w:pPr>
              <w:spacing w:before="30" w:after="30"/>
              <w:jc w:val="center"/>
            </w:pPr>
            <w:r>
              <w:rPr>
                <w:rFonts w:ascii="Times New Roman" w:hAnsi="Times New Roman"/>
                <w:b/>
                <w:i w:val="0"/>
                <w:sz w:val="21"/>
                <w:u w:val="none"/>
              </w:rPr>
              <w:t>Hiện tượng</w:t>
            </w:r>
          </w:p>
        </w:tc>
      </w:tr>
      <w:tr>
        <w:tc>
          <w:tcPr>
            <w:tcW w:type="dxa" w:w="3402"/>
          </w:tcPr>
          <w:p>
            <w:pPr>
              <w:spacing w:before="30" w:after="30"/>
              <w:jc w:val="left"/>
            </w:pPr>
            <w:r>
              <w:rPr>
                <w:rFonts w:ascii="Times New Roman" w:hAnsi="Times New Roman"/>
                <w:b w:val="0"/>
                <w:i w:val="0"/>
                <w:sz w:val="21"/>
                <w:u w:val="none"/>
              </w:rPr>
              <w:t>X</w:t>
            </w:r>
          </w:p>
        </w:tc>
        <w:tc>
          <w:tcPr>
            <w:tcW w:type="dxa" w:w="3402"/>
          </w:tcPr>
          <w:p>
            <w:pPr>
              <w:spacing w:before="30" w:after="30"/>
              <w:jc w:val="left"/>
            </w:pPr>
            <w:r>
              <w:rPr>
                <w:rFonts w:ascii="Times New Roman" w:hAnsi="Times New Roman"/>
                <w:b w:val="0"/>
                <w:i w:val="0"/>
                <w:sz w:val="21"/>
                <w:u w:val="none"/>
              </w:rPr>
              <w:t>AgNO</w:t>
            </w:r>
            <w:r>
              <w:rPr>
                <w:rFonts w:ascii="Times New Roman" w:hAnsi="Times New Roman"/>
                <w:b w:val="0"/>
                <w:i w:val="0"/>
                <w:sz w:val="21"/>
                <w:u w:val="none"/>
                <w:vertAlign w:val="subscript"/>
              </w:rPr>
              <w:t>3</w:t>
            </w:r>
            <w:r>
              <w:rPr>
                <w:rFonts w:ascii="Times New Roman" w:hAnsi="Times New Roman"/>
                <w:b w:val="0"/>
                <w:i w:val="0"/>
                <w:sz w:val="21"/>
                <w:u w:val="none"/>
              </w:rPr>
              <w:t xml:space="preserve"> trong dung dịch NH</w:t>
            </w:r>
            <w:r>
              <w:rPr>
                <w:rFonts w:ascii="Times New Roman" w:hAnsi="Times New Roman"/>
                <w:b w:val="0"/>
                <w:i w:val="0"/>
                <w:sz w:val="21"/>
                <w:u w:val="none"/>
                <w:vertAlign w:val="subscript"/>
              </w:rPr>
              <w:t>3</w:t>
            </w:r>
          </w:p>
        </w:tc>
        <w:tc>
          <w:tcPr>
            <w:tcW w:type="dxa" w:w="3402"/>
          </w:tcPr>
          <w:p>
            <w:pPr>
              <w:spacing w:before="30" w:after="30"/>
              <w:jc w:val="left"/>
            </w:pPr>
            <w:r>
              <w:rPr>
                <w:rFonts w:ascii="Times New Roman" w:hAnsi="Times New Roman"/>
                <w:b w:val="0"/>
                <w:i w:val="0"/>
                <w:sz w:val="21"/>
                <w:u w:val="none"/>
              </w:rPr>
              <w:t>Tạo kết tủa vàng nhạt</w:t>
            </w:r>
          </w:p>
        </w:tc>
      </w:tr>
      <w:tr>
        <w:tc>
          <w:tcPr>
            <w:tcW w:type="dxa" w:w="3402"/>
          </w:tcPr>
          <w:p>
            <w:pPr>
              <w:spacing w:before="30" w:after="30"/>
              <w:jc w:val="left"/>
            </w:pPr>
            <w:r>
              <w:rPr>
                <w:rFonts w:ascii="Times New Roman" w:hAnsi="Times New Roman"/>
                <w:b w:val="0"/>
                <w:i w:val="0"/>
                <w:sz w:val="21"/>
                <w:u w:val="none"/>
              </w:rPr>
              <w:t>Z</w:t>
            </w:r>
          </w:p>
        </w:tc>
        <w:tc>
          <w:tcPr>
            <w:tcW w:type="dxa" w:w="3402"/>
          </w:tcPr>
          <w:p>
            <w:pPr>
              <w:spacing w:before="30" w:after="30"/>
              <w:jc w:val="left"/>
            </w:pPr>
            <w:r>
              <w:rPr>
                <w:rFonts w:ascii="Times New Roman" w:hAnsi="Times New Roman"/>
                <w:b w:val="0"/>
                <w:i w:val="0"/>
                <w:sz w:val="21"/>
                <w:u w:val="none"/>
              </w:rPr>
              <w:t>Dung dịch Br</w:t>
            </w:r>
            <w:r>
              <w:rPr>
                <w:rFonts w:ascii="Times New Roman" w:hAnsi="Times New Roman"/>
                <w:b w:val="0"/>
                <w:i w:val="0"/>
                <w:sz w:val="21"/>
                <w:u w:val="none"/>
                <w:vertAlign w:val="subscript"/>
              </w:rPr>
              <w:t>2</w:t>
            </w:r>
          </w:p>
        </w:tc>
        <w:tc>
          <w:tcPr>
            <w:tcW w:type="dxa" w:w="3402"/>
          </w:tcPr>
          <w:p>
            <w:pPr>
              <w:spacing w:before="30" w:after="30"/>
              <w:jc w:val="left"/>
            </w:pPr>
            <w:r>
              <w:rPr>
                <w:rFonts w:ascii="Times New Roman" w:hAnsi="Times New Roman"/>
                <w:b w:val="0"/>
                <w:i w:val="0"/>
                <w:sz w:val="21"/>
                <w:u w:val="none"/>
              </w:rPr>
              <w:t>Mất màu da cam</w:t>
            </w:r>
          </w:p>
        </w:tc>
      </w:tr>
    </w:tbl>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but–1–yne, butane, but–2–yne.</w:t>
      </w:r>
      <w:r>
        <w:tab/>
      </w:r>
      <w:r>
        <w:rPr>
          <w:rFonts w:ascii="Times New Roman" w:hAnsi="Times New Roman"/>
          <w:b/>
          <w:sz w:val="23"/>
          <w:u w:val="none"/>
        </w:rPr>
        <w:t xml:space="preserve">B. </w:t>
      </w:r>
      <w:r>
        <w:rPr>
          <w:rFonts w:ascii="Times New Roman" w:hAnsi="Times New Roman"/>
          <w:b w:val="0"/>
          <w:i w:val="0"/>
          <w:sz w:val="23"/>
          <w:u w:val="none"/>
        </w:rPr>
        <w:t>butane, but–1–yne, but–2–yne.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but–2–yne, butane, but–1–yne.</w:t>
      </w:r>
      <w:r>
        <w:tab/>
      </w:r>
      <w:r>
        <w:rPr>
          <w:rFonts w:ascii="Times New Roman" w:hAnsi="Times New Roman"/>
          <w:b/>
          <w:sz w:val="23"/>
          <w:u w:val="none"/>
        </w:rPr>
        <w:t xml:space="preserve">D. </w:t>
      </w:r>
      <w:r>
        <w:rPr>
          <w:rFonts w:ascii="Times New Roman" w:hAnsi="Times New Roman"/>
          <w:b w:val="0"/>
          <w:i w:val="0"/>
          <w:sz w:val="23"/>
          <w:u w:val="none"/>
        </w:rPr>
        <w:t>but–1–yne, but–2–yne, 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[H11-C4-P1-NB-166 | Biết | ĐA: B] </w:t>
      </w:r>
      <w:r>
        <w:rPr>
          <w:rFonts w:ascii="Times New Roman" w:hAnsi="Times New Roman"/>
          <w:b w:val="0"/>
          <w:i w:val="0"/>
          <w:sz w:val="23"/>
          <w:u w:val="none"/>
        </w:rPr>
        <w:t>Hydrocarbon nào sau đây có phản ứng trùng hợp tạo polymer?</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[H11-C4-P1-NB-167 | Biết | ĐA: B] </w:t>
      </w:r>
      <w:r>
        <w:rPr>
          <w:rFonts w:ascii="Times New Roman" w:hAnsi="Times New Roman"/>
          <w:b w:val="0"/>
          <w:i w:val="0"/>
          <w:sz w:val="23"/>
          <w:u w:val="none"/>
        </w:rPr>
        <w:t>Trùng hợp ethene thu được polymer có tên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polypropylene.</w:t>
      </w:r>
      <w:r>
        <w:tab/>
      </w:r>
      <w:r>
        <w:rPr>
          <w:rFonts w:ascii="Times New Roman" w:hAnsi="Times New Roman"/>
          <w:b/>
          <w:color w:val="C62828"/>
          <w:sz w:val="23"/>
          <w:u w:val="single"/>
        </w:rPr>
        <w:t xml:space="preserve">B. </w:t>
      </w:r>
      <w:r>
        <w:rPr>
          <w:rFonts w:ascii="Times New Roman" w:hAnsi="Times New Roman"/>
          <w:b/>
          <w:i w:val="0"/>
          <w:color w:val="C62828"/>
          <w:sz w:val="23"/>
          <w:u w:val="none"/>
        </w:rPr>
        <w:t>polyethene.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polystyrene.</w:t>
      </w:r>
      <w:r>
        <w:tab/>
      </w:r>
      <w:r>
        <w:rPr>
          <w:rFonts w:ascii="Times New Roman" w:hAnsi="Times New Roman"/>
          <w:b/>
          <w:sz w:val="23"/>
          <w:u w:val="none"/>
        </w:rPr>
        <w:t xml:space="preserve">D. </w:t>
      </w:r>
      <w:r>
        <w:rPr>
          <w:rFonts w:ascii="Times New Roman" w:hAnsi="Times New Roman"/>
          <w:b w:val="0"/>
          <w:i w:val="0"/>
          <w:sz w:val="23"/>
          <w:u w:val="none"/>
        </w:rPr>
        <w:t>poly(vinylchloride).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[H11-C4-P1-NB-168 | Biết | ĐA: B] </w:t>
      </w:r>
      <w:r>
        <w:rPr>
          <w:rFonts w:ascii="Times New Roman" w:hAnsi="Times New Roman"/>
          <w:b w:val="0"/>
          <w:i w:val="0"/>
          <w:sz w:val="23"/>
          <w:u w:val="none"/>
        </w:rPr>
        <w:t>Trùng hợp ethene, sản phẩm thu được có cấu tạo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bscript"/>
        </w:rPr>
        <w:t>n</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w:t>
      </w:r>
      <w:r>
        <w:rPr>
          <w:rFonts w:ascii="Times New Roman" w:hAnsi="Times New Roman"/>
          <w:b/>
          <w:i w:val="0"/>
          <w:color w:val="C62828"/>
          <w:sz w:val="23"/>
          <w:u w:val="none"/>
          <w:vertAlign w:val="subscript"/>
        </w:rPr>
        <w:t>n</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(CH=CH)</w:t>
      </w:r>
      <w:r>
        <w:rPr>
          <w:rFonts w:ascii="Times New Roman" w:hAnsi="Times New Roman"/>
          <w:b w:val="0"/>
          <w:i w:val="0"/>
          <w:sz w:val="23"/>
          <w:u w:val="none"/>
          <w:vertAlign w:val="subscript"/>
        </w:rPr>
        <w:t>n</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n</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[H11-C4-P1-NB-169 | Biết | ĐA: D] </w:t>
      </w:r>
      <w:r>
        <w:rPr>
          <w:rFonts w:ascii="Times New Roman" w:hAnsi="Times New Roman"/>
          <w:b w:val="0"/>
          <w:i w:val="0"/>
          <w:sz w:val="23"/>
          <w:u w:val="none"/>
        </w:rPr>
        <w:t>Hình dưới mô tả một phần của chuỗi polymer</w:t>
        <w:br/>
        <w:t>Monomer tạo ra chuỗi polymer trên là</w:t>
      </w:r>
    </w:p>
    <w:p>
      <w:pPr>
        <w:spacing w:before="60" w:after="60"/>
        <w:jc w:val="center"/>
      </w:pPr>
      <w:r>
        <w:drawing>
          <wp:inline xmlns:a="http://schemas.openxmlformats.org/drawingml/2006/main" xmlns:pic="http://schemas.openxmlformats.org/drawingml/2006/picture">
            <wp:extent cx="4320000" cy="1180621"/>
            <wp:docPr id="16" name="Picture 16"/>
            <wp:cNvGraphicFramePr>
              <a:graphicFrameLocks noChangeAspect="1"/>
            </wp:cNvGraphicFramePr>
            <a:graphic>
              <a:graphicData uri="http://schemas.openxmlformats.org/drawingml/2006/picture">
                <pic:pic>
                  <pic:nvPicPr>
                    <pic:cNvPr id="0" name="h11_c4_q169_img1.png"/>
                    <pic:cNvPicPr/>
                  </pic:nvPicPr>
                  <pic:blipFill>
                    <a:blip r:embed="rId26"/>
                    <a:stretch>
                      <a:fillRect/>
                    </a:stretch>
                  </pic:blipFill>
                  <pic:spPr>
                    <a:xfrm>
                      <a:off x="0" y="0"/>
                      <a:ext cx="4320000" cy="118062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cis–But–2–ene.</w:t>
      </w:r>
      <w:r>
        <w:tab/>
      </w:r>
      <w:r>
        <w:rPr>
          <w:rFonts w:ascii="Times New Roman" w:hAnsi="Times New Roman"/>
          <w:b/>
          <w:sz w:val="23"/>
          <w:u w:val="none"/>
        </w:rPr>
        <w:t xml:space="preserve">B. </w:t>
      </w:r>
      <w:r>
        <w:rPr>
          <w:rFonts w:ascii="Times New Roman" w:hAnsi="Times New Roman"/>
          <w:b w:val="0"/>
          <w:i w:val="0"/>
          <w:sz w:val="23"/>
          <w:u w:val="none"/>
        </w:rPr>
        <w:t>trans–but–2–ene.</w:t>
      </w:r>
      <w:r>
        <w:tab/>
      </w:r>
      <w:r>
        <w:rPr>
          <w:rFonts w:ascii="Times New Roman" w:hAnsi="Times New Roman"/>
          <w:b/>
          <w:sz w:val="23"/>
          <w:u w:val="none"/>
        </w:rPr>
        <w:t xml:space="preserve">C. </w:t>
      </w:r>
      <w:r>
        <w:rPr>
          <w:rFonts w:ascii="Times New Roman" w:hAnsi="Times New Roman"/>
          <w:b w:val="0"/>
          <w:i w:val="0"/>
          <w:sz w:val="23"/>
          <w:u w:val="none"/>
        </w:rPr>
        <w:t>2–methylpropene.</w:t>
      </w:r>
      <w:r>
        <w:tab/>
      </w:r>
      <w:r>
        <w:rPr>
          <w:rFonts w:ascii="Times New Roman" w:hAnsi="Times New Roman"/>
          <w:b/>
          <w:color w:val="C62828"/>
          <w:sz w:val="23"/>
          <w:u w:val="single"/>
        </w:rPr>
        <w:t xml:space="preserve">D. </w:t>
      </w:r>
      <w:r>
        <w:rPr>
          <w:rFonts w:ascii="Times New Roman" w:hAnsi="Times New Roman"/>
          <w:b/>
          <w:i w:val="0"/>
          <w:color w:val="C62828"/>
          <w:sz w:val="23"/>
          <w:u w:val="none"/>
        </w:rPr>
        <w:t>propene.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[H11-C4-P1-NB-170 | Biết | ĐA: C] </w:t>
      </w:r>
      <w:r>
        <w:rPr>
          <w:rFonts w:ascii="Times New Roman" w:hAnsi="Times New Roman"/>
          <w:b w:val="0"/>
          <w:i w:val="0"/>
          <w:sz w:val="23"/>
          <w:u w:val="none"/>
        </w:rPr>
        <w:t>Sơ đồ dưới đây biểu diễn một đoạn mạch của polymer:</w:t>
        <w:br/>
        <w:t>Monomer nào dưới đây khi trùng hợp có thể tạo thành đoạn mạch polymer trên?</w:t>
      </w:r>
    </w:p>
    <w:p>
      <w:pPr>
        <w:spacing w:before="60" w:after="60"/>
        <w:jc w:val="center"/>
      </w:pPr>
      <w:r>
        <w:drawing>
          <wp:inline xmlns:a="http://schemas.openxmlformats.org/drawingml/2006/main" xmlns:pic="http://schemas.openxmlformats.org/drawingml/2006/picture">
            <wp:extent cx="4320000" cy="1152000"/>
            <wp:docPr id="17" name="Picture 17"/>
            <wp:cNvGraphicFramePr>
              <a:graphicFrameLocks noChangeAspect="1"/>
            </wp:cNvGraphicFramePr>
            <a:graphic>
              <a:graphicData uri="http://schemas.openxmlformats.org/drawingml/2006/picture">
                <pic:pic>
                  <pic:nvPicPr>
                    <pic:cNvPr id="0" name="h11_c4_q170_img1.png"/>
                    <pic:cNvPicPr/>
                  </pic:nvPicPr>
                  <pic:blipFill>
                    <a:blip r:embed="rId27"/>
                    <a:stretch>
                      <a:fillRect/>
                    </a:stretch>
                  </pic:blipFill>
                  <pic:spPr>
                    <a:xfrm>
                      <a:off x="0" y="0"/>
                      <a:ext cx="4320000" cy="11520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[H11-C4-P1-NB-171 | Biết | ĐA: D] </w:t>
      </w:r>
      <w:r>
        <w:rPr>
          <w:rFonts w:ascii="Times New Roman" w:hAnsi="Times New Roman"/>
          <w:b w:val="0"/>
          <w:i w:val="0"/>
          <w:sz w:val="23"/>
          <w:u w:val="none"/>
        </w:rPr>
        <w:t>Các chai lọ, túi, màng mỏng trong suốt, không độc, được sử dụng làm chai đựng nước, thực phẩm, màng bọc thực phẩm được sản xuất từ polymer của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 – 1 – ene.</w:t>
      </w:r>
      <w:r>
        <w:tab/>
      </w:r>
      <w:r>
        <w:rPr>
          <w:rFonts w:ascii="Times New Roman" w:hAnsi="Times New Roman"/>
          <w:b/>
          <w:sz w:val="23"/>
          <w:u w:val="none"/>
        </w:rPr>
        <w:t xml:space="preserve">B. </w:t>
      </w:r>
      <w:r>
        <w:rPr>
          <w:rFonts w:ascii="Times New Roman" w:hAnsi="Times New Roman"/>
          <w:b w:val="0"/>
          <w:i w:val="0"/>
          <w:sz w:val="23"/>
          <w:u w:val="none"/>
        </w:rPr>
        <w:t>Propene.</w:t>
      </w:r>
      <w:r>
        <w:tab/>
      </w:r>
      <w:r>
        <w:rPr>
          <w:rFonts w:ascii="Times New Roman" w:hAnsi="Times New Roman"/>
          <w:b/>
          <w:sz w:val="23"/>
          <w:u w:val="none"/>
        </w:rPr>
        <w:t xml:space="preserve">C. </w:t>
      </w:r>
      <w:r>
        <w:rPr>
          <w:rFonts w:ascii="Times New Roman" w:hAnsi="Times New Roman"/>
          <w:b w:val="0"/>
          <w:i w:val="0"/>
          <w:sz w:val="23"/>
          <w:u w:val="none"/>
        </w:rPr>
        <w:t>Vinyl chloride.</w:t>
      </w:r>
      <w:r>
        <w:tab/>
      </w:r>
      <w:r>
        <w:rPr>
          <w:rFonts w:ascii="Times New Roman" w:hAnsi="Times New Roman"/>
          <w:b/>
          <w:color w:val="C62828"/>
          <w:sz w:val="23"/>
          <w:u w:val="single"/>
        </w:rPr>
        <w:t xml:space="preserve">D. </w:t>
      </w:r>
      <w:r>
        <w:rPr>
          <w:rFonts w:ascii="Times New Roman" w:hAnsi="Times New Roman"/>
          <w:b/>
          <w:i w:val="0"/>
          <w:color w:val="C62828"/>
          <w:sz w:val="23"/>
          <w:u w:val="none"/>
        </w:rPr>
        <w:t>Ethylene.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[H11-C4-P1-NB-172 | Biết] </w:t>
      </w:r>
      <w:r>
        <w:rPr>
          <w:rFonts w:ascii="Times New Roman" w:hAnsi="Times New Roman"/>
          <w:b/>
          <w:color w:val="1565C0"/>
          <w:sz w:val="21"/>
        </w:rPr>
        <w:t xml:space="preserve">[Sở Ninh Bình – 2026 – Lần 3] </w:t>
      </w:r>
      <w:r>
        <w:rPr>
          <w:rFonts w:ascii="Times New Roman" w:hAnsi="Times New Roman"/>
          <w:b w:val="0"/>
          <w:i w:val="0"/>
          <w:sz w:val="23"/>
          <w:u w:val="none"/>
        </w:rPr>
        <w:t>Công thức phân tử của ethylene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[H11-C4-P1-NB-173 | Biết] </w:t>
      </w:r>
      <w:r>
        <w:rPr>
          <w:rFonts w:ascii="Times New Roman" w:hAnsi="Times New Roman"/>
          <w:b/>
          <w:color w:val="1565C0"/>
          <w:sz w:val="21"/>
        </w:rPr>
        <w:t xml:space="preserve">[Sở Cần Thơ - 2026] </w:t>
      </w:r>
      <w:r>
        <w:rPr>
          <w:rFonts w:ascii="Times New Roman" w:hAnsi="Times New Roman"/>
          <w:b w:val="0"/>
          <w:i w:val="0"/>
          <w:sz w:val="23"/>
          <w:u w:val="none"/>
        </w:rPr>
        <w:t>Trong phân tử acetylene, số liên kết  (sigma) và số liên kết π (pi)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và 2.</w:t>
      </w:r>
      <w:r>
        <w:tab/>
      </w:r>
      <w:r>
        <w:rPr>
          <w:rFonts w:ascii="Times New Roman" w:hAnsi="Times New Roman"/>
          <w:b/>
          <w:sz w:val="23"/>
          <w:u w:val="none"/>
        </w:rPr>
        <w:t xml:space="preserve">B. </w:t>
      </w:r>
      <w:r>
        <w:rPr>
          <w:rFonts w:ascii="Times New Roman" w:hAnsi="Times New Roman"/>
          <w:b w:val="0"/>
          <w:i w:val="0"/>
          <w:sz w:val="23"/>
          <w:u w:val="none"/>
        </w:rPr>
        <w:t>2 và 1.</w:t>
      </w:r>
      <w:r>
        <w:tab/>
      </w:r>
      <w:r>
        <w:rPr>
          <w:rFonts w:ascii="Times New Roman" w:hAnsi="Times New Roman"/>
          <w:b/>
          <w:sz w:val="23"/>
          <w:u w:val="none"/>
        </w:rPr>
        <w:t xml:space="preserve">C. </w:t>
      </w:r>
      <w:r>
        <w:rPr>
          <w:rFonts w:ascii="Times New Roman" w:hAnsi="Times New Roman"/>
          <w:b w:val="0"/>
          <w:i w:val="0"/>
          <w:sz w:val="23"/>
          <w:u w:val="none"/>
        </w:rPr>
        <w:t>2 và 3.</w:t>
      </w:r>
      <w:r>
        <w:tab/>
      </w:r>
      <w:r>
        <w:rPr>
          <w:rFonts w:ascii="Times New Roman" w:hAnsi="Times New Roman"/>
          <w:b/>
          <w:sz w:val="23"/>
          <w:u w:val="none"/>
        </w:rPr>
        <w:t xml:space="preserve">D. </w:t>
      </w:r>
      <w:r>
        <w:rPr>
          <w:rFonts w:ascii="Times New Roman" w:hAnsi="Times New Roman"/>
          <w:b w:val="0"/>
          <w:i w:val="0"/>
          <w:sz w:val="23"/>
          <w:u w:val="none"/>
        </w:rPr>
        <w:t>3 và 2.</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[H11-C4-P1-TH-174 | Hiểu | ĐA: C] </w:t>
      </w:r>
      <w:r>
        <w:rPr>
          <w:rFonts w:ascii="Times New Roman" w:hAnsi="Times New Roman"/>
          <w:b w:val="0"/>
          <w:i w:val="0"/>
          <w:sz w:val="23"/>
          <w:u w:val="none"/>
        </w:rPr>
        <w:t>Alkene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có số đồng phân cấu tạo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[H11-C4-P1-TH-175 | Hiểu | ĐA: D] </w:t>
      </w:r>
      <w:r>
        <w:rPr>
          <w:rFonts w:ascii="Times New Roman" w:hAnsi="Times New Roman"/>
          <w:b w:val="0"/>
          <w:i w:val="0"/>
          <w:sz w:val="23"/>
          <w:u w:val="none"/>
        </w:rPr>
        <w:t>Alkene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có số đồng phân cấu tạo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color w:val="C62828"/>
          <w:sz w:val="23"/>
          <w:u w:val="single"/>
        </w:rPr>
        <w:t xml:space="preserve">D. </w:t>
      </w:r>
      <w:r>
        <w:rPr>
          <w:rFonts w:ascii="Times New Roman" w:hAnsi="Times New Roman"/>
          <w:b/>
          <w:i w:val="0"/>
          <w:color w:val="C62828"/>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[H11-C4-P1-TH-176 | Hiểu | ĐA: B] </w:t>
      </w:r>
      <w:r>
        <w:rPr>
          <w:rFonts w:ascii="Times New Roman" w:hAnsi="Times New Roman"/>
          <w:b w:val="0"/>
          <w:i w:val="0"/>
          <w:sz w:val="23"/>
          <w:u w:val="none"/>
        </w:rPr>
        <w:t>Alkyne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có số đồng phân cấu tạo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[H11-C4-P1-TH-177 | Hiểu | ĐA: C] </w:t>
      </w:r>
      <w:r>
        <w:rPr>
          <w:rFonts w:ascii="Times New Roman" w:hAnsi="Times New Roman"/>
          <w:b w:val="0"/>
          <w:i w:val="0"/>
          <w:sz w:val="23"/>
          <w:u w:val="none"/>
        </w:rPr>
        <w:t>Alkyne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có số đồng phân cấu tạo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[H11-C4-P1-TH-178 | Hiểu | ĐA: C] </w:t>
      </w:r>
      <w:r>
        <w:rPr>
          <w:rFonts w:ascii="Times New Roman" w:hAnsi="Times New Roman"/>
          <w:b w:val="0"/>
          <w:i w:val="0"/>
          <w:sz w:val="23"/>
          <w:u w:val="none"/>
        </w:rPr>
        <w:t>Alkene Y có tổng số liên kết σ trong phân tử là 11. Số đồng phân cấu tạo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[H11-C4-P1-TH-179 | Hiểu | ĐA: D] </w:t>
      </w:r>
      <w:r>
        <w:rPr>
          <w:rFonts w:ascii="Times New Roman" w:hAnsi="Times New Roman"/>
          <w:b w:val="0"/>
          <w:i w:val="0"/>
          <w:sz w:val="23"/>
          <w:u w:val="none"/>
        </w:rPr>
        <w:t>Cho các chất kèm theo nhiệt độ nóng chảy và nhiệt độ sôi (</w:t>
      </w:r>
      <w:r>
        <w:rPr>
          <w:rFonts w:ascii="Times New Roman" w:hAnsi="Times New Roman"/>
          <w:b w:val="0"/>
          <w:i w:val="0"/>
          <w:sz w:val="23"/>
          <w:u w:val="none"/>
          <w:vertAlign w:val="superscript"/>
        </w:rPr>
        <w:t>o</w:t>
      </w:r>
      <w:r>
        <w:rPr>
          <w:rFonts w:ascii="Times New Roman" w:hAnsi="Times New Roman"/>
          <w:b w:val="0"/>
          <w:i w:val="0"/>
          <w:sz w:val="23"/>
          <w:u w:val="none"/>
        </w:rPr>
        <w:t>C) sau: (X) but–1–ene (–185 và –6,3); (Y) trans–but–2–ene (–106 và 0,9); (Z) cis–but–2–ene (–139 và 3,7); (T) pent–1–ene (–165 và 30). Chất nào là chất lỏng ở điều kiện thường?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w:t>
      </w:r>
      <w:r>
        <w:tab/>
      </w:r>
      <w:r>
        <w:rPr>
          <w:rFonts w:ascii="Times New Roman" w:hAnsi="Times New Roman"/>
          <w:b/>
          <w:sz w:val="23"/>
          <w:u w:val="none"/>
        </w:rPr>
        <w:t xml:space="preserve">B. </w:t>
      </w:r>
      <w:r>
        <w:rPr>
          <w:rFonts w:ascii="Times New Roman" w:hAnsi="Times New Roman"/>
          <w:b w:val="0"/>
          <w:i w:val="0"/>
          <w:sz w:val="23"/>
          <w:u w:val="none"/>
        </w:rPr>
        <w:t>(Y).</w:t>
      </w:r>
      <w:r>
        <w:tab/>
      </w:r>
      <w:r>
        <w:rPr>
          <w:rFonts w:ascii="Times New Roman" w:hAnsi="Times New Roman"/>
          <w:b/>
          <w:sz w:val="23"/>
          <w:u w:val="none"/>
        </w:rPr>
        <w:t xml:space="preserve">C. </w:t>
      </w:r>
      <w:r>
        <w:rPr>
          <w:rFonts w:ascii="Times New Roman" w:hAnsi="Times New Roman"/>
          <w:b w:val="0"/>
          <w:i w:val="0"/>
          <w:sz w:val="23"/>
          <w:u w:val="none"/>
        </w:rPr>
        <w:t>(Z).</w:t>
      </w:r>
      <w:r>
        <w:tab/>
      </w:r>
      <w:r>
        <w:rPr>
          <w:rFonts w:ascii="Times New Roman" w:hAnsi="Times New Roman"/>
          <w:b/>
          <w:color w:val="C62828"/>
          <w:sz w:val="23"/>
          <w:u w:val="single"/>
        </w:rPr>
        <w:t xml:space="preserve">D. </w:t>
      </w:r>
      <w:r>
        <w:rPr>
          <w:rFonts w:ascii="Times New Roman" w:hAnsi="Times New Roman"/>
          <w:b/>
          <w:i w:val="0"/>
          <w:color w:val="C62828"/>
          <w:sz w:val="23"/>
          <w:u w:val="none"/>
        </w:rPr>
        <w:t>(T).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[H11-C4-P1-TH-180 | Hiểu | ĐA: D] </w:t>
      </w:r>
      <w:r>
        <w:rPr>
          <w:rFonts w:ascii="Times New Roman" w:hAnsi="Times New Roman"/>
          <w:b w:val="0"/>
          <w:i w:val="0"/>
          <w:sz w:val="23"/>
          <w:u w:val="none"/>
        </w:rPr>
        <w:t>Chất nào dưới đây có nhiệt độ sôi cao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Ethene.</w:t>
      </w:r>
      <w:r>
        <w:tab/>
      </w:r>
      <w:r>
        <w:rPr>
          <w:rFonts w:ascii="Times New Roman" w:hAnsi="Times New Roman"/>
          <w:b/>
          <w:sz w:val="23"/>
          <w:u w:val="none"/>
        </w:rPr>
        <w:t xml:space="preserve">B. </w:t>
      </w:r>
      <w:r>
        <w:rPr>
          <w:rFonts w:ascii="Times New Roman" w:hAnsi="Times New Roman"/>
          <w:b w:val="0"/>
          <w:i w:val="0"/>
          <w:sz w:val="23"/>
          <w:u w:val="none"/>
        </w:rPr>
        <w:t>Propene.</w:t>
      </w:r>
      <w:r>
        <w:tab/>
      </w:r>
      <w:r>
        <w:rPr>
          <w:rFonts w:ascii="Times New Roman" w:hAnsi="Times New Roman"/>
          <w:b/>
          <w:sz w:val="23"/>
          <w:u w:val="none"/>
        </w:rPr>
        <w:t xml:space="preserve">C. </w:t>
      </w:r>
      <w:r>
        <w:rPr>
          <w:rFonts w:ascii="Times New Roman" w:hAnsi="Times New Roman"/>
          <w:b w:val="0"/>
          <w:i w:val="0"/>
          <w:sz w:val="23"/>
          <w:u w:val="none"/>
        </w:rPr>
        <w:t>But–2–ene.</w:t>
      </w:r>
      <w:r>
        <w:tab/>
      </w:r>
      <w:r>
        <w:rPr>
          <w:rFonts w:ascii="Times New Roman" w:hAnsi="Times New Roman"/>
          <w:b/>
          <w:color w:val="C62828"/>
          <w:sz w:val="23"/>
          <w:u w:val="single"/>
        </w:rPr>
        <w:t xml:space="preserve">D. </w:t>
      </w:r>
      <w:r>
        <w:rPr>
          <w:rFonts w:ascii="Times New Roman" w:hAnsi="Times New Roman"/>
          <w:b/>
          <w:i w:val="0"/>
          <w:color w:val="C62828"/>
          <w:sz w:val="23"/>
          <w:u w:val="none"/>
        </w:rPr>
        <w:t>Pent–2–ene.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[H11-C4-P1-TH-181 | Hiểu | ĐA: A] </w:t>
      </w:r>
      <w:r>
        <w:rPr>
          <w:rFonts w:ascii="Times New Roman" w:hAnsi="Times New Roman"/>
          <w:b w:val="0"/>
          <w:i w:val="0"/>
          <w:sz w:val="23"/>
          <w:u w:val="none"/>
        </w:rPr>
        <w:t>Khi có mặt chất xúc tác Ni ở nhiệt độ thích hợp, alkene cộng hydrogen vào liên kết đôi tạo thành hợp chất nào dưới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alkane.</w:t>
      </w:r>
      <w:r>
        <w:tab/>
      </w:r>
      <w:r>
        <w:rPr>
          <w:rFonts w:ascii="Times New Roman" w:hAnsi="Times New Roman"/>
          <w:b/>
          <w:sz w:val="23"/>
          <w:u w:val="none"/>
        </w:rPr>
        <w:t xml:space="preserve">B. </w:t>
      </w:r>
      <w:r>
        <w:rPr>
          <w:rFonts w:ascii="Times New Roman" w:hAnsi="Times New Roman"/>
          <w:b w:val="0"/>
          <w:i w:val="0"/>
          <w:sz w:val="23"/>
          <w:u w:val="none"/>
        </w:rPr>
        <w:t>xycloalkane.</w:t>
      </w:r>
      <w:r>
        <w:tab/>
      </w:r>
      <w:r>
        <w:rPr>
          <w:rFonts w:ascii="Times New Roman" w:hAnsi="Times New Roman"/>
          <w:b/>
          <w:sz w:val="23"/>
          <w:u w:val="none"/>
        </w:rPr>
        <w:t xml:space="preserve">C. </w:t>
      </w:r>
      <w:r>
        <w:rPr>
          <w:rFonts w:ascii="Times New Roman" w:hAnsi="Times New Roman"/>
          <w:b w:val="0"/>
          <w:i w:val="0"/>
          <w:sz w:val="23"/>
          <w:u w:val="none"/>
        </w:rPr>
        <w:t>alkyne.</w:t>
      </w:r>
      <w:r>
        <w:tab/>
      </w:r>
      <w:r>
        <w:rPr>
          <w:rFonts w:ascii="Times New Roman" w:hAnsi="Times New Roman"/>
          <w:b/>
          <w:sz w:val="23"/>
          <w:u w:val="none"/>
        </w:rPr>
        <w:t xml:space="preserve">D. </w:t>
      </w:r>
      <w:r>
        <w:rPr>
          <w:rFonts w:ascii="Times New Roman" w:hAnsi="Times New Roman"/>
          <w:b w:val="0"/>
          <w:i w:val="0"/>
          <w:sz w:val="23"/>
          <w:u w:val="none"/>
        </w:rPr>
        <w:t>alkene lớn hơn.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[H11-C4-P1-TH-182 | Hiểu | ĐA: C] </w:t>
      </w:r>
      <w:r>
        <w:rPr>
          <w:rFonts w:ascii="Times New Roman" w:hAnsi="Times New Roman"/>
          <w:b w:val="0"/>
          <w:i w:val="0"/>
          <w:sz w:val="23"/>
          <w:u w:val="none"/>
        </w:rPr>
        <w:t>Ở điều kiện thường, chất nào sau đây làm mất màu dung dịch bromine?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Methane.</w:t>
      </w:r>
      <w:r>
        <w:tab/>
      </w:r>
      <w:r>
        <w:rPr>
          <w:rFonts w:ascii="Times New Roman" w:hAnsi="Times New Roman"/>
          <w:b/>
          <w:sz w:val="23"/>
          <w:u w:val="none"/>
        </w:rPr>
        <w:t xml:space="preserve">B. </w:t>
      </w:r>
      <w:r>
        <w:rPr>
          <w:rFonts w:ascii="Times New Roman" w:hAnsi="Times New Roman"/>
          <w:b w:val="0"/>
          <w:i w:val="0"/>
          <w:sz w:val="23"/>
          <w:u w:val="none"/>
        </w:rPr>
        <w:t>Butane.</w:t>
      </w:r>
      <w:r>
        <w:tab/>
      </w:r>
      <w:r>
        <w:rPr>
          <w:rFonts w:ascii="Times New Roman" w:hAnsi="Times New Roman"/>
          <w:b/>
          <w:color w:val="C62828"/>
          <w:sz w:val="23"/>
          <w:u w:val="single"/>
        </w:rPr>
        <w:t xml:space="preserve">C. </w:t>
      </w:r>
      <w:r>
        <w:rPr>
          <w:rFonts w:ascii="Times New Roman" w:hAnsi="Times New Roman"/>
          <w:b/>
          <w:i w:val="0"/>
          <w:color w:val="C62828"/>
          <w:sz w:val="23"/>
          <w:u w:val="none"/>
        </w:rPr>
        <w:t>Propene.</w:t>
      </w:r>
      <w:r>
        <w:tab/>
      </w:r>
      <w:r>
        <w:rPr>
          <w:rFonts w:ascii="Times New Roman" w:hAnsi="Times New Roman"/>
          <w:b/>
          <w:sz w:val="23"/>
          <w:u w:val="none"/>
        </w:rPr>
        <w:t xml:space="preserve">D. </w:t>
      </w:r>
      <w:r>
        <w:rPr>
          <w:rFonts w:ascii="Times New Roman" w:hAnsi="Times New Roman"/>
          <w:b w:val="0"/>
          <w:i w:val="0"/>
          <w:sz w:val="23"/>
          <w:u w:val="none"/>
        </w:rPr>
        <w:t>Ethane.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[H11-C4-P1-TH-183 | Hiểu | ĐA: B] </w:t>
      </w:r>
      <w:r>
        <w:rPr>
          <w:rFonts w:ascii="Times New Roman" w:hAnsi="Times New Roman"/>
          <w:b w:val="0"/>
          <w:i w:val="0"/>
          <w:sz w:val="23"/>
          <w:u w:val="none"/>
        </w:rPr>
        <w:t>Chất nào sau đây làm nhạt màu dung dịch bromine?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butane.</w:t>
      </w:r>
      <w:r>
        <w:tab/>
      </w:r>
      <w:r>
        <w:rPr>
          <w:rFonts w:ascii="Times New Roman" w:hAnsi="Times New Roman"/>
          <w:b/>
          <w:color w:val="C62828"/>
          <w:sz w:val="23"/>
          <w:u w:val="single"/>
        </w:rPr>
        <w:t xml:space="preserve">B. </w:t>
      </w:r>
      <w:r>
        <w:rPr>
          <w:rFonts w:ascii="Times New Roman" w:hAnsi="Times New Roman"/>
          <w:b/>
          <w:i w:val="0"/>
          <w:color w:val="C62828"/>
          <w:sz w:val="23"/>
          <w:u w:val="none"/>
        </w:rPr>
        <w:t>but–1–ene.</w:t>
      </w:r>
      <w:r>
        <w:tab/>
      </w:r>
      <w:r>
        <w:rPr>
          <w:rFonts w:ascii="Times New Roman" w:hAnsi="Times New Roman"/>
          <w:b/>
          <w:sz w:val="23"/>
          <w:u w:val="none"/>
        </w:rPr>
        <w:t xml:space="preserve">C. </w:t>
      </w:r>
      <w:r>
        <w:rPr>
          <w:rFonts w:ascii="Times New Roman" w:hAnsi="Times New Roman"/>
          <w:b w:val="0"/>
          <w:i w:val="0"/>
          <w:sz w:val="23"/>
          <w:u w:val="none"/>
        </w:rPr>
        <w:t>carbon dioxide.</w:t>
      </w:r>
      <w:r>
        <w:tab/>
      </w:r>
      <w:r>
        <w:rPr>
          <w:rFonts w:ascii="Times New Roman" w:hAnsi="Times New Roman"/>
          <w:b/>
          <w:sz w:val="23"/>
          <w:u w:val="none"/>
        </w:rPr>
        <w:t xml:space="preserve">D. </w:t>
      </w:r>
      <w:r>
        <w:rPr>
          <w:rFonts w:ascii="Times New Roman" w:hAnsi="Times New Roman"/>
          <w:b w:val="0"/>
          <w:i w:val="0"/>
          <w:sz w:val="23"/>
          <w:u w:val="none"/>
        </w:rPr>
        <w:t>methylpropane.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[H11-C4-P1-TH-184 | Hiểu] </w:t>
      </w:r>
      <w:r>
        <w:rPr>
          <w:rFonts w:ascii="Times New Roman" w:hAnsi="Times New Roman"/>
          <w:b w:val="0"/>
          <w:i w:val="0"/>
          <w:sz w:val="23"/>
          <w:u w:val="none"/>
        </w:rPr>
        <w:t>But–1–ene tác dụng với HCl tạo ra sản phẩm chính là</w:t>
        <w:br/>
        <w:t>C</w:t>
      </w:r>
      <w:r>
        <w:rPr>
          <w:rFonts w:ascii="Times New Roman" w:hAnsi="Times New Roman"/>
          <w:b w:val="0"/>
          <w:i w:val="0"/>
          <w:sz w:val="23"/>
          <w:u w:val="none"/>
          <w:vertAlign w:val="subscript"/>
        </w:rPr>
        <w:t>.</w:t>
      </w:r>
      <w:r>
        <w:rPr>
          <w:rFonts w:ascii="Times New Roman" w:hAnsi="Times New Roman"/>
          <w:b w:val="0"/>
          <w:i w:val="0"/>
          <w:sz w:val="23"/>
          <w:u w:val="none"/>
        </w:rPr>
        <w:t>1–chlorobutane.</w:t>
        <w:tab/>
        <w:tab/>
        <w:t>D. 2–chlorobutane.</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[H11-C4-P1-TH-185 | Hiểu | ĐA: B] </w:t>
      </w:r>
      <w:r>
        <w:rPr>
          <w:rFonts w:ascii="Times New Roman" w:hAnsi="Times New Roman"/>
          <w:b w:val="0"/>
          <w:i w:val="0"/>
          <w:sz w:val="23"/>
          <w:u w:val="none"/>
        </w:rPr>
        <w:t>Khi cho but–1–ene tham gia phản ứng cộng với HBr, sản phẩm chính thu được theo quy tắc Markovnikov có tên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1–bromobutane.</w:t>
      </w:r>
      <w:r>
        <w:tab/>
      </w:r>
      <w:r>
        <w:rPr>
          <w:rFonts w:ascii="Times New Roman" w:hAnsi="Times New Roman"/>
          <w:b/>
          <w:color w:val="C62828"/>
          <w:sz w:val="23"/>
          <w:u w:val="single"/>
        </w:rPr>
        <w:t xml:space="preserve">B. </w:t>
      </w:r>
      <w:r>
        <w:rPr>
          <w:rFonts w:ascii="Times New Roman" w:hAnsi="Times New Roman"/>
          <w:b/>
          <w:i w:val="0"/>
          <w:color w:val="C62828"/>
          <w:sz w:val="23"/>
          <w:u w:val="none"/>
        </w:rPr>
        <w:t>2–bromobutane.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1,2–dibromboutane.</w:t>
      </w:r>
      <w:r>
        <w:tab/>
      </w:r>
      <w:r>
        <w:rPr>
          <w:rFonts w:ascii="Times New Roman" w:hAnsi="Times New Roman"/>
          <w:b/>
          <w:sz w:val="23"/>
          <w:u w:val="none"/>
        </w:rPr>
        <w:t xml:space="preserve">D. </w:t>
      </w:r>
      <w:r>
        <w:rPr>
          <w:rFonts w:ascii="Times New Roman" w:hAnsi="Times New Roman"/>
          <w:b w:val="0"/>
          <w:i w:val="0"/>
          <w:sz w:val="23"/>
          <w:u w:val="none"/>
        </w:rPr>
        <w:t>1,4–dibromobutane.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[H11-C4-P1-TH-186 | Hiểu | ĐA: C] </w:t>
      </w:r>
      <w:r>
        <w:rPr>
          <w:rFonts w:ascii="Times New Roman" w:hAnsi="Times New Roman"/>
          <w:b w:val="0"/>
          <w:i w:val="0"/>
          <w:sz w:val="23"/>
          <w:u w:val="none"/>
        </w:rPr>
        <w:t>Khi cho but–1–ene tác dụng với dung dịch HBr, theo quy tắc Markovnikov sản phẩm nào sau đây là sản phẩm chính?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2</w:t>
      </w:r>
      <w:r>
        <w:rPr>
          <w:rFonts w:ascii="Times New Roman" w:hAnsi="Times New Roman"/>
          <w:b w:val="0"/>
          <w:i w:val="0"/>
          <w:sz w:val="23"/>
          <w:u w:val="none"/>
        </w:rPr>
        <w:t>Br.</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–CHBr–CH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[H11-C4-P1-TH-187 | Hiểu | ĐA: B] </w:t>
      </w:r>
      <w:r>
        <w:rPr>
          <w:rFonts w:ascii="Times New Roman" w:hAnsi="Times New Roman"/>
          <w:b w:val="0"/>
          <w:i w:val="0"/>
          <w:sz w:val="23"/>
          <w:u w:val="none"/>
        </w:rPr>
        <w:t>Cho phản ứng: CH</w:t>
      </w:r>
      <w:r>
        <w:rPr>
          <w:rFonts w:ascii="Times New Roman" w:hAnsi="Times New Roman"/>
          <w:b w:val="0"/>
          <w:i w:val="0"/>
          <w:sz w:val="23"/>
          <w:u w:val="none"/>
          <w:vertAlign w:val="subscript"/>
        </w:rPr>
        <w:t>3</w:t>
      </w:r>
      <w:r>
        <w:rPr>
          <w:rFonts w:ascii="Times New Roman" w:hAnsi="Times New Roman"/>
          <w:b w:val="0"/>
          <w:i w:val="0"/>
          <w:sz w:val="23"/>
          <w:u w:val="none"/>
        </w:rPr>
        <w:t>C≡CH + H</w:t>
      </w:r>
      <w:r>
        <w:rPr>
          <w:rFonts w:ascii="Times New Roman" w:hAnsi="Times New Roman"/>
          <w:b w:val="0"/>
          <w:i w:val="0"/>
          <w:sz w:val="23"/>
          <w:u w:val="none"/>
          <w:vertAlign w:val="subscript"/>
        </w:rPr>
        <w:t>2</w:t>
      </w:r>
      <w:r>
        <w:rPr>
          <w:rFonts w:ascii="Times New Roman" w:hAnsi="Times New Roman"/>
          <w:b w:val="0"/>
          <w:i w:val="0"/>
          <w:sz w:val="23"/>
          <w:u w:val="none"/>
        </w:rPr>
        <w:t xml:space="preserve">O ¾¾HSO, </w:t>
      </w:r>
      <w:r>
        <w:rPr>
          <w:rFonts w:ascii="Times New Roman" w:hAnsi="Times New Roman"/>
          <w:b w:val="0"/>
          <w:i w:val="0"/>
          <w:sz w:val="23"/>
          <w:u w:val="none"/>
          <w:vertAlign w:val="subscript"/>
        </w:rPr>
        <w:t>80</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HgSO¾</w:t>
      </w:r>
      <w:r>
        <w:rPr>
          <w:rFonts w:ascii="Times New Roman" w:hAnsi="Times New Roman"/>
          <w:b w:val="0"/>
          <w:i w:val="0"/>
          <w:sz w:val="23"/>
          <w:u w:val="none"/>
          <w:vertAlign w:val="subscript"/>
        </w:rPr>
        <w:t>4</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o¾→</w:t>
        <w:br/>
        <w:t>Sản phẩm chính của phản ứng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HOCH=CHCH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[H11-C4-P1-TH-188 | Hiểu | ĐA: A] </w:t>
      </w:r>
      <w:r>
        <w:rPr>
          <w:rFonts w:ascii="Times New Roman" w:hAnsi="Times New Roman"/>
          <w:b w:val="0"/>
          <w:i w:val="0"/>
          <w:sz w:val="23"/>
          <w:u w:val="none"/>
        </w:rPr>
        <w:t>Sản phẩm chính thu được khi cho methylacetylene tác dụng với lượng dư hydrogen chloride (đun nóng, xúc tác thích hợp)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CHCl</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=CCl−CH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CHCl=CH−CH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[H11-C4-P1-TH-189 | Hiểu | ĐA: D] </w:t>
      </w:r>
      <w:r>
        <w:rPr>
          <w:rFonts w:ascii="Times New Roman" w:hAnsi="Times New Roman"/>
          <w:b w:val="0"/>
          <w:i w:val="0"/>
          <w:sz w:val="23"/>
          <w:u w:val="none"/>
        </w:rPr>
        <w:t>Hợp chất nào dưới đây phản ứng với hydrogen bromide để tạo ra 2–bromo–3–methylbutane là sản phẩm chính?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CHCH=CH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[H11-C4-P1-TH-190 | Hiểu | ĐA: B] </w:t>
      </w:r>
      <w:r>
        <w:rPr>
          <w:rFonts w:ascii="Times New Roman" w:hAnsi="Times New Roman"/>
          <w:b w:val="0"/>
          <w:i w:val="0"/>
          <w:sz w:val="23"/>
          <w:u w:val="none"/>
        </w:rPr>
        <w:t>Khi cho but–1–ene tác dụng với dung dịch HBr, theo qui tắc Markovnikov sản phẩm nào sau đây là sản phẩm chính?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2</w:t>
      </w:r>
      <w:r>
        <w:rPr>
          <w:rFonts w:ascii="Times New Roman" w:hAnsi="Times New Roman"/>
          <w:b w:val="0"/>
          <w:i w:val="0"/>
          <w:sz w:val="23"/>
          <w:u w:val="none"/>
        </w:rPr>
        <w:t>Br.</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–CHBr–CH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[H11-C4-P1-TH-191 | Hiểu | ĐA: A] </w:t>
      </w:r>
      <w:r>
        <w:rPr>
          <w:rFonts w:ascii="Times New Roman" w:hAnsi="Times New Roman"/>
          <w:b w:val="0"/>
          <w:i w:val="0"/>
          <w:sz w:val="23"/>
          <w:u w:val="none"/>
        </w:rPr>
        <w:t>Hai thuốc thử có thể phân biệt được các chất lỏng: hex–1–ene, hexane, hex–1–yne là:</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silver nitrate trong ammonia, dung dịch bromine.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quỳ tím, dung dịch bromine.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bromine, nước vôi trong.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quỳ tím, nước vôi trong.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[H11-C4-P1-TH-192 | Hiểu | ĐA: D] </w:t>
      </w:r>
      <w:r>
        <w:rPr>
          <w:rFonts w:ascii="Times New Roman" w:hAnsi="Times New Roman"/>
          <w:b w:val="0"/>
          <w:i w:val="0"/>
          <w:sz w:val="23"/>
          <w:u w:val="none"/>
        </w:rPr>
        <w:t>Khi điều chế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từ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180 </w:t>
      </w:r>
      <w:r>
        <w:rPr>
          <w:rFonts w:ascii="Times New Roman" w:hAnsi="Times New Roman"/>
          <w:b w:val="0"/>
          <w:i w:val="0"/>
          <w:sz w:val="23"/>
          <w:u w:val="none"/>
          <w:vertAlign w:val="superscript"/>
        </w:rPr>
        <w:t>o</w:t>
      </w:r>
      <w:r>
        <w:rPr>
          <w:rFonts w:ascii="Times New Roman" w:hAnsi="Times New Roman"/>
          <w:b w:val="0"/>
          <w:i w:val="0"/>
          <w:sz w:val="23"/>
          <w:u w:val="none"/>
        </w:rPr>
        <w:t>C thì khí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thường bị lẫn tạp chất là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và SO</w:t>
      </w:r>
      <w:r>
        <w:rPr>
          <w:rFonts w:ascii="Times New Roman" w:hAnsi="Times New Roman"/>
          <w:b w:val="0"/>
          <w:i w:val="0"/>
          <w:sz w:val="23"/>
          <w:u w:val="none"/>
          <w:vertAlign w:val="subscript"/>
        </w:rPr>
        <w:t>2</w:t>
      </w:r>
      <w:r>
        <w:rPr>
          <w:rFonts w:ascii="Times New Roman" w:hAnsi="Times New Roman"/>
          <w:b w:val="0"/>
          <w:i w:val="0"/>
          <w:sz w:val="23"/>
          <w:u w:val="none"/>
        </w:rPr>
        <w:t>. Có thể dùng dung dịch nào sau đây để loại bỏ tạp chất?</w:t>
        <w:br/>
        <w:t>Tiến hành thí nghiệm như hình vẽ bên. Hiện tượng xảy ra trong bình đựng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br/>
        <w:t>A. có kết tủa màu nâu đỏ.</w:t>
        <w:br/>
        <w:t>B. có kết tủa màu vàng nhạt.</w:t>
        <w:br/>
        <w:t>C. dung dịch chuyển sang màu da cam.</w:t>
        <w:br/>
        <w:t>D. dung dịch chuyển sang màu xanh lam.</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Dung dịch KMnO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Dung dịch KOH.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[H11-C4-P1-TH-193 | Hiểu] </w:t>
      </w:r>
      <w:r>
        <w:rPr>
          <w:rFonts w:ascii="Times New Roman" w:hAnsi="Times New Roman"/>
          <w:b/>
          <w:color w:val="1565C0"/>
          <w:sz w:val="21"/>
        </w:rPr>
        <w:t xml:space="preserve">[Chuyên Trần Đại Nghĩa – 2026] </w:t>
      </w:r>
      <w:r>
        <w:rPr>
          <w:rFonts w:ascii="Times New Roman" w:hAnsi="Times New Roman"/>
          <w:b w:val="0"/>
          <w:i w:val="0"/>
          <w:sz w:val="23"/>
          <w:u w:val="none"/>
        </w:rPr>
        <w:t>Trong điều kiện thích hợp, hydrate hóa alkene nào sau đây chỉ thu được một sản phẩm hữu cơ duy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2-methylbut-1-ene.</w:t>
      </w:r>
      <w:r>
        <w:tab/>
      </w:r>
      <w:r>
        <w:rPr>
          <w:rFonts w:ascii="Times New Roman" w:hAnsi="Times New Roman"/>
          <w:b/>
          <w:sz w:val="23"/>
          <w:u w:val="none"/>
        </w:rPr>
        <w:t xml:space="preserve">B. </w:t>
      </w:r>
      <w:r>
        <w:rPr>
          <w:rFonts w:ascii="Times New Roman" w:hAnsi="Times New Roman"/>
          <w:b w:val="0"/>
          <w:i w:val="0"/>
          <w:sz w:val="23"/>
          <w:u w:val="none"/>
        </w:rPr>
        <w:t>Propene.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But-2-ene.</w:t>
      </w:r>
      <w:r>
        <w:tab/>
      </w:r>
      <w:r>
        <w:rPr>
          <w:rFonts w:ascii="Times New Roman" w:hAnsi="Times New Roman"/>
          <w:b/>
          <w:sz w:val="23"/>
          <w:u w:val="none"/>
        </w:rPr>
        <w:t xml:space="preserve">D. </w:t>
      </w:r>
      <w:r>
        <w:rPr>
          <w:rFonts w:ascii="Times New Roman" w:hAnsi="Times New Roman"/>
          <w:b w:val="0"/>
          <w:i w:val="0"/>
          <w:sz w:val="23"/>
          <w:u w:val="none"/>
        </w:rPr>
        <w:t>2-methylbut-2-ene.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[H11-C4-P1-TH-194 | Hiểu] </w:t>
      </w:r>
      <w:r>
        <w:rPr>
          <w:rFonts w:ascii="Times New Roman" w:hAnsi="Times New Roman"/>
          <w:b/>
          <w:color w:val="1565C0"/>
          <w:sz w:val="21"/>
        </w:rPr>
        <w:t xml:space="preserve">[THPT Đông Thụy Anh – 2026 – Lần 1] </w:t>
      </w:r>
      <w:r>
        <w:rPr>
          <w:rFonts w:ascii="Times New Roman" w:hAnsi="Times New Roman"/>
          <w:b w:val="0"/>
          <w:i w:val="0"/>
          <w:sz w:val="23"/>
          <w:u w:val="none"/>
        </w:rPr>
        <w:t>Hydrate hóa hoàn toàn alkene nào sau đây chỉ thu được một sản phẩm hữu cơ duy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Propene.</w:t>
      </w:r>
      <w:r>
        <w:tab/>
      </w:r>
      <w:r>
        <w:rPr>
          <w:rFonts w:ascii="Times New Roman" w:hAnsi="Times New Roman"/>
          <w:b/>
          <w:sz w:val="23"/>
          <w:u w:val="none"/>
        </w:rPr>
        <w:t xml:space="preserve">B. </w:t>
      </w:r>
      <w:r>
        <w:rPr>
          <w:rFonts w:ascii="Times New Roman" w:hAnsi="Times New Roman"/>
          <w:b w:val="0"/>
          <w:i w:val="0"/>
          <w:sz w:val="23"/>
          <w:u w:val="none"/>
        </w:rPr>
        <w:t>But-2-ene.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2-methyl but-1-ene.</w:t>
      </w:r>
      <w:r>
        <w:tab/>
      </w:r>
      <w:r>
        <w:rPr>
          <w:rFonts w:ascii="Times New Roman" w:hAnsi="Times New Roman"/>
          <w:b/>
          <w:sz w:val="23"/>
          <w:u w:val="none"/>
        </w:rPr>
        <w:t xml:space="preserve">D. </w:t>
      </w:r>
      <w:r>
        <w:rPr>
          <w:rFonts w:ascii="Times New Roman" w:hAnsi="Times New Roman"/>
          <w:b w:val="0"/>
          <w:i w:val="0"/>
          <w:sz w:val="23"/>
          <w:u w:val="none"/>
        </w:rPr>
        <w:t>2-methyl but-1-ene.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[H11-C4-P1-TH-195 | Hiểu] </w:t>
      </w:r>
      <w:r>
        <w:rPr>
          <w:rFonts w:ascii="Times New Roman" w:hAnsi="Times New Roman"/>
          <w:b/>
          <w:color w:val="1565C0"/>
          <w:sz w:val="21"/>
        </w:rPr>
        <w:t xml:space="preserve">[Cụm trường chuyên Phú Thọ - 2026] </w:t>
      </w:r>
      <w:r>
        <w:rPr>
          <w:rFonts w:ascii="Times New Roman" w:hAnsi="Times New Roman"/>
          <w:b w:val="0"/>
          <w:i w:val="0"/>
          <w:sz w:val="23"/>
          <w:u w:val="none"/>
        </w:rPr>
        <w:t>Sục khí acetylene vào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hiện tượng quan sát được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xuất hiện kết tủa màu vàng nhạt.</w:t>
      </w:r>
      <w:r>
        <w:tab/>
      </w:r>
      <w:r>
        <w:rPr>
          <w:rFonts w:ascii="Times New Roman" w:hAnsi="Times New Roman"/>
          <w:b/>
          <w:sz w:val="23"/>
          <w:u w:val="none"/>
        </w:rPr>
        <w:t xml:space="preserve">B. </w:t>
      </w:r>
      <w:r>
        <w:rPr>
          <w:rFonts w:ascii="Times New Roman" w:hAnsi="Times New Roman"/>
          <w:b w:val="0"/>
          <w:i w:val="0"/>
          <w:sz w:val="23"/>
          <w:u w:val="none"/>
        </w:rPr>
        <w:t>dung dịch bị mất màu.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xuất hiện kết tủa màu trắng.</w:t>
      </w:r>
      <w:r>
        <w:tab/>
      </w:r>
      <w:r>
        <w:rPr>
          <w:rFonts w:ascii="Times New Roman" w:hAnsi="Times New Roman"/>
          <w:b/>
          <w:sz w:val="23"/>
          <w:u w:val="none"/>
        </w:rPr>
        <w:t xml:space="preserve">D. </w:t>
      </w:r>
      <w:r>
        <w:rPr>
          <w:rFonts w:ascii="Times New Roman" w:hAnsi="Times New Roman"/>
          <w:b w:val="0"/>
          <w:i w:val="0"/>
          <w:sz w:val="23"/>
          <w:u w:val="none"/>
        </w:rPr>
        <w:t>xuất hiện kết tủa màu nâu đen.</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[H11-C4-P1-VD-196 | Vận dụng | ĐA: B] </w:t>
      </w:r>
      <w:r>
        <w:rPr>
          <w:rFonts w:ascii="Times New Roman" w:hAnsi="Times New Roman"/>
          <w:b w:val="0"/>
          <w:i w:val="0"/>
          <w:sz w:val="23"/>
          <w:u w:val="none"/>
        </w:rPr>
        <w:t>Alkyne X có chứa 90% carbon về khối lượng, có phản ứng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Tên thay thế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acetylene.</w:t>
      </w:r>
      <w:r>
        <w:tab/>
      </w:r>
      <w:r>
        <w:rPr>
          <w:rFonts w:ascii="Times New Roman" w:hAnsi="Times New Roman"/>
          <w:b/>
          <w:color w:val="C62828"/>
          <w:sz w:val="23"/>
          <w:u w:val="single"/>
        </w:rPr>
        <w:t xml:space="preserve">B. </w:t>
      </w:r>
      <w:r>
        <w:rPr>
          <w:rFonts w:ascii="Times New Roman" w:hAnsi="Times New Roman"/>
          <w:b/>
          <w:i w:val="0"/>
          <w:color w:val="C62828"/>
          <w:sz w:val="23"/>
          <w:u w:val="none"/>
        </w:rPr>
        <w:t>propyne.</w:t>
      </w:r>
      <w:r>
        <w:tab/>
      </w:r>
      <w:r>
        <w:rPr>
          <w:rFonts w:ascii="Times New Roman" w:hAnsi="Times New Roman"/>
          <w:b/>
          <w:sz w:val="23"/>
          <w:u w:val="none"/>
        </w:rPr>
        <w:t xml:space="preserve">C. </w:t>
      </w:r>
      <w:r>
        <w:rPr>
          <w:rFonts w:ascii="Times New Roman" w:hAnsi="Times New Roman"/>
          <w:b w:val="0"/>
          <w:i w:val="0"/>
          <w:sz w:val="23"/>
          <w:u w:val="none"/>
        </w:rPr>
        <w:t>but–1–yne.</w:t>
      </w:r>
      <w:r>
        <w:tab/>
      </w:r>
      <w:r>
        <w:rPr>
          <w:rFonts w:ascii="Times New Roman" w:hAnsi="Times New Roman"/>
          <w:b/>
          <w:sz w:val="23"/>
          <w:u w:val="none"/>
        </w:rPr>
        <w:t xml:space="preserve">D. </w:t>
      </w:r>
      <w:r>
        <w:rPr>
          <w:rFonts w:ascii="Times New Roman" w:hAnsi="Times New Roman"/>
          <w:b w:val="0"/>
          <w:i w:val="0"/>
          <w:sz w:val="23"/>
          <w:u w:val="none"/>
        </w:rPr>
        <w:t>but–2–yne.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20" w:after="60"/>
      </w:pPr>
      <w:r>
        <w:rPr>
          <w:rFonts w:ascii="Times New Roman" w:hAnsi="Times New Roman"/>
          <w:b/>
          <w:color w:val="2E7D32"/>
          <w:sz w:val="23"/>
        </w:rPr>
        <w:t>♦ CHỦ ĐỀ: BÀI 14: ARENE (HYDROCARBON THƠM)</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[H11-C4-P1-NB-197 | Biết | ĐA: A] </w:t>
      </w:r>
      <w:r>
        <w:rPr>
          <w:rFonts w:ascii="Times New Roman" w:hAnsi="Times New Roman"/>
          <w:b w:val="0"/>
          <w:i w:val="0"/>
          <w:sz w:val="23"/>
          <w:u w:val="none"/>
        </w:rPr>
        <w:t>Arene hay còn gọi là hydrocarbon thơm là những hydrocarbon trong phân tử có chứa một hay nhiều</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vòng benzene.</w:t>
      </w:r>
      <w:r>
        <w:tab/>
      </w:r>
      <w:r>
        <w:rPr>
          <w:rFonts w:ascii="Times New Roman" w:hAnsi="Times New Roman"/>
          <w:b/>
          <w:sz w:val="23"/>
          <w:u w:val="none"/>
        </w:rPr>
        <w:t xml:space="preserve">B. </w:t>
      </w:r>
      <w:r>
        <w:rPr>
          <w:rFonts w:ascii="Times New Roman" w:hAnsi="Times New Roman"/>
          <w:b w:val="0"/>
          <w:i w:val="0"/>
          <w:sz w:val="23"/>
          <w:u w:val="none"/>
        </w:rPr>
        <w:t>liên kết đơn.</w:t>
      </w:r>
      <w:r>
        <w:tab/>
      </w:r>
      <w:r>
        <w:rPr>
          <w:rFonts w:ascii="Times New Roman" w:hAnsi="Times New Roman"/>
          <w:b/>
          <w:sz w:val="23"/>
          <w:u w:val="none"/>
        </w:rPr>
        <w:t xml:space="preserve">C. </w:t>
      </w:r>
      <w:r>
        <w:rPr>
          <w:rFonts w:ascii="Times New Roman" w:hAnsi="Times New Roman"/>
          <w:b w:val="0"/>
          <w:i w:val="0"/>
          <w:sz w:val="23"/>
          <w:u w:val="none"/>
        </w:rPr>
        <w:t>liên kết đôi.</w:t>
      </w:r>
      <w:r>
        <w:tab/>
      </w:r>
      <w:r>
        <w:rPr>
          <w:rFonts w:ascii="Times New Roman" w:hAnsi="Times New Roman"/>
          <w:b/>
          <w:sz w:val="23"/>
          <w:u w:val="none"/>
        </w:rPr>
        <w:t xml:space="preserve">D. </w:t>
      </w:r>
      <w:r>
        <w:rPr>
          <w:rFonts w:ascii="Times New Roman" w:hAnsi="Times New Roman"/>
          <w:b w:val="0"/>
          <w:i w:val="0"/>
          <w:sz w:val="23"/>
          <w:u w:val="none"/>
        </w:rPr>
        <w:t>liên kết ba.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[H11-C4-P1-NB-198 | Biết | ĐA: B] </w:t>
      </w:r>
      <w:r>
        <w:rPr>
          <w:rFonts w:ascii="Times New Roman" w:hAnsi="Times New Roman"/>
          <w:b w:val="0"/>
          <w:i w:val="0"/>
          <w:sz w:val="23"/>
          <w:u w:val="none"/>
        </w:rPr>
        <w:t>Số nguyên tử carbon và hydrogen trong benzene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12 và 6.</w:t>
      </w:r>
      <w:r>
        <w:tab/>
      </w:r>
      <w:r>
        <w:rPr>
          <w:rFonts w:ascii="Times New Roman" w:hAnsi="Times New Roman"/>
          <w:b/>
          <w:color w:val="C62828"/>
          <w:sz w:val="23"/>
          <w:u w:val="single"/>
        </w:rPr>
        <w:t xml:space="preserve">B. </w:t>
      </w:r>
      <w:r>
        <w:rPr>
          <w:rFonts w:ascii="Times New Roman" w:hAnsi="Times New Roman"/>
          <w:b/>
          <w:i w:val="0"/>
          <w:color w:val="C62828"/>
          <w:sz w:val="23"/>
          <w:u w:val="none"/>
        </w:rPr>
        <w:t>6 và 6.</w:t>
      </w:r>
      <w:r>
        <w:tab/>
      </w:r>
      <w:r>
        <w:rPr>
          <w:rFonts w:ascii="Times New Roman" w:hAnsi="Times New Roman"/>
          <w:b/>
          <w:sz w:val="23"/>
          <w:u w:val="none"/>
        </w:rPr>
        <w:t xml:space="preserve">C. </w:t>
      </w:r>
      <w:r>
        <w:rPr>
          <w:rFonts w:ascii="Times New Roman" w:hAnsi="Times New Roman"/>
          <w:b w:val="0"/>
          <w:i w:val="0"/>
          <w:sz w:val="23"/>
          <w:u w:val="none"/>
        </w:rPr>
        <w:t>6 và 14.</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[H11-C4-P1-NB-199 | Biết | ĐA: B] </w:t>
      </w:r>
      <w:r>
        <w:rPr>
          <w:rFonts w:ascii="Times New Roman" w:hAnsi="Times New Roman"/>
          <w:b w:val="0"/>
          <w:i w:val="0"/>
          <w:sz w:val="23"/>
          <w:u w:val="none"/>
        </w:rPr>
        <w:t>Số liên kết pi () và số liên kết xích ma () có trong phân tử benzene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 và 6.</w:t>
      </w:r>
      <w:r>
        <w:tab/>
      </w:r>
      <w:r>
        <w:rPr>
          <w:rFonts w:ascii="Times New Roman" w:hAnsi="Times New Roman"/>
          <w:b/>
          <w:color w:val="C62828"/>
          <w:sz w:val="23"/>
          <w:u w:val="single"/>
        </w:rPr>
        <w:t xml:space="preserve">B. </w:t>
      </w:r>
      <w:r>
        <w:rPr>
          <w:rFonts w:ascii="Times New Roman" w:hAnsi="Times New Roman"/>
          <w:b/>
          <w:i w:val="0"/>
          <w:color w:val="C62828"/>
          <w:sz w:val="23"/>
          <w:u w:val="none"/>
        </w:rPr>
        <w:t>3 và 12.</w:t>
      </w:r>
      <w:r>
        <w:tab/>
      </w:r>
      <w:r>
        <w:rPr>
          <w:rFonts w:ascii="Times New Roman" w:hAnsi="Times New Roman"/>
          <w:b/>
          <w:sz w:val="23"/>
          <w:u w:val="none"/>
        </w:rPr>
        <w:t xml:space="preserve">C. </w:t>
      </w:r>
      <w:r>
        <w:rPr>
          <w:rFonts w:ascii="Times New Roman" w:hAnsi="Times New Roman"/>
          <w:b w:val="0"/>
          <w:i w:val="0"/>
          <w:sz w:val="23"/>
          <w:u w:val="none"/>
        </w:rPr>
        <w:t>3 và 8.</w:t>
      </w:r>
      <w:r>
        <w:tab/>
      </w:r>
      <w:r>
        <w:rPr>
          <w:rFonts w:ascii="Times New Roman" w:hAnsi="Times New Roman"/>
          <w:b/>
          <w:sz w:val="23"/>
          <w:u w:val="none"/>
        </w:rPr>
        <w:t xml:space="preserve">D. </w:t>
      </w:r>
      <w:r>
        <w:rPr>
          <w:rFonts w:ascii="Times New Roman" w:hAnsi="Times New Roman"/>
          <w:b w:val="0"/>
          <w:i w:val="0"/>
          <w:sz w:val="23"/>
          <w:u w:val="none"/>
        </w:rPr>
        <w:t>3 và 11.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[H11-C4-P1-NB-200 | Biết | ĐA: D] </w:t>
      </w:r>
      <w:r>
        <w:rPr>
          <w:rFonts w:ascii="Times New Roman" w:hAnsi="Times New Roman"/>
          <w:b w:val="0"/>
          <w:i w:val="0"/>
          <w:sz w:val="23"/>
          <w:u w:val="none"/>
        </w:rPr>
        <w:t>Các alkylbenzene hợp thành dãy đồng đẳng của benzene có công thức chung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2n–6</w:t>
      </w:r>
      <w:r>
        <w:rPr>
          <w:rFonts w:ascii="Times New Roman" w:hAnsi="Times New Roman"/>
          <w:b w:val="0"/>
          <w:i w:val="0"/>
          <w:sz w:val="23"/>
          <w:u w:val="none"/>
        </w:rPr>
        <w:t xml:space="preserve"> (n ≥ 2).</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(n ≥ 6).</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(n ≥ 2).</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2n–6</w:t>
      </w:r>
      <w:r>
        <w:rPr>
          <w:rFonts w:ascii="Times New Roman" w:hAnsi="Times New Roman"/>
          <w:b/>
          <w:i w:val="0"/>
          <w:color w:val="C62828"/>
          <w:sz w:val="23"/>
          <w:u w:val="none"/>
        </w:rPr>
        <w:t xml:space="preserve"> (n ≥ 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[H11-C4-P1-NB-201 | Biết | ĐA: D] </w:t>
      </w:r>
      <w:r>
        <w:rPr>
          <w:rFonts w:ascii="Times New Roman" w:hAnsi="Times New Roman"/>
          <w:b w:val="0"/>
          <w:i w:val="0"/>
          <w:sz w:val="23"/>
          <w:u w:val="none"/>
        </w:rPr>
        <w:t>Công thức phân tử nào sau đây có thể là công thức của hợp chất thuộc dãy đồng đẳng của benzene?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8</w:t>
      </w:r>
      <w:r>
        <w:rPr>
          <w:rFonts w:ascii="Times New Roman" w:hAnsi="Times New Roman"/>
          <w:b/>
          <w:i w:val="0"/>
          <w:color w:val="C62828"/>
          <w:sz w:val="23"/>
          <w:u w:val="none"/>
        </w:rPr>
        <w:t>H</w:t>
      </w:r>
      <w:r>
        <w:rPr>
          <w:rFonts w:ascii="Times New Roman" w:hAnsi="Times New Roman"/>
          <w:b/>
          <w:i w:val="0"/>
          <w:color w:val="C62828"/>
          <w:sz w:val="23"/>
          <w:u w:val="none"/>
          <w:vertAlign w:val="subscript"/>
        </w:rPr>
        <w:t>10</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[H11-C4-P1-NB-202 | Biết | ĐA: B] </w:t>
      </w:r>
      <w:r>
        <w:rPr>
          <w:rFonts w:ascii="Times New Roman" w:hAnsi="Times New Roman"/>
          <w:b w:val="0"/>
          <w:i w:val="0"/>
          <w:sz w:val="23"/>
          <w:u w:val="none"/>
        </w:rPr>
        <w:t>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Hydrocarbon thơm là những hydrocarbon trong phân tử có vòng benzene.</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Các chất trong phân tử có vòng benzene được gọi là hydrocarbon thơm.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Những hydrocarbon trong phân tử có vòng benzene được gọi là hydrocarbon thơm.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Dãy đồng đẳng của benzene có công thức tổng quát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2n–6</w:t>
      </w:r>
      <w:r>
        <w:rPr>
          <w:rFonts w:ascii="Times New Roman" w:hAnsi="Times New Roman"/>
          <w:b w:val="0"/>
          <w:i w:val="0"/>
          <w:sz w:val="23"/>
          <w:u w:val="none"/>
        </w:rPr>
        <w:t xml:space="preserve"> (n &gt; 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[H11-C4-P1-NB-203 | Biết | ĐA: C] </w:t>
      </w:r>
      <w:r>
        <w:rPr>
          <w:rFonts w:ascii="Times New Roman" w:hAnsi="Times New Roman"/>
          <w:b w:val="0"/>
          <w:i w:val="0"/>
          <w:sz w:val="23"/>
          <w:u w:val="none"/>
        </w:rPr>
        <w:t>Nhận định nào sau đây về cấu tạo của phân tử benzene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benzene có 6 nguyên tử carbon tạo thành hình lục giác đều.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Tất cả nguyên tử carbonn và hydrogen đều nằm trên một mặt phẳng.</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Các góc liên kết đều bằng 109,5</w:t>
      </w:r>
      <w:r>
        <w:rPr>
          <w:rFonts w:ascii="Times New Roman" w:hAnsi="Times New Roman"/>
          <w:b/>
          <w:i w:val="0"/>
          <w:color w:val="C62828"/>
          <w:sz w:val="23"/>
          <w:u w:val="none"/>
          <w:vertAlign w:val="superscript"/>
        </w:rPr>
        <w:t>0</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độ dài liên kết carbon – carbon đều bằng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[H11-C4-P1-NB-204 | Biết | ĐA: D] </w:t>
      </w:r>
      <w:r>
        <w:rPr>
          <w:rFonts w:ascii="Times New Roman" w:hAnsi="Times New Roman"/>
          <w:b w:val="0"/>
          <w:i w:val="0"/>
          <w:sz w:val="23"/>
          <w:u w:val="none"/>
        </w:rPr>
        <w:t>Cho ba đồng phân của hydrocarbon thơm có hai nhóm thế A, B như sau:</w:t>
        <w:br/>
        <w:t>Phát biểu nào sau đây không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 là đồng phân meta.</w:t>
      </w:r>
      <w:r>
        <w:tab/>
      </w:r>
      <w:r>
        <w:rPr>
          <w:rFonts w:ascii="Times New Roman" w:hAnsi="Times New Roman"/>
          <w:b/>
          <w:sz w:val="23"/>
          <w:u w:val="none"/>
        </w:rPr>
        <w:t xml:space="preserve">B. </w:t>
      </w:r>
      <w:r>
        <w:rPr>
          <w:rFonts w:ascii="Times New Roman" w:hAnsi="Times New Roman"/>
          <w:b w:val="0"/>
          <w:i w:val="0"/>
          <w:sz w:val="23"/>
          <w:u w:val="none"/>
        </w:rPr>
        <w:t>(1) là đồng phân ortho.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 là đồng phân para.</w:t>
      </w:r>
      <w:r>
        <w:tab/>
      </w:r>
      <w:r>
        <w:rPr>
          <w:rFonts w:ascii="Times New Roman" w:hAnsi="Times New Roman"/>
          <w:b/>
          <w:color w:val="C62828"/>
          <w:sz w:val="23"/>
          <w:u w:val="single"/>
        </w:rPr>
        <w:t xml:space="preserve">D. </w:t>
      </w:r>
      <w:r>
        <w:rPr>
          <w:rFonts w:ascii="Times New Roman" w:hAnsi="Times New Roman"/>
          <w:b/>
          <w:i w:val="0"/>
          <w:color w:val="C62828"/>
          <w:sz w:val="23"/>
          <w:u w:val="none"/>
        </w:rPr>
        <w:t>(1), (2), (3) là đồng phân không gian.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[H11-C4-P1-NB-205 | Biết | ĐA: D] </w:t>
      </w:r>
      <w:r>
        <w:rPr>
          <w:rFonts w:ascii="Times New Roman" w:hAnsi="Times New Roman"/>
          <w:b w:val="0"/>
          <w:i w:val="0"/>
          <w:sz w:val="23"/>
          <w:u w:val="none"/>
        </w:rPr>
        <w:t>Gốc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và gốc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có tên gọi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phenyl và benzyl.</w:t>
      </w:r>
      <w:r>
        <w:tab/>
      </w:r>
      <w:r>
        <w:rPr>
          <w:rFonts w:ascii="Times New Roman" w:hAnsi="Times New Roman"/>
          <w:b/>
          <w:sz w:val="23"/>
          <w:u w:val="none"/>
        </w:rPr>
        <w:t xml:space="preserve">B. </w:t>
      </w:r>
      <w:r>
        <w:rPr>
          <w:rFonts w:ascii="Times New Roman" w:hAnsi="Times New Roman"/>
          <w:b w:val="0"/>
          <w:i w:val="0"/>
          <w:sz w:val="23"/>
          <w:u w:val="none"/>
        </w:rPr>
        <w:t>vinyl và allyl.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allyl và vinyl.</w:t>
      </w:r>
      <w:r>
        <w:tab/>
      </w:r>
      <w:r>
        <w:rPr>
          <w:rFonts w:ascii="Times New Roman" w:hAnsi="Times New Roman"/>
          <w:b/>
          <w:color w:val="C62828"/>
          <w:sz w:val="23"/>
          <w:u w:val="single"/>
        </w:rPr>
        <w:t xml:space="preserve">D. </w:t>
      </w:r>
      <w:r>
        <w:rPr>
          <w:rFonts w:ascii="Times New Roman" w:hAnsi="Times New Roman"/>
          <w:b/>
          <w:i w:val="0"/>
          <w:color w:val="C62828"/>
          <w:sz w:val="23"/>
          <w:u w:val="none"/>
        </w:rPr>
        <w:t>benzyl và phenyl.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[H11-C4-P1-NB-206 | Biết | ĐA: B] </w:t>
      </w:r>
      <w:r>
        <w:rPr>
          <w:rFonts w:ascii="Times New Roman" w:hAnsi="Times New Roman"/>
          <w:b w:val="0"/>
          <w:i w:val="0"/>
          <w:sz w:val="23"/>
          <w:u w:val="none"/>
        </w:rPr>
        <w:t>Công thức của toluene (hay methylbenzene) là</w:t>
      </w:r>
    </w:p>
    <w:p>
      <w:pPr>
        <w:spacing w:before="60" w:after="60"/>
        <w:jc w:val="center"/>
      </w:pPr>
      <w:r>
        <w:drawing>
          <wp:inline xmlns:a="http://schemas.openxmlformats.org/drawingml/2006/main" xmlns:pic="http://schemas.openxmlformats.org/drawingml/2006/picture">
            <wp:extent cx="4320000" cy="2808000"/>
            <wp:docPr id="18" name="Picture 18"/>
            <wp:cNvGraphicFramePr>
              <a:graphicFrameLocks noChangeAspect="1"/>
            </wp:cNvGraphicFramePr>
            <a:graphic>
              <a:graphicData uri="http://schemas.openxmlformats.org/drawingml/2006/picture">
                <pic:pic>
                  <pic:nvPicPr>
                    <pic:cNvPr id="0" name="h11_c4_q206_img1.png"/>
                    <pic:cNvPicPr/>
                  </pic:nvPicPr>
                  <pic:blipFill>
                    <a:blip r:embed="rId28"/>
                    <a:stretch>
                      <a:fillRect/>
                    </a:stretch>
                  </pic:blipFill>
                  <pic:spPr>
                    <a:xfrm>
                      <a:off x="0" y="0"/>
                      <a:ext cx="4320000" cy="280800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6807273"/>
            <wp:docPr id="19" name="Picture 19"/>
            <wp:cNvGraphicFramePr>
              <a:graphicFrameLocks noChangeAspect="1"/>
            </wp:cNvGraphicFramePr>
            <a:graphic>
              <a:graphicData uri="http://schemas.openxmlformats.org/drawingml/2006/picture">
                <pic:pic>
                  <pic:nvPicPr>
                    <pic:cNvPr id="0" name="h11_c4_q206_img2.png"/>
                    <pic:cNvPicPr/>
                  </pic:nvPicPr>
                  <pic:blipFill>
                    <a:blip r:embed="rId29"/>
                    <a:stretch>
                      <a:fillRect/>
                    </a:stretch>
                  </pic:blipFill>
                  <pic:spPr>
                    <a:xfrm>
                      <a:off x="0" y="0"/>
                      <a:ext cx="4320000" cy="680727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92195"/>
            <wp:docPr id="20" name="Picture 20"/>
            <wp:cNvGraphicFramePr>
              <a:graphicFrameLocks noChangeAspect="1"/>
            </wp:cNvGraphicFramePr>
            <a:graphic>
              <a:graphicData uri="http://schemas.openxmlformats.org/drawingml/2006/picture">
                <pic:pic>
                  <pic:nvPicPr>
                    <pic:cNvPr id="0" name="h11_c4_q206_img3.png"/>
                    <pic:cNvPicPr/>
                  </pic:nvPicPr>
                  <pic:blipFill>
                    <a:blip r:embed="rId30"/>
                    <a:stretch>
                      <a:fillRect/>
                    </a:stretch>
                  </pic:blipFill>
                  <pic:spPr>
                    <a:xfrm>
                      <a:off x="0" y="0"/>
                      <a:ext cx="4320000" cy="279219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color w:val="C62828"/>
          <w:sz w:val="23"/>
          <w:u w:val="singl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[H11-C4-P1-NB-207 | Biết | ĐA: D] </w:t>
      </w:r>
      <w:r>
        <w:rPr>
          <w:rFonts w:ascii="Times New Roman" w:hAnsi="Times New Roman"/>
          <w:b w:val="0"/>
          <w:i w:val="0"/>
          <w:sz w:val="23"/>
          <w:u w:val="none"/>
        </w:rPr>
        <w:t>Công thức của ethylbenzene là</w:t>
      </w:r>
    </w:p>
    <w:p>
      <w:pPr>
        <w:spacing w:before="60" w:after="60"/>
        <w:jc w:val="center"/>
      </w:pPr>
      <w:r>
        <w:drawing>
          <wp:inline xmlns:a="http://schemas.openxmlformats.org/drawingml/2006/main" xmlns:pic="http://schemas.openxmlformats.org/drawingml/2006/picture">
            <wp:extent cx="4320000" cy="2808000"/>
            <wp:docPr id="21" name="Picture 21"/>
            <wp:cNvGraphicFramePr>
              <a:graphicFrameLocks noChangeAspect="1"/>
            </wp:cNvGraphicFramePr>
            <a:graphic>
              <a:graphicData uri="http://schemas.openxmlformats.org/drawingml/2006/picture">
                <pic:pic>
                  <pic:nvPicPr>
                    <pic:cNvPr id="0" name="h11_c4_q206_img1.png"/>
                    <pic:cNvPicPr/>
                  </pic:nvPicPr>
                  <pic:blipFill>
                    <a:blip r:embed="rId28"/>
                    <a:stretch>
                      <a:fillRect/>
                    </a:stretch>
                  </pic:blipFill>
                  <pic:spPr>
                    <a:xfrm>
                      <a:off x="0" y="0"/>
                      <a:ext cx="4320000" cy="280800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6807273"/>
            <wp:docPr id="22" name="Picture 22"/>
            <wp:cNvGraphicFramePr>
              <a:graphicFrameLocks noChangeAspect="1"/>
            </wp:cNvGraphicFramePr>
            <a:graphic>
              <a:graphicData uri="http://schemas.openxmlformats.org/drawingml/2006/picture">
                <pic:pic>
                  <pic:nvPicPr>
                    <pic:cNvPr id="0" name="h11_c4_q206_img2.png"/>
                    <pic:cNvPicPr/>
                  </pic:nvPicPr>
                  <pic:blipFill>
                    <a:blip r:embed="rId29"/>
                    <a:stretch>
                      <a:fillRect/>
                    </a:stretch>
                  </pic:blipFill>
                  <pic:spPr>
                    <a:xfrm>
                      <a:off x="0" y="0"/>
                      <a:ext cx="4320000" cy="680727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92195"/>
            <wp:docPr id="23" name="Picture 23"/>
            <wp:cNvGraphicFramePr>
              <a:graphicFrameLocks noChangeAspect="1"/>
            </wp:cNvGraphicFramePr>
            <a:graphic>
              <a:graphicData uri="http://schemas.openxmlformats.org/drawingml/2006/picture">
                <pic:pic>
                  <pic:nvPicPr>
                    <pic:cNvPr id="0" name="h11_c4_q206_img3.png"/>
                    <pic:cNvPicPr/>
                  </pic:nvPicPr>
                  <pic:blipFill>
                    <a:blip r:embed="rId30"/>
                    <a:stretch>
                      <a:fillRect/>
                    </a:stretch>
                  </pic:blipFill>
                  <pic:spPr>
                    <a:xfrm>
                      <a:off x="0" y="0"/>
                      <a:ext cx="4320000" cy="279219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color w:val="C62828"/>
          <w:sz w:val="23"/>
          <w:u w:val="single"/>
        </w:rPr>
        <w:t xml:space="preserve">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[H11-C4-P1-NB-208 | Biết | ĐA: C] </w:t>
      </w:r>
      <w:r>
        <w:rPr>
          <w:rFonts w:ascii="Times New Roman" w:hAnsi="Times New Roman"/>
          <w:b w:val="0"/>
          <w:i w:val="0"/>
          <w:sz w:val="23"/>
          <w:u w:val="none"/>
        </w:rPr>
        <w:t>Công thức của cumene (isopropylbenzene) là</w:t>
      </w:r>
    </w:p>
    <w:p>
      <w:pPr>
        <w:spacing w:before="60" w:after="60"/>
        <w:jc w:val="center"/>
      </w:pPr>
      <w:r>
        <w:drawing>
          <wp:inline xmlns:a="http://schemas.openxmlformats.org/drawingml/2006/main" xmlns:pic="http://schemas.openxmlformats.org/drawingml/2006/picture">
            <wp:extent cx="4320000" cy="2808000"/>
            <wp:docPr id="24" name="Picture 24"/>
            <wp:cNvGraphicFramePr>
              <a:graphicFrameLocks noChangeAspect="1"/>
            </wp:cNvGraphicFramePr>
            <a:graphic>
              <a:graphicData uri="http://schemas.openxmlformats.org/drawingml/2006/picture">
                <pic:pic>
                  <pic:nvPicPr>
                    <pic:cNvPr id="0" name="h11_c4_q206_img1.png"/>
                    <pic:cNvPicPr/>
                  </pic:nvPicPr>
                  <pic:blipFill>
                    <a:blip r:embed="rId28"/>
                    <a:stretch>
                      <a:fillRect/>
                    </a:stretch>
                  </pic:blipFill>
                  <pic:spPr>
                    <a:xfrm>
                      <a:off x="0" y="0"/>
                      <a:ext cx="4320000" cy="280800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6807273"/>
            <wp:docPr id="25" name="Picture 25"/>
            <wp:cNvGraphicFramePr>
              <a:graphicFrameLocks noChangeAspect="1"/>
            </wp:cNvGraphicFramePr>
            <a:graphic>
              <a:graphicData uri="http://schemas.openxmlformats.org/drawingml/2006/picture">
                <pic:pic>
                  <pic:nvPicPr>
                    <pic:cNvPr id="0" name="h11_c4_q206_img2.png"/>
                    <pic:cNvPicPr/>
                  </pic:nvPicPr>
                  <pic:blipFill>
                    <a:blip r:embed="rId29"/>
                    <a:stretch>
                      <a:fillRect/>
                    </a:stretch>
                  </pic:blipFill>
                  <pic:spPr>
                    <a:xfrm>
                      <a:off x="0" y="0"/>
                      <a:ext cx="4320000" cy="680727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92195"/>
            <wp:docPr id="26" name="Picture 26"/>
            <wp:cNvGraphicFramePr>
              <a:graphicFrameLocks noChangeAspect="1"/>
            </wp:cNvGraphicFramePr>
            <a:graphic>
              <a:graphicData uri="http://schemas.openxmlformats.org/drawingml/2006/picture">
                <pic:pic>
                  <pic:nvPicPr>
                    <pic:cNvPr id="0" name="h11_c4_q206_img3.png"/>
                    <pic:cNvPicPr/>
                  </pic:nvPicPr>
                  <pic:blipFill>
                    <a:blip r:embed="rId30"/>
                    <a:stretch>
                      <a:fillRect/>
                    </a:stretch>
                  </pic:blipFill>
                  <pic:spPr>
                    <a:xfrm>
                      <a:off x="0" y="0"/>
                      <a:ext cx="4320000" cy="279219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color w:val="C62828"/>
          <w:sz w:val="23"/>
          <w:u w:val="single"/>
        </w:rPr>
        <w:t xml:space="preserve">C. </w:t>
      </w:r>
      <w:r>
        <w:rPr>
          <w:rFonts w:ascii="Times New Roman" w:hAnsi="Times New Roman"/>
          <w:b/>
          <w:i w:val="0"/>
          <w:color w:val="C62828"/>
          <w:sz w:val="23"/>
          <w:u w:val="none"/>
        </w:rPr>
        <w:t>D.</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[H11-C4-P1-NB-209 | Biết | ĐA: C] </w:t>
      </w:r>
      <w:r>
        <w:rPr>
          <w:rFonts w:ascii="Times New Roman" w:hAnsi="Times New Roman"/>
          <w:b w:val="0"/>
          <w:i w:val="0"/>
          <w:sz w:val="23"/>
          <w:u w:val="none"/>
        </w:rPr>
        <w:t>Hydrocarbon X có công thức cấu tạo như sau:</w:t>
        <w:br/>
        <w:t>Tên gọi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dimethylbenzene.</w:t>
      </w:r>
      <w:r>
        <w:tab/>
      </w:r>
      <w:r>
        <w:rPr>
          <w:rFonts w:ascii="Times New Roman" w:hAnsi="Times New Roman"/>
          <w:b/>
          <w:sz w:val="23"/>
          <w:u w:val="none"/>
        </w:rPr>
        <w:t xml:space="preserve">B. </w:t>
      </w:r>
      <w:r>
        <w:rPr>
          <w:rFonts w:ascii="Times New Roman" w:hAnsi="Times New Roman"/>
          <w:b w:val="0"/>
          <w:i w:val="0"/>
          <w:sz w:val="23"/>
          <w:u w:val="none"/>
        </w:rPr>
        <w:t>o–diethylbenzene.</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m–dimethylbenzene.</w:t>
      </w:r>
      <w:r>
        <w:tab/>
      </w:r>
      <w:r>
        <w:rPr>
          <w:rFonts w:ascii="Times New Roman" w:hAnsi="Times New Roman"/>
          <w:b/>
          <w:sz w:val="23"/>
          <w:u w:val="none"/>
        </w:rPr>
        <w:t xml:space="preserve">D. </w:t>
      </w:r>
      <w:r>
        <w:rPr>
          <w:rFonts w:ascii="Times New Roman" w:hAnsi="Times New Roman"/>
          <w:b w:val="0"/>
          <w:i w:val="0"/>
          <w:sz w:val="23"/>
          <w:u w:val="none"/>
        </w:rPr>
        <w:t>m–diethylbenzene.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[H11-C4-P1-NB-210 | Biết | ĐA: A] </w:t>
      </w:r>
      <w:r>
        <w:rPr>
          <w:rFonts w:ascii="Times New Roman" w:hAnsi="Times New Roman"/>
          <w:b w:val="0"/>
          <w:i w:val="0"/>
          <w:sz w:val="23"/>
          <w:u w:val="none"/>
        </w:rPr>
        <w:t>Công thức cấu tạo thu gọn của toluene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[H11-C4-P1-NB-211 | Biết | ĐA: D] </w:t>
      </w:r>
      <w:r>
        <w:rPr>
          <w:rFonts w:ascii="Times New Roman" w:hAnsi="Times New Roman"/>
          <w:b w:val="0"/>
          <w:i w:val="0"/>
          <w:sz w:val="23"/>
          <w:u w:val="none"/>
        </w:rPr>
        <w:t>Công thức cấu tạo thu gọn của cumene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CH(CH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[H11-C4-P1-NB-212 | Biết | ĐA: C] </w:t>
      </w:r>
      <w:r>
        <w:rPr>
          <w:rFonts w:ascii="Times New Roman" w:hAnsi="Times New Roman"/>
          <w:b w:val="0"/>
          <w:i w:val="0"/>
          <w:sz w:val="23"/>
          <w:u w:val="none"/>
        </w:rPr>
        <w:t>Xylene là tên thường gọi của chất nào dưới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methylbenzene.</w:t>
      </w:r>
      <w:r>
        <w:tab/>
      </w:r>
      <w:r>
        <w:rPr>
          <w:rFonts w:ascii="Times New Roman" w:hAnsi="Times New Roman"/>
          <w:b/>
          <w:sz w:val="23"/>
          <w:u w:val="none"/>
        </w:rPr>
        <w:t xml:space="preserve">B. </w:t>
      </w:r>
      <w:r>
        <w:rPr>
          <w:rFonts w:ascii="Times New Roman" w:hAnsi="Times New Roman"/>
          <w:b w:val="0"/>
          <w:i w:val="0"/>
          <w:sz w:val="23"/>
          <w:u w:val="none"/>
        </w:rPr>
        <w:t>isopropylbenzene.</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dimethylbenzene.</w:t>
      </w:r>
      <w:r>
        <w:tab/>
      </w:r>
      <w:r>
        <w:rPr>
          <w:rFonts w:ascii="Times New Roman" w:hAnsi="Times New Roman"/>
          <w:b/>
          <w:sz w:val="23"/>
          <w:u w:val="none"/>
        </w:rPr>
        <w:t xml:space="preserve">D. </w:t>
      </w:r>
      <w:r>
        <w:rPr>
          <w:rFonts w:ascii="Times New Roman" w:hAnsi="Times New Roman"/>
          <w:b w:val="0"/>
          <w:i w:val="0"/>
          <w:sz w:val="23"/>
          <w:u w:val="none"/>
        </w:rPr>
        <w:t>ethylbenzene.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[H11-C4-P1-NB-213 | Biết | ĐA: B] </w:t>
      </w:r>
      <w:r>
        <w:rPr>
          <w:rFonts w:ascii="Times New Roman" w:hAnsi="Times New Roman"/>
          <w:b w:val="0"/>
          <w:i w:val="0"/>
          <w:sz w:val="23"/>
          <w:u w:val="none"/>
        </w:rPr>
        <w:t>Hợp chất nào sau đây là m–xylene?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color w:val="C62828"/>
          <w:sz w:val="23"/>
          <w:u w:val="singl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[H11-C4-P1-NB-214 | Biết | ĐA: A] </w:t>
      </w:r>
      <w:r>
        <w:rPr>
          <w:rFonts w:ascii="Times New Roman" w:hAnsi="Times New Roman"/>
          <w:b w:val="0"/>
          <w:i w:val="0"/>
          <w:sz w:val="23"/>
          <w:u w:val="none"/>
        </w:rPr>
        <w:t>Công thức cấu tạo thu gọn của p–xylene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4</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m–CH</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p–CH</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p–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[H11-C4-P1-NB-215 | Biết | ĐA: B] </w:t>
      </w:r>
      <w:r>
        <w:rPr>
          <w:rFonts w:ascii="Times New Roman" w:hAnsi="Times New Roman"/>
          <w:b w:val="0"/>
          <w:i w:val="0"/>
          <w:sz w:val="23"/>
          <w:u w:val="none"/>
        </w:rPr>
        <w:t>Có bốn tên gọi: o–xylene, o–dimethylbenzene, 1,2–dimethylbenzene, ethylbenzene. Đó là tên của</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chất.</w:t>
      </w:r>
      <w:r>
        <w:tab/>
      </w:r>
      <w:r>
        <w:rPr>
          <w:rFonts w:ascii="Times New Roman" w:hAnsi="Times New Roman"/>
          <w:b/>
          <w:color w:val="C62828"/>
          <w:sz w:val="23"/>
          <w:u w:val="single"/>
        </w:rPr>
        <w:t xml:space="preserve">B. </w:t>
      </w:r>
      <w:r>
        <w:rPr>
          <w:rFonts w:ascii="Times New Roman" w:hAnsi="Times New Roman"/>
          <w:b/>
          <w:i w:val="0"/>
          <w:color w:val="C62828"/>
          <w:sz w:val="23"/>
          <w:u w:val="none"/>
        </w:rPr>
        <w:t>2 chất.</w:t>
      </w:r>
      <w:r>
        <w:tab/>
      </w:r>
      <w:r>
        <w:rPr>
          <w:rFonts w:ascii="Times New Roman" w:hAnsi="Times New Roman"/>
          <w:b/>
          <w:sz w:val="23"/>
          <w:u w:val="none"/>
        </w:rPr>
        <w:t xml:space="preserve">C. </w:t>
      </w:r>
      <w:r>
        <w:rPr>
          <w:rFonts w:ascii="Times New Roman" w:hAnsi="Times New Roman"/>
          <w:b w:val="0"/>
          <w:i w:val="0"/>
          <w:sz w:val="23"/>
          <w:u w:val="none"/>
        </w:rPr>
        <w:t>3 chất.</w:t>
      </w:r>
      <w:r>
        <w:tab/>
      </w:r>
      <w:r>
        <w:rPr>
          <w:rFonts w:ascii="Times New Roman" w:hAnsi="Times New Roman"/>
          <w:b/>
          <w:sz w:val="23"/>
          <w:u w:val="none"/>
        </w:rPr>
        <w:t xml:space="preserve">D. </w:t>
      </w:r>
      <w:r>
        <w:rPr>
          <w:rFonts w:ascii="Times New Roman" w:hAnsi="Times New Roman"/>
          <w:b w:val="0"/>
          <w:i w:val="0"/>
          <w:sz w:val="23"/>
          <w:u w:val="none"/>
        </w:rPr>
        <w:t>4 chất.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[H11-C4-P1-NB-216 | Biết | ĐA: C] </w:t>
      </w:r>
      <w:r>
        <w:rPr>
          <w:rFonts w:ascii="Times New Roman" w:hAnsi="Times New Roman"/>
          <w:b w:val="0"/>
          <w:i w:val="0"/>
          <w:sz w:val="23"/>
          <w:u w:val="none"/>
        </w:rPr>
        <w:t>Xét các chất: (a) toluene; (b) o–xylene; (c) ethylbenzene; (d) m–dimethylbenzene; (e) styrene. Đồng đẳng của benzene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(a), (d).</w:t>
      </w:r>
      <w:r>
        <w:tab/>
      </w:r>
      <w:r>
        <w:rPr>
          <w:rFonts w:ascii="Times New Roman" w:hAnsi="Times New Roman"/>
          <w:b/>
          <w:sz w:val="23"/>
          <w:u w:val="none"/>
        </w:rPr>
        <w:t xml:space="preserve">B. </w:t>
      </w:r>
      <w:r>
        <w:rPr>
          <w:rFonts w:ascii="Times New Roman" w:hAnsi="Times New Roman"/>
          <w:b w:val="0"/>
          <w:i w:val="0"/>
          <w:sz w:val="23"/>
          <w:u w:val="none"/>
        </w:rPr>
        <w:t>(a), (e).</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(a), (b), (c), (d).</w:t>
      </w:r>
      <w:r>
        <w:tab/>
      </w:r>
      <w:r>
        <w:rPr>
          <w:rFonts w:ascii="Times New Roman" w:hAnsi="Times New Roman"/>
          <w:b/>
          <w:sz w:val="23"/>
          <w:u w:val="none"/>
        </w:rPr>
        <w:t xml:space="preserve">D. </w:t>
      </w:r>
      <w:r>
        <w:rPr>
          <w:rFonts w:ascii="Times New Roman" w:hAnsi="Times New Roman"/>
          <w:b w:val="0"/>
          <w:i w:val="0"/>
          <w:sz w:val="23"/>
          <w:u w:val="none"/>
        </w:rPr>
        <w:t>(a), (b), (c), (e).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[H11-C4-P1-NB-217 | Biết | ĐA: C] </w:t>
      </w:r>
      <w:r>
        <w:rPr>
          <w:rFonts w:ascii="Times New Roman" w:hAnsi="Times New Roman"/>
          <w:b w:val="0"/>
          <w:i w:val="0"/>
          <w:sz w:val="23"/>
          <w:u w:val="none"/>
        </w:rPr>
        <w:t>Hydrocarbon nào sau đây không phải alkylbenzene?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color w:val="C62828"/>
          <w:sz w:val="23"/>
          <w:u w:val="single"/>
        </w:rPr>
        <w:t xml:space="preserve">C. </w:t>
      </w:r>
      <w:r>
        <w:rPr>
          <w:rFonts w:ascii="Times New Roman" w:hAnsi="Times New Roman"/>
          <w:b/>
          <w:i w:val="0"/>
          <w:color w:val="C62828"/>
          <w:sz w:val="23"/>
          <w:u w:val="none"/>
        </w:rPr>
        <w:t>D.</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[H11-C4-P1-NB-218 | Biết | ĐA: A] </w:t>
      </w:r>
      <w:r>
        <w:rPr>
          <w:rFonts w:ascii="Times New Roman" w:hAnsi="Times New Roman"/>
          <w:b w:val="0"/>
          <w:i w:val="0"/>
          <w:sz w:val="23"/>
          <w:u w:val="none"/>
        </w:rPr>
        <w:t>Styrene là một hydrocarbon thơm có công thức phân tử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Công thức cấu tạo của styrene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[H11-C4-P1-NB-219 | Biết | ĐA: B] </w:t>
      </w:r>
      <w:r>
        <w:rPr>
          <w:rFonts w:ascii="Times New Roman" w:hAnsi="Times New Roman"/>
          <w:b w:val="0"/>
          <w:i w:val="0"/>
          <w:sz w:val="23"/>
          <w:u w:val="none"/>
        </w:rPr>
        <w:t>Cho một số arene có công thức cấu tạo sau:</w:t>
        <w:br/>
        <w:t>Trong số các chất trên có bao nhiêu chất là đồng phân của nhau.</w:t>
      </w:r>
    </w:p>
    <w:p>
      <w:pPr>
        <w:spacing w:before="60" w:after="60"/>
        <w:jc w:val="center"/>
      </w:pPr>
      <w:r>
        <w:drawing>
          <wp:inline xmlns:a="http://schemas.openxmlformats.org/drawingml/2006/main" xmlns:pic="http://schemas.openxmlformats.org/drawingml/2006/picture">
            <wp:extent cx="4320000" cy="1632584"/>
            <wp:docPr id="27" name="Picture 27"/>
            <wp:cNvGraphicFramePr>
              <a:graphicFrameLocks noChangeAspect="1"/>
            </wp:cNvGraphicFramePr>
            <a:graphic>
              <a:graphicData uri="http://schemas.openxmlformats.org/drawingml/2006/picture">
                <pic:pic>
                  <pic:nvPicPr>
                    <pic:cNvPr id="0" name="h11_c4_q219_img1.png"/>
                    <pic:cNvPicPr/>
                  </pic:nvPicPr>
                  <pic:blipFill>
                    <a:blip r:embed="rId31"/>
                    <a:stretch>
                      <a:fillRect/>
                    </a:stretch>
                  </pic:blipFill>
                  <pic:spPr>
                    <a:xfrm>
                      <a:off x="0" y="0"/>
                      <a:ext cx="4320000" cy="1632584"/>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[H11-C4-P1-NB-220 | Biết | ĐA: D] </w:t>
      </w:r>
      <w:r>
        <w:rPr>
          <w:rFonts w:ascii="Times New Roman" w:hAnsi="Times New Roman"/>
          <w:b w:val="0"/>
          <w:i w:val="0"/>
          <w:sz w:val="23"/>
          <w:u w:val="none"/>
        </w:rPr>
        <w:t>Phân tử chất nào sau đây có thể cộng thêm 5 phân tử H</w:t>
      </w:r>
      <w:r>
        <w:rPr>
          <w:rFonts w:ascii="Times New Roman" w:hAnsi="Times New Roman"/>
          <w:b w:val="0"/>
          <w:i w:val="0"/>
          <w:sz w:val="23"/>
          <w:u w:val="none"/>
          <w:vertAlign w:val="subscript"/>
        </w:rPr>
        <w:t>2</w:t>
      </w:r>
      <w:r>
        <w:rPr>
          <w:rFonts w:ascii="Times New Roman" w:hAnsi="Times New Roman"/>
          <w:b w:val="0"/>
          <w:i w:val="0"/>
          <w:sz w:val="23"/>
          <w:u w:val="none"/>
        </w:rPr>
        <w:t xml:space="preserve"> (xúc tác Ni, đun nóng)?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Benzene.</w:t>
      </w:r>
      <w:r>
        <w:tab/>
      </w:r>
      <w:r>
        <w:rPr>
          <w:rFonts w:ascii="Times New Roman" w:hAnsi="Times New Roman"/>
          <w:b/>
          <w:sz w:val="23"/>
          <w:u w:val="none"/>
        </w:rPr>
        <w:t xml:space="preserve">B. </w:t>
      </w:r>
      <w:r>
        <w:rPr>
          <w:rFonts w:ascii="Times New Roman" w:hAnsi="Times New Roman"/>
          <w:b w:val="0"/>
          <w:i w:val="0"/>
          <w:sz w:val="23"/>
          <w:u w:val="none"/>
        </w:rPr>
        <w:t>Toluene.</w:t>
      </w:r>
      <w:r>
        <w:tab/>
      </w:r>
      <w:r>
        <w:rPr>
          <w:rFonts w:ascii="Times New Roman" w:hAnsi="Times New Roman"/>
          <w:b/>
          <w:sz w:val="23"/>
          <w:u w:val="none"/>
        </w:rPr>
        <w:t xml:space="preserve">C. </w:t>
      </w:r>
      <w:r>
        <w:rPr>
          <w:rFonts w:ascii="Times New Roman" w:hAnsi="Times New Roman"/>
          <w:b w:val="0"/>
          <w:i w:val="0"/>
          <w:sz w:val="23"/>
          <w:u w:val="none"/>
        </w:rPr>
        <w:t>Styrene.</w:t>
      </w:r>
      <w:r>
        <w:tab/>
      </w:r>
      <w:r>
        <w:rPr>
          <w:rFonts w:ascii="Times New Roman" w:hAnsi="Times New Roman"/>
          <w:b/>
          <w:color w:val="C62828"/>
          <w:sz w:val="23"/>
          <w:u w:val="single"/>
        </w:rPr>
        <w:t xml:space="preserve">D. </w:t>
      </w:r>
      <w:r>
        <w:rPr>
          <w:rFonts w:ascii="Times New Roman" w:hAnsi="Times New Roman"/>
          <w:b/>
          <w:i w:val="0"/>
          <w:color w:val="C62828"/>
          <w:sz w:val="23"/>
          <w:u w:val="none"/>
        </w:rPr>
        <w:t>Naphthalene.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[H11-C4-P1-NB-221 | Biết | ĐA: C] </w:t>
      </w:r>
      <w:r>
        <w:rPr>
          <w:rFonts w:ascii="Times New Roman" w:hAnsi="Times New Roman"/>
          <w:b w:val="0"/>
          <w:i w:val="0"/>
          <w:sz w:val="23"/>
          <w:u w:val="none"/>
        </w:rPr>
        <w:t>Khi được chiếu sáng, benzene có thể phản ứng với Cl</w:t>
      </w:r>
      <w:r>
        <w:rPr>
          <w:rFonts w:ascii="Times New Roman" w:hAnsi="Times New Roman"/>
          <w:b w:val="0"/>
          <w:i w:val="0"/>
          <w:sz w:val="23"/>
          <w:u w:val="none"/>
          <w:vertAlign w:val="subscript"/>
        </w:rPr>
        <w:t>2</w:t>
      </w:r>
      <w:r>
        <w:rPr>
          <w:rFonts w:ascii="Times New Roman" w:hAnsi="Times New Roman"/>
          <w:b w:val="0"/>
          <w:i w:val="0"/>
          <w:sz w:val="23"/>
          <w:u w:val="none"/>
        </w:rPr>
        <w:t xml:space="preserve"> tạo thành sản phẩm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Cl.</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Cl</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Cl</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[H11-C4-P1-NB-222 | Biết | ĐA: C] </w:t>
      </w:r>
      <w:r>
        <w:rPr>
          <w:rFonts w:ascii="Times New Roman" w:hAnsi="Times New Roman"/>
          <w:b w:val="0"/>
          <w:i w:val="0"/>
          <w:sz w:val="23"/>
          <w:u w:val="none"/>
        </w:rPr>
        <w:t>Hợp chất X có công thức cấu tạo như sau:</w:t>
        <w:br/>
        <w:t>Tên gọi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m–chlorotoluene.</w:t>
      </w:r>
      <w:r>
        <w:tab/>
      </w:r>
      <w:r>
        <w:rPr>
          <w:rFonts w:ascii="Times New Roman" w:hAnsi="Times New Roman"/>
          <w:b/>
          <w:sz w:val="23"/>
          <w:u w:val="none"/>
        </w:rPr>
        <w:t xml:space="preserve">B. </w:t>
      </w:r>
      <w:r>
        <w:rPr>
          <w:rFonts w:ascii="Times New Roman" w:hAnsi="Times New Roman"/>
          <w:b w:val="0"/>
          <w:i w:val="0"/>
          <w:sz w:val="23"/>
          <w:u w:val="none"/>
        </w:rPr>
        <w:t>chlorobenzene.</w:t>
      </w:r>
      <w:r>
        <w:tab/>
      </w:r>
      <w:r>
        <w:rPr>
          <w:rFonts w:ascii="Times New Roman" w:hAnsi="Times New Roman"/>
          <w:b/>
          <w:color w:val="C62828"/>
          <w:sz w:val="23"/>
          <w:u w:val="single"/>
        </w:rPr>
        <w:t xml:space="preserve">C. </w:t>
      </w:r>
      <w:r>
        <w:rPr>
          <w:rFonts w:ascii="Times New Roman" w:hAnsi="Times New Roman"/>
          <w:b/>
          <w:i w:val="0"/>
          <w:color w:val="C62828"/>
          <w:sz w:val="23"/>
          <w:u w:val="none"/>
        </w:rPr>
        <w:t>p–chlorotoluene.</w:t>
      </w:r>
      <w:r>
        <w:tab/>
      </w:r>
      <w:r>
        <w:rPr>
          <w:rFonts w:ascii="Times New Roman" w:hAnsi="Times New Roman"/>
          <w:b/>
          <w:sz w:val="23"/>
          <w:u w:val="none"/>
        </w:rPr>
        <w:t xml:space="preserve">D. </w:t>
      </w:r>
      <w:r>
        <w:rPr>
          <w:rFonts w:ascii="Times New Roman" w:hAnsi="Times New Roman"/>
          <w:b w:val="0"/>
          <w:i w:val="0"/>
          <w:sz w:val="23"/>
          <w:u w:val="none"/>
        </w:rPr>
        <w:t>o–chlorotoluene.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[H11-C4-P1-NB-223 | Biết | ĐA: D] </w:t>
      </w:r>
      <w:r>
        <w:rPr>
          <w:rFonts w:ascii="Times New Roman" w:hAnsi="Times New Roman"/>
          <w:b w:val="0"/>
          <w:i w:val="0"/>
          <w:sz w:val="23"/>
          <w:u w:val="none"/>
        </w:rPr>
        <w:t>Hợp chất Y có công thức cấu tạo như sau:</w:t>
        <w:br/>
        <w:t>Tên gọi của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nitrobenzene.</w:t>
      </w:r>
      <w:r>
        <w:tab/>
      </w:r>
      <w:r>
        <w:rPr>
          <w:rFonts w:ascii="Times New Roman" w:hAnsi="Times New Roman"/>
          <w:b/>
          <w:sz w:val="23"/>
          <w:u w:val="none"/>
        </w:rPr>
        <w:t xml:space="preserve">B. </w:t>
      </w:r>
      <w:r>
        <w:rPr>
          <w:rFonts w:ascii="Times New Roman" w:hAnsi="Times New Roman"/>
          <w:b w:val="0"/>
          <w:i w:val="0"/>
          <w:sz w:val="23"/>
          <w:u w:val="none"/>
        </w:rPr>
        <w:t>m–nitrobenzene.</w:t>
      </w:r>
      <w:r>
        <w:tab/>
      </w:r>
      <w:r>
        <w:rPr>
          <w:rFonts w:ascii="Times New Roman" w:hAnsi="Times New Roman"/>
          <w:b/>
          <w:sz w:val="23"/>
          <w:u w:val="none"/>
        </w:rPr>
        <w:t xml:space="preserve">C. </w:t>
      </w:r>
      <w:r>
        <w:rPr>
          <w:rFonts w:ascii="Times New Roman" w:hAnsi="Times New Roman"/>
          <w:b w:val="0"/>
          <w:i w:val="0"/>
          <w:sz w:val="23"/>
          <w:u w:val="none"/>
        </w:rPr>
        <w:t>p–nitronbenzene.</w:t>
      </w:r>
      <w:r>
        <w:tab/>
      </w:r>
      <w:r>
        <w:rPr>
          <w:rFonts w:ascii="Times New Roman" w:hAnsi="Times New Roman"/>
          <w:b/>
          <w:color w:val="C62828"/>
          <w:sz w:val="23"/>
          <w:u w:val="single"/>
        </w:rPr>
        <w:t xml:space="preserve">D. </w:t>
      </w:r>
      <w:r>
        <w:rPr>
          <w:rFonts w:ascii="Times New Roman" w:hAnsi="Times New Roman"/>
          <w:b/>
          <w:i w:val="0"/>
          <w:color w:val="C62828"/>
          <w:sz w:val="23"/>
          <w:u w:val="none"/>
        </w:rPr>
        <w:t>m–nitrotoluene.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[H11-C4-P1-NB-224 | Biết | ĐA: D] </w:t>
      </w:r>
      <w:r>
        <w:rPr>
          <w:rFonts w:ascii="Times New Roman" w:hAnsi="Times New Roman"/>
          <w:b w:val="0"/>
          <w:i w:val="0"/>
          <w:sz w:val="23"/>
          <w:u w:val="none"/>
        </w:rPr>
        <w:t>Hợp chất Z có công thức cấu tạo như sau:</w:t>
        <w:br/>
        <w:t>Tên gọi của Z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1,3,5–nitrobenzene.</w:t>
      </w:r>
      <w:r>
        <w:tab/>
      </w:r>
      <w:r>
        <w:rPr>
          <w:rFonts w:ascii="Times New Roman" w:hAnsi="Times New Roman"/>
          <w:b/>
          <w:sz w:val="23"/>
          <w:u w:val="none"/>
        </w:rPr>
        <w:t xml:space="preserve">B. </w:t>
      </w:r>
      <w:r>
        <w:rPr>
          <w:rFonts w:ascii="Times New Roman" w:hAnsi="Times New Roman"/>
          <w:b w:val="0"/>
          <w:i w:val="0"/>
          <w:sz w:val="23"/>
          <w:u w:val="none"/>
        </w:rPr>
        <w:t>1,3,5–trinitrotoluene.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2,4,6–trinitrotoluene.</w:t>
      </w:r>
      <w:r>
        <w:tab/>
      </w:r>
      <w:r>
        <w:rPr>
          <w:rFonts w:ascii="Times New Roman" w:hAnsi="Times New Roman"/>
          <w:b/>
          <w:color w:val="C62828"/>
          <w:sz w:val="23"/>
          <w:u w:val="single"/>
        </w:rPr>
        <w:t xml:space="preserve">D. </w:t>
      </w:r>
      <w:r>
        <w:rPr>
          <w:rFonts w:ascii="Times New Roman" w:hAnsi="Times New Roman"/>
          <w:b/>
          <w:i w:val="0"/>
          <w:color w:val="C62828"/>
          <w:sz w:val="23"/>
          <w:u w:val="none"/>
        </w:rPr>
        <w:t>1,3,5–trinitrobenzene.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[H11-C4-P1-NB-225 | Biết | ĐA: B] </w:t>
      </w:r>
      <w:r>
        <w:rPr>
          <w:rFonts w:ascii="Times New Roman" w:hAnsi="Times New Roman"/>
          <w:b w:val="0"/>
          <w:i w:val="0"/>
          <w:sz w:val="23"/>
          <w:u w:val="none"/>
        </w:rPr>
        <w:t>Cho các hydrocarbon X và Y có công thức cấu tạo sau:</w:t>
        <w:br/>
        <w:t>Tên gọi của X và Y lần lượt là</w:t>
      </w:r>
    </w:p>
    <w:p>
      <w:pPr>
        <w:spacing w:before="60" w:after="60"/>
        <w:jc w:val="center"/>
      </w:pPr>
      <w:r>
        <w:drawing>
          <wp:inline xmlns:a="http://schemas.openxmlformats.org/drawingml/2006/main" xmlns:pic="http://schemas.openxmlformats.org/drawingml/2006/picture">
            <wp:extent cx="4320000" cy="1877428"/>
            <wp:docPr id="28" name="Picture 28"/>
            <wp:cNvGraphicFramePr>
              <a:graphicFrameLocks noChangeAspect="1"/>
            </wp:cNvGraphicFramePr>
            <a:graphic>
              <a:graphicData uri="http://schemas.openxmlformats.org/drawingml/2006/picture">
                <pic:pic>
                  <pic:nvPicPr>
                    <pic:cNvPr id="0" name="h11_c4_q225_img1.png"/>
                    <pic:cNvPicPr/>
                  </pic:nvPicPr>
                  <pic:blipFill>
                    <a:blip r:embed="rId32"/>
                    <a:stretch>
                      <a:fillRect/>
                    </a:stretch>
                  </pic:blipFill>
                  <pic:spPr>
                    <a:xfrm>
                      <a:off x="0" y="0"/>
                      <a:ext cx="4320000" cy="1877428"/>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p–xylene và m–xylene.</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l,2–dimethylbenzene và l,3–dimethylbenzene.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m–xylene và o–xylene.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l,3–dimethylbenzene và l,2–dimethylbenzene.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[H11-C4-P1-NB-226 | Biết | ĐA: B] </w:t>
      </w:r>
      <w:r>
        <w:rPr>
          <w:rFonts w:ascii="Times New Roman" w:hAnsi="Times New Roman"/>
          <w:b w:val="0"/>
          <w:i w:val="0"/>
          <w:sz w:val="23"/>
          <w:u w:val="none"/>
        </w:rPr>
        <w:t>Gọi tên arene sau theo danh pháp thay thế?</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1–methyl–2–ethylbenzene.</w:t>
      </w:r>
      <w:r>
        <w:tab/>
      </w:r>
      <w:r>
        <w:rPr>
          <w:rFonts w:ascii="Times New Roman" w:hAnsi="Times New Roman"/>
          <w:b/>
          <w:color w:val="C62828"/>
          <w:sz w:val="23"/>
          <w:u w:val="single"/>
        </w:rPr>
        <w:t xml:space="preserve">B. </w:t>
      </w:r>
      <w:r>
        <w:rPr>
          <w:rFonts w:ascii="Times New Roman" w:hAnsi="Times New Roman"/>
          <w:b/>
          <w:i w:val="0"/>
          <w:color w:val="C62828"/>
          <w:sz w:val="23"/>
          <w:u w:val="none"/>
        </w:rPr>
        <w:t>1–ethyl–2–methylbenzene.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2–methyl–1–ethylbenzene.</w:t>
      </w:r>
      <w:r>
        <w:tab/>
      </w:r>
      <w:r>
        <w:rPr>
          <w:rFonts w:ascii="Times New Roman" w:hAnsi="Times New Roman"/>
          <w:b/>
          <w:sz w:val="23"/>
          <w:u w:val="none"/>
        </w:rPr>
        <w:t xml:space="preserve">D. </w:t>
      </w:r>
      <w:r>
        <w:rPr>
          <w:rFonts w:ascii="Times New Roman" w:hAnsi="Times New Roman"/>
          <w:b w:val="0"/>
          <w:i w:val="0"/>
          <w:sz w:val="23"/>
          <w:u w:val="none"/>
        </w:rPr>
        <w:t>1–ethyl–6–methylbenzene.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[H11-C4-P1-NB-227 | Biết | ĐA: A] </w:t>
      </w:r>
      <w:r>
        <w:rPr>
          <w:rFonts w:ascii="Times New Roman" w:hAnsi="Times New Roman"/>
          <w:b w:val="0"/>
          <w:i w:val="0"/>
          <w:sz w:val="23"/>
          <w:u w:val="none"/>
        </w:rPr>
        <w:t>Chất X tác dụng với benzene (xt, t°) tạo thành ethylbenzene. Chất X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[H11-C4-P1-NB-228 | Biết | ĐA: D] </w:t>
      </w:r>
      <w:r>
        <w:rPr>
          <w:rFonts w:ascii="Times New Roman" w:hAnsi="Times New Roman"/>
          <w:b w:val="0"/>
          <w:i w:val="0"/>
          <w:sz w:val="23"/>
          <w:u w:val="none"/>
        </w:rPr>
        <w:t>Biết độ dài liên kết C=C là 134pm, liên kết C–C là 154 pm. Thực tế 3 liên kết π trong vòng benzene không cố định mà trải đều trên toàn bộ vòng benzene. Giá trị nào dưới đây phù hợp với độ dài liên kết giữa carbon và carbon trong phân tử benzene?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125 pm.</w:t>
      </w:r>
      <w:r>
        <w:tab/>
      </w:r>
      <w:r>
        <w:rPr>
          <w:rFonts w:ascii="Times New Roman" w:hAnsi="Times New Roman"/>
          <w:b/>
          <w:sz w:val="23"/>
          <w:u w:val="none"/>
        </w:rPr>
        <w:t xml:space="preserve">B. </w:t>
      </w:r>
      <w:r>
        <w:rPr>
          <w:rFonts w:ascii="Times New Roman" w:hAnsi="Times New Roman"/>
          <w:b w:val="0"/>
          <w:i w:val="0"/>
          <w:sz w:val="23"/>
          <w:u w:val="none"/>
        </w:rPr>
        <w:t>132 pm.</w:t>
      </w:r>
      <w:r>
        <w:tab/>
      </w:r>
      <w:r>
        <w:rPr>
          <w:rFonts w:ascii="Times New Roman" w:hAnsi="Times New Roman"/>
          <w:b/>
          <w:sz w:val="23"/>
          <w:u w:val="none"/>
        </w:rPr>
        <w:t xml:space="preserve">C. </w:t>
      </w:r>
      <w:r>
        <w:rPr>
          <w:rFonts w:ascii="Times New Roman" w:hAnsi="Times New Roman"/>
          <w:b w:val="0"/>
          <w:i w:val="0"/>
          <w:sz w:val="23"/>
          <w:u w:val="none"/>
        </w:rPr>
        <w:t>160 pm.</w:t>
      </w:r>
      <w:r>
        <w:tab/>
      </w:r>
      <w:r>
        <w:rPr>
          <w:rFonts w:ascii="Times New Roman" w:hAnsi="Times New Roman"/>
          <w:b/>
          <w:color w:val="C62828"/>
          <w:sz w:val="23"/>
          <w:u w:val="single"/>
        </w:rPr>
        <w:t xml:space="preserve">D. </w:t>
      </w:r>
      <w:r>
        <w:rPr>
          <w:rFonts w:ascii="Times New Roman" w:hAnsi="Times New Roman"/>
          <w:b/>
          <w:i w:val="0"/>
          <w:color w:val="C62828"/>
          <w:sz w:val="23"/>
          <w:u w:val="none"/>
        </w:rPr>
        <w:t>139 pm.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[H11-C4-P1-NB-229 | Biết | ĐA: A] </w:t>
      </w:r>
      <w:r>
        <w:rPr>
          <w:rFonts w:ascii="Times New Roman" w:hAnsi="Times New Roman"/>
          <w:b w:val="0"/>
          <w:i w:val="0"/>
          <w:sz w:val="23"/>
          <w:u w:val="none"/>
        </w:rPr>
        <w:t>Chất nào sau đây khi tác dụng với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 tạo một sản phẩm mononitro hóa duy nhất?</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Benzene.</w:t>
      </w:r>
      <w:r>
        <w:tab/>
      </w:r>
      <w:r>
        <w:rPr>
          <w:rFonts w:ascii="Times New Roman" w:hAnsi="Times New Roman"/>
          <w:b/>
          <w:sz w:val="23"/>
          <w:u w:val="none"/>
        </w:rPr>
        <w:t xml:space="preserve">B. </w:t>
      </w:r>
      <w:r>
        <w:rPr>
          <w:rFonts w:ascii="Times New Roman" w:hAnsi="Times New Roman"/>
          <w:b w:val="0"/>
          <w:i w:val="0"/>
          <w:sz w:val="23"/>
          <w:u w:val="none"/>
        </w:rPr>
        <w:t>Toluene.</w:t>
      </w:r>
      <w:r>
        <w:tab/>
      </w:r>
      <w:r>
        <w:rPr>
          <w:rFonts w:ascii="Times New Roman" w:hAnsi="Times New Roman"/>
          <w:b/>
          <w:sz w:val="23"/>
          <w:u w:val="none"/>
        </w:rPr>
        <w:t xml:space="preserve">C. </w:t>
      </w:r>
      <w:r>
        <w:rPr>
          <w:rFonts w:ascii="Times New Roman" w:hAnsi="Times New Roman"/>
          <w:b w:val="0"/>
          <w:i w:val="0"/>
          <w:sz w:val="23"/>
          <w:u w:val="none"/>
        </w:rPr>
        <w:t>o–xylene.</w:t>
      </w:r>
      <w:r>
        <w:tab/>
      </w:r>
      <w:r>
        <w:rPr>
          <w:rFonts w:ascii="Times New Roman" w:hAnsi="Times New Roman"/>
          <w:b/>
          <w:sz w:val="23"/>
          <w:u w:val="none"/>
        </w:rPr>
        <w:t xml:space="preserve">D. </w:t>
      </w:r>
      <w:r>
        <w:rPr>
          <w:rFonts w:ascii="Times New Roman" w:hAnsi="Times New Roman"/>
          <w:b w:val="0"/>
          <w:i w:val="0"/>
          <w:sz w:val="23"/>
          <w:u w:val="none"/>
        </w:rPr>
        <w:t>Naphthalene.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[H11-C4-P1-NB-230 | Biết | ĐA: C] </w:t>
      </w:r>
      <w:r>
        <w:rPr>
          <w:rFonts w:ascii="Times New Roman" w:hAnsi="Times New Roman"/>
          <w:b w:val="0"/>
          <w:i w:val="0"/>
          <w:sz w:val="23"/>
          <w:u w:val="none"/>
        </w:rPr>
        <w:t>Phản ứng sau có thể tạo thành tối đa bao nhiêu sản phẩm thế?</w:t>
        <w:b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Br</w:t>
      </w:r>
      <w:r>
        <w:rPr>
          <w:rFonts w:ascii="Times New Roman" w:hAnsi="Times New Roman"/>
          <w:b w:val="0"/>
          <w:i w:val="0"/>
          <w:sz w:val="23"/>
          <w:u w:val="none"/>
          <w:vertAlign w:val="subscript"/>
        </w:rPr>
        <w:t>2</w:t>
      </w:r>
      <w:r>
        <w:rPr>
          <w:rFonts w:ascii="Times New Roman" w:hAnsi="Times New Roman"/>
          <w:b w:val="0"/>
          <w:i w:val="0"/>
          <w:sz w:val="23"/>
          <w:u w:val="none"/>
        </w:rPr>
        <w:t xml:space="preserve"> ¾¾FeBr</w:t>
      </w:r>
      <w:r>
        <w:rPr>
          <w:rFonts w:ascii="Times New Roman" w:hAnsi="Times New Roman"/>
          <w:b w:val="0"/>
          <w:i w:val="0"/>
          <w:sz w:val="23"/>
          <w:u w:val="none"/>
          <w:vertAlign w:val="superscript"/>
        </w:rPr>
        <w:t>1</w:t>
      </w:r>
      <w:r>
        <w:rPr>
          <w:rFonts w:ascii="Times New Roman" w:hAnsi="Times New Roman"/>
          <w:b w:val="0"/>
          <w:i w:val="0"/>
          <w:sz w:val="23"/>
          <w:u w:val="none"/>
        </w:rPr>
        <w:t>:</w:t>
      </w:r>
      <w:r>
        <w:rPr>
          <w:rFonts w:ascii="Times New Roman" w:hAnsi="Times New Roman"/>
          <w:b w:val="0"/>
          <w:i w:val="0"/>
          <w:sz w:val="23"/>
          <w:u w:val="none"/>
          <w:vertAlign w:val="superscript"/>
        </w:rPr>
        <w:t>1</w:t>
      </w:r>
      <w:r>
        <w:rPr>
          <w:rFonts w:ascii="Times New Roman" w:hAnsi="Times New Roman"/>
          <w:b w:val="0"/>
          <w:i w:val="0"/>
          <w:sz w:val="23"/>
          <w:u w:val="none"/>
        </w:rPr>
        <w:t>¾→</w:t>
      </w:r>
      <w:r>
        <w:rPr>
          <w:rFonts w:ascii="Times New Roman" w:hAnsi="Times New Roman"/>
          <w:b w:val="0"/>
          <w:i w:val="0"/>
          <w:sz w:val="23"/>
          <w:u w:val="none"/>
          <w:vertAlign w:val="subscript"/>
        </w:rPr>
        <w:t>3</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[H11-C4-P1-NB-231 | Biết | ĐA: C] </w:t>
      </w:r>
      <w:r>
        <w:rPr>
          <w:rFonts w:ascii="Times New Roman" w:hAnsi="Times New Roman"/>
          <w:b w:val="0"/>
          <w:i w:val="0"/>
          <w:sz w:val="23"/>
          <w:u w:val="none"/>
        </w:rPr>
        <w:t>Sản phẩm chủ yếu trong hỗn hợp thu được khi cho toluene phản ứng với bromine theo tỉ lệ số mol 1:1 (có mặt FeBr</w:t>
      </w:r>
      <w:r>
        <w:rPr>
          <w:rFonts w:ascii="Times New Roman" w:hAnsi="Times New Roman"/>
          <w:b w:val="0"/>
          <w:i w:val="0"/>
          <w:sz w:val="23"/>
          <w:u w:val="none"/>
          <w:vertAlign w:val="subscript"/>
        </w:rPr>
        <w:t>3</w:t>
      </w:r>
      <w:r>
        <w:rPr>
          <w:rFonts w:ascii="Times New Roman" w:hAnsi="Times New Roman"/>
          <w:b w:val="0"/>
          <w:i w:val="0"/>
          <w:sz w:val="23"/>
          <w:u w:val="none"/>
        </w:rPr>
        <w: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p–bromotoluene và m–bromotoluene.</w:t>
      </w:r>
      <w:r>
        <w:tab/>
      </w:r>
      <w:r>
        <w:rPr>
          <w:rFonts w:ascii="Times New Roman" w:hAnsi="Times New Roman"/>
          <w:b/>
          <w:sz w:val="23"/>
          <w:u w:val="none"/>
        </w:rPr>
        <w:t xml:space="preserve">B. </w:t>
      </w:r>
      <w:r>
        <w:rPr>
          <w:rFonts w:ascii="Times New Roman" w:hAnsi="Times New Roman"/>
          <w:b w:val="0"/>
          <w:i w:val="0"/>
          <w:sz w:val="23"/>
          <w:u w:val="none"/>
        </w:rPr>
        <w:t>benzyl bromide.</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o–bromotoluene và p–bromotoluene.</w:t>
      </w:r>
      <w:r>
        <w:tab/>
      </w:r>
      <w:r>
        <w:rPr>
          <w:rFonts w:ascii="Times New Roman" w:hAnsi="Times New Roman"/>
          <w:b/>
          <w:sz w:val="23"/>
          <w:u w:val="none"/>
        </w:rPr>
        <w:t xml:space="preserve">D. </w:t>
      </w:r>
      <w:r>
        <w:rPr>
          <w:rFonts w:ascii="Times New Roman" w:hAnsi="Times New Roman"/>
          <w:b w:val="0"/>
          <w:i w:val="0"/>
          <w:sz w:val="23"/>
          <w:u w:val="none"/>
        </w:rPr>
        <w:t>o–bromotoluene và m–bromotoluene.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[H11-C4-P1-NB-232 | Biết | ĐA: A] </w:t>
      </w:r>
      <w:r>
        <w:rPr>
          <w:rFonts w:ascii="Times New Roman" w:hAnsi="Times New Roman"/>
          <w:b w:val="0"/>
          <w:i w:val="0"/>
          <w:sz w:val="23"/>
          <w:u w:val="none"/>
        </w:rPr>
        <w:t>So với benzene, khả năng phản ứng của toluene với dung dịch HNO</w:t>
      </w:r>
      <w:r>
        <w:rPr>
          <w:rFonts w:ascii="Times New Roman" w:hAnsi="Times New Roman"/>
          <w:b w:val="0"/>
          <w:i w:val="0"/>
          <w:sz w:val="23"/>
          <w:u w:val="none"/>
          <w:vertAlign w:val="subscript"/>
        </w:rPr>
        <w:t>3</w:t>
      </w:r>
      <w:r>
        <w:rPr>
          <w:rFonts w:ascii="Times New Roman" w:hAnsi="Times New Roman"/>
          <w:b w:val="0"/>
          <w:i w:val="0"/>
          <w:sz w:val="23"/>
          <w:u w:val="none"/>
        </w:rPr>
        <w:t>(đ)/H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 như thế nào?</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Dễ hơn, tạo ra o – nitrotoluene và p – nitrotoluene.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Khó hơn, tạo ra o – nitrotoluene và p – nitrotoluene.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Dễ hơn, tạo ra o – nitrotoluene và m – nitrotoluene.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Dễ hơn, tạo ra m – nitrotoluene và p – nitrotoluene.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[H11-C4-P1-NB-233 | Biết | ĐA: C] </w:t>
      </w:r>
      <w:r>
        <w:rPr>
          <w:rFonts w:ascii="Times New Roman" w:hAnsi="Times New Roman"/>
          <w:b w:val="0"/>
          <w:i w:val="0"/>
          <w:sz w:val="23"/>
          <w:u w:val="none"/>
        </w:rPr>
        <w:t>Cho sơ đồ phản ứng sau: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KM</w:t>
      </w:r>
      <w:r>
        <w:rPr>
          <w:rFonts w:ascii="Times New Roman" w:hAnsi="Times New Roman"/>
          <w:b w:val="0"/>
          <w:i w:val="0"/>
          <w:sz w:val="23"/>
          <w:u w:val="none"/>
          <w:vertAlign w:val="superscript"/>
        </w:rPr>
        <w:t>n</w:t>
      </w:r>
      <w:r>
        <w:rPr>
          <w:rFonts w:ascii="Times New Roman" w:hAnsi="Times New Roman"/>
          <w:b w:val="0"/>
          <w:i w:val="0"/>
          <w:sz w:val="23"/>
          <w:u w:val="none"/>
        </w:rPr>
        <w:t>O,HO¾¾to</w:t>
      </w:r>
      <w:r>
        <w:rPr>
          <w:rFonts w:ascii="Times New Roman" w:hAnsi="Times New Roman"/>
          <w:b w:val="0"/>
          <w:i w:val="0"/>
          <w:sz w:val="23"/>
          <w:u w:val="none"/>
          <w:vertAlign w:val="superscript"/>
        </w:rPr>
        <w:t>4</w:t>
      </w:r>
      <w:r>
        <w:rPr>
          <w:rFonts w:ascii="Times New Roman" w:hAnsi="Times New Roman"/>
          <w:b w:val="0"/>
          <w:i w:val="0"/>
          <w:sz w:val="23"/>
          <w:u w:val="none"/>
        </w:rPr>
        <w:t>¾</w:t>
      </w:r>
      <w:r>
        <w:rPr>
          <w:rFonts w:ascii="Times New Roman" w:hAnsi="Times New Roman"/>
          <w:b w:val="0"/>
          <w:i w:val="0"/>
          <w:sz w:val="23"/>
          <w:u w:val="none"/>
          <w:vertAlign w:val="superscript"/>
        </w:rPr>
        <w:t>2</w:t>
      </w:r>
      <w:r>
        <w:rPr>
          <w:rFonts w:ascii="Times New Roman" w:hAnsi="Times New Roman"/>
          <w:b w:val="0"/>
          <w:i w:val="0"/>
          <w:sz w:val="23"/>
          <w:u w:val="none"/>
        </w:rPr>
        <w:t>¾→X ¾</w:t>
      </w:r>
      <w:r>
        <w:rPr>
          <w:rFonts w:ascii="Times New Roman" w:hAnsi="Times New Roman"/>
          <w:b w:val="0"/>
          <w:i w:val="0"/>
          <w:sz w:val="23"/>
          <w:u w:val="none"/>
          <w:vertAlign w:val="superscript"/>
        </w:rPr>
        <w:t>+</w:t>
      </w:r>
      <w:r>
        <w:rPr>
          <w:rFonts w:ascii="Times New Roman" w:hAnsi="Times New Roman"/>
          <w:b w:val="0"/>
          <w:i w:val="0"/>
          <w:sz w:val="23"/>
          <w:u w:val="none"/>
        </w:rPr>
        <w:t>HCl¾¾→Y</w:t>
        <w:br/>
        <w:t>Biết X và Y đều là các sản phẩm hữu cơ. Công thức cấu tạo thu gọn của X, Y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COOK.</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COOK,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COOK, 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COOH.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COOK.</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[H11-C4-P1-NB-234 | Biết | ĐA: C] </w:t>
      </w:r>
      <w:r>
        <w:rPr>
          <w:rFonts w:ascii="Times New Roman" w:hAnsi="Times New Roman"/>
          <w:b w:val="0"/>
          <w:i w:val="0"/>
          <w:sz w:val="23"/>
          <w:u w:val="none"/>
        </w:rPr>
        <w:t>Đun nóng hydrocarbon thơm X có công thức phân tử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với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nóng thu được dung dịch X có chứa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COOK và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o–xylene.</w:t>
      </w:r>
      <w:r>
        <w:tab/>
      </w:r>
      <w:r>
        <w:rPr>
          <w:rFonts w:ascii="Times New Roman" w:hAnsi="Times New Roman"/>
          <w:b/>
          <w:sz w:val="23"/>
          <w:u w:val="none"/>
        </w:rPr>
        <w:t xml:space="preserve">B. </w:t>
      </w:r>
      <w:r>
        <w:rPr>
          <w:rFonts w:ascii="Times New Roman" w:hAnsi="Times New Roman"/>
          <w:b w:val="0"/>
          <w:i w:val="0"/>
          <w:sz w:val="23"/>
          <w:u w:val="none"/>
        </w:rPr>
        <w:t>p–xylene.</w:t>
      </w:r>
      <w:r>
        <w:tab/>
      </w:r>
      <w:r>
        <w:rPr>
          <w:rFonts w:ascii="Times New Roman" w:hAnsi="Times New Roman"/>
          <w:b/>
          <w:color w:val="C62828"/>
          <w:sz w:val="23"/>
          <w:u w:val="single"/>
        </w:rPr>
        <w:t xml:space="preserve">C. </w:t>
      </w:r>
      <w:r>
        <w:rPr>
          <w:rFonts w:ascii="Times New Roman" w:hAnsi="Times New Roman"/>
          <w:b/>
          <w:i w:val="0"/>
          <w:color w:val="C62828"/>
          <w:sz w:val="23"/>
          <w:u w:val="none"/>
        </w:rPr>
        <w:t>ethyl benzene.</w:t>
      </w:r>
      <w:r>
        <w:tab/>
      </w:r>
      <w:r>
        <w:rPr>
          <w:rFonts w:ascii="Times New Roman" w:hAnsi="Times New Roman"/>
          <w:b/>
          <w:sz w:val="23"/>
          <w:u w:val="none"/>
        </w:rPr>
        <w:t xml:space="preserve">D. </w:t>
      </w:r>
      <w:r>
        <w:rPr>
          <w:rFonts w:ascii="Times New Roman" w:hAnsi="Times New Roman"/>
          <w:b w:val="0"/>
          <w:i w:val="0"/>
          <w:sz w:val="23"/>
          <w:u w:val="none"/>
        </w:rPr>
        <w:t>styrene.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[H11-C4-P1-NB-235 | Biết | ĐA: D] </w:t>
      </w:r>
      <w:r>
        <w:rPr>
          <w:rFonts w:ascii="Times New Roman" w:hAnsi="Times New Roman"/>
          <w:b w:val="0"/>
          <w:i w:val="0"/>
          <w:sz w:val="23"/>
          <w:u w:val="none"/>
        </w:rPr>
        <w:t>Dung dịch bromine có thể phân biệt cặp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etene và propene.</w:t>
      </w:r>
      <w:r>
        <w:tab/>
      </w:r>
      <w:r>
        <w:rPr>
          <w:rFonts w:ascii="Times New Roman" w:hAnsi="Times New Roman"/>
          <w:b/>
          <w:sz w:val="23"/>
          <w:u w:val="none"/>
        </w:rPr>
        <w:t xml:space="preserve">B. </w:t>
      </w:r>
      <w:r>
        <w:rPr>
          <w:rFonts w:ascii="Times New Roman" w:hAnsi="Times New Roman"/>
          <w:b w:val="0"/>
          <w:i w:val="0"/>
          <w:sz w:val="23"/>
          <w:u w:val="none"/>
        </w:rPr>
        <w:t>ethylene và styrene.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methane và propane.</w:t>
      </w:r>
      <w:r>
        <w:tab/>
      </w:r>
      <w:r>
        <w:rPr>
          <w:rFonts w:ascii="Times New Roman" w:hAnsi="Times New Roman"/>
          <w:b/>
          <w:color w:val="C62828"/>
          <w:sz w:val="23"/>
          <w:u w:val="single"/>
        </w:rPr>
        <w:t xml:space="preserve">D. </w:t>
      </w:r>
      <w:r>
        <w:rPr>
          <w:rFonts w:ascii="Times New Roman" w:hAnsi="Times New Roman"/>
          <w:b/>
          <w:i w:val="0"/>
          <w:color w:val="C62828"/>
          <w:sz w:val="23"/>
          <w:u w:val="none"/>
        </w:rPr>
        <w:t>toluene và styrene.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[H11-C4-P1-NB-236 | Biết | ĐA: C] </w:t>
      </w:r>
      <w:r>
        <w:rPr>
          <w:rFonts w:ascii="Times New Roman" w:hAnsi="Times New Roman"/>
          <w:b w:val="0"/>
          <w:i w:val="0"/>
          <w:sz w:val="23"/>
          <w:u w:val="none"/>
        </w:rPr>
        <w:t>Để phân biệt styrene và phenylacetylene chỉ cần dùng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Nước bromine.</w:t>
      </w:r>
      <w:r>
        <w:tab/>
      </w:r>
      <w:r>
        <w:rPr>
          <w:rFonts w:ascii="Times New Roman" w:hAnsi="Times New Roman"/>
          <w:b/>
          <w:sz w:val="23"/>
          <w:u w:val="none"/>
        </w:rPr>
        <w:t xml:space="preserve">B. </w:t>
      </w:r>
      <w:r>
        <w:rPr>
          <w:rFonts w:ascii="Times New Roman" w:hAnsi="Times New Roman"/>
          <w:b w:val="0"/>
          <w:i w:val="0"/>
          <w:sz w:val="23"/>
          <w:u w:val="none"/>
        </w:rPr>
        <w:t>Dung dịch KMnO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Dung dịch AgNO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Khí oxygen dư.</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[H11-C4-P1-NB-237 | Biết | ĐA: A] </w:t>
      </w:r>
      <w:r>
        <w:rPr>
          <w:rFonts w:ascii="Times New Roman" w:hAnsi="Times New Roman"/>
          <w:b w:val="0"/>
          <w:i w:val="0"/>
          <w:sz w:val="23"/>
          <w:u w:val="none"/>
        </w:rPr>
        <w:t>Một trong những ứng dụng của toluene là</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Làm phụ gia để tăng chỉ số octane của nhiên liệu.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Làm chất đầu để sản xuất methylcyclohexane.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Làm chất đầu để điều chế phenol.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Làm chất đầu để sản xuất polystyrene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[H11-C4-P1-NB-238 | Biết | ĐA: B] </w:t>
      </w:r>
      <w:r>
        <w:rPr>
          <w:rFonts w:ascii="Times New Roman" w:hAnsi="Times New Roman"/>
          <w:b w:val="0"/>
          <w:i w:val="0"/>
          <w:sz w:val="23"/>
          <w:u w:val="none"/>
        </w:rPr>
        <w:t>Một số chất gây ô nhiễm môi trường như benzene, toluene có trong khí thải đốt cháy nhiên liệu xăng, dầu. Để giảm thiểu nguyên nhân gây ô nhiễm này cần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Cấm sử dụng nhiên liệu xăng.</w:t>
      </w:r>
      <w:r>
        <w:tab/>
      </w:r>
      <w:r>
        <w:rPr>
          <w:rFonts w:ascii="Times New Roman" w:hAnsi="Times New Roman"/>
          <w:b/>
          <w:color w:val="C62828"/>
          <w:sz w:val="23"/>
          <w:u w:val="single"/>
        </w:rPr>
        <w:t xml:space="preserve">B. </w:t>
      </w:r>
      <w:r>
        <w:rPr>
          <w:rFonts w:ascii="Times New Roman" w:hAnsi="Times New Roman"/>
          <w:b/>
          <w:i w:val="0"/>
          <w:color w:val="C62828"/>
          <w:sz w:val="23"/>
          <w:u w:val="none"/>
        </w:rPr>
        <w:t>Hạn chế sử dụng nhiên liệu hóa thạch.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Thay xăng bằng khí gas.</w:t>
      </w:r>
      <w:r>
        <w:tab/>
      </w:r>
      <w:r>
        <w:rPr>
          <w:rFonts w:ascii="Times New Roman" w:hAnsi="Times New Roman"/>
          <w:b/>
          <w:sz w:val="23"/>
          <w:u w:val="none"/>
        </w:rPr>
        <w:t xml:space="preserve">D. </w:t>
      </w:r>
      <w:r>
        <w:rPr>
          <w:rFonts w:ascii="Times New Roman" w:hAnsi="Times New Roman"/>
          <w:b w:val="0"/>
          <w:i w:val="0"/>
          <w:sz w:val="23"/>
          <w:u w:val="none"/>
        </w:rPr>
        <w:t>Cấm sử dụng xe cá nhân.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[H11-C4-P1-NB-239 | Biết | ĐA: C]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arene đều là những chất có mùi.</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arene đều là những chất gây hại cho sức khỏe.</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Do có nhiều liên kết đôi trong phân tử nên benzene cũng thuộc nhóm alkene.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Benzene và toluene thường dùng làm dung môi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[H11-C4-P1-NB-240 | Biết | ĐA: C] </w:t>
      </w:r>
      <w:r>
        <w:rPr>
          <w:rFonts w:ascii="Times New Roman" w:hAnsi="Times New Roman"/>
          <w:b w:val="0"/>
          <w:i w:val="0"/>
          <w:sz w:val="23"/>
          <w:u w:val="none"/>
        </w:rPr>
        <w:t>Phát biểu nào sau đây về quá trình sản xuất các hydrocarbon trong công nghiệp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Người ta có thể khai thác/ điều chế toluene bằng quá trình reforming hexane và heptane.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Người ta có thể khai thác/ điều chế toluene và benzene từ nhựa than đá.</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Người ta có thể khai thác/ điều chế benzene bằng phản ứng trimer hóa acetylene.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Người ta có thể khai thác benzene từ dầu mỏ hoặc điều chế benzene bằng phản ứng reforming hexane.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[H11-C4-P1-NB-241 | Biết | ĐA: D]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arene như benzene, toluene, xylene thường tách được bằng cách chưng cất dầu mỏ và nhựa than đá.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Từ alkane có thể điều chế được arene bằng phản ứng reforming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Ethylbenzene có thể được điều chế từ phản ứng giữa benzene với ethylene.</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Benzene và toluene có mùi thơm dễ chịu, rất tốt cho sức khỏe con người.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[H11-C4-P1-NB-242 | Biết | ĐA: D] </w:t>
      </w:r>
      <w:r>
        <w:rPr>
          <w:rFonts w:ascii="Times New Roman" w:hAnsi="Times New Roman"/>
          <w:b w:val="0"/>
          <w:i w:val="0"/>
          <w:sz w:val="23"/>
          <w:u w:val="none"/>
        </w:rPr>
        <w:t>Xét phản ứng: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KMnO</w:t>
      </w:r>
      <w:r>
        <w:rPr>
          <w:rFonts w:ascii="Times New Roman" w:hAnsi="Times New Roman"/>
          <w:b w:val="0"/>
          <w:i w:val="0"/>
          <w:sz w:val="23"/>
          <w:u w:val="none"/>
          <w:vertAlign w:val="subscript"/>
        </w:rPr>
        <w:t>4</w:t>
      </w:r>
      <w:r>
        <w:rPr>
          <w:rFonts w:ascii="Times New Roman" w:hAnsi="Times New Roman"/>
          <w:b w:val="0"/>
          <w:i w:val="0"/>
          <w:sz w:val="23"/>
          <w:u w:val="none"/>
        </w:rPr>
        <w:t xml:space="preserve"> ¾t¾→</w:t>
      </w:r>
      <w:r>
        <w:rPr>
          <w:rFonts w:ascii="Times New Roman" w:hAnsi="Times New Roman"/>
          <w:b w:val="0"/>
          <w:i w:val="0"/>
          <w:sz w:val="23"/>
          <w:u w:val="none"/>
          <w:vertAlign w:val="superscript"/>
        </w:rPr>
        <w:t>0</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COOK + MnO</w:t>
      </w:r>
      <w:r>
        <w:rPr>
          <w:rFonts w:ascii="Times New Roman" w:hAnsi="Times New Roman"/>
          <w:b w:val="0"/>
          <w:i w:val="0"/>
          <w:sz w:val="23"/>
          <w:u w:val="none"/>
          <w:vertAlign w:val="subscript"/>
        </w:rPr>
        <w:t>2</w:t>
      </w:r>
      <w:r>
        <w:rPr>
          <w:rFonts w:ascii="Times New Roman" w:hAnsi="Times New Roman"/>
          <w:b w:val="0"/>
          <w:i w:val="0"/>
          <w:sz w:val="23"/>
          <w:u w:val="none"/>
        </w:rPr>
        <w:t xml:space="preserve"> + KOH + H</w:t>
      </w:r>
      <w:r>
        <w:rPr>
          <w:rFonts w:ascii="Times New Roman" w:hAnsi="Times New Roman"/>
          <w:b w:val="0"/>
          <w:i w:val="0"/>
          <w:sz w:val="23"/>
          <w:u w:val="none"/>
          <w:vertAlign w:val="subscript"/>
        </w:rPr>
        <w:t>2</w:t>
      </w:r>
      <w:r>
        <w:rPr>
          <w:rFonts w:ascii="Times New Roman" w:hAnsi="Times New Roman"/>
          <w:b w:val="0"/>
          <w:i w:val="0"/>
          <w:sz w:val="23"/>
          <w:u w:val="none"/>
        </w:rPr>
        <w:t>O.</w:t>
        <w:br/>
        <w:t>Tổng hệ số (nguyên, tối giản) các chất trong phương trình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10.</w:t>
      </w:r>
      <w:r>
        <w:tab/>
      </w:r>
      <w:r>
        <w:rPr>
          <w:rFonts w:ascii="Times New Roman" w:hAnsi="Times New Roman"/>
          <w:b/>
          <w:sz w:val="23"/>
          <w:u w:val="none"/>
        </w:rPr>
        <w:t xml:space="preserve">B. </w:t>
      </w:r>
      <w:r>
        <w:rPr>
          <w:rFonts w:ascii="Times New Roman" w:hAnsi="Times New Roman"/>
          <w:b w:val="0"/>
          <w:i w:val="0"/>
          <w:sz w:val="23"/>
          <w:u w:val="none"/>
        </w:rPr>
        <w:t>9.</w:t>
      </w:r>
      <w:r>
        <w:tab/>
      </w:r>
      <w:r>
        <w:rPr>
          <w:rFonts w:ascii="Times New Roman" w:hAnsi="Times New Roman"/>
          <w:b/>
          <w:sz w:val="23"/>
          <w:u w:val="none"/>
        </w:rPr>
        <w:t xml:space="preserve">C. </w:t>
      </w:r>
      <w:r>
        <w:rPr>
          <w:rFonts w:ascii="Times New Roman" w:hAnsi="Times New Roman"/>
          <w:b w:val="0"/>
          <w:i w:val="0"/>
          <w:sz w:val="23"/>
          <w:u w:val="none"/>
        </w:rPr>
        <w:t>12.</w:t>
      </w:r>
      <w:r>
        <w:tab/>
      </w:r>
      <w:r>
        <w:rPr>
          <w:rFonts w:ascii="Times New Roman" w:hAnsi="Times New Roman"/>
          <w:b/>
          <w:color w:val="C62828"/>
          <w:sz w:val="23"/>
          <w:u w:val="single"/>
        </w:rPr>
        <w:t xml:space="preserve">D. </w:t>
      </w:r>
      <w:r>
        <w:rPr>
          <w:rFonts w:ascii="Times New Roman" w:hAnsi="Times New Roman"/>
          <w:b/>
          <w:i w:val="0"/>
          <w:color w:val="C62828"/>
          <w:sz w:val="23"/>
          <w:u w:val="none"/>
        </w:rPr>
        <w:t>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[H11-C4-P1-TH-243 | Hiểu | ĐA: D] </w:t>
      </w:r>
      <w:r>
        <w:rPr>
          <w:rFonts w:ascii="Times New Roman" w:hAnsi="Times New Roman"/>
          <w:b w:val="0"/>
          <w:i w:val="0"/>
          <w:sz w:val="23"/>
          <w:u w:val="none"/>
        </w:rPr>
        <w:t>Chất nào sau đây là chất rắn, màu trắng?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Benzene.</w:t>
      </w:r>
      <w:r>
        <w:tab/>
      </w:r>
      <w:r>
        <w:rPr>
          <w:rFonts w:ascii="Times New Roman" w:hAnsi="Times New Roman"/>
          <w:b/>
          <w:sz w:val="23"/>
          <w:u w:val="none"/>
        </w:rPr>
        <w:t xml:space="preserve">B. </w:t>
      </w:r>
      <w:r>
        <w:rPr>
          <w:rFonts w:ascii="Times New Roman" w:hAnsi="Times New Roman"/>
          <w:b w:val="0"/>
          <w:i w:val="0"/>
          <w:sz w:val="23"/>
          <w:u w:val="none"/>
        </w:rPr>
        <w:t>Toluene.</w:t>
      </w:r>
      <w:r>
        <w:tab/>
      </w:r>
      <w:r>
        <w:rPr>
          <w:rFonts w:ascii="Times New Roman" w:hAnsi="Times New Roman"/>
          <w:b/>
          <w:sz w:val="23"/>
          <w:u w:val="none"/>
        </w:rPr>
        <w:t xml:space="preserve">C. </w:t>
      </w:r>
      <w:r>
        <w:rPr>
          <w:rFonts w:ascii="Times New Roman" w:hAnsi="Times New Roman"/>
          <w:b w:val="0"/>
          <w:i w:val="0"/>
          <w:sz w:val="23"/>
          <w:u w:val="none"/>
        </w:rPr>
        <w:t>Styrene.</w:t>
      </w:r>
      <w:r>
        <w:tab/>
      </w:r>
      <w:r>
        <w:rPr>
          <w:rFonts w:ascii="Times New Roman" w:hAnsi="Times New Roman"/>
          <w:b/>
          <w:color w:val="C62828"/>
          <w:sz w:val="23"/>
          <w:u w:val="single"/>
        </w:rPr>
        <w:t xml:space="preserve">D. </w:t>
      </w:r>
      <w:r>
        <w:rPr>
          <w:rFonts w:ascii="Times New Roman" w:hAnsi="Times New Roman"/>
          <w:b/>
          <w:i w:val="0"/>
          <w:color w:val="C62828"/>
          <w:sz w:val="23"/>
          <w:u w:val="none"/>
        </w:rPr>
        <w:t>Naphthalene.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[H11-C4-P1-TH-244 | Hiểu | ĐA: A] </w:t>
      </w:r>
      <w:r>
        <w:rPr>
          <w:rFonts w:ascii="Times New Roman" w:hAnsi="Times New Roman"/>
          <w:b w:val="0"/>
          <w:i w:val="0"/>
          <w:sz w:val="23"/>
          <w:u w:val="none"/>
        </w:rPr>
        <w:t>Benzene không làm mất màu dung dịch nước bromine nhưng có thể phản ứng với bromine khan khi có mặt xúc tác iron(III) bromine. Phản ứng này thuộc loại phản ứng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Phản ứng thế.</w:t>
      </w:r>
      <w:r>
        <w:tab/>
      </w:r>
      <w:r>
        <w:rPr>
          <w:rFonts w:ascii="Times New Roman" w:hAnsi="Times New Roman"/>
          <w:b/>
          <w:sz w:val="23"/>
          <w:u w:val="none"/>
        </w:rPr>
        <w:t xml:space="preserve">B. </w:t>
      </w:r>
      <w:r>
        <w:rPr>
          <w:rFonts w:ascii="Times New Roman" w:hAnsi="Times New Roman"/>
          <w:b w:val="0"/>
          <w:i w:val="0"/>
          <w:sz w:val="23"/>
          <w:u w:val="none"/>
        </w:rPr>
        <w:t>Phản ứng cộng.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tách.</w:t>
      </w:r>
      <w:r>
        <w:tab/>
      </w:r>
      <w:r>
        <w:rPr>
          <w:rFonts w:ascii="Times New Roman" w:hAnsi="Times New Roman"/>
          <w:b/>
          <w:sz w:val="23"/>
          <w:u w:val="none"/>
        </w:rPr>
        <w:t xml:space="preserve">D. </w:t>
      </w:r>
      <w:r>
        <w:rPr>
          <w:rFonts w:ascii="Times New Roman" w:hAnsi="Times New Roman"/>
          <w:b w:val="0"/>
          <w:i w:val="0"/>
          <w:sz w:val="23"/>
          <w:u w:val="none"/>
        </w:rPr>
        <w:t>Phản ứng đốt cháy.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[H11-C4-P1-TH-245 | Hiểu | ĐA: C] </w:t>
      </w:r>
      <w:r>
        <w:rPr>
          <w:rFonts w:ascii="Times New Roman" w:hAnsi="Times New Roman"/>
          <w:b w:val="0"/>
          <w:i w:val="0"/>
          <w:sz w:val="23"/>
          <w:u w:val="none"/>
        </w:rPr>
        <w:t>Chất nào sau đây có thể làm nhạt màu dung dịch Br</w:t>
      </w:r>
      <w:r>
        <w:rPr>
          <w:rFonts w:ascii="Times New Roman" w:hAnsi="Times New Roman"/>
          <w:b w:val="0"/>
          <w:i w:val="0"/>
          <w:sz w:val="23"/>
          <w:u w:val="none"/>
          <w:vertAlign w:val="subscript"/>
        </w:rPr>
        <w:t>2</w:t>
      </w:r>
      <w:r>
        <w:rPr>
          <w:rFonts w:ascii="Times New Roman" w:hAnsi="Times New Roman"/>
          <w:b w:val="0"/>
          <w:i w:val="0"/>
          <w:sz w:val="23"/>
          <w:u w:val="none"/>
        </w:rPr>
        <w:t xml:space="preserve"> ở điều kiện thường?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Benzene.</w:t>
      </w:r>
      <w:r>
        <w:tab/>
      </w:r>
      <w:r>
        <w:rPr>
          <w:rFonts w:ascii="Times New Roman" w:hAnsi="Times New Roman"/>
          <w:b/>
          <w:sz w:val="23"/>
          <w:u w:val="none"/>
        </w:rPr>
        <w:t xml:space="preserve">B. </w:t>
      </w:r>
      <w:r>
        <w:rPr>
          <w:rFonts w:ascii="Times New Roman" w:hAnsi="Times New Roman"/>
          <w:b w:val="0"/>
          <w:i w:val="0"/>
          <w:sz w:val="23"/>
          <w:u w:val="none"/>
        </w:rPr>
        <w:t>Toluene.</w:t>
      </w:r>
      <w:r>
        <w:tab/>
      </w:r>
      <w:r>
        <w:rPr>
          <w:rFonts w:ascii="Times New Roman" w:hAnsi="Times New Roman"/>
          <w:b/>
          <w:color w:val="C62828"/>
          <w:sz w:val="23"/>
          <w:u w:val="single"/>
        </w:rPr>
        <w:t xml:space="preserve">C. </w:t>
      </w:r>
      <w:r>
        <w:rPr>
          <w:rFonts w:ascii="Times New Roman" w:hAnsi="Times New Roman"/>
          <w:b/>
          <w:i w:val="0"/>
          <w:color w:val="C62828"/>
          <w:sz w:val="23"/>
          <w:u w:val="none"/>
        </w:rPr>
        <w:t>Styrene.</w:t>
      </w:r>
      <w:r>
        <w:tab/>
      </w:r>
      <w:r>
        <w:rPr>
          <w:rFonts w:ascii="Times New Roman" w:hAnsi="Times New Roman"/>
          <w:b/>
          <w:sz w:val="23"/>
          <w:u w:val="none"/>
        </w:rPr>
        <w:t xml:space="preserve">D. </w:t>
      </w:r>
      <w:r>
        <w:rPr>
          <w:rFonts w:ascii="Times New Roman" w:hAnsi="Times New Roman"/>
          <w:b w:val="0"/>
          <w:i w:val="0"/>
          <w:sz w:val="23"/>
          <w:u w:val="none"/>
        </w:rPr>
        <w:t>Naphthalene.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[H11-C4-P1-TH-246 | Hiểu | ĐA: A] </w:t>
      </w:r>
      <w:r>
        <w:rPr>
          <w:rFonts w:ascii="Times New Roman" w:hAnsi="Times New Roman"/>
          <w:b w:val="0"/>
          <w:i w:val="0"/>
          <w:sz w:val="23"/>
          <w:u w:val="none"/>
        </w:rPr>
        <w:t>Ứng với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có số đồng phân thơm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[H11-C4-P1-TH-247 | Hiểu | ĐA: B] </w:t>
      </w:r>
      <w:r>
        <w:rPr>
          <w:rFonts w:ascii="Times New Roman" w:hAnsi="Times New Roman"/>
          <w:b w:val="0"/>
          <w:i w:val="0"/>
          <w:sz w:val="23"/>
          <w:u w:val="none"/>
        </w:rPr>
        <w:t>Số đồng phân hydrocarbon thơm ứng với công thức phân tử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[H11-C4-P1-TH-248 | Hiểu | ĐA: D] </w:t>
      </w:r>
      <w:r>
        <w:rPr>
          <w:rFonts w:ascii="Times New Roman" w:hAnsi="Times New Roman"/>
          <w:b w:val="0"/>
          <w:i w:val="0"/>
          <w:sz w:val="23"/>
          <w:u w:val="none"/>
        </w:rPr>
        <w:t>Cho các chất có công thức sau:</w:t>
        <w:br/>
        <w:t>Trong các chất trên, những chất nào là sản phẩm chính khi cho toluene tác dụng với chlorine trong điều kiện đung nóng và có mặt FeCl</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60" w:after="60"/>
        <w:jc w:val="center"/>
      </w:pPr>
      <w:r>
        <w:drawing>
          <wp:inline xmlns:a="http://schemas.openxmlformats.org/drawingml/2006/main" xmlns:pic="http://schemas.openxmlformats.org/drawingml/2006/picture">
            <wp:extent cx="4320000" cy="1223311"/>
            <wp:docPr id="29" name="Picture 29"/>
            <wp:cNvGraphicFramePr>
              <a:graphicFrameLocks noChangeAspect="1"/>
            </wp:cNvGraphicFramePr>
            <a:graphic>
              <a:graphicData uri="http://schemas.openxmlformats.org/drawingml/2006/picture">
                <pic:pic>
                  <pic:nvPicPr>
                    <pic:cNvPr id="0" name="h11_c4_q248_img1.png"/>
                    <pic:cNvPicPr/>
                  </pic:nvPicPr>
                  <pic:blipFill>
                    <a:blip r:embed="rId33"/>
                    <a:stretch>
                      <a:fillRect/>
                    </a:stretch>
                  </pic:blipFill>
                  <pic:spPr>
                    <a:xfrm>
                      <a:off x="0" y="0"/>
                      <a:ext cx="4320000" cy="122331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và (2)</w:t>
      </w:r>
      <w:r>
        <w:tab/>
      </w:r>
      <w:r>
        <w:rPr>
          <w:rFonts w:ascii="Times New Roman" w:hAnsi="Times New Roman"/>
          <w:b/>
          <w:sz w:val="23"/>
          <w:u w:val="none"/>
        </w:rPr>
        <w:t xml:space="preserve">B. </w:t>
      </w:r>
      <w:r>
        <w:rPr>
          <w:rFonts w:ascii="Times New Roman" w:hAnsi="Times New Roman"/>
          <w:b w:val="0"/>
          <w:i w:val="0"/>
          <w:sz w:val="23"/>
          <w:u w:val="none"/>
        </w:rPr>
        <w:t>(2) và (3)</w:t>
      </w:r>
      <w:r>
        <w:tab/>
      </w:r>
      <w:r>
        <w:rPr>
          <w:rFonts w:ascii="Times New Roman" w:hAnsi="Times New Roman"/>
          <w:b/>
          <w:sz w:val="23"/>
          <w:u w:val="none"/>
        </w:rPr>
        <w:t xml:space="preserve">C. </w:t>
      </w:r>
      <w:r>
        <w:rPr>
          <w:rFonts w:ascii="Times New Roman" w:hAnsi="Times New Roman"/>
          <w:b w:val="0"/>
          <w:i w:val="0"/>
          <w:sz w:val="23"/>
          <w:u w:val="none"/>
        </w:rPr>
        <w:t>(1) và (4)</w:t>
      </w:r>
      <w:r>
        <w:tab/>
      </w:r>
      <w:r>
        <w:rPr>
          <w:rFonts w:ascii="Times New Roman" w:hAnsi="Times New Roman"/>
          <w:b/>
          <w:color w:val="C62828"/>
          <w:sz w:val="23"/>
          <w:u w:val="single"/>
        </w:rPr>
        <w:t xml:space="preserve">D. </w:t>
      </w:r>
      <w:r>
        <w:rPr>
          <w:rFonts w:ascii="Times New Roman" w:hAnsi="Times New Roman"/>
          <w:b/>
          <w:i w:val="0"/>
          <w:color w:val="C62828"/>
          <w:sz w:val="23"/>
          <w:u w:val="none"/>
        </w:rPr>
        <w:t>(2) và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[H11-C4-P1-TH-249 | Hiểu | ĐA: D]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Benzene và alkylbenzene là chất lỏng không màu, hầu như không tan trong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Benzene có khả năng hòa tan nhiều đơn chất và hợp chất như iodine, cao su.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Các hydrocarbon thơm còn được gọi là arene.</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Công thức chung của benzene và alkylbenzene là 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2n–6</w:t>
      </w:r>
      <w:r>
        <w:rPr>
          <w:rFonts w:ascii="Times New Roman" w:hAnsi="Times New Roman"/>
          <w:b/>
          <w:i w:val="0"/>
          <w:color w:val="C62828"/>
          <w:sz w:val="23"/>
          <w:u w:val="none"/>
        </w:rPr>
        <w:t xml:space="preserve"> (n ≥ 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[H11-C4-P1-TH-250 | Hiểu | ĐA: D] </w:t>
      </w:r>
      <w:r>
        <w:rPr>
          <w:rFonts w:ascii="Times New Roman" w:hAnsi="Times New Roman"/>
          <w:b w:val="0"/>
          <w:i w:val="0"/>
          <w:sz w:val="23"/>
          <w:u w:val="none"/>
        </w:rPr>
        <w:t>Nitro hóa benzene bằng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nhiệt độ ≤ 50</w:t>
      </w:r>
      <w:r>
        <w:rPr>
          <w:rFonts w:ascii="Times New Roman" w:hAnsi="Times New Roman"/>
          <w:b w:val="0"/>
          <w:i w:val="0"/>
          <w:sz w:val="23"/>
          <w:u w:val="none"/>
          <w:vertAlign w:val="superscript"/>
        </w:rPr>
        <w:t>0</w:t>
      </w:r>
      <w:r>
        <w:rPr>
          <w:rFonts w:ascii="Times New Roman" w:hAnsi="Times New Roman"/>
          <w:b w:val="0"/>
          <w:i w:val="0"/>
          <w:sz w:val="23"/>
          <w:u w:val="none"/>
        </w:rPr>
        <w:t>C, tạo thành chất hữu cơ X. Phát biểu nào sau đây về X không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Tên của X là nitrobenzene.</w:t>
      </w:r>
      <w:r>
        <w:tab/>
      </w:r>
      <w:r>
        <w:rPr>
          <w:rFonts w:ascii="Times New Roman" w:hAnsi="Times New Roman"/>
          <w:b/>
          <w:sz w:val="23"/>
          <w:u w:val="none"/>
        </w:rPr>
        <w:t xml:space="preserve">B. </w:t>
      </w:r>
      <w:r>
        <w:rPr>
          <w:rFonts w:ascii="Times New Roman" w:hAnsi="Times New Roman"/>
          <w:b w:val="0"/>
          <w:i w:val="0"/>
          <w:sz w:val="23"/>
          <w:u w:val="none"/>
        </w:rPr>
        <w:t>X là chất lỏng, sánh như dầu.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 có màu vàng.</w:t>
      </w:r>
      <w:r>
        <w:tab/>
      </w:r>
      <w:r>
        <w:rPr>
          <w:rFonts w:ascii="Times New Roman" w:hAnsi="Times New Roman"/>
          <w:b/>
          <w:color w:val="C62828"/>
          <w:sz w:val="23"/>
          <w:u w:val="single"/>
        </w:rPr>
        <w:t xml:space="preserve">D. </w:t>
      </w:r>
      <w:r>
        <w:rPr>
          <w:rFonts w:ascii="Times New Roman" w:hAnsi="Times New Roman"/>
          <w:b/>
          <w:i w:val="0"/>
          <w:color w:val="C62828"/>
          <w:sz w:val="23"/>
          <w:u w:val="none"/>
        </w:rPr>
        <w:t>X tan tốt trong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[H11-C4-P1-TH-251 | Hiểu | ĐA: D] </w:t>
      </w:r>
      <w:r>
        <w:rPr>
          <w:rFonts w:ascii="Times New Roman" w:hAnsi="Times New Roman"/>
          <w:b w:val="0"/>
          <w:i w:val="0"/>
          <w:sz w:val="23"/>
          <w:u w:val="none"/>
        </w:rPr>
        <w:t>Phát biểu nào sau đây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Toluene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không tác dụng được với nước bromine, dung dịch tím ở điều kiện thường.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Styrene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tác dụng được với nước bromine, làm mất màu dung dịch thuốc tím ở điều kiện thường.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Ethylbenzene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không tác dụng được với nước bromine, làm mất màu dung dịch thuốc tím khi đun nóng.</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Naphthalene (C</w:t>
      </w:r>
      <w:r>
        <w:rPr>
          <w:rFonts w:ascii="Times New Roman" w:hAnsi="Times New Roman"/>
          <w:b/>
          <w:i w:val="0"/>
          <w:color w:val="C62828"/>
          <w:sz w:val="23"/>
          <w:u w:val="none"/>
          <w:vertAlign w:val="subscript"/>
        </w:rPr>
        <w:t>10</w:t>
      </w:r>
      <w:r>
        <w:rPr>
          <w:rFonts w:ascii="Times New Roman" w:hAnsi="Times New Roman"/>
          <w:b/>
          <w:i w:val="0"/>
          <w:color w:val="C62828"/>
          <w:sz w:val="23"/>
          <w:u w:val="none"/>
        </w:rPr>
        <w:t>H</w:t>
      </w:r>
      <w:r>
        <w:rPr>
          <w:rFonts w:ascii="Times New Roman" w:hAnsi="Times New Roman"/>
          <w:b/>
          <w:i w:val="0"/>
          <w:color w:val="C62828"/>
          <w:sz w:val="23"/>
          <w:u w:val="none"/>
          <w:vertAlign w:val="subscript"/>
        </w:rPr>
        <w:t>8</w:t>
      </w:r>
      <w:r>
        <w:rPr>
          <w:rFonts w:ascii="Times New Roman" w:hAnsi="Times New Roman"/>
          <w:b/>
          <w:i w:val="0"/>
          <w:color w:val="C62828"/>
          <w:sz w:val="23"/>
          <w:u w:val="none"/>
        </w:rPr>
        <w:t>) tác dụng được với nước bromine, làm mất màu dung dịch thuốc tím ở điều kiện thường.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[H11-C4-P1-TH-252 | Hiểu | ĐA: D] </w:t>
      </w:r>
      <w:r>
        <w:rPr>
          <w:rFonts w:ascii="Times New Roman" w:hAnsi="Times New Roman"/>
          <w:b w:val="0"/>
          <w:i w:val="0"/>
          <w:sz w:val="23"/>
          <w:u w:val="none"/>
        </w:rPr>
        <w:t>Cho 30 mL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 25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bình cầu ba cổ có lắp ống sinh hàn, phễu nhỏ giọt và nhiệt kế rồi làm lạnh hỗn hợp đến 30 °C. Cho từng giọt benzene vào hỗn hợp phản ứng, đồng thời lắc đều và giữ nhiệt độ ở 60 °C trong 1 giờ. Để nguội bình, sau đó rót hỗn hợp phản ứng vào phễu chiết, hỗn hợp tách thành hai lớp. Tách bỏ phần acid ở bên dưới. Rửa phần chất lỏng còn lại bằng dung dịch sodium carbonate, sau đó rửa bằng nước, thu được chất lỏng nặng hơn nước, có màu vàng nhạt. Kết luận nào sau đây về phản ứng trên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Chất lỏng màu vàng nhạt là nitrobenzene.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Sulfuric acid có vai trò chất xúc tác.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Đã xảy ra phản ứng thế vào vòng benzene.</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Nitric acid đóng vai trò là chất 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[H11-C4-P1-TH-253 | Hiểu] </w:t>
      </w:r>
      <w:r>
        <w:rPr>
          <w:rFonts w:ascii="Times New Roman" w:hAnsi="Times New Roman"/>
          <w:b/>
          <w:color w:val="1565C0"/>
          <w:sz w:val="21"/>
        </w:rPr>
        <w:t xml:space="preserve">[Sở Nghệ An – 2026 – Lần 3] </w:t>
      </w:r>
      <w:r>
        <w:rPr>
          <w:rFonts w:ascii="Times New Roman" w:hAnsi="Times New Roman"/>
          <w:b w:val="0"/>
          <w:i w:val="0"/>
          <w:sz w:val="23"/>
          <w:u w:val="none"/>
        </w:rPr>
        <w:t>Benzene được điều chế từ hexane theo phương trình hóa học: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 xml:space="preserve"> ¾</w:t>
      </w:r>
      <w:r>
        <w:rPr>
          <w:rFonts w:ascii="Times New Roman" w:hAnsi="Times New Roman"/>
          <w:b w:val="0"/>
          <w:i w:val="0"/>
          <w:sz w:val="23"/>
          <w:u w:val="none"/>
          <w:vertAlign w:val="superscript"/>
        </w:rPr>
        <w:t>x</w:t>
      </w:r>
      <w:r>
        <w:rPr>
          <w:rFonts w:ascii="Times New Roman" w:hAnsi="Times New Roman"/>
          <w:b w:val="0"/>
          <w:i w:val="0"/>
          <w:sz w:val="23"/>
          <w:u w:val="none"/>
        </w:rPr>
        <w:t>t,t¾o¾→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+ 4H</w:t>
      </w:r>
      <w:r>
        <w:rPr>
          <w:rFonts w:ascii="Times New Roman" w:hAnsi="Times New Roman"/>
          <w:b w:val="0"/>
          <w:i w:val="0"/>
          <w:sz w:val="23"/>
          <w:u w:val="none"/>
          <w:vertAlign w:val="subscript"/>
        </w:rPr>
        <w:t>2</w:t>
      </w:r>
      <w:r>
        <w:rPr>
          <w:rFonts w:ascii="Times New Roman" w:hAnsi="Times New Roman"/>
          <w:b w:val="0"/>
          <w:i w:val="0"/>
          <w:sz w:val="23"/>
          <w:u w:val="none"/>
        </w:rPr>
        <w:t>. Phản ứng trên là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thủy phân.</w:t>
      </w:r>
      <w:r>
        <w:tab/>
      </w:r>
      <w:r>
        <w:rPr>
          <w:rFonts w:ascii="Times New Roman" w:hAnsi="Times New Roman"/>
          <w:b/>
          <w:sz w:val="23"/>
          <w:u w:val="none"/>
        </w:rPr>
        <w:t xml:space="preserve">B. </w:t>
      </w:r>
      <w:r>
        <w:rPr>
          <w:rFonts w:ascii="Times New Roman" w:hAnsi="Times New Roman"/>
          <w:b w:val="0"/>
          <w:i w:val="0"/>
          <w:sz w:val="23"/>
          <w:u w:val="none"/>
        </w:rPr>
        <w:t>reforming.</w:t>
      </w:r>
      <w:r>
        <w:tab/>
      </w:r>
      <w:r>
        <w:rPr>
          <w:rFonts w:ascii="Times New Roman" w:hAnsi="Times New Roman"/>
          <w:b/>
          <w:sz w:val="23"/>
          <w:u w:val="none"/>
        </w:rPr>
        <w:t xml:space="preserve">C. </w:t>
      </w:r>
      <w:r>
        <w:rPr>
          <w:rFonts w:ascii="Times New Roman" w:hAnsi="Times New Roman"/>
          <w:b w:val="0"/>
          <w:i w:val="0"/>
          <w:sz w:val="23"/>
          <w:u w:val="none"/>
        </w:rPr>
        <w:t>thế.</w:t>
      </w:r>
      <w:r>
        <w:tab/>
      </w:r>
      <w:r>
        <w:rPr>
          <w:rFonts w:ascii="Times New Roman" w:hAnsi="Times New Roman"/>
          <w:b/>
          <w:sz w:val="23"/>
          <w:u w:val="none"/>
        </w:rPr>
        <w:t xml:space="preserve">D. </w:t>
      </w:r>
      <w:r>
        <w:rPr>
          <w:rFonts w:ascii="Times New Roman" w:hAnsi="Times New Roman"/>
          <w:b w:val="0"/>
          <w:i w:val="0"/>
          <w:sz w:val="23"/>
          <w:u w:val="none"/>
        </w:rPr>
        <w:t>cracking.</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[H11-C4-P1-TH-254 | Hiểu] </w:t>
      </w:r>
      <w:r>
        <w:rPr>
          <w:rFonts w:ascii="Times New Roman" w:hAnsi="Times New Roman"/>
          <w:b/>
          <w:color w:val="1565C0"/>
          <w:sz w:val="21"/>
        </w:rPr>
        <w:t xml:space="preserve">[Sở Nghệ An – 2026 – Lần 2] </w:t>
      </w:r>
      <w:r>
        <w:rPr>
          <w:rFonts w:ascii="Times New Roman" w:hAnsi="Times New Roman"/>
          <w:b w:val="0"/>
          <w:i w:val="0"/>
          <w:sz w:val="23"/>
          <w:u w:val="none"/>
        </w:rPr>
        <w:t>Hydrocarbon nào sau đây làm mất màu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ở nhiệt độ thường?</w:t>
        <w:br/>
        <w:t>Ethene (CH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có liên kết đôi C=C nên làm mất màu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ở nhiệt độ thường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Ethene.</w:t>
      </w:r>
      <w:r>
        <w:tab/>
      </w:r>
      <w:r>
        <w:rPr>
          <w:rFonts w:ascii="Times New Roman" w:hAnsi="Times New Roman"/>
          <w:b/>
          <w:sz w:val="23"/>
          <w:u w:val="none"/>
        </w:rPr>
        <w:t xml:space="preserve">B. </w:t>
      </w:r>
      <w:r>
        <w:rPr>
          <w:rFonts w:ascii="Times New Roman" w:hAnsi="Times New Roman"/>
          <w:b w:val="0"/>
          <w:i w:val="0"/>
          <w:sz w:val="23"/>
          <w:u w:val="none"/>
        </w:rPr>
        <w:t>Ethane.</w:t>
      </w:r>
      <w:r>
        <w:tab/>
      </w:r>
      <w:r>
        <w:rPr>
          <w:rFonts w:ascii="Times New Roman" w:hAnsi="Times New Roman"/>
          <w:b/>
          <w:sz w:val="23"/>
          <w:u w:val="none"/>
        </w:rPr>
        <w:t xml:space="preserve">C. </w:t>
      </w:r>
      <w:r>
        <w:rPr>
          <w:rFonts w:ascii="Times New Roman" w:hAnsi="Times New Roman"/>
          <w:b w:val="0"/>
          <w:i w:val="0"/>
          <w:sz w:val="23"/>
          <w:u w:val="none"/>
        </w:rPr>
        <w:t>Benzene.</w:t>
      </w:r>
      <w:r>
        <w:tab/>
      </w:r>
      <w:r>
        <w:rPr>
          <w:rFonts w:ascii="Times New Roman" w:hAnsi="Times New Roman"/>
          <w:b/>
          <w:sz w:val="23"/>
          <w:u w:val="none"/>
        </w:rPr>
        <w:t xml:space="preserve">D. </w:t>
      </w:r>
      <w:r>
        <w:rPr>
          <w:rFonts w:ascii="Times New Roman" w:hAnsi="Times New Roman"/>
          <w:b w:val="0"/>
          <w:i w:val="0"/>
          <w:sz w:val="23"/>
          <w:u w:val="none"/>
        </w:rPr>
        <w:t>Methane.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[H11-C4-P1-VD-255 | Vận dụng | ĐA: D] </w:t>
      </w:r>
      <w:r>
        <w:rPr>
          <w:rFonts w:ascii="Times New Roman" w:hAnsi="Times New Roman"/>
          <w:b w:val="0"/>
          <w:i w:val="0"/>
          <w:sz w:val="23"/>
          <w:u w:val="none"/>
        </w:rPr>
        <w:t>Nhận xét nào sau đây về tính chất hóa học của benzene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Benzene khó tham gia phản ứng cộng hơn ethylene.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Benzene dễ tham gia phản ứng thế hơn so với phản ứng cộng.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Benzene không bị oxi hóa bởi tác nhân oxi hóa thông thường.</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Benzene làm mất màu dung dịch nước bromine ở điều kiện thường.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[H11-C4-P1-VD-256 | Vận dụng | ĐA: D] </w:t>
      </w:r>
      <w:r>
        <w:rPr>
          <w:rFonts w:ascii="Times New Roman" w:hAnsi="Times New Roman"/>
          <w:b w:val="0"/>
          <w:i w:val="0"/>
          <w:sz w:val="23"/>
          <w:u w:val="none"/>
        </w:rPr>
        <w:t>Cho benzene tác dụng với lượng dư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có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để điều chế nitrobenzene. Khối lượng nitrobenzene điều chế được từ 19,5 tấn benzene (hiệu suất phản ứng 80%)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30,75 tấn.</w:t>
      </w:r>
      <w:r>
        <w:tab/>
      </w:r>
      <w:r>
        <w:rPr>
          <w:rFonts w:ascii="Times New Roman" w:hAnsi="Times New Roman"/>
          <w:b/>
          <w:sz w:val="23"/>
          <w:u w:val="none"/>
        </w:rPr>
        <w:t xml:space="preserve">B. </w:t>
      </w:r>
      <w:r>
        <w:rPr>
          <w:rFonts w:ascii="Times New Roman" w:hAnsi="Times New Roman"/>
          <w:b w:val="0"/>
          <w:i w:val="0"/>
          <w:sz w:val="23"/>
          <w:u w:val="none"/>
        </w:rPr>
        <w:t>38,44 tấn.</w:t>
      </w:r>
      <w:r>
        <w:tab/>
      </w:r>
      <w:r>
        <w:rPr>
          <w:rFonts w:ascii="Times New Roman" w:hAnsi="Times New Roman"/>
          <w:b/>
          <w:sz w:val="23"/>
          <w:u w:val="none"/>
        </w:rPr>
        <w:t xml:space="preserve">C. </w:t>
      </w:r>
      <w:r>
        <w:rPr>
          <w:rFonts w:ascii="Times New Roman" w:hAnsi="Times New Roman"/>
          <w:b w:val="0"/>
          <w:i w:val="0"/>
          <w:sz w:val="23"/>
          <w:u w:val="none"/>
        </w:rPr>
        <w:t>15,60 tấn.</w:t>
      </w:r>
      <w:r>
        <w:tab/>
      </w:r>
      <w:r>
        <w:rPr>
          <w:rFonts w:ascii="Times New Roman" w:hAnsi="Times New Roman"/>
          <w:b/>
          <w:color w:val="C62828"/>
          <w:sz w:val="23"/>
          <w:u w:val="single"/>
        </w:rPr>
        <w:t xml:space="preserve">D. </w:t>
      </w:r>
      <w:r>
        <w:rPr>
          <w:rFonts w:ascii="Times New Roman" w:hAnsi="Times New Roman"/>
          <w:b/>
          <w:i w:val="0"/>
          <w:color w:val="C62828"/>
          <w:sz w:val="23"/>
          <w:u w:val="none"/>
        </w:rPr>
        <w:t>24,60 tấn.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[H11-C4-P1-VD-257 | Vận dụng | ĐA: C] </w:t>
      </w:r>
      <w:r>
        <w:rPr>
          <w:rFonts w:ascii="Times New Roman" w:hAnsi="Times New Roman"/>
          <w:b w:val="0"/>
          <w:i w:val="0"/>
          <w:sz w:val="23"/>
          <w:u w:val="none"/>
        </w:rPr>
        <w:t>2,4,6–Trinitrotoluen (thường gọi là TNT) là một trong những chất nổ đã từng được sử dụng phổ biến. TNT được điều chế bằng phản ứng của toluene với hỗn hợp gồm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trong điều kiện đun nóng. Biết hiệu suất của toàn bộ quá trình tổng hợp là 80%. Lượng TNT được tạo thành từ 230 gam toluene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550,0 gam.</w:t>
      </w:r>
      <w:r>
        <w:tab/>
      </w:r>
      <w:r>
        <w:rPr>
          <w:rFonts w:ascii="Times New Roman" w:hAnsi="Times New Roman"/>
          <w:b/>
          <w:sz w:val="23"/>
          <w:u w:val="none"/>
        </w:rPr>
        <w:t xml:space="preserve">B. </w:t>
      </w:r>
      <w:r>
        <w:rPr>
          <w:rFonts w:ascii="Times New Roman" w:hAnsi="Times New Roman"/>
          <w:b w:val="0"/>
          <w:i w:val="0"/>
          <w:sz w:val="23"/>
          <w:u w:val="none"/>
        </w:rPr>
        <w:t>687,5 gam.</w:t>
      </w:r>
      <w:r>
        <w:tab/>
      </w:r>
      <w:r>
        <w:rPr>
          <w:rFonts w:ascii="Times New Roman" w:hAnsi="Times New Roman"/>
          <w:b/>
          <w:color w:val="C62828"/>
          <w:sz w:val="23"/>
          <w:u w:val="single"/>
        </w:rPr>
        <w:t xml:space="preserve">C. </w:t>
      </w:r>
      <w:r>
        <w:rPr>
          <w:rFonts w:ascii="Times New Roman" w:hAnsi="Times New Roman"/>
          <w:b/>
          <w:i w:val="0"/>
          <w:color w:val="C62828"/>
          <w:sz w:val="23"/>
          <w:u w:val="none"/>
        </w:rPr>
        <w:t>454,0 gam.</w:t>
      </w:r>
      <w:r>
        <w:tab/>
      </w:r>
      <w:r>
        <w:rPr>
          <w:rFonts w:ascii="Times New Roman" w:hAnsi="Times New Roman"/>
          <w:b/>
          <w:sz w:val="23"/>
          <w:u w:val="none"/>
        </w:rPr>
        <w:t xml:space="preserve">D. </w:t>
      </w:r>
      <w:r>
        <w:rPr>
          <w:rFonts w:ascii="Times New Roman" w:hAnsi="Times New Roman"/>
          <w:b w:val="0"/>
          <w:i w:val="0"/>
          <w:sz w:val="23"/>
          <w:u w:val="none"/>
        </w:rPr>
        <w:t>567,5 gam.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[H11-C4-P1-VD-258 | Vận dụng | ĐA: A] </w:t>
      </w:r>
      <w:r>
        <w:rPr>
          <w:rFonts w:ascii="Times New Roman" w:hAnsi="Times New Roman"/>
          <w:b/>
          <w:color w:val="1565C0"/>
          <w:sz w:val="21"/>
        </w:rPr>
        <w:t xml:space="preserve">[Sở Quảng Ninh – 2026 – Lần 1] </w:t>
      </w:r>
      <w:r>
        <w:rPr>
          <w:rFonts w:ascii="Times New Roman" w:hAnsi="Times New Roman"/>
          <w:b w:val="0"/>
          <w:i w:val="0"/>
          <w:sz w:val="23"/>
          <w:u w:val="none"/>
        </w:rPr>
        <w:t>Cho các quá trình sau:</w:t>
        <w:br/>
        <w:t>(1) Hexane ¾¾</w:t>
      </w:r>
      <w:r>
        <w:rPr>
          <w:rFonts w:ascii="Times New Roman" w:hAnsi="Times New Roman"/>
          <w:b w:val="0"/>
          <w:i w:val="0"/>
          <w:sz w:val="23"/>
          <w:u w:val="none"/>
          <w:vertAlign w:val="subscript"/>
        </w:rPr>
        <w:t>x</w:t>
      </w:r>
      <w:r>
        <w:rPr>
          <w:rFonts w:ascii="Times New Roman" w:hAnsi="Times New Roman"/>
          <w:b w:val="0"/>
          <w:i w:val="0"/>
          <w:sz w:val="23"/>
          <w:u w:val="none"/>
        </w:rPr>
        <w:t>úc tácto¾→ isohexane.</w:t>
        <w:br/>
        <w:t>(2) Ethylbenzene ¾¾</w:t>
      </w:r>
      <w:r>
        <w:rPr>
          <w:rFonts w:ascii="Times New Roman" w:hAnsi="Times New Roman"/>
          <w:b w:val="0"/>
          <w:i w:val="0"/>
          <w:sz w:val="23"/>
          <w:u w:val="none"/>
          <w:vertAlign w:val="subscript"/>
        </w:rPr>
        <w:t>x</w:t>
      </w:r>
      <w:r>
        <w:rPr>
          <w:rFonts w:ascii="Times New Roman" w:hAnsi="Times New Roman"/>
          <w:b w:val="0"/>
          <w:i w:val="0"/>
          <w:sz w:val="23"/>
          <w:u w:val="none"/>
        </w:rPr>
        <w:t>úc tácto¾→1,2-dimethylbenzene.</w:t>
        <w:br/>
        <w:t>(3) Octane ¾¾</w:t>
      </w:r>
      <w:r>
        <w:rPr>
          <w:rFonts w:ascii="Times New Roman" w:hAnsi="Times New Roman"/>
          <w:b w:val="0"/>
          <w:i w:val="0"/>
          <w:sz w:val="23"/>
          <w:u w:val="none"/>
          <w:vertAlign w:val="subscript"/>
        </w:rPr>
        <w:t>x</w:t>
      </w:r>
      <w:r>
        <w:rPr>
          <w:rFonts w:ascii="Times New Roman" w:hAnsi="Times New Roman"/>
          <w:b w:val="0"/>
          <w:i w:val="0"/>
          <w:sz w:val="23"/>
          <w:u w:val="none"/>
        </w:rPr>
        <w:t>úc tácto¾→Butane + But-1-ene.</w:t>
        <w:br/>
        <w:t>(4) Octane ¾¾</w:t>
      </w:r>
      <w:r>
        <w:rPr>
          <w:rFonts w:ascii="Times New Roman" w:hAnsi="Times New Roman"/>
          <w:b w:val="0"/>
          <w:i w:val="0"/>
          <w:sz w:val="23"/>
          <w:u w:val="none"/>
          <w:vertAlign w:val="subscript"/>
        </w:rPr>
        <w:t>x</w:t>
      </w:r>
      <w:r>
        <w:rPr>
          <w:rFonts w:ascii="Times New Roman" w:hAnsi="Times New Roman"/>
          <w:b w:val="0"/>
          <w:i w:val="0"/>
          <w:sz w:val="23"/>
          <w:u w:val="none"/>
        </w:rPr>
        <w:t>úc tácto¾→2,2,4-trimethylpentane</w:t>
        <w:br/>
        <w:t>Có bao nhiêu quá trình trong số các quá trình trên là quá trình reforming?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10" w:after="30"/>
        <w:ind w:left="340"/>
      </w:pPr>
      <w:r>
        <w:rPr>
          <w:rFonts w:ascii="Times New Roman" w:hAnsi="Times New Roman"/>
          <w:b w:val="0"/>
          <w:i w:val="0"/>
          <w:sz w:val="22"/>
          <w:u w:val="none"/>
        </w:rPr>
        <w:t>Reforming là quá trình làm thay đổi cấu trúc phân tử của hydrocarbon nhưng không làm thay đổi đáng kể số nguyên tử carbon trong phân tử đó, nhằm mục đích tăng chỉ số octane.</w:t>
      </w:r>
    </w:p>
    <w:p>
      <w:pPr>
        <w:spacing w:before="10" w:after="30"/>
        <w:ind w:left="340"/>
      </w:pPr>
      <w:r>
        <w:rPr>
          <w:rFonts w:ascii="Times New Roman" w:hAnsi="Times New Roman"/>
          <w:b w:val="0"/>
          <w:i w:val="0"/>
          <w:sz w:val="22"/>
          <w:u w:val="none"/>
        </w:rPr>
        <w:t>Gồm các quá trình (1), (2) và (4).</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[H11-C4-P1-VD-259 | Vận dụng] </w:t>
      </w:r>
      <w:r>
        <w:rPr>
          <w:rFonts w:ascii="Times New Roman" w:hAnsi="Times New Roman"/>
          <w:b/>
          <w:color w:val="1565C0"/>
          <w:sz w:val="21"/>
        </w:rPr>
        <w:t xml:space="preserve">[Liên trường Hải Phòng – 2026 – Lần 2] </w:t>
      </w:r>
      <w:r>
        <w:rPr>
          <w:rFonts w:ascii="Times New Roman" w:hAnsi="Times New Roman"/>
          <w:b w:val="0"/>
          <w:i w:val="0"/>
          <w:sz w:val="23"/>
          <w:u w:val="none"/>
        </w:rPr>
        <w:t>Quá trình reforming được ứng dụng trong công nghiệp lọc dầu để làm tăng chỉ số octane của xăng và sản xuất các arene (benzene, toluene, xylene) làm nguyên liệu cho công nghiệp tổng hợp hữu cơ. Cho các chất sau: (1) 2-methylbutane; (2) 2-methylpentane; (3) 3-methylpentane; (4) 2,2-dimethylbutane và (5) benzene. Trong số các chất này, có bao nhiêu chất có thể là sản phẩm reforming hexane?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Hexane: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 Phản ứng reforming không làm thay đổi số C ⇒ (2) 2-methylpentane; (3) 3-methylpentane; (4) 2,2-dimethylbutane và (5) benzene.</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[H11-C4-P1-VD-260 | Vận dụng | ĐA: D] </w:t>
      </w:r>
      <w:r>
        <w:rPr>
          <w:rFonts w:ascii="Times New Roman" w:hAnsi="Times New Roman"/>
          <w:b/>
          <w:color w:val="1565C0"/>
          <w:sz w:val="21"/>
        </w:rPr>
        <w:t xml:space="preserve">[Hội HH Nghệ An – 2026 – Lần 2] </w:t>
      </w:r>
      <w:r>
        <w:rPr>
          <w:rFonts w:ascii="Times New Roman" w:hAnsi="Times New Roman"/>
          <w:b w:val="0"/>
          <w:i w:val="0"/>
          <w:sz w:val="23"/>
          <w:u w:val="none"/>
        </w:rPr>
        <w:t>Reforming alkane là quá trình chuyển các alkane mạch không phân nhánh thành các alkane mạch phân nhánh và các hydrocarbon mạch vòng nhưng không làm thay đổi số nguyên tử carbon trong phân tử, làm tăng chỉ số octane của xăng. Cho các chất sau: (1) hex-1-ene; (2) 2-methylpentane; (3) 2,2-dimethylbutane; (4) 3-methylpentane; (5) benzene. Trong số các chất trên, có bao nhiêu chất có thể là sản phẩm reforming hexane?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Sản phẩm reforming hexane: (2) 2-methylpentane; (3) 2,2-dimethylbutane; (4) 3-methylpentane; (5) benzene.</w:t>
      </w:r>
    </w:p>
    <w:p>
      <w:pPr>
        <w:spacing w:before="10" w:after="30"/>
        <w:ind w:left="340"/>
      </w:pPr>
      <w:r>
        <w:rPr>
          <w:rFonts w:ascii="Times New Roman" w:hAnsi="Times New Roman"/>
          <w:b w:val="0"/>
          <w:i w:val="0"/>
          <w:sz w:val="22"/>
          <w:u w:val="none"/>
        </w:rPr>
        <w:t>⇒ Đáp án D</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12: ALKANE</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[H11-C4-P2-NB-261 | Biết | ĐA: a:Đ - b:S - c:Đ - d:Đ] </w:t>
      </w:r>
      <w:r>
        <w:rPr>
          <w:rFonts w:ascii="Times New Roman" w:hAnsi="Times New Roman"/>
          <w:b w:val="0"/>
          <w:i w:val="0"/>
          <w:sz w:val="23"/>
          <w:u w:val="none"/>
        </w:rPr>
        <w:t>Quan sát đồ thị biểu diễn nhiệt độ sôi và nhiệt độ nóng chảy của alkane theo số nguyên tử carbon:</w:t>
      </w:r>
    </w:p>
    <w:p>
      <w:pPr>
        <w:spacing w:before="60" w:after="60"/>
        <w:jc w:val="center"/>
      </w:pPr>
      <w:r>
        <w:drawing>
          <wp:inline xmlns:a="http://schemas.openxmlformats.org/drawingml/2006/main" xmlns:pic="http://schemas.openxmlformats.org/drawingml/2006/picture">
            <wp:extent cx="4320000" cy="2864882"/>
            <wp:docPr id="30" name="Picture 30"/>
            <wp:cNvGraphicFramePr>
              <a:graphicFrameLocks noChangeAspect="1"/>
            </wp:cNvGraphicFramePr>
            <a:graphic>
              <a:graphicData uri="http://schemas.openxmlformats.org/drawingml/2006/picture">
                <pic:pic>
                  <pic:nvPicPr>
                    <pic:cNvPr id="0" name="h11_c4_q261_img1.png"/>
                    <pic:cNvPicPr/>
                  </pic:nvPicPr>
                  <pic:blipFill>
                    <a:blip r:embed="rId34"/>
                    <a:stretch>
                      <a:fillRect/>
                    </a:stretch>
                  </pic:blipFill>
                  <pic:spPr>
                    <a:xfrm>
                      <a:off x="0" y="0"/>
                      <a:ext cx="4320000" cy="2864882"/>
                    </a:xfrm>
                    <a:prstGeom prst="rect"/>
                  </pic:spPr>
                </pic:pic>
              </a:graphicData>
            </a:graphic>
          </wp:inline>
        </w:drawing>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Nhiệt độ sôi của alkane tăng dần khi số nguyên tử carbon trong phân tử tăng.</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Nhiệt độ nóng chảy của alkane luôn tăng đều đặn theo số nguyên tử carbon.</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Ở điều kiện thường (25 °C), các alkane từ C</w:t>
      </w:r>
      <w:r>
        <w:rPr>
          <w:rFonts w:ascii="Times New Roman" w:hAnsi="Times New Roman"/>
          <w:b w:val="0"/>
          <w:i w:val="0"/>
          <w:sz w:val="22"/>
          <w:u w:val="none"/>
          <w:vertAlign w:val="subscript"/>
        </w:rPr>
        <w:t>1</w:t>
      </w:r>
      <w:r>
        <w:rPr>
          <w:rFonts w:ascii="Times New Roman" w:hAnsi="Times New Roman"/>
          <w:b w:val="0"/>
          <w:i w:val="0"/>
          <w:sz w:val="22"/>
          <w:u w:val="none"/>
        </w:rPr>
        <w:t xml:space="preserve"> đến C</w:t>
      </w:r>
      <w:r>
        <w:rPr>
          <w:rFonts w:ascii="Times New Roman" w:hAnsi="Times New Roman"/>
          <w:b w:val="0"/>
          <w:i w:val="0"/>
          <w:sz w:val="22"/>
          <w:u w:val="none"/>
          <w:vertAlign w:val="subscript"/>
        </w:rPr>
        <w:t>4</w:t>
      </w:r>
      <w:r>
        <w:rPr>
          <w:rFonts w:ascii="Times New Roman" w:hAnsi="Times New Roman"/>
          <w:b w:val="0"/>
          <w:i w:val="0"/>
          <w:sz w:val="22"/>
          <w:u w:val="none"/>
        </w:rPr>
        <w:t xml:space="preserve"> đều ở trạng thái khí.</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Alkane có số nguyên tử carbon càng nhiều thì càng dễ hóa rắn ở nhiệt độ thường.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Số nguyên tử carbon tăng làm khối lượng phân tử và kích thước phân tử tăng, dẫn đến lực tương tác van der Waals mạnh lên, làm nhiệt độ sôi cao hơn.</w:t>
      </w:r>
    </w:p>
    <w:p>
      <w:pPr>
        <w:spacing w:before="10" w:after="30"/>
        <w:ind w:left="340"/>
      </w:pPr>
      <w:r>
        <w:rPr>
          <w:rFonts w:ascii="Times New Roman" w:hAnsi="Times New Roman"/>
          <w:b w:val="0"/>
          <w:i w:val="0"/>
          <w:sz w:val="22"/>
          <w:u w:val="none"/>
        </w:rPr>
        <w:t>b) Sai. Nhiệt độ nóng chảy không tăng đều đặn tuyến tính mà có sự dao động ziczac (đặc biệt các alkane có số nguyên tử carbon chẵn thường có nhiệt độ nóng chảy nhỉnh hơn quy luật so với alkane lẻ gần kề).</w:t>
      </w:r>
    </w:p>
    <w:p>
      <w:pPr>
        <w:spacing w:before="10" w:after="30"/>
        <w:ind w:left="340"/>
      </w:pPr>
      <w:r>
        <w:rPr>
          <w:rFonts w:ascii="Times New Roman" w:hAnsi="Times New Roman"/>
          <w:b w:val="0"/>
          <w:i w:val="0"/>
          <w:sz w:val="22"/>
          <w:u w:val="none"/>
        </w:rPr>
        <w:t>c) Đúng. Dựa vào đồ thị, từ methane đến butane đều có nhiệt độ sôi thấp hơn 25 °C.</w:t>
      </w:r>
    </w:p>
    <w:p>
      <w:pPr>
        <w:spacing w:before="10" w:after="30"/>
        <w:ind w:left="340"/>
      </w:pPr>
      <w:r>
        <w:rPr>
          <w:rFonts w:ascii="Times New Roman" w:hAnsi="Times New Roman"/>
          <w:b w:val="0"/>
          <w:i w:val="0"/>
          <w:sz w:val="22"/>
          <w:u w:val="none"/>
        </w:rPr>
        <w:t>d) Đúng. Kích thước phân tử khổng lồ sinh ra lực tương tác liên phân tử rất mạnh, cố định các phân tử thành mạng lưới tinh thể (ví dụ sáp parafin từ C</w:t>
      </w:r>
      <w:r>
        <w:rPr>
          <w:rFonts w:ascii="Times New Roman" w:hAnsi="Times New Roman"/>
          <w:b w:val="0"/>
          <w:i w:val="0"/>
          <w:sz w:val="22"/>
          <w:u w:val="none"/>
          <w:vertAlign w:val="subscript"/>
        </w:rPr>
        <w:t>18</w:t>
      </w:r>
      <w:r>
        <w:rPr>
          <w:rFonts w:ascii="Times New Roman" w:hAnsi="Times New Roman"/>
          <w:b w:val="0"/>
          <w:i w:val="0"/>
          <w:sz w:val="22"/>
          <w:u w:val="none"/>
        </w:rPr>
        <w:t xml:space="preserve"> trở đi tồn tại ở thể rắn).</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[H11-C4-P2-NB-262 | Biết | ĐA: a:Đ - b:Đ - c:S - d:Đ] </w:t>
      </w:r>
      <w:r>
        <w:rPr>
          <w:rFonts w:ascii="Times New Roman" w:hAnsi="Times New Roman"/>
          <w:b w:val="0"/>
          <w:i w:val="0"/>
          <w:sz w:val="23"/>
          <w:u w:val="none"/>
        </w:rPr>
        <w:t>Thực hiện thí nghiệm: đưa bình đựng hỗn hợp khí methane (CH</w:t>
      </w:r>
      <w:r>
        <w:rPr>
          <w:rFonts w:ascii="Times New Roman" w:hAnsi="Times New Roman"/>
          <w:b w:val="0"/>
          <w:i w:val="0"/>
          <w:sz w:val="23"/>
          <w:u w:val="none"/>
          <w:vertAlign w:val="subscript"/>
        </w:rPr>
        <w:t>4</w:t>
      </w:r>
      <w:r>
        <w:rPr>
          <w:rFonts w:ascii="Times New Roman" w:hAnsi="Times New Roman"/>
          <w:b w:val="0"/>
          <w:i w:val="0"/>
          <w:sz w:val="23"/>
          <w:u w:val="none"/>
        </w:rPr>
        <w:t>) và chlorine (Cl</w:t>
      </w:r>
      <w:r>
        <w:rPr>
          <w:rFonts w:ascii="Times New Roman" w:hAnsi="Times New Roman"/>
          <w:b w:val="0"/>
          <w:i w:val="0"/>
          <w:sz w:val="23"/>
          <w:u w:val="none"/>
          <w:vertAlign w:val="subscript"/>
        </w:rPr>
        <w:t>z</w:t>
      </w:r>
      <w:r>
        <w:rPr>
          <w:rFonts w:ascii="Times New Roman" w:hAnsi="Times New Roman"/>
          <w:b w:val="0"/>
          <w:i w:val="0"/>
          <w:sz w:val="23"/>
          <w:u w:val="none"/>
        </w:rPr>
        <w:t>, màu vàng lục nhạ) ra ánh sáng. Sau một thời gian, thêm nước vào bình, lắc nhẹ rồi cho giấy quỳ tím vào, quan sát hiện tượng.</w:t>
      </w:r>
    </w:p>
    <w:p>
      <w:pPr>
        <w:spacing w:before="60" w:after="60"/>
        <w:jc w:val="center"/>
      </w:pPr>
      <w:r>
        <w:drawing>
          <wp:inline xmlns:a="http://schemas.openxmlformats.org/drawingml/2006/main" xmlns:pic="http://schemas.openxmlformats.org/drawingml/2006/picture">
            <wp:extent cx="4320000" cy="1464858"/>
            <wp:docPr id="31" name="Picture 31"/>
            <wp:cNvGraphicFramePr>
              <a:graphicFrameLocks noChangeAspect="1"/>
            </wp:cNvGraphicFramePr>
            <a:graphic>
              <a:graphicData uri="http://schemas.openxmlformats.org/drawingml/2006/picture">
                <pic:pic>
                  <pic:nvPicPr>
                    <pic:cNvPr id="0" name="h11_c4_q262_img1.png"/>
                    <pic:cNvPicPr/>
                  </pic:nvPicPr>
                  <pic:blipFill>
                    <a:blip r:embed="rId35"/>
                    <a:stretch>
                      <a:fillRect/>
                    </a:stretch>
                  </pic:blipFill>
                  <pic:spPr>
                    <a:xfrm>
                      <a:off x="0" y="0"/>
                      <a:ext cx="4320000" cy="1464858"/>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Màu vàng lục của chlorine trong hỗn hợp khí nhạt dần.</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Giấy quỳ tím chuyển sang màu đỏ.</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Phản ứng trên không phải là phản ứng oxi hóa – khử.</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Khi cho methane tác dụng với chlorine (có chiếu sáng hoặc đun nóng) có thể tạo tối đa 4 dẫn xuất chloro khác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Khí chlorine tham gia phản ứng bị tiêu hao nên màu sắc vàng lục nhạt dần.</w:t>
      </w:r>
    </w:p>
    <w:p>
      <w:pPr>
        <w:spacing w:before="10" w:after="30"/>
        <w:ind w:left="340"/>
      </w:pPr>
      <w:r>
        <w:rPr>
          <w:rFonts w:ascii="Times New Roman" w:hAnsi="Times New Roman"/>
          <w:b w:val="0"/>
          <w:i w:val="0"/>
          <w:sz w:val="22"/>
          <w:u w:val="none"/>
        </w:rPr>
        <w:t>b) Đúng. Phản ứng sinh ra khí hydrogen chloride (HCl), khi hòa tan vào nước tạo thành dung dịch hydrochloric acid có tính acid mạnh làm quỳ tím hóa đỏ.</w:t>
      </w:r>
    </w:p>
    <w:p>
      <w:pPr>
        <w:spacing w:before="10" w:after="30"/>
        <w:ind w:left="340"/>
      </w:pPr>
      <w:r>
        <w:rPr>
          <w:rFonts w:ascii="Times New Roman" w:hAnsi="Times New Roman"/>
          <w:b w:val="0"/>
          <w:i w:val="0"/>
          <w:sz w:val="22"/>
          <w:u w:val="none"/>
        </w:rPr>
        <w:t>c) Sai. Đây là phản ứng oxi hóa - khử. Số oxi hóa của nguyên tử carbon tăng từ -4 (trong CH</w:t>
      </w:r>
      <w:r>
        <w:rPr>
          <w:rFonts w:ascii="Times New Roman" w:hAnsi="Times New Roman"/>
          <w:b w:val="0"/>
          <w:i w:val="0"/>
          <w:sz w:val="22"/>
          <w:u w:val="none"/>
          <w:vertAlign w:val="subscript"/>
        </w:rPr>
        <w:t>4</w:t>
      </w:r>
      <w:r>
        <w:rPr>
          <w:rFonts w:ascii="Times New Roman" w:hAnsi="Times New Roman"/>
          <w:b w:val="0"/>
          <w:i w:val="0"/>
          <w:sz w:val="22"/>
          <w:u w:val="none"/>
        </w:rPr>
        <w:t>) lên -2 (trong CH</w:t>
      </w:r>
      <w:r>
        <w:rPr>
          <w:rFonts w:ascii="Times New Roman" w:hAnsi="Times New Roman"/>
          <w:b w:val="0"/>
          <w:i w:val="0"/>
          <w:sz w:val="22"/>
          <w:u w:val="none"/>
          <w:vertAlign w:val="subscript"/>
        </w:rPr>
        <w:t>3</w:t>
      </w:r>
      <w:r>
        <w:rPr>
          <w:rFonts w:ascii="Times New Roman" w:hAnsi="Times New Roman"/>
          <w:b w:val="0"/>
          <w:i w:val="0"/>
          <w:sz w:val="22"/>
          <w:u w:val="none"/>
        </w:rPr>
        <w:t>Cl), và số oxi hóa của chlorine giảm từ 0 xuống -1 (trong HCl).</w:t>
      </w:r>
    </w:p>
    <w:p>
      <w:pPr>
        <w:spacing w:before="10" w:after="30"/>
        <w:ind w:left="340"/>
      </w:pPr>
      <w:r>
        <w:rPr>
          <w:rFonts w:ascii="Times New Roman" w:hAnsi="Times New Roman"/>
          <w:b w:val="0"/>
          <w:i w:val="0"/>
          <w:sz w:val="22"/>
          <w:u w:val="none"/>
        </w:rPr>
        <w:t>d) Đúng. Methane có 4 nguyên tử hydrogen, nếu chlorine dư có thể thế lần lượt tạo ra 4 dẫn xuất: CH</w:t>
      </w:r>
      <w:r>
        <w:rPr>
          <w:rFonts w:ascii="Times New Roman" w:hAnsi="Times New Roman"/>
          <w:b w:val="0"/>
          <w:i w:val="0"/>
          <w:sz w:val="22"/>
          <w:u w:val="none"/>
          <w:vertAlign w:val="subscript"/>
        </w:rPr>
        <w:t>3</w:t>
      </w:r>
      <w:r>
        <w:rPr>
          <w:rFonts w:ascii="Times New Roman" w:hAnsi="Times New Roman"/>
          <w:b w:val="0"/>
          <w:i w:val="0"/>
          <w:sz w:val="22"/>
          <w:u w:val="none"/>
        </w:rPr>
        <w:t>Cl, CH</w:t>
      </w:r>
      <w:r>
        <w:rPr>
          <w:rFonts w:ascii="Times New Roman" w:hAnsi="Times New Roman"/>
          <w:b w:val="0"/>
          <w:i w:val="0"/>
          <w:sz w:val="22"/>
          <w:u w:val="none"/>
          <w:vertAlign w:val="subscript"/>
        </w:rPr>
        <w:t>z</w:t>
      </w:r>
      <w:r>
        <w:rPr>
          <w:rFonts w:ascii="Times New Roman" w:hAnsi="Times New Roman"/>
          <w:b w:val="0"/>
          <w:i w:val="0"/>
          <w:sz w:val="22"/>
          <w:u w:val="none"/>
        </w:rPr>
        <w:t>Cl</w:t>
      </w:r>
      <w:r>
        <w:rPr>
          <w:rFonts w:ascii="Times New Roman" w:hAnsi="Times New Roman"/>
          <w:b w:val="0"/>
          <w:i w:val="0"/>
          <w:sz w:val="22"/>
          <w:u w:val="none"/>
          <w:vertAlign w:val="subscript"/>
        </w:rPr>
        <w:t>z</w:t>
      </w:r>
      <w:r>
        <w:rPr>
          <w:rFonts w:ascii="Times New Roman" w:hAnsi="Times New Roman"/>
          <w:b w:val="0"/>
          <w:i w:val="0"/>
          <w:sz w:val="22"/>
          <w:u w:val="none"/>
        </w:rPr>
        <w:t>, CHCl</w:t>
      </w:r>
      <w:r>
        <w:rPr>
          <w:rFonts w:ascii="Times New Roman" w:hAnsi="Times New Roman"/>
          <w:b w:val="0"/>
          <w:i w:val="0"/>
          <w:sz w:val="22"/>
          <w:u w:val="none"/>
          <w:vertAlign w:val="subscript"/>
        </w:rPr>
        <w:t>3</w:t>
      </w:r>
      <w:r>
        <w:rPr>
          <w:rFonts w:ascii="Times New Roman" w:hAnsi="Times New Roman"/>
          <w:b w:val="0"/>
          <w:i w:val="0"/>
          <w:sz w:val="22"/>
          <w:u w:val="none"/>
        </w:rPr>
        <w:t>, và CCl</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[H11-C4-P2-NB-263 | Biết | ĐA: a:Đ - b:Đ - c:S - d:Đ] </w:t>
      </w:r>
      <w:r>
        <w:rPr>
          <w:rFonts w:ascii="Times New Roman" w:hAnsi="Times New Roman"/>
          <w:b w:val="0"/>
          <w:i w:val="0"/>
          <w:sz w:val="23"/>
          <w:u w:val="none"/>
        </w:rPr>
        <w:t>Thực hiện thí nghiệm: nhỏ dung dịch bromine vào hexane, chia thành 2 ống nghiệm. Một ống để nơi tối, một ống chiếu sáng mặt trời (hoặc đun nóng nhẹ ~50 °C). Sau đó quan sát hiện tượng.</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Ống nghiệm để trong tối: dung dịch vẫn giữ nguyên màu nâu đỏ của bromine.b) Ống nghiệm chiếu sáng: dung dịch bromine nhạt màu dần.c) Phản ứng giữa hexane và bromine là phản ứng cộng đặc trưng của alkane.d) Phản ứng thế halogen của alkane chỉ xảy ra khi có ánh sáng hoặc nhiệt độ cao.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Trong điều kiện không có ánh sáng, alkane rất trơ và hoàn toàn không phản ứng với bromine.</w:t>
      </w:r>
    </w:p>
    <w:p>
      <w:pPr>
        <w:spacing w:before="10" w:after="30"/>
        <w:ind w:left="340"/>
      </w:pPr>
      <w:r>
        <w:rPr>
          <w:rFonts w:ascii="Times New Roman" w:hAnsi="Times New Roman"/>
          <w:b w:val="0"/>
          <w:i w:val="0"/>
          <w:sz w:val="22"/>
          <w:u w:val="none"/>
        </w:rPr>
        <w:t>b) Đúng. Dưới tác dụng của ánh sáng, hexane tham gia phản ứng thế gốc tự do với bromine làm tiêu hao tác nhân này, khiến màu nâu đỏ nhạt dần.</w:t>
      </w:r>
    </w:p>
    <w:p>
      <w:pPr>
        <w:spacing w:before="10" w:after="30"/>
        <w:ind w:left="340"/>
      </w:pPr>
      <w:r>
        <w:rPr>
          <w:rFonts w:ascii="Times New Roman" w:hAnsi="Times New Roman"/>
          <w:b w:val="0"/>
          <w:i w:val="0"/>
          <w:sz w:val="22"/>
          <w:u w:val="none"/>
        </w:rPr>
        <w:t>c) Sai. Alkane là hydrocarbon no (chỉ có liên kết sigma), do đó phản ứng trên là phản ứng thế halogen, hoàn toàn không phải phản ứng cộng.</w:t>
      </w:r>
    </w:p>
    <w:p>
      <w:pPr>
        <w:spacing w:before="10" w:after="30"/>
        <w:ind w:left="340"/>
      </w:pPr>
      <w:r>
        <w:rPr>
          <w:rFonts w:ascii="Times New Roman" w:hAnsi="Times New Roman"/>
          <w:b w:val="0"/>
          <w:i w:val="0"/>
          <w:sz w:val="22"/>
          <w:u w:val="none"/>
        </w:rPr>
        <w:t>d) Đúng. Các liên kết sigma C-C và C-H rất bền vững, đòi hỏi năng lượng mồi (ánh sáng khuếch tán hoặc nhiệt độ cao) để phân cắt đồng li phân tử halogen thành các gốc tự do hoạt động.</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[H11-C4-P2-NB-264 | Biết | ĐA: a:Đ - b:Đ - c:Đ - d:Đ] </w:t>
      </w:r>
      <w:r>
        <w:rPr>
          <w:rFonts w:ascii="Times New Roman" w:hAnsi="Times New Roman"/>
          <w:b w:val="0"/>
          <w:i w:val="0"/>
          <w:sz w:val="23"/>
          <w:u w:val="none"/>
        </w:rPr>
        <w:t>Xoay quanh vấn đề xăng có tan được trong nước hay không, chất béo có tan được trong xăng hay không, và bác thợ sửa xe thường rửa tay bằng gì để sạch vết dầu mỡ.</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Xăng có thành phần chính là các phân tử alkane có số nguyên tử carbon từ 7 – 11. Vì xăng là các phân tử không phân cực, trong khi nước là phân tử phân cực, nên xăng không tan trong nước.</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Chất béo là hợp chất không phân cực nên chất béo tan được trong xăng.</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Dầu mỡ dùng trong sửa chữa xe là hỗn hợp hydrocarbon không phân cực, nên không tan trong nước. Do đó, dầu mỡ bám trên tay thợ sửa xe không thể rửa sạch chỉ bằng nước.</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Bác thợ sửa xe thường dùng dầu hỏa (chứa các alkane có số nguyên tử carbon từ 12 – 15) để hòa tan dầu mỡ, sau đó rửa lại bằng xà phòng để làm sạch tay.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d:Đ</w:t>
      </w:r>
    </w:p>
    <w:p>
      <w:pPr>
        <w:spacing w:before="10" w:after="30"/>
        <w:ind w:left="340"/>
      </w:pPr>
      <w:r>
        <w:rPr>
          <w:rFonts w:ascii="Times New Roman" w:hAnsi="Times New Roman"/>
          <w:b w:val="0"/>
          <w:i w:val="0"/>
          <w:sz w:val="22"/>
          <w:u w:val="none"/>
        </w:rPr>
        <w:t>a) Đúng. Xăng chủ yếu gồm alkane C</w:t>
      </w:r>
      <w:r>
        <w:rPr>
          <w:rFonts w:ascii="Times New Roman" w:hAnsi="Times New Roman"/>
          <w:b w:val="0"/>
          <w:i w:val="0"/>
          <w:sz w:val="22"/>
          <w:u w:val="none"/>
          <w:vertAlign w:val="subscript"/>
        </w:rPr>
        <w:t>7</w:t>
      </w:r>
      <w:r>
        <w:rPr>
          <w:rFonts w:ascii="Times New Roman" w:hAnsi="Times New Roman"/>
          <w:b w:val="0"/>
          <w:i w:val="0"/>
          <w:sz w:val="22"/>
          <w:u w:val="none"/>
        </w:rPr>
        <w:t>–C</w:t>
      </w:r>
      <w:r>
        <w:rPr>
          <w:rFonts w:ascii="Times New Roman" w:hAnsi="Times New Roman"/>
          <w:b w:val="0"/>
          <w:i w:val="0"/>
          <w:sz w:val="22"/>
          <w:u w:val="none"/>
          <w:vertAlign w:val="subscript"/>
        </w:rPr>
        <w:t>11</w:t>
      </w:r>
      <w:r>
        <w:rPr>
          <w:rFonts w:ascii="Times New Roman" w:hAnsi="Times New Roman"/>
          <w:b w:val="0"/>
          <w:i w:val="0"/>
          <w:sz w:val="22"/>
          <w:u w:val="none"/>
        </w:rPr>
        <w:t>, phân tử không phân cực → không tan trong nước (phân cực).</w:t>
      </w:r>
    </w:p>
    <w:p>
      <w:pPr>
        <w:spacing w:before="10" w:after="30"/>
        <w:ind w:left="340"/>
      </w:pPr>
      <w:r>
        <w:rPr>
          <w:rFonts w:ascii="Times New Roman" w:hAnsi="Times New Roman"/>
          <w:b w:val="0"/>
          <w:i w:val="0"/>
          <w:sz w:val="22"/>
          <w:u w:val="none"/>
        </w:rPr>
        <w:t>b) Đúng. Chất béo là este của glycerol với acid béo, phân tử có phần lớn mạch hydrocarbon dài, tính kém phân cực → tan trong xăng.</w:t>
      </w:r>
    </w:p>
    <w:p>
      <w:pPr>
        <w:spacing w:before="10" w:after="30"/>
        <w:ind w:left="340"/>
      </w:pPr>
      <w:r>
        <w:rPr>
          <w:rFonts w:ascii="Times New Roman" w:hAnsi="Times New Roman"/>
          <w:b w:val="0"/>
          <w:i w:val="0"/>
          <w:sz w:val="22"/>
          <w:u w:val="none"/>
        </w:rPr>
        <w:t>c) Đúng. Dầu mỡ động cơ là hydrocarbon không phân cực → không tan trong nước, vì thế rửa tay chỉ bằng nước không sạch.</w:t>
      </w:r>
    </w:p>
    <w:p>
      <w:pPr>
        <w:spacing w:before="10" w:after="30"/>
        <w:ind w:left="340"/>
      </w:pPr>
      <w:r>
        <w:rPr>
          <w:rFonts w:ascii="Times New Roman" w:hAnsi="Times New Roman"/>
          <w:b w:val="0"/>
          <w:i w:val="0"/>
          <w:sz w:val="22"/>
          <w:u w:val="none"/>
        </w:rPr>
        <w:t>d) Đúng. Dầu hỏa (alkane C</w:t>
      </w:r>
      <w:r>
        <w:rPr>
          <w:rFonts w:ascii="Times New Roman" w:hAnsi="Times New Roman"/>
          <w:b w:val="0"/>
          <w:i w:val="0"/>
          <w:sz w:val="22"/>
          <w:u w:val="none"/>
          <w:vertAlign w:val="subscript"/>
        </w:rPr>
        <w:t>1z</w:t>
      </w:r>
      <w:r>
        <w:rPr>
          <w:rFonts w:ascii="Times New Roman" w:hAnsi="Times New Roman"/>
          <w:b w:val="0"/>
          <w:i w:val="0"/>
          <w:sz w:val="22"/>
          <w:u w:val="none"/>
        </w:rPr>
        <w:t>–C</w:t>
      </w:r>
      <w:r>
        <w:rPr>
          <w:rFonts w:ascii="Times New Roman" w:hAnsi="Times New Roman"/>
          <w:b w:val="0"/>
          <w:i w:val="0"/>
          <w:sz w:val="22"/>
          <w:u w:val="none"/>
          <w:vertAlign w:val="subscript"/>
        </w:rPr>
        <w:t>15</w:t>
      </w:r>
      <w:r>
        <w:rPr>
          <w:rFonts w:ascii="Times New Roman" w:hAnsi="Times New Roman"/>
          <w:b w:val="0"/>
          <w:i w:val="0"/>
          <w:sz w:val="22"/>
          <w:u w:val="none"/>
        </w:rPr>
        <w:t>) hòa tan tốt dầu mỡ. Sau đó, xà phòng (muối natri/kalium của acid béo) nhũ hóa dầu mỡ → giúp rửa sạch bằng nước.</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[H11-C4-P2-NB-265 | Biết | ĐA: a:Đ - b:Đ - c:S - d:Đ] </w:t>
      </w:r>
      <w:r>
        <w:rPr>
          <w:rFonts w:ascii="Times New Roman" w:hAnsi="Times New Roman"/>
          <w:b w:val="0"/>
          <w:i w:val="0"/>
          <w:sz w:val="23"/>
          <w:u w:val="none"/>
        </w:rPr>
        <w:t>Dehydrogenation (tách hydrogen) là một phương pháp hữu hiệu trong công nghiệp để chuyển hóa alkane thành các hydrocarbon không no có giá trị kinh tế cao hơn, thường sử dụng xúc tác kim loại (Ni, Pt) ở nhiệt độ cao. Phản ứng minh họa: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¾t,Ni¾°¾→CH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 H</w:t>
      </w:r>
      <w:r>
        <w:rPr>
          <w:rFonts w:ascii="Times New Roman" w:hAnsi="Times New Roman"/>
          <w:b w:val="0"/>
          <w:i w:val="0"/>
          <w:sz w:val="23"/>
          <w:u w:val="none"/>
          <w:vertAlign w:val="subscript"/>
        </w:rPr>
        <w:t>z</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tách hydrogen từ phân tử ethane sinh ra sản phẩm là khí ethene và khí hydrogen.</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Dưới điều kiện nhiệt độ cao và xúc tác kim loại, đây là phản ứng hóa học tiêu biểu dùng để điều chế các alkene từ nguồn alkane dầu mỏ.</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Phản ứng tách hydrogen (dehydrogenation) của alkane không có sự thay đổi số oxi hóa nên không phải là phản ứng oxi hóa - khử.</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Hỗn hợp alkene thu được từ các quá trình này là nguồn nguyên liệu xương sống cho công nghiệp tổng hợp vật liệu polymer (như nhựa PE, PP).</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Phương trình hóa học mô tả rõ quá trình loại bỏ 2 nguyên tử hydrogen kề nhau để hình thành 1 liên kết π (C=C).</w:t>
      </w:r>
    </w:p>
    <w:p>
      <w:pPr>
        <w:spacing w:before="10" w:after="30"/>
        <w:ind w:left="340"/>
      </w:pPr>
      <w:r>
        <w:rPr>
          <w:rFonts w:ascii="Times New Roman" w:hAnsi="Times New Roman"/>
          <w:b w:val="0"/>
          <w:i w:val="0"/>
          <w:sz w:val="22"/>
          <w:u w:val="none"/>
        </w:rPr>
        <w:t>b) Đúng. Tách hydrogen là một trong những giải pháp công nghiệp rẻ tiền và hiệu quả nhất để tận dụng nguồn alkane no phong phú.</w:t>
      </w:r>
    </w:p>
    <w:p>
      <w:pPr>
        <w:spacing w:before="10" w:after="30"/>
        <w:ind w:left="340"/>
      </w:pPr>
      <w:r>
        <w:rPr>
          <w:rFonts w:ascii="Times New Roman" w:hAnsi="Times New Roman"/>
          <w:b w:val="0"/>
          <w:i w:val="0"/>
          <w:sz w:val="22"/>
          <w:u w:val="none"/>
        </w:rPr>
        <w:t>c) Sai. Đây là phản ứng oxi hóa - khử. Số oxi hóa của carbon trong ethane (-3) tăng lên thành -2 (trong ethene), đồng thời số oxi hóa của hydrogen giảm từ +1 xuống 0 (trong khí 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Đúng. Ethene (ethylene) và propene (propylene) là các monomer vô giá để trùng hợp thành nhựa Polyethylene (PE) và Polypropylene (PP).</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[H11-C4-P2-TH-266 | Hiểu | ĐA: a:Đ - b:S - c:Đ - d:S] </w:t>
      </w:r>
      <w:r>
        <w:rPr>
          <w:rFonts w:ascii="Times New Roman" w:hAnsi="Times New Roman"/>
          <w:b w:val="0"/>
          <w:i w:val="0"/>
          <w:sz w:val="23"/>
          <w:u w:val="none"/>
        </w:rPr>
        <w:t>Cho mô hình cấu tạo của methane như sau:</w:t>
      </w:r>
    </w:p>
    <w:p>
      <w:pPr>
        <w:spacing w:before="60" w:after="60"/>
        <w:jc w:val="center"/>
      </w:pPr>
      <w:r>
        <w:drawing>
          <wp:inline xmlns:a="http://schemas.openxmlformats.org/drawingml/2006/main" xmlns:pic="http://schemas.openxmlformats.org/drawingml/2006/picture">
            <wp:extent cx="4320000" cy="1629069"/>
            <wp:docPr id="32" name="Picture 32"/>
            <wp:cNvGraphicFramePr>
              <a:graphicFrameLocks noChangeAspect="1"/>
            </wp:cNvGraphicFramePr>
            <a:graphic>
              <a:graphicData uri="http://schemas.openxmlformats.org/drawingml/2006/picture">
                <pic:pic>
                  <pic:nvPicPr>
                    <pic:cNvPr id="0" name="h11_c4_q266_img1.png"/>
                    <pic:cNvPicPr/>
                  </pic:nvPicPr>
                  <pic:blipFill>
                    <a:blip r:embed="rId36"/>
                    <a:stretch>
                      <a:fillRect/>
                    </a:stretch>
                  </pic:blipFill>
                  <pic:spPr>
                    <a:xfrm>
                      <a:off x="0" y="0"/>
                      <a:ext cx="4320000" cy="1629069"/>
                    </a:xfrm>
                    <a:prstGeom prst="rect"/>
                  </pic:spPr>
                </pic:pic>
              </a:graphicData>
            </a:graphic>
          </wp:inline>
        </w:drawing>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Trong phân tử methane có bốn liên kết C–H giống nhau tạo với nhau một góc 109,5°C.</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Trong phân tử methane, bốn liên kết C–H hướng về bốn đỉnh của một hình chóp tam giác.</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Liên kết C–H trong phân tử methane là liên kết cộng hóa trị không phân cực.</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Nguyên tử carbon góp chung bốn electron với mỗi nguyên tử hydrogen.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Do nguyên tử carbon ở trạng thái lai hóa sp</w:t>
      </w:r>
      <w:r>
        <w:rPr>
          <w:rFonts w:ascii="Times New Roman" w:hAnsi="Times New Roman"/>
          <w:b w:val="0"/>
          <w:i w:val="0"/>
          <w:sz w:val="22"/>
          <w:u w:val="none"/>
          <w:vertAlign w:val="superscript"/>
        </w:rPr>
        <w:t>3</w:t>
      </w:r>
      <w:r>
        <w:rPr>
          <w:rFonts w:ascii="Times New Roman" w:hAnsi="Times New Roman"/>
          <w:b w:val="0"/>
          <w:i w:val="0"/>
          <w:sz w:val="22"/>
          <w:u w:val="none"/>
        </w:rPr>
        <w:t>, nó tạo ra 4 liên kết định hướng đều trong không gian với góc 109,5°.</w:t>
      </w:r>
    </w:p>
    <w:p>
      <w:pPr>
        <w:spacing w:before="10" w:after="30"/>
        <w:ind w:left="340"/>
      </w:pPr>
      <w:r>
        <w:rPr>
          <w:rFonts w:ascii="Times New Roman" w:hAnsi="Times New Roman"/>
          <w:b w:val="0"/>
          <w:i w:val="0"/>
          <w:sz w:val="22"/>
          <w:u w:val="none"/>
        </w:rPr>
        <w:t>b) Sai. Bốn liên kết C-H hướng về bốn đỉnh của một hình tứ diện đều, không phải hình chóp tam giác.</w:t>
      </w:r>
    </w:p>
    <w:p>
      <w:pPr>
        <w:spacing w:before="10" w:after="30"/>
        <w:ind w:left="340"/>
      </w:pPr>
      <w:r>
        <w:rPr>
          <w:rFonts w:ascii="Times New Roman" w:hAnsi="Times New Roman"/>
          <w:b w:val="0"/>
          <w:i w:val="0"/>
          <w:sz w:val="22"/>
          <w:u w:val="none"/>
        </w:rPr>
        <w:t>c) Đúng. Độ âm điện của carbon và hydrogen xấp xỉ nhau nên liên kết C-H gần như không phân cực, làm phân tử khá trơ về mặt hóa học.</w:t>
      </w:r>
    </w:p>
    <w:p>
      <w:pPr>
        <w:spacing w:before="10" w:after="30"/>
        <w:ind w:left="340"/>
      </w:pPr>
      <w:r>
        <w:rPr>
          <w:rFonts w:ascii="Times New Roman" w:hAnsi="Times New Roman"/>
          <w:b w:val="0"/>
          <w:i w:val="0"/>
          <w:sz w:val="22"/>
          <w:u w:val="none"/>
        </w:rPr>
        <w:t>d) Sai. Mỗi nguyên tử hydrogen chỉ mang 1 electron để góp chung với 1 electron của carbon, tạo thành 1 cặp electron dùng chung (liên kết đơn). Carbon không mang cả 4 electron góp cho một hydrogen.</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[H11-C4-P2-TH-267 | Hiểu | ĐA: a:Đ - b:Đ - c:S - d:Đ] </w:t>
      </w:r>
      <w:r>
        <w:rPr>
          <w:rFonts w:ascii="Times New Roman" w:hAnsi="Times New Roman"/>
          <w:b w:val="0"/>
          <w:i w:val="0"/>
          <w:sz w:val="23"/>
          <w:u w:val="none"/>
        </w:rPr>
        <w:t>Cho hai alkane có công thức cấu tạo sau:</w:t>
        <w:br/>
        <w:t>(1)</w:t>
        <w:tab/>
        <w:t xml:space="preserve">                       </w:t>
        <w:tab/>
        <w:t xml:space="preserve">    (2)</w:t>
      </w:r>
    </w:p>
    <w:p>
      <w:pPr>
        <w:spacing w:before="60" w:after="60"/>
        <w:jc w:val="center"/>
      </w:pPr>
      <w:r>
        <w:drawing>
          <wp:inline xmlns:a="http://schemas.openxmlformats.org/drawingml/2006/main" xmlns:pic="http://schemas.openxmlformats.org/drawingml/2006/picture">
            <wp:extent cx="4320000" cy="640838"/>
            <wp:docPr id="33" name="Picture 33"/>
            <wp:cNvGraphicFramePr>
              <a:graphicFrameLocks noChangeAspect="1"/>
            </wp:cNvGraphicFramePr>
            <a:graphic>
              <a:graphicData uri="http://schemas.openxmlformats.org/drawingml/2006/picture">
                <pic:pic>
                  <pic:nvPicPr>
                    <pic:cNvPr id="0" name="h11_c4_q267_img1.png"/>
                    <pic:cNvPicPr/>
                  </pic:nvPicPr>
                  <pic:blipFill>
                    <a:blip r:embed="rId37"/>
                    <a:stretch>
                      <a:fillRect/>
                    </a:stretch>
                  </pic:blipFill>
                  <pic:spPr>
                    <a:xfrm>
                      <a:off x="0" y="0"/>
                      <a:ext cx="4320000" cy="640838"/>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Công thức (1) và (2) có cùng công thức phân tử.</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Công thức (1) và (2) là đồng phân cấu tạo của nhau.</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Tên gọi của công thức (1) và (2) lần lượt là butane và isopropane.</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Nhiệt độ sôi của công thức (1) lớn hơn nhiệt độ sôi của công thức (2).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Cả hai đều có chung công thức phân tử là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Đúng. Chúng có cùng công thức phân tử nhưng khác nhau về trật tự liên kết (một mạch không nhánh, một mạch phân nhánh).</w:t>
      </w:r>
    </w:p>
    <w:p>
      <w:pPr>
        <w:spacing w:before="10" w:after="30"/>
        <w:ind w:left="340"/>
      </w:pPr>
      <w:r>
        <w:rPr>
          <w:rFonts w:ascii="Times New Roman" w:hAnsi="Times New Roman"/>
          <w:b w:val="0"/>
          <w:i w:val="0"/>
          <w:sz w:val="22"/>
          <w:u w:val="none"/>
        </w:rPr>
        <w:t>c) Sai. Chất (2) có 3 carbon mạch chính và 1 nhánh methyl ở vị trí số 2, tên gọi thay thế là 2-methylpropane (hoặc tên thông thường là isobutane), không phải isopropane.</w:t>
      </w:r>
    </w:p>
    <w:p>
      <w:pPr>
        <w:spacing w:before="10" w:after="30"/>
        <w:ind w:left="340"/>
      </w:pPr>
      <w:r>
        <w:rPr>
          <w:rFonts w:ascii="Times New Roman" w:hAnsi="Times New Roman"/>
          <w:b w:val="0"/>
          <w:i w:val="0"/>
          <w:sz w:val="22"/>
          <w:u w:val="none"/>
        </w:rPr>
        <w:t>d) Đúng. Butane (mạch thẳng) có diện tích tiếp xúc lớn hơn nên tương tác van der Waals mạnh hơn isobutane (mạch nhánh), làm nhiệt độ sôi cao hơn.</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[H11-C4-P2-TH-268 | Hiểu | ĐA: a:Đ - b:Đ - c:S - d:Đ] </w:t>
      </w:r>
      <w:r>
        <w:rPr>
          <w:rFonts w:ascii="Times New Roman" w:hAnsi="Times New Roman"/>
          <w:b w:val="0"/>
          <w:i w:val="0"/>
          <w:sz w:val="23"/>
          <w:u w:val="none"/>
        </w:rPr>
        <w:t>Quan sát số liệu nhiệt độ sôi của các alkane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1z</w:t>
      </w:r>
      <w:r>
        <w:rPr>
          <w:rFonts w:ascii="Times New Roman" w:hAnsi="Times New Roman"/>
          <w:b w:val="0"/>
          <w:i w:val="0"/>
          <w:sz w:val="23"/>
          <w:u w:val="none"/>
        </w:rPr>
        <w:t>:</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Pentane</w:t>
            </w:r>
          </w:p>
        </w:tc>
        <w:tc>
          <w:tcPr>
            <w:tcW w:type="dxa" w:w="2551"/>
          </w:tcPr>
          <w:p>
            <w:pPr>
              <w:spacing w:before="30" w:after="30"/>
              <w:jc w:val="center"/>
            </w:pPr>
            <w:r>
              <w:rPr>
                <w:rFonts w:ascii="Times New Roman" w:hAnsi="Times New Roman"/>
                <w:b/>
                <w:i w:val="0"/>
                <w:sz w:val="21"/>
                <w:u w:val="none"/>
              </w:rPr>
              <w:t>Isopentane</w:t>
            </w:r>
          </w:p>
        </w:tc>
        <w:tc>
          <w:tcPr>
            <w:tcW w:type="dxa" w:w="2551"/>
          </w:tcPr>
          <w:p>
            <w:pPr>
              <w:spacing w:before="30" w:after="30"/>
              <w:jc w:val="center"/>
            </w:pPr>
            <w:r>
              <w:rPr>
                <w:rFonts w:ascii="Times New Roman" w:hAnsi="Times New Roman"/>
                <w:b/>
                <w:i w:val="0"/>
                <w:sz w:val="21"/>
                <w:u w:val="none"/>
              </w:rPr>
              <w:t>Neopentane</w:t>
            </w:r>
          </w:p>
        </w:tc>
      </w:tr>
      <w:tr>
        <w:tc>
          <w:tcPr>
            <w:tcW w:type="dxa" w:w="2551"/>
          </w:tcPr>
          <w:p>
            <w:pPr>
              <w:spacing w:before="30" w:after="30"/>
              <w:jc w:val="left"/>
            </w:pPr>
            <w:r>
              <w:rPr>
                <w:rFonts w:ascii="Times New Roman" w:hAnsi="Times New Roman"/>
                <w:b w:val="0"/>
                <w:i w:val="0"/>
                <w:sz w:val="21"/>
                <w:u w:val="none"/>
              </w:rPr>
              <w:t>Nhiệt độ sôi (°C)</w:t>
            </w:r>
          </w:p>
        </w:tc>
        <w:tc>
          <w:tcPr>
            <w:tcW w:type="dxa" w:w="2551"/>
          </w:tcPr>
          <w:p>
            <w:pPr>
              <w:spacing w:before="30" w:after="30"/>
              <w:jc w:val="left"/>
            </w:pPr>
            <w:r>
              <w:rPr>
                <w:rFonts w:ascii="Times New Roman" w:hAnsi="Times New Roman"/>
                <w:b w:val="0"/>
                <w:i w:val="0"/>
                <w:sz w:val="21"/>
                <w:u w:val="none"/>
              </w:rPr>
              <w:t>36,1</w:t>
            </w:r>
          </w:p>
        </w:tc>
        <w:tc>
          <w:tcPr>
            <w:tcW w:type="dxa" w:w="2551"/>
          </w:tcPr>
          <w:p>
            <w:pPr>
              <w:spacing w:before="30" w:after="30"/>
              <w:jc w:val="left"/>
            </w:pPr>
            <w:r>
              <w:rPr>
                <w:rFonts w:ascii="Times New Roman" w:hAnsi="Times New Roman"/>
                <w:b w:val="0"/>
                <w:i w:val="0"/>
                <w:sz w:val="21"/>
                <w:u w:val="none"/>
              </w:rPr>
              <w:t>27,8</w:t>
            </w:r>
          </w:p>
        </w:tc>
        <w:tc>
          <w:tcPr>
            <w:tcW w:type="dxa" w:w="2551"/>
          </w:tcPr>
          <w:p>
            <w:pPr>
              <w:spacing w:before="30" w:after="30"/>
              <w:jc w:val="left"/>
            </w:pPr>
            <w:r>
              <w:rPr>
                <w:rFonts w:ascii="Times New Roman" w:hAnsi="Times New Roman"/>
                <w:b w:val="0"/>
                <w:i w:val="0"/>
                <w:sz w:val="21"/>
                <w:u w:val="none"/>
              </w:rPr>
              <w:t>9,5</w:t>
            </w:r>
          </w:p>
        </w:tc>
      </w:tr>
    </w:tbl>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Nhiệt độ sôi của pentane cao hơn 2–methylbutane.</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Sự khác biệt nhiệt độ sôi giữa các đồng phân trên là do sự phân nhánh trong mạch carbon.</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Alkane càng phân nhánh thì nhiệt độ sôi càng cao do tương tác van der Waals mạnh hơn.</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Neopentane có nhiệt độ sôi thấp nhất vì có cấu trúc phân nhánh tối đa và đối xứng cao.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Pentane là mạch thẳng (36,1 °C), trong khi 2-methylbutane chính là isopentane (27,8 °C).</w:t>
      </w:r>
    </w:p>
    <w:p>
      <w:pPr>
        <w:spacing w:before="10" w:after="30"/>
        <w:ind w:left="340"/>
      </w:pPr>
      <w:r>
        <w:rPr>
          <w:rFonts w:ascii="Times New Roman" w:hAnsi="Times New Roman"/>
          <w:b w:val="0"/>
          <w:i w:val="0"/>
          <w:sz w:val="22"/>
          <w:u w:val="none"/>
        </w:rPr>
        <w:t>b) Đúng. Mức độ phân nhánh ảnh hưởng trực tiếp đến hình dạng phân tử và diện tích tiếp xúc.</w:t>
      </w:r>
    </w:p>
    <w:p>
      <w:pPr>
        <w:spacing w:before="10" w:after="30"/>
        <w:ind w:left="340"/>
      </w:pPr>
      <w:r>
        <w:rPr>
          <w:rFonts w:ascii="Times New Roman" w:hAnsi="Times New Roman"/>
          <w:b w:val="0"/>
          <w:i w:val="0"/>
          <w:sz w:val="22"/>
          <w:u w:val="none"/>
        </w:rPr>
        <w:t>c) Sai. Alkane càng phân nhánh thì phân tử càng có xu hướng tạo dạng hình cầu, làm giảm diện tích bề mặt tiếp xúc giữa các phân tử. Lực van der Waals yếu đi dẫn đến nhiệt độ sôi phải thấp hơn.</w:t>
      </w:r>
    </w:p>
    <w:p>
      <w:pPr>
        <w:spacing w:before="10" w:after="30"/>
        <w:ind w:left="340"/>
      </w:pPr>
      <w:r>
        <w:rPr>
          <w:rFonts w:ascii="Times New Roman" w:hAnsi="Times New Roman"/>
          <w:b w:val="0"/>
          <w:i w:val="0"/>
          <w:sz w:val="22"/>
          <w:u w:val="none"/>
        </w:rPr>
        <w:t>d) Đúng. Neopentane (2,2-dimethylpropane) cản trở các phân tử áp sát vào nhau do cấu trúc hình cầu, làm lực hút tĩnh điện liên phân tử chạm mức thấp nhất.</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[H11-C4-P2-TH-269 | Hiểu | ĐA: a:Đ - b:Đ - c:Đ - d:S] </w:t>
      </w:r>
      <w:r>
        <w:rPr>
          <w:rFonts w:ascii="Times New Roman" w:hAnsi="Times New Roman"/>
          <w:b w:val="0"/>
          <w:i w:val="0"/>
          <w:sz w:val="23"/>
          <w:u w:val="none"/>
        </w:rPr>
        <w:t>Quan sát đồ thị biểu diễn khối lượng riêng và độ tan trong nước của alkane theo số nguyên tử carbon:</w:t>
      </w:r>
    </w:p>
    <w:p>
      <w:pPr>
        <w:spacing w:before="60" w:after="60"/>
        <w:jc w:val="center"/>
      </w:pPr>
      <w:r>
        <w:drawing>
          <wp:inline xmlns:a="http://schemas.openxmlformats.org/drawingml/2006/main" xmlns:pic="http://schemas.openxmlformats.org/drawingml/2006/picture">
            <wp:extent cx="4320000" cy="2864882"/>
            <wp:docPr id="34" name="Picture 34"/>
            <wp:cNvGraphicFramePr>
              <a:graphicFrameLocks noChangeAspect="1"/>
            </wp:cNvGraphicFramePr>
            <a:graphic>
              <a:graphicData uri="http://schemas.openxmlformats.org/drawingml/2006/picture">
                <pic:pic>
                  <pic:nvPicPr>
                    <pic:cNvPr id="0" name="h11_c4_q261_img1.png"/>
                    <pic:cNvPicPr/>
                  </pic:nvPicPr>
                  <pic:blipFill>
                    <a:blip r:embed="rId34"/>
                    <a:stretch>
                      <a:fillRect/>
                    </a:stretch>
                  </pic:blipFill>
                  <pic:spPr>
                    <a:xfrm>
                      <a:off x="0" y="0"/>
                      <a:ext cx="4320000" cy="2864882"/>
                    </a:xfrm>
                    <a:prstGeom prst="rect"/>
                  </pic:spPr>
                </pic:pic>
              </a:graphicData>
            </a:graphic>
          </wp:inline>
        </w:drawing>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Khối lượng riêng của alkane tăng dần khi số nguyên tử carbon tăng.</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Hầu hết các alkane đều nhẹ hơn nước nên nổi trên mặt nước.</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Độ tan trong nước của alkane giảm mạnh từ C</w:t>
      </w:r>
      <w:r>
        <w:rPr>
          <w:rFonts w:ascii="Times New Roman" w:hAnsi="Times New Roman"/>
          <w:b w:val="0"/>
          <w:i w:val="0"/>
          <w:sz w:val="22"/>
          <w:u w:val="none"/>
          <w:vertAlign w:val="subscript"/>
        </w:rPr>
        <w:t>6</w:t>
      </w:r>
      <w:r>
        <w:rPr>
          <w:rFonts w:ascii="Times New Roman" w:hAnsi="Times New Roman"/>
          <w:b w:val="0"/>
          <w:i w:val="0"/>
          <w:sz w:val="22"/>
          <w:u w:val="none"/>
        </w:rPr>
        <w:t xml:space="preserve"> trở đi.</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Alkane mạch ngắn (C</w:t>
      </w:r>
      <w:r>
        <w:rPr>
          <w:rFonts w:ascii="Times New Roman" w:hAnsi="Times New Roman"/>
          <w:b w:val="0"/>
          <w:i w:val="0"/>
          <w:sz w:val="22"/>
          <w:u w:val="none"/>
          <w:vertAlign w:val="subscript"/>
        </w:rPr>
        <w:t>1</w:t>
      </w:r>
      <w:r>
        <w:rPr>
          <w:rFonts w:ascii="Times New Roman" w:hAnsi="Times New Roman"/>
          <w:b w:val="0"/>
          <w:i w:val="0"/>
          <w:sz w:val="22"/>
          <w:u w:val="none"/>
        </w:rPr>
        <w:t xml:space="preserve"> – C</w:t>
      </w:r>
      <w:r>
        <w:rPr>
          <w:rFonts w:ascii="Times New Roman" w:hAnsi="Times New Roman"/>
          <w:b w:val="0"/>
          <w:i w:val="0"/>
          <w:sz w:val="22"/>
          <w:u w:val="none"/>
          <w:vertAlign w:val="subscript"/>
        </w:rPr>
        <w:t>4</w:t>
      </w:r>
      <w:r>
        <w:rPr>
          <w:rFonts w:ascii="Times New Roman" w:hAnsi="Times New Roman"/>
          <w:b w:val="0"/>
          <w:i w:val="0"/>
          <w:sz w:val="22"/>
          <w:u w:val="none"/>
        </w:rPr>
        <w:t>) tan nhiều trong nước và dễ tạo dung dịch đồng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Đồ thị cho thấy khối lượng riêng tăng dần từ C</w:t>
      </w:r>
      <w:r>
        <w:rPr>
          <w:rFonts w:ascii="Times New Roman" w:hAnsi="Times New Roman"/>
          <w:b w:val="0"/>
          <w:i w:val="0"/>
          <w:sz w:val="22"/>
          <w:u w:val="none"/>
          <w:vertAlign w:val="subscript"/>
        </w:rPr>
        <w:t>1</w:t>
      </w:r>
      <w:r>
        <w:rPr>
          <w:rFonts w:ascii="Times New Roman" w:hAnsi="Times New Roman"/>
          <w:b w:val="0"/>
          <w:i w:val="0"/>
          <w:sz w:val="22"/>
          <w:u w:val="none"/>
        </w:rPr>
        <w:t xml:space="preserve"> đến C</w:t>
      </w:r>
      <w:r>
        <w:rPr>
          <w:rFonts w:ascii="Times New Roman" w:hAnsi="Times New Roman"/>
          <w:b w:val="0"/>
          <w:i w:val="0"/>
          <w:sz w:val="22"/>
          <w:u w:val="none"/>
          <w:vertAlign w:val="subscript"/>
        </w:rPr>
        <w:t>10</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Đúng. Khối lượng riêng của các alkane lỏng dẫu có tăng thì vẫn luôn nhỏ hơn 1 g/mL (nhẹ hơn nước). Đây là lí do dầu mỏ nổi lềnh bềnh trên mặt biển khi xảy ra sự cố.</w:t>
      </w:r>
    </w:p>
    <w:p>
      <w:pPr>
        <w:spacing w:before="10" w:after="30"/>
        <w:ind w:left="340"/>
      </w:pPr>
      <w:r>
        <w:rPr>
          <w:rFonts w:ascii="Times New Roman" w:hAnsi="Times New Roman"/>
          <w:b w:val="0"/>
          <w:i w:val="0"/>
          <w:sz w:val="22"/>
          <w:u w:val="none"/>
        </w:rPr>
        <w:t>c) Đúng. Phân tử càng dài thì tính không phân cực càng thể hiện rõ rệt, do đó chúng gần như kị nước hoàn toàn.</w:t>
      </w:r>
    </w:p>
    <w:p>
      <w:pPr>
        <w:spacing w:before="10" w:after="30"/>
        <w:ind w:left="340"/>
      </w:pPr>
      <w:r>
        <w:rPr>
          <w:rFonts w:ascii="Times New Roman" w:hAnsi="Times New Roman"/>
          <w:b w:val="0"/>
          <w:i w:val="0"/>
          <w:sz w:val="22"/>
          <w:u w:val="none"/>
        </w:rPr>
        <w:t>d) Sai. Mặc dù các alkane mạch ngắn có độ tan nhỉnh hơn các alkane mạch dài, nhưng nhìn chung chúng vẫn là các chất rất ít tan trong nước (chỉ đạt vài chục mg/L), không thể tạo dung dịch nồng độ cao.</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[H11-C4-P2-TH-270 | Hiểu | ĐA: a:Đ - b:Đ - c:S - d:S] </w:t>
      </w:r>
      <w:r>
        <w:rPr>
          <w:rFonts w:ascii="Times New Roman" w:hAnsi="Times New Roman"/>
          <w:b w:val="0"/>
          <w:i w:val="0"/>
          <w:sz w:val="23"/>
          <w:u w:val="none"/>
        </w:rPr>
        <w:t>Trong công nghiệp lọc – hóa dầu, người ta tiến hành phản ứng isomer hóa để chuyển các alkane mạch thẳng thành các alkane mạch nhánh nhằm nâng cao chất lượng nhiên liệu. Ví dụ:</w:t>
        <w:br/>
        <w:t>n-pentane¾AlCl,t¾</w:t>
      </w:r>
      <w:r>
        <w:rPr>
          <w:rFonts w:ascii="Times New Roman" w:hAnsi="Times New Roman"/>
          <w:b w:val="0"/>
          <w:i w:val="0"/>
          <w:sz w:val="23"/>
          <w:u w:val="none"/>
          <w:vertAlign w:val="superscript"/>
        </w:rPr>
        <w:t>3</w:t>
      </w:r>
      <w:r>
        <w:rPr>
          <w:rFonts w:ascii="Times New Roman" w:hAnsi="Times New Roman"/>
          <w:b w:val="0"/>
          <w:i w:val="0"/>
          <w:sz w:val="23"/>
          <w:u w:val="none"/>
        </w:rPr>
        <w:t>¾o→2-methylbutane</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isomer hóa làm thay đổi trật tự liên kết của mạch carbon nhưng bảo toàn tuyệt đối công thức phân tử của alkane.</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Trong công nghiệp, phản ứng isomer hóa được ứng dụng mạnh mẽ để nâng cao chỉ số octane của nhiên liệu xăng.</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Sản phẩm của phản ứng isomer hóa luôn có nhiệt độ sôi cao hơn đáng kể so với alkane mạch thẳng ban đầu.</w:t>
      </w:r>
    </w:p>
    <w:p>
      <w:pPr>
        <w:spacing w:before="30" w:after="30"/>
        <w:ind w:left="340"/>
      </w:pPr>
      <w:r>
        <w:rPr>
          <w:rFonts w:ascii="Times New Roman" w:hAnsi="Times New Roman"/>
          <w:b/>
          <w:color w:val="2E7D32"/>
          <w:sz w:val="22"/>
        </w:rPr>
        <w:t xml:space="preserve">d) [Hiểu | S] </w:t>
      </w:r>
      <w:r>
        <w:rPr>
          <w:rFonts w:ascii="Times New Roman" w:hAnsi="Times New Roman"/>
          <w:b w:val="0"/>
          <w:i w:val="0"/>
          <w:sz w:val="22"/>
          <w:u w:val="none"/>
        </w:rPr>
        <w:t>Pentane và 2-methylbutane là hai chất có tính chất hóa học hoàn toàn khác biệt và không phải là đồng phân cấu tạo của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Pentane và 2-methylbutane đều có chung công thức phân tử là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Đúng. Tương tự reforming, việc tạo ra các mạch nhánh giúp phân tử chịu nén tốt hơn, tăng khả năng chống kích nổ (tăng chỉ số octane).</w:t>
      </w:r>
    </w:p>
    <w:p>
      <w:pPr>
        <w:spacing w:before="10" w:after="30"/>
        <w:ind w:left="340"/>
      </w:pPr>
      <w:r>
        <w:rPr>
          <w:rFonts w:ascii="Times New Roman" w:hAnsi="Times New Roman"/>
          <w:b w:val="0"/>
          <w:i w:val="0"/>
          <w:sz w:val="22"/>
          <w:u w:val="none"/>
        </w:rPr>
        <w:t>c) Sai. Mạch nhánh làm phân tử trở nên gọn hơn, giảm diện tích bề mặt tiếp xúc, dẫn đến lực van der Waals yếu đi. Do đó, nhiệt độ sôi của alkane nhánh luôn thấp hơn alkane thẳng tương ứng.</w:t>
      </w:r>
    </w:p>
    <w:p>
      <w:pPr>
        <w:spacing w:before="10" w:after="30"/>
        <w:ind w:left="340"/>
      </w:pPr>
      <w:r>
        <w:rPr>
          <w:rFonts w:ascii="Times New Roman" w:hAnsi="Times New Roman"/>
          <w:b w:val="0"/>
          <w:i w:val="0"/>
          <w:sz w:val="22"/>
          <w:u w:val="none"/>
        </w:rPr>
        <w:t>d) Sai. Cùng công thức phân tử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 xml:space="preserve"> nhưng khác cách sắp xếp mạch carbon nên chúng chính là đồng phân cấu tạo mạch carbon của nhau.</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[H11-C4-P2-VD-271 | Vận dụng | ĐA: a:Đ - b:Đ - c:Đ - d:S] </w:t>
      </w:r>
      <w:r>
        <w:rPr>
          <w:rFonts w:ascii="Times New Roman" w:hAnsi="Times New Roman"/>
          <w:b w:val="0"/>
          <w:i w:val="0"/>
          <w:sz w:val="23"/>
          <w:u w:val="none"/>
        </w:rPr>
        <w:t>Quan sát mô hình phân tử methane và ethane:</w:t>
      </w:r>
    </w:p>
    <w:p>
      <w:pPr>
        <w:spacing w:before="60" w:after="60"/>
        <w:jc w:val="center"/>
      </w:pPr>
      <w:r>
        <w:drawing>
          <wp:inline xmlns:a="http://schemas.openxmlformats.org/drawingml/2006/main" xmlns:pic="http://schemas.openxmlformats.org/drawingml/2006/picture">
            <wp:extent cx="4320000" cy="1548281"/>
            <wp:docPr id="35" name="Picture 35"/>
            <wp:cNvGraphicFramePr>
              <a:graphicFrameLocks noChangeAspect="1"/>
            </wp:cNvGraphicFramePr>
            <a:graphic>
              <a:graphicData uri="http://schemas.openxmlformats.org/drawingml/2006/picture">
                <pic:pic>
                  <pic:nvPicPr>
                    <pic:cNvPr id="0" name="h11_c4_q271_img1.png"/>
                    <pic:cNvPicPr/>
                  </pic:nvPicPr>
                  <pic:blipFill>
                    <a:blip r:embed="rId38"/>
                    <a:stretch>
                      <a:fillRect/>
                    </a:stretch>
                  </pic:blipFill>
                  <pic:spPr>
                    <a:xfrm>
                      <a:off x="0" y="0"/>
                      <a:ext cx="4320000" cy="1548281"/>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Mỗi nguyên tử carbon trong alkane đều nằm ở tâm của một tứ diện.</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Những nguyên tử carbon trong phân tử alkane không phân nhánh (từ 3C trở lên) không nằm trên một đường thẳng.</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Bốn đỉnh của tứ diện là các nguyên tử hydrogen hoặc nguyên tử carbon với các góc liên kết C–C–C, C–C–H, và H–C–H đều gần bằng 109,5°.</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Bốn đỉnh của tứ diện đều là các nguyên tử carbon với các góc liên kết C–C–C đều gần bằng 109,5°.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Mỗi nguyên tử carbon trong alkane đều tạo 4 liên kết đơn, theo cấu trúc tứ diện.</w:t>
      </w:r>
    </w:p>
    <w:p>
      <w:pPr>
        <w:spacing w:before="10" w:after="30"/>
        <w:ind w:left="340"/>
      </w:pPr>
      <w:r>
        <w:rPr>
          <w:rFonts w:ascii="Times New Roman" w:hAnsi="Times New Roman"/>
          <w:b w:val="0"/>
          <w:i w:val="0"/>
          <w:sz w:val="22"/>
          <w:u w:val="none"/>
        </w:rPr>
        <w:t>b) Đúng. Do góc liên kết tứ diện (109,5°), chuỗi carbon tạo thành hình gấp khúc chứ không thể thẳng hàng.</w:t>
      </w:r>
    </w:p>
    <w:p>
      <w:pPr>
        <w:spacing w:before="10" w:after="30"/>
        <w:ind w:left="340"/>
      </w:pPr>
      <w:r>
        <w:rPr>
          <w:rFonts w:ascii="Times New Roman" w:hAnsi="Times New Roman"/>
          <w:b w:val="0"/>
          <w:i w:val="0"/>
          <w:sz w:val="22"/>
          <w:u w:val="none"/>
        </w:rPr>
        <w:t>c) Đúng. Tùy thuộc vị trí carbon trong mạch, các đỉnh tứ diện sẽ được lấp đầy bởi nguyên tử carbon lân cận hoặc nguyên tử hydrogen.</w:t>
      </w:r>
    </w:p>
    <w:p>
      <w:pPr>
        <w:spacing w:before="10" w:after="30"/>
        <w:ind w:left="340"/>
      </w:pPr>
      <w:r>
        <w:rPr>
          <w:rFonts w:ascii="Times New Roman" w:hAnsi="Times New Roman"/>
          <w:b w:val="0"/>
          <w:i w:val="0"/>
          <w:sz w:val="22"/>
          <w:u w:val="none"/>
        </w:rPr>
        <w:t>d) Sai. Chỉ ở những phân tử có carbon bậc IV thì 4 đỉnh mới hoàn toàn là carbon. Hầu hết các carbon khác đều có liên kết với hydrogen.</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[H11-C4-P2-VD-272 | Vận dụng | ĐA: a:S - b:Đ - c:Đ - d:Đ] </w:t>
      </w:r>
      <w:r>
        <w:rPr>
          <w:rFonts w:ascii="Times New Roman" w:hAnsi="Times New Roman"/>
          <w:b w:val="0"/>
          <w:i w:val="0"/>
          <w:sz w:val="23"/>
          <w:u w:val="none"/>
        </w:rPr>
        <w:t>Tiến hành thí nghiệm khảo sát tính chất của hexane theo hai bước sau:</w:t>
        <w:br/>
        <w:t>Bước 1: Cho khoảng 1 mL hexane vào ống nghiệm, thêm vài giọt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1%, lắc đều ống nghiệm trong khoảng 5 phút, sau đó đặt vào giá rồi để yên khoảng 10 phút. Quan sát thấy ống nghiệm có 2 lớp.</w:t>
        <w:br/>
        <w:t>Bước 2: Cho khoảng 1 mL hexane vào bát sứ nhỏ, cẩn thận đưa que đóm đang cháy vào bề mặt chất lỏng, quan sát thấy hexane bốc cháy cho ngọn lửa màu vàng. Cho các phát biểu phân tích hiện tượng thí nghiệm trên:</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Hiện tượng phân lớp ở bước 1 chứng tỏ hexane là một hợp chất phân cực mạnh nên không hòa tan được dung dịch KMnO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Trong ống nghiệm ở bước 1, lớp dung dịch màu tím nằm ở dưới đáy do dung dịch KMnO</w:t>
      </w:r>
      <w:r>
        <w:rPr>
          <w:rFonts w:ascii="Times New Roman" w:hAnsi="Times New Roman"/>
          <w:b w:val="0"/>
          <w:i w:val="0"/>
          <w:sz w:val="22"/>
          <w:u w:val="none"/>
          <w:vertAlign w:val="subscript"/>
        </w:rPr>
        <w:t>4</w:t>
      </w:r>
      <w:r>
        <w:rPr>
          <w:rFonts w:ascii="Times New Roman" w:hAnsi="Times New Roman"/>
          <w:b w:val="0"/>
          <w:i w:val="0"/>
          <w:sz w:val="22"/>
          <w:u w:val="none"/>
        </w:rPr>
        <w:t xml:space="preserve"> có khối lượng riêng lớn hơn hexane.</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Việc lớp dung dịch màu tím không bị nhạt màu chứng tỏ hexane không bị oxi hóa bởi chất oxi hóa mạnh ở điều kiện thường.</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Ở bước 2, phản ứng đốt cháy hexane tỏa nhiều nhiệt và có phương trình hóa học là: 2C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(l)+19O</w:t>
      </w:r>
      <w:r>
        <w:rPr>
          <w:rFonts w:ascii="Times New Roman" w:hAnsi="Times New Roman"/>
          <w:b w:val="0"/>
          <w:i w:val="0"/>
          <w:sz w:val="22"/>
          <w:u w:val="none"/>
          <w:vertAlign w:val="subscript"/>
        </w:rPr>
        <w:t>z</w:t>
      </w:r>
      <w:r>
        <w:rPr>
          <w:rFonts w:ascii="Times New Roman" w:hAnsi="Times New Roman"/>
          <w:b w:val="0"/>
          <w:i w:val="0"/>
          <w:sz w:val="22"/>
          <w:u w:val="none"/>
        </w:rPr>
        <w:t>(g)¾t¾→°12CO</w:t>
      </w:r>
      <w:r>
        <w:rPr>
          <w:rFonts w:ascii="Times New Roman" w:hAnsi="Times New Roman"/>
          <w:b w:val="0"/>
          <w:i w:val="0"/>
          <w:sz w:val="22"/>
          <w:u w:val="none"/>
          <w:vertAlign w:val="subscript"/>
        </w:rPr>
        <w:t>z</w:t>
      </w:r>
      <w:r>
        <w:rPr>
          <w:rFonts w:ascii="Times New Roman" w:hAnsi="Times New Roman"/>
          <w:b w:val="0"/>
          <w:i w:val="0"/>
          <w:sz w:val="22"/>
          <w:u w:val="none"/>
        </w:rPr>
        <w:t>(g)+14H</w:t>
      </w:r>
      <w:r>
        <w:rPr>
          <w:rFonts w:ascii="Times New Roman" w:hAnsi="Times New Roman"/>
          <w:b w:val="0"/>
          <w:i w:val="0"/>
          <w:sz w:val="22"/>
          <w:u w:val="none"/>
          <w:vertAlign w:val="subscript"/>
        </w:rPr>
        <w:t>z</w:t>
      </w:r>
      <w:r>
        <w:rPr>
          <w:rFonts w:ascii="Times New Roman" w:hAnsi="Times New Roman"/>
          <w:b w:val="0"/>
          <w:i w:val="0"/>
          <w:sz w:val="22"/>
          <w:u w:val="none"/>
        </w:rPr>
        <w:t>O(g).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Hexane là hydrocarbon no mạch hở, thuộc loại phân tử không phân cực nên hoàn toàn không tan trong dung môi phân cực như nước.</w:t>
      </w:r>
    </w:p>
    <w:p>
      <w:pPr>
        <w:spacing w:before="10" w:after="30"/>
        <w:ind w:left="340"/>
      </w:pPr>
      <w:r>
        <w:rPr>
          <w:rFonts w:ascii="Times New Roman" w:hAnsi="Times New Roman"/>
          <w:b w:val="0"/>
          <w:i w:val="0"/>
          <w:sz w:val="22"/>
          <w:u w:val="none"/>
        </w:rPr>
        <w:t>b) Đúng. Hexane là chất lỏng nhẹ, có khối lượng riêng nhỏ hơn nước (d ≈ 0,66 g/mL) nên sẽ nổi lên phía trên bề mặt dung dịch.</w:t>
      </w:r>
    </w:p>
    <w:p>
      <w:pPr>
        <w:spacing w:before="10" w:after="30"/>
        <w:ind w:left="340"/>
      </w:pPr>
      <w:r>
        <w:rPr>
          <w:rFonts w:ascii="Times New Roman" w:hAnsi="Times New Roman"/>
          <w:b w:val="0"/>
          <w:i w:val="0"/>
          <w:sz w:val="22"/>
          <w:u w:val="none"/>
        </w:rPr>
        <w:t>c) Đúng. Do trong phân tử chỉ chứa các liên kết sigma C-C và C-H vô cùng bền vững, các alkane rất trơ về mặt hóa học và không làm mất màu thuốc tím.</w:t>
      </w:r>
    </w:p>
    <w:p>
      <w:pPr>
        <w:spacing w:before="10" w:after="30"/>
        <w:ind w:left="340"/>
      </w:pPr>
      <w:r>
        <w:rPr>
          <w:rFonts w:ascii="Times New Roman" w:hAnsi="Times New Roman"/>
          <w:b w:val="0"/>
          <w:i w:val="0"/>
          <w:sz w:val="22"/>
          <w:u w:val="none"/>
        </w:rPr>
        <w:t>d) Đúng. Hexane rất dễ bay hơi và bắt cháy trong không khí (đó là lí do chỉ được lấy 1 lượng rất nhỏ để đảm bảo an toàn). Phản ứng cháy oxi hóa hoàn toàn hexane tạo ra khí carbon dioxide, hơi nước và giải phóng lượng nhiệt khổng lồ.</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[H11-C4-P2-VD-273 | Vận dụng | ĐA: a:Đ - b:S - c:Đ - d:Đ] </w:t>
      </w:r>
      <w:r>
        <w:rPr>
          <w:rFonts w:ascii="Times New Roman" w:hAnsi="Times New Roman"/>
          <w:b/>
          <w:color w:val="1565C0"/>
          <w:sz w:val="21"/>
        </w:rPr>
        <w:t xml:space="preserve">[THPT Hoàng Diệu – SN – 2026 – Lần 2] </w:t>
      </w:r>
      <w:r>
        <w:rPr>
          <w:rFonts w:ascii="Times New Roman" w:hAnsi="Times New Roman"/>
          <w:b w:val="0"/>
          <w:i w:val="0"/>
          <w:sz w:val="23"/>
          <w:u w:val="none"/>
        </w:rPr>
        <w:t>Khí thải động cơ xăng (hoặc dầu) ngoài thành phần là carbon dioxide và hơi nước, còn có thể có carbon monoxide, các oxide của nitrogen (NO</w:t>
      </w:r>
      <w:r>
        <w:rPr>
          <w:rFonts w:ascii="Times New Roman" w:hAnsi="Times New Roman"/>
          <w:b w:val="0"/>
          <w:i w:val="0"/>
          <w:sz w:val="23"/>
          <w:u w:val="none"/>
          <w:vertAlign w:val="subscript"/>
        </w:rPr>
        <w:t>a</w:t>
      </w:r>
      <w:r>
        <w:rPr>
          <w:rFonts w:ascii="Times New Roman" w:hAnsi="Times New Roman"/>
          <w:b w:val="0"/>
          <w:i w:val="0"/>
          <w:sz w:val="23"/>
          <w:u w:val="none"/>
        </w:rPr>
        <w:t>) và hydrocarbon (C</w:t>
      </w:r>
      <w:r>
        <w:rPr>
          <w:rFonts w:ascii="Times New Roman" w:hAnsi="Times New Roman"/>
          <w:b w:val="0"/>
          <w:i w:val="0"/>
          <w:sz w:val="23"/>
          <w:u w:val="none"/>
          <w:vertAlign w:val="subscript"/>
        </w:rPr>
        <w:t>x</w:t>
      </w:r>
      <w:r>
        <w:rPr>
          <w:rFonts w:ascii="Times New Roman" w:hAnsi="Times New Roman"/>
          <w:b w:val="0"/>
          <w:i w:val="0"/>
          <w:sz w:val="23"/>
          <w:u w:val="none"/>
        </w:rPr>
        <w:t>H</w:t>
      </w:r>
      <w:r>
        <w:rPr>
          <w:rFonts w:ascii="Times New Roman" w:hAnsi="Times New Roman"/>
          <w:b w:val="0"/>
          <w:i w:val="0"/>
          <w:sz w:val="23"/>
          <w:u w:val="none"/>
          <w:vertAlign w:val="subscript"/>
        </w:rPr>
        <w:t>y</w:t>
      </w:r>
      <w:r>
        <w:rPr>
          <w:rFonts w:ascii="Times New Roman" w:hAnsi="Times New Roman"/>
          <w:b w:val="0"/>
          <w:i w:val="0"/>
          <w:sz w:val="23"/>
          <w:u w:val="none"/>
        </w:rPr>
        <w:t>) chưa bị cháy hết. Để giảm bớt tác hại của khí thải với môi trường, bên cạnh việc tăng hiệu quả đốt cháy, người ta còn sử dụng bộ chuyển đổi xúc tác (đưa chất xúc tác vào ống xả của động cơ) giúp chuyển hóa các chất ô nhiễm, chất độc hại trong khí thải thành những chất ít gây hại hơn. Một bộ chuyển đổi xúc tác được minh họa như hình sau:</w:t>
      </w:r>
    </w:p>
    <w:p>
      <w:pPr>
        <w:spacing w:before="60" w:after="60"/>
        <w:jc w:val="center"/>
      </w:pPr>
      <w:r>
        <w:drawing>
          <wp:inline xmlns:a="http://schemas.openxmlformats.org/drawingml/2006/main" xmlns:pic="http://schemas.openxmlformats.org/drawingml/2006/picture">
            <wp:extent cx="4320000" cy="1180690"/>
            <wp:docPr id="36" name="Picture 36"/>
            <wp:cNvGraphicFramePr>
              <a:graphicFrameLocks noChangeAspect="1"/>
            </wp:cNvGraphicFramePr>
            <a:graphic>
              <a:graphicData uri="http://schemas.openxmlformats.org/drawingml/2006/picture">
                <pic:pic>
                  <pic:nvPicPr>
                    <pic:cNvPr id="0" name="h11_c4_q273_img1.png"/>
                    <pic:cNvPicPr/>
                  </pic:nvPicPr>
                  <pic:blipFill>
                    <a:blip r:embed="rId39"/>
                    <a:stretch>
                      <a:fillRect/>
                    </a:stretch>
                  </pic:blipFill>
                  <pic:spPr>
                    <a:xfrm>
                      <a:off x="0" y="0"/>
                      <a:ext cx="4320000" cy="1180690"/>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tổng quát xảy ra trong bộ chuyển đổi xúc tác là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 xml:space="preserve"> + NO</w:t>
      </w:r>
      <w:r>
        <w:rPr>
          <w:rFonts w:ascii="Times New Roman" w:hAnsi="Times New Roman"/>
          <w:b w:val="0"/>
          <w:i w:val="0"/>
          <w:sz w:val="22"/>
          <w:u w:val="none"/>
          <w:vertAlign w:val="subscript"/>
        </w:rPr>
        <w:t>a</w:t>
      </w:r>
      <w:r>
        <w:rPr>
          <w:rFonts w:ascii="Times New Roman" w:hAnsi="Times New Roman"/>
          <w:b w:val="0"/>
          <w:i w:val="0"/>
          <w:sz w:val="22"/>
          <w:u w:val="none"/>
        </w:rPr>
        <w:t xml:space="preserve">  H</w:t>
      </w:r>
      <w:r>
        <w:rPr>
          <w:rFonts w:ascii="Times New Roman" w:hAnsi="Times New Roman"/>
          <w:b w:val="0"/>
          <w:i w:val="0"/>
          <w:sz w:val="22"/>
          <w:u w:val="none"/>
          <w:vertAlign w:val="subscript"/>
        </w:rPr>
        <w:t>2</w:t>
      </w:r>
      <w:r>
        <w:rPr>
          <w:rFonts w:ascii="Times New Roman" w:hAnsi="Times New Roman"/>
          <w:b w:val="0"/>
          <w:i w:val="0"/>
          <w:sz w:val="22"/>
          <w:u w:val="none"/>
        </w:rPr>
        <w:t>O + CO</w:t>
      </w:r>
      <w:r>
        <w:rPr>
          <w:rFonts w:ascii="Times New Roman" w:hAnsi="Times New Roman"/>
          <w:b w:val="0"/>
          <w:i w:val="0"/>
          <w:sz w:val="22"/>
          <w:u w:val="none"/>
          <w:vertAlign w:val="subscript"/>
        </w:rPr>
        <w:t>2</w:t>
      </w:r>
      <w:r>
        <w:rPr>
          <w:rFonts w:ascii="Times New Roman" w:hAnsi="Times New Roman"/>
          <w:b w:val="0"/>
          <w:i w:val="0"/>
          <w:sz w:val="22"/>
          <w:u w:val="none"/>
        </w:rPr>
        <w:t xml:space="preserve"> + N</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Hàm lượng khí thải chứa nhiều CO</w:t>
      </w:r>
      <w:r>
        <w:rPr>
          <w:rFonts w:ascii="Times New Roman" w:hAnsi="Times New Roman"/>
          <w:b w:val="0"/>
          <w:i w:val="0"/>
          <w:sz w:val="22"/>
          <w:u w:val="none"/>
          <w:vertAlign w:val="subscript"/>
        </w:rPr>
        <w:t>2</w:t>
      </w:r>
      <w:r>
        <w:rPr>
          <w:rFonts w:ascii="Times New Roman" w:hAnsi="Times New Roman"/>
          <w:b w:val="0"/>
          <w:i w:val="0"/>
          <w:sz w:val="22"/>
          <w:u w:val="none"/>
        </w:rPr>
        <w:t xml:space="preserve"> là nguyên nhân chính gây ra hiện tượng mưa acid.</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CO là một khí độc, người hít nhiều khí CO sẽ làm giảm khả năng vận chuyển oxygen dẫn đến bị chết ngạt.</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Một xe ô tô chạy 100 km tiêu thụ hết 5L xăng (coi như xăng chỉ chứa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18</w:t>
      </w:r>
      <w:r>
        <w:rPr>
          <w:rFonts w:ascii="Times New Roman" w:hAnsi="Times New Roman"/>
          <w:b w:val="0"/>
          <w:i w:val="0"/>
          <w:sz w:val="22"/>
          <w:u w:val="none"/>
        </w:rPr>
        <w:t>), với khối lượng riêng 0,8 gam/mL. Quá trình cháy hoàn toàn lượng xăng nói trên tạo ra hỗn hợp khí thải chứa tỉ lệ số mol như sau: nCO</w:t>
      </w:r>
      <w:r>
        <w:rPr>
          <w:rFonts w:ascii="Times New Roman" w:hAnsi="Times New Roman"/>
          <w:b w:val="0"/>
          <w:i w:val="0"/>
          <w:sz w:val="22"/>
          <w:u w:val="none"/>
          <w:vertAlign w:val="subscript"/>
        </w:rPr>
        <w:t>z</w:t>
      </w:r>
      <w:r>
        <w:rPr>
          <w:rFonts w:ascii="Times New Roman" w:hAnsi="Times New Roman"/>
          <w:b w:val="0"/>
          <w:i w:val="0"/>
          <w:sz w:val="22"/>
          <w:u w:val="none"/>
        </w:rPr>
        <w:t>:nCO:nNO=8:2:3. Thể tích khí oxygen đã tham gia vào các phản ứng trên (đkc) bằng 11221 Lít. (các phép tính trung gian không làm tròn,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 vì gây mưa acid là SO</w:t>
      </w:r>
      <w:r>
        <w:rPr>
          <w:rFonts w:ascii="Times New Roman" w:hAnsi="Times New Roman"/>
          <w:b w:val="0"/>
          <w:i w:val="0"/>
          <w:sz w:val="22"/>
          <w:u w:val="none"/>
          <w:vertAlign w:val="subscript"/>
        </w:rPr>
        <w:t>2</w:t>
      </w:r>
      <w:r>
        <w:rPr>
          <w:rFonts w:ascii="Times New Roman" w:hAnsi="Times New Roman"/>
          <w:b w:val="0"/>
          <w:i w:val="0"/>
          <w:sz w:val="22"/>
          <w:u w:val="none"/>
        </w:rPr>
        <w:t xml:space="preserve"> và NO</w:t>
      </w:r>
      <w:r>
        <w:rPr>
          <w:rFonts w:ascii="Times New Roman" w:hAnsi="Times New Roman"/>
          <w:b w:val="0"/>
          <w:i w:val="0"/>
          <w:sz w:val="22"/>
          <w:u w:val="none"/>
          <w:vertAlign w:val="subscript"/>
        </w:rPr>
        <w:t>x</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Đúng.</w:t>
      </w:r>
    </w:p>
    <w:p>
      <w:pPr>
        <w:spacing w:before="10" w:after="30"/>
        <w:ind w:left="340"/>
      </w:pPr>
      <w:r>
        <w:rPr>
          <w:rFonts w:ascii="Times New Roman" w:hAnsi="Times New Roman"/>
          <w:b w:val="0"/>
          <w:i w:val="0"/>
          <w:sz w:val="22"/>
          <w:u w:val="none"/>
        </w:rPr>
        <w:t>mCH</w:t>
      </w:r>
      <w:r>
        <w:rPr>
          <w:rFonts w:ascii="Times New Roman" w:hAnsi="Times New Roman"/>
          <w:b w:val="0"/>
          <w:i w:val="0"/>
          <w:sz w:val="22"/>
          <w:u w:val="none"/>
          <w:vertAlign w:val="subscript"/>
        </w:rPr>
        <w:t>818</w:t>
      </w:r>
      <w:r>
        <w:rPr>
          <w:rFonts w:ascii="Times New Roman" w:hAnsi="Times New Roman"/>
          <w:b w:val="0"/>
          <w:i w:val="0"/>
          <w:sz w:val="22"/>
          <w:u w:val="none"/>
        </w:rPr>
        <w:t>=0,8.5000=4000gam</w:t>
      </w:r>
    </w:p>
    <w:p>
      <w:pPr>
        <w:spacing w:before="10" w:after="30"/>
        <w:ind w:left="340"/>
      </w:pPr>
      <w:r>
        <w:rPr>
          <w:rFonts w:ascii="Times New Roman" w:hAnsi="Times New Roman"/>
          <w:b w:val="0"/>
          <w:i w:val="0"/>
          <w:sz w:val="22"/>
          <w:u w:val="none"/>
        </w:rPr>
        <w:t>nVOO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z</w:t>
      </w:r>
      <w:r>
        <w:rPr>
          <w:rFonts w:ascii="Times New Roman" w:hAnsi="Times New Roman"/>
          <w:b w:val="0"/>
          <w:i w:val="0"/>
          <w:sz w:val="22"/>
          <w:u w:val="none"/>
        </w:rPr>
        <w:t>==(160057.8.2+160057.2+160057.3+200057.9)/(860019.24,79=11221(L)</w:t>
      </w:r>
      <w:r>
        <w:rPr>
          <w:rFonts w:ascii="Times New Roman" w:hAnsi="Times New Roman"/>
          <w:b w:val="0"/>
          <w:i w:val="0"/>
          <w:sz w:val="22"/>
          <w:u w:val="none"/>
          <w:vertAlign w:val="subscript"/>
        </w:rPr>
        <w:t>2</w:t>
      </w:r>
      <w:r>
        <w:rPr>
          <w:rFonts w:ascii="Times New Roman" w:hAnsi="Times New Roman"/>
          <w:b w:val="0"/>
          <w:i w:val="0"/>
          <w:sz w:val="22"/>
          <w:u w:val="none"/>
        </w:rPr>
        <w:t>)=860019</w:t>
      </w:r>
    </w:p>
    <w:p>
      <w:pPr>
        <w:spacing w:before="120" w:after="60"/>
      </w:pPr>
      <w:r>
        <w:rPr>
          <w:rFonts w:ascii="Times New Roman" w:hAnsi="Times New Roman"/>
          <w:b/>
          <w:color w:val="2E7D32"/>
          <w:sz w:val="23"/>
        </w:rPr>
        <w:t>♦ CHỦ ĐỀ: BÀI 13: HYDROCARBON KHÔNG NO (ALKENE – ALKYNE)</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[H11-C4-P2-NB-274 | Biết | ĐA: a:Đ - b:S - c:Đ - d:Đ] </w:t>
      </w:r>
      <w:r>
        <w:rPr>
          <w:rFonts w:ascii="Times New Roman" w:hAnsi="Times New Roman"/>
          <w:b w:val="0"/>
          <w:i w:val="0"/>
          <w:sz w:val="23"/>
          <w:u w:val="none"/>
        </w:rPr>
        <w:t>Mô hình phân tử của ethene và ethyne được thể hiện qua hai hình sau:</w:t>
      </w:r>
    </w:p>
    <w:p>
      <w:pPr>
        <w:spacing w:before="60" w:after="60"/>
        <w:jc w:val="center"/>
      </w:pPr>
      <w:r>
        <w:drawing>
          <wp:inline xmlns:a="http://schemas.openxmlformats.org/drawingml/2006/main" xmlns:pic="http://schemas.openxmlformats.org/drawingml/2006/picture">
            <wp:extent cx="4320000" cy="5556364"/>
            <wp:docPr id="37" name="Picture 37"/>
            <wp:cNvGraphicFramePr>
              <a:graphicFrameLocks noChangeAspect="1"/>
            </wp:cNvGraphicFramePr>
            <a:graphic>
              <a:graphicData uri="http://schemas.openxmlformats.org/drawingml/2006/picture">
                <pic:pic>
                  <pic:nvPicPr>
                    <pic:cNvPr id="0" name="h11_c4_q274_img1.png"/>
                    <pic:cNvPicPr/>
                  </pic:nvPicPr>
                  <pic:blipFill>
                    <a:blip r:embed="rId40"/>
                    <a:stretch>
                      <a:fillRect/>
                    </a:stretch>
                  </pic:blipFill>
                  <pic:spPr>
                    <a:xfrm>
                      <a:off x="0" y="0"/>
                      <a:ext cx="4320000" cy="5556364"/>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54000"/>
            <wp:docPr id="38" name="Picture 38"/>
            <wp:cNvGraphicFramePr>
              <a:graphicFrameLocks noChangeAspect="1"/>
            </wp:cNvGraphicFramePr>
            <a:graphic>
              <a:graphicData uri="http://schemas.openxmlformats.org/drawingml/2006/picture">
                <pic:pic>
                  <pic:nvPicPr>
                    <pic:cNvPr id="0" name="h11_c4_q274_img2.png"/>
                    <pic:cNvPicPr/>
                  </pic:nvPicPr>
                  <pic:blipFill>
                    <a:blip r:embed="rId41"/>
                    <a:stretch>
                      <a:fillRect/>
                    </a:stretch>
                  </pic:blipFill>
                  <pic:spPr>
                    <a:xfrm>
                      <a:off x="0" y="0"/>
                      <a:ext cx="4320000" cy="2754000"/>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Công thức phân tử của ethene, ethyne lần lượt là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xml:space="preserve"> và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Trong phân tử ethene, 2 nguyên tử carbon chứa liên kết đôi cùng 4 nguyên tử hydrogen nằm trên hai mặt phẳng.</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Góc liên kết H–C–C và H–C–H trong phân tử ethene đều gần bằng 120°.</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Trong phân tử ethyne, 2 nguyên tử carbon chứa liên kết ba cùng 2 nguyên tử hydrogen đều nằm trên một đường thẳng.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Ethene thuộc dãy đồng đẳng alkene (C</w:t>
      </w:r>
      <w:r>
        <w:rPr>
          <w:rFonts w:ascii="Times New Roman" w:hAnsi="Times New Roman"/>
          <w:b w:val="0"/>
          <w:i w:val="0"/>
          <w:sz w:val="22"/>
          <w:u w:val="none"/>
          <w:vertAlign w:val="subscript"/>
        </w:rPr>
        <w:t>n</w:t>
      </w:r>
      <w:r>
        <w:rPr>
          <w:rFonts w:ascii="Times New Roman" w:hAnsi="Times New Roman"/>
          <w:b w:val="0"/>
          <w:i w:val="0"/>
          <w:sz w:val="22"/>
          <w:u w:val="none"/>
        </w:rPr>
        <w:t>H</w:t>
      </w:r>
      <w:r>
        <w:rPr>
          <w:rFonts w:ascii="Times New Roman" w:hAnsi="Times New Roman"/>
          <w:b w:val="0"/>
          <w:i w:val="0"/>
          <w:sz w:val="22"/>
          <w:u w:val="none"/>
          <w:vertAlign w:val="subscript"/>
        </w:rPr>
        <w:t>zn</w:t>
      </w:r>
      <w:r>
        <w:rPr>
          <w:rFonts w:ascii="Times New Roman" w:hAnsi="Times New Roman"/>
          <w:b w:val="0"/>
          <w:i w:val="0"/>
          <w:sz w:val="22"/>
          <w:u w:val="none"/>
        </w:rPr>
        <w:t>) và ethyne thuộc dãy đồng đẳng alkyne (C</w:t>
      </w:r>
      <w:r>
        <w:rPr>
          <w:rFonts w:ascii="Times New Roman" w:hAnsi="Times New Roman"/>
          <w:b w:val="0"/>
          <w:i w:val="0"/>
          <w:sz w:val="22"/>
          <w:u w:val="none"/>
          <w:vertAlign w:val="subscript"/>
        </w:rPr>
        <w:t>n</w:t>
      </w:r>
      <w:r>
        <w:rPr>
          <w:rFonts w:ascii="Times New Roman" w:hAnsi="Times New Roman"/>
          <w:b w:val="0"/>
          <w:i w:val="0"/>
          <w:sz w:val="22"/>
          <w:u w:val="none"/>
        </w:rPr>
        <w:t>H</w:t>
      </w:r>
      <w:r>
        <w:rPr>
          <w:rFonts w:ascii="Times New Roman" w:hAnsi="Times New Roman"/>
          <w:b w:val="0"/>
          <w:i w:val="0"/>
          <w:sz w:val="22"/>
          <w:u w:val="none"/>
          <w:vertAlign w:val="subscript"/>
        </w:rPr>
        <w:t>zn-z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Sai. Trong phân tử ethene, toàn bộ sáu nguyên tử (hai carbon và bốn hydrogen) đều cùng nằm trên một mặt phẳng duy nhất.</w:t>
      </w:r>
    </w:p>
    <w:p>
      <w:pPr>
        <w:spacing w:before="10" w:after="30"/>
        <w:ind w:left="340"/>
      </w:pPr>
      <w:r>
        <w:rPr>
          <w:rFonts w:ascii="Times New Roman" w:hAnsi="Times New Roman"/>
          <w:b w:val="0"/>
          <w:i w:val="0"/>
          <w:sz w:val="22"/>
          <w:u w:val="none"/>
        </w:rPr>
        <w:t>c) Đúng. Nguyên tử carbon trong ethene ở trạng thái lai hóa sp</w:t>
      </w:r>
      <w:r>
        <w:rPr>
          <w:rFonts w:ascii="Times New Roman" w:hAnsi="Times New Roman"/>
          <w:b w:val="0"/>
          <w:i w:val="0"/>
          <w:sz w:val="22"/>
          <w:u w:val="none"/>
          <w:vertAlign w:val="superscript"/>
        </w:rPr>
        <w:t>2</w:t>
      </w:r>
      <w:r>
        <w:rPr>
          <w:rFonts w:ascii="Times New Roman" w:hAnsi="Times New Roman"/>
          <w:b w:val="0"/>
          <w:i w:val="0"/>
          <w:sz w:val="22"/>
          <w:u w:val="none"/>
        </w:rPr>
        <w:t>, tạo ra cấu trúc tam giác phẳng với các góc liên kết xấp xỉ 120°.</w:t>
      </w:r>
    </w:p>
    <w:p>
      <w:pPr>
        <w:spacing w:before="10" w:after="30"/>
        <w:ind w:left="340"/>
      </w:pPr>
      <w:r>
        <w:rPr>
          <w:rFonts w:ascii="Times New Roman" w:hAnsi="Times New Roman"/>
          <w:b w:val="0"/>
          <w:i w:val="0"/>
          <w:sz w:val="22"/>
          <w:u w:val="none"/>
        </w:rPr>
        <w:t>d) Đúng. Nguyên tử carbon trong ethyne ở trạng thái lai hóa sp, định hướng không gian tạo thành một đường thẳng (góc liên kết 180°).</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[H11-C4-P2-NB-275 | Biết | ĐA: a:Đ - b:Đ - c:Đ - d:S] </w:t>
      </w:r>
      <w:r>
        <w:rPr>
          <w:rFonts w:ascii="Times New Roman" w:hAnsi="Times New Roman"/>
          <w:b w:val="0"/>
          <w:i w:val="0"/>
          <w:sz w:val="23"/>
          <w:u w:val="none"/>
        </w:rPr>
        <w:t>Tiến hành thực nghiệm để phân biệt hai hợp chất lỏng trong suốt là hexane và hex-1-ene bằng dung dịch nước bromine loãng:</w:t>
        <w:br/>
        <w:t>Chuẩn bị hai ống nghiệm, mỗi ống chứa một lượng nhỏ của một trong hai chất lỏng cần phân biệt.</w:t>
        <w:br/>
        <w:t>Nhỏ từ từ vài giọt nước bromine vào từng ống nghiệm, lắc đều rồi để yên trên giá đỡ. Quan sát hiện tượng phân lớp và sự đổi màu.</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Trong quá trình quan sát, ở cả hai ống nghiệm, lớp dung dịch nước bromine luôn nằm ở vị trí phía dưới đáy ống.</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Ống nghiệm (1) thu được chất lỏng phân thành hai lớp và lớp phía trên có màu nâu đỏ, chứng tỏ chất ban đầu trong ống là hexane.</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Ống nghiệm (2) thu được chất lỏng không màu, chứng tỏ chất ban đầu trong ống là hex-1-ene.</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Lớp màu nâu đỏ nổi lên trên ở ống nghiệm (1) là sản phẩm sinh ra từ phản ứng thế giữa hexane với bromine.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Các hydrocarbon (hexane, hex-1-ene) đều có khối lượng riêng nhỏ hơn 1 g/mL, nên chúng sẽ nổi lên trên, đẩy lớp dung môi nước chìm xuống đáy.</w:t>
      </w:r>
    </w:p>
    <w:p>
      <w:pPr>
        <w:spacing w:before="10" w:after="30"/>
        <w:ind w:left="340"/>
      </w:pPr>
      <w:r>
        <w:rPr>
          <w:rFonts w:ascii="Times New Roman" w:hAnsi="Times New Roman"/>
          <w:b w:val="0"/>
          <w:i w:val="0"/>
          <w:sz w:val="22"/>
          <w:u w:val="none"/>
        </w:rPr>
        <w:t>b) Đúng. Hexane là hydrocarbon no, không phản ứng với nước bromine. Do hexane là dung môi hữu cơ không phân cực, nó sẽ trích li (hòa tan) các phân tử bromine từ lớp nước đi lên trên, tạo thành lớp chất lỏng màu nâu đỏ.</w:t>
      </w:r>
    </w:p>
    <w:p>
      <w:pPr>
        <w:spacing w:before="10" w:after="30"/>
        <w:ind w:left="340"/>
      </w:pPr>
      <w:r>
        <w:rPr>
          <w:rFonts w:ascii="Times New Roman" w:hAnsi="Times New Roman"/>
          <w:b w:val="0"/>
          <w:i w:val="0"/>
          <w:sz w:val="22"/>
          <w:u w:val="none"/>
        </w:rPr>
        <w:t>c) Đúng. Hex-1-ene có chứa liên kết π kém bền, lập tức tham gia phản ứng cộng gộp các phân tử bromine làm dung dịch mất màu hoàn toàn.</w:t>
      </w:r>
    </w:p>
    <w:p>
      <w:pPr>
        <w:spacing w:before="10" w:after="30"/>
        <w:ind w:left="340"/>
      </w:pPr>
      <w:r>
        <w:rPr>
          <w:rFonts w:ascii="Times New Roman" w:hAnsi="Times New Roman"/>
          <w:b w:val="0"/>
          <w:i w:val="0"/>
          <w:sz w:val="22"/>
          <w:u w:val="none"/>
        </w:rPr>
        <w:t>d) Sai. Hexane trơ với bromine ở điều kiện thường (không có ánh sáng kích thích). Hiện tượng dung dịch phía trên có màu nâu đỏ chỉ đơn thuần là hiện tượng vật lí (sự hòa tan của chất tan vào dung môi), hoàn toàn không phải là phản ứng hóa học sinh ra sản phẩm mới.</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[H11-C4-P2-NB-276 | Biết | ĐA: a:Đ - b:S - c:Đ - d:Đ] </w:t>
      </w:r>
      <w:r>
        <w:rPr>
          <w:rFonts w:ascii="Times New Roman" w:hAnsi="Times New Roman"/>
          <w:b w:val="0"/>
          <w:i w:val="0"/>
          <w:sz w:val="23"/>
          <w:u w:val="none"/>
        </w:rPr>
        <w:t>Đánh giá tính chất oxi hóa không hoàn toàn của các hydrocarbon thông qua việc sử dụng dung dịch potassium permanganate (KMnO</w:t>
      </w:r>
      <w:r>
        <w:rPr>
          <w:rFonts w:ascii="Times New Roman" w:hAnsi="Times New Roman"/>
          <w:b w:val="0"/>
          <w:i w:val="0"/>
          <w:sz w:val="23"/>
          <w:u w:val="none"/>
          <w:vertAlign w:val="subscript"/>
        </w:rPr>
        <w:t>4</w:t>
      </w:r>
      <w:r>
        <w:rPr>
          <w:rFonts w:ascii="Times New Roman" w:hAnsi="Times New Roman"/>
          <w:b w:val="0"/>
          <w:i w:val="0"/>
          <w:sz w:val="23"/>
          <w:u w:val="none"/>
        </w:rPr>
        <w:t>):</w:t>
        <w:br/>
        <w:t>Ống (1): Chứa 2 mL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0,01 M (màu tím nhạt), dẫn khí ethylene tinh khiết vào trong 1 phút, sau đó lắc đều.</w:t>
        <w:br/>
        <w:t>Ống (2): Chứa 2 mL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0,01 M, dẫn khí ethane tinh khiết trong cùng điều kiện.</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Ở ống nghiệm (1), dung dịch bị nhạt màu tím dần và xuất hiện kết tủa nâu đen MnO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Ở ống nghiệm (2), dung dịch cũng xảy ra hiện tượng mất màu tương tự như ống (1).</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Phản ứng xảy ra trong ống nghiệm (1) là phản ứng oxi hóa không hoàn toàn, đặc trưng cho sự hiện diện của liên kết π.</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Việc sử dụng thuốc thử KMnO</w:t>
      </w:r>
      <w:r>
        <w:rPr>
          <w:rFonts w:ascii="Times New Roman" w:hAnsi="Times New Roman"/>
          <w:b w:val="0"/>
          <w:i w:val="0"/>
          <w:sz w:val="22"/>
          <w:u w:val="none"/>
          <w:vertAlign w:val="subscript"/>
        </w:rPr>
        <w:t>4</w:t>
      </w:r>
      <w:r>
        <w:rPr>
          <w:rFonts w:ascii="Times New Roman" w:hAnsi="Times New Roman"/>
          <w:b w:val="0"/>
          <w:i w:val="0"/>
          <w:sz w:val="22"/>
          <w:u w:val="none"/>
        </w:rPr>
        <w:t xml:space="preserve"> ở nhiệt độ phòng là phương pháp trực quan để phân biệt các alkene với alkane.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Khí ethylene có liên kết đôi đã bị oxi hóa, làm giảm số oxi hóa của manganese từ +7 xuống +4 sinh ra kết tủa manganese dioxide (MnO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Sai. Khí ethane là hydrocarbon no, hệ thống liên kết sigma của nó rất kiên cố nên không bị dung dịch thuốc thử oxi hóa, màu tím được giữ nguyên.</w:t>
      </w:r>
    </w:p>
    <w:p>
      <w:pPr>
        <w:spacing w:before="10" w:after="30"/>
        <w:ind w:left="340"/>
      </w:pPr>
      <w:r>
        <w:rPr>
          <w:rFonts w:ascii="Times New Roman" w:hAnsi="Times New Roman"/>
          <w:b w:val="0"/>
          <w:i w:val="0"/>
          <w:sz w:val="22"/>
          <w:u w:val="none"/>
        </w:rPr>
        <w:t>c) Đúng. Liên kết π kém bền đã bị thuốc tím phá vỡ một phần để gắn các nhóm hydroxyl (-OH) vào phân tử, tạo thành alcohol đa chức (ethylene glycol).</w:t>
      </w:r>
    </w:p>
    <w:p>
      <w:pPr>
        <w:spacing w:before="10" w:after="30"/>
        <w:ind w:left="340"/>
      </w:pPr>
      <w:r>
        <w:rPr>
          <w:rFonts w:ascii="Times New Roman" w:hAnsi="Times New Roman"/>
          <w:b w:val="0"/>
          <w:i w:val="0"/>
          <w:sz w:val="22"/>
          <w:u w:val="none"/>
        </w:rPr>
        <w:t>d) Đúng. Hiện tượng mất màu tím và xuất hiện kết tủa đen là phản ứng diễn ra rất nhanh ở điều kiện thường, mang tính đặc trưng cao để nhận biết hydrocarbon không no.</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[H11-C4-P2-NB-277 | Biết | ĐA: a:Đ - b:S - c:Đ - d:Đ] </w:t>
      </w:r>
      <w:r>
        <w:rPr>
          <w:rFonts w:ascii="Times New Roman" w:hAnsi="Times New Roman"/>
          <w:b w:val="0"/>
          <w:i w:val="0"/>
          <w:sz w:val="23"/>
          <w:u w:val="none"/>
        </w:rPr>
        <w:t>Trong phòng thí nghiệm, khí ethylene được điều chế từ phản ứng dehydrate hóa (tách nước) của cồn 96° dưới tác dụng của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đun nóng, sau đó sục qua bình rửa khí chứa dung dịch NaOH dư rồi dẫn vào ống nghiệm thu nghiệm.</w:t>
      </w:r>
    </w:p>
    <w:p>
      <w:pPr>
        <w:spacing w:before="60" w:after="60"/>
        <w:jc w:val="center"/>
      </w:pPr>
      <w:r>
        <w:drawing>
          <wp:inline xmlns:a="http://schemas.openxmlformats.org/drawingml/2006/main" xmlns:pic="http://schemas.openxmlformats.org/drawingml/2006/picture">
            <wp:extent cx="4320000" cy="2093196"/>
            <wp:docPr id="39" name="Picture 39"/>
            <wp:cNvGraphicFramePr>
              <a:graphicFrameLocks noChangeAspect="1"/>
            </wp:cNvGraphicFramePr>
            <a:graphic>
              <a:graphicData uri="http://schemas.openxmlformats.org/drawingml/2006/picture">
                <pic:pic>
                  <pic:nvPicPr>
                    <pic:cNvPr id="0" name="h11_c4_q277_img1.png"/>
                    <pic:cNvPicPr/>
                  </pic:nvPicPr>
                  <pic:blipFill>
                    <a:blip r:embed="rId42"/>
                    <a:stretch>
                      <a:fillRect/>
                    </a:stretch>
                  </pic:blipFill>
                  <pic:spPr>
                    <a:xfrm>
                      <a:off x="0" y="0"/>
                      <a:ext cx="4320000" cy="2093196"/>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Cồn 96° sử dụng trong thí nghiệm có thành phần chính là phân tử ethanol.</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Khí thoát ra khỏi bình cầu đun nóng là khí ethylene tinh khiết hoàn toàn.</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Vai trò cốt lõi của bình chứa dung dịch NaOH là để loại bỏ các tạp chất khí có tính acid sinh ra trong quá trình đun nóng.</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Nếu dẫn luồng khí sau khi đi qua bình rửa vào ống nghiệm chứa nước bromine, ta sẽ quan sát thấy màu nâu đỏ biến mất.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Cồn 96° là dung dịch bao gồm 96% thể tích là hợp chất ethanol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phần còn lại là nước cất.</w:t>
      </w:r>
    </w:p>
    <w:p>
      <w:pPr>
        <w:spacing w:before="10" w:after="30"/>
        <w:ind w:left="340"/>
      </w:pPr>
      <w:r>
        <w:rPr>
          <w:rFonts w:ascii="Times New Roman" w:hAnsi="Times New Roman"/>
          <w:b w:val="0"/>
          <w:i w:val="0"/>
          <w:sz w:val="22"/>
          <w:u w:val="none"/>
        </w:rPr>
        <w:t>b) Sai. Do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có tính oxi hóa rất mạnh, ở nhiệt độ đun nóng cao (170 °C), nó sẽ oxi hóa một phần chất hữu cơ sinh ra các tạp chất khí như SO</w:t>
      </w:r>
      <w:r>
        <w:rPr>
          <w:rFonts w:ascii="Times New Roman" w:hAnsi="Times New Roman"/>
          <w:b w:val="0"/>
          <w:i w:val="0"/>
          <w:sz w:val="22"/>
          <w:u w:val="none"/>
          <w:vertAlign w:val="subscript"/>
        </w:rPr>
        <w:t>z</w:t>
      </w:r>
      <w:r>
        <w:rPr>
          <w:rFonts w:ascii="Times New Roman" w:hAnsi="Times New Roman"/>
          <w:b w:val="0"/>
          <w:i w:val="0"/>
          <w:sz w:val="22"/>
          <w:u w:val="none"/>
        </w:rPr>
        <w:t xml:space="preserve"> và CO</w:t>
      </w:r>
      <w:r>
        <w:rPr>
          <w:rFonts w:ascii="Times New Roman" w:hAnsi="Times New Roman"/>
          <w:b w:val="0"/>
          <w:i w:val="0"/>
          <w:sz w:val="22"/>
          <w:u w:val="none"/>
          <w:vertAlign w:val="subscript"/>
        </w:rPr>
        <w:t>z</w:t>
      </w:r>
      <w:r>
        <w:rPr>
          <w:rFonts w:ascii="Times New Roman" w:hAnsi="Times New Roman"/>
          <w:b w:val="0"/>
          <w:i w:val="0"/>
          <w:sz w:val="22"/>
          <w:u w:val="none"/>
        </w:rPr>
        <w:t xml:space="preserve"> hòa lẫn cùng với ethylene.</w:t>
      </w:r>
    </w:p>
    <w:p>
      <w:pPr>
        <w:spacing w:before="10" w:after="30"/>
        <w:ind w:left="340"/>
      </w:pPr>
      <w:r>
        <w:rPr>
          <w:rFonts w:ascii="Times New Roman" w:hAnsi="Times New Roman"/>
          <w:b w:val="0"/>
          <w:i w:val="0"/>
          <w:sz w:val="22"/>
          <w:u w:val="none"/>
        </w:rPr>
        <w:t>c) Đúng. Dung dịch base kiềm mạnh (NaOH) sẽ phản ứng và giữ lại toàn bộ các khí acid (SO</w:t>
      </w:r>
      <w:r>
        <w:rPr>
          <w:rFonts w:ascii="Times New Roman" w:hAnsi="Times New Roman"/>
          <w:b w:val="0"/>
          <w:i w:val="0"/>
          <w:sz w:val="22"/>
          <w:u w:val="none"/>
          <w:vertAlign w:val="subscript"/>
        </w:rPr>
        <w:t>z</w:t>
      </w:r>
      <w:r>
        <w:rPr>
          <w:rFonts w:ascii="Times New Roman" w:hAnsi="Times New Roman"/>
          <w:b w:val="0"/>
          <w:i w:val="0"/>
          <w:sz w:val="22"/>
          <w:u w:val="none"/>
        </w:rPr>
        <w:t>, CO</w:t>
      </w:r>
      <w:r>
        <w:rPr>
          <w:rFonts w:ascii="Times New Roman" w:hAnsi="Times New Roman"/>
          <w:b w:val="0"/>
          <w:i w:val="0"/>
          <w:sz w:val="22"/>
          <w:u w:val="none"/>
          <w:vertAlign w:val="subscript"/>
        </w:rPr>
        <w:t>z</w:t>
      </w:r>
      <w:r>
        <w:rPr>
          <w:rFonts w:ascii="Times New Roman" w:hAnsi="Times New Roman"/>
          <w:b w:val="0"/>
          <w:i w:val="0"/>
          <w:sz w:val="22"/>
          <w:u w:val="none"/>
        </w:rPr>
        <w:t>) bên trong bình rửa, cho phép khí ethylene bay tiếp ra ngoài.</w:t>
      </w:r>
    </w:p>
    <w:p>
      <w:pPr>
        <w:spacing w:before="10" w:after="30"/>
        <w:ind w:left="340"/>
      </w:pPr>
      <w:r>
        <w:rPr>
          <w:rFonts w:ascii="Times New Roman" w:hAnsi="Times New Roman"/>
          <w:b w:val="0"/>
          <w:i w:val="0"/>
          <w:sz w:val="22"/>
          <w:u w:val="none"/>
        </w:rPr>
        <w:t>d) Đúng. Khí ethylene đã được làm sạch chứa liên kết đôi C=C sẽ dễ dàng tham gia phản ứng cộng làm mất màu dung dịch bromine.</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[H11-C4-P2-NB-278 | Biết | ĐA: a:Đ - b:S - c:S - d:Đ] </w:t>
      </w:r>
      <w:r>
        <w:rPr>
          <w:rFonts w:ascii="Times New Roman" w:hAnsi="Times New Roman"/>
          <w:b w:val="0"/>
          <w:i w:val="0"/>
          <w:sz w:val="23"/>
          <w:u w:val="none"/>
        </w:rPr>
        <w:t>Trong phòng thí nghiệm, khí acetylene được điều chế từ sự thủy phân của đất đèn (thành phần chính là calcium carbide) bằng cách nhỏ từ từ nước lỏng từ phễu nhỏ giọt xuống bình cầu chứa đất đèn rắn.</w:t>
      </w:r>
    </w:p>
    <w:p>
      <w:pPr>
        <w:spacing w:before="60" w:after="60"/>
        <w:jc w:val="center"/>
      </w:pPr>
      <w:r>
        <w:drawing>
          <wp:inline xmlns:a="http://schemas.openxmlformats.org/drawingml/2006/main" xmlns:pic="http://schemas.openxmlformats.org/drawingml/2006/picture">
            <wp:extent cx="4320000" cy="2257031"/>
            <wp:docPr id="40" name="Picture 40"/>
            <wp:cNvGraphicFramePr>
              <a:graphicFrameLocks noChangeAspect="1"/>
            </wp:cNvGraphicFramePr>
            <a:graphic>
              <a:graphicData uri="http://schemas.openxmlformats.org/drawingml/2006/picture">
                <pic:pic>
                  <pic:nvPicPr>
                    <pic:cNvPr id="0" name="h11_c4_q278_img1.png"/>
                    <pic:cNvPicPr/>
                  </pic:nvPicPr>
                  <pic:blipFill>
                    <a:blip r:embed="rId43"/>
                    <a:stretch>
                      <a:fillRect/>
                    </a:stretch>
                  </pic:blipFill>
                  <pic:spPr>
                    <a:xfrm>
                      <a:off x="0" y="0"/>
                      <a:ext cx="4320000" cy="2257031"/>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hóa học điều chế xảy ra trong bình cầu được biểu diễn là: CaC</w:t>
      </w:r>
      <w:r>
        <w:rPr>
          <w:rFonts w:ascii="Times New Roman" w:hAnsi="Times New Roman"/>
          <w:b w:val="0"/>
          <w:i w:val="0"/>
          <w:sz w:val="22"/>
          <w:u w:val="none"/>
          <w:vertAlign w:val="subscript"/>
        </w:rPr>
        <w:t>z</w:t>
      </w:r>
      <w:r>
        <w:rPr>
          <w:rFonts w:ascii="Times New Roman" w:hAnsi="Times New Roman"/>
          <w:b w:val="0"/>
          <w:i w:val="0"/>
          <w:sz w:val="22"/>
          <w:u w:val="none"/>
        </w:rPr>
        <w:t>+2H</w:t>
      </w:r>
      <w:r>
        <w:rPr>
          <w:rFonts w:ascii="Times New Roman" w:hAnsi="Times New Roman"/>
          <w:b w:val="0"/>
          <w:i w:val="0"/>
          <w:sz w:val="22"/>
          <w:u w:val="none"/>
          <w:vertAlign w:val="subscript"/>
        </w:rPr>
        <w:t>z</w:t>
      </w:r>
      <w:r>
        <w:rPr>
          <w:rFonts w:ascii="Times New Roman" w:hAnsi="Times New Roman"/>
          <w:b w:val="0"/>
          <w:i w:val="0"/>
          <w:sz w:val="22"/>
          <w:u w:val="none"/>
        </w:rPr>
        <w:t>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+Ca(OH)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Dung dịch NaOH được lắp ở bình rửa khí trung gian có tác dụng hút hơi nước dư thừa để làm khô khí acetylene.</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Nếu dẫn khí acetylene qua dung dịch thuốc tím KMnO</w:t>
      </w:r>
      <w:r>
        <w:rPr>
          <w:rFonts w:ascii="Times New Roman" w:hAnsi="Times New Roman"/>
          <w:b w:val="0"/>
          <w:i w:val="0"/>
          <w:sz w:val="22"/>
          <w:u w:val="none"/>
          <w:vertAlign w:val="subscript"/>
        </w:rPr>
        <w:t>4</w:t>
      </w:r>
      <w:r>
        <w:rPr>
          <w:rFonts w:ascii="Times New Roman" w:hAnsi="Times New Roman"/>
          <w:b w:val="0"/>
          <w:i w:val="0"/>
          <w:sz w:val="22"/>
          <w:u w:val="none"/>
        </w:rPr>
        <w:t xml:space="preserve"> thì sẽ không quan sát thấy hiện tượng tạo kết tủa.</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Trong công nghiệp, nhờ phản ứng cháy tỏa ra lượng nhiệt khổng lồ, khí acetylene được ứng dụng rộng rãi trong thiết bị đèn xì oxygen - acetylene để hàn cắt kim loại.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Phân tử nước phản ứng mãnh liệt với hóa chất CaC</w:t>
      </w:r>
      <w:r>
        <w:rPr>
          <w:rFonts w:ascii="Times New Roman" w:hAnsi="Times New Roman"/>
          <w:b w:val="0"/>
          <w:i w:val="0"/>
          <w:sz w:val="22"/>
          <w:u w:val="none"/>
          <w:vertAlign w:val="subscript"/>
        </w:rPr>
        <w:t>z</w:t>
      </w:r>
      <w:r>
        <w:rPr>
          <w:rFonts w:ascii="Times New Roman" w:hAnsi="Times New Roman"/>
          <w:b w:val="0"/>
          <w:i w:val="0"/>
          <w:sz w:val="22"/>
          <w:u w:val="none"/>
        </w:rPr>
        <w:t xml:space="preserve"> rắn để sinh ra khí acetylene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 và calcium hydroxide.</w:t>
      </w:r>
    </w:p>
    <w:p>
      <w:pPr>
        <w:spacing w:before="10" w:after="30"/>
        <w:ind w:left="340"/>
      </w:pPr>
      <w:r>
        <w:rPr>
          <w:rFonts w:ascii="Times New Roman" w:hAnsi="Times New Roman"/>
          <w:b w:val="0"/>
          <w:i w:val="0"/>
          <w:sz w:val="22"/>
          <w:u w:val="none"/>
        </w:rPr>
        <w:t>b) Sai. Khí thoát ra từ đất đèn công nghiệp thường bị lẫn các tạp chất khí độc hại có tính acid (như H</w:t>
      </w:r>
      <w:r>
        <w:rPr>
          <w:rFonts w:ascii="Times New Roman" w:hAnsi="Times New Roman"/>
          <w:b w:val="0"/>
          <w:i w:val="0"/>
          <w:sz w:val="22"/>
          <w:u w:val="none"/>
          <w:vertAlign w:val="subscript"/>
        </w:rPr>
        <w:t>z</w:t>
      </w:r>
      <w:r>
        <w:rPr>
          <w:rFonts w:ascii="Times New Roman" w:hAnsi="Times New Roman"/>
          <w:b w:val="0"/>
          <w:i w:val="0"/>
          <w:sz w:val="22"/>
          <w:u w:val="none"/>
        </w:rPr>
        <w:t>S, PH</w:t>
      </w:r>
      <w:r>
        <w:rPr>
          <w:rFonts w:ascii="Times New Roman" w:hAnsi="Times New Roman"/>
          <w:b w:val="0"/>
          <w:i w:val="0"/>
          <w:sz w:val="22"/>
          <w:u w:val="none"/>
          <w:vertAlign w:val="subscript"/>
        </w:rPr>
        <w:t>3</w:t>
      </w:r>
      <w:r>
        <w:rPr>
          <w:rFonts w:ascii="Times New Roman" w:hAnsi="Times New Roman"/>
          <w:b w:val="0"/>
          <w:i w:val="0"/>
          <w:sz w:val="22"/>
          <w:u w:val="none"/>
        </w:rPr>
        <w:t xml:space="preserve"> có mùi tỏi). NaOH được dùng để hấp thụ và loại bỏ các tạp chất này, không phải dùng để làm khô khí.</w:t>
      </w:r>
    </w:p>
    <w:p>
      <w:pPr>
        <w:spacing w:before="10" w:after="30"/>
        <w:ind w:left="340"/>
      </w:pPr>
      <w:r>
        <w:rPr>
          <w:rFonts w:ascii="Times New Roman" w:hAnsi="Times New Roman"/>
          <w:b w:val="0"/>
          <w:i w:val="0"/>
          <w:sz w:val="22"/>
          <w:u w:val="none"/>
        </w:rPr>
        <w:t>c) Sai. Tương tự như alkene, alkyne phản ứng với KMnO</w:t>
      </w:r>
      <w:r>
        <w:rPr>
          <w:rFonts w:ascii="Times New Roman" w:hAnsi="Times New Roman"/>
          <w:b w:val="0"/>
          <w:i w:val="0"/>
          <w:sz w:val="22"/>
          <w:u w:val="none"/>
          <w:vertAlign w:val="subscript"/>
        </w:rPr>
        <w:t>4</w:t>
      </w:r>
      <w:r>
        <w:rPr>
          <w:rFonts w:ascii="Times New Roman" w:hAnsi="Times New Roman"/>
          <w:b w:val="0"/>
          <w:i w:val="0"/>
          <w:sz w:val="22"/>
          <w:u w:val="none"/>
        </w:rPr>
        <w:t xml:space="preserve"> làm mất màu tím và luôn luôn sinh ra chất rắn kết tủa MnO</w:t>
      </w:r>
      <w:r>
        <w:rPr>
          <w:rFonts w:ascii="Times New Roman" w:hAnsi="Times New Roman"/>
          <w:b w:val="0"/>
          <w:i w:val="0"/>
          <w:sz w:val="22"/>
          <w:u w:val="none"/>
          <w:vertAlign w:val="subscript"/>
        </w:rPr>
        <w:t>z</w:t>
      </w:r>
      <w:r>
        <w:rPr>
          <w:rFonts w:ascii="Times New Roman" w:hAnsi="Times New Roman"/>
          <w:b w:val="0"/>
          <w:i w:val="0"/>
          <w:sz w:val="22"/>
          <w:u w:val="none"/>
        </w:rPr>
        <w:t xml:space="preserve"> có màu đen nâu dưới đáy ống nghiệm.</w:t>
      </w:r>
    </w:p>
    <w:p>
      <w:pPr>
        <w:spacing w:before="10" w:after="30"/>
        <w:ind w:left="340"/>
      </w:pPr>
      <w:r>
        <w:rPr>
          <w:rFonts w:ascii="Times New Roman" w:hAnsi="Times New Roman"/>
          <w:b w:val="0"/>
          <w:i w:val="0"/>
          <w:sz w:val="22"/>
          <w:u w:val="none"/>
        </w:rPr>
        <w:t>d) Đúng. Ngọn lửa sinh ra từ quá trình đốt cháy khí acetylene trong oxygen tinh khiết có thể đạt mức nhiệt lên tới 3000 °C, làm nóng chảy các tấm kim loại dày dễ dàng.</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[H11-C4-P2-NB-279 | Biết | ĐA: a:Đ - b:Đ - c:S - d:Đ] </w:t>
      </w:r>
      <w:r>
        <w:rPr>
          <w:rFonts w:ascii="Times New Roman" w:hAnsi="Times New Roman"/>
          <w:b w:val="0"/>
          <w:i w:val="0"/>
          <w:sz w:val="23"/>
          <w:u w:val="none"/>
        </w:rPr>
        <w:t>Cho hình vẽ mô tả dụng cụ, hóa chất, cách tiến hành thí nghiệm điều chế acetylene và thử tính chất của acetylene:</w:t>
        <w:br/>
        <w:t>Tiến hành:</w:t>
        <w:br/>
        <w:t>– Cho khoảng 5 g đất đèn (thành phần chính là CaC</w:t>
      </w:r>
      <w:r>
        <w:rPr>
          <w:rFonts w:ascii="Times New Roman" w:hAnsi="Times New Roman"/>
          <w:b w:val="0"/>
          <w:i w:val="0"/>
          <w:sz w:val="23"/>
          <w:u w:val="none"/>
          <w:vertAlign w:val="subscript"/>
        </w:rPr>
        <w:t>2</w:t>
      </w:r>
      <w:r>
        <w:rPr>
          <w:rFonts w:ascii="Times New Roman" w:hAnsi="Times New Roman"/>
          <w:b w:val="0"/>
          <w:i w:val="0"/>
          <w:sz w:val="23"/>
          <w:u w:val="none"/>
        </w:rPr>
        <w:t>) vào bình cầu có nhánh và cho nước cất vào phễu nhỏ giọt. Lắp dụng cụ như hình trên (chú ý đuôi của phễu nhỏ giọt không chạm vào chất rắn).</w:t>
        <w:br/>
        <w:t>– Mở khóa phễu nhỏ giọt để nước chảy từ từ xuống, khí acetylene sinh ra được dẫn ngay vào các ống nghiệm chứa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và nước Br</w:t>
      </w:r>
      <w:r>
        <w:rPr>
          <w:rFonts w:ascii="Times New Roman" w:hAnsi="Times New Roman"/>
          <w:b w:val="0"/>
          <w:i w:val="0"/>
          <w:sz w:val="23"/>
          <w:u w:val="none"/>
          <w:vertAlign w:val="subscript"/>
        </w:rPr>
        <w:t>2</w:t>
      </w:r>
      <w:r>
        <w:rPr>
          <w:rFonts w:ascii="Times New Roman" w:hAnsi="Times New Roman"/>
          <w:b w:val="0"/>
          <w:i w:val="0"/>
          <w:sz w:val="23"/>
          <w:u w:val="none"/>
        </w:rPr>
        <w:t xml:space="preserve"> đã chuẩn bị ở trên đến khi dung dịch mất màu.</w:t>
        <w:br/>
        <w:t>– Thay ống dẫn khí thủy tinh hình chữ L bằng ống dẫn thủy tinh có đầu vuốt nhọn. Dùng que đóm đang cháy để đốt acetylene sinh ra ở đầu ống dẫn khí.</w:t>
      </w:r>
    </w:p>
    <w:p>
      <w:pPr>
        <w:spacing w:before="60" w:after="60"/>
        <w:jc w:val="center"/>
      </w:pPr>
      <w:r>
        <w:drawing>
          <wp:inline xmlns:a="http://schemas.openxmlformats.org/drawingml/2006/main" xmlns:pic="http://schemas.openxmlformats.org/drawingml/2006/picture">
            <wp:extent cx="4320000" cy="2257031"/>
            <wp:docPr id="41" name="Picture 41"/>
            <wp:cNvGraphicFramePr>
              <a:graphicFrameLocks noChangeAspect="1"/>
            </wp:cNvGraphicFramePr>
            <a:graphic>
              <a:graphicData uri="http://schemas.openxmlformats.org/drawingml/2006/picture">
                <pic:pic>
                  <pic:nvPicPr>
                    <pic:cNvPr id="0" name="h11_c4_q278_img1.png"/>
                    <pic:cNvPicPr/>
                  </pic:nvPicPr>
                  <pic:blipFill>
                    <a:blip r:embed="rId43"/>
                    <a:stretch>
                      <a:fillRect/>
                    </a:stretch>
                  </pic:blipFill>
                  <pic:spPr>
                    <a:xfrm>
                      <a:off x="0" y="0"/>
                      <a:ext cx="4320000" cy="2257031"/>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Khí acetylene cháy tỏa nhiều nhiệt.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Khí ethylene làm mất màu nước brom hoặc dung dịch KMnO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Nếu thay dung dịch Br</w:t>
      </w:r>
      <w:r>
        <w:rPr>
          <w:rFonts w:ascii="Times New Roman" w:hAnsi="Times New Roman"/>
          <w:b w:val="0"/>
          <w:i w:val="0"/>
          <w:sz w:val="22"/>
          <w:u w:val="none"/>
          <w:vertAlign w:val="subscript"/>
        </w:rPr>
        <w:t>z</w:t>
      </w:r>
      <w:r>
        <w:rPr>
          <w:rFonts w:ascii="Times New Roman" w:hAnsi="Times New Roman"/>
          <w:b w:val="0"/>
          <w:i w:val="0"/>
          <w:sz w:val="22"/>
          <w:u w:val="none"/>
        </w:rPr>
        <w:t xml:space="preserve"> bằng dung dịch AgNO</w:t>
      </w:r>
      <w:r>
        <w:rPr>
          <w:rFonts w:ascii="Times New Roman" w:hAnsi="Times New Roman"/>
          <w:b w:val="0"/>
          <w:i w:val="0"/>
          <w:sz w:val="22"/>
          <w:u w:val="none"/>
          <w:vertAlign w:val="subscript"/>
        </w:rPr>
        <w:t>3</w:t>
      </w:r>
      <w:r>
        <w:rPr>
          <w:rFonts w:ascii="Times New Roman" w:hAnsi="Times New Roman"/>
          <w:b w:val="0"/>
          <w:i w:val="0"/>
          <w:sz w:val="22"/>
          <w:u w:val="none"/>
        </w:rPr>
        <w:t xml:space="preserve"> trong NH</w:t>
      </w:r>
      <w:r>
        <w:rPr>
          <w:rFonts w:ascii="Times New Roman" w:hAnsi="Times New Roman"/>
          <w:b w:val="0"/>
          <w:i w:val="0"/>
          <w:sz w:val="22"/>
          <w:u w:val="none"/>
          <w:vertAlign w:val="subscript"/>
        </w:rPr>
        <w:t>3</w:t>
      </w:r>
      <w:r>
        <w:rPr>
          <w:rFonts w:ascii="Times New Roman" w:hAnsi="Times New Roman"/>
          <w:b w:val="0"/>
          <w:i w:val="0"/>
          <w:sz w:val="22"/>
          <w:u w:val="none"/>
        </w:rPr>
        <w:t xml:space="preserve"> thì khi thử nghiệm có hiện tượng kết tủa vàng.</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Vai trò của dung dịch NaOH là để loại bỏ tạp chất trong quá trình tinh chế khí acetylene.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Acetylene cháy cho ngọn lửa sáng, tỏa nhiều nhiệt nên được dùng trong đèn hàn cắt kim loại.</w:t>
      </w:r>
    </w:p>
    <w:p>
      <w:pPr>
        <w:spacing w:before="10" w:after="30"/>
        <w:ind w:left="340"/>
      </w:pPr>
      <w:r>
        <w:rPr>
          <w:rFonts w:ascii="Times New Roman" w:hAnsi="Times New Roman"/>
          <w:b w:val="0"/>
          <w:i w:val="0"/>
          <w:sz w:val="22"/>
          <w:u w:val="none"/>
        </w:rPr>
        <w:t>b) Đúng. Ethylene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có liên kết π nên làm mất màu Br</w:t>
      </w:r>
      <w:r>
        <w:rPr>
          <w:rFonts w:ascii="Times New Roman" w:hAnsi="Times New Roman"/>
          <w:b w:val="0"/>
          <w:i w:val="0"/>
          <w:sz w:val="22"/>
          <w:u w:val="none"/>
          <w:vertAlign w:val="subscript"/>
        </w:rPr>
        <w:t>z</w:t>
      </w:r>
      <w:r>
        <w:rPr>
          <w:rFonts w:ascii="Times New Roman" w:hAnsi="Times New Roman"/>
          <w:b w:val="0"/>
          <w:i w:val="0"/>
          <w:sz w:val="22"/>
          <w:u w:val="none"/>
        </w:rPr>
        <w:t xml:space="preserve"> và KMnO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Sai. Chính acetylene (và alk–1–yne) mới tạo kết tủa vàng với dung dịch AgNO</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 còn ethylene thì không.</w:t>
      </w:r>
    </w:p>
    <w:p>
      <w:pPr>
        <w:spacing w:before="10" w:after="30"/>
        <w:ind w:left="340"/>
      </w:pPr>
      <w:r>
        <w:rPr>
          <w:rFonts w:ascii="Times New Roman" w:hAnsi="Times New Roman"/>
          <w:b w:val="0"/>
          <w:i w:val="0"/>
          <w:sz w:val="22"/>
          <w:u w:val="none"/>
        </w:rPr>
        <w:t>d) Đúng. Bình NaOH hấp thụ CO</w:t>
      </w:r>
      <w:r>
        <w:rPr>
          <w:rFonts w:ascii="Times New Roman" w:hAnsi="Times New Roman"/>
          <w:b w:val="0"/>
          <w:i w:val="0"/>
          <w:sz w:val="22"/>
          <w:u w:val="none"/>
          <w:vertAlign w:val="subscript"/>
        </w:rPr>
        <w:t>z</w:t>
      </w:r>
      <w:r>
        <w:rPr>
          <w:rFonts w:ascii="Times New Roman" w:hAnsi="Times New Roman"/>
          <w:b w:val="0"/>
          <w:i w:val="0"/>
          <w:sz w:val="22"/>
          <w:u w:val="none"/>
        </w:rPr>
        <w:t>, H</w:t>
      </w:r>
      <w:r>
        <w:rPr>
          <w:rFonts w:ascii="Times New Roman" w:hAnsi="Times New Roman"/>
          <w:b w:val="0"/>
          <w:i w:val="0"/>
          <w:sz w:val="22"/>
          <w:u w:val="none"/>
          <w:vertAlign w:val="subscript"/>
        </w:rPr>
        <w:t>z</w:t>
      </w:r>
      <w:r>
        <w:rPr>
          <w:rFonts w:ascii="Times New Roman" w:hAnsi="Times New Roman"/>
          <w:b w:val="0"/>
          <w:i w:val="0"/>
          <w:sz w:val="22"/>
          <w:u w:val="none"/>
        </w:rPr>
        <w:t>S… giúp thu được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 xml:space="preserve"> tinh khiết hơn.</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[H11-C4-P2-NB-280 | Biết | ĐA: a:Đ - b:Đ - c:Đ - d:S] </w:t>
      </w:r>
      <w:r>
        <w:rPr>
          <w:rFonts w:ascii="Times New Roman" w:hAnsi="Times New Roman"/>
          <w:b w:val="0"/>
          <w:i w:val="0"/>
          <w:sz w:val="23"/>
          <w:u w:val="none"/>
        </w:rPr>
        <w:t>Cho hình vẽ mô tả dụng cụ, hóa chất, cách tiến hành thí nghiệm điều chế ethylene và thử tính chất của ethylene:</w:t>
        <w:br/>
        <w:t>Tiến hành:</w:t>
        <w:br/>
        <w:t>– Cho vài viên đá bọt, 20 mL cồn 96° vào bình cầu. Rót 40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ống đong, sau đó rót từ từ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từ ống đong qua phễu vào bình cầu để tránh sự toả nhiệt quá mạnh.</w:t>
        <w:br/>
        <w:t>– Lắp bộ dụng cụ như Hình trên.</w:t>
        <w:br/>
        <w:t>– Đun nóng đến khi ethylene sinh ra và dẫn ngay vào các ống nghiệm (1) và (2).</w:t>
        <w:br/>
        <w:t>– Thay ống dẫn khí thủy tinh hình chữ L bằng ống dẫn thủy tinh có đầu vuốt nhọn. Dùng que đóm đang cháy để đốt ethylene ở đầu ống dẫn khí.</w:t>
      </w:r>
    </w:p>
    <w:p>
      <w:pPr>
        <w:spacing w:before="60" w:after="60"/>
        <w:jc w:val="center"/>
      </w:pPr>
      <w:r>
        <w:drawing>
          <wp:inline xmlns:a="http://schemas.openxmlformats.org/drawingml/2006/main" xmlns:pic="http://schemas.openxmlformats.org/drawingml/2006/picture">
            <wp:extent cx="4320000" cy="2093196"/>
            <wp:docPr id="42" name="Picture 42"/>
            <wp:cNvGraphicFramePr>
              <a:graphicFrameLocks noChangeAspect="1"/>
            </wp:cNvGraphicFramePr>
            <a:graphic>
              <a:graphicData uri="http://schemas.openxmlformats.org/drawingml/2006/picture">
                <pic:pic>
                  <pic:nvPicPr>
                    <pic:cNvPr id="0" name="h11_c4_q277_img1.png"/>
                    <pic:cNvPicPr/>
                  </pic:nvPicPr>
                  <pic:blipFill>
                    <a:blip r:embed="rId42"/>
                    <a:stretch>
                      <a:fillRect/>
                    </a:stretch>
                  </pic:blipFill>
                  <pic:spPr>
                    <a:xfrm>
                      <a:off x="0" y="0"/>
                      <a:ext cx="4320000" cy="2093196"/>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Đốt ethylene ở đầu ống dẫn khí, khí ethylene cháy và tỏa nhiều nhiệt.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Khí ethylene làm mất màu dung dịch brom hoặc dung dịch KMnO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Vai trò của đá bọt là để điều hoà quá trình sôi, tránh hiện tượng quá sôi.</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Vai trò của dung dịch NaOH là để trung hoà acid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thoát ra.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Ethylene cháy tạo CO</w:t>
      </w:r>
      <w:r>
        <w:rPr>
          <w:rFonts w:ascii="Times New Roman" w:hAnsi="Times New Roman"/>
          <w:b w:val="0"/>
          <w:i w:val="0"/>
          <w:sz w:val="22"/>
          <w:u w:val="none"/>
          <w:vertAlign w:val="subscript"/>
        </w:rPr>
        <w:t>z</w:t>
      </w:r>
      <w:r>
        <w:rPr>
          <w:rFonts w:ascii="Times New Roman" w:hAnsi="Times New Roman"/>
          <w:b w:val="0"/>
          <w:i w:val="0"/>
          <w:sz w:val="22"/>
          <w:u w:val="none"/>
        </w:rPr>
        <w:t xml:space="preserve"> và H</w:t>
      </w:r>
      <w:r>
        <w:rPr>
          <w:rFonts w:ascii="Times New Roman" w:hAnsi="Times New Roman"/>
          <w:b w:val="0"/>
          <w:i w:val="0"/>
          <w:sz w:val="22"/>
          <w:u w:val="none"/>
          <w:vertAlign w:val="subscript"/>
        </w:rPr>
        <w:t>z</w:t>
      </w:r>
      <w:r>
        <w:rPr>
          <w:rFonts w:ascii="Times New Roman" w:hAnsi="Times New Roman"/>
          <w:b w:val="0"/>
          <w:i w:val="0"/>
          <w:sz w:val="22"/>
          <w:u w:val="none"/>
        </w:rPr>
        <w:t>O, phản ứng tỏa nhiều nhiệt.</w:t>
      </w:r>
    </w:p>
    <w:p>
      <w:pPr>
        <w:spacing w:before="10" w:after="30"/>
        <w:ind w:left="340"/>
      </w:pPr>
      <w:r>
        <w:rPr>
          <w:rFonts w:ascii="Times New Roman" w:hAnsi="Times New Roman"/>
          <w:b w:val="0"/>
          <w:i w:val="0"/>
          <w:sz w:val="22"/>
          <w:u w:val="none"/>
        </w:rPr>
        <w:t>b) Đúng. Ethylene làm mất màu dung dịch Br</w:t>
      </w:r>
      <w:r>
        <w:rPr>
          <w:rFonts w:ascii="Times New Roman" w:hAnsi="Times New Roman"/>
          <w:b w:val="0"/>
          <w:i w:val="0"/>
          <w:sz w:val="22"/>
          <w:u w:val="none"/>
          <w:vertAlign w:val="subscript"/>
        </w:rPr>
        <w:t>z</w:t>
      </w:r>
      <w:r>
        <w:rPr>
          <w:rFonts w:ascii="Times New Roman" w:hAnsi="Times New Roman"/>
          <w:b w:val="0"/>
          <w:i w:val="0"/>
          <w:sz w:val="22"/>
          <w:u w:val="none"/>
        </w:rPr>
        <w:t xml:space="preserve"> loãng và KMnO</w:t>
      </w:r>
      <w:r>
        <w:rPr>
          <w:rFonts w:ascii="Times New Roman" w:hAnsi="Times New Roman"/>
          <w:b w:val="0"/>
          <w:i w:val="0"/>
          <w:sz w:val="22"/>
          <w:u w:val="none"/>
          <w:vertAlign w:val="subscript"/>
        </w:rPr>
        <w:t>4</w:t>
      </w:r>
      <w:r>
        <w:rPr>
          <w:rFonts w:ascii="Times New Roman" w:hAnsi="Times New Roman"/>
          <w:b w:val="0"/>
          <w:i w:val="0"/>
          <w:sz w:val="22"/>
          <w:u w:val="none"/>
        </w:rPr>
        <w:t xml:space="preserve"> loãng do có liên kết π.</w:t>
      </w:r>
    </w:p>
    <w:p>
      <w:pPr>
        <w:spacing w:before="10" w:after="30"/>
        <w:ind w:left="340"/>
      </w:pPr>
      <w:r>
        <w:rPr>
          <w:rFonts w:ascii="Times New Roman" w:hAnsi="Times New Roman"/>
          <w:b w:val="0"/>
          <w:i w:val="0"/>
          <w:sz w:val="22"/>
          <w:u w:val="none"/>
        </w:rPr>
        <w:t>c) Đúng. Đá bọt giúp sôi đều, tránh phun trào.</w:t>
      </w:r>
    </w:p>
    <w:p>
      <w:pPr>
        <w:spacing w:before="10" w:after="30"/>
        <w:ind w:left="340"/>
      </w:pPr>
      <w:r>
        <w:rPr>
          <w:rFonts w:ascii="Times New Roman" w:hAnsi="Times New Roman"/>
          <w:b w:val="0"/>
          <w:i w:val="0"/>
          <w:sz w:val="22"/>
          <w:u w:val="none"/>
        </w:rPr>
        <w:t>d) Sai. Dung dịch NaOH có vai trò hấp thụ tạp chất khí (SO</w:t>
      </w:r>
      <w:r>
        <w:rPr>
          <w:rFonts w:ascii="Times New Roman" w:hAnsi="Times New Roman"/>
          <w:b w:val="0"/>
          <w:i w:val="0"/>
          <w:sz w:val="22"/>
          <w:u w:val="none"/>
          <w:vertAlign w:val="subscript"/>
        </w:rPr>
        <w:t>z</w:t>
      </w:r>
      <w:r>
        <w:rPr>
          <w:rFonts w:ascii="Times New Roman" w:hAnsi="Times New Roman"/>
          <w:b w:val="0"/>
          <w:i w:val="0"/>
          <w:sz w:val="22"/>
          <w:u w:val="none"/>
        </w:rPr>
        <w:t>, CO</w:t>
      </w:r>
      <w:r>
        <w:rPr>
          <w:rFonts w:ascii="Times New Roman" w:hAnsi="Times New Roman"/>
          <w:b w:val="0"/>
          <w:i w:val="0"/>
          <w:sz w:val="22"/>
          <w:u w:val="none"/>
          <w:vertAlign w:val="subscript"/>
        </w:rPr>
        <w:t>z</w:t>
      </w:r>
      <w:r>
        <w:rPr>
          <w:rFonts w:ascii="Times New Roman" w:hAnsi="Times New Roman"/>
          <w:b w:val="0"/>
          <w:i w:val="0"/>
          <w:sz w:val="22"/>
          <w:u w:val="none"/>
        </w:rPr>
        <w:t>…), không phải để trung hoà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[H11-C4-P2-TH-281 | Hiểu | ĐA: a:Đ - b:S - c:Đ - d:S] </w:t>
      </w:r>
      <w:r>
        <w:rPr>
          <w:rFonts w:ascii="Times New Roman" w:hAnsi="Times New Roman"/>
          <w:b w:val="0"/>
          <w:i w:val="0"/>
          <w:sz w:val="23"/>
          <w:u w:val="none"/>
        </w:rPr>
        <w:t>Cho các phân tử alkene có công thức khung phân tử dưới đây:</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Tên thay thế của A là propene.</w:t>
      </w:r>
    </w:p>
    <w:p>
      <w:pPr>
        <w:spacing w:before="30" w:after="30"/>
        <w:ind w:left="340"/>
      </w:pPr>
      <w:r>
        <w:rPr>
          <w:rFonts w:ascii="Times New Roman" w:hAnsi="Times New Roman"/>
          <w:b/>
          <w:color w:val="2E7D32"/>
          <w:sz w:val="22"/>
        </w:rPr>
        <w:t xml:space="preserve">b) [Hiểu | S] </w:t>
      </w:r>
      <w:r>
        <w:rPr>
          <w:rFonts w:ascii="Times New Roman" w:hAnsi="Times New Roman"/>
          <w:b w:val="0"/>
          <w:i w:val="0"/>
          <w:sz w:val="22"/>
          <w:u w:val="none"/>
        </w:rPr>
        <w:t>Alkene B có đồng phân hình học.</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Nhiệt độ sôi tăng dần theo thứ tự A, B, C.</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Tương tác van der Waals giữa các phân tử giảm dần theo thứ tự A, B, 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Chất A có 3 nguyên tử carbon và một liên kết đôi, tên gọi chuẩn IUPAC là propene.</w:t>
      </w:r>
    </w:p>
    <w:p>
      <w:pPr>
        <w:spacing w:before="10" w:after="30"/>
        <w:ind w:left="340"/>
      </w:pPr>
      <w:r>
        <w:rPr>
          <w:rFonts w:ascii="Times New Roman" w:hAnsi="Times New Roman"/>
          <w:b w:val="0"/>
          <w:i w:val="0"/>
          <w:sz w:val="22"/>
          <w:u w:val="none"/>
        </w:rPr>
        <w:t>b) Sai. But-1-ene có liên kết đôi nằm ở đầu mạch (CH</w:t>
      </w:r>
      <w:r>
        <w:rPr>
          <w:rFonts w:ascii="Times New Roman" w:hAnsi="Times New Roman"/>
          <w:b w:val="0"/>
          <w:i w:val="0"/>
          <w:sz w:val="22"/>
          <w:u w:val="none"/>
          <w:vertAlign w:val="subscript"/>
        </w:rPr>
        <w:t>z</w:t>
      </w:r>
      <w:r>
        <w:rPr>
          <w:rFonts w:ascii="Times New Roman" w:hAnsi="Times New Roman"/>
          <w:b w:val="0"/>
          <w:i w:val="0"/>
          <w:sz w:val="22"/>
          <w:u w:val="none"/>
        </w:rPr>
        <w:t>=CH-CH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Nguyên tử carbon số 1 liên kết với hai nguyên tử hydrogen giống hệt nhau nên không thỏa mãn điều kiện có đồng phân hình học.</w:t>
      </w:r>
    </w:p>
    <w:p>
      <w:pPr>
        <w:spacing w:before="10" w:after="30"/>
        <w:ind w:left="340"/>
      </w:pPr>
      <w:r>
        <w:rPr>
          <w:rFonts w:ascii="Times New Roman" w:hAnsi="Times New Roman"/>
          <w:b w:val="0"/>
          <w:i w:val="0"/>
          <w:sz w:val="22"/>
          <w:u w:val="none"/>
        </w:rPr>
        <w:t>c) Đúng. Khi số lượng nguyên tử carbon và chiều dài mạch tăng lên (từ 3 đến 5 carbon), khối lượng phân tử và diện tích tiếp xúc tăng, làm nhiệt độ sôi tăng dần.</w:t>
      </w:r>
    </w:p>
    <w:p>
      <w:pPr>
        <w:spacing w:before="10" w:after="30"/>
        <w:ind w:left="340"/>
      </w:pPr>
      <w:r>
        <w:rPr>
          <w:rFonts w:ascii="Times New Roman" w:hAnsi="Times New Roman"/>
          <w:b w:val="0"/>
          <w:i w:val="0"/>
          <w:sz w:val="22"/>
          <w:u w:val="none"/>
        </w:rPr>
        <w:t>d) Sai. Kích thước phân tử càng lớn thì tương tác van der Waals càng mạnh. Do đó, lực này phải tăng dần theo thứ tự A, B, C chứ không phải giảm dần.</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[H11-C4-P2-TH-282 | Hiểu | ĐA: a:Đ - b:Đ - c:S - d:S] </w:t>
      </w:r>
      <w:r>
        <w:rPr>
          <w:rFonts w:ascii="Times New Roman" w:hAnsi="Times New Roman"/>
          <w:b w:val="0"/>
          <w:i w:val="0"/>
          <w:sz w:val="23"/>
          <w:u w:val="none"/>
        </w:rPr>
        <w:t>Cho phương trình đốt cháy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b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(g) + 3O</w:t>
      </w:r>
      <w:r>
        <w:rPr>
          <w:rFonts w:ascii="Times New Roman" w:hAnsi="Times New Roman"/>
          <w:b w:val="0"/>
          <w:i w:val="0"/>
          <w:sz w:val="23"/>
          <w:u w:val="none"/>
          <w:vertAlign w:val="subscript"/>
        </w:rPr>
        <w:t>2</w:t>
      </w:r>
      <w:r>
        <w:rPr>
          <w:rFonts w:ascii="Times New Roman" w:hAnsi="Times New Roman"/>
          <w:b w:val="0"/>
          <w:i w:val="0"/>
          <w:sz w:val="23"/>
          <w:u w:val="none"/>
        </w:rPr>
        <w:t xml:space="preserve"> (g)¾t¾→o</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xml:space="preserve"> (g) + 2H</w:t>
      </w:r>
      <w:r>
        <w:rPr>
          <w:rFonts w:ascii="Times New Roman" w:hAnsi="Times New Roman"/>
          <w:b w:val="0"/>
          <w:i w:val="0"/>
          <w:sz w:val="23"/>
          <w:u w:val="none"/>
          <w:vertAlign w:val="subscript"/>
        </w:rPr>
        <w:t>2</w:t>
      </w:r>
      <w:r>
        <w:rPr>
          <w:rFonts w:ascii="Times New Roman" w:hAnsi="Times New Roman"/>
          <w:b w:val="0"/>
          <w:i w:val="0"/>
          <w:sz w:val="23"/>
          <w:u w:val="none"/>
        </w:rPr>
        <w:t>O (g) ÄrHo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 xml:space="preserve"> = -1411kJ</w:t>
        <w:br/>
        <w:t>2C</w:t>
      </w:r>
      <w:r>
        <w:rPr>
          <w:rFonts w:ascii="Times New Roman" w:hAnsi="Times New Roman"/>
          <w:b w:val="0"/>
          <w:i w:val="0"/>
          <w:sz w:val="23"/>
          <w:u w:val="none"/>
        </w:rPr>
        <w:t>2</w:t>
      </w:r>
      <w:r>
        <w:rPr>
          <w:rFonts w:ascii="Times New Roman" w:hAnsi="Times New Roman"/>
          <w:b w:val="0"/>
          <w:i w:val="0"/>
          <w:sz w:val="23"/>
          <w:u w:val="none"/>
          <w:vertAlign w:val="subscript"/>
        </w:rPr>
        <w:t>H</w:t>
      </w:r>
      <w:r>
        <w:rPr>
          <w:rFonts w:ascii="Times New Roman" w:hAnsi="Times New Roman"/>
          <w:b w:val="0"/>
          <w:i w:val="0"/>
          <w:sz w:val="23"/>
          <w:u w:val="none"/>
        </w:rPr>
        <w:t>2</w:t>
      </w:r>
      <w:r>
        <w:rPr>
          <w:rFonts w:ascii="Times New Roman" w:hAnsi="Times New Roman"/>
          <w:b w:val="0"/>
          <w:i w:val="0"/>
          <w:sz w:val="23"/>
          <w:u w:val="none"/>
          <w:vertAlign w:val="subscript"/>
        </w:rPr>
        <w:t>(g) + 5O</w:t>
      </w:r>
      <w:r>
        <w:rPr>
          <w:rFonts w:ascii="Times New Roman" w:hAnsi="Times New Roman"/>
          <w:b w:val="0"/>
          <w:i w:val="0"/>
          <w:sz w:val="23"/>
          <w:u w:val="none"/>
        </w:rPr>
        <w:t>2</w:t>
      </w:r>
      <w:r>
        <w:rPr>
          <w:rFonts w:ascii="Times New Roman" w:hAnsi="Times New Roman"/>
          <w:b w:val="0"/>
          <w:i w:val="0"/>
          <w:sz w:val="23"/>
          <w:u w:val="none"/>
          <w:vertAlign w:val="subscript"/>
        </w:rPr>
        <w:t xml:space="preserve"> (g)¾t¾→o</w:t>
      </w:r>
      <w:r>
        <w:rPr>
          <w:rFonts w:ascii="Times New Roman" w:hAnsi="Times New Roman"/>
          <w:b w:val="0"/>
          <w:i w:val="0"/>
          <w:sz w:val="23"/>
          <w:u w:val="none"/>
        </w:rPr>
        <w:t>4</w:t>
      </w:r>
      <w:r>
        <w:rPr>
          <w:rFonts w:ascii="Times New Roman" w:hAnsi="Times New Roman"/>
          <w:b w:val="0"/>
          <w:i w:val="0"/>
          <w:sz w:val="23"/>
          <w:u w:val="none"/>
          <w:vertAlign w:val="subscript"/>
        </w:rPr>
        <w:t>CO</w:t>
      </w:r>
      <w:r>
        <w:rPr>
          <w:rFonts w:ascii="Times New Roman" w:hAnsi="Times New Roman"/>
          <w:b w:val="0"/>
          <w:i w:val="0"/>
          <w:sz w:val="23"/>
          <w:u w:val="none"/>
        </w:rPr>
        <w:t>2</w:t>
      </w:r>
      <w:r>
        <w:rPr>
          <w:rFonts w:ascii="Times New Roman" w:hAnsi="Times New Roman"/>
          <w:b w:val="0"/>
          <w:i w:val="0"/>
          <w:sz w:val="23"/>
          <w:u w:val="none"/>
          <w:vertAlign w:val="subscript"/>
        </w:rPr>
        <w:t xml:space="preserve"> (g) + 2H</w:t>
      </w:r>
      <w:r>
        <w:rPr>
          <w:rFonts w:ascii="Times New Roman" w:hAnsi="Times New Roman"/>
          <w:b w:val="0"/>
          <w:i w:val="0"/>
          <w:sz w:val="23"/>
          <w:u w:val="none"/>
        </w:rPr>
        <w:t>2</w:t>
      </w:r>
      <w:r>
        <w:rPr>
          <w:rFonts w:ascii="Times New Roman" w:hAnsi="Times New Roman"/>
          <w:b w:val="0"/>
          <w:i w:val="0"/>
          <w:sz w:val="23"/>
          <w:u w:val="none"/>
          <w:vertAlign w:val="subscript"/>
        </w:rPr>
        <w:t>O (g) ÄrHo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 = -2602kJ</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Cả hai phản ứng đốt cháy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xml:space="preserve"> và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 xml:space="preserve"> đều là phản ứng tỏa nhiệt mạnh.b) Khi đốt cháy 4,958 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xml:space="preserve"> ở điều kiện chuẩn, thu lượng nhiệt tỏa ra là 282,2 kJ.c) Khi đốt cháy 4,958 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 xml:space="preserve"> ở điều kiện chuẩn, thu lượng nhiệt tỏa ra là 520,4 kJ.d) Khi đốt cháy cùng số mol thì lượng nhiệt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 xml:space="preserve"> tỏa ra nhiều hơn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Vì ΔH° &lt; 0 nên cả hai phản ứng đều tỏa nhiều nhiệt.</w:t>
      </w:r>
    </w:p>
    <w:p>
      <w:pPr>
        <w:spacing w:before="10" w:after="30"/>
        <w:ind w:left="340"/>
      </w:pPr>
      <w:r>
        <w:rPr>
          <w:rFonts w:ascii="Times New Roman" w:hAnsi="Times New Roman"/>
          <w:b w:val="0"/>
          <w:i w:val="0"/>
          <w:sz w:val="22"/>
          <w:u w:val="none"/>
        </w:rPr>
        <w:t>b) Đúng. nCH©ü© = þ(4,958)/(24,79)=0,2 mol ⇒Nhiệt tỏa ra Q = 0,2×1411= 282,2 kJ.</w:t>
      </w:r>
    </w:p>
    <w:p>
      <w:pPr>
        <w:spacing w:before="10" w:after="30"/>
        <w:ind w:left="340"/>
      </w:pPr>
      <w:r>
        <w:rPr>
          <w:rFonts w:ascii="Times New Roman" w:hAnsi="Times New Roman"/>
          <w:b w:val="0"/>
          <w:i w:val="0"/>
          <w:sz w:val="22"/>
          <w:u w:val="none"/>
        </w:rPr>
        <w:t>c) Sai. nCH</w:t>
      </w:r>
      <w:r>
        <w:rPr>
          <w:rFonts w:ascii="Times New Roman" w:hAnsi="Times New Roman"/>
          <w:b w:val="0"/>
          <w:i w:val="0"/>
          <w:sz w:val="22"/>
          <w:u w:val="none"/>
          <w:vertAlign w:val="subscript"/>
        </w:rPr>
        <w:t>zz</w:t>
      </w:r>
      <w:r>
        <w:rPr>
          <w:rFonts w:ascii="Times New Roman" w:hAnsi="Times New Roman"/>
          <w:b w:val="0"/>
          <w:i w:val="0"/>
          <w:sz w:val="22"/>
          <w:u w:val="none"/>
        </w:rPr>
        <w:t xml:space="preserve"> = (4,958)/(24,79)=0,2 mol ⇒Nhiệt tỏa ra Q = 0,2×(2602)/(2)= 260,2 kJ.</w:t>
      </w:r>
    </w:p>
    <w:p>
      <w:pPr>
        <w:spacing w:before="10" w:after="30"/>
        <w:ind w:left="340"/>
      </w:pPr>
      <w:r>
        <w:rPr>
          <w:rFonts w:ascii="Times New Roman" w:hAnsi="Times New Roman"/>
          <w:b w:val="0"/>
          <w:i w:val="0"/>
          <w:sz w:val="22"/>
          <w:u w:val="none"/>
        </w:rPr>
        <w:t>d) Sai. Đốt cháy 1 mol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xml:space="preserve"> tỏa 1411 kJ; đốt 1 mol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 xml:space="preserve"> tỏa 1301 kJ → cùng số mol thì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xml:space="preserve"> tỏa nhiều hơn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[H11-C4-P2-TH-283 | Hiểu | ĐA: a:Đ - b:Đ - c:S - d:Đ] </w:t>
      </w:r>
      <w:r>
        <w:rPr>
          <w:rFonts w:ascii="Times New Roman" w:hAnsi="Times New Roman"/>
          <w:b w:val="0"/>
          <w:i w:val="0"/>
          <w:sz w:val="23"/>
          <w:u w:val="none"/>
        </w:rPr>
        <w:t>Trong nhà máy lọc dầu, người ta tiến hành cracking alkane nặng tạo thành hỗn hợp hydrocarbon nhẹ. Các sản phẩm cracking nhẹ, dễ bay hơi nên thích hợp để pha xăng. Ethylene và propylene là nguyên liệu quan trọng của công nghiệp hóa dầu, dùng để sản xuất polymer (PE, PP, PVC, …). Cho phản ứng cracking alkane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 xml:space="preserve"> như sau:</w:t>
        <w:br/>
        <w:t>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zz</w:t>
      </w:r>
      <w:r>
        <w:rPr>
          <w:rFonts w:ascii="Times New Roman" w:hAnsi="Times New Roman"/>
          <w:b w:val="0"/>
          <w:i w:val="0"/>
          <w:sz w:val="23"/>
          <w:u w:val="none"/>
        </w:rPr>
        <w:t>¾t°,</w:t>
      </w:r>
      <w:r>
        <w:rPr>
          <w:rFonts w:ascii="Times New Roman" w:hAnsi="Times New Roman"/>
          <w:b w:val="0"/>
          <w:i w:val="0"/>
          <w:sz w:val="23"/>
          <w:u w:val="none"/>
          <w:vertAlign w:val="superscript"/>
        </w:rPr>
        <w:t>x</w:t>
      </w:r>
      <w:r>
        <w:rPr>
          <w:rFonts w:ascii="Times New Roman" w:hAnsi="Times New Roman"/>
          <w:b w:val="0"/>
          <w:i w:val="0"/>
          <w:sz w:val="23"/>
          <w:u w:val="none"/>
        </w:rPr>
        <w:t>t¾¾→C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1z</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4</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Sản phẩm cracking gồm cả alkane và alkene.</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Ethylene và propylene là nguyên liệu quan trọng trong công nghiệp hóa dầu.</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Nhiệt độ sôi của hỗn hợp sản phẩm cao hơn nhiều so với nguyên liệu ban đầu.</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Quá trình cracking làm tăng hiệu suất xăng.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Sản phẩm nhẹ, dễ bay hơi → T° sôi thấp hơn.</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[H11-C4-P2-VD-284 | Vận dụng | ĐA: a:Đ - b:Đ - c:S - d:Đ] </w:t>
      </w:r>
      <w:r>
        <w:rPr>
          <w:rFonts w:ascii="Times New Roman" w:hAnsi="Times New Roman"/>
          <w:b w:val="0"/>
          <w:i w:val="0"/>
          <w:sz w:val="23"/>
          <w:u w:val="none"/>
        </w:rPr>
        <w:t>Cho bảng số liệu dưới đây về nhiệt độ sôi và khối lượng riêng của một số alkene.</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Chất</w:t>
            </w:r>
          </w:p>
        </w:tc>
        <w:tc>
          <w:tcPr>
            <w:tcW w:type="dxa" w:w="3402"/>
          </w:tcPr>
          <w:p>
            <w:pPr>
              <w:spacing w:before="30" w:after="30"/>
              <w:jc w:val="center"/>
            </w:pPr>
            <w:r>
              <w:rPr>
                <w:rFonts w:ascii="Times New Roman" w:hAnsi="Times New Roman"/>
                <w:b/>
                <w:i w:val="0"/>
                <w:sz w:val="21"/>
                <w:u w:val="none"/>
              </w:rPr>
              <w:t>Nhiệt độ sôi (°C)</w:t>
            </w:r>
          </w:p>
        </w:tc>
        <w:tc>
          <w:tcPr>
            <w:tcW w:type="dxa" w:w="3402"/>
          </w:tcPr>
          <w:p>
            <w:pPr>
              <w:spacing w:before="30" w:after="30"/>
              <w:jc w:val="center"/>
            </w:pPr>
            <w:r>
              <w:rPr>
                <w:rFonts w:ascii="Times New Roman" w:hAnsi="Times New Roman"/>
                <w:b/>
                <w:i w:val="0"/>
                <w:sz w:val="21"/>
                <w:u w:val="none"/>
              </w:rPr>
              <w:t>Khối lượng riêng (g/cm</w:t>
            </w:r>
            <w:r>
              <w:rPr>
                <w:rFonts w:ascii="Times New Roman" w:hAnsi="Times New Roman"/>
                <w:b/>
                <w:i w:val="0"/>
                <w:sz w:val="21"/>
                <w:u w:val="none"/>
                <w:vertAlign w:val="superscript"/>
              </w:rPr>
              <w:t>3</w:t>
            </w:r>
            <w:r>
              <w:rPr>
                <w:rFonts w:ascii="Times New Roman" w:hAnsi="Times New Roman"/>
                <w:b/>
                <w:i w:val="0"/>
                <w:sz w:val="21"/>
                <w:u w:val="none"/>
              </w:rPr>
              <w:t>)</w:t>
            </w:r>
          </w:p>
        </w:tc>
      </w:tr>
      <w:tr>
        <w:tc>
          <w:tcPr>
            <w:tcW w:type="dxa" w:w="3402"/>
          </w:tcPr>
          <w:p>
            <w:pPr>
              <w:spacing w:before="30" w:after="30"/>
              <w:jc w:val="left"/>
            </w:pPr>
            <w:r>
              <w:rPr>
                <w:rFonts w:ascii="Times New Roman" w:hAnsi="Times New Roman"/>
                <w:b w:val="0"/>
                <w:i w:val="0"/>
                <w:sz w:val="21"/>
                <w:u w:val="none"/>
              </w:rPr>
              <w:t>Propene</w:t>
            </w:r>
          </w:p>
        </w:tc>
        <w:tc>
          <w:tcPr>
            <w:tcW w:type="dxa" w:w="3402"/>
          </w:tcPr>
          <w:p>
            <w:pPr>
              <w:spacing w:before="30" w:after="30"/>
              <w:jc w:val="left"/>
            </w:pPr>
            <w:r>
              <w:rPr>
                <w:rFonts w:ascii="Times New Roman" w:hAnsi="Times New Roman"/>
                <w:b w:val="0"/>
                <w:i w:val="0"/>
                <w:sz w:val="21"/>
                <w:u w:val="none"/>
              </w:rPr>
              <w:t>–47,8</w:t>
            </w:r>
          </w:p>
        </w:tc>
        <w:tc>
          <w:tcPr>
            <w:tcW w:type="dxa" w:w="3402"/>
          </w:tcPr>
          <w:p>
            <w:pPr>
              <w:spacing w:before="30" w:after="30"/>
              <w:jc w:val="left"/>
            </w:pPr>
            <w:r>
              <w:rPr>
                <w:rFonts w:ascii="Times New Roman" w:hAnsi="Times New Roman"/>
                <w:b w:val="0"/>
                <w:i w:val="0"/>
                <w:sz w:val="21"/>
                <w:u w:val="none"/>
              </w:rPr>
              <w:t>0,514</w:t>
            </w:r>
          </w:p>
        </w:tc>
      </w:tr>
      <w:tr>
        <w:tc>
          <w:tcPr>
            <w:tcW w:type="dxa" w:w="3402"/>
          </w:tcPr>
          <w:p>
            <w:pPr>
              <w:spacing w:before="30" w:after="30"/>
              <w:jc w:val="left"/>
            </w:pPr>
            <w:r>
              <w:rPr>
                <w:rFonts w:ascii="Times New Roman" w:hAnsi="Times New Roman"/>
                <w:b w:val="0"/>
                <w:i w:val="0"/>
                <w:sz w:val="21"/>
                <w:u w:val="none"/>
              </w:rPr>
              <w:t>But–1–ene</w:t>
            </w:r>
          </w:p>
        </w:tc>
        <w:tc>
          <w:tcPr>
            <w:tcW w:type="dxa" w:w="3402"/>
          </w:tcPr>
          <w:p>
            <w:pPr>
              <w:spacing w:before="30" w:after="30"/>
              <w:jc w:val="left"/>
            </w:pPr>
            <w:r>
              <w:rPr>
                <w:rFonts w:ascii="Times New Roman" w:hAnsi="Times New Roman"/>
                <w:b w:val="0"/>
                <w:i w:val="0"/>
                <w:sz w:val="21"/>
                <w:u w:val="none"/>
              </w:rPr>
              <w:t>–6,3</w:t>
            </w:r>
          </w:p>
        </w:tc>
        <w:tc>
          <w:tcPr>
            <w:tcW w:type="dxa" w:w="3402"/>
          </w:tcPr>
          <w:p>
            <w:pPr>
              <w:spacing w:before="30" w:after="30"/>
              <w:jc w:val="left"/>
            </w:pPr>
            <w:r>
              <w:rPr>
                <w:rFonts w:ascii="Times New Roman" w:hAnsi="Times New Roman"/>
                <w:b w:val="0"/>
                <w:i w:val="0"/>
                <w:sz w:val="21"/>
                <w:u w:val="none"/>
              </w:rPr>
              <w:t>0,621</w:t>
            </w:r>
          </w:p>
        </w:tc>
      </w:tr>
      <w:tr>
        <w:tc>
          <w:tcPr>
            <w:tcW w:type="dxa" w:w="3402"/>
          </w:tcPr>
          <w:p>
            <w:pPr>
              <w:spacing w:before="30" w:after="30"/>
              <w:jc w:val="left"/>
            </w:pPr>
            <w:r>
              <w:rPr>
                <w:rFonts w:ascii="Times New Roman" w:hAnsi="Times New Roman"/>
                <w:b w:val="0"/>
                <w:i w:val="0"/>
                <w:sz w:val="21"/>
                <w:u w:val="none"/>
              </w:rPr>
              <w:t>cis–but–2–ene</w:t>
            </w:r>
          </w:p>
        </w:tc>
        <w:tc>
          <w:tcPr>
            <w:tcW w:type="dxa" w:w="3402"/>
          </w:tcPr>
          <w:p>
            <w:pPr>
              <w:spacing w:before="30" w:after="30"/>
              <w:jc w:val="left"/>
            </w:pPr>
            <w:r>
              <w:rPr>
                <w:rFonts w:ascii="Times New Roman" w:hAnsi="Times New Roman"/>
                <w:b w:val="0"/>
                <w:i w:val="0"/>
                <w:sz w:val="21"/>
                <w:u w:val="none"/>
              </w:rPr>
              <w:t>3,7</w:t>
            </w:r>
          </w:p>
        </w:tc>
        <w:tc>
          <w:tcPr>
            <w:tcW w:type="dxa" w:w="3402"/>
          </w:tcPr>
          <w:p>
            <w:pPr>
              <w:spacing w:before="30" w:after="30"/>
              <w:jc w:val="left"/>
            </w:pPr>
            <w:r>
              <w:rPr>
                <w:rFonts w:ascii="Times New Roman" w:hAnsi="Times New Roman"/>
                <w:b w:val="0"/>
                <w:i w:val="0"/>
                <w:sz w:val="21"/>
                <w:u w:val="none"/>
              </w:rPr>
              <w:t>0,620</w:t>
            </w:r>
          </w:p>
        </w:tc>
      </w:tr>
      <w:tr>
        <w:tc>
          <w:tcPr>
            <w:tcW w:type="dxa" w:w="3402"/>
          </w:tcPr>
          <w:p>
            <w:pPr>
              <w:spacing w:before="30" w:after="30"/>
              <w:jc w:val="left"/>
            </w:pPr>
            <w:r>
              <w:rPr>
                <w:rFonts w:ascii="Times New Roman" w:hAnsi="Times New Roman"/>
                <w:b w:val="0"/>
                <w:i w:val="0"/>
                <w:sz w:val="21"/>
                <w:u w:val="none"/>
              </w:rPr>
              <w:t>trans–but–2–ene</w:t>
            </w:r>
          </w:p>
        </w:tc>
        <w:tc>
          <w:tcPr>
            <w:tcW w:type="dxa" w:w="3402"/>
          </w:tcPr>
          <w:p>
            <w:pPr>
              <w:spacing w:before="30" w:after="30"/>
              <w:jc w:val="left"/>
            </w:pPr>
            <w:r>
              <w:rPr>
                <w:rFonts w:ascii="Times New Roman" w:hAnsi="Times New Roman"/>
                <w:b w:val="0"/>
                <w:i w:val="0"/>
                <w:sz w:val="21"/>
                <w:u w:val="none"/>
              </w:rPr>
              <w:t>0,9</w:t>
            </w:r>
          </w:p>
        </w:tc>
        <w:tc>
          <w:tcPr>
            <w:tcW w:type="dxa" w:w="3402"/>
          </w:tcPr>
          <w:p>
            <w:pPr>
              <w:spacing w:before="30" w:after="30"/>
              <w:jc w:val="left"/>
            </w:pPr>
            <w:r>
              <w:rPr>
                <w:rFonts w:ascii="Times New Roman" w:hAnsi="Times New Roman"/>
                <w:b w:val="0"/>
                <w:i w:val="0"/>
                <w:sz w:val="21"/>
                <w:u w:val="none"/>
              </w:rPr>
              <w:t>0,621</w:t>
            </w:r>
          </w:p>
        </w:tc>
      </w:tr>
      <w:tr>
        <w:tc>
          <w:tcPr>
            <w:tcW w:type="dxa" w:w="3402"/>
          </w:tcPr>
          <w:p>
            <w:pPr>
              <w:spacing w:before="30" w:after="30"/>
              <w:jc w:val="left"/>
            </w:pPr>
            <w:r>
              <w:rPr>
                <w:rFonts w:ascii="Times New Roman" w:hAnsi="Times New Roman"/>
                <w:b w:val="0"/>
                <w:i w:val="0"/>
                <w:sz w:val="21"/>
                <w:u w:val="none"/>
              </w:rPr>
              <w:t>Pent–1–ene</w:t>
            </w:r>
          </w:p>
        </w:tc>
        <w:tc>
          <w:tcPr>
            <w:tcW w:type="dxa" w:w="3402"/>
          </w:tcPr>
          <w:p>
            <w:pPr>
              <w:spacing w:before="30" w:after="30"/>
              <w:jc w:val="left"/>
            </w:pPr>
            <w:r>
              <w:rPr>
                <w:rFonts w:ascii="Times New Roman" w:hAnsi="Times New Roman"/>
                <w:b w:val="0"/>
                <w:i w:val="0"/>
                <w:sz w:val="21"/>
                <w:u w:val="none"/>
              </w:rPr>
              <w:t>30,0</w:t>
            </w:r>
          </w:p>
        </w:tc>
        <w:tc>
          <w:tcPr>
            <w:tcW w:type="dxa" w:w="3402"/>
          </w:tcPr>
          <w:p>
            <w:pPr>
              <w:spacing w:before="30" w:after="30"/>
              <w:jc w:val="left"/>
            </w:pPr>
            <w:r>
              <w:rPr>
                <w:rFonts w:ascii="Times New Roman" w:hAnsi="Times New Roman"/>
                <w:b w:val="0"/>
                <w:i w:val="0"/>
                <w:sz w:val="21"/>
                <w:u w:val="none"/>
              </w:rPr>
              <w:t>0,641</w:t>
            </w:r>
          </w:p>
        </w:tc>
      </w:tr>
    </w:tbl>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Nhiệt độ sôi của các alkene tăng khi số nguyên tử cacbon trong phân tử tăng.</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cis–but–2–ene có nhiệt độ sôi cao hơn trans–but–2–ene vì cấu trúc không đối xứng.</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Propene có khối lượng riêng lớn hơn pent–1–ene.</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But–1–ene và trans–but–2–ene có cùng khối lượng riêng.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Dữ liệu bảng cho thấy khi đi từ propene (3 carbon) đến pent-1-ene (5 carbon), nhiệt độ sôi tăng từ -47,8 °C lên 30,0 °C.</w:t>
      </w:r>
    </w:p>
    <w:p>
      <w:pPr>
        <w:spacing w:before="10" w:after="30"/>
        <w:ind w:left="340"/>
      </w:pPr>
      <w:r>
        <w:rPr>
          <w:rFonts w:ascii="Times New Roman" w:hAnsi="Times New Roman"/>
          <w:b w:val="0"/>
          <w:i w:val="0"/>
          <w:sz w:val="22"/>
          <w:u w:val="none"/>
        </w:rPr>
        <w:t>b) Đúng. Đồng phân dạng cis- có sự phân cực phân tử lớn hơn do các nhóm thế cùng phía không triệt tiêu mômen lưỡng cực của nhau, làm lực liên phân tử mạnh hơn dẫn đến nhiệt độ sôi cao hơn (3,7 °C &gt; 0,9 °C),.</w:t>
      </w:r>
    </w:p>
    <w:p>
      <w:pPr>
        <w:spacing w:before="10" w:after="30"/>
        <w:ind w:left="340"/>
      </w:pPr>
      <w:r>
        <w:rPr>
          <w:rFonts w:ascii="Times New Roman" w:hAnsi="Times New Roman"/>
          <w:b w:val="0"/>
          <w:i w:val="0"/>
          <w:sz w:val="22"/>
          <w:u w:val="none"/>
        </w:rPr>
        <w:t>c) Sai. Đối chiếu bảng số liệu, khối lượng riêng của propene (0,514 g/cm</w:t>
      </w:r>
      <w:r>
        <w:rPr>
          <w:rFonts w:ascii="Times New Roman" w:hAnsi="Times New Roman"/>
          <w:b w:val="0"/>
          <w:i w:val="0"/>
          <w:sz w:val="22"/>
          <w:u w:val="none"/>
          <w:vertAlign w:val="superscript"/>
        </w:rPr>
        <w:t>3</w:t>
      </w:r>
      <w:r>
        <w:rPr>
          <w:rFonts w:ascii="Times New Roman" w:hAnsi="Times New Roman"/>
          <w:b w:val="0"/>
          <w:i w:val="0"/>
          <w:sz w:val="22"/>
          <w:u w:val="none"/>
        </w:rPr>
        <w:t>) nhỏ hơn rất nhiều so với khối lượng riêng của pent-1-ene (0,641 g/cm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Đúng. Cả hai chất but-1-ene và trans-but-2-ene đều được ghi nhận mức khối lượng riêng chính xác là 0,621 g/cm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[H11-C4-P2-VD-285 | Vận dụng | ĐA: a:S - b:Đ - c:S - d:S] </w:t>
      </w:r>
      <w:r>
        <w:rPr>
          <w:rFonts w:ascii="Times New Roman" w:hAnsi="Times New Roman"/>
          <w:b w:val="0"/>
          <w:i w:val="0"/>
          <w:sz w:val="23"/>
          <w:u w:val="none"/>
        </w:rPr>
        <w:t>Sự cháy của các hydrocarbon không no tỏa ra nhiều năng lượng nhiệt. Xét các phương trình nhiệt hóa học đốt cháy hoàn toàn khí ethylene và acetylene (ở cùng điều kiện chuẩn):</w:t>
        <w:br/>
        <w:t>CÄH &lt; 0)</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z</w:t>
      </w:r>
      <w:r>
        <w:rPr>
          <w:rFonts w:ascii="Times New Roman" w:hAnsi="Times New Roman"/>
          <w:b w:val="0"/>
          <w:i w:val="0"/>
          <w:sz w:val="23"/>
          <w:u w:val="none"/>
        </w:rPr>
        <w:t>O¾HPO,</w:t>
      </w:r>
      <w:r>
        <w:rPr>
          <w:rFonts w:ascii="Times New Roman" w:hAnsi="Times New Roman"/>
          <w:b w:val="0"/>
          <w:i w:val="0"/>
          <w:sz w:val="23"/>
          <w:u w:val="none"/>
          <w:vertAlign w:val="superscript"/>
        </w:rPr>
        <w:t>300</w:t>
      </w:r>
      <w:r>
        <w:rPr>
          <w:rFonts w:ascii="Times New Roman" w:hAnsi="Times New Roman"/>
          <w:b w:val="0"/>
          <w:i w:val="0"/>
          <w:sz w:val="23"/>
          <w:u w:val="none"/>
        </w:rPr>
        <w:t xml:space="preserve"> C,</w:t>
      </w:r>
      <w:r>
        <w:rPr>
          <w:rFonts w:ascii="Times New Roman" w:hAnsi="Times New Roman"/>
          <w:b w:val="0"/>
          <w:i w:val="0"/>
          <w:sz w:val="23"/>
          <w:u w:val="none"/>
          <w:vertAlign w:val="superscript"/>
        </w:rPr>
        <w:t>70</w:t>
      </w:r>
      <w:r>
        <w:rPr>
          <w:rFonts w:ascii="Times New Roman" w:hAnsi="Times New Roman"/>
          <w:b w:val="0"/>
          <w:i w:val="0"/>
          <w:sz w:val="23"/>
          <w:u w:val="none"/>
        </w:rPr>
        <w:t xml:space="preserve"> </w:t>
      </w:r>
      <w:r>
        <w:rPr>
          <w:rFonts w:ascii="Times New Roman" w:hAnsi="Times New Roman"/>
          <w:b w:val="0"/>
          <w:i w:val="0"/>
          <w:sz w:val="23"/>
          <w:u w:val="none"/>
          <w:vertAlign w:val="superscript"/>
        </w:rPr>
        <w:t>a</w:t>
      </w:r>
      <w:r>
        <w:rPr>
          <w:rFonts w:ascii="Times New Roman" w:hAnsi="Times New Roman"/>
          <w:b w:val="0"/>
          <w:i w:val="0"/>
          <w:sz w:val="23"/>
          <w:u w:val="none"/>
        </w:rPr>
        <w:t>tm¾©¾ý©¾þo¾¾¾→C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w:t>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Các phản ứng đốt cháy hydrocarbon đều là các phản ứng có giá trị biến thiên enthalpy mang dấu dương (ΔrH</w:t>
      </w:r>
      <w:r>
        <w:rPr>
          <w:rFonts w:ascii="Times New Roman" w:hAnsi="Times New Roman"/>
          <w:b w:val="0"/>
          <w:i w:val="0"/>
          <w:sz w:val="22"/>
          <w:u w:val="none"/>
          <w:vertAlign w:val="superscript"/>
        </w:rPr>
        <w:t>0</w:t>
      </w:r>
      <w:r>
        <w:rPr>
          <w:rFonts w:ascii="Times New Roman" w:hAnsi="Times New Roman"/>
          <w:b w:val="0"/>
          <w:i w:val="0"/>
          <w:sz w:val="22"/>
          <w:u w:val="none"/>
          <w:vertAlign w:val="subscript"/>
        </w:rPr>
        <w:t>z</w:t>
      </w:r>
      <w:r>
        <w:rPr>
          <w:rFonts w:ascii="Times New Roman" w:hAnsi="Times New Roman"/>
          <w:b w:val="0"/>
          <w:i w:val="0"/>
          <w:sz w:val="22"/>
          <w:u w:val="none"/>
        </w:rPr>
        <w:t>98~~&gt;0).</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Việc đốt cháy hoàn toàn 4,958 L khí ethylene (ở điều kiện chuẩn) sẽ tỏa ra môi trường một lượng nhiệt năng là 282,2 kJ.</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Việc đốt cháy hoàn toàn 4,958 L khí acetylene (ở điều kiện chuẩn) sẽ tỏa ra môi trường một lượng nhiệt năng là 520,4 kJ.</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Nếu xét trên cùng một số mol khí đem đi đốt cháy, khí acetylene giải phóng ra lượng nhiệt lượng nhiều hơn so với khí ethylene.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d:S</w:t>
      </w:r>
    </w:p>
    <w:p>
      <w:pPr>
        <w:spacing w:before="10" w:after="30"/>
        <w:ind w:left="340"/>
      </w:pPr>
      <w:r>
        <w:rPr>
          <w:rFonts w:ascii="Times New Roman" w:hAnsi="Times New Roman"/>
          <w:b w:val="0"/>
          <w:i w:val="0"/>
          <w:sz w:val="22"/>
          <w:u w:val="none"/>
        </w:rPr>
        <w:t>a) Sai. Phản ứng đốt cháy giải phóng năng lượng dạng nhiệt ra ngoài môi trường nên nó phải là phản ứng tỏa nhiệt, tương ứng với giá trị biến thiên enthalpy mang dấu âm (ΔrH</w:t>
      </w:r>
      <w:r>
        <w:rPr>
          <w:rFonts w:ascii="Times New Roman" w:hAnsi="Times New Roman"/>
          <w:b w:val="0"/>
          <w:i w:val="0"/>
          <w:sz w:val="22"/>
          <w:u w:val="none"/>
          <w:vertAlign w:val="superscript"/>
        </w:rPr>
        <w:t>0</w:t>
      </w:r>
      <w:r>
        <w:rPr>
          <w:rFonts w:ascii="Times New Roman" w:hAnsi="Times New Roman"/>
          <w:b w:val="0"/>
          <w:i w:val="0"/>
          <w:sz w:val="22"/>
          <w:u w:val="none"/>
          <w:vertAlign w:val="subscript"/>
        </w:rPr>
        <w:t>z</w:t>
      </w:r>
      <w:r>
        <w:rPr>
          <w:rFonts w:ascii="Times New Roman" w:hAnsi="Times New Roman"/>
          <w:b w:val="0"/>
          <w:i w:val="0"/>
          <w:sz w:val="22"/>
          <w:u w:val="none"/>
        </w:rPr>
        <w:t>98~~&lt;0).</w:t>
      </w:r>
    </w:p>
    <w:p>
      <w:pPr>
        <w:spacing w:before="10" w:after="30"/>
        <w:ind w:left="340"/>
      </w:pPr>
      <w:r>
        <w:rPr>
          <w:rFonts w:ascii="Times New Roman" w:hAnsi="Times New Roman"/>
          <w:b w:val="0"/>
          <w:i w:val="0"/>
          <w:sz w:val="22"/>
          <w:u w:val="none"/>
        </w:rPr>
        <w:t>b) Đúng. Theo tài liệu, 1 mol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xml:space="preserve"> tỏa 1411 kJ. Số mol ethylene = 4,958/24,79=0,2 mol. Lượng nhiệt tỏa ra là 0,2×1411=282,2 kJ.</w:t>
      </w:r>
    </w:p>
    <w:p>
      <w:pPr>
        <w:spacing w:before="10" w:after="30"/>
        <w:ind w:left="340"/>
      </w:pPr>
      <w:r>
        <w:rPr>
          <w:rFonts w:ascii="Times New Roman" w:hAnsi="Times New Roman"/>
          <w:b w:val="0"/>
          <w:i w:val="0"/>
          <w:sz w:val="22"/>
          <w:u w:val="none"/>
        </w:rPr>
        <w:t>c) Sai. Theo tài liệu, 2 mol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 xml:space="preserve"> tỏa 2602 kJ, suy ra 1 mol acetylene tỏa 1301 kJ. Vậy 0,2 mol acetylene sẽ chỉ tỏa ra lượng nhiệt là 0,2×1301=260,2 kJ.</w:t>
      </w:r>
    </w:p>
    <w:p>
      <w:pPr>
        <w:spacing w:before="10" w:after="30"/>
        <w:ind w:left="340"/>
      </w:pPr>
      <w:r>
        <w:rPr>
          <w:rFonts w:ascii="Times New Roman" w:hAnsi="Times New Roman"/>
          <w:b w:val="0"/>
          <w:i w:val="0"/>
          <w:sz w:val="22"/>
          <w:u w:val="none"/>
        </w:rPr>
        <w:t>d) Sai. Theo dữ liệu tính toán, khi đốt cháy 1 mol khí, ethylene tỏa ra nhiệt lượng (1411 kJ) lớn hơn so với lượng nhiệt mà acetylene tỏa ra (1301 kJ).</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[H11-C4-P2-VD-286 | Vận dụng | ĐA: a:Đ - b:S - c:S - d:Đ] </w:t>
      </w:r>
      <w:r>
        <w:rPr>
          <w:rFonts w:ascii="Times New Roman" w:hAnsi="Times New Roman"/>
          <w:b w:val="0"/>
          <w:i w:val="0"/>
          <w:sz w:val="23"/>
          <w:u w:val="none"/>
        </w:rPr>
        <w:t>Ethylene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là “hormone thực vật khí”, có vai trò kích thích quả chín. Trong kho bảo quản, nồng độ thích hợp khoảng 100–150 ppm, nếu nồng độ quá cao (≥ 27 000 ppm), gặp tia lửa điện có thể gây cháy nổ.</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Ethylene ở nồng độ thấp giúp trái cây chín nhanh và đồng đều.</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Dùng ethylene trong kho trái cây luôn an toàn tuyệt đối.</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Trong kho thể tích 40 m</w:t>
      </w:r>
      <w:r>
        <w:rPr>
          <w:rFonts w:ascii="Times New Roman" w:hAnsi="Times New Roman"/>
          <w:b w:val="0"/>
          <w:i w:val="0"/>
          <w:sz w:val="22"/>
          <w:u w:val="none"/>
          <w:vertAlign w:val="superscript"/>
        </w:rPr>
        <w:t>3</w:t>
      </w:r>
      <w:r>
        <w:rPr>
          <w:rFonts w:ascii="Times New Roman" w:hAnsi="Times New Roman"/>
          <w:b w:val="0"/>
          <w:i w:val="0"/>
          <w:sz w:val="22"/>
          <w:u w:val="none"/>
        </w:rPr>
        <w:t>, để đạt nồng độ 120 ppm, cần khoảng 5,85 g ethylene.</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Có thể phân biệt khí ethylene với khí methane bằng dung dịch KMnO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 Nếu nồng độ cao → nguy hiểm cháy nổ.</w:t>
      </w:r>
    </w:p>
    <w:p>
      <w:pPr>
        <w:spacing w:before="10" w:after="30"/>
        <w:ind w:left="340"/>
      </w:pPr>
      <w:r>
        <w:rPr>
          <w:rFonts w:ascii="Times New Roman" w:hAnsi="Times New Roman"/>
          <w:b w:val="0"/>
          <w:i w:val="0"/>
          <w:sz w:val="22"/>
          <w:u w:val="none"/>
        </w:rPr>
        <w:t>c) Sai.</w:t>
      </w:r>
    </w:p>
    <w:p>
      <w:pPr>
        <w:spacing w:before="10" w:after="30"/>
        <w:ind w:left="340"/>
      </w:pPr>
      <w:r>
        <w:rPr>
          <w:rFonts w:ascii="Times New Roman" w:hAnsi="Times New Roman"/>
          <w:b w:val="0"/>
          <w:i w:val="0"/>
          <w:sz w:val="22"/>
          <w:u w:val="none"/>
        </w:rPr>
        <w:t>nCH©ü©=þ(40000×120×10</w:t>
      </w:r>
      <w:r>
        <w:rPr>
          <w:rFonts w:ascii="Times New Roman" w:hAnsi="Times New Roman"/>
          <w:b w:val="0"/>
          <w:i w:val="0"/>
          <w:sz w:val="22"/>
          <w:u w:val="none"/>
          <w:vertAlign w:val="superscript"/>
        </w:rPr>
        <w:t>-6</w:t>
      </w:r>
      <w:r>
        <w:rPr>
          <w:rFonts w:ascii="Times New Roman" w:hAnsi="Times New Roman"/>
          <w:b w:val="0"/>
          <w:i w:val="0"/>
          <w:sz w:val="22"/>
          <w:u w:val="none"/>
        </w:rPr>
        <w:t>)/(24,79)= 2479480 mol.</w:t>
      </w:r>
    </w:p>
    <w:p>
      <w:pPr>
        <w:spacing w:before="10" w:after="30"/>
        <w:ind w:left="340"/>
      </w:pPr>
      <w:r>
        <w:rPr>
          <w:rFonts w:ascii="Times New Roman" w:hAnsi="Times New Roman"/>
          <w:b w:val="0"/>
          <w:i w:val="0"/>
          <w:sz w:val="22"/>
          <w:u w:val="none"/>
        </w:rPr>
        <w:t>m = (480)/(2479) × 28 ≈5,42 g</w:t>
      </w:r>
    </w:p>
    <w:p>
      <w:pPr>
        <w:spacing w:before="10" w:after="30"/>
        <w:ind w:left="340"/>
      </w:pPr>
      <w:r>
        <w:rPr>
          <w:rFonts w:ascii="Times New Roman" w:hAnsi="Times New Roman"/>
          <w:b w:val="0"/>
          <w:i w:val="0"/>
          <w:sz w:val="22"/>
          <w:u w:val="none"/>
        </w:rPr>
        <w:t>d) Đúng.</w:t>
      </w:r>
    </w:p>
    <w:p>
      <w:pPr>
        <w:spacing w:before="120" w:after="60"/>
      </w:pPr>
      <w:r>
        <w:rPr>
          <w:rFonts w:ascii="Times New Roman" w:hAnsi="Times New Roman"/>
          <w:b/>
          <w:color w:val="2E7D32"/>
          <w:sz w:val="23"/>
        </w:rPr>
        <w:t>♦ CHỦ ĐỀ: BÀI 14: ARENE (HYDROCARBON THƠM)</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[H11-C4-P2-NB-287 | Biết | ĐA: a:Đ - b:S - c:Đ - d:Đ] </w:t>
      </w:r>
      <w:r>
        <w:rPr>
          <w:rFonts w:ascii="Times New Roman" w:hAnsi="Times New Roman"/>
          <w:b w:val="0"/>
          <w:i w:val="0"/>
          <w:sz w:val="23"/>
          <w:u w:val="none"/>
        </w:rPr>
        <w:t>Mô hình phân tử của benzene được khảo sát qua mô hình quả cầu – thanh nối và mô hình đặc để tìm hiểu về cấu trúc không gian:</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r>
              <w:rPr>
                <w:rFonts w:ascii="Times New Roman" w:hAnsi="Times New Roman"/>
                <w:b/>
                <w:i w:val="0"/>
                <w:sz w:val="21"/>
                <w:u w:val="none"/>
              </w:rPr>
              <w:t>Mô hình quả cầu – thanh nối</w:t>
            </w:r>
          </w:p>
        </w:tc>
        <w:tc>
          <w:tcPr>
            <w:tcW w:type="dxa" w:w="5103"/>
          </w:tcPr>
          <w:p>
            <w:pPr>
              <w:spacing w:before="30" w:after="30"/>
              <w:jc w:val="center"/>
            </w:pPr>
            <w:r>
              <w:rPr>
                <w:rFonts w:ascii="Times New Roman" w:hAnsi="Times New Roman"/>
                <w:b/>
                <w:i w:val="0"/>
                <w:sz w:val="21"/>
                <w:u w:val="none"/>
              </w:rPr>
              <w:t>Mô hình đặc</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Phân tử benzene có sáu nguyên tử carbon tạo thành hình lục giác đều.</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Các nguyên tử carbon và hydrogen trong phân tử benzene nằm trên các mặt phẳng khác nhau.</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Các góc liên kết C-C-C trong vòng benzene đều bằng 120°.</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Các độ dài liên kết C-C trong vòng benzene đều có giá trị bằng 139 pm.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Phân tử benzene có 6 nguyên tử carbon tạo thành vòng lục giác đều, thể hiện tính đối xứng cực kì cao.</w:t>
      </w:r>
    </w:p>
    <w:p>
      <w:pPr>
        <w:spacing w:before="10" w:after="30"/>
        <w:ind w:left="340"/>
      </w:pPr>
      <w:r>
        <w:rPr>
          <w:rFonts w:ascii="Times New Roman" w:hAnsi="Times New Roman"/>
          <w:b w:val="0"/>
          <w:i w:val="0"/>
          <w:sz w:val="22"/>
          <w:u w:val="none"/>
        </w:rPr>
        <w:t>b) Sai. Cả 6 nguyên tử carbon và 6 nguyên tử hydrogen đều cùng nằm trên một mặt phẳng duy nhất, tạo nên cấu trúc phẳng hoàn toàn.</w:t>
      </w:r>
    </w:p>
    <w:p>
      <w:pPr>
        <w:spacing w:before="10" w:after="30"/>
        <w:ind w:left="340"/>
      </w:pPr>
      <w:r>
        <w:rPr>
          <w:rFonts w:ascii="Times New Roman" w:hAnsi="Times New Roman"/>
          <w:b w:val="0"/>
          <w:i w:val="0"/>
          <w:sz w:val="22"/>
          <w:u w:val="none"/>
        </w:rPr>
        <w:t>c) Đúng. Do có cấu trúc hình lục giác đều và phẳng, tất cả các góc liên kết C-C-C trong vòng đều đồng nhất bằng 120°.</w:t>
      </w:r>
    </w:p>
    <w:p>
      <w:pPr>
        <w:spacing w:before="10" w:after="30"/>
        <w:ind w:left="340"/>
      </w:pPr>
      <w:r>
        <w:rPr>
          <w:rFonts w:ascii="Times New Roman" w:hAnsi="Times New Roman"/>
          <w:b w:val="0"/>
          <w:i w:val="0"/>
          <w:sz w:val="22"/>
          <w:u w:val="none"/>
        </w:rPr>
        <w:t>d) Đúng. Hệ thống electron π giải tỏa đều đặn làm cho tất cả các liên kết C-C trong benzene dài bằng nhau, mang giá trị trung gian (139 pm) giữa liên kết đơn (154 pm) và liên kết đôi (134 pm).</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[H11-C4-P2-NB-288 | Biết | ĐA: a:Đ - b:Đ - c:S - d:Đ] </w:t>
      </w:r>
      <w:r>
        <w:rPr>
          <w:rFonts w:ascii="Times New Roman" w:hAnsi="Times New Roman"/>
          <w:b w:val="0"/>
          <w:i w:val="0"/>
          <w:sz w:val="23"/>
          <w:u w:val="none"/>
        </w:rPr>
        <w:t>Styrene là một chất lỏng không màu, có mùi thơm nhẹ, dễ trùng hợp tạo polystyrene – một loại nhựa quan trọng. Do trong phân tử có liên kết đôi C=C gắn trực tiếp với vòng benzene, styrene vừa mang tính chất của alkene, vừa mang tính chất của arene.</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Styrene có khả năng làm mất màu dung dịch Br</w:t>
      </w:r>
      <w:r>
        <w:rPr>
          <w:rFonts w:ascii="Times New Roman" w:hAnsi="Times New Roman"/>
          <w:b w:val="0"/>
          <w:i w:val="0"/>
          <w:sz w:val="22"/>
          <w:u w:val="none"/>
          <w:vertAlign w:val="subscript"/>
        </w:rPr>
        <w:t>z</w:t>
      </w:r>
      <w:r>
        <w:rPr>
          <w:rFonts w:ascii="Times New Roman" w:hAnsi="Times New Roman"/>
          <w:b w:val="0"/>
          <w:i w:val="0"/>
          <w:sz w:val="22"/>
          <w:u w:val="none"/>
        </w:rPr>
        <w:t xml:space="preserve"> trong dung môi CCl</w:t>
      </w:r>
      <w:r>
        <w:rPr>
          <w:rFonts w:ascii="Times New Roman" w:hAnsi="Times New Roman"/>
          <w:b w:val="0"/>
          <w:i w:val="0"/>
          <w:sz w:val="22"/>
          <w:u w:val="none"/>
          <w:vertAlign w:val="subscript"/>
        </w:rPr>
        <w:t>4</w:t>
      </w:r>
      <w:r>
        <w:rPr>
          <w:rFonts w:ascii="Times New Roman" w:hAnsi="Times New Roman"/>
          <w:b w:val="0"/>
          <w:i w:val="0"/>
          <w:sz w:val="22"/>
          <w:u w:val="none"/>
        </w:rPr>
        <w:t xml:space="preserve"> ngay ở nhiệt độ thường.</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Khi đun nóng với xúc tác, styrene tham gia phản ứng trùng hợp tạo ra polystyrene, một loại nhựa nhiệt dẻo.</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Styrene không tham gia phản ứng thế ở vòng benzene vì cấu trúc phân tử đã ưu tiên phản ứng ở liên kết đôi trong mạch nhánh.</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Khi oxi hóa mạch nhánh styrene bằng dung dịch KMnO</w:t>
      </w:r>
      <w:r>
        <w:rPr>
          <w:rFonts w:ascii="Times New Roman" w:hAnsi="Times New Roman"/>
          <w:b w:val="0"/>
          <w:i w:val="0"/>
          <w:sz w:val="22"/>
          <w:u w:val="none"/>
          <w:vertAlign w:val="subscript"/>
        </w:rPr>
        <w:t>4</w:t>
      </w:r>
      <w:r>
        <w:rPr>
          <w:rFonts w:ascii="Times New Roman" w:hAnsi="Times New Roman"/>
          <w:b w:val="0"/>
          <w:i w:val="0"/>
          <w:sz w:val="22"/>
          <w:u w:val="none"/>
        </w:rPr>
        <w:t>, sản phẩm hữu cơ chính thu được là benzoic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Liên kết đôi C=C nằm ở mạch nhánh của phân tử tham gia phản ứng cộng làm mất màu dung dịch bromine tương tự như alkene.</w:t>
      </w:r>
    </w:p>
    <w:p>
      <w:pPr>
        <w:spacing w:before="10" w:after="30"/>
        <w:ind w:left="340"/>
      </w:pPr>
      <w:r>
        <w:rPr>
          <w:rFonts w:ascii="Times New Roman" w:hAnsi="Times New Roman"/>
          <w:b w:val="0"/>
          <w:i w:val="0"/>
          <w:sz w:val="22"/>
          <w:u w:val="none"/>
        </w:rPr>
        <w:t>b) Đúng. Phản ứng trùng hợp mở liên kết đôi của styrene tạo ra chuỗi polymer khổng lồ là polystyrene (nhựa PS) được ứng dụng làm bao bì, hộp xốp.</w:t>
      </w:r>
    </w:p>
    <w:p>
      <w:pPr>
        <w:spacing w:before="10" w:after="30"/>
        <w:ind w:left="340"/>
      </w:pPr>
      <w:r>
        <w:rPr>
          <w:rFonts w:ascii="Times New Roman" w:hAnsi="Times New Roman"/>
          <w:b w:val="0"/>
          <w:i w:val="0"/>
          <w:sz w:val="22"/>
          <w:u w:val="none"/>
        </w:rPr>
        <w:t>c) Sai. Vòng benzene trong phân tử styrene vẫn bảo toàn được tính thơm, do đó nó vẫn có khả năng tham gia các phản ứng thế electrophile (như nitro hóa, bromo hóa) đặc trưng của arene.</w:t>
      </w:r>
    </w:p>
    <w:p>
      <w:pPr>
        <w:spacing w:before="10" w:after="30"/>
        <w:ind w:left="340"/>
      </w:pPr>
      <w:r>
        <w:rPr>
          <w:rFonts w:ascii="Times New Roman" w:hAnsi="Times New Roman"/>
          <w:b w:val="0"/>
          <w:i w:val="0"/>
          <w:sz w:val="22"/>
          <w:u w:val="none"/>
        </w:rPr>
        <w:t>d) Đúng. Dung dịch KMnO</w:t>
      </w:r>
      <w:r>
        <w:rPr>
          <w:rFonts w:ascii="Times New Roman" w:hAnsi="Times New Roman"/>
          <w:b w:val="0"/>
          <w:i w:val="0"/>
          <w:sz w:val="22"/>
          <w:u w:val="none"/>
          <w:vertAlign w:val="subscript"/>
        </w:rPr>
        <w:t>4</w:t>
      </w:r>
      <w:r>
        <w:rPr>
          <w:rFonts w:ascii="Times New Roman" w:hAnsi="Times New Roman"/>
          <w:b w:val="0"/>
          <w:i w:val="0"/>
          <w:sz w:val="22"/>
          <w:u w:val="none"/>
        </w:rPr>
        <w:t xml:space="preserve"> sẽ oxi hóa gãy gọn toàn bộ mạch nhánh chứa liên kết đôi -CH=CH</w:t>
      </w:r>
      <w:r>
        <w:rPr>
          <w:rFonts w:ascii="Times New Roman" w:hAnsi="Times New Roman"/>
          <w:b w:val="0"/>
          <w:i w:val="0"/>
          <w:sz w:val="22"/>
          <w:u w:val="none"/>
          <w:vertAlign w:val="subscript"/>
        </w:rPr>
        <w:t>z</w:t>
      </w:r>
      <w:r>
        <w:rPr>
          <w:rFonts w:ascii="Times New Roman" w:hAnsi="Times New Roman"/>
          <w:b w:val="0"/>
          <w:i w:val="0"/>
          <w:sz w:val="22"/>
          <w:u w:val="none"/>
        </w:rPr>
        <w:t xml:space="preserve"> để chuyển hóa thành gốc carboxyl, tạo ra sản phẩm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COOH (benzoic acid).</w:t>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[H11-C4-P2-NB-289 | Biết | ĐA: a:Đ - b:Đ - c:Đ - d:S] </w:t>
      </w:r>
      <w:r>
        <w:rPr>
          <w:rFonts w:ascii="Times New Roman" w:hAnsi="Times New Roman"/>
          <w:b w:val="0"/>
          <w:i w:val="0"/>
          <w:sz w:val="23"/>
          <w:u w:val="none"/>
        </w:rPr>
        <w:t>Khi cho ethylbenzene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tác dụng với bromine khan (xúc tác FeBr</w:t>
      </w:r>
      <w:r>
        <w:rPr>
          <w:rFonts w:ascii="Times New Roman" w:hAnsi="Times New Roman"/>
          <w:b w:val="0"/>
          <w:i w:val="0"/>
          <w:sz w:val="23"/>
          <w:u w:val="none"/>
          <w:vertAlign w:val="subscript"/>
        </w:rPr>
        <w:t>3</w:t>
      </w:r>
      <w:r>
        <w:rPr>
          <w:rFonts w:ascii="Times New Roman" w:hAnsi="Times New Roman"/>
          <w:b w:val="0"/>
          <w:i w:val="0"/>
          <w:sz w:val="23"/>
          <w:u w:val="none"/>
        </w:rPr>
        <w:t>), thu được hỗn hợp sản phẩm thế bromo ở vòng thơm theo tỉ lệ: o-bromoethylbenzene (38%), p-bromoethylbenzene (62%), và m-bromoethylbenzene (&lt; 1%).</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Khi vòng benzene được gắn thêm nhóm thế alkyl, phản ứng thế nguyên tử hydrogen ở vòng benzene xảy ra dễ dàng hơn so với benzene nguyên chất.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Do nhóm -CH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ưu tiên định hướng thế vào vị trí ortho và para nên sản phẩm m-bromoethylbenzene chỉ được tạo thành với một lượng rất nhỏ.</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Mặc dù vị trí ortho có xác suất tấn công là 2 (so với 1 của vị trí para), nhưng do sự cản trở không gian của nhánh ethyl khá lớn nên sản phẩm ortho (38%) lại chiếm tỉ lệ thấp hơn para (62%).</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Nếu thay đổi điều kiện bằng cách cho ethylbenzene tác dụng với hơi bromine có chiếu sáng, ta vẫn sẽ thu được hỗn hợp các sản phẩm thế trực tiếp vào vòng thơm.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Nhóm alkyl (có hiệu ứng đẩy electron) làm tăng mật độ electron của vòng thơm, giúp vòng trở nên linh hoạt và dễ bị tác nhân electrophile tấn công hơn.</w:t>
      </w:r>
    </w:p>
    <w:p>
      <w:pPr>
        <w:spacing w:before="10" w:after="30"/>
        <w:ind w:left="340"/>
      </w:pPr>
      <w:r>
        <w:rPr>
          <w:rFonts w:ascii="Times New Roman" w:hAnsi="Times New Roman"/>
          <w:b w:val="0"/>
          <w:i w:val="0"/>
          <w:sz w:val="22"/>
          <w:u w:val="none"/>
        </w:rPr>
        <w:t>b) Đúng. Nhóm alkyl thuộc nhóm thế loại 1, luôn định hướng các phản ứng thế tiếp theo vào các vị trí ortho (o-) và para (p-).</w:t>
      </w:r>
    </w:p>
    <w:p>
      <w:pPr>
        <w:spacing w:before="10" w:after="30"/>
        <w:ind w:left="340"/>
      </w:pPr>
      <w:r>
        <w:rPr>
          <w:rFonts w:ascii="Times New Roman" w:hAnsi="Times New Roman"/>
          <w:b w:val="0"/>
          <w:i w:val="0"/>
          <w:sz w:val="22"/>
          <w:u w:val="none"/>
        </w:rPr>
        <w:t>c) Đúng. Sự cồng kềnh của nhóm ethyl che chắn một phần các vị trí ortho kề bên, làm cho tác nhân bromine khó tiếp cận hơn so với vị trí para thông thoáng ở đối diện tâm.</w:t>
      </w:r>
    </w:p>
    <w:p>
      <w:pPr>
        <w:spacing w:before="10" w:after="30"/>
        <w:ind w:left="340"/>
      </w:pPr>
      <w:r>
        <w:rPr>
          <w:rFonts w:ascii="Times New Roman" w:hAnsi="Times New Roman"/>
          <w:b w:val="0"/>
          <w:i w:val="0"/>
          <w:sz w:val="22"/>
          <w:u w:val="none"/>
        </w:rPr>
        <w:t>d) Sai. Điều kiện "hơi bromine, chiếu sáng" là điều kiện chuyên biệt của phản ứng thế gốc tự do, khi đó bromine sẽ chỉ thế vào gốc alkyl (nhánh -CH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chứ không hề tấn công vào vòng thơm.</w:t>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[H11-C4-P2-NB-290 | Biết | ĐA: a:Đ - b:S - c:Đ - d:Đ] </w:t>
      </w:r>
      <w:r>
        <w:rPr>
          <w:rFonts w:ascii="Times New Roman" w:hAnsi="Times New Roman"/>
          <w:b w:val="0"/>
          <w:i w:val="0"/>
          <w:sz w:val="23"/>
          <w:u w:val="none"/>
        </w:rPr>
        <w:t>Tiến hành so sánh động học của hai phản ứng bromo hóa giữa benzene và toluene (cùng điều kiện dùng bromine khan, đun nóng và xúc tác FeBr</w:t>
      </w:r>
      <w:r>
        <w:rPr>
          <w:rFonts w:ascii="Times New Roman" w:hAnsi="Times New Roman"/>
          <w:b w:val="0"/>
          <w:i w:val="0"/>
          <w:sz w:val="23"/>
          <w:u w:val="none"/>
          <w:vertAlign w:val="subscript"/>
        </w:rPr>
        <w:t>3</w:t>
      </w:r>
      <w:r>
        <w:rPr>
          <w:rFonts w:ascii="Times New Roman" w:hAnsi="Times New Roman"/>
          <w:b w:val="0"/>
          <w:i w:val="0"/>
          <w:sz w:val="23"/>
          <w:u w:val="none"/>
        </w:rPr>
        <w:t>). Thực nghiệm ghi nhận tốc độ bromo hóa toluene lớn gấp khoảng 25 lần so với benzene.</w:t>
        <w:b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 xml:space="preserve"> + Br</w:t>
      </w:r>
      <w:r>
        <w:rPr>
          <w:rFonts w:ascii="Times New Roman" w:hAnsi="Times New Roman"/>
          <w:b w:val="0"/>
          <w:i w:val="0"/>
          <w:sz w:val="23"/>
          <w:u w:val="none"/>
          <w:vertAlign w:val="subscript"/>
        </w:rPr>
        <w:t>z</w:t>
      </w:r>
      <w:r>
        <w:rPr>
          <w:rFonts w:ascii="Times New Roman" w:hAnsi="Times New Roman"/>
          <w:b w:val="0"/>
          <w:i w:val="0"/>
          <w:sz w:val="23"/>
          <w:u w:val="none"/>
        </w:rPr>
        <w:t>¾¾FeBr, t¾</w:t>
      </w:r>
      <w:r>
        <w:rPr>
          <w:rFonts w:ascii="Times New Roman" w:hAnsi="Times New Roman"/>
          <w:b w:val="0"/>
          <w:i w:val="0"/>
          <w:sz w:val="23"/>
          <w:u w:val="none"/>
          <w:vertAlign w:val="superscript"/>
        </w:rPr>
        <w:t>3</w:t>
      </w:r>
      <w:r>
        <w:rPr>
          <w:rFonts w:ascii="Times New Roman" w:hAnsi="Times New Roman"/>
          <w:b w:val="0"/>
          <w:i w:val="0"/>
          <w:sz w:val="23"/>
          <w:u w:val="none"/>
        </w:rPr>
        <w:t>o¾→C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Br+HBr</w:t>
        <w:b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Br</w:t>
      </w:r>
      <w:r>
        <w:rPr>
          <w:rFonts w:ascii="Times New Roman" w:hAnsi="Times New Roman"/>
          <w:b w:val="0"/>
          <w:i w:val="0"/>
          <w:sz w:val="23"/>
          <w:u w:val="none"/>
          <w:vertAlign w:val="subscript"/>
        </w:rPr>
        <w:t>z</w:t>
      </w:r>
      <w:r>
        <w:rPr>
          <w:rFonts w:ascii="Times New Roman" w:hAnsi="Times New Roman"/>
          <w:b w:val="0"/>
          <w:i w:val="0"/>
          <w:sz w:val="23"/>
          <w:u w:val="none"/>
        </w:rPr>
        <w:t>¾¾FeBr, t¾</w:t>
      </w:r>
      <w:r>
        <w:rPr>
          <w:rFonts w:ascii="Times New Roman" w:hAnsi="Times New Roman"/>
          <w:b w:val="0"/>
          <w:i w:val="0"/>
          <w:sz w:val="23"/>
          <w:u w:val="none"/>
          <w:vertAlign w:val="superscript"/>
        </w:rPr>
        <w:t>3</w:t>
      </w:r>
      <w:r>
        <w:rPr>
          <w:rFonts w:ascii="Times New Roman" w:hAnsi="Times New Roman"/>
          <w:b w:val="0"/>
          <w:i w:val="0"/>
          <w:sz w:val="23"/>
          <w:u w:val="none"/>
        </w:rPr>
        <w:t>o¾→bromotoluene+p-bromotoluene+HBr</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Sự hiện diện của nhóm -CH</w:t>
      </w:r>
      <w:r>
        <w:rPr>
          <w:rFonts w:ascii="Times New Roman" w:hAnsi="Times New Roman"/>
          <w:b w:val="0"/>
          <w:i w:val="0"/>
          <w:sz w:val="22"/>
          <w:u w:val="none"/>
          <w:vertAlign w:val="subscript"/>
        </w:rPr>
        <w:t>3</w:t>
      </w:r>
      <w:r>
        <w:rPr>
          <w:rFonts w:ascii="Times New Roman" w:hAnsi="Times New Roman"/>
          <w:b w:val="0"/>
          <w:i w:val="0"/>
          <w:sz w:val="22"/>
          <w:u w:val="none"/>
        </w:rPr>
        <w:t xml:space="preserve"> trong phân tử toluene là nguyên nhân chính làm cho hợp chất này phản ứng thế dễ dàng hơn so với benzene.</w:t>
      </w:r>
    </w:p>
    <w:p>
      <w:pPr>
        <w:spacing w:before="30" w:after="30"/>
        <w:ind w:left="340"/>
      </w:pPr>
      <w:r>
        <w:rPr>
          <w:rFonts w:ascii="Times New Roman" w:hAnsi="Times New Roman"/>
          <w:b/>
          <w:color w:val="2E7D32"/>
          <w:sz w:val="22"/>
        </w:rPr>
        <w:t xml:space="preserve">b) [Hiểu | S] </w:t>
      </w:r>
      <w:r>
        <w:rPr>
          <w:rFonts w:ascii="Times New Roman" w:hAnsi="Times New Roman"/>
          <w:b w:val="0"/>
          <w:i w:val="0"/>
          <w:sz w:val="22"/>
          <w:u w:val="none"/>
        </w:rPr>
        <w:t>Bất chấp sự chênh lệch về tốc độ, bromo hóa benzene và bromo hóa toluene đều sinh ra một sản phẩm thế bromo duy nhất.</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Hỗn hợp sản phẩm chính của toluene là ortho-bromotoluene (</w:t>
      </w:r>
      <w:r>
        <w:rPr>
          <w:rFonts w:ascii="Times New Roman" w:hAnsi="Times New Roman"/>
          <w:b w:val="0"/>
          <w:i w:val="0"/>
          <w:sz w:val="22"/>
          <w:u w:val="none"/>
          <w:vertAlign w:val="subscript"/>
        </w:rPr>
        <w:t>63%) và para-bromotoluene (</w:t>
      </w:r>
      <w:r>
        <w:rPr>
          <w:rFonts w:ascii="Times New Roman" w:hAnsi="Times New Roman"/>
          <w:b w:val="0"/>
          <w:i w:val="0"/>
          <w:sz w:val="22"/>
          <w:u w:val="none"/>
        </w:rPr>
        <w:t>34%), chứng tỏ nhóm -CH</w:t>
      </w:r>
      <w:r>
        <w:rPr>
          <w:rFonts w:ascii="Times New Roman" w:hAnsi="Times New Roman"/>
          <w:b w:val="0"/>
          <w:i w:val="0"/>
          <w:sz w:val="22"/>
          <w:u w:val="none"/>
          <w:vertAlign w:val="subscript"/>
        </w:rPr>
        <w:t>3</w:t>
      </w:r>
      <w:r>
        <w:rPr>
          <w:rFonts w:ascii="Times New Roman" w:hAnsi="Times New Roman"/>
          <w:b w:val="0"/>
          <w:i w:val="0"/>
          <w:sz w:val="22"/>
          <w:u w:val="none"/>
        </w:rPr>
        <w:t xml:space="preserve"> ưu tiên định hướng thế vào vị trí ortho và para.</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Tỉ lệ sản phẩm meta-bromotoluene sinh ra từ phản ứng bromo hóa toluene chiếm một phần rất nhỏ (chỉ khoảng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Nhóm methyl là một nhóm đẩy electron, nó bơm mật độ electron vào vòng thơm, kích hoạt vòng (hoạt hóa) để phản ứng thế dễ xảy ra hơn.</w:t>
      </w:r>
    </w:p>
    <w:p>
      <w:pPr>
        <w:spacing w:before="10" w:after="30"/>
        <w:ind w:left="340"/>
      </w:pPr>
      <w:r>
        <w:rPr>
          <w:rFonts w:ascii="Times New Roman" w:hAnsi="Times New Roman"/>
          <w:b w:val="0"/>
          <w:i w:val="0"/>
          <w:sz w:val="22"/>
          <w:u w:val="none"/>
        </w:rPr>
        <w:t>b) Sai. Benzene cho 1 sản phẩm duy nhất (bromobenzene), nhưng toluene (do nhóm -CH</w:t>
      </w:r>
      <w:r>
        <w:rPr>
          <w:rFonts w:ascii="Times New Roman" w:hAnsi="Times New Roman"/>
          <w:b w:val="0"/>
          <w:i w:val="0"/>
          <w:sz w:val="22"/>
          <w:u w:val="none"/>
          <w:vertAlign w:val="subscript"/>
        </w:rPr>
        <w:t>3</w:t>
      </w:r>
      <w:r>
        <w:rPr>
          <w:rFonts w:ascii="Times New Roman" w:hAnsi="Times New Roman"/>
          <w:b w:val="0"/>
          <w:i w:val="0"/>
          <w:sz w:val="22"/>
          <w:u w:val="none"/>
        </w:rPr>
        <w:t xml:space="preserve"> phá vỡ tính đối xứng cao) sẽ sinh ra hỗn hợp 3 đồng phân ortho, meta, para.</w:t>
      </w:r>
    </w:p>
    <w:p>
      <w:pPr>
        <w:spacing w:before="10" w:after="30"/>
        <w:ind w:left="340"/>
      </w:pPr>
      <w:r>
        <w:rPr>
          <w:rFonts w:ascii="Times New Roman" w:hAnsi="Times New Roman"/>
          <w:b w:val="0"/>
          <w:i w:val="0"/>
          <w:sz w:val="22"/>
          <w:u w:val="none"/>
        </w:rPr>
        <w:t>c) Đúng. Sự chênh lệch áp đảo của hai đồng phân ortho và para xác nhận quy luật định hướng của nhóm thế đẩy electron.</w:t>
      </w:r>
    </w:p>
    <w:p>
      <w:pPr>
        <w:spacing w:before="10" w:after="30"/>
        <w:ind w:left="340"/>
      </w:pPr>
      <w:r>
        <w:rPr>
          <w:rFonts w:ascii="Times New Roman" w:hAnsi="Times New Roman"/>
          <w:b w:val="0"/>
          <w:i w:val="0"/>
          <w:sz w:val="22"/>
          <w:u w:val="none"/>
        </w:rPr>
        <w:t>d) Đúng. Dữ liệu thực nghiệm cho thấy vị trí meta bị nhóm -CH</w:t>
      </w:r>
      <w:r>
        <w:rPr>
          <w:rFonts w:ascii="Times New Roman" w:hAnsi="Times New Roman"/>
          <w:b w:val="0"/>
          <w:i w:val="0"/>
          <w:sz w:val="22"/>
          <w:u w:val="none"/>
          <w:vertAlign w:val="subscript"/>
        </w:rPr>
        <w:t>3</w:t>
      </w:r>
      <w:r>
        <w:rPr>
          <w:rFonts w:ascii="Times New Roman" w:hAnsi="Times New Roman"/>
          <w:b w:val="0"/>
          <w:i w:val="0"/>
          <w:sz w:val="22"/>
          <w:u w:val="none"/>
        </w:rPr>
        <w:t xml:space="preserve"> "bỏ lơ", do đó sản phẩm tại vị trí này chỉ hình thành từ các va chạm ngẫu nhiên chiếm tỉ lệ cực kì thấp.</w:t>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[H11-C4-P2-NB-291 | Biết | ĐA: a:Đ - b:Đ - c:Đ - d:S] </w:t>
      </w:r>
      <w:r>
        <w:rPr>
          <w:rFonts w:ascii="Times New Roman" w:hAnsi="Times New Roman"/>
          <w:b w:val="0"/>
          <w:i w:val="0"/>
          <w:sz w:val="23"/>
          <w:u w:val="none"/>
        </w:rPr>
        <w:t>Phản ứng nitro hóa benzene được thực hiện bằng cách cho benzene tác dụng với hỗn hợp dung dịch nitric acid đặc và sulfuric acid đặc ở nhiệt độ đun nóng nhẹ (50 °C). Sau khi để nguội và phân tách bằng phễu chiết, thu được chất lỏng màu vàng nhạt, nặng hơn nước.</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Trong quy trình điều chế này, dung dịch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đóng vai trò là chất xúc tác hút nước, giúp sinh ra tác nhân nitro hóa 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Sản phẩm chính thu được ở lớp chất lỏng màu vàng nhạt, nằm ở dưới đáy phễu chiết chính là nitrobenzene.</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Khi đổ hỗn hợp sau phản ứng vào phễu chiết, lớp dung dịch acid và nước lỏng dư thừa sẽ phân lớp nổi lên phía trên do nhẹ hơn nitrobenzene.</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Nitro hóa benzene là một ví dụ điển hình của phản ứng cộng nhóm -NO</w:t>
      </w:r>
      <w:r>
        <w:rPr>
          <w:rFonts w:ascii="Times New Roman" w:hAnsi="Times New Roman"/>
          <w:b w:val="0"/>
          <w:i w:val="0"/>
          <w:sz w:val="22"/>
          <w:u w:val="none"/>
          <w:vertAlign w:val="subscript"/>
        </w:rPr>
        <w:t>z</w:t>
      </w:r>
      <w:r>
        <w:rPr>
          <w:rFonts w:ascii="Times New Roman" w:hAnsi="Times New Roman"/>
          <w:b w:val="0"/>
          <w:i w:val="0"/>
          <w:sz w:val="22"/>
          <w:u w:val="none"/>
        </w:rPr>
        <w:t xml:space="preserve"> vào hệ thống liên hợp, làm mất đi tính thơm của vòng benzene.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Dung dịch sulfuric acid đặc sẽ proton hóa phân tử nitric acid, tạo ra ion nitronium (NO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z</w:t>
      </w:r>
      <w:r>
        <w:rPr>
          <w:rFonts w:ascii="Times New Roman" w:hAnsi="Times New Roman"/>
          <w:b w:val="0"/>
          <w:i w:val="0"/>
          <w:sz w:val="22"/>
          <w:u w:val="none"/>
        </w:rPr>
        <w:t>) mang điện tích dương để tấn công vào vòng benzene.</w:t>
      </w:r>
    </w:p>
    <w:p>
      <w:pPr>
        <w:spacing w:before="10" w:after="30"/>
        <w:ind w:left="340"/>
      </w:pPr>
      <w:r>
        <w:rPr>
          <w:rFonts w:ascii="Times New Roman" w:hAnsi="Times New Roman"/>
          <w:b w:val="0"/>
          <w:i w:val="0"/>
          <w:sz w:val="22"/>
          <w:u w:val="none"/>
        </w:rPr>
        <w:t>b) Đúng. Nitrobenzene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 là chất lỏng màu vàng nhạt, có khối lượng riêng lớn hơn 1 g/mL (khoảng 1,2 g/cm</w:t>
      </w:r>
      <w:r>
        <w:rPr>
          <w:rFonts w:ascii="Times New Roman" w:hAnsi="Times New Roman"/>
          <w:b w:val="0"/>
          <w:i w:val="0"/>
          <w:sz w:val="22"/>
          <w:u w:val="none"/>
          <w:vertAlign w:val="superscript"/>
        </w:rPr>
        <w:t>3</w:t>
      </w:r>
      <w:r>
        <w:rPr>
          <w:rFonts w:ascii="Times New Roman" w:hAnsi="Times New Roman"/>
          <w:b w:val="0"/>
          <w:i w:val="0"/>
          <w:sz w:val="22"/>
          <w:u w:val="none"/>
        </w:rPr>
        <w:t>) nên chìm xuống dưới nước.</w:t>
      </w:r>
    </w:p>
    <w:p>
      <w:pPr>
        <w:spacing w:before="10" w:after="30"/>
        <w:ind w:left="340"/>
      </w:pPr>
      <w:r>
        <w:rPr>
          <w:rFonts w:ascii="Times New Roman" w:hAnsi="Times New Roman"/>
          <w:b w:val="0"/>
          <w:i w:val="0"/>
          <w:sz w:val="22"/>
          <w:u w:val="none"/>
        </w:rPr>
        <w:t>c) Đúng. Hỗn hợp acid và nước có khối lượng riêng nhẹ hơn lớp sản phẩm nitrobenzene nên sẽ nổi lên trên, giúp người thí nghiệm xả van phễu chiết dễ dàng lấy lớp nitrobenzene bên dưới.</w:t>
      </w:r>
    </w:p>
    <w:p>
      <w:pPr>
        <w:spacing w:before="10" w:after="30"/>
        <w:ind w:left="340"/>
      </w:pPr>
      <w:r>
        <w:rPr>
          <w:rFonts w:ascii="Times New Roman" w:hAnsi="Times New Roman"/>
          <w:b w:val="0"/>
          <w:i w:val="0"/>
          <w:sz w:val="22"/>
          <w:u w:val="none"/>
        </w:rPr>
        <w:t>d) Sai. Bản chất hóa học đây là phản ứng thế (thay thế nguyên tử hydrogen bằng nhóm -NO</w:t>
      </w:r>
      <w:r>
        <w:rPr>
          <w:rFonts w:ascii="Times New Roman" w:hAnsi="Times New Roman"/>
          <w:b w:val="0"/>
          <w:i w:val="0"/>
          <w:sz w:val="22"/>
          <w:u w:val="none"/>
          <w:vertAlign w:val="subscript"/>
        </w:rPr>
        <w:t>z</w:t>
      </w:r>
      <w:r>
        <w:rPr>
          <w:rFonts w:ascii="Times New Roman" w:hAnsi="Times New Roman"/>
          <w:b w:val="0"/>
          <w:i w:val="0"/>
          <w:sz w:val="22"/>
          <w:u w:val="none"/>
        </w:rPr>
        <w:t>), cấu trúc vòng thơm hoàn toàn được bảo toàn và không hề mất đi tính thơm.</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[H11-C4-P2-NB-292 | Biết | ĐA: a:Đ - b:Đ - c:S - d:Đ] </w:t>
      </w:r>
      <w:r>
        <w:rPr>
          <w:rFonts w:ascii="Times New Roman" w:hAnsi="Times New Roman"/>
          <w:b w:val="0"/>
          <w:i w:val="0"/>
          <w:sz w:val="23"/>
          <w:u w:val="none"/>
        </w:rPr>
        <w:t>Tiến hành thực nghiệm khả năng oxi hóa: Cho vào hai ống nghiệm, mỗi ống 1 mL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0,05 M và 1 mL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2 M. Thêm 1 mL benzene vào ống (1) và 1 mL toluene vào ống (2). Lắc đều và đun cách thủy trong nồi nước nóng.</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Quan sát thấy ở ống nghiệm (2), màu tím của dung dịch nhạt dần và mất màu hoàn toàn, trong khi ống (1) vẫn giữ nguyên màu tím.</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Hợp chất hữu cơ sinh ra trong ống nghiệm (2) sau quá trình đun nóng là benzoic acid.</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Benzene rất trơ về mặt hóa học, nó chỉ bị dung dịch KMnO</w:t>
      </w:r>
      <w:r>
        <w:rPr>
          <w:rFonts w:ascii="Times New Roman" w:hAnsi="Times New Roman"/>
          <w:b w:val="0"/>
          <w:i w:val="0"/>
          <w:sz w:val="22"/>
          <w:u w:val="none"/>
          <w:vertAlign w:val="subscript"/>
        </w:rPr>
        <w:t>4</w:t>
      </w:r>
      <w:r>
        <w:rPr>
          <w:rFonts w:ascii="Times New Roman" w:hAnsi="Times New Roman"/>
          <w:b w:val="0"/>
          <w:i w:val="0"/>
          <w:sz w:val="22"/>
          <w:u w:val="none"/>
        </w:rPr>
        <w:t xml:space="preserve"> oxi hóa khi được đun ở nhiệt độ rất cao (trên 150 °C).</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Thí nghiệm này là minh chứng rõ ràng cho việc mạch nhánh alkyl (của toluene) dễ bị oxi hóa hơn nhiều so với hệ thống vòng thơm.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Toluene tham gia phản ứng oxi hóa làm mất màu dung dịch thuốc tím, trong khi benzene hoàn toàn không phản ứng.</w:t>
      </w:r>
    </w:p>
    <w:p>
      <w:pPr>
        <w:spacing w:before="10" w:after="30"/>
        <w:ind w:left="340"/>
      </w:pPr>
      <w:r>
        <w:rPr>
          <w:rFonts w:ascii="Times New Roman" w:hAnsi="Times New Roman"/>
          <w:b w:val="0"/>
          <w:i w:val="0"/>
          <w:sz w:val="22"/>
          <w:u w:val="none"/>
        </w:rPr>
        <w:t>b) Đúng. Toàn bộ gốc methyl (-CH</w:t>
      </w:r>
      <w:r>
        <w:rPr>
          <w:rFonts w:ascii="Times New Roman" w:hAnsi="Times New Roman"/>
          <w:b w:val="0"/>
          <w:i w:val="0"/>
          <w:sz w:val="22"/>
          <w:u w:val="none"/>
          <w:vertAlign w:val="subscript"/>
        </w:rPr>
        <w:t>3</w:t>
      </w:r>
      <w:r>
        <w:rPr>
          <w:rFonts w:ascii="Times New Roman" w:hAnsi="Times New Roman"/>
          <w:b w:val="0"/>
          <w:i w:val="0"/>
          <w:sz w:val="22"/>
          <w:u w:val="none"/>
        </w:rPr>
        <w:t>) của toluene đã bị tác nhân KMnO</w:t>
      </w:r>
      <w:r>
        <w:rPr>
          <w:rFonts w:ascii="Times New Roman" w:hAnsi="Times New Roman"/>
          <w:b w:val="0"/>
          <w:i w:val="0"/>
          <w:sz w:val="22"/>
          <w:u w:val="none"/>
          <w:vertAlign w:val="subscript"/>
        </w:rPr>
        <w:t>4</w:t>
      </w:r>
      <w:r>
        <w:rPr>
          <w:rFonts w:ascii="Times New Roman" w:hAnsi="Times New Roman"/>
          <w:b w:val="0"/>
          <w:i w:val="0"/>
          <w:sz w:val="22"/>
          <w:u w:val="none"/>
        </w:rPr>
        <w:t xml:space="preserve"> / H</w:t>
      </w:r>
      <w:r>
        <w:rPr>
          <w:rFonts w:ascii="Times New Roman" w:hAnsi="Times New Roman"/>
          <w:b w:val="0"/>
          <w:i w:val="0"/>
          <w:sz w:val="22"/>
          <w:u w:val="none"/>
          <w:vertAlign w:val="superscript"/>
        </w:rPr>
        <w:t>+</w:t>
      </w:r>
      <w:r>
        <w:rPr>
          <w:rFonts w:ascii="Times New Roman" w:hAnsi="Times New Roman"/>
          <w:b w:val="0"/>
          <w:i w:val="0"/>
          <w:sz w:val="22"/>
          <w:u w:val="none"/>
        </w:rPr>
        <w:t xml:space="preserve"> oxi hóa triệt để tạo thành nhóm carboxyl (-COOH), sinh ra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COOH (benzoic acid).</w:t>
      </w:r>
    </w:p>
    <w:p>
      <w:pPr>
        <w:spacing w:before="10" w:after="30"/>
        <w:ind w:left="340"/>
      </w:pPr>
      <w:r>
        <w:rPr>
          <w:rFonts w:ascii="Times New Roman" w:hAnsi="Times New Roman"/>
          <w:b w:val="0"/>
          <w:i w:val="0"/>
          <w:sz w:val="22"/>
          <w:u w:val="none"/>
        </w:rPr>
        <w:t>5C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+ 6KMnO</w:t>
      </w:r>
      <w:r>
        <w:rPr>
          <w:rFonts w:ascii="Times New Roman" w:hAnsi="Times New Roman"/>
          <w:b w:val="0"/>
          <w:i w:val="0"/>
          <w:sz w:val="22"/>
          <w:u w:val="none"/>
          <w:vertAlign w:val="subscript"/>
        </w:rPr>
        <w:t>4</w:t>
      </w:r>
      <w:r>
        <w:rPr>
          <w:rFonts w:ascii="Times New Roman" w:hAnsi="Times New Roman"/>
          <w:b w:val="0"/>
          <w:i w:val="0"/>
          <w:sz w:val="22"/>
          <w:u w:val="none"/>
        </w:rPr>
        <w:t xml:space="preserve"> + 9H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¾¾t°¾→5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COOH+ 3K</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+ 6MnSO</w:t>
      </w:r>
      <w:r>
        <w:rPr>
          <w:rFonts w:ascii="Times New Roman" w:hAnsi="Times New Roman"/>
          <w:b w:val="0"/>
          <w:i w:val="0"/>
          <w:sz w:val="22"/>
          <w:u w:val="none"/>
          <w:vertAlign w:val="subscript"/>
        </w:rPr>
        <w:t>4</w:t>
      </w:r>
      <w:r>
        <w:rPr>
          <w:rFonts w:ascii="Times New Roman" w:hAnsi="Times New Roman"/>
          <w:b w:val="0"/>
          <w:i w:val="0"/>
          <w:sz w:val="22"/>
          <w:u w:val="none"/>
        </w:rPr>
        <w:t xml:space="preserve"> + 14H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 Sai. Vòng benzene cực kì bền vững, nó hoàn toàn không bị oxi hóa bởi dung dịch KMnO</w:t>
      </w:r>
      <w:r>
        <w:rPr>
          <w:rFonts w:ascii="Times New Roman" w:hAnsi="Times New Roman"/>
          <w:b w:val="0"/>
          <w:i w:val="0"/>
          <w:sz w:val="22"/>
          <w:u w:val="none"/>
          <w:vertAlign w:val="subscript"/>
        </w:rPr>
        <w:t>4</w:t>
      </w:r>
      <w:r>
        <w:rPr>
          <w:rFonts w:ascii="Times New Roman" w:hAnsi="Times New Roman"/>
          <w:b w:val="0"/>
          <w:i w:val="0"/>
          <w:sz w:val="22"/>
          <w:u w:val="none"/>
        </w:rPr>
        <w:t xml:space="preserve"> ở bất kì điều kiện nhiệt độ nào.</w:t>
      </w:r>
    </w:p>
    <w:p>
      <w:pPr>
        <w:spacing w:before="10" w:after="30"/>
        <w:ind w:left="340"/>
      </w:pPr>
      <w:r>
        <w:rPr>
          <w:rFonts w:ascii="Times New Roman" w:hAnsi="Times New Roman"/>
          <w:b w:val="0"/>
          <w:i w:val="0"/>
          <w:sz w:val="22"/>
          <w:u w:val="none"/>
        </w:rPr>
        <w:t>d) Đúng. Cùng có nhân thơm, nhưng sự hiện diện của nhánh -CH</w:t>
      </w:r>
      <w:r>
        <w:rPr>
          <w:rFonts w:ascii="Times New Roman" w:hAnsi="Times New Roman"/>
          <w:b w:val="0"/>
          <w:i w:val="0"/>
          <w:sz w:val="22"/>
          <w:u w:val="none"/>
          <w:vertAlign w:val="subscript"/>
        </w:rPr>
        <w:t>3</w:t>
      </w:r>
      <w:r>
        <w:rPr>
          <w:rFonts w:ascii="Times New Roman" w:hAnsi="Times New Roman"/>
          <w:b w:val="0"/>
          <w:i w:val="0"/>
          <w:sz w:val="22"/>
          <w:u w:val="none"/>
        </w:rPr>
        <w:t xml:space="preserve"> đã trở thành "gót chân Achilles" của toluene trước chất oxi hóa mạnh.</w:t>
      </w:r>
    </w:p>
    <w:p>
      <w:pPr>
        <w:spacing w:before="80" w:after="40"/>
      </w:pPr>
      <w:r>
        <w:rPr>
          <w:rFonts w:ascii="Times New Roman" w:hAnsi="Times New Roman"/>
          <w:b/>
          <w:color w:val="2E7D32"/>
          <w:sz w:val="23"/>
        </w:rPr>
        <w:t xml:space="preserve">Câu 293. </w:t>
      </w:r>
      <w:r>
        <w:rPr>
          <w:rFonts w:ascii="Times New Roman" w:hAnsi="Times New Roman"/>
          <w:b/>
          <w:color w:val="00695C"/>
          <w:sz w:val="21"/>
        </w:rPr>
        <w:t xml:space="preserve">[H11-C4-P2-TH-293 | Hiểu | ĐA: a:Đ - b:S - c:Đ - d:Đ] </w:t>
      </w:r>
      <w:r>
        <w:rPr>
          <w:rFonts w:ascii="Times New Roman" w:hAnsi="Times New Roman"/>
          <w:b w:val="0"/>
          <w:i w:val="0"/>
          <w:sz w:val="23"/>
          <w:u w:val="none"/>
        </w:rPr>
        <w:t>TNT (2,4,6–trinitrotoluene) là một hợp chất thơm có nhóm thế nitro, thường được dùng làm chất nổ trong quân sự vì ổn định khi bảo quản nhưng phát nổ mạnh khi kích nổ. TNT được điều chế bằng cách cho toluene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phản ứng với hỗn hợp nitric acid (HNO</w:t>
      </w:r>
      <w:r>
        <w:rPr>
          <w:rFonts w:ascii="Times New Roman" w:hAnsi="Times New Roman"/>
          <w:b w:val="0"/>
          <w:i w:val="0"/>
          <w:sz w:val="23"/>
          <w:u w:val="none"/>
          <w:vertAlign w:val="subscript"/>
        </w:rPr>
        <w:t>3</w:t>
      </w:r>
      <w:r>
        <w:rPr>
          <w:rFonts w:ascii="Times New Roman" w:hAnsi="Times New Roman"/>
          <w:b w:val="0"/>
          <w:i w:val="0"/>
          <w:sz w:val="23"/>
          <w:u w:val="none"/>
        </w:rPr>
        <w:t>) đặc và sulfuric acid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đặc làm xúc tác.</w:t>
      </w:r>
    </w:p>
    <w:p>
      <w:pPr>
        <w:spacing w:before="60" w:after="60"/>
        <w:jc w:val="center"/>
      </w:pPr>
      <w:r>
        <w:drawing>
          <wp:inline xmlns:a="http://schemas.openxmlformats.org/drawingml/2006/main" xmlns:pic="http://schemas.openxmlformats.org/drawingml/2006/picture">
            <wp:extent cx="4320000" cy="1214216"/>
            <wp:docPr id="43" name="Picture 43"/>
            <wp:cNvGraphicFramePr>
              <a:graphicFrameLocks noChangeAspect="1"/>
            </wp:cNvGraphicFramePr>
            <a:graphic>
              <a:graphicData uri="http://schemas.openxmlformats.org/drawingml/2006/picture">
                <pic:pic>
                  <pic:nvPicPr>
                    <pic:cNvPr id="0" name="h11_c4_q293_img1.png"/>
                    <pic:cNvPicPr/>
                  </pic:nvPicPr>
                  <pic:blipFill>
                    <a:blip r:embed="rId44"/>
                    <a:stretch>
                      <a:fillRect/>
                    </a:stretch>
                  </pic:blipFill>
                  <pic:spPr>
                    <a:xfrm>
                      <a:off x="0" y="0"/>
                      <a:ext cx="4320000" cy="1214216"/>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Công thức hóa học rút gọn biểu diễn cấu trúc của TNT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3~~).</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Dựa vào thành phần nguyên tố, TNT được phân loại trực tiếp là một hydrocarbon thơm.</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Quá trình biến đổi toluene thành thuốc nổ TNT mang bản chất của một phản ứng thế electrophile ở vòng thơm.</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Một phân xưởng dùng 1 tấn toluene làm nguyên liệu, nếu hiệu suất phản ứng tổng hợp đạt 62%, khối lượng TNT thực tế điều chế được là khoảng 1530 kg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Vòng benzene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 xml:space="preserve"> mất 1 hydrogen nhường chỗ cho nhóm -CH</w:t>
      </w:r>
      <w:r>
        <w:rPr>
          <w:rFonts w:ascii="Times New Roman" w:hAnsi="Times New Roman"/>
          <w:b w:val="0"/>
          <w:i w:val="0"/>
          <w:sz w:val="22"/>
          <w:u w:val="none"/>
          <w:vertAlign w:val="subscript"/>
        </w:rPr>
        <w:t>3</w:t>
      </w:r>
      <w:r>
        <w:rPr>
          <w:rFonts w:ascii="Times New Roman" w:hAnsi="Times New Roman"/>
          <w:b w:val="0"/>
          <w:i w:val="0"/>
          <w:sz w:val="22"/>
          <w:u w:val="none"/>
        </w:rPr>
        <w:t xml:space="preserve"> và mất thêm 3 hydrogen nhường chỗ cho 3 nhóm -NO</w:t>
      </w:r>
      <w:r>
        <w:rPr>
          <w:rFonts w:ascii="Times New Roman" w:hAnsi="Times New Roman"/>
          <w:b w:val="0"/>
          <w:i w:val="0"/>
          <w:sz w:val="22"/>
          <w:u w:val="none"/>
          <w:vertAlign w:val="subscript"/>
        </w:rPr>
        <w:t>z</w:t>
      </w:r>
      <w:r>
        <w:rPr>
          <w:rFonts w:ascii="Times New Roman" w:hAnsi="Times New Roman"/>
          <w:b w:val="0"/>
          <w:i w:val="0"/>
          <w:sz w:val="22"/>
          <w:u w:val="none"/>
        </w:rPr>
        <w:t>, tạo thành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3~~).</w:t>
      </w:r>
    </w:p>
    <w:p>
      <w:pPr>
        <w:spacing w:before="10" w:after="30"/>
        <w:ind w:left="340"/>
      </w:pPr>
      <w:r>
        <w:rPr>
          <w:rFonts w:ascii="Times New Roman" w:hAnsi="Times New Roman"/>
          <w:b w:val="0"/>
          <w:i w:val="0"/>
          <w:sz w:val="22"/>
          <w:u w:val="none"/>
        </w:rPr>
        <w:t>b) Sai. Hydrocarbon là hợp chất chỉ chứa 2 nguyên tố Carbon và Hydrogen. TNT chứa thêm cả Nitrogen và Oxygen nên nó phải được gọi là một dẫn xuất nitro của arene.</w:t>
      </w:r>
    </w:p>
    <w:p>
      <w:pPr>
        <w:spacing w:before="10" w:after="30"/>
        <w:ind w:left="340"/>
      </w:pPr>
      <w:r>
        <w:rPr>
          <w:rFonts w:ascii="Times New Roman" w:hAnsi="Times New Roman"/>
          <w:b w:val="0"/>
          <w:i w:val="0"/>
          <w:sz w:val="22"/>
          <w:u w:val="none"/>
        </w:rPr>
        <w:t>c) Đúng. Quá trình này thay thế lần lượt ba nguyên tử hydrogen ở các vị trí 2, 4, 6 trên vòng thơm bằng ba nhóm nitro (-NO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Đúng. Phân tử khối của toluene = 92; của TNT = 227. Phương trình bảo toàn số mol: (1000 kg/92)×227×0,62=1529,78 kg≈1530 kg.</w:t>
      </w:r>
    </w:p>
    <w:p>
      <w:pPr>
        <w:spacing w:before="80" w:after="40"/>
      </w:pPr>
      <w:r>
        <w:rPr>
          <w:rFonts w:ascii="Times New Roman" w:hAnsi="Times New Roman"/>
          <w:b/>
          <w:color w:val="2E7D32"/>
          <w:sz w:val="23"/>
        </w:rPr>
        <w:t xml:space="preserve">Câu 294. </w:t>
      </w:r>
      <w:r>
        <w:rPr>
          <w:rFonts w:ascii="Times New Roman" w:hAnsi="Times New Roman"/>
          <w:b/>
          <w:color w:val="00695C"/>
          <w:sz w:val="21"/>
        </w:rPr>
        <w:t xml:space="preserve">[H11-C4-P2-VD-294 | Vận dụng | ĐA: a:S - b:Đ - c:Đ - d:Đ] </w:t>
      </w:r>
      <w:r>
        <w:rPr>
          <w:rFonts w:ascii="Times New Roman" w:hAnsi="Times New Roman"/>
          <w:b w:val="0"/>
          <w:i w:val="0"/>
          <w:sz w:val="23"/>
          <w:u w:val="none"/>
        </w:rPr>
        <w:t>Xét các arene thông dụng trong đời sống và sản xuất: benzene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 toluene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styrene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 và naphthalene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Ở điều kiện thường, chúng có trạng thái vật lí và tính chất đặc trưng sau:</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Benzene, toluene, styrene và naphthalene ở điều kiện thường đều tồn tại ở trạng thái lỏng.</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Các arene này thường không tan trong nước, có khối lượng riêng nhẹ hơn nước và hòa tan rất tốt trong dung môi hữu cơ.</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Hỗn hợp benzene, toluene, xylene (được gọi chung là BTX) là nguồn nguyên liệu quan trọng được chiết xuất từ dầu mỏ.</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Khi bị đốt cháy, các arene như benzene, toluene, xylene rất dễ bắt lửa và tỏa ra một lượng nhiệt khổng lồ.</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Mặc dù benzene, toluene, styrene là chất lỏng, nhưng naphthalene có phân tử khối lớn, cấu tạo từ hai vòng ngưng tụ nên nó là chất rắn màu trắng (thành phần chính của băng phiến).</w:t>
      </w:r>
    </w:p>
    <w:p>
      <w:pPr>
        <w:spacing w:before="10" w:after="30"/>
        <w:ind w:left="340"/>
      </w:pPr>
      <w:r>
        <w:rPr>
          <w:rFonts w:ascii="Times New Roman" w:hAnsi="Times New Roman"/>
          <w:b w:val="0"/>
          <w:i w:val="0"/>
          <w:sz w:val="22"/>
          <w:u w:val="none"/>
        </w:rPr>
        <w:t>b) Đúng. Do là các hydrocarbon không phân cực, arene rất kị nước, nổi lên trên bề mặt nước nhưng lại dễ dàng hòa tan vào nhau hoặc vào các dung môi hữu cơ khác.</w:t>
      </w:r>
    </w:p>
    <w:p>
      <w:pPr>
        <w:spacing w:before="10" w:after="30"/>
        <w:ind w:left="340"/>
      </w:pPr>
      <w:r>
        <w:rPr>
          <w:rFonts w:ascii="Times New Roman" w:hAnsi="Times New Roman"/>
          <w:b w:val="0"/>
          <w:i w:val="0"/>
          <w:sz w:val="22"/>
          <w:u w:val="none"/>
        </w:rPr>
        <w:t>c) Đúng. BTX chiếm tỉ trọng đáng kể trong dầu mỏ và nhựa than đá, là "xương sống" cho toàn bộ ngành công nghiệp hóa dầu hiện đại.</w:t>
      </w:r>
    </w:p>
    <w:p>
      <w:pPr>
        <w:spacing w:before="10" w:after="30"/>
        <w:ind w:left="340"/>
      </w:pPr>
      <w:r>
        <w:rPr>
          <w:rFonts w:ascii="Times New Roman" w:hAnsi="Times New Roman"/>
          <w:b w:val="0"/>
          <w:i w:val="0"/>
          <w:sz w:val="22"/>
          <w:u w:val="none"/>
        </w:rPr>
        <w:t>d) Đúng. Các arene có hàm lượng carbon rất cao, khi cháy hoàn toàn đứt gãy các liên kết hóa học sinh ra CO</w:t>
      </w:r>
      <w:r>
        <w:rPr>
          <w:rFonts w:ascii="Times New Roman" w:hAnsi="Times New Roman"/>
          <w:b w:val="0"/>
          <w:i w:val="0"/>
          <w:sz w:val="22"/>
          <w:u w:val="none"/>
          <w:vertAlign w:val="subscript"/>
        </w:rPr>
        <w:t>z</w:t>
      </w:r>
      <w:r>
        <w:rPr>
          <w:rFonts w:ascii="Times New Roman" w:hAnsi="Times New Roman"/>
          <w:b w:val="0"/>
          <w:i w:val="0"/>
          <w:sz w:val="22"/>
          <w:u w:val="none"/>
        </w:rPr>
        <w:t>, H</w:t>
      </w:r>
      <w:r>
        <w:rPr>
          <w:rFonts w:ascii="Times New Roman" w:hAnsi="Times New Roman"/>
          <w:b w:val="0"/>
          <w:i w:val="0"/>
          <w:sz w:val="22"/>
          <w:u w:val="none"/>
          <w:vertAlign w:val="subscript"/>
        </w:rPr>
        <w:t>z</w:t>
      </w:r>
      <w:r>
        <w:rPr>
          <w:rFonts w:ascii="Times New Roman" w:hAnsi="Times New Roman"/>
          <w:b w:val="0"/>
          <w:i w:val="0"/>
          <w:sz w:val="22"/>
          <w:u w:val="none"/>
        </w:rPr>
        <w:t>O và giải phóng lượng nhiệt rất lớn.</w:t>
      </w:r>
    </w:p>
    <w:p>
      <w:pPr>
        <w:spacing w:before="80" w:after="40"/>
      </w:pPr>
      <w:r>
        <w:rPr>
          <w:rFonts w:ascii="Times New Roman" w:hAnsi="Times New Roman"/>
          <w:b/>
          <w:color w:val="2E7D32"/>
          <w:sz w:val="23"/>
        </w:rPr>
        <w:t xml:space="preserve">Câu 295. </w:t>
      </w:r>
      <w:r>
        <w:rPr>
          <w:rFonts w:ascii="Times New Roman" w:hAnsi="Times New Roman"/>
          <w:b/>
          <w:color w:val="00695C"/>
          <w:sz w:val="21"/>
        </w:rPr>
        <w:t xml:space="preserve">[H11-C4-P2-VD-295 | Vận dụng | ĐA: a:S - b:S - c:Đ - d:S] </w:t>
      </w:r>
      <w:r>
        <w:rPr>
          <w:rFonts w:ascii="Times New Roman" w:hAnsi="Times New Roman"/>
          <w:b/>
          <w:color w:val="1565C0"/>
          <w:sz w:val="21"/>
        </w:rPr>
        <w:t xml:space="preserve">[Sở Thái Nguyên – 2026 – Lần 1] </w:t>
      </w:r>
      <w:r>
        <w:rPr>
          <w:rFonts w:ascii="Times New Roman" w:hAnsi="Times New Roman"/>
          <w:b w:val="0"/>
          <w:i w:val="0"/>
          <w:sz w:val="23"/>
          <w:u w:val="none"/>
        </w:rPr>
        <w:t>Trong công nghiệp, thuốc nổ trinitrotoluene (kí hiệu là TNT) được điều chế từ toluene bằng phản ứng nitro hóa (với HNO</w:t>
      </w:r>
      <w:r>
        <w:rPr>
          <w:rFonts w:ascii="Times New Roman" w:hAnsi="Times New Roman"/>
          <w:b w:val="0"/>
          <w:i w:val="0"/>
          <w:sz w:val="23"/>
          <w:u w:val="none"/>
          <w:vertAlign w:val="subscript"/>
        </w:rPr>
        <w:t>3</w:t>
      </w:r>
      <w:r>
        <w:rPr>
          <w:rFonts w:ascii="Times New Roman" w:hAnsi="Times New Roman"/>
          <w:b w:val="0"/>
          <w:i w:val="0"/>
          <w:sz w:val="23"/>
          <w:u w:val="none"/>
        </w:rPr>
        <w:t>) qua ba giai đoạn như sau:</w:t>
        <w:br/>
        <w:t>Kí hiệu xt là xúc tác. Khi TNT (s) nổ, giả thiết chỉ xảy ra phản ứng:</w:t>
        <w:br/>
        <w:t>TNT (s)  CO (g) + H</w:t>
      </w:r>
      <w:r>
        <w:rPr>
          <w:rFonts w:ascii="Times New Roman" w:hAnsi="Times New Roman"/>
          <w:b w:val="0"/>
          <w:i w:val="0"/>
          <w:sz w:val="23"/>
          <w:u w:val="none"/>
          <w:vertAlign w:val="subscript"/>
        </w:rPr>
        <w:t>2</w:t>
      </w:r>
      <w:r>
        <w:rPr>
          <w:rFonts w:ascii="Times New Roman" w:hAnsi="Times New Roman"/>
          <w:b w:val="0"/>
          <w:i w:val="0"/>
          <w:sz w:val="23"/>
          <w:u w:val="none"/>
        </w:rPr>
        <w:t>O (g) + N</w:t>
      </w:r>
      <w:r>
        <w:rPr>
          <w:rFonts w:ascii="Times New Roman" w:hAnsi="Times New Roman"/>
          <w:b w:val="0"/>
          <w:i w:val="0"/>
          <w:sz w:val="23"/>
          <w:u w:val="none"/>
          <w:vertAlign w:val="subscript"/>
        </w:rPr>
        <w:t>2</w:t>
      </w:r>
      <w:r>
        <w:rPr>
          <w:rFonts w:ascii="Times New Roman" w:hAnsi="Times New Roman"/>
          <w:b w:val="0"/>
          <w:i w:val="0"/>
          <w:sz w:val="23"/>
          <w:u w:val="none"/>
        </w:rPr>
        <w:t xml:space="preserve"> (g) + C (s)</w:t>
        <w:br/>
        <w:t>Carbon sinh ra ở dạng muội than. Ở đkc, khi 1,0 mol TNT (s) nổ theo phản ứng trên sẽ tỏa ra lượng nhiệt là 1477,6 kJ. Cho giá trị nhiệt tạo thành của các chất:</w:t>
      </w:r>
    </w:p>
    <w:p>
      <w:pPr>
        <w:spacing w:before="60" w:after="60"/>
        <w:jc w:val="center"/>
      </w:pPr>
      <w:r>
        <w:drawing>
          <wp:inline xmlns:a="http://schemas.openxmlformats.org/drawingml/2006/main" xmlns:pic="http://schemas.openxmlformats.org/drawingml/2006/picture">
            <wp:extent cx="4320000" cy="731105"/>
            <wp:docPr id="44" name="Picture 44"/>
            <wp:cNvGraphicFramePr>
              <a:graphicFrameLocks noChangeAspect="1"/>
            </wp:cNvGraphicFramePr>
            <a:graphic>
              <a:graphicData uri="http://schemas.openxmlformats.org/drawingml/2006/picture">
                <pic:pic>
                  <pic:nvPicPr>
                    <pic:cNvPr id="0" name="h11_c4_q295_img1.png"/>
                    <pic:cNvPicPr/>
                  </pic:nvPicPr>
                  <pic:blipFill>
                    <a:blip r:embed="rId45"/>
                    <a:stretch>
                      <a:fillRect/>
                    </a:stretch>
                  </pic:blipFill>
                  <pic:spPr>
                    <a:xfrm>
                      <a:off x="0" y="0"/>
                      <a:ext cx="4320000" cy="73110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75652"/>
            <wp:docPr id="45" name="Picture 45"/>
            <wp:cNvGraphicFramePr>
              <a:graphicFrameLocks noChangeAspect="1"/>
            </wp:cNvGraphicFramePr>
            <a:graphic>
              <a:graphicData uri="http://schemas.openxmlformats.org/drawingml/2006/picture">
                <pic:pic>
                  <pic:nvPicPr>
                    <pic:cNvPr id="0" name="h11_c4_q295_img2.png"/>
                    <pic:cNvPicPr/>
                  </pic:nvPicPr>
                  <pic:blipFill>
                    <a:blip r:embed="rId46"/>
                    <a:stretch>
                      <a:fillRect/>
                    </a:stretch>
                  </pic:blipFill>
                  <pic:spPr>
                    <a:xfrm>
                      <a:off x="0" y="0"/>
                      <a:ext cx="4320000" cy="375652"/>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Giá trị của x là 0.</w:t>
      </w:r>
    </w:p>
    <w:p>
      <w:pPr>
        <w:spacing w:before="30" w:after="30"/>
        <w:ind w:left="340"/>
      </w:pPr>
      <w:r>
        <w:rPr>
          <w:rFonts w:ascii="Times New Roman" w:hAnsi="Times New Roman"/>
          <w:b/>
          <w:color w:val="2E7D32"/>
          <w:sz w:val="22"/>
        </w:rPr>
        <w:t xml:space="preserve">b) [Hiểu | S] </w:t>
      </w:r>
      <w:r>
        <w:rPr>
          <w:rFonts w:ascii="Times New Roman" w:hAnsi="Times New Roman"/>
          <w:b w:val="0"/>
          <w:i w:val="0"/>
          <w:sz w:val="22"/>
          <w:u w:val="none"/>
        </w:rPr>
        <w:t>Ở giai đoạn 1, phản ứng sinh ra năm sản phẩm đồng phân mononitrotoluene.</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Khi TNT nổ theo phản ứng trên, 1 mol TNT sẽ sinh ra 11 mol sản phẩm.</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Công thức phân tử của dinitrotoluene là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N</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CE</w:t>
      </w:r>
      <w:r>
        <w:rPr>
          <w:rFonts w:ascii="Times New Roman" w:hAnsi="Times New Roman"/>
          <w:b w:val="0"/>
          <w:i w:val="0"/>
          <w:sz w:val="22"/>
          <w:u w:val="none"/>
          <w:vertAlign w:val="subscript"/>
        </w:rPr>
        <w:t>5555555</w:t>
      </w:r>
      <w:r>
        <w:rPr>
          <w:rFonts w:ascii="Times New Roman" w:hAnsi="Times New Roman"/>
          <w:b w:val="0"/>
          <w:i w:val="0"/>
          <w:sz w:val="22"/>
          <w:u w:val="none"/>
        </w:rPr>
        <w:t>F</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78</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¾</w:t>
      </w:r>
      <w:r>
        <w:rPr>
          <w:rFonts w:ascii="Times New Roman" w:hAnsi="Times New Roman"/>
          <w:b w:val="0"/>
          <w:i w:val="0"/>
          <w:sz w:val="22"/>
          <w:u w:val="none"/>
          <w:vertAlign w:val="superscript"/>
        </w:rPr>
        <w:t>(1)</w:t>
      </w:r>
      <w:r>
        <w:rPr>
          <w:rFonts w:ascii="Times New Roman" w:hAnsi="Times New Roman"/>
          <w:b w:val="0"/>
          <w:i w:val="0"/>
          <w:sz w:val="22"/>
          <w:u w:val="none"/>
        </w:rPr>
        <w:t>¾→CE</w:t>
      </w:r>
      <w:r>
        <w:rPr>
          <w:rFonts w:ascii="Times New Roman" w:hAnsi="Times New Roman"/>
          <w:b w:val="0"/>
          <w:i w:val="0"/>
          <w:sz w:val="22"/>
          <w:u w:val="none"/>
          <w:vertAlign w:val="subscript"/>
        </w:rPr>
        <w:t>55555555555</w:t>
      </w:r>
      <w:r>
        <w:rPr>
          <w:rFonts w:ascii="Times New Roman" w:hAnsi="Times New Roman"/>
          <w:b w:val="0"/>
          <w:i w:val="0"/>
          <w:sz w:val="22"/>
          <w:u w:val="none"/>
        </w:rPr>
        <w:t>F</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(NOCHNO</w:t>
      </w:r>
      <w:r>
        <w:rPr>
          <w:rFonts w:ascii="Times New Roman" w:hAnsi="Times New Roman"/>
          <w:b w:val="0"/>
          <w:i w:val="0"/>
          <w:sz w:val="22"/>
          <w:u w:val="none"/>
          <w:vertAlign w:val="subscript"/>
        </w:rPr>
        <w:t>77z</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¾</w:t>
      </w:r>
      <w:r>
        <w:rPr>
          <w:rFonts w:ascii="Times New Roman" w:hAnsi="Times New Roman"/>
          <w:b w:val="0"/>
          <w:i w:val="0"/>
          <w:sz w:val="22"/>
          <w:u w:val="none"/>
          <w:vertAlign w:val="superscript"/>
        </w:rPr>
        <w:t>(2)</w:t>
      </w:r>
      <w:r>
        <w:rPr>
          <w:rFonts w:ascii="Times New Roman" w:hAnsi="Times New Roman"/>
          <w:b w:val="0"/>
          <w:i w:val="0"/>
          <w:sz w:val="22"/>
          <w:u w:val="none"/>
        </w:rPr>
        <w:t>¾→CE</w:t>
      </w:r>
      <w:r>
        <w:rPr>
          <w:rFonts w:ascii="Times New Roman" w:hAnsi="Times New Roman"/>
          <w:b w:val="0"/>
          <w:i w:val="0"/>
          <w:sz w:val="22"/>
          <w:u w:val="none"/>
          <w:vertAlign w:val="subscript"/>
        </w:rPr>
        <w:t>555555555555</w:t>
      </w:r>
      <w:r>
        <w:rPr>
          <w:rFonts w:ascii="Times New Roman" w:hAnsi="Times New Roman"/>
          <w:b w:val="0"/>
          <w:i w:val="0"/>
          <w:sz w:val="22"/>
          <w:u w:val="none"/>
        </w:rPr>
        <w:t>F</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(NOCHNO</w:t>
      </w:r>
      <w:r>
        <w:rPr>
          <w:rFonts w:ascii="Times New Roman" w:hAnsi="Times New Roman"/>
          <w:b w:val="0"/>
          <w:i w:val="0"/>
          <w:sz w:val="22"/>
          <w:u w:val="none"/>
          <w:vertAlign w:val="subscript"/>
        </w:rPr>
        <w:t>7bz</w:t>
      </w:r>
      <w:r>
        <w:rPr>
          <w:rFonts w:ascii="Times New Roman" w:hAnsi="Times New Roman"/>
          <w:b w:val="0"/>
          <w:i w:val="0"/>
          <w:sz w:val="22"/>
          <w:u w:val="none"/>
        </w:rPr>
        <w:t>4</w:t>
      </w:r>
      <w:r>
        <w:rPr>
          <w:rFonts w:ascii="Times New Roman" w:hAnsi="Times New Roman"/>
          <w:b w:val="0"/>
          <w:i w:val="0"/>
          <w:sz w:val="22"/>
          <w:u w:val="none"/>
          <w:vertAlign w:val="subscript"/>
        </w:rPr>
        <w:t>zz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¾</w:t>
      </w:r>
      <w:r>
        <w:rPr>
          <w:rFonts w:ascii="Times New Roman" w:hAnsi="Times New Roman"/>
          <w:b w:val="0"/>
          <w:i w:val="0"/>
          <w:sz w:val="22"/>
          <w:u w:val="none"/>
          <w:vertAlign w:val="superscript"/>
        </w:rPr>
        <w:t>(2)</w:t>
      </w:r>
      <w:r>
        <w:rPr>
          <w:rFonts w:ascii="Times New Roman" w:hAnsi="Times New Roman"/>
          <w:b w:val="0"/>
          <w:i w:val="0"/>
          <w:sz w:val="22"/>
          <w:u w:val="none"/>
        </w:rPr>
        <w:t>¾→CE</w:t>
      </w:r>
      <w:r>
        <w:rPr>
          <w:rFonts w:ascii="Times New Roman" w:hAnsi="Times New Roman"/>
          <w:b w:val="0"/>
          <w:i w:val="0"/>
          <w:sz w:val="22"/>
          <w:u w:val="none"/>
          <w:vertAlign w:val="subscript"/>
        </w:rPr>
        <w:t>555</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(NO</w:t>
      </w:r>
      <w:r>
        <w:rPr>
          <w:rFonts w:ascii="Times New Roman" w:hAnsi="Times New Roman"/>
          <w:b w:val="0"/>
          <w:i w:val="0"/>
          <w:sz w:val="22"/>
          <w:u w:val="none"/>
          <w:vertAlign w:val="subscript"/>
        </w:rPr>
        <w:t>555555555</w:t>
      </w:r>
      <w:r>
        <w:rPr>
          <w:rFonts w:ascii="Times New Roman" w:hAnsi="Times New Roman"/>
          <w:b w:val="0"/>
          <w:i w:val="0"/>
          <w:sz w:val="22"/>
          <w:u w:val="none"/>
        </w:rPr>
        <w:t>FCHNO</w:t>
      </w:r>
      <w:r>
        <w:rPr>
          <w:rFonts w:ascii="Times New Roman" w:hAnsi="Times New Roman"/>
          <w:b w:val="0"/>
          <w:i w:val="0"/>
          <w:sz w:val="22"/>
          <w:u w:val="none"/>
          <w:vertAlign w:val="subscript"/>
        </w:rPr>
        <w:t>753bz</w:t>
      </w:r>
      <w:r>
        <w:rPr>
          <w:rFonts w:ascii="Times New Roman" w:hAnsi="Times New Roman"/>
          <w:b w:val="0"/>
          <w:i w:val="0"/>
          <w:sz w:val="22"/>
          <w:u w:val="none"/>
        </w:rPr>
        <w:t>3~</w:t>
      </w:r>
      <w:r>
        <w:rPr>
          <w:rFonts w:ascii="Times New Roman" w:hAnsi="Times New Roman"/>
          <w:b w:val="0"/>
          <w:i w:val="0"/>
          <w:sz w:val="22"/>
          <w:u w:val="none"/>
          <w:vertAlign w:val="subscript"/>
        </w:rPr>
        <w:t>)-CH</w:t>
      </w:r>
      <w:r>
        <w:rPr>
          <w:rFonts w:ascii="Times New Roman" w:hAnsi="Times New Roman"/>
          <w:b w:val="0"/>
          <w:i w:val="0"/>
          <w:sz w:val="22"/>
          <w:u w:val="none"/>
        </w:rPr>
        <w:t>3~</w:t>
      </w:r>
    </w:p>
    <w:p>
      <w:pPr>
        <w:spacing w:before="10" w:after="30"/>
        <w:ind w:left="340"/>
      </w:pPr>
      <w:r>
        <w:rPr>
          <w:rFonts w:ascii="Times New Roman" w:hAnsi="Times New Roman"/>
          <w:b w:val="0"/>
          <w:i w:val="0"/>
          <w:sz w:val="22"/>
          <w:u w:val="none"/>
        </w:rPr>
        <w:t>PTHH: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 3,5CO + 2,5H</w:t>
      </w:r>
      <w:r>
        <w:rPr>
          <w:rFonts w:ascii="Times New Roman" w:hAnsi="Times New Roman"/>
          <w:b w:val="0"/>
          <w:i w:val="0"/>
          <w:sz w:val="22"/>
          <w:u w:val="none"/>
          <w:vertAlign w:val="subscript"/>
        </w:rPr>
        <w:t>2</w:t>
      </w:r>
      <w:r>
        <w:rPr>
          <w:rFonts w:ascii="Times New Roman" w:hAnsi="Times New Roman"/>
          <w:b w:val="0"/>
          <w:i w:val="0"/>
          <w:sz w:val="22"/>
          <w:u w:val="none"/>
        </w:rPr>
        <w:t>O + 1,5N</w:t>
      </w:r>
      <w:r>
        <w:rPr>
          <w:rFonts w:ascii="Times New Roman" w:hAnsi="Times New Roman"/>
          <w:b w:val="0"/>
          <w:i w:val="0"/>
          <w:sz w:val="22"/>
          <w:u w:val="none"/>
          <w:vertAlign w:val="subscript"/>
        </w:rPr>
        <w:t>2</w:t>
      </w:r>
      <w:r>
        <w:rPr>
          <w:rFonts w:ascii="Times New Roman" w:hAnsi="Times New Roman"/>
          <w:b w:val="0"/>
          <w:i w:val="0"/>
          <w:sz w:val="22"/>
          <w:u w:val="none"/>
        </w:rPr>
        <w:t xml:space="preserve"> + 3,5C (1)</w:t>
      </w:r>
    </w:p>
    <w:p>
      <w:pPr>
        <w:spacing w:before="10" w:after="30"/>
        <w:ind w:left="340"/>
      </w:pPr>
      <w:r>
        <w:rPr>
          <w:rFonts w:ascii="Times New Roman" w:hAnsi="Times New Roman"/>
          <w:b w:val="0"/>
          <w:i w:val="0"/>
          <w:sz w:val="22"/>
          <w:u w:val="none"/>
        </w:rPr>
        <w:t>a) Sai vì ΔrHo</w:t>
      </w:r>
      <w:r>
        <w:rPr>
          <w:rFonts w:ascii="Times New Roman" w:hAnsi="Times New Roman"/>
          <w:b w:val="0"/>
          <w:i w:val="0"/>
          <w:sz w:val="22"/>
          <w:u w:val="none"/>
          <w:vertAlign w:val="subscript"/>
        </w:rPr>
        <w:t>z</w:t>
      </w:r>
      <w:r>
        <w:rPr>
          <w:rFonts w:ascii="Times New Roman" w:hAnsi="Times New Roman"/>
          <w:b w:val="0"/>
          <w:i w:val="0"/>
          <w:sz w:val="22"/>
          <w:u w:val="none"/>
        </w:rPr>
        <w:t>98~~(1)=[3,5.(-283)+2,5(-241,8)+0+3,5x]-[-67]=-1477,6⇒x=14,4kJ.</w:t>
      </w:r>
    </w:p>
    <w:p>
      <w:pPr>
        <w:spacing w:before="10" w:after="30"/>
        <w:ind w:left="340"/>
      </w:pPr>
      <w:r>
        <w:rPr>
          <w:rFonts w:ascii="Times New Roman" w:hAnsi="Times New Roman"/>
          <w:b w:val="0"/>
          <w:i w:val="0"/>
          <w:sz w:val="22"/>
          <w:u w:val="none"/>
        </w:rPr>
        <w:t>b) Sai vì giai đoạn 1 sinh ra tối đa 3 sản phẩm o, m, p – mononitrotoluene.</w:t>
      </w:r>
    </w:p>
    <w:p>
      <w:pPr>
        <w:spacing w:before="10" w:after="30"/>
        <w:ind w:left="340"/>
      </w:pPr>
      <w:r>
        <w:rPr>
          <w:rFonts w:ascii="Times New Roman" w:hAnsi="Times New Roman"/>
          <w:b w:val="0"/>
          <w:i w:val="0"/>
          <w:sz w:val="22"/>
          <w:u w:val="none"/>
        </w:rPr>
        <w:t>c) Đúng. 1 mol TNT nổ sinh ra 3,5 + 2,5+ 1,5 + 3,5 = 11 mol sản phẩm.</w:t>
      </w:r>
    </w:p>
    <w:p>
      <w:pPr>
        <w:spacing w:before="10" w:after="30"/>
        <w:ind w:left="340"/>
      </w:pPr>
      <w:r>
        <w:rPr>
          <w:rFonts w:ascii="Times New Roman" w:hAnsi="Times New Roman"/>
          <w:b w:val="0"/>
          <w:i w:val="0"/>
          <w:sz w:val="22"/>
          <w:u w:val="none"/>
        </w:rPr>
        <w:t>d) Sai vì công thức đúng là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N</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12: ALKANE</w:t>
      </w:r>
    </w:p>
    <w:p>
      <w:pPr>
        <w:spacing w:before="80" w:after="40"/>
      </w:pPr>
      <w:r>
        <w:rPr>
          <w:rFonts w:ascii="Times New Roman" w:hAnsi="Times New Roman"/>
          <w:b/>
          <w:color w:val="2E7D32"/>
          <w:sz w:val="23"/>
        </w:rPr>
        <w:t xml:space="preserve">Câu 296. </w:t>
      </w:r>
      <w:r>
        <w:rPr>
          <w:rFonts w:ascii="Times New Roman" w:hAnsi="Times New Roman"/>
          <w:b/>
          <w:color w:val="00695C"/>
          <w:sz w:val="21"/>
        </w:rPr>
        <w:t xml:space="preserve">[H11-C4-P3-TH-296 | Hiểu | ĐA: 4] </w:t>
      </w:r>
      <w:r>
        <w:rPr>
          <w:rFonts w:ascii="Times New Roman" w:hAnsi="Times New Roman"/>
          <w:b w:val="0"/>
          <w:i w:val="0"/>
          <w:sz w:val="23"/>
          <w:u w:val="none"/>
        </w:rPr>
        <w:t>Cho các công thức: 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Số alkane có trong dãy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CH</w:t>
      </w:r>
      <w:r>
        <w:rPr>
          <w:rFonts w:ascii="Times New Roman" w:hAnsi="Times New Roman"/>
          <w:b w:val="0"/>
          <w:i w:val="0"/>
          <w:sz w:val="22"/>
          <w:u w:val="none"/>
          <w:vertAlign w:val="subscript"/>
        </w:rPr>
        <w:t>4</w:t>
      </w:r>
      <w:r>
        <w:rPr>
          <w:rFonts w:ascii="Times New Roman" w:hAnsi="Times New Roman"/>
          <w:b w:val="0"/>
          <w:i w:val="0"/>
          <w:sz w:val="22"/>
          <w:u w:val="none"/>
        </w:rPr>
        <w: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297. </w:t>
      </w:r>
      <w:r>
        <w:rPr>
          <w:rFonts w:ascii="Times New Roman" w:hAnsi="Times New Roman"/>
          <w:b/>
          <w:color w:val="00695C"/>
          <w:sz w:val="21"/>
        </w:rPr>
        <w:t xml:space="preserve">[H11-C4-P3-TH-297 | Hiểu | ĐA: 2] </w:t>
      </w:r>
      <w:r>
        <w:rPr>
          <w:rFonts w:ascii="Times New Roman" w:hAnsi="Times New Roman"/>
          <w:b w:val="0"/>
          <w:i w:val="0"/>
          <w:sz w:val="23"/>
          <w:u w:val="none"/>
        </w:rPr>
        <w:t>Có bao nhiêu carbon bậc III trong hợp chất 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C số 2 và số 3 là bậc III</w:t>
      </w:r>
    </w:p>
    <w:p>
      <w:pPr>
        <w:spacing w:before="80" w:after="40"/>
      </w:pPr>
      <w:r>
        <w:rPr>
          <w:rFonts w:ascii="Times New Roman" w:hAnsi="Times New Roman"/>
          <w:b/>
          <w:color w:val="2E7D32"/>
          <w:sz w:val="23"/>
        </w:rPr>
        <w:t xml:space="preserve">Câu 298. </w:t>
      </w:r>
      <w:r>
        <w:rPr>
          <w:rFonts w:ascii="Times New Roman" w:hAnsi="Times New Roman"/>
          <w:b/>
          <w:color w:val="00695C"/>
          <w:sz w:val="21"/>
        </w:rPr>
        <w:t xml:space="preserve">[H11-C4-P3-TH-298 | Hiểu | ĐA: CH~3~–CH(CH~3~)–CH(CH~3~)–CH~3~ =&gt; có 6C và 14H =tổng số C và H =20] </w:t>
      </w:r>
      <w:r>
        <w:rPr>
          <w:rFonts w:ascii="Times New Roman" w:hAnsi="Times New Roman"/>
          <w:b w:val="0"/>
          <w:i w:val="0"/>
          <w:sz w:val="23"/>
          <w:u w:val="none"/>
        </w:rPr>
        <w:t>Số nguyên tử C và H trong hợp chất sau: 2,3–dimethylbutane.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CH</w:t>
      </w:r>
      <w:r>
        <w:rPr>
          <w:rFonts w:ascii="Times New Roman" w:hAnsi="Times New Roman"/>
          <w:b/>
          <w:i w:val="0"/>
          <w:color w:val="C62828"/>
          <w:sz w:val="22"/>
          <w:u w:val="none"/>
          <w:vertAlign w:val="subscript"/>
        </w:rPr>
        <w:t>3</w:t>
      </w:r>
      <w:r>
        <w:rPr>
          <w:rFonts w:ascii="Times New Roman" w:hAnsi="Times New Roman"/>
          <w:b/>
          <w:i w:val="0"/>
          <w:color w:val="C62828"/>
          <w:sz w:val="22"/>
          <w:u w:val="none"/>
        </w:rPr>
        <w:t>–CH(CH</w:t>
      </w:r>
      <w:r>
        <w:rPr>
          <w:rFonts w:ascii="Times New Roman" w:hAnsi="Times New Roman"/>
          <w:b/>
          <w:i w:val="0"/>
          <w:color w:val="C62828"/>
          <w:sz w:val="22"/>
          <w:u w:val="none"/>
          <w:vertAlign w:val="subscript"/>
        </w:rPr>
        <w:t>3</w:t>
      </w:r>
      <w:r>
        <w:rPr>
          <w:rFonts w:ascii="Times New Roman" w:hAnsi="Times New Roman"/>
          <w:b/>
          <w:i w:val="0"/>
          <w:color w:val="C62828"/>
          <w:sz w:val="22"/>
          <w:u w:val="none"/>
        </w:rPr>
        <w:t>)–CH(CH</w:t>
      </w:r>
      <w:r>
        <w:rPr>
          <w:rFonts w:ascii="Times New Roman" w:hAnsi="Times New Roman"/>
          <w:b/>
          <w:i w:val="0"/>
          <w:color w:val="C62828"/>
          <w:sz w:val="22"/>
          <w:u w:val="none"/>
          <w:vertAlign w:val="subscript"/>
        </w:rPr>
        <w:t>3</w:t>
      </w:r>
      <w:r>
        <w:rPr>
          <w:rFonts w:ascii="Times New Roman" w:hAnsi="Times New Roman"/>
          <w:b/>
          <w:i w:val="0"/>
          <w:color w:val="C62828"/>
          <w:sz w:val="22"/>
          <w:u w:val="none"/>
        </w:rPr>
        <w:t>)–CH</w:t>
      </w:r>
      <w:r>
        <w:rPr>
          <w:rFonts w:ascii="Times New Roman" w:hAnsi="Times New Roman"/>
          <w:b/>
          <w:i w:val="0"/>
          <w:color w:val="C62828"/>
          <w:sz w:val="22"/>
          <w:u w:val="none"/>
          <w:vertAlign w:val="subscript"/>
        </w:rPr>
        <w:t>3</w:t>
      </w:r>
      <w:r>
        <w:rPr>
          <w:rFonts w:ascii="Times New Roman" w:hAnsi="Times New Roman"/>
          <w:b/>
          <w:i w:val="0"/>
          <w:color w:val="C62828"/>
          <w:sz w:val="22"/>
          <w:u w:val="none"/>
        </w:rPr>
        <w:t xml:space="preserve"> =&gt; có 6C và 14H =tổng số C và H =20</w:t>
      </w:r>
    </w:p>
    <w:p>
      <w:pPr>
        <w:spacing w:before="10" w:after="30"/>
        <w:ind w:left="340"/>
      </w:pPr>
      <w:r>
        <w:rPr>
          <w:rFonts w:ascii="Times New Roman" w:hAnsi="Times New Roman"/>
          <w:b w:val="0"/>
          <w:i w:val="0"/>
          <w:sz w:val="22"/>
          <w:u w:val="none"/>
        </w:rPr>
        <w:t>Đáp án: CH</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=&gt; có 6C và 14H =tổng số C và H =20</w:t>
      </w:r>
    </w:p>
    <w:p>
      <w:pPr>
        <w:spacing w:before="80" w:after="40"/>
      </w:pPr>
      <w:r>
        <w:rPr>
          <w:rFonts w:ascii="Times New Roman" w:hAnsi="Times New Roman"/>
          <w:b/>
          <w:color w:val="2E7D32"/>
          <w:sz w:val="23"/>
        </w:rPr>
        <w:t xml:space="preserve">Câu 299. </w:t>
      </w:r>
      <w:r>
        <w:rPr>
          <w:rFonts w:ascii="Times New Roman" w:hAnsi="Times New Roman"/>
          <w:b/>
          <w:color w:val="00695C"/>
          <w:sz w:val="21"/>
        </w:rPr>
        <w:t xml:space="preserve">[H11-C4-P3-TH-299 | Hiểu | ĐA: 4] </w:t>
      </w:r>
      <w:r>
        <w:rPr>
          <w:rFonts w:ascii="Times New Roman" w:hAnsi="Times New Roman"/>
          <w:b w:val="0"/>
          <w:i w:val="0"/>
          <w:sz w:val="23"/>
          <w:u w:val="none"/>
        </w:rPr>
        <w:t>Cho các alkane: methane; ethane; butane; hexane; neopentane; propane; octane. Có bao nhiêu alkane là chất khí ở điều kiện thường?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Gồm methane; ethane; butane; neopentane</w:t>
      </w:r>
    </w:p>
    <w:p>
      <w:pPr>
        <w:spacing w:before="80" w:after="40"/>
      </w:pPr>
      <w:r>
        <w:rPr>
          <w:rFonts w:ascii="Times New Roman" w:hAnsi="Times New Roman"/>
          <w:b/>
          <w:color w:val="2E7D32"/>
          <w:sz w:val="23"/>
        </w:rPr>
        <w:t xml:space="preserve">Câu 300. </w:t>
      </w:r>
      <w:r>
        <w:rPr>
          <w:rFonts w:ascii="Times New Roman" w:hAnsi="Times New Roman"/>
          <w:b/>
          <w:color w:val="00695C"/>
          <w:sz w:val="21"/>
        </w:rPr>
        <w:t xml:space="preserve">[H11-C4-P3-TH-300 | Hiểu | ĐA: 4] </w:t>
      </w:r>
      <w:r>
        <w:rPr>
          <w:rFonts w:ascii="Times New Roman" w:hAnsi="Times New Roman"/>
          <w:b w:val="0"/>
          <w:i w:val="0"/>
          <w:sz w:val="23"/>
          <w:u w:val="none"/>
        </w:rPr>
        <w:t>Khi cho methane tác dụng với chlorine (có chiếu sáng hoặc đun nóng), các nguyên tử hydrogen trong methane lần lượt bị thay thế bởi các nguyên tử chlorine, tạo tối đa x dẫn xuất chloro khác nhau. Xác định giá trị của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4</w:t>
      </w:r>
      <w:r>
        <w:rPr>
          <w:rFonts w:ascii="Times New Roman" w:hAnsi="Times New Roman"/>
          <w:b w:val="0"/>
          <w:i w:val="0"/>
          <w:sz w:val="22"/>
          <w:u w:val="none"/>
        </w:rPr>
        <w:t xml:space="preserve"> + Cl</w:t>
      </w:r>
      <w:r>
        <w:rPr>
          <w:rFonts w:ascii="Times New Roman" w:hAnsi="Times New Roman"/>
          <w:b w:val="0"/>
          <w:i w:val="0"/>
          <w:sz w:val="22"/>
          <w:u w:val="none"/>
          <w:vertAlign w:val="subscript"/>
        </w:rPr>
        <w:t>2</w:t>
      </w:r>
      <w:r>
        <w:rPr>
          <w:rFonts w:ascii="Times New Roman" w:hAnsi="Times New Roman"/>
          <w:b w:val="0"/>
          <w:i w:val="0"/>
          <w:sz w:val="22"/>
          <w:u w:val="none"/>
        </w:rPr>
        <w:t xml:space="preserve"> ¾</w:t>
      </w:r>
      <w:r>
        <w:rPr>
          <w:rFonts w:ascii="Times New Roman" w:hAnsi="Times New Roman"/>
          <w:b w:val="0"/>
          <w:i w:val="0"/>
          <w:sz w:val="22"/>
          <w:u w:val="none"/>
          <w:vertAlign w:val="superscript"/>
        </w:rPr>
        <w:t>a</w:t>
      </w:r>
      <w:r>
        <w:rPr>
          <w:rFonts w:ascii="Times New Roman" w:hAnsi="Times New Roman"/>
          <w:b w:val="0"/>
          <w:i w:val="0"/>
          <w:sz w:val="22"/>
          <w:u w:val="none"/>
        </w:rPr>
        <w:t>s¾→</w:t>
      </w:r>
      <w:r>
        <w:rPr>
          <w:rFonts w:ascii="Times New Roman" w:hAnsi="Times New Roman"/>
          <w:b w:val="0"/>
          <w:i w:val="0"/>
          <w:sz w:val="22"/>
          <w:u w:val="none"/>
          <w:vertAlign w:val="subscript"/>
        </w:rPr>
        <w:t>1</w:t>
      </w:r>
      <w:r>
        <w:rPr>
          <w:rFonts w:ascii="Times New Roman" w:hAnsi="Times New Roman"/>
          <w:b w:val="0"/>
          <w:i w:val="0"/>
          <w:sz w:val="22"/>
          <w:u w:val="none"/>
        </w:rPr>
        <w:t>:</w:t>
      </w:r>
      <w:r>
        <w:rPr>
          <w:rFonts w:ascii="Times New Roman" w:hAnsi="Times New Roman"/>
          <w:b w:val="0"/>
          <w:i w:val="0"/>
          <w:sz w:val="22"/>
          <w:u w:val="none"/>
          <w:vertAlign w:val="subscript"/>
        </w:rPr>
        <w:t>1</w:t>
      </w:r>
      <w:r>
        <w:rPr>
          <w:rFonts w:ascii="Times New Roman" w:hAnsi="Times New Roman"/>
          <w:b w:val="0"/>
          <w:i w:val="0"/>
          <w:sz w:val="22"/>
          <w:u w:val="none"/>
        </w:rPr>
        <w:t xml:space="preserve"> CH</w:t>
      </w:r>
      <w:r>
        <w:rPr>
          <w:rFonts w:ascii="Times New Roman" w:hAnsi="Times New Roman"/>
          <w:b w:val="0"/>
          <w:i w:val="0"/>
          <w:sz w:val="22"/>
          <w:u w:val="none"/>
          <w:vertAlign w:val="subscript"/>
        </w:rPr>
        <w:t>3</w:t>
      </w:r>
      <w:r>
        <w:rPr>
          <w:rFonts w:ascii="Times New Roman" w:hAnsi="Times New Roman"/>
          <w:b w:val="0"/>
          <w:i w:val="0"/>
          <w:sz w:val="22"/>
          <w:u w:val="none"/>
        </w:rPr>
        <w:t>Cl + HCl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4</w:t>
      </w:r>
      <w:r>
        <w:rPr>
          <w:rFonts w:ascii="Times New Roman" w:hAnsi="Times New Roman"/>
          <w:b w:val="0"/>
          <w:i w:val="0"/>
          <w:sz w:val="22"/>
          <w:u w:val="none"/>
        </w:rPr>
        <w:t xml:space="preserve"> + 2Cl</w:t>
      </w:r>
      <w:r>
        <w:rPr>
          <w:rFonts w:ascii="Times New Roman" w:hAnsi="Times New Roman"/>
          <w:b w:val="0"/>
          <w:i w:val="0"/>
          <w:sz w:val="22"/>
          <w:u w:val="none"/>
          <w:vertAlign w:val="subscript"/>
        </w:rPr>
        <w:t>2</w:t>
      </w:r>
      <w:r>
        <w:rPr>
          <w:rFonts w:ascii="Times New Roman" w:hAnsi="Times New Roman"/>
          <w:b w:val="0"/>
          <w:i w:val="0"/>
          <w:sz w:val="22"/>
          <w:u w:val="none"/>
        </w:rPr>
        <w:t xml:space="preserve"> ¾</w:t>
      </w:r>
      <w:r>
        <w:rPr>
          <w:rFonts w:ascii="Times New Roman" w:hAnsi="Times New Roman"/>
          <w:b w:val="0"/>
          <w:i w:val="0"/>
          <w:sz w:val="22"/>
          <w:u w:val="none"/>
          <w:vertAlign w:val="superscript"/>
        </w:rPr>
        <w:t>a</w:t>
      </w:r>
      <w:r>
        <w:rPr>
          <w:rFonts w:ascii="Times New Roman" w:hAnsi="Times New Roman"/>
          <w:b w:val="0"/>
          <w:i w:val="0"/>
          <w:sz w:val="22"/>
          <w:u w:val="none"/>
        </w:rPr>
        <w:t>s¾→</w:t>
      </w:r>
      <w:r>
        <w:rPr>
          <w:rFonts w:ascii="Times New Roman" w:hAnsi="Times New Roman"/>
          <w:b w:val="0"/>
          <w:i w:val="0"/>
          <w:sz w:val="22"/>
          <w:u w:val="none"/>
          <w:vertAlign w:val="subscript"/>
        </w:rPr>
        <w:t>1</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rPr>
        <w:t xml:space="preserve"> CH</w:t>
      </w:r>
      <w:r>
        <w:rPr>
          <w:rFonts w:ascii="Times New Roman" w:hAnsi="Times New Roman"/>
          <w:b w:val="0"/>
          <w:i w:val="0"/>
          <w:sz w:val="22"/>
          <w:u w:val="none"/>
          <w:vertAlign w:val="subscript"/>
        </w:rPr>
        <w:t>2</w:t>
      </w:r>
      <w:r>
        <w:rPr>
          <w:rFonts w:ascii="Times New Roman" w:hAnsi="Times New Roman"/>
          <w:b w:val="0"/>
          <w:i w:val="0"/>
          <w:sz w:val="22"/>
          <w:u w:val="none"/>
        </w:rPr>
        <w:t>Cl</w:t>
      </w:r>
      <w:r>
        <w:rPr>
          <w:rFonts w:ascii="Times New Roman" w:hAnsi="Times New Roman"/>
          <w:b w:val="0"/>
          <w:i w:val="0"/>
          <w:sz w:val="22"/>
          <w:u w:val="none"/>
          <w:vertAlign w:val="subscript"/>
        </w:rPr>
        <w:t>2</w:t>
      </w:r>
      <w:r>
        <w:rPr>
          <w:rFonts w:ascii="Times New Roman" w:hAnsi="Times New Roman"/>
          <w:b w:val="0"/>
          <w:i w:val="0"/>
          <w:sz w:val="22"/>
          <w:u w:val="none"/>
        </w:rPr>
        <w:t xml:space="preserve"> + 2HCl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4</w:t>
      </w:r>
      <w:r>
        <w:rPr>
          <w:rFonts w:ascii="Times New Roman" w:hAnsi="Times New Roman"/>
          <w:b w:val="0"/>
          <w:i w:val="0"/>
          <w:sz w:val="22"/>
          <w:u w:val="none"/>
        </w:rPr>
        <w:t xml:space="preserve"> + 3Cl</w:t>
      </w:r>
      <w:r>
        <w:rPr>
          <w:rFonts w:ascii="Times New Roman" w:hAnsi="Times New Roman"/>
          <w:b w:val="0"/>
          <w:i w:val="0"/>
          <w:sz w:val="22"/>
          <w:u w:val="none"/>
          <w:vertAlign w:val="subscript"/>
        </w:rPr>
        <w:t>2</w:t>
      </w:r>
      <w:r>
        <w:rPr>
          <w:rFonts w:ascii="Times New Roman" w:hAnsi="Times New Roman"/>
          <w:b w:val="0"/>
          <w:i w:val="0"/>
          <w:sz w:val="22"/>
          <w:u w:val="none"/>
        </w:rPr>
        <w:t xml:space="preserve"> ¾</w:t>
      </w:r>
      <w:r>
        <w:rPr>
          <w:rFonts w:ascii="Times New Roman" w:hAnsi="Times New Roman"/>
          <w:b w:val="0"/>
          <w:i w:val="0"/>
          <w:sz w:val="22"/>
          <w:u w:val="none"/>
          <w:vertAlign w:val="superscript"/>
        </w:rPr>
        <w:t>a</w:t>
      </w:r>
      <w:r>
        <w:rPr>
          <w:rFonts w:ascii="Times New Roman" w:hAnsi="Times New Roman"/>
          <w:b w:val="0"/>
          <w:i w:val="0"/>
          <w:sz w:val="22"/>
          <w:u w:val="none"/>
        </w:rPr>
        <w:t>s¾→</w:t>
      </w:r>
      <w:r>
        <w:rPr>
          <w:rFonts w:ascii="Times New Roman" w:hAnsi="Times New Roman"/>
          <w:b w:val="0"/>
          <w:i w:val="0"/>
          <w:sz w:val="22"/>
          <w:u w:val="none"/>
          <w:vertAlign w:val="subscript"/>
        </w:rPr>
        <w:t>1</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 xml:space="preserve"> CHCl</w:t>
      </w:r>
      <w:r>
        <w:rPr>
          <w:rFonts w:ascii="Times New Roman" w:hAnsi="Times New Roman"/>
          <w:b w:val="0"/>
          <w:i w:val="0"/>
          <w:sz w:val="22"/>
          <w:u w:val="none"/>
          <w:vertAlign w:val="subscript"/>
        </w:rPr>
        <w:t>3</w:t>
      </w:r>
      <w:r>
        <w:rPr>
          <w:rFonts w:ascii="Times New Roman" w:hAnsi="Times New Roman"/>
          <w:b w:val="0"/>
          <w:i w:val="0"/>
          <w:sz w:val="22"/>
          <w:u w:val="none"/>
        </w:rPr>
        <w:t xml:space="preserve"> + 3HCl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4</w:t>
      </w:r>
      <w:r>
        <w:rPr>
          <w:rFonts w:ascii="Times New Roman" w:hAnsi="Times New Roman"/>
          <w:b w:val="0"/>
          <w:i w:val="0"/>
          <w:sz w:val="22"/>
          <w:u w:val="none"/>
        </w:rPr>
        <w:t xml:space="preserve"> + 4Cl</w:t>
      </w:r>
      <w:r>
        <w:rPr>
          <w:rFonts w:ascii="Times New Roman" w:hAnsi="Times New Roman"/>
          <w:b w:val="0"/>
          <w:i w:val="0"/>
          <w:sz w:val="22"/>
          <w:u w:val="none"/>
          <w:vertAlign w:val="subscript"/>
        </w:rPr>
        <w:t>2</w:t>
      </w:r>
      <w:r>
        <w:rPr>
          <w:rFonts w:ascii="Times New Roman" w:hAnsi="Times New Roman"/>
          <w:b w:val="0"/>
          <w:i w:val="0"/>
          <w:sz w:val="22"/>
          <w:u w:val="none"/>
        </w:rPr>
        <w:t xml:space="preserve"> ¾</w:t>
      </w:r>
      <w:r>
        <w:rPr>
          <w:rFonts w:ascii="Times New Roman" w:hAnsi="Times New Roman"/>
          <w:b w:val="0"/>
          <w:i w:val="0"/>
          <w:sz w:val="22"/>
          <w:u w:val="none"/>
          <w:vertAlign w:val="superscript"/>
        </w:rPr>
        <w:t>a</w:t>
      </w:r>
      <w:r>
        <w:rPr>
          <w:rFonts w:ascii="Times New Roman" w:hAnsi="Times New Roman"/>
          <w:b w:val="0"/>
          <w:i w:val="0"/>
          <w:sz w:val="22"/>
          <w:u w:val="none"/>
        </w:rPr>
        <w:t>s¾→</w:t>
      </w:r>
      <w:r>
        <w:rPr>
          <w:rFonts w:ascii="Times New Roman" w:hAnsi="Times New Roman"/>
          <w:b w:val="0"/>
          <w:i w:val="0"/>
          <w:sz w:val="22"/>
          <w:u w:val="none"/>
          <w:vertAlign w:val="subscript"/>
        </w:rPr>
        <w:t>1</w:t>
      </w:r>
      <w:r>
        <w:rPr>
          <w:rFonts w:ascii="Times New Roman" w:hAnsi="Times New Roman"/>
          <w:b w:val="0"/>
          <w:i w:val="0"/>
          <w:sz w:val="22"/>
          <w:u w:val="none"/>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CCl</w:t>
      </w:r>
      <w:r>
        <w:rPr>
          <w:rFonts w:ascii="Times New Roman" w:hAnsi="Times New Roman"/>
          <w:b w:val="0"/>
          <w:i w:val="0"/>
          <w:sz w:val="22"/>
          <w:u w:val="none"/>
          <w:vertAlign w:val="subscript"/>
        </w:rPr>
        <w:t>4</w:t>
      </w:r>
      <w:r>
        <w:rPr>
          <w:rFonts w:ascii="Times New Roman" w:hAnsi="Times New Roman"/>
          <w:b w:val="0"/>
          <w:i w:val="0"/>
          <w:sz w:val="22"/>
          <w:u w:val="none"/>
        </w:rPr>
        <w:t xml:space="preserve"> + 4HCl</w:t>
      </w:r>
    </w:p>
    <w:p>
      <w:pPr>
        <w:spacing w:before="80" w:after="40"/>
      </w:pPr>
      <w:r>
        <w:rPr>
          <w:rFonts w:ascii="Times New Roman" w:hAnsi="Times New Roman"/>
          <w:b/>
          <w:color w:val="2E7D32"/>
          <w:sz w:val="23"/>
        </w:rPr>
        <w:t xml:space="preserve">Câu 301. </w:t>
      </w:r>
      <w:r>
        <w:rPr>
          <w:rFonts w:ascii="Times New Roman" w:hAnsi="Times New Roman"/>
          <w:b/>
          <w:color w:val="00695C"/>
          <w:sz w:val="21"/>
        </w:rPr>
        <w:t xml:space="preserve">[H11-C4-P3-TH-301 | Hiểu | ĐA: 3] </w:t>
      </w:r>
      <w:r>
        <w:rPr>
          <w:rFonts w:ascii="Times New Roman" w:hAnsi="Times New Roman"/>
          <w:b w:val="0"/>
          <w:i w:val="0"/>
          <w:sz w:val="23"/>
          <w:u w:val="none"/>
        </w:rPr>
        <w:t>Khi cho 2,2–dimethylbutane tác dụng với chlorine thu được tối đa bao nhiêu dẫn xuất monochloro?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80" w:after="40"/>
      </w:pPr>
      <w:r>
        <w:rPr>
          <w:rFonts w:ascii="Times New Roman" w:hAnsi="Times New Roman"/>
          <w:b/>
          <w:color w:val="2E7D32"/>
          <w:sz w:val="23"/>
        </w:rPr>
        <w:t xml:space="preserve">Câu 302. </w:t>
      </w:r>
      <w:r>
        <w:rPr>
          <w:rFonts w:ascii="Times New Roman" w:hAnsi="Times New Roman"/>
          <w:b/>
          <w:color w:val="00695C"/>
          <w:sz w:val="21"/>
        </w:rPr>
        <w:t xml:space="preserve">[H11-C4-P3-VD-302 | Vận dụng | ĐA: 17] </w:t>
      </w:r>
      <w:r>
        <w:rPr>
          <w:rFonts w:ascii="Times New Roman" w:hAnsi="Times New Roman"/>
          <w:b w:val="0"/>
          <w:i w:val="0"/>
          <w:sz w:val="23"/>
          <w:u w:val="none"/>
        </w:rPr>
        <w:t>Phân tử của một alkane có 36 nguyên tử hydrogen. Số nguyên tử carbon trong phân tử alkane đó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17</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Công thức chung: C</w:t>
      </w:r>
      <w:r>
        <w:rPr>
          <w:rFonts w:ascii="Times New Roman" w:hAnsi="Times New Roman"/>
          <w:b w:val="0"/>
          <w:i w:val="0"/>
          <w:sz w:val="22"/>
          <w:u w:val="none"/>
          <w:vertAlign w:val="subscript"/>
        </w:rPr>
        <w:t>n</w:t>
      </w:r>
      <w:r>
        <w:rPr>
          <w:rFonts w:ascii="Times New Roman" w:hAnsi="Times New Roman"/>
          <w:b w:val="0"/>
          <w:i w:val="0"/>
          <w:sz w:val="22"/>
          <w:u w:val="none"/>
        </w:rPr>
        <w:t>H</w:t>
      </w:r>
      <w:r>
        <w:rPr>
          <w:rFonts w:ascii="Times New Roman" w:hAnsi="Times New Roman"/>
          <w:b w:val="0"/>
          <w:i w:val="0"/>
          <w:sz w:val="22"/>
          <w:u w:val="none"/>
          <w:vertAlign w:val="subscript"/>
        </w:rPr>
        <w:t>zn+z</w:t>
      </w:r>
    </w:p>
    <w:p>
      <w:pPr>
        <w:spacing w:before="10" w:after="30"/>
        <w:ind w:left="340"/>
      </w:pPr>
      <w:r>
        <w:rPr>
          <w:rFonts w:ascii="Times New Roman" w:hAnsi="Times New Roman"/>
          <w:b w:val="0"/>
          <w:i w:val="0"/>
          <w:sz w:val="22"/>
          <w:u w:val="none"/>
        </w:rPr>
        <w:t>2n + 2 = 36 ⟹ n = 17 → Vậy alkane có 17 nguyên tử carbon.</w:t>
      </w:r>
    </w:p>
    <w:p>
      <w:pPr>
        <w:spacing w:before="80" w:after="40"/>
      </w:pPr>
      <w:r>
        <w:rPr>
          <w:rFonts w:ascii="Times New Roman" w:hAnsi="Times New Roman"/>
          <w:b/>
          <w:color w:val="2E7D32"/>
          <w:sz w:val="23"/>
        </w:rPr>
        <w:t xml:space="preserve">Câu 303. </w:t>
      </w:r>
      <w:r>
        <w:rPr>
          <w:rFonts w:ascii="Times New Roman" w:hAnsi="Times New Roman"/>
          <w:b/>
          <w:color w:val="00695C"/>
          <w:sz w:val="21"/>
        </w:rPr>
        <w:t xml:space="preserve">[H11-C4-P3-VD-303 | Vận dụng | ĐA: 25] </w:t>
      </w:r>
      <w:r>
        <w:rPr>
          <w:rFonts w:ascii="Times New Roman" w:hAnsi="Times New Roman"/>
          <w:b w:val="0"/>
          <w:i w:val="0"/>
          <w:sz w:val="23"/>
          <w:u w:val="none"/>
        </w:rPr>
        <w:t>Phân tử của một alkane trong sáp nến có 52 nguyên tử hydrogen. Số nguyên tử carbon trong phân tử alkane nói trên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25</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n</w:t>
      </w:r>
      <w:r>
        <w:rPr>
          <w:rFonts w:ascii="Times New Roman" w:hAnsi="Times New Roman"/>
          <w:b w:val="0"/>
          <w:i w:val="0"/>
          <w:sz w:val="22"/>
          <w:u w:val="none"/>
        </w:rPr>
        <w:t>H</w:t>
      </w:r>
      <w:r>
        <w:rPr>
          <w:rFonts w:ascii="Times New Roman" w:hAnsi="Times New Roman"/>
          <w:b w:val="0"/>
          <w:i w:val="0"/>
          <w:sz w:val="22"/>
          <w:u w:val="none"/>
          <w:vertAlign w:val="subscript"/>
        </w:rPr>
        <w:t>znz+</w:t>
      </w:r>
      <w:r>
        <w:rPr>
          <w:rFonts w:ascii="Times New Roman" w:hAnsi="Times New Roman"/>
          <w:b w:val="0"/>
          <w:i w:val="0"/>
          <w:sz w:val="22"/>
          <w:u w:val="none"/>
        </w:rPr>
        <w:t>(n≥1) với 2n+2=52⇔n=25 nên có 25 nguyên tử carbon trong phân tử alkane.</w:t>
      </w:r>
    </w:p>
    <w:p>
      <w:pPr>
        <w:spacing w:before="80" w:after="40"/>
      </w:pPr>
      <w:r>
        <w:rPr>
          <w:rFonts w:ascii="Times New Roman" w:hAnsi="Times New Roman"/>
          <w:b/>
          <w:color w:val="2E7D32"/>
          <w:sz w:val="23"/>
        </w:rPr>
        <w:t xml:space="preserve">Câu 304. </w:t>
      </w:r>
      <w:r>
        <w:rPr>
          <w:rFonts w:ascii="Times New Roman" w:hAnsi="Times New Roman"/>
          <w:b/>
          <w:color w:val="00695C"/>
          <w:sz w:val="21"/>
        </w:rPr>
        <w:t xml:space="preserve">[H11-C4-P3-VD-304 | Vận dụng | ĐA: 7] </w:t>
      </w:r>
      <w:r>
        <w:rPr>
          <w:rFonts w:ascii="Times New Roman" w:hAnsi="Times New Roman"/>
          <w:b w:val="0"/>
          <w:i w:val="0"/>
          <w:sz w:val="23"/>
          <w:u w:val="none"/>
        </w:rPr>
        <w:t>Số liên kết  có trong phân tử ethane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7</w:t>
      </w:r>
    </w:p>
    <w:p>
      <w:pPr>
        <w:spacing w:before="80" w:after="40"/>
      </w:pPr>
      <w:r>
        <w:rPr>
          <w:rFonts w:ascii="Times New Roman" w:hAnsi="Times New Roman"/>
          <w:b/>
          <w:color w:val="2E7D32"/>
          <w:sz w:val="23"/>
        </w:rPr>
        <w:t xml:space="preserve">Câu 305. </w:t>
      </w:r>
      <w:r>
        <w:rPr>
          <w:rFonts w:ascii="Times New Roman" w:hAnsi="Times New Roman"/>
          <w:b/>
          <w:color w:val="00695C"/>
          <w:sz w:val="21"/>
        </w:rPr>
        <w:t xml:space="preserve">[H11-C4-P3-VD-305 | Vận dụng | ĐA: 17] </w:t>
      </w:r>
      <w:r>
        <w:rPr>
          <w:rFonts w:ascii="Times New Roman" w:hAnsi="Times New Roman"/>
          <w:b w:val="0"/>
          <w:i w:val="0"/>
          <w:sz w:val="23"/>
          <w:u w:val="none"/>
        </w:rPr>
        <w:t>Hợp chất X có công thức cấu tạo thu gọn được biểu diễn ở hình dưới đây:</w:t>
        <w:br/>
        <w:t>Tổng số nguyên tử C và H trong phân tử X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17</w:t>
      </w:r>
    </w:p>
    <w:p>
      <w:pPr>
        <w:spacing w:before="10" w:after="30"/>
        <w:ind w:left="340"/>
      </w:pPr>
      <w:r>
        <w:rPr>
          <w:rFonts w:ascii="Times New Roman" w:hAnsi="Times New Roman"/>
          <w:b w:val="0"/>
          <w:i w:val="0"/>
          <w:sz w:val="22"/>
          <w:u w:val="none"/>
        </w:rPr>
        <w:t>Đáp án: 17.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306. </w:t>
      </w:r>
      <w:r>
        <w:rPr>
          <w:rFonts w:ascii="Times New Roman" w:hAnsi="Times New Roman"/>
          <w:b/>
          <w:color w:val="00695C"/>
          <w:sz w:val="21"/>
        </w:rPr>
        <w:t xml:space="preserve">[H11-C4-P3-VD-306 | Vận dụng | ĐA: 15,8] </w:t>
      </w:r>
      <w:r>
        <w:rPr>
          <w:rFonts w:ascii="Times New Roman" w:hAnsi="Times New Roman"/>
          <w:b w:val="0"/>
          <w:i w:val="0"/>
          <w:sz w:val="23"/>
          <w:u w:val="none"/>
        </w:rPr>
        <w:t>Alkane X có công thức cấu tạo như sau:</w:t>
        <w:br/>
        <w:t>Phần trăm khối lượng của nguyên tố hydrogen trong phân tử alkane X là bao nhiêu? (Kết quả làm tròn đến hàng phần mười).</w:t>
      </w:r>
    </w:p>
    <w:p>
      <w:pPr>
        <w:spacing w:before="60" w:after="60"/>
        <w:jc w:val="center"/>
      </w:pPr>
      <w:r>
        <w:drawing>
          <wp:inline xmlns:a="http://schemas.openxmlformats.org/drawingml/2006/main" xmlns:pic="http://schemas.openxmlformats.org/drawingml/2006/picture">
            <wp:extent cx="4320000" cy="665280"/>
            <wp:docPr id="46" name="Picture 46"/>
            <wp:cNvGraphicFramePr>
              <a:graphicFrameLocks noChangeAspect="1"/>
            </wp:cNvGraphicFramePr>
            <a:graphic>
              <a:graphicData uri="http://schemas.openxmlformats.org/drawingml/2006/picture">
                <pic:pic>
                  <pic:nvPicPr>
                    <pic:cNvPr id="0" name="h11_c4_q306_img1.png"/>
                    <pic:cNvPicPr/>
                  </pic:nvPicPr>
                  <pic:blipFill>
                    <a:blip r:embed="rId47"/>
                    <a:stretch>
                      <a:fillRect/>
                    </a:stretch>
                  </pic:blipFill>
                  <pic:spPr>
                    <a:xfrm>
                      <a:off x="0" y="0"/>
                      <a:ext cx="4320000" cy="665280"/>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15,8</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Công thức X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18</w:t>
      </w:r>
      <w:r>
        <w:rPr>
          <w:rFonts w:ascii="Times New Roman" w:hAnsi="Times New Roman"/>
          <w:b w:val="0"/>
          <w:i w:val="0"/>
          <w:sz w:val="22"/>
          <w:u w:val="none"/>
        </w:rPr>
        <w:t xml:space="preserve"> %H=(18)/(12×8+18)×100=15,8%</w:t>
      </w:r>
    </w:p>
    <w:p>
      <w:pPr>
        <w:spacing w:before="80" w:after="40"/>
      </w:pPr>
      <w:r>
        <w:rPr>
          <w:rFonts w:ascii="Times New Roman" w:hAnsi="Times New Roman"/>
          <w:b/>
          <w:color w:val="2E7D32"/>
          <w:sz w:val="23"/>
        </w:rPr>
        <w:t xml:space="preserve">Câu 307. </w:t>
      </w:r>
      <w:r>
        <w:rPr>
          <w:rFonts w:ascii="Times New Roman" w:hAnsi="Times New Roman"/>
          <w:b/>
          <w:color w:val="00695C"/>
          <w:sz w:val="21"/>
        </w:rPr>
        <w:t xml:space="preserve">[H11-C4-P3-VD-307 | Vận dụng | ĐA: 3] </w:t>
      </w:r>
      <w:r>
        <w:rPr>
          <w:rFonts w:ascii="Times New Roman" w:hAnsi="Times New Roman"/>
          <w:b w:val="0"/>
          <w:i w:val="0"/>
          <w:sz w:val="23"/>
          <w:u w:val="none"/>
        </w:rPr>
        <w:t>Số đồng phân cấu tạo tương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xml:space="preserve">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80" w:after="40"/>
      </w:pPr>
      <w:r>
        <w:rPr>
          <w:rFonts w:ascii="Times New Roman" w:hAnsi="Times New Roman"/>
          <w:b/>
          <w:color w:val="2E7D32"/>
          <w:sz w:val="23"/>
        </w:rPr>
        <w:t xml:space="preserve">Câu 308. </w:t>
      </w:r>
      <w:r>
        <w:rPr>
          <w:rFonts w:ascii="Times New Roman" w:hAnsi="Times New Roman"/>
          <w:b/>
          <w:color w:val="00695C"/>
          <w:sz w:val="21"/>
        </w:rPr>
        <w:t xml:space="preserve">[H11-C4-P3-VD-308 | Vận dụng | ĐA: 2] </w:t>
      </w:r>
      <w:r>
        <w:rPr>
          <w:rFonts w:ascii="Times New Roman" w:hAnsi="Times New Roman"/>
          <w:b w:val="0"/>
          <w:i w:val="0"/>
          <w:sz w:val="23"/>
          <w:u w:val="none"/>
        </w:rPr>
        <w:t>Hàm lượng nguyên tố carbon trong alkane X là 82,76 %. Số đồng phân cấu tạo của X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%mC=(12n)/(14n+2)×100%=82,76%⇒n=4(C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 có 2 đồng phân.</w:t>
      </w:r>
    </w:p>
    <w:p>
      <w:pPr>
        <w:spacing w:before="80" w:after="40"/>
      </w:pPr>
      <w:r>
        <w:rPr>
          <w:rFonts w:ascii="Times New Roman" w:hAnsi="Times New Roman"/>
          <w:b/>
          <w:color w:val="2E7D32"/>
          <w:sz w:val="23"/>
        </w:rPr>
        <w:t xml:space="preserve">Câu 309. </w:t>
      </w:r>
      <w:r>
        <w:rPr>
          <w:rFonts w:ascii="Times New Roman" w:hAnsi="Times New Roman"/>
          <w:b/>
          <w:color w:val="00695C"/>
          <w:sz w:val="21"/>
        </w:rPr>
        <w:t xml:space="preserve">[H11-C4-P3-VD-309 | Vận dụng | ĐA: 3] </w:t>
      </w:r>
      <w:r>
        <w:rPr>
          <w:rFonts w:ascii="Times New Roman" w:hAnsi="Times New Roman"/>
          <w:b w:val="0"/>
          <w:i w:val="0"/>
          <w:sz w:val="23"/>
          <w:u w:val="none"/>
        </w:rPr>
        <w:t>Có bao nhiêu alkane phân nhánh trong số alkane sau:</w:t>
        <w:b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 –CH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 –CH–(CH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CH</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 xml:space="preserve"> –CH–(CH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310. </w:t>
      </w:r>
      <w:r>
        <w:rPr>
          <w:rFonts w:ascii="Times New Roman" w:hAnsi="Times New Roman"/>
          <w:b/>
          <w:color w:val="00695C"/>
          <w:sz w:val="21"/>
        </w:rPr>
        <w:t xml:space="preserve">[H11-C4-P3-VD-310 | Vận dụng | ĐA: 2] </w:t>
      </w:r>
      <w:r>
        <w:rPr>
          <w:rFonts w:ascii="Times New Roman" w:hAnsi="Times New Roman"/>
          <w:b w:val="0"/>
          <w:i w:val="0"/>
          <w:sz w:val="23"/>
          <w:u w:val="none"/>
        </w:rPr>
        <w:t>Có bao nhiêu đồng phân cấu tạo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Gồm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311. </w:t>
      </w:r>
      <w:r>
        <w:rPr>
          <w:rFonts w:ascii="Times New Roman" w:hAnsi="Times New Roman"/>
          <w:b/>
          <w:color w:val="00695C"/>
          <w:sz w:val="21"/>
        </w:rPr>
        <w:t xml:space="preserve">[H11-C4-P3-VD-311 | Vận dụng | ĐA: 4] </w:t>
      </w:r>
      <w:r>
        <w:rPr>
          <w:rFonts w:ascii="Times New Roman" w:hAnsi="Times New Roman"/>
          <w:b w:val="0"/>
          <w:i w:val="0"/>
          <w:sz w:val="23"/>
          <w:u w:val="none"/>
        </w:rPr>
        <w:t>Đồ thị dưới đây thể hiện mối tương quan giữa nhiệt độ sôi và số nguyên tử carbon trong phân tử alkane không phân nhánh được biểu diễn như sau:</w:t>
        <w:br/>
        <w:t>Đồ thị biểu diễn mối tương quan giữa nhiệt độ sôi và số nguyên tử carbon trong phân tử alkane không phân nhánh</w:t>
        <w:br/>
        <w:t>Dựa vào đồ thị đã cho, có bao nhiêu phân tử alkane không phân nhánh ở thể khí trong điều kiện thường?</w:t>
      </w:r>
    </w:p>
    <w:p>
      <w:pPr>
        <w:spacing w:before="60" w:after="60"/>
        <w:jc w:val="center"/>
      </w:pPr>
      <w:r>
        <w:drawing>
          <wp:inline xmlns:a="http://schemas.openxmlformats.org/drawingml/2006/main" xmlns:pic="http://schemas.openxmlformats.org/drawingml/2006/picture">
            <wp:extent cx="4320000" cy="2617316"/>
            <wp:docPr id="47" name="Picture 47"/>
            <wp:cNvGraphicFramePr>
              <a:graphicFrameLocks noChangeAspect="1"/>
            </wp:cNvGraphicFramePr>
            <a:graphic>
              <a:graphicData uri="http://schemas.openxmlformats.org/drawingml/2006/picture">
                <pic:pic>
                  <pic:nvPicPr>
                    <pic:cNvPr id="0" name="h11_c4_q311_img1.png"/>
                    <pic:cNvPicPr/>
                  </pic:nvPicPr>
                  <pic:blipFill>
                    <a:blip r:embed="rId48"/>
                    <a:stretch>
                      <a:fillRect/>
                    </a:stretch>
                  </pic:blipFill>
                  <pic:spPr>
                    <a:xfrm>
                      <a:off x="0" y="0"/>
                      <a:ext cx="4320000" cy="2617316"/>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80" w:after="40"/>
      </w:pPr>
      <w:r>
        <w:rPr>
          <w:rFonts w:ascii="Times New Roman" w:hAnsi="Times New Roman"/>
          <w:b/>
          <w:color w:val="2E7D32"/>
          <w:sz w:val="23"/>
        </w:rPr>
        <w:t xml:space="preserve">Câu 312. </w:t>
      </w:r>
      <w:r>
        <w:rPr>
          <w:rFonts w:ascii="Times New Roman" w:hAnsi="Times New Roman"/>
          <w:b/>
          <w:color w:val="00695C"/>
          <w:sz w:val="21"/>
        </w:rPr>
        <w:t xml:space="preserve">[H11-C4-P3-VD-312 | Vận dụng | ĐA: 2] </w:t>
      </w:r>
      <w:r>
        <w:rPr>
          <w:rFonts w:ascii="Times New Roman" w:hAnsi="Times New Roman"/>
          <w:b w:val="0"/>
          <w:i w:val="0"/>
          <w:sz w:val="23"/>
          <w:u w:val="none"/>
        </w:rPr>
        <w:t>Cho các yếu tố sau:</w:t>
        <w:br/>
        <w:t>(a) Phân tử khối.</w:t>
        <w:br/>
        <w:t>(b) Tương tác van der Waals giữa các phân tử.</w:t>
        <w:br/>
        <w:t>(c) Độ tan trong nước.</w:t>
        <w:br/>
        <w:t>(d) Liên kết hydrogen giữa các phân tử.</w:t>
        <w:br/>
        <w:t>Số yếu tố không quyết định đến độ lớn của nhiệt độ sôi của các alkane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Gồm: c, d.</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(c) Độ tan trong nước không ảnh hưởng đến nhiệt độ sôi các chất.</w:t>
      </w:r>
    </w:p>
    <w:p>
      <w:pPr>
        <w:spacing w:before="10" w:after="30"/>
        <w:ind w:left="340"/>
      </w:pPr>
      <w:r>
        <w:rPr>
          <w:rFonts w:ascii="Times New Roman" w:hAnsi="Times New Roman"/>
          <w:b w:val="0"/>
          <w:i w:val="0"/>
          <w:sz w:val="22"/>
          <w:u w:val="none"/>
        </w:rPr>
        <w:t>(d) Các alkane không có liên kết hydrogen giữa các phân tử</w:t>
      </w:r>
    </w:p>
    <w:p>
      <w:pPr>
        <w:spacing w:before="80" w:after="40"/>
      </w:pPr>
      <w:r>
        <w:rPr>
          <w:rFonts w:ascii="Times New Roman" w:hAnsi="Times New Roman"/>
          <w:b/>
          <w:color w:val="2E7D32"/>
          <w:sz w:val="23"/>
        </w:rPr>
        <w:t xml:space="preserve">Câu 313. </w:t>
      </w:r>
      <w:r>
        <w:rPr>
          <w:rFonts w:ascii="Times New Roman" w:hAnsi="Times New Roman"/>
          <w:b/>
          <w:color w:val="00695C"/>
          <w:sz w:val="21"/>
        </w:rPr>
        <w:t xml:space="preserve">[H11-C4-P3-VD-313 | Vận dụng | ĐA: 2] </w:t>
      </w:r>
      <w:r>
        <w:rPr>
          <w:rFonts w:ascii="Times New Roman" w:hAnsi="Times New Roman"/>
          <w:b w:val="0"/>
          <w:i w:val="0"/>
          <w:sz w:val="23"/>
          <w:u w:val="none"/>
        </w:rPr>
        <w:t>Cho các phát biểu về alkane:</w:t>
        <w:br/>
        <w:t>(a) Trong phân tử alkane chỉ chứa liên kết đơn.</w:t>
        <w:br/>
        <w:t>(b) Chỉ có các alkane là chất khí ở điều kiện thường được dùng làm nhiên liệu.</w:t>
        <w:br/>
        <w:t>(c) Các alkane mạch không nhánh có thể chứa nguyên tử carbon bậc ba.</w:t>
        <w:br/>
        <w:t>(d) Công thức chung của alkane là C</w:t>
      </w:r>
      <w:r>
        <w:rPr>
          <w:rFonts w:ascii="Times New Roman" w:hAnsi="Times New Roman"/>
          <w:b w:val="0"/>
          <w:i w:val="0"/>
          <w:sz w:val="23"/>
          <w:u w:val="none"/>
          <w:vertAlign w:val="subscript"/>
        </w:rPr>
        <w:t>x</w:t>
      </w:r>
      <w:r>
        <w:rPr>
          <w:rFonts w:ascii="Times New Roman" w:hAnsi="Times New Roman"/>
          <w:b w:val="0"/>
          <w:i w:val="0"/>
          <w:sz w:val="23"/>
          <w:u w:val="none"/>
        </w:rPr>
        <w:t>H</w:t>
      </w:r>
      <w:r>
        <w:rPr>
          <w:rFonts w:ascii="Times New Roman" w:hAnsi="Times New Roman"/>
          <w:b w:val="0"/>
          <w:i w:val="0"/>
          <w:sz w:val="23"/>
          <w:u w:val="none"/>
          <w:vertAlign w:val="subscript"/>
        </w:rPr>
        <w:t>2x+2</w:t>
      </w:r>
      <w:r>
        <w:rPr>
          <w:rFonts w:ascii="Times New Roman" w:hAnsi="Times New Roman"/>
          <w:b w:val="0"/>
          <w:i w:val="0"/>
          <w:sz w:val="23"/>
          <w:u w:val="none"/>
        </w:rPr>
        <w:t>, với x ≥ 1.</w:t>
        <w:br/>
        <w:t>Có bao nhiêu phát biểu đúng trong các phát biểu ở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Gồm: a, d.</w:t>
      </w:r>
    </w:p>
    <w:p>
      <w:pPr>
        <w:spacing w:before="80" w:after="40"/>
      </w:pPr>
      <w:r>
        <w:rPr>
          <w:rFonts w:ascii="Times New Roman" w:hAnsi="Times New Roman"/>
          <w:b/>
          <w:color w:val="2E7D32"/>
          <w:sz w:val="23"/>
        </w:rPr>
        <w:t xml:space="preserve">Câu 314. </w:t>
      </w:r>
      <w:r>
        <w:rPr>
          <w:rFonts w:ascii="Times New Roman" w:hAnsi="Times New Roman"/>
          <w:b/>
          <w:color w:val="00695C"/>
          <w:sz w:val="21"/>
        </w:rPr>
        <w:t xml:space="preserve">[H11-C4-P3-VD-314 | Vận dụng | ĐA: 26] </w:t>
      </w:r>
      <w:r>
        <w:rPr>
          <w:rFonts w:ascii="Times New Roman" w:hAnsi="Times New Roman"/>
          <w:b w:val="0"/>
          <w:i w:val="0"/>
          <w:sz w:val="23"/>
          <w:u w:val="none"/>
        </w:rPr>
        <w:t>Phân tích thành phần nguyên tố của hợp chất hữu cơ X thu được kết quả %C và %H (theo khối lượng) lần lượt là 84,21% và 15,79%. Phân tử khối của hợp chất X được xác định thông qua kết quả phổ khối lượng như hình bên dưới với peak ion phân tử có giá trị m/z lớn nhất.</w:t>
        <w:br/>
        <w:t>Tổng số nguyên tử có trong X là bao nhiêu?</w:t>
      </w:r>
    </w:p>
    <w:p>
      <w:pPr>
        <w:spacing w:before="60" w:after="60"/>
        <w:jc w:val="center"/>
      </w:pPr>
      <w:r>
        <w:drawing>
          <wp:inline xmlns:a="http://schemas.openxmlformats.org/drawingml/2006/main" xmlns:pic="http://schemas.openxmlformats.org/drawingml/2006/picture">
            <wp:extent cx="4320000" cy="3052662"/>
            <wp:docPr id="48" name="Picture 48"/>
            <wp:cNvGraphicFramePr>
              <a:graphicFrameLocks noChangeAspect="1"/>
            </wp:cNvGraphicFramePr>
            <a:graphic>
              <a:graphicData uri="http://schemas.openxmlformats.org/drawingml/2006/picture">
                <pic:pic>
                  <pic:nvPicPr>
                    <pic:cNvPr id="0" name="h11_c4_q314_img1.png"/>
                    <pic:cNvPicPr/>
                  </pic:nvPicPr>
                  <pic:blipFill>
                    <a:blip r:embed="rId49"/>
                    <a:stretch>
                      <a:fillRect/>
                    </a:stretch>
                  </pic:blipFill>
                  <pic:spPr>
                    <a:xfrm>
                      <a:off x="0" y="0"/>
                      <a:ext cx="4320000" cy="3052662"/>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26</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Vì %m</w:t>
      </w:r>
      <w:r>
        <w:rPr>
          <w:rFonts w:ascii="Times New Roman" w:hAnsi="Times New Roman"/>
          <w:b w:val="0"/>
          <w:i w:val="0"/>
          <w:sz w:val="22"/>
          <w:u w:val="none"/>
          <w:vertAlign w:val="subscript"/>
        </w:rPr>
        <w:t>C</w:t>
      </w:r>
      <w:r>
        <w:rPr>
          <w:rFonts w:ascii="Times New Roman" w:hAnsi="Times New Roman"/>
          <w:b w:val="0"/>
          <w:i w:val="0"/>
          <w:sz w:val="22"/>
          <w:u w:val="none"/>
        </w:rPr>
        <w:t xml:space="preserve"> + %m</w:t>
      </w:r>
      <w:r>
        <w:rPr>
          <w:rFonts w:ascii="Times New Roman" w:hAnsi="Times New Roman"/>
          <w:b w:val="0"/>
          <w:i w:val="0"/>
          <w:sz w:val="22"/>
          <w:u w:val="none"/>
          <w:vertAlign w:val="subscript"/>
        </w:rPr>
        <w:t>H</w:t>
      </w:r>
      <w:r>
        <w:rPr>
          <w:rFonts w:ascii="Times New Roman" w:hAnsi="Times New Roman"/>
          <w:b w:val="0"/>
          <w:i w:val="0"/>
          <w:sz w:val="22"/>
          <w:u w:val="none"/>
        </w:rPr>
        <w:t xml:space="preserve"> = 100% nên phân tử X chỉ chứa các nguyên tố hydrogen và carbon.</w:t>
      </w:r>
    </w:p>
    <w:p>
      <w:pPr>
        <w:spacing w:before="10" w:after="30"/>
        <w:ind w:left="340"/>
      </w:pPr>
      <w:r>
        <w:rPr>
          <w:rFonts w:ascii="Times New Roman" w:hAnsi="Times New Roman"/>
          <w:b w:val="0"/>
          <w:i w:val="0"/>
          <w:sz w:val="22"/>
          <w:u w:val="none"/>
        </w:rPr>
        <w:t>Đặt công thức phân tử của X là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 ta có:</w:t>
        <w:tab/>
        <w:t>x : y=%12C:%1H=(84,21)/(12):15,791=7,0175:15,79=4:9</w:t>
      </w:r>
    </w:p>
    <w:p>
      <w:pPr>
        <w:spacing w:before="10" w:after="30"/>
        <w:ind w:left="340"/>
      </w:pPr>
      <w:r>
        <w:rPr>
          <w:rFonts w:ascii="Times New Roman" w:hAnsi="Times New Roman"/>
          <w:b w:val="0"/>
          <w:i w:val="0"/>
          <w:sz w:val="22"/>
          <w:u w:val="none"/>
        </w:rPr>
        <w:t>Vậy công thức phân tử của X có dạng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w:t>
      </w:r>
      <w:r>
        <w:rPr>
          <w:rFonts w:ascii="Times New Roman" w:hAnsi="Times New Roman"/>
          <w:b w:val="0"/>
          <w:i w:val="0"/>
          <w:sz w:val="22"/>
          <w:u w:val="none"/>
          <w:vertAlign w:val="subscript"/>
        </w:rPr>
        <w:t>n</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Phổ khối lượng của X cho thấy X có phân tử khối là 114.</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w:t>
      </w:r>
      <w:r>
        <w:rPr>
          <w:rFonts w:ascii="Times New Roman" w:hAnsi="Times New Roman"/>
          <w:b w:val="0"/>
          <w:i w:val="0"/>
          <w:sz w:val="22"/>
          <w:u w:val="none"/>
        </w:rPr>
        <w:t>X</w:t>
      </w:r>
      <w:r>
        <w:rPr>
          <w:rFonts w:ascii="Times New Roman" w:hAnsi="Times New Roman"/>
          <w:b w:val="0"/>
          <w:i w:val="0"/>
          <w:sz w:val="22"/>
          <w:u w:val="none"/>
          <w:vertAlign w:val="subscript"/>
        </w:rPr>
        <w:t>)</w:t>
      </w:r>
      <w:r>
        <w:rPr>
          <w:rFonts w:ascii="Times New Roman" w:hAnsi="Times New Roman"/>
          <w:b w:val="0"/>
          <w:i w:val="0"/>
          <w:sz w:val="22"/>
          <w:u w:val="none"/>
        </w:rPr>
        <w:t>=114⇔57n=114⇒n=2.</w:t>
      </w:r>
    </w:p>
    <w:p>
      <w:pPr>
        <w:spacing w:before="10" w:after="30"/>
        <w:ind w:left="340"/>
      </w:pPr>
      <w:r>
        <w:rPr>
          <w:rFonts w:ascii="Times New Roman" w:hAnsi="Times New Roman"/>
          <w:b w:val="0"/>
          <w:i w:val="0"/>
          <w:sz w:val="22"/>
          <w:u w:val="none"/>
        </w:rPr>
        <w:t>Do đó công thức phân tử của X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18</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II. TÍNH CHẤT HÓA HỌC</w:t>
      </w:r>
    </w:p>
    <w:p>
      <w:pPr>
        <w:spacing w:before="80" w:after="40"/>
      </w:pPr>
      <w:r>
        <w:rPr>
          <w:rFonts w:ascii="Times New Roman" w:hAnsi="Times New Roman"/>
          <w:b/>
          <w:color w:val="2E7D32"/>
          <w:sz w:val="23"/>
        </w:rPr>
        <w:t xml:space="preserve">Câu 315. </w:t>
      </w:r>
      <w:r>
        <w:rPr>
          <w:rFonts w:ascii="Times New Roman" w:hAnsi="Times New Roman"/>
          <w:b/>
          <w:color w:val="00695C"/>
          <w:sz w:val="21"/>
        </w:rPr>
        <w:t xml:space="preserve">[H11-C4-P3-VD-315 | Vận dụng] </w:t>
      </w:r>
      <w:r>
        <w:rPr>
          <w:rFonts w:ascii="Times New Roman" w:hAnsi="Times New Roman"/>
          <w:b w:val="0"/>
          <w:i w:val="0"/>
          <w:sz w:val="23"/>
          <w:u w:val="none"/>
        </w:rPr>
        <w:t>Khi cho 2,2–dimethylpropane phản ứng với chlorine (tỉ lệ mol 1:1), chiếu sáng thì có thể tạo ra tối đa bao nhiêu sản phẩm thế monochloro?</w:t>
        <w:br/>
        <w:t>Đáp án 1.</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316. </w:t>
      </w:r>
      <w:r>
        <w:rPr>
          <w:rFonts w:ascii="Times New Roman" w:hAnsi="Times New Roman"/>
          <w:b/>
          <w:color w:val="00695C"/>
          <w:sz w:val="21"/>
        </w:rPr>
        <w:t xml:space="preserve">[H11-C4-P3-VD-316 | Vận dụng] </w:t>
      </w:r>
      <w:r>
        <w:rPr>
          <w:rFonts w:ascii="Times New Roman" w:hAnsi="Times New Roman"/>
          <w:b w:val="0"/>
          <w:i w:val="0"/>
          <w:sz w:val="23"/>
          <w:u w:val="none"/>
        </w:rPr>
        <w:t>Cho 2–methylbutane tác dụng với chlorine trong điều kiện chiếu sáng thu được tối đa bao nhiêu đồng phân cấu tạo dẫn xuất monochloro?</w:t>
        <w:br/>
        <w:t>Đáp án  4.</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317. </w:t>
      </w:r>
      <w:r>
        <w:rPr>
          <w:rFonts w:ascii="Times New Roman" w:hAnsi="Times New Roman"/>
          <w:b/>
          <w:color w:val="00695C"/>
          <w:sz w:val="21"/>
        </w:rPr>
        <w:t xml:space="preserve">[H11-C4-P3-VD-317 | Vận dụng | ĐA: 3] </w:t>
      </w:r>
      <w:r>
        <w:rPr>
          <w:rFonts w:ascii="Times New Roman" w:hAnsi="Times New Roman"/>
          <w:b w:val="0"/>
          <w:i w:val="0"/>
          <w:sz w:val="23"/>
          <w:u w:val="none"/>
        </w:rPr>
        <w:t>Có bao nhiêu alkane (có số nguyên tử C≤5) khi tác dụng với chlorine (có ánh sáng hoặc đun nóng) tạo duy nhất một sản phẩm thế monochloro?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Có methane, ethane và 2,2–dimethylpentane khi tác dụng với chlorine (có ánh sáng hoặc đun nóng) tạo duy nhất một sản phẩm thế monochloro.</w:t>
      </w:r>
    </w:p>
    <w:p>
      <w:pPr>
        <w:spacing w:before="80" w:after="40"/>
      </w:pPr>
      <w:r>
        <w:rPr>
          <w:rFonts w:ascii="Times New Roman" w:hAnsi="Times New Roman"/>
          <w:b/>
          <w:color w:val="2E7D32"/>
          <w:sz w:val="23"/>
        </w:rPr>
        <w:t xml:space="preserve">Câu 318. </w:t>
      </w:r>
      <w:r>
        <w:rPr>
          <w:rFonts w:ascii="Times New Roman" w:hAnsi="Times New Roman"/>
          <w:b/>
          <w:color w:val="00695C"/>
          <w:sz w:val="21"/>
        </w:rPr>
        <w:t xml:space="preserve">[H11-C4-P3-VD-318 | Vận dụng] </w:t>
      </w:r>
      <w:r>
        <w:rPr>
          <w:rFonts w:ascii="Times New Roman" w:hAnsi="Times New Roman"/>
          <w:b w:val="0"/>
          <w:i w:val="0"/>
          <w:sz w:val="23"/>
          <w:u w:val="none"/>
        </w:rPr>
        <w:t>Cho các chất sau: (1) 2–methylbutane; (2) 2–methylpentane; (3) 3–methylpentane; (4) 2,2–dimethylbutane và (5) benzene (vòng 6 C). Trong số các chất này, có bao nhiêu chất có thể là sản phẩm reforming hexane ?</w:t>
        <w:br/>
        <w:t>Đáp án  4. Gồm: 2, 3, 4, 5.</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319. </w:t>
      </w:r>
      <w:r>
        <w:rPr>
          <w:rFonts w:ascii="Times New Roman" w:hAnsi="Times New Roman"/>
          <w:b/>
          <w:color w:val="00695C"/>
          <w:sz w:val="21"/>
        </w:rPr>
        <w:t xml:space="preserve">[H11-C4-P3-VD-319 | Vận dụng | ĐA: 3] </w:t>
      </w:r>
      <w:r>
        <w:rPr>
          <w:rFonts w:ascii="Times New Roman" w:hAnsi="Times New Roman"/>
          <w:b w:val="0"/>
          <w:i w:val="0"/>
          <w:sz w:val="23"/>
          <w:u w:val="none"/>
        </w:rPr>
        <w:t>Tiến hành thí nghiệm sau:</w:t>
        <w:br/>
        <w:t>Bước 1: Dùng ống hút nhỏ giọt cho vào 2 ống nghiệm, mỗi ống khoảng 2 mL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0,01 M.</w:t>
        <w:br/>
        <w:t xml:space="preserve">Bước 2: Nhỏ khoảng 2 mL hexane vào cả 2 ống nghiệm, lắc đều. Ngâm ống nghiệm ( 1) vào nước nóng khoảng 60 </w:t>
      </w:r>
      <w:r>
        <w:rPr>
          <w:rFonts w:ascii="Times New Roman" w:hAnsi="Times New Roman"/>
          <w:b w:val="0"/>
          <w:i w:val="0"/>
          <w:sz w:val="23"/>
          <w:u w:val="none"/>
          <w:vertAlign w:val="superscript"/>
        </w:rPr>
        <w:t>o</w:t>
      </w:r>
      <w:r>
        <w:rPr>
          <w:rFonts w:ascii="Times New Roman" w:hAnsi="Times New Roman"/>
          <w:b w:val="0"/>
          <w:i w:val="0"/>
          <w:sz w:val="23"/>
          <w:u w:val="none"/>
        </w:rPr>
        <w:t>C trong 2 phút. Cho các phát biểu sau:</w:t>
        <w:br/>
        <w:t>(a) Sau bước 2 cả 2 ống nghiệm đều làm mất màu dung dịch thuốc tím.</w:t>
        <w:br/>
        <w:t>(b) Sau bước 2 chỉ ống nghiệm (1) làm mất màu dung dịch thuốc tím.</w:t>
        <w:br/>
        <w:t>(c) Sau bước 2 chỉ ống nghiệm (2) làm mất màu dung dịch thuốc tím.</w:t>
        <w:br/>
        <w:t>(d) Sau bước 2 cả 2 ống nghiệm đều không làm mất màu dung dịch thuốc tím.</w:t>
        <w:br/>
        <w:t>Số phát biểu sai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Gồm a,b,c</w:t>
      </w:r>
    </w:p>
    <w:p>
      <w:pPr>
        <w:spacing w:before="80" w:after="40"/>
      </w:pPr>
      <w:r>
        <w:rPr>
          <w:rFonts w:ascii="Times New Roman" w:hAnsi="Times New Roman"/>
          <w:b/>
          <w:color w:val="2E7D32"/>
          <w:sz w:val="23"/>
        </w:rPr>
        <w:t xml:space="preserve">Câu 320. </w:t>
      </w:r>
      <w:r>
        <w:rPr>
          <w:rFonts w:ascii="Times New Roman" w:hAnsi="Times New Roman"/>
          <w:b/>
          <w:color w:val="00695C"/>
          <w:sz w:val="21"/>
        </w:rPr>
        <w:t xml:space="preserve">[H11-C4-P3-VD-320 | Vận dụng | ĐA: 346] </w:t>
      </w:r>
      <w:r>
        <w:rPr>
          <w:rFonts w:ascii="Times New Roman" w:hAnsi="Times New Roman"/>
          <w:b w:val="0"/>
          <w:i w:val="0"/>
          <w:sz w:val="23"/>
          <w:u w:val="none"/>
        </w:rPr>
        <w:t>Ethane và chlorine có thể tham gia phản ứng với nhau tạo thành chloroethane và hydrogen chloride trong điều kiện có chiếu sáng theo phản ứng sau:</w:t>
        <w:b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(g) + Cl</w:t>
      </w:r>
      <w:r>
        <w:rPr>
          <w:rFonts w:ascii="Times New Roman" w:hAnsi="Times New Roman"/>
          <w:b w:val="0"/>
          <w:i w:val="0"/>
          <w:sz w:val="23"/>
          <w:u w:val="none"/>
          <w:vertAlign w:val="subscript"/>
        </w:rPr>
        <w:t>2</w:t>
      </w:r>
      <w:r>
        <w:rPr>
          <w:rFonts w:ascii="Times New Roman" w:hAnsi="Times New Roman"/>
          <w:b w:val="0"/>
          <w:i w:val="0"/>
          <w:sz w:val="23"/>
          <w:u w:val="none"/>
        </w:rPr>
        <w:t>(g) ¾</w:t>
      </w:r>
      <w:r>
        <w:rPr>
          <w:rFonts w:ascii="Times New Roman" w:hAnsi="Times New Roman"/>
          <w:b w:val="0"/>
          <w:i w:val="0"/>
          <w:sz w:val="23"/>
          <w:u w:val="none"/>
          <w:vertAlign w:val="superscript"/>
        </w:rPr>
        <w:t>a</w:t>
      </w:r>
      <w:r>
        <w:rPr>
          <w:rFonts w:ascii="Times New Roman" w:hAnsi="Times New Roman"/>
          <w:b w:val="0"/>
          <w:i w:val="0"/>
          <w:sz w:val="23"/>
          <w:u w:val="none"/>
        </w:rPr>
        <w:t>/s¾→C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Cl(g) + HCl(g)   với ΔrHo</w:t>
      </w:r>
      <w:r>
        <w:rPr>
          <w:rFonts w:ascii="Times New Roman" w:hAnsi="Times New Roman"/>
          <w:b w:val="0"/>
          <w:i w:val="0"/>
          <w:sz w:val="23"/>
          <w:u w:val="none"/>
          <w:vertAlign w:val="subscript"/>
        </w:rPr>
        <w:t>z</w:t>
      </w:r>
      <w:r>
        <w:rPr>
          <w:rFonts w:ascii="Times New Roman" w:hAnsi="Times New Roman"/>
          <w:b w:val="0"/>
          <w:i w:val="0"/>
          <w:sz w:val="23"/>
          <w:u w:val="none"/>
        </w:rPr>
        <w:t>98~~=-122kJ</w:t>
        <w:br/>
        <w:t>Tính năng lượng liên kết C–Cl theo đơn vị kJ/mol. Biết</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Liên kết</w:t>
            </w:r>
          </w:p>
        </w:tc>
        <w:tc>
          <w:tcPr>
            <w:tcW w:type="dxa" w:w="2041"/>
          </w:tcPr>
          <w:p>
            <w:pPr>
              <w:spacing w:before="30" w:after="30"/>
              <w:jc w:val="center"/>
            </w:pPr>
            <w:r>
              <w:rPr>
                <w:rFonts w:ascii="Times New Roman" w:hAnsi="Times New Roman"/>
                <w:b/>
                <w:i w:val="0"/>
                <w:sz w:val="21"/>
                <w:u w:val="none"/>
              </w:rPr>
              <w:t>C−H</w:t>
            </w:r>
          </w:p>
        </w:tc>
        <w:tc>
          <w:tcPr>
            <w:tcW w:type="dxa" w:w="2041"/>
          </w:tcPr>
          <w:p>
            <w:pPr>
              <w:spacing w:before="30" w:after="30"/>
              <w:jc w:val="center"/>
            </w:pPr>
            <w:r>
              <w:rPr>
                <w:rFonts w:ascii="Times New Roman" w:hAnsi="Times New Roman"/>
                <w:b/>
                <w:i w:val="0"/>
                <w:sz w:val="21"/>
                <w:u w:val="none"/>
              </w:rPr>
              <w:t>C−C</w:t>
            </w:r>
          </w:p>
        </w:tc>
        <w:tc>
          <w:tcPr>
            <w:tcW w:type="dxa" w:w="2041"/>
          </w:tcPr>
          <w:p>
            <w:pPr>
              <w:spacing w:before="30" w:after="30"/>
              <w:jc w:val="center"/>
            </w:pPr>
            <w:r>
              <w:rPr>
                <w:rFonts w:ascii="Times New Roman" w:hAnsi="Times New Roman"/>
                <w:b/>
                <w:i w:val="0"/>
                <w:sz w:val="21"/>
                <w:u w:val="none"/>
              </w:rPr>
              <w:t>H−Cl</w:t>
            </w:r>
          </w:p>
        </w:tc>
        <w:tc>
          <w:tcPr>
            <w:tcW w:type="dxa" w:w="2041"/>
          </w:tcPr>
          <w:p>
            <w:pPr>
              <w:spacing w:before="30" w:after="30"/>
              <w:jc w:val="center"/>
            </w:pPr>
            <w:r>
              <w:rPr>
                <w:rFonts w:ascii="Times New Roman" w:hAnsi="Times New Roman"/>
                <w:b/>
                <w:i w:val="0"/>
                <w:sz w:val="21"/>
                <w:u w:val="none"/>
              </w:rPr>
              <w:t>Cl−Cl</w:t>
            </w:r>
          </w:p>
        </w:tc>
      </w:tr>
      <w:tr>
        <w:tc>
          <w:tcPr>
            <w:tcW w:type="dxa" w:w="2041"/>
          </w:tcPr>
          <w:p>
            <w:pPr>
              <w:spacing w:before="30" w:after="30"/>
              <w:jc w:val="left"/>
            </w:pPr>
            <w:r>
              <w:rPr>
                <w:rFonts w:ascii="Times New Roman" w:hAnsi="Times New Roman"/>
                <w:b w:val="0"/>
                <w:i w:val="0"/>
                <w:sz w:val="21"/>
                <w:u w:val="none"/>
              </w:rPr>
              <w:t>E</w:t>
            </w:r>
            <w:r>
              <w:rPr>
                <w:rFonts w:ascii="Times New Roman" w:hAnsi="Times New Roman"/>
                <w:b w:val="0"/>
                <w:i w:val="0"/>
                <w:sz w:val="21"/>
                <w:u w:val="none"/>
                <w:vertAlign w:val="subscript"/>
              </w:rPr>
              <w:t>b</w:t>
            </w:r>
            <w:r>
              <w:rPr>
                <w:rFonts w:ascii="Times New Roman" w:hAnsi="Times New Roman"/>
                <w:b w:val="0"/>
                <w:i w:val="0"/>
                <w:sz w:val="21"/>
                <w:u w:val="none"/>
              </w:rPr>
              <w:t>( kJ/mol)</w:t>
            </w:r>
          </w:p>
        </w:tc>
        <w:tc>
          <w:tcPr>
            <w:tcW w:type="dxa" w:w="2041"/>
          </w:tcPr>
          <w:p>
            <w:pPr>
              <w:spacing w:before="30" w:after="30"/>
              <w:jc w:val="left"/>
            </w:pPr>
            <w:r>
              <w:rPr>
                <w:rFonts w:ascii="Times New Roman" w:hAnsi="Times New Roman"/>
                <w:b w:val="0"/>
                <w:i w:val="0"/>
                <w:sz w:val="21"/>
                <w:u w:val="none"/>
              </w:rPr>
              <w:t>413</w:t>
            </w:r>
          </w:p>
        </w:tc>
        <w:tc>
          <w:tcPr>
            <w:tcW w:type="dxa" w:w="2041"/>
          </w:tcPr>
          <w:p>
            <w:pPr>
              <w:spacing w:before="30" w:after="30"/>
              <w:jc w:val="left"/>
            </w:pPr>
            <w:r>
              <w:rPr>
                <w:rFonts w:ascii="Times New Roman" w:hAnsi="Times New Roman"/>
                <w:b w:val="0"/>
                <w:i w:val="0"/>
                <w:sz w:val="21"/>
                <w:u w:val="none"/>
              </w:rPr>
              <w:t>347</w:t>
            </w:r>
          </w:p>
        </w:tc>
        <w:tc>
          <w:tcPr>
            <w:tcW w:type="dxa" w:w="2041"/>
          </w:tcPr>
          <w:p>
            <w:pPr>
              <w:spacing w:before="30" w:after="30"/>
              <w:jc w:val="left"/>
            </w:pPr>
            <w:r>
              <w:rPr>
                <w:rFonts w:ascii="Times New Roman" w:hAnsi="Times New Roman"/>
                <w:b w:val="0"/>
                <w:i w:val="0"/>
                <w:sz w:val="21"/>
                <w:u w:val="none"/>
              </w:rPr>
              <w:t>432</w:t>
            </w:r>
          </w:p>
        </w:tc>
        <w:tc>
          <w:tcPr>
            <w:tcW w:type="dxa" w:w="2041"/>
          </w:tcPr>
          <w:p>
            <w:pPr>
              <w:spacing w:before="30" w:after="30"/>
              <w:jc w:val="left"/>
            </w:pPr>
            <w:r>
              <w:rPr>
                <w:rFonts w:ascii="Times New Roman" w:hAnsi="Times New Roman"/>
                <w:b w:val="0"/>
                <w:i w:val="0"/>
                <w:sz w:val="21"/>
                <w:u w:val="none"/>
              </w:rPr>
              <w:t>243</w:t>
            </w:r>
          </w:p>
        </w:tc>
      </w:tr>
    </w:tbl>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346</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 Cl</w:t>
      </w:r>
      <w:r>
        <w:rPr>
          <w:rFonts w:ascii="Times New Roman" w:hAnsi="Times New Roman"/>
          <w:b w:val="0"/>
          <w:i w:val="0"/>
          <w:sz w:val="22"/>
          <w:u w:val="none"/>
          <w:vertAlign w:val="subscript"/>
        </w:rPr>
        <w:t>2</w:t>
      </w:r>
      <w:r>
        <w:rPr>
          <w:rFonts w:ascii="Times New Roman" w:hAnsi="Times New Roman"/>
          <w:b w:val="0"/>
          <w:i w:val="0"/>
          <w:sz w:val="22"/>
          <w:u w:val="none"/>
        </w:rPr>
        <w:t xml:space="preserve"> ¾</w:t>
      </w:r>
      <w:r>
        <w:rPr>
          <w:rFonts w:ascii="Times New Roman" w:hAnsi="Times New Roman"/>
          <w:b w:val="0"/>
          <w:i w:val="0"/>
          <w:sz w:val="22"/>
          <w:u w:val="none"/>
          <w:vertAlign w:val="superscript"/>
        </w:rPr>
        <w:t>a</w:t>
      </w:r>
      <w:r>
        <w:rPr>
          <w:rFonts w:ascii="Times New Roman" w:hAnsi="Times New Roman"/>
          <w:b w:val="0"/>
          <w:i w:val="0"/>
          <w:sz w:val="22"/>
          <w:u w:val="none"/>
        </w:rPr>
        <w:t>/s¾→CH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Cl + HCl</w:t>
      </w:r>
    </w:p>
    <w:p>
      <w:pPr>
        <w:spacing w:before="10" w:after="30"/>
        <w:ind w:left="340"/>
      </w:pPr>
      <w:r>
        <w:rPr>
          <w:rFonts w:ascii="Times New Roman" w:hAnsi="Times New Roman"/>
          <w:b w:val="0"/>
          <w:i w:val="0"/>
          <w:sz w:val="22"/>
          <w:u w:val="none"/>
        </w:rPr>
        <w:t>Ta có:</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=E</w:t>
      </w:r>
      <w:r>
        <w:rPr>
          <w:rFonts w:ascii="Times New Roman" w:hAnsi="Times New Roman"/>
          <w:b w:val="0"/>
          <w:i w:val="0"/>
          <w:sz w:val="22"/>
          <w:u w:val="none"/>
        </w:rPr>
        <w:t>b</w:t>
      </w:r>
      <w:r>
        <w:rPr>
          <w:rFonts w:ascii="Times New Roman" w:hAnsi="Times New Roman"/>
          <w:b w:val="0"/>
          <w:i w:val="0"/>
          <w:sz w:val="22"/>
          <w:u w:val="none"/>
          <w:vertAlign w:val="subscript"/>
        </w:rPr>
        <w:t>(C-C)+6E</w:t>
      </w:r>
      <w:r>
        <w:rPr>
          <w:rFonts w:ascii="Times New Roman" w:hAnsi="Times New Roman"/>
          <w:b w:val="0"/>
          <w:i w:val="0"/>
          <w:sz w:val="22"/>
          <w:u w:val="none"/>
        </w:rPr>
        <w:t>b</w:t>
      </w:r>
      <w:r>
        <w:rPr>
          <w:rFonts w:ascii="Times New Roman" w:hAnsi="Times New Roman"/>
          <w:b w:val="0"/>
          <w:i w:val="0"/>
          <w:sz w:val="22"/>
          <w:u w:val="none"/>
          <w:vertAlign w:val="subscript"/>
        </w:rPr>
        <w:t>(C-H)+E</w:t>
      </w:r>
      <w:r>
        <w:rPr>
          <w:rFonts w:ascii="Times New Roman" w:hAnsi="Times New Roman"/>
          <w:b w:val="0"/>
          <w:i w:val="0"/>
          <w:sz w:val="22"/>
          <w:u w:val="none"/>
        </w:rPr>
        <w:t>b</w:t>
      </w:r>
      <w:r>
        <w:rPr>
          <w:rFonts w:ascii="Times New Roman" w:hAnsi="Times New Roman"/>
          <w:b w:val="0"/>
          <w:i w:val="0"/>
          <w:sz w:val="22"/>
          <w:u w:val="none"/>
          <w:vertAlign w:val="subscript"/>
        </w:rPr>
        <w:t>(Cl-Cl)-E</w:t>
      </w:r>
      <w:r>
        <w:rPr>
          <w:rFonts w:ascii="Times New Roman" w:hAnsi="Times New Roman"/>
          <w:b w:val="0"/>
          <w:i w:val="0"/>
          <w:sz w:val="22"/>
          <w:u w:val="none"/>
        </w:rPr>
        <w:t>b</w:t>
      </w:r>
      <w:r>
        <w:rPr>
          <w:rFonts w:ascii="Times New Roman" w:hAnsi="Times New Roman"/>
          <w:b w:val="0"/>
          <w:i w:val="0"/>
          <w:sz w:val="22"/>
          <w:u w:val="none"/>
          <w:vertAlign w:val="subscript"/>
        </w:rPr>
        <w:t>(C-C)-5E</w:t>
      </w:r>
      <w:r>
        <w:rPr>
          <w:rFonts w:ascii="Times New Roman" w:hAnsi="Times New Roman"/>
          <w:b w:val="0"/>
          <w:i w:val="0"/>
          <w:sz w:val="22"/>
          <w:u w:val="none"/>
        </w:rPr>
        <w:t>b</w:t>
      </w:r>
      <w:r>
        <w:rPr>
          <w:rFonts w:ascii="Times New Roman" w:hAnsi="Times New Roman"/>
          <w:b w:val="0"/>
          <w:i w:val="0"/>
          <w:sz w:val="22"/>
          <w:u w:val="none"/>
          <w:vertAlign w:val="subscript"/>
        </w:rPr>
        <w:t>(C-H)-E</w:t>
      </w:r>
      <w:r>
        <w:rPr>
          <w:rFonts w:ascii="Times New Roman" w:hAnsi="Times New Roman"/>
          <w:b w:val="0"/>
          <w:i w:val="0"/>
          <w:sz w:val="22"/>
          <w:u w:val="none"/>
        </w:rPr>
        <w:t>b</w:t>
      </w:r>
      <w:r>
        <w:rPr>
          <w:rFonts w:ascii="Times New Roman" w:hAnsi="Times New Roman"/>
          <w:b w:val="0"/>
          <w:i w:val="0"/>
          <w:sz w:val="22"/>
          <w:u w:val="none"/>
          <w:vertAlign w:val="subscript"/>
        </w:rPr>
        <w:t>(C-Cl)-E</w:t>
      </w:r>
      <w:r>
        <w:rPr>
          <w:rFonts w:ascii="Times New Roman" w:hAnsi="Times New Roman"/>
          <w:b w:val="0"/>
          <w:i w:val="0"/>
          <w:sz w:val="22"/>
          <w:u w:val="none"/>
        </w:rPr>
        <w:t>b~(H-Cl)</w:t>
      </w:r>
    </w:p>
    <w:p>
      <w:pPr>
        <w:spacing w:before="10" w:after="30"/>
        <w:ind w:left="340"/>
      </w:pPr>
      <w:r>
        <w:rPr>
          <w:rFonts w:ascii="Times New Roman" w:hAnsi="Times New Roman"/>
          <w:b w:val="0"/>
          <w:i w:val="0"/>
          <w:sz w:val="22"/>
          <w:u w:val="none"/>
        </w:rPr>
        <w:t>–122 =E</w:t>
      </w:r>
      <w:r>
        <w:rPr>
          <w:rFonts w:ascii="Times New Roman" w:hAnsi="Times New Roman"/>
          <w:b w:val="0"/>
          <w:i w:val="0"/>
          <w:sz w:val="22"/>
          <w:u w:val="none"/>
          <w:vertAlign w:val="subscript"/>
        </w:rPr>
        <w:t>b</w:t>
      </w:r>
      <w:r>
        <w:rPr>
          <w:rFonts w:ascii="Times New Roman" w:hAnsi="Times New Roman"/>
          <w:b w:val="0"/>
          <w:i w:val="0"/>
          <w:sz w:val="22"/>
          <w:u w:val="none"/>
        </w:rPr>
        <w:t>(C-H)+E</w:t>
      </w:r>
      <w:r>
        <w:rPr>
          <w:rFonts w:ascii="Times New Roman" w:hAnsi="Times New Roman"/>
          <w:b w:val="0"/>
          <w:i w:val="0"/>
          <w:sz w:val="22"/>
          <w:u w:val="none"/>
          <w:vertAlign w:val="subscript"/>
        </w:rPr>
        <w:t>b</w:t>
      </w:r>
      <w:r>
        <w:rPr>
          <w:rFonts w:ascii="Times New Roman" w:hAnsi="Times New Roman"/>
          <w:b w:val="0"/>
          <w:i w:val="0"/>
          <w:sz w:val="22"/>
          <w:u w:val="none"/>
        </w:rPr>
        <w:t>(Cl-Cl)-E</w:t>
      </w:r>
      <w:r>
        <w:rPr>
          <w:rFonts w:ascii="Times New Roman" w:hAnsi="Times New Roman"/>
          <w:b w:val="0"/>
          <w:i w:val="0"/>
          <w:sz w:val="22"/>
          <w:u w:val="none"/>
          <w:vertAlign w:val="subscript"/>
        </w:rPr>
        <w:t>b</w:t>
      </w:r>
      <w:r>
        <w:rPr>
          <w:rFonts w:ascii="Times New Roman" w:hAnsi="Times New Roman"/>
          <w:b w:val="0"/>
          <w:i w:val="0"/>
          <w:sz w:val="22"/>
          <w:u w:val="none"/>
        </w:rPr>
        <w:t>(C-Cl)-E</w:t>
      </w:r>
      <w:r>
        <w:rPr>
          <w:rFonts w:ascii="Times New Roman" w:hAnsi="Times New Roman"/>
          <w:b w:val="0"/>
          <w:i w:val="0"/>
          <w:sz w:val="22"/>
          <w:u w:val="none"/>
          <w:vertAlign w:val="subscript"/>
        </w:rPr>
        <w:t>b</w:t>
      </w:r>
      <w:r>
        <w:rPr>
          <w:rFonts w:ascii="Times New Roman" w:hAnsi="Times New Roman"/>
          <w:b w:val="0"/>
          <w:i w:val="0"/>
          <w:sz w:val="22"/>
          <w:u w:val="none"/>
        </w:rPr>
        <w:t>(H-Cl)</w:t>
      </w:r>
    </w:p>
    <w:p>
      <w:pPr>
        <w:spacing w:before="10" w:after="30"/>
        <w:ind w:left="340"/>
      </w:pPr>
      <w:r>
        <w:rPr>
          <w:rFonts w:ascii="Times New Roman" w:hAnsi="Times New Roman"/>
          <w:b w:val="0"/>
          <w:i w:val="0"/>
          <w:sz w:val="22"/>
          <w:u w:val="none"/>
        </w:rPr>
        <w:t>⇒E</w:t>
      </w:r>
      <w:r>
        <w:rPr>
          <w:rFonts w:ascii="Times New Roman" w:hAnsi="Times New Roman"/>
          <w:b w:val="0"/>
          <w:i w:val="0"/>
          <w:sz w:val="22"/>
          <w:u w:val="none"/>
          <w:vertAlign w:val="subscript"/>
        </w:rPr>
        <w:t>b</w:t>
      </w:r>
      <w:r>
        <w:rPr>
          <w:rFonts w:ascii="Times New Roman" w:hAnsi="Times New Roman"/>
          <w:b w:val="0"/>
          <w:i w:val="0"/>
          <w:sz w:val="22"/>
          <w:u w:val="none"/>
        </w:rPr>
        <w:t>(C–Cl) = 346 kJ/mol.</w:t>
      </w:r>
    </w:p>
    <w:p>
      <w:pPr>
        <w:spacing w:before="80" w:after="40"/>
      </w:pPr>
      <w:r>
        <w:rPr>
          <w:rFonts w:ascii="Times New Roman" w:hAnsi="Times New Roman"/>
          <w:b/>
          <w:color w:val="2E7D32"/>
          <w:sz w:val="23"/>
        </w:rPr>
        <w:t xml:space="preserve">Câu 321. </w:t>
      </w:r>
      <w:r>
        <w:rPr>
          <w:rFonts w:ascii="Times New Roman" w:hAnsi="Times New Roman"/>
          <w:b/>
          <w:color w:val="00695C"/>
          <w:sz w:val="21"/>
        </w:rPr>
        <w:t xml:space="preserve">[H11-C4-P3-VD-321 | Vận dụng | ĐA: -99] </w:t>
      </w:r>
      <w:r>
        <w:rPr>
          <w:rFonts w:ascii="Times New Roman" w:hAnsi="Times New Roman"/>
          <w:b w:val="0"/>
          <w:i w:val="0"/>
          <w:sz w:val="23"/>
          <w:u w:val="none"/>
        </w:rPr>
        <w:t>Methane có thể tham gia phản ứng với chlorine để tạo thành sản phẩm thế monochloro trong điều kiện có chiếu sáng. Tính biến thiên enthalpy của phản ứng trên.</w:t>
        <w:br/>
        <w:t>Cho bảng giá trị enthalpy tạo thành chuẩn của một số chất được trong bảng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4</w:t>
            </w:r>
            <w:r>
              <w:rPr>
                <w:rFonts w:ascii="Times New Roman" w:hAnsi="Times New Roman"/>
                <w:b/>
                <w:i w:val="0"/>
                <w:sz w:val="21"/>
                <w:u w:val="none"/>
              </w:rPr>
              <w:t>(g)</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Cl(g)</w:t>
            </w:r>
          </w:p>
        </w:tc>
        <w:tc>
          <w:tcPr>
            <w:tcW w:type="dxa" w:w="2041"/>
          </w:tcPr>
          <w:p>
            <w:pPr>
              <w:spacing w:before="30" w:after="30"/>
              <w:jc w:val="center"/>
            </w:pPr>
            <w:r>
              <w:rPr>
                <w:rFonts w:ascii="Times New Roman" w:hAnsi="Times New Roman"/>
                <w:b/>
                <w:i w:val="0"/>
                <w:sz w:val="21"/>
                <w:u w:val="none"/>
              </w:rPr>
              <w:t>HCl(g)</w:t>
            </w:r>
          </w:p>
        </w:tc>
        <w:tc>
          <w:tcPr>
            <w:tcW w:type="dxa" w:w="2041"/>
          </w:tcPr>
          <w:p>
            <w:pPr>
              <w:spacing w:before="30" w:after="30"/>
              <w:jc w:val="center"/>
            </w:pPr>
            <w:r>
              <w:rPr>
                <w:rFonts w:ascii="Times New Roman" w:hAnsi="Times New Roman"/>
                <w:b/>
                <w:i w:val="0"/>
                <w:sz w:val="21"/>
                <w:u w:val="none"/>
              </w:rPr>
              <w:t>Cl</w:t>
            </w:r>
            <w:r>
              <w:rPr>
                <w:rFonts w:ascii="Times New Roman" w:hAnsi="Times New Roman"/>
                <w:b/>
                <w:i w:val="0"/>
                <w:sz w:val="21"/>
                <w:u w:val="none"/>
                <w:vertAlign w:val="subscript"/>
              </w:rPr>
              <w:t>2</w:t>
            </w:r>
            <w:r>
              <w:rPr>
                <w:rFonts w:ascii="Times New Roman" w:hAnsi="Times New Roman"/>
                <w:b/>
                <w:i w:val="0"/>
                <w:sz w:val="21"/>
                <w:u w:val="none"/>
              </w:rPr>
              <w:t>(g)</w:t>
            </w:r>
          </w:p>
        </w:tc>
      </w:tr>
      <w:tr>
        <w:tc>
          <w:tcPr>
            <w:tcW w:type="dxa" w:w="2041"/>
          </w:tcPr>
          <w:p>
            <w:pPr>
              <w:spacing w:before="30" w:after="30"/>
              <w:jc w:val="left"/>
            </w:pPr>
            <w:r>
              <w:rPr>
                <w:rFonts w:ascii="Times New Roman" w:hAnsi="Times New Roman"/>
                <w:b w:val="0"/>
                <w:i w:val="0"/>
                <w:sz w:val="21"/>
                <w:u w:val="none"/>
              </w:rPr>
              <w:t>ΔfHo</w:t>
            </w:r>
            <w:r>
              <w:rPr>
                <w:rFonts w:ascii="Times New Roman" w:hAnsi="Times New Roman"/>
                <w:b w:val="0"/>
                <w:i w:val="0"/>
                <w:sz w:val="21"/>
                <w:u w:val="none"/>
                <w:vertAlign w:val="subscript"/>
              </w:rPr>
              <w:t>z</w:t>
            </w:r>
            <w:r>
              <w:rPr>
                <w:rFonts w:ascii="Times New Roman" w:hAnsi="Times New Roman"/>
                <w:b w:val="0"/>
                <w:i w:val="0"/>
                <w:sz w:val="21"/>
                <w:u w:val="none"/>
              </w:rPr>
              <w:t>98~~ ( kJ/mol)</w:t>
            </w:r>
          </w:p>
        </w:tc>
        <w:tc>
          <w:tcPr>
            <w:tcW w:type="dxa" w:w="2041"/>
          </w:tcPr>
          <w:p>
            <w:pPr>
              <w:spacing w:before="30" w:after="30"/>
              <w:jc w:val="left"/>
            </w:pPr>
            <w:r>
              <w:rPr>
                <w:rFonts w:ascii="Times New Roman" w:hAnsi="Times New Roman"/>
                <w:b w:val="0"/>
                <w:i w:val="0"/>
                <w:sz w:val="21"/>
                <w:u w:val="none"/>
              </w:rPr>
              <w:t>–75</w:t>
            </w:r>
          </w:p>
        </w:tc>
        <w:tc>
          <w:tcPr>
            <w:tcW w:type="dxa" w:w="2041"/>
          </w:tcPr>
          <w:p>
            <w:pPr>
              <w:spacing w:before="30" w:after="30"/>
              <w:jc w:val="left"/>
            </w:pPr>
            <w:r>
              <w:rPr>
                <w:rFonts w:ascii="Times New Roman" w:hAnsi="Times New Roman"/>
                <w:b w:val="0"/>
                <w:i w:val="0"/>
                <w:sz w:val="21"/>
                <w:u w:val="none"/>
              </w:rPr>
              <w:t>–82</w:t>
            </w:r>
          </w:p>
        </w:tc>
        <w:tc>
          <w:tcPr>
            <w:tcW w:type="dxa" w:w="2041"/>
          </w:tcPr>
          <w:p>
            <w:pPr>
              <w:spacing w:before="30" w:after="30"/>
              <w:jc w:val="left"/>
            </w:pPr>
            <w:r>
              <w:rPr>
                <w:rFonts w:ascii="Times New Roman" w:hAnsi="Times New Roman"/>
                <w:b w:val="0"/>
                <w:i w:val="0"/>
                <w:sz w:val="21"/>
                <w:u w:val="none"/>
              </w:rPr>
              <w:t>–92</w:t>
            </w:r>
          </w:p>
        </w:tc>
        <w:tc>
          <w:tcPr>
            <w:tcW w:type="dxa" w:w="2041"/>
          </w:tcPr>
          <w:p>
            <w:pPr>
              <w:spacing w:before="30" w:after="30"/>
              <w:jc w:val="left"/>
            </w:pPr>
            <w:r>
              <w:rPr>
                <w:rFonts w:ascii="Times New Roman" w:hAnsi="Times New Roman"/>
                <w:b w:val="0"/>
                <w:i w:val="0"/>
                <w:sz w:val="21"/>
                <w:u w:val="none"/>
              </w:rPr>
              <w:t>0</w:t>
            </w:r>
          </w:p>
        </w:tc>
      </w:tr>
    </w:tbl>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-99</w:t>
      </w:r>
    </w:p>
    <w:p>
      <w:pPr>
        <w:spacing w:before="10" w:after="30"/>
        <w:ind w:left="340"/>
      </w:pPr>
      <w:r>
        <w:rPr>
          <w:rFonts w:ascii="Times New Roman" w:hAnsi="Times New Roman"/>
          <w:b w:val="0"/>
          <w:i w:val="0"/>
          <w:sz w:val="22"/>
          <w:u w:val="none"/>
        </w:rPr>
        <w:t>Đáp án: -99</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4</w:t>
      </w:r>
      <w:r>
        <w:rPr>
          <w:rFonts w:ascii="Times New Roman" w:hAnsi="Times New Roman"/>
          <w:b w:val="0"/>
          <w:i w:val="0"/>
          <w:sz w:val="22"/>
          <w:u w:val="none"/>
        </w:rPr>
        <w:t>+Cl</w:t>
      </w:r>
      <w:r>
        <w:rPr>
          <w:rFonts w:ascii="Times New Roman" w:hAnsi="Times New Roman"/>
          <w:b w:val="0"/>
          <w:i w:val="0"/>
          <w:sz w:val="22"/>
          <w:u w:val="none"/>
          <w:vertAlign w:val="subscript"/>
        </w:rPr>
        <w:t>z</w:t>
      </w:r>
      <w:r>
        <w:rPr>
          <w:rFonts w:ascii="Times New Roman" w:hAnsi="Times New Roman"/>
          <w:b w:val="0"/>
          <w:i w:val="0"/>
          <w:sz w:val="22"/>
          <w:u w:val="none"/>
        </w:rPr>
        <w:t>¾</w:t>
      </w:r>
      <w:r>
        <w:rPr>
          <w:rFonts w:ascii="Times New Roman" w:hAnsi="Times New Roman"/>
          <w:b w:val="0"/>
          <w:i w:val="0"/>
          <w:sz w:val="22"/>
          <w:u w:val="none"/>
          <w:vertAlign w:val="superscript"/>
        </w:rPr>
        <w:t>a</w:t>
      </w:r>
      <w:r>
        <w:rPr>
          <w:rFonts w:ascii="Times New Roman" w:hAnsi="Times New Roman"/>
          <w:b w:val="0"/>
          <w:i w:val="0"/>
          <w:sz w:val="22"/>
          <w:u w:val="none"/>
        </w:rPr>
        <w:t>s¾→CH</w:t>
      </w:r>
      <w:r>
        <w:rPr>
          <w:rFonts w:ascii="Times New Roman" w:hAnsi="Times New Roman"/>
          <w:b w:val="0"/>
          <w:i w:val="0"/>
          <w:sz w:val="22"/>
          <w:u w:val="none"/>
          <w:vertAlign w:val="subscript"/>
        </w:rPr>
        <w:t>3</w:t>
      </w:r>
      <w:r>
        <w:rPr>
          <w:rFonts w:ascii="Times New Roman" w:hAnsi="Times New Roman"/>
          <w:b w:val="0"/>
          <w:i w:val="0"/>
          <w:sz w:val="22"/>
          <w:u w:val="none"/>
        </w:rPr>
        <w:t>Cl+HCl</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(HCl)+ΔfHo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(HCl)-ΔfHo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(CH</w:t>
      </w:r>
      <w:r>
        <w:rPr>
          <w:rFonts w:ascii="Times New Roman" w:hAnsi="Times New Roman"/>
          <w:b w:val="0"/>
          <w:i w:val="0"/>
          <w:sz w:val="22"/>
          <w:u w:val="none"/>
        </w:rPr>
        <w:t>4</w:t>
      </w:r>
      <w:r>
        <w:rPr>
          <w:rFonts w:ascii="Times New Roman" w:hAnsi="Times New Roman"/>
          <w:b w:val="0"/>
          <w:i w:val="0"/>
          <w:sz w:val="22"/>
          <w:u w:val="none"/>
          <w:vertAlign w:val="subscript"/>
        </w:rPr>
        <w:t>)-ΔfHo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(Cl)</w:t>
      </w:r>
      <w:r>
        <w:rPr>
          <w:rFonts w:ascii="Times New Roman" w:hAnsi="Times New Roman"/>
          <w:b w:val="0"/>
          <w:i w:val="0"/>
          <w:sz w:val="22"/>
          <w:u w:val="none"/>
        </w:rPr>
        <w:t>z~</w:t>
      </w:r>
    </w:p>
    <w:p>
      <w:pPr>
        <w:spacing w:before="10" w:after="30"/>
        <w:ind w:left="340"/>
      </w:pPr>
      <w:r>
        <w:rPr>
          <w:rFonts w:ascii="Times New Roman" w:hAnsi="Times New Roman"/>
          <w:b w:val="0"/>
          <w:i w:val="0"/>
          <w:sz w:val="22"/>
          <w:u w:val="none"/>
        </w:rPr>
        <w:t>= (–92) + (–82) –(–75) = –99 kJ.</w:t>
      </w:r>
    </w:p>
    <w:p>
      <w:pPr>
        <w:spacing w:before="80" w:after="40"/>
      </w:pPr>
      <w:r>
        <w:rPr>
          <w:rFonts w:ascii="Times New Roman" w:hAnsi="Times New Roman"/>
          <w:b/>
          <w:color w:val="2E7D32"/>
          <w:sz w:val="23"/>
        </w:rPr>
        <w:t xml:space="preserve">Câu 322. </w:t>
      </w:r>
      <w:r>
        <w:rPr>
          <w:rFonts w:ascii="Times New Roman" w:hAnsi="Times New Roman"/>
          <w:b/>
          <w:color w:val="00695C"/>
          <w:sz w:val="21"/>
        </w:rPr>
        <w:t xml:space="preserve">[H11-C4-P3-VD-322 | Vận dụng | ĐA: 1] </w:t>
      </w:r>
      <w:r>
        <w:rPr>
          <w:rFonts w:ascii="Times New Roman" w:hAnsi="Times New Roman"/>
          <w:b w:val="0"/>
          <w:i w:val="0"/>
          <w:sz w:val="23"/>
          <w:u w:val="none"/>
        </w:rPr>
        <w:t>Một hợp chất X chứa 10,1% carbon và 89,9% chlorine theo khối lượng. Biết rằng phân tử khối của hợp chất là 237. Số công thức cấu tạo của X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Gọi CTĐGN của chất là C</w:t>
      </w:r>
      <w:r>
        <w:rPr>
          <w:rFonts w:ascii="Times New Roman" w:hAnsi="Times New Roman"/>
          <w:b w:val="0"/>
          <w:i w:val="0"/>
          <w:sz w:val="22"/>
          <w:u w:val="none"/>
          <w:vertAlign w:val="subscript"/>
        </w:rPr>
        <w:t>x</w:t>
      </w:r>
      <w:r>
        <w:rPr>
          <w:rFonts w:ascii="Times New Roman" w:hAnsi="Times New Roman"/>
          <w:b w:val="0"/>
          <w:i w:val="0"/>
          <w:sz w:val="22"/>
          <w:u w:val="none"/>
        </w:rPr>
        <w:t>Cl</w:t>
      </w:r>
      <w:r>
        <w:rPr>
          <w:rFonts w:ascii="Times New Roman" w:hAnsi="Times New Roman"/>
          <w:b w:val="0"/>
          <w:i w:val="0"/>
          <w:sz w:val="22"/>
          <w:u w:val="none"/>
          <w:vertAlign w:val="subscript"/>
        </w:rPr>
        <w:t>y</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Ta có: x:y=10,112:(89,9)/(35,5)=0,841:2,532= 1 : 3.</w:t>
      </w:r>
    </w:p>
    <w:p>
      <w:pPr>
        <w:spacing w:before="10" w:after="30"/>
        <w:ind w:left="340"/>
      </w:pPr>
      <w:r>
        <w:rPr>
          <w:rFonts w:ascii="Times New Roman" w:hAnsi="Times New Roman"/>
          <w:b w:val="0"/>
          <w:i w:val="0"/>
          <w:sz w:val="22"/>
          <w:u w:val="none"/>
        </w:rPr>
        <w:t>Công thức đơn giản nhất là CCl</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Công thức phân tử có dạng (CCl</w:t>
      </w:r>
      <w:r>
        <w:rPr>
          <w:rFonts w:ascii="Times New Roman" w:hAnsi="Times New Roman"/>
          <w:b w:val="0"/>
          <w:i w:val="0"/>
          <w:sz w:val="22"/>
          <w:u w:val="none"/>
          <w:vertAlign w:val="subscript"/>
        </w:rPr>
        <w:t>3</w:t>
      </w:r>
      <w:r>
        <w:rPr>
          <w:rFonts w:ascii="Times New Roman" w:hAnsi="Times New Roman"/>
          <w:b w:val="0"/>
          <w:i w:val="0"/>
          <w:sz w:val="22"/>
          <w:u w:val="none"/>
        </w:rPr>
        <w:t>)n.</w:t>
      </w:r>
    </w:p>
    <w:p>
      <w:pPr>
        <w:spacing w:before="10" w:after="30"/>
        <w:ind w:left="340"/>
      </w:pPr>
      <w:r>
        <w:rPr>
          <w:rFonts w:ascii="Times New Roman" w:hAnsi="Times New Roman"/>
          <w:b w:val="0"/>
          <w:i w:val="0"/>
          <w:sz w:val="22"/>
          <w:u w:val="none"/>
        </w:rPr>
        <w:t>M = 237⇒(12 + 35,5×3)×n = 237⇒n = 2.</w:t>
      </w:r>
    </w:p>
    <w:p>
      <w:pPr>
        <w:spacing w:before="10" w:after="30"/>
        <w:ind w:left="340"/>
      </w:pPr>
      <w:r>
        <w:rPr>
          <w:rFonts w:ascii="Times New Roman" w:hAnsi="Times New Roman"/>
          <w:b w:val="0"/>
          <w:i w:val="0"/>
          <w:sz w:val="22"/>
          <w:u w:val="none"/>
        </w:rPr>
        <w:t>Vậy công thức phân tử và C</w:t>
      </w:r>
      <w:r>
        <w:rPr>
          <w:rFonts w:ascii="Times New Roman" w:hAnsi="Times New Roman"/>
          <w:b w:val="0"/>
          <w:i w:val="0"/>
          <w:sz w:val="22"/>
          <w:u w:val="none"/>
          <w:vertAlign w:val="subscript"/>
        </w:rPr>
        <w:t>2</w:t>
      </w:r>
      <w:r>
        <w:rPr>
          <w:rFonts w:ascii="Times New Roman" w:hAnsi="Times New Roman"/>
          <w:b w:val="0"/>
          <w:i w:val="0"/>
          <w:sz w:val="22"/>
          <w:u w:val="none"/>
        </w:rPr>
        <w:t>Cl</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Công thức cấu tạo: CCl</w:t>
      </w:r>
      <w:r>
        <w:rPr>
          <w:rFonts w:ascii="Times New Roman" w:hAnsi="Times New Roman"/>
          <w:b w:val="0"/>
          <w:i w:val="0"/>
          <w:sz w:val="22"/>
          <w:u w:val="none"/>
          <w:vertAlign w:val="subscript"/>
        </w:rPr>
        <w:t>3</w:t>
      </w:r>
      <w:r>
        <w:rPr>
          <w:rFonts w:ascii="Times New Roman" w:hAnsi="Times New Roman"/>
          <w:b w:val="0"/>
          <w:i w:val="0"/>
          <w:sz w:val="22"/>
          <w:u w:val="none"/>
        </w:rPr>
        <w:t>CCl</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323. </w:t>
      </w:r>
      <w:r>
        <w:rPr>
          <w:rFonts w:ascii="Times New Roman" w:hAnsi="Times New Roman"/>
          <w:b/>
          <w:color w:val="00695C"/>
          <w:sz w:val="21"/>
        </w:rPr>
        <w:t xml:space="preserve">[H11-C4-P3-VD-323 | Vận dụng | ĐA: 1] </w:t>
      </w:r>
      <w:r>
        <w:rPr>
          <w:rFonts w:ascii="Times New Roman" w:hAnsi="Times New Roman"/>
          <w:b/>
          <w:color w:val="1565C0"/>
          <w:sz w:val="21"/>
        </w:rPr>
        <w:t xml:space="preserve">[Sở Thái Nguyên – 2026 – Lần 1] </w:t>
      </w:r>
      <w:r>
        <w:rPr>
          <w:rFonts w:ascii="Times New Roman" w:hAnsi="Times New Roman"/>
          <w:b w:val="0"/>
          <w:i w:val="0"/>
          <w:sz w:val="23"/>
          <w:u w:val="none"/>
        </w:rPr>
        <w:t>Trộn neopentane với chlorine và chiếu ánh sáng tử ngoại thì thu được tối đa bao nhiêu sản phẩm monochlorine?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-CHCCH||-</w:t>
      </w:r>
      <w:r>
        <w:rPr>
          <w:rFonts w:ascii="Times New Roman" w:hAnsi="Times New Roman"/>
          <w:b w:val="0"/>
          <w:i w:val="0"/>
          <w:sz w:val="22"/>
          <w:u w:val="none"/>
          <w:vertAlign w:val="superscript"/>
        </w:rPr>
        <w:t>3</w:t>
      </w:r>
      <w:r>
        <w:rPr>
          <w:rFonts w:ascii="Times New Roman" w:hAnsi="Times New Roman"/>
          <w:b w:val="0"/>
          <w:i w:val="0"/>
          <w:sz w:val="22"/>
          <w:u w:val="none"/>
        </w:rPr>
        <w:t>CH</w:t>
      </w:r>
      <w:r>
        <w:rPr>
          <w:rFonts w:ascii="Times New Roman" w:hAnsi="Times New Roman"/>
          <w:b w:val="0"/>
          <w:i w:val="0"/>
          <w:sz w:val="22"/>
          <w:u w:val="none"/>
          <w:vertAlign w:val="subscript"/>
        </w:rPr>
        <w:t>33</w:t>
      </w:r>
      <w:r>
        <w:rPr>
          <w:rFonts w:ascii="Times New Roman" w:hAnsi="Times New Roman"/>
          <w:b w:val="0"/>
          <w:i w:val="0"/>
          <w:sz w:val="22"/>
          <w:u w:val="none"/>
        </w:rPr>
        <w:t xml:space="preserve"> + Cl</w:t>
      </w:r>
      <w:r>
        <w:rPr>
          <w:rFonts w:ascii="Times New Roman" w:hAnsi="Times New Roman"/>
          <w:b w:val="0"/>
          <w:i w:val="0"/>
          <w:sz w:val="22"/>
          <w:u w:val="none"/>
          <w:vertAlign w:val="subscript"/>
        </w:rPr>
        <w:t>2</w:t>
      </w:r>
      <w:r>
        <w:rPr>
          <w:rFonts w:ascii="Times New Roman" w:hAnsi="Times New Roman"/>
          <w:b w:val="0"/>
          <w:i w:val="0"/>
          <w:sz w:val="22"/>
          <w:u w:val="none"/>
        </w:rPr>
        <w:t xml:space="preserve"> ¾</w:t>
      </w:r>
      <w:r>
        <w:rPr>
          <w:rFonts w:ascii="Times New Roman" w:hAnsi="Times New Roman"/>
          <w:b w:val="0"/>
          <w:i w:val="0"/>
          <w:sz w:val="22"/>
          <w:u w:val="none"/>
          <w:vertAlign w:val="superscript"/>
        </w:rPr>
        <w:t>a</w:t>
      </w:r>
      <w:r>
        <w:rPr>
          <w:rFonts w:ascii="Times New Roman" w:hAnsi="Times New Roman"/>
          <w:b w:val="0"/>
          <w:i w:val="0"/>
          <w:sz w:val="22"/>
          <w:u w:val="none"/>
        </w:rPr>
        <w:t>s¾→CH</w:t>
      </w:r>
      <w:r>
        <w:rPr>
          <w:rFonts w:ascii="Times New Roman" w:hAnsi="Times New Roman"/>
          <w:b w:val="0"/>
          <w:i w:val="0"/>
          <w:sz w:val="22"/>
          <w:u w:val="none"/>
          <w:vertAlign w:val="subscript"/>
        </w:rPr>
        <w:t>3</w:t>
      </w:r>
      <w:r>
        <w:rPr>
          <w:rFonts w:ascii="Times New Roman" w:hAnsi="Times New Roman"/>
          <w:b w:val="0"/>
          <w:i w:val="0"/>
          <w:sz w:val="22"/>
          <w:u w:val="none"/>
        </w:rPr>
        <w:t>-CHCCH||-</w:t>
      </w:r>
      <w:r>
        <w:rPr>
          <w:rFonts w:ascii="Times New Roman" w:hAnsi="Times New Roman"/>
          <w:b w:val="0"/>
          <w:i w:val="0"/>
          <w:sz w:val="22"/>
          <w:u w:val="none"/>
          <w:vertAlign w:val="superscript"/>
        </w:rPr>
        <w:t>3</w:t>
      </w:r>
      <w:r>
        <w:rPr>
          <w:rFonts w:ascii="Times New Roman" w:hAnsi="Times New Roman"/>
          <w:b w:val="0"/>
          <w:i w:val="0"/>
          <w:sz w:val="22"/>
          <w:u w:val="none"/>
        </w:rPr>
        <w:t>CH</w:t>
      </w:r>
      <w:r>
        <w:rPr>
          <w:rFonts w:ascii="Times New Roman" w:hAnsi="Times New Roman"/>
          <w:b w:val="0"/>
          <w:i w:val="0"/>
          <w:sz w:val="22"/>
          <w:u w:val="none"/>
          <w:vertAlign w:val="subscript"/>
        </w:rPr>
        <w:t>3z</w:t>
      </w:r>
      <w:r>
        <w:rPr>
          <w:rFonts w:ascii="Times New Roman" w:hAnsi="Times New Roman"/>
          <w:b w:val="0"/>
          <w:i w:val="0"/>
          <w:sz w:val="22"/>
          <w:u w:val="none"/>
        </w:rPr>
        <w:t>Cl+HCl</w:t>
      </w:r>
    </w:p>
    <w:p>
      <w:pPr>
        <w:spacing w:before="80" w:after="40"/>
      </w:pPr>
      <w:r>
        <w:rPr>
          <w:rFonts w:ascii="Times New Roman" w:hAnsi="Times New Roman"/>
          <w:b/>
          <w:color w:val="2E7D32"/>
          <w:sz w:val="23"/>
        </w:rPr>
        <w:t xml:space="preserve">Câu 324. </w:t>
      </w:r>
      <w:r>
        <w:rPr>
          <w:rFonts w:ascii="Times New Roman" w:hAnsi="Times New Roman"/>
          <w:b/>
          <w:color w:val="00695C"/>
          <w:sz w:val="21"/>
        </w:rPr>
        <w:t xml:space="preserve">[H11-C4-P3-VD-324 | Vận dụng | ĐA: 44,6] </w:t>
      </w:r>
      <w:r>
        <w:rPr>
          <w:rFonts w:ascii="Times New Roman" w:hAnsi="Times New Roman"/>
          <w:b/>
          <w:color w:val="1565C0"/>
          <w:sz w:val="21"/>
        </w:rPr>
        <w:t xml:space="preserve">[Sở Ninh Bình – 2026 – Lần 4] </w:t>
      </w:r>
      <w:r>
        <w:rPr>
          <w:rFonts w:ascii="Times New Roman" w:hAnsi="Times New Roman"/>
          <w:b w:val="0"/>
          <w:i w:val="0"/>
          <w:sz w:val="23"/>
          <w:u w:val="none"/>
        </w:rPr>
        <w:t>Rau quả nếu bảo quản trong điều kiện khí quyển bình thường (21%O</w:t>
      </w:r>
      <w:r>
        <w:rPr>
          <w:rFonts w:ascii="Times New Roman" w:hAnsi="Times New Roman"/>
          <w:b w:val="0"/>
          <w:i w:val="0"/>
          <w:sz w:val="23"/>
          <w:u w:val="none"/>
          <w:vertAlign w:val="subscript"/>
        </w:rPr>
        <w:t>z</w:t>
      </w:r>
      <w:r>
        <w:rPr>
          <w:rFonts w:ascii="Times New Roman" w:hAnsi="Times New Roman"/>
          <w:b w:val="0"/>
          <w:i w:val="0"/>
          <w:sz w:val="23"/>
          <w:u w:val="none"/>
        </w:rPr>
        <w:t>;0,03%CO</w:t>
      </w:r>
      <w:r>
        <w:rPr>
          <w:rFonts w:ascii="Times New Roman" w:hAnsi="Times New Roman"/>
          <w:b w:val="0"/>
          <w:i w:val="0"/>
          <w:sz w:val="23"/>
          <w:u w:val="none"/>
          <w:vertAlign w:val="subscript"/>
        </w:rPr>
        <w:t>z</w:t>
      </w:r>
      <w:r>
        <w:rPr>
          <w:rFonts w:ascii="Times New Roman" w:hAnsi="Times New Roman"/>
          <w:b w:val="0"/>
          <w:i w:val="0"/>
          <w:sz w:val="23"/>
          <w:u w:val="none"/>
        </w:rPr>
        <w:t xml:space="preserve"> còn lại là N</w:t>
      </w:r>
      <w:r>
        <w:rPr>
          <w:rFonts w:ascii="Times New Roman" w:hAnsi="Times New Roman"/>
          <w:b w:val="0"/>
          <w:i w:val="0"/>
          <w:sz w:val="23"/>
          <w:u w:val="none"/>
          <w:vertAlign w:val="subscript"/>
        </w:rPr>
        <w:t>2</w:t>
      </w:r>
      <w:r>
        <w:rPr>
          <w:rFonts w:ascii="Times New Roman" w:hAnsi="Times New Roman"/>
          <w:b w:val="0"/>
          <w:i w:val="0"/>
          <w:sz w:val="23"/>
          <w:u w:val="none"/>
        </w:rPr>
        <w:t xml:space="preserve"> và một số khí hiếm) thì sẽ chín nẫu sau vài ngày. Tuy nhiên nếu được bảo quản trong điều kiện % thể tích oxygen giảm xuống dưới 21% và % thể tích CO</w:t>
      </w:r>
      <w:r>
        <w:rPr>
          <w:rFonts w:ascii="Times New Roman" w:hAnsi="Times New Roman"/>
          <w:b w:val="0"/>
          <w:i w:val="0"/>
          <w:sz w:val="23"/>
          <w:u w:val="none"/>
          <w:vertAlign w:val="subscript"/>
        </w:rPr>
        <w:t>2</w:t>
      </w:r>
      <w:r>
        <w:rPr>
          <w:rFonts w:ascii="Times New Roman" w:hAnsi="Times New Roman"/>
          <w:b w:val="0"/>
          <w:i w:val="0"/>
          <w:sz w:val="23"/>
          <w:u w:val="none"/>
        </w:rPr>
        <w:t xml:space="preserve"> tăng lên ở nhiệt độ thích hợp thì thời hạn tăng lên đáng kể. Trong một kho bảo quản trái cây có diện tích 200m</w:t>
      </w:r>
      <w:r>
        <w:rPr>
          <w:rFonts w:ascii="Times New Roman" w:hAnsi="Times New Roman"/>
          <w:b w:val="0"/>
          <w:i w:val="0"/>
          <w:sz w:val="23"/>
          <w:u w:val="none"/>
          <w:vertAlign w:val="superscript"/>
        </w:rPr>
        <w:t>2</w:t>
      </w:r>
      <w:r>
        <w:rPr>
          <w:rFonts w:ascii="Times New Roman" w:hAnsi="Times New Roman"/>
          <w:b w:val="0"/>
          <w:i w:val="0"/>
          <w:sz w:val="23"/>
          <w:u w:val="none"/>
        </w:rPr>
        <w:t xml:space="preserve"> và có chiều cao 4 m, người ta giảm bớt oxygen và tăng carbon dioxide bằng cách chuyển không khí sang khu vực có chứa methane, sau đó khí methane tác dụng với khí oxygen theo phản ứng: CH</w:t>
      </w:r>
      <w:r>
        <w:rPr>
          <w:rFonts w:ascii="Times New Roman" w:hAnsi="Times New Roman"/>
          <w:b w:val="0"/>
          <w:i w:val="0"/>
          <w:sz w:val="23"/>
          <w:u w:val="none"/>
          <w:vertAlign w:val="subscript"/>
        </w:rPr>
        <w:t>4</w:t>
      </w:r>
      <w:r>
        <w:rPr>
          <w:rFonts w:ascii="Times New Roman" w:hAnsi="Times New Roman"/>
          <w:b w:val="0"/>
          <w:i w:val="0"/>
          <w:sz w:val="23"/>
          <w:u w:val="none"/>
        </w:rPr>
        <w:t>(g)+2O</w:t>
      </w:r>
      <w:r>
        <w:rPr>
          <w:rFonts w:ascii="Times New Roman" w:hAnsi="Times New Roman"/>
          <w:b w:val="0"/>
          <w:i w:val="0"/>
          <w:sz w:val="23"/>
          <w:u w:val="none"/>
          <w:vertAlign w:val="subscript"/>
        </w:rPr>
        <w:t>z</w:t>
      </w:r>
      <w:r>
        <w:rPr>
          <w:rFonts w:ascii="Times New Roman" w:hAnsi="Times New Roman"/>
          <w:b w:val="0"/>
          <w:i w:val="0"/>
          <w:sz w:val="23"/>
          <w:u w:val="none"/>
        </w:rPr>
        <w:t>(g)→CO</w:t>
      </w:r>
      <w:r>
        <w:rPr>
          <w:rFonts w:ascii="Times New Roman" w:hAnsi="Times New Roman"/>
          <w:b w:val="0"/>
          <w:i w:val="0"/>
          <w:sz w:val="23"/>
          <w:u w:val="none"/>
          <w:vertAlign w:val="subscript"/>
        </w:rPr>
        <w:t>z</w:t>
      </w:r>
      <w:r>
        <w:rPr>
          <w:rFonts w:ascii="Times New Roman" w:hAnsi="Times New Roman"/>
          <w:b w:val="0"/>
          <w:i w:val="0"/>
          <w:sz w:val="23"/>
          <w:u w:val="none"/>
        </w:rPr>
        <w:t>(g)+2H</w:t>
      </w:r>
      <w:r>
        <w:rPr>
          <w:rFonts w:ascii="Times New Roman" w:hAnsi="Times New Roman"/>
          <w:b w:val="0"/>
          <w:i w:val="0"/>
          <w:sz w:val="23"/>
          <w:u w:val="none"/>
          <w:vertAlign w:val="subscript"/>
        </w:rPr>
        <w:t>z</w:t>
      </w:r>
      <w:r>
        <w:rPr>
          <w:rFonts w:ascii="Times New Roman" w:hAnsi="Times New Roman"/>
          <w:b w:val="0"/>
          <w:i w:val="0"/>
          <w:sz w:val="23"/>
          <w:u w:val="none"/>
        </w:rPr>
        <w:t>O()l (1)</w:t>
        <w:br/>
        <w:t>Sau phản ứng, methane được đốt cháy hết và dẫn khí trở lại kho bảo quản, kết quả %O</w:t>
      </w:r>
      <w:r>
        <w:rPr>
          <w:rFonts w:ascii="Times New Roman" w:hAnsi="Times New Roman"/>
          <w:b w:val="0"/>
          <w:i w:val="0"/>
          <w:sz w:val="23"/>
          <w:u w:val="none"/>
          <w:vertAlign w:val="subscript"/>
        </w:rPr>
        <w:t>2</w:t>
      </w:r>
      <w:r>
        <w:rPr>
          <w:rFonts w:ascii="Times New Roman" w:hAnsi="Times New Roman"/>
          <w:b w:val="0"/>
          <w:i w:val="0"/>
          <w:sz w:val="23"/>
          <w:u w:val="none"/>
        </w:rPr>
        <w:t xml:space="preserve"> giảm xuống và %CO</w:t>
      </w:r>
      <w:r>
        <w:rPr>
          <w:rFonts w:ascii="Times New Roman" w:hAnsi="Times New Roman"/>
          <w:b w:val="0"/>
          <w:i w:val="0"/>
          <w:sz w:val="23"/>
          <w:u w:val="none"/>
          <w:vertAlign w:val="subscript"/>
        </w:rPr>
        <w:t>2</w:t>
      </w:r>
      <w:r>
        <w:rPr>
          <w:rFonts w:ascii="Times New Roman" w:hAnsi="Times New Roman"/>
          <w:b w:val="0"/>
          <w:i w:val="0"/>
          <w:sz w:val="23"/>
          <w:u w:val="none"/>
        </w:rPr>
        <w:t xml:space="preserve"> tăng lên. Để % thể tích khí oxygen trong kho bảo quản là 5% thì khối lượng methane sử dụng để thực hiện phản ứng (1) là m kg. Biết rằng nhiệt độ và áp suất trong kho bảo quản trước khi loại thực hiện quá trình giảm oxygen là 10</w:t>
      </w:r>
      <w:r>
        <w:rPr>
          <w:rFonts w:ascii="Times New Roman" w:hAnsi="Times New Roman"/>
          <w:b w:val="0"/>
          <w:i w:val="0"/>
          <w:sz w:val="23"/>
          <w:u w:val="none"/>
          <w:vertAlign w:val="superscript"/>
        </w:rPr>
        <w:t>o</w:t>
      </w:r>
      <w:r>
        <w:rPr>
          <w:rFonts w:ascii="Times New Roman" w:hAnsi="Times New Roman"/>
          <w:b w:val="0"/>
          <w:i w:val="0"/>
          <w:sz w:val="23"/>
          <w:u w:val="none"/>
        </w:rPr>
        <w:t>C và 1 bar. Mối liên hệ giữa số mol khí với các thông số nhiệt độ T(K), áp suất P(atm), thể tích V(m</w:t>
      </w:r>
      <w:r>
        <w:rPr>
          <w:rFonts w:ascii="Times New Roman" w:hAnsi="Times New Roman"/>
          <w:b w:val="0"/>
          <w:i w:val="0"/>
          <w:sz w:val="23"/>
          <w:u w:val="none"/>
          <w:vertAlign w:val="superscript"/>
        </w:rPr>
        <w:t>3</w:t>
      </w:r>
      <w:r>
        <w:rPr>
          <w:rFonts w:ascii="Times New Roman" w:hAnsi="Times New Roman"/>
          <w:b w:val="0"/>
          <w:i w:val="0"/>
          <w:sz w:val="23"/>
          <w:u w:val="none"/>
        </w:rPr>
        <w:t>) theo biểu thức sau:</w:t>
        <w:br/>
        <w:t>n( mol)=(P</w:t>
      </w:r>
      <w:r>
        <w:rPr>
          <w:rFonts w:ascii="Times New Roman" w:hAnsi="Times New Roman"/>
          <w:b w:val="0"/>
          <w:i w:val="0"/>
          <w:sz w:val="23"/>
          <w:u w:val="none"/>
          <w:vertAlign w:val="superscript"/>
        </w:rPr>
        <w:t>(</w:t>
      </w:r>
      <w:r>
        <w:rPr>
          <w:rFonts w:ascii="Times New Roman" w:hAnsi="Times New Roman"/>
          <w:b w:val="0"/>
          <w:i w:val="0"/>
          <w:sz w:val="23"/>
          <w:u w:val="none"/>
        </w:rPr>
        <w:t xml:space="preserve"> </w:t>
      </w:r>
      <w:r>
        <w:rPr>
          <w:rFonts w:ascii="Times New Roman" w:hAnsi="Times New Roman"/>
          <w:b w:val="0"/>
          <w:i w:val="0"/>
          <w:sz w:val="23"/>
          <w:u w:val="none"/>
          <w:vertAlign w:val="superscript"/>
        </w:rPr>
        <w:t>ba</w:t>
      </w:r>
      <w:r>
        <w:rPr>
          <w:rFonts w:ascii="Times New Roman" w:hAnsi="Times New Roman"/>
          <w:b w:val="0"/>
          <w:i w:val="0"/>
          <w:sz w:val="23"/>
          <w:u w:val="none"/>
        </w:rPr>
        <w:t xml:space="preserve">r </w:t>
      </w:r>
      <w:r>
        <w:rPr>
          <w:rFonts w:ascii="Times New Roman" w:hAnsi="Times New Roman"/>
          <w:b w:val="0"/>
          <w:i w:val="0"/>
          <w:sz w:val="23"/>
          <w:u w:val="none"/>
          <w:vertAlign w:val="superscript"/>
        </w:rPr>
        <w:t>)</w:t>
      </w:r>
      <w:r>
        <w:rPr>
          <w:rFonts w:ascii="Times New Roman" w:hAnsi="Times New Roman"/>
          <w:b w:val="0"/>
          <w:i w:val="0"/>
          <w:sz w:val="23"/>
          <w:u w:val="none"/>
        </w:rPr>
        <w:t>×V( m</w:t>
      </w:r>
      <w:r>
        <w:rPr>
          <w:rFonts w:ascii="Times New Roman" w:hAnsi="Times New Roman"/>
          <w:b w:val="0"/>
          <w:i w:val="0"/>
          <w:sz w:val="23"/>
          <w:u w:val="none"/>
          <w:vertAlign w:val="superscript"/>
        </w:rPr>
        <w:t>3</w:t>
      </w:r>
      <w:r>
        <w:rPr>
          <w:rFonts w:ascii="Times New Roman" w:hAnsi="Times New Roman"/>
          <w:b w:val="0"/>
          <w:i w:val="0"/>
          <w:sz w:val="23"/>
          <w:u w:val="none"/>
        </w:rPr>
        <w:t>))/(</w:t>
      </w:r>
      <w:r>
        <w:rPr>
          <w:rFonts w:ascii="Times New Roman" w:hAnsi="Times New Roman"/>
          <w:b w:val="0"/>
          <w:i w:val="0"/>
          <w:sz w:val="23"/>
          <w:u w:val="none"/>
          <w:vertAlign w:val="superscript"/>
        </w:rPr>
        <w:t>8</w:t>
      </w:r>
      <w:r>
        <w:rPr>
          <w:rFonts w:ascii="Times New Roman" w:hAnsi="Times New Roman"/>
          <w:b w:val="0"/>
          <w:i w:val="0"/>
          <w:sz w:val="23"/>
          <w:u w:val="none"/>
        </w:rPr>
        <w:t>,</w:t>
      </w:r>
      <w:r>
        <w:rPr>
          <w:rFonts w:ascii="Times New Roman" w:hAnsi="Times New Roman"/>
          <w:b w:val="0"/>
          <w:i w:val="0"/>
          <w:sz w:val="23"/>
          <w:u w:val="none"/>
          <w:vertAlign w:val="superscript"/>
        </w:rPr>
        <w:t>314</w:t>
      </w:r>
      <w:r>
        <w:rPr>
          <w:rFonts w:ascii="Times New Roman" w:hAnsi="Times New Roman"/>
          <w:b w:val="0"/>
          <w:i w:val="0"/>
          <w:sz w:val="23"/>
          <w:u w:val="none"/>
        </w:rPr>
        <w:t>×</w:t>
      </w:r>
      <w:r>
        <w:rPr>
          <w:rFonts w:ascii="Times New Roman" w:hAnsi="Times New Roman"/>
          <w:b w:val="0"/>
          <w:i w:val="0"/>
          <w:sz w:val="23"/>
          <w:u w:val="none"/>
          <w:vertAlign w:val="superscript"/>
        </w:rPr>
        <w:t>10</w:t>
      </w:r>
      <w:r>
        <w:rPr>
          <w:rFonts w:ascii="Times New Roman" w:hAnsi="Times New Roman"/>
          <w:b w:val="0"/>
          <w:i w:val="0"/>
          <w:sz w:val="23"/>
          <w:u w:val="none"/>
        </w:rPr>
        <w:t>-5^</w:t>
      </w:r>
      <w:r>
        <w:rPr>
          <w:rFonts w:ascii="Times New Roman" w:hAnsi="Times New Roman"/>
          <w:b w:val="0"/>
          <w:i w:val="0"/>
          <w:sz w:val="23"/>
          <w:u w:val="none"/>
          <w:vertAlign w:val="superscript"/>
        </w:rPr>
        <w:t xml:space="preserve">( </w:t>
      </w:r>
      <w:r>
        <w:rPr>
          <w:rFonts w:ascii="Times New Roman" w:hAnsi="Times New Roman"/>
          <w:b w:val="0"/>
          <w:i w:val="0"/>
          <w:sz w:val="23"/>
          <w:u w:val="none"/>
        </w:rPr>
        <w:t>ba</w:t>
      </w:r>
      <w:r>
        <w:rPr>
          <w:rFonts w:ascii="Times New Roman" w:hAnsi="Times New Roman"/>
          <w:b w:val="0"/>
          <w:i w:val="0"/>
          <w:sz w:val="23"/>
          <w:u w:val="none"/>
          <w:vertAlign w:val="superscript"/>
        </w:rPr>
        <w:t xml:space="preserve">r </w:t>
      </w:r>
      <w:r>
        <w:rPr>
          <w:rFonts w:ascii="Times New Roman" w:hAnsi="Times New Roman"/>
          <w:b w:val="0"/>
          <w:i w:val="0"/>
          <w:sz w:val="23"/>
          <w:u w:val="none"/>
        </w:rPr>
        <w:t>3</w:t>
      </w:r>
      <w:r>
        <w:rPr>
          <w:rFonts w:ascii="Times New Roman" w:hAnsi="Times New Roman"/>
          <w:b w:val="0"/>
          <w:i w:val="0"/>
          <w:sz w:val="23"/>
          <w:u w:val="none"/>
          <w:vertAlign w:val="superscript"/>
        </w:rPr>
        <w:t>× m</w:t>
      </w:r>
      <w:r>
        <w:rPr>
          <w:rFonts w:ascii="Times New Roman" w:hAnsi="Times New Roman"/>
          <w:b w:val="0"/>
          <w:i w:val="0"/>
          <w:sz w:val="23"/>
          <w:u w:val="none"/>
        </w:rPr>
        <w:t>3</w:t>
      </w:r>
      <w:r>
        <w:rPr>
          <w:rFonts w:ascii="Times New Roman" w:hAnsi="Times New Roman"/>
          <w:b w:val="0"/>
          <w:i w:val="0"/>
          <w:sz w:val="23"/>
          <w:u w:val="none"/>
          <w:vertAlign w:val="superscript"/>
        </w:rPr>
        <w:t>× mol</w:t>
      </w:r>
      <w:r>
        <w:rPr>
          <w:rFonts w:ascii="Times New Roman" w:hAnsi="Times New Roman"/>
          <w:b w:val="0"/>
          <w:i w:val="0"/>
          <w:sz w:val="23"/>
          <w:u w:val="none"/>
        </w:rPr>
        <w:t>-1</w:t>
      </w:r>
      <w:r>
        <w:rPr>
          <w:rFonts w:ascii="Times New Roman" w:hAnsi="Times New Roman"/>
          <w:b w:val="0"/>
          <w:i w:val="0"/>
          <w:sz w:val="23"/>
          <w:u w:val="none"/>
          <w:vertAlign w:val="superscript"/>
        </w:rPr>
        <w:t>× K</w:t>
      </w:r>
      <w:r>
        <w:rPr>
          <w:rFonts w:ascii="Times New Roman" w:hAnsi="Times New Roman"/>
          <w:b w:val="0"/>
          <w:i w:val="0"/>
          <w:sz w:val="23"/>
          <w:u w:val="none"/>
        </w:rPr>
        <w:t>-1</w:t>
      </w:r>
      <w:r>
        <w:rPr>
          <w:rFonts w:ascii="Times New Roman" w:hAnsi="Times New Roman"/>
          <w:b w:val="0"/>
          <w:i w:val="0"/>
          <w:sz w:val="23"/>
          <w:u w:val="none"/>
          <w:vertAlign w:val="superscript"/>
        </w:rPr>
        <w:t>)×T</w:t>
      </w:r>
      <w:r>
        <w:rPr>
          <w:rFonts w:ascii="Times New Roman" w:hAnsi="Times New Roman"/>
          <w:b w:val="0"/>
          <w:i w:val="0"/>
          <w:sz w:val="23"/>
          <w:u w:val="none"/>
        </w:rPr>
        <w:t>(</w:t>
      </w:r>
      <w:r>
        <w:rPr>
          <w:rFonts w:ascii="Times New Roman" w:hAnsi="Times New Roman"/>
          <w:b w:val="0"/>
          <w:i w:val="0"/>
          <w:sz w:val="23"/>
          <w:u w:val="none"/>
          <w:vertAlign w:val="superscript"/>
        </w:rPr>
        <w:t xml:space="preserve"> K</w:t>
      </w:r>
      <w:r>
        <w:rPr>
          <w:rFonts w:ascii="Times New Roman" w:hAnsi="Times New Roman"/>
          <w:b w:val="0"/>
          <w:i w:val="0"/>
          <w:sz w:val="23"/>
          <w:u w:val="none"/>
        </w:rPr>
        <w:t>)^)</w:t>
        <w:br/>
        <w:t>Xác định giá trị của m. (Không làm tròn các phép tính trung gian, chỉ làm tròn kết quả cuối cùng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44,6</w:t>
      </w:r>
    </w:p>
    <w:p>
      <w:pPr>
        <w:spacing w:before="10" w:after="30"/>
        <w:ind w:left="340"/>
      </w:pPr>
      <w:r>
        <w:rPr>
          <w:rFonts w:ascii="Times New Roman" w:hAnsi="Times New Roman"/>
          <w:b w:val="0"/>
          <w:i w:val="0"/>
          <w:sz w:val="22"/>
          <w:u w:val="none"/>
        </w:rPr>
        <w:t>nkhí=(1.200.4)/(8,314.10</w:t>
      </w:r>
      <w:r>
        <w:rPr>
          <w:rFonts w:ascii="Times New Roman" w:hAnsi="Times New Roman"/>
          <w:b w:val="0"/>
          <w:i w:val="0"/>
          <w:sz w:val="22"/>
          <w:u w:val="none"/>
          <w:vertAlign w:val="superscript"/>
        </w:rPr>
        <w:t>-5</w:t>
      </w:r>
      <w:r>
        <w:rPr>
          <w:rFonts w:ascii="Times New Roman" w:hAnsi="Times New Roman"/>
          <w:b w:val="0"/>
          <w:i w:val="0"/>
          <w:sz w:val="22"/>
          <w:u w:val="none"/>
        </w:rPr>
        <w:t>.(273+10))=34001,14414mol;nO</w:t>
      </w:r>
      <w:r>
        <w:rPr>
          <w:rFonts w:ascii="Times New Roman" w:hAnsi="Times New Roman"/>
          <w:b w:val="0"/>
          <w:i w:val="0"/>
          <w:sz w:val="22"/>
          <w:u w:val="none"/>
          <w:vertAlign w:val="subscript"/>
        </w:rPr>
        <w:t>ban</w:t>
      </w:r>
      <w:r>
        <w:rPr>
          <w:rFonts w:ascii="Times New Roman" w:hAnsi="Times New Roman"/>
          <w:b w:val="0"/>
          <w:i w:val="0"/>
          <w:sz w:val="22"/>
          <w:u w:val="none"/>
        </w:rPr>
        <w:t>ñ</w:t>
      </w:r>
      <w:r>
        <w:rPr>
          <w:rFonts w:ascii="Times New Roman" w:hAnsi="Times New Roman"/>
          <w:b w:val="0"/>
          <w:i w:val="0"/>
          <w:sz w:val="22"/>
          <w:u w:val="none"/>
          <w:vertAlign w:val="subscript"/>
        </w:rPr>
        <w:t>a</w:t>
      </w:r>
      <w:r>
        <w:rPr>
          <w:rFonts w:ascii="Times New Roman" w:hAnsi="Times New Roman"/>
          <w:b w:val="0"/>
          <w:i w:val="0"/>
          <w:sz w:val="22"/>
          <w:u w:val="none"/>
        </w:rPr>
        <w:t>àu</w:t>
      </w:r>
      <w:r>
        <w:rPr>
          <w:rFonts w:ascii="Times New Roman" w:hAnsi="Times New Roman"/>
          <w:b w:val="0"/>
          <w:i w:val="0"/>
          <w:sz w:val="22"/>
          <w:u w:val="none"/>
          <w:vertAlign w:val="subscript"/>
        </w:rPr>
        <w:t>z</w:t>
      </w:r>
      <w:r>
        <w:rPr>
          <w:rFonts w:ascii="Times New Roman" w:hAnsi="Times New Roman"/>
          <w:b w:val="0"/>
          <w:i w:val="0"/>
          <w:sz w:val="22"/>
          <w:u w:val="none"/>
        </w:rPr>
        <w:t>=21%.nkhí=7140,240269molnCO</w:t>
      </w:r>
      <w:r>
        <w:rPr>
          <w:rFonts w:ascii="Times New Roman" w:hAnsi="Times New Roman"/>
          <w:b w:val="0"/>
          <w:i w:val="0"/>
          <w:sz w:val="22"/>
          <w:u w:val="none"/>
          <w:vertAlign w:val="subscript"/>
        </w:rPr>
        <w:t>z</w:t>
      </w:r>
      <w:r>
        <w:rPr>
          <w:rFonts w:ascii="Times New Roman" w:hAnsi="Times New Roman"/>
          <w:b w:val="0"/>
          <w:i w:val="0"/>
          <w:sz w:val="22"/>
          <w:u w:val="none"/>
        </w:rPr>
        <w:t>=0,03%.nkhí=10,20034324mol;nN</w:t>
      </w:r>
      <w:r>
        <w:rPr>
          <w:rFonts w:ascii="Times New Roman" w:hAnsi="Times New Roman"/>
          <w:b w:val="0"/>
          <w:i w:val="0"/>
          <w:sz w:val="22"/>
          <w:u w:val="none"/>
          <w:vertAlign w:val="subscript"/>
        </w:rPr>
        <w:t>z</w:t>
      </w:r>
      <w:r>
        <w:rPr>
          <w:rFonts w:ascii="Times New Roman" w:hAnsi="Times New Roman"/>
          <w:b w:val="0"/>
          <w:i w:val="0"/>
          <w:sz w:val="22"/>
          <w:u w:val="none"/>
        </w:rPr>
        <w:t>=78,67%.nkhí=26748,70009mol</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4</w:t>
      </w:r>
      <w:r>
        <w:rPr>
          <w:rFonts w:ascii="Times New Roman" w:hAnsi="Times New Roman"/>
          <w:b w:val="0"/>
          <w:i w:val="0"/>
          <w:sz w:val="22"/>
          <w:u w:val="none"/>
        </w:rPr>
        <w:t>(g)+2O</w:t>
      </w:r>
      <w:r>
        <w:rPr>
          <w:rFonts w:ascii="Times New Roman" w:hAnsi="Times New Roman"/>
          <w:b w:val="0"/>
          <w:i w:val="0"/>
          <w:sz w:val="22"/>
          <w:u w:val="none"/>
          <w:vertAlign w:val="subscript"/>
        </w:rPr>
        <w:t>z</w:t>
      </w:r>
      <w:r>
        <w:rPr>
          <w:rFonts w:ascii="Times New Roman" w:hAnsi="Times New Roman"/>
          <w:b w:val="0"/>
          <w:i w:val="0"/>
          <w:sz w:val="22"/>
          <w:u w:val="none"/>
        </w:rPr>
        <w:t>(g)→CO</w:t>
      </w:r>
      <w:r>
        <w:rPr>
          <w:rFonts w:ascii="Times New Roman" w:hAnsi="Times New Roman"/>
          <w:b w:val="0"/>
          <w:i w:val="0"/>
          <w:sz w:val="22"/>
          <w:u w:val="none"/>
          <w:vertAlign w:val="subscript"/>
        </w:rPr>
        <w:t>z</w:t>
      </w:r>
      <w:r>
        <w:rPr>
          <w:rFonts w:ascii="Times New Roman" w:hAnsi="Times New Roman"/>
          <w:b w:val="0"/>
          <w:i w:val="0"/>
          <w:sz w:val="22"/>
          <w:u w:val="none"/>
        </w:rPr>
        <w:t>(g)+2H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x 2x x mol</w:t>
      </w:r>
    </w:p>
    <w:p>
      <w:pPr>
        <w:spacing w:before="10" w:after="30"/>
        <w:ind w:left="340"/>
      </w:pPr>
      <w:r>
        <w:rPr>
          <w:rFonts w:ascii="Times New Roman" w:hAnsi="Times New Roman"/>
          <w:b w:val="0"/>
          <w:i w:val="0"/>
          <w:sz w:val="22"/>
          <w:u w:val="none"/>
        </w:rPr>
        <w:t>nkhís</w:t>
      </w:r>
      <w:r>
        <w:rPr>
          <w:rFonts w:ascii="Times New Roman" w:hAnsi="Times New Roman"/>
          <w:b w:val="0"/>
          <w:i w:val="0"/>
          <w:sz w:val="22"/>
          <w:u w:val="none"/>
          <w:vertAlign w:val="subscript"/>
        </w:rPr>
        <w:t>a</w:t>
      </w:r>
      <w:r>
        <w:rPr>
          <w:rFonts w:ascii="Times New Roman" w:hAnsi="Times New Roman"/>
          <w:b w:val="0"/>
          <w:i w:val="0"/>
          <w:sz w:val="22"/>
          <w:u w:val="none"/>
        </w:rPr>
        <w:t>u=nOcoø</w:t>
      </w:r>
      <w:r>
        <w:rPr>
          <w:rFonts w:ascii="Times New Roman" w:hAnsi="Times New Roman"/>
          <w:b w:val="0"/>
          <w:i w:val="0"/>
          <w:sz w:val="22"/>
          <w:u w:val="none"/>
          <w:vertAlign w:val="subscript"/>
        </w:rPr>
        <w:t>nz</w:t>
      </w:r>
      <w:r>
        <w:rPr>
          <w:rFonts w:ascii="Times New Roman" w:hAnsi="Times New Roman"/>
          <w:b w:val="0"/>
          <w:i w:val="0"/>
          <w:sz w:val="22"/>
          <w:u w:val="none"/>
        </w:rPr>
        <w:t>+nCO</w:t>
      </w:r>
      <w:r>
        <w:rPr>
          <w:rFonts w:ascii="Times New Roman" w:hAnsi="Times New Roman"/>
          <w:b w:val="0"/>
          <w:i w:val="0"/>
          <w:sz w:val="22"/>
          <w:u w:val="none"/>
          <w:vertAlign w:val="subscript"/>
        </w:rPr>
        <w:t>z</w:t>
      </w:r>
      <w:r>
        <w:rPr>
          <w:rFonts w:ascii="Times New Roman" w:hAnsi="Times New Roman"/>
          <w:b w:val="0"/>
          <w:i w:val="0"/>
          <w:sz w:val="22"/>
          <w:u w:val="none"/>
        </w:rPr>
        <w:t>+nN</w:t>
      </w:r>
      <w:r>
        <w:rPr>
          <w:rFonts w:ascii="Times New Roman" w:hAnsi="Times New Roman"/>
          <w:b w:val="0"/>
          <w:i w:val="0"/>
          <w:sz w:val="22"/>
          <w:u w:val="none"/>
          <w:vertAlign w:val="subscript"/>
        </w:rPr>
        <w:t>z</w:t>
      </w:r>
      <w:r>
        <w:rPr>
          <w:rFonts w:ascii="Times New Roman" w:hAnsi="Times New Roman"/>
          <w:b w:val="0"/>
          <w:i w:val="0"/>
          <w:sz w:val="22"/>
          <w:u w:val="none"/>
        </w:rPr>
        <w:t>=7140,240269-2x+10,20034324+x+26748,70009=(34001,14414-x)molnOs</w:t>
      </w:r>
      <w:r>
        <w:rPr>
          <w:rFonts w:ascii="Times New Roman" w:hAnsi="Times New Roman"/>
          <w:b w:val="0"/>
          <w:i w:val="0"/>
          <w:sz w:val="22"/>
          <w:u w:val="none"/>
          <w:vertAlign w:val="subscript"/>
        </w:rPr>
        <w:t>a</w:t>
      </w:r>
      <w:r>
        <w:rPr>
          <w:rFonts w:ascii="Times New Roman" w:hAnsi="Times New Roman"/>
          <w:b w:val="0"/>
          <w:i w:val="0"/>
          <w:sz w:val="22"/>
          <w:u w:val="none"/>
        </w:rPr>
        <w:t>u</w:t>
      </w:r>
      <w:r>
        <w:rPr>
          <w:rFonts w:ascii="Times New Roman" w:hAnsi="Times New Roman"/>
          <w:b w:val="0"/>
          <w:i w:val="0"/>
          <w:sz w:val="22"/>
          <w:u w:val="none"/>
          <w:vertAlign w:val="subscript"/>
        </w:rPr>
        <w:t>z</w:t>
      </w:r>
      <w:r>
        <w:rPr>
          <w:rFonts w:ascii="Times New Roman" w:hAnsi="Times New Roman"/>
          <w:b w:val="0"/>
          <w:i w:val="0"/>
          <w:sz w:val="22"/>
          <w:u w:val="none"/>
        </w:rPr>
        <w:t>=5%.nkhís</w:t>
      </w:r>
      <w:r>
        <w:rPr>
          <w:rFonts w:ascii="Times New Roman" w:hAnsi="Times New Roman"/>
          <w:b w:val="0"/>
          <w:i w:val="0"/>
          <w:sz w:val="22"/>
          <w:u w:val="none"/>
          <w:vertAlign w:val="subscript"/>
        </w:rPr>
        <w:t>a</w:t>
      </w:r>
      <w:r>
        <w:rPr>
          <w:rFonts w:ascii="Times New Roman" w:hAnsi="Times New Roman"/>
          <w:b w:val="0"/>
          <w:i w:val="0"/>
          <w:sz w:val="22"/>
          <w:u w:val="none"/>
        </w:rPr>
        <w:t>u⇒(7140,240269-2x)=0,05.(34001,14414-x)⇒x=2789,837468mol</w:t>
      </w:r>
    </w:p>
    <w:p>
      <w:pPr>
        <w:spacing w:before="10" w:after="30"/>
        <w:ind w:left="340"/>
      </w:pPr>
      <w:r>
        <w:rPr>
          <w:rFonts w:ascii="Times New Roman" w:hAnsi="Times New Roman"/>
          <w:b w:val="0"/>
          <w:i w:val="0"/>
          <w:sz w:val="22"/>
          <w:u w:val="none"/>
        </w:rPr>
        <w:t>mCH</w:t>
      </w:r>
      <w:r>
        <w:rPr>
          <w:rFonts w:ascii="Times New Roman" w:hAnsi="Times New Roman"/>
          <w:b w:val="0"/>
          <w:i w:val="0"/>
          <w:sz w:val="22"/>
          <w:u w:val="none"/>
          <w:vertAlign w:val="subscript"/>
        </w:rPr>
        <w:t>4</w:t>
      </w:r>
      <w:r>
        <w:rPr>
          <w:rFonts w:ascii="Times New Roman" w:hAnsi="Times New Roman"/>
          <w:b w:val="0"/>
          <w:i w:val="0"/>
          <w:sz w:val="22"/>
          <w:u w:val="none"/>
        </w:rPr>
        <w:t>=2789,837468.16:1000;44,6kg</w:t>
      </w:r>
    </w:p>
    <w:p>
      <w:pPr>
        <w:spacing w:before="120" w:after="60"/>
      </w:pPr>
      <w:r>
        <w:rPr>
          <w:rFonts w:ascii="Times New Roman" w:hAnsi="Times New Roman"/>
          <w:b/>
          <w:color w:val="2E7D32"/>
          <w:sz w:val="23"/>
        </w:rPr>
        <w:t>♦ CHỦ ĐỀ: BÀI 13: HYDROCARBON KHÔNG NO (ALKENE – ALKYNE)</w:t>
      </w:r>
    </w:p>
    <w:p>
      <w:pPr>
        <w:spacing w:before="80" w:after="40"/>
      </w:pPr>
      <w:r>
        <w:rPr>
          <w:rFonts w:ascii="Times New Roman" w:hAnsi="Times New Roman"/>
          <w:b/>
          <w:color w:val="2E7D32"/>
          <w:sz w:val="23"/>
        </w:rPr>
        <w:t xml:space="preserve">Câu 325. </w:t>
      </w:r>
      <w:r>
        <w:rPr>
          <w:rFonts w:ascii="Times New Roman" w:hAnsi="Times New Roman"/>
          <w:b/>
          <w:color w:val="00695C"/>
          <w:sz w:val="21"/>
        </w:rPr>
        <w:t xml:space="preserve">[H11-C4-P3-TH-325 | Hiểu | ĐA: 3] </w:t>
      </w:r>
      <w:r>
        <w:rPr>
          <w:rFonts w:ascii="Times New Roman" w:hAnsi="Times New Roman"/>
          <w:b w:val="0"/>
          <w:i w:val="0"/>
          <w:sz w:val="23"/>
          <w:u w:val="none"/>
        </w:rPr>
        <w:t>Cho các công thức: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Số chất thuộc dãy đồng đẳng alkyne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326. </w:t>
      </w:r>
      <w:r>
        <w:rPr>
          <w:rFonts w:ascii="Times New Roman" w:hAnsi="Times New Roman"/>
          <w:b/>
          <w:color w:val="00695C"/>
          <w:sz w:val="21"/>
        </w:rPr>
        <w:t xml:space="preserve">[H11-C4-P3-TH-326 | Hiểu | ĐA: 5] </w:t>
      </w:r>
      <w:r>
        <w:rPr>
          <w:rFonts w:ascii="Times New Roman" w:hAnsi="Times New Roman"/>
          <w:b w:val="0"/>
          <w:i w:val="0"/>
          <w:sz w:val="23"/>
          <w:u w:val="none"/>
        </w:rPr>
        <w:t>Cho các hydrocarbon sau:</w:t>
        <w:br/>
        <w:t>Có bao nhiêu hydrocarbon không no, mạch hở trong dãy chất trên?</w:t>
      </w:r>
    </w:p>
    <w:p>
      <w:pPr>
        <w:spacing w:before="60" w:after="60"/>
        <w:jc w:val="center"/>
      </w:pPr>
      <w:r>
        <w:drawing>
          <wp:inline xmlns:a="http://schemas.openxmlformats.org/drawingml/2006/main" xmlns:pic="http://schemas.openxmlformats.org/drawingml/2006/picture">
            <wp:extent cx="4320000" cy="656564"/>
            <wp:docPr id="49" name="Picture 49"/>
            <wp:cNvGraphicFramePr>
              <a:graphicFrameLocks noChangeAspect="1"/>
            </wp:cNvGraphicFramePr>
            <a:graphic>
              <a:graphicData uri="http://schemas.openxmlformats.org/drawingml/2006/picture">
                <pic:pic>
                  <pic:nvPicPr>
                    <pic:cNvPr id="0" name="h11_c4_q326_img1.png"/>
                    <pic:cNvPicPr/>
                  </pic:nvPicPr>
                  <pic:blipFill>
                    <a:blip r:embed="rId50"/>
                    <a:stretch>
                      <a:fillRect/>
                    </a:stretch>
                  </pic:blipFill>
                  <pic:spPr>
                    <a:xfrm>
                      <a:off x="0" y="0"/>
                      <a:ext cx="4320000" cy="656564"/>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80" w:after="40"/>
      </w:pPr>
      <w:r>
        <w:rPr>
          <w:rFonts w:ascii="Times New Roman" w:hAnsi="Times New Roman"/>
          <w:b/>
          <w:color w:val="2E7D32"/>
          <w:sz w:val="23"/>
        </w:rPr>
        <w:t xml:space="preserve">Câu 327. </w:t>
      </w:r>
      <w:r>
        <w:rPr>
          <w:rFonts w:ascii="Times New Roman" w:hAnsi="Times New Roman"/>
          <w:b/>
          <w:color w:val="00695C"/>
          <w:sz w:val="21"/>
        </w:rPr>
        <w:t xml:space="preserve">[H11-C4-P3-TH-327 | Hiểu | ĐA: 4] </w:t>
      </w:r>
      <w:r>
        <w:rPr>
          <w:rFonts w:ascii="Times New Roman" w:hAnsi="Times New Roman"/>
          <w:b w:val="0"/>
          <w:i w:val="0"/>
          <w:sz w:val="23"/>
          <w:u w:val="none"/>
        </w:rPr>
        <w:t>Cho các chất sau: ethane; propyne, ethylene, but–2–yne và ethyl acetylene. Có bao nhiêu chất có khả năng làm mất màu dung dịch 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Gồm propyne, ethylene, but–2–yne và ethyl acetylene</w:t>
      </w:r>
    </w:p>
    <w:p>
      <w:pPr>
        <w:spacing w:before="80" w:after="40"/>
      </w:pPr>
      <w:r>
        <w:rPr>
          <w:rFonts w:ascii="Times New Roman" w:hAnsi="Times New Roman"/>
          <w:b/>
          <w:color w:val="2E7D32"/>
          <w:sz w:val="23"/>
        </w:rPr>
        <w:t xml:space="preserve">Câu 328. </w:t>
      </w:r>
      <w:r>
        <w:rPr>
          <w:rFonts w:ascii="Times New Roman" w:hAnsi="Times New Roman"/>
          <w:b/>
          <w:color w:val="00695C"/>
          <w:sz w:val="21"/>
        </w:rPr>
        <w:t xml:space="preserve">[H11-C4-P3-TH-328 | Hiểu | ĐA: 4] </w:t>
      </w:r>
      <w:r>
        <w:rPr>
          <w:rFonts w:ascii="Times New Roman" w:hAnsi="Times New Roman"/>
          <w:b w:val="0"/>
          <w:i w:val="0"/>
          <w:sz w:val="23"/>
          <w:u w:val="none"/>
        </w:rPr>
        <w:t>Cho các chất sau: propane; acetylene, ethylene, trans–but–2–ene và ethyl acetylene. Có bao nhiêu chất làm mất màu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ở nhiệt độ thường?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Gồm acetylene, ethylene, trans–but–2–ene và ethyl acetylene.</w:t>
      </w:r>
    </w:p>
    <w:p>
      <w:pPr>
        <w:spacing w:before="80" w:after="40"/>
      </w:pPr>
      <w:r>
        <w:rPr>
          <w:rFonts w:ascii="Times New Roman" w:hAnsi="Times New Roman"/>
          <w:b/>
          <w:color w:val="2E7D32"/>
          <w:sz w:val="23"/>
        </w:rPr>
        <w:t xml:space="preserve">Câu 329. </w:t>
      </w:r>
      <w:r>
        <w:rPr>
          <w:rFonts w:ascii="Times New Roman" w:hAnsi="Times New Roman"/>
          <w:b/>
          <w:color w:val="00695C"/>
          <w:sz w:val="21"/>
        </w:rPr>
        <w:t xml:space="preserve">[H11-C4-P3-TH-329 | Hiểu] </w:t>
      </w:r>
      <w:r>
        <w:rPr>
          <w:rFonts w:ascii="Times New Roman" w:hAnsi="Times New Roman"/>
          <w:b w:val="0"/>
          <w:i w:val="0"/>
          <w:sz w:val="23"/>
          <w:u w:val="none"/>
        </w:rPr>
        <w:t>Cho các chất sau: acetylene; methyl acetylene, ethyl acetylene và dimethyl acetylene. Số chất tạo thành kết tủa khi tác dụng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xml:space="preserve"> là bao nhiêu?</w:t>
        <w:br/>
        <w:t>Đáp án 3. Bao gồm: acetylene; methyl acetylene, ethyl acetylene.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330. </w:t>
      </w:r>
      <w:r>
        <w:rPr>
          <w:rFonts w:ascii="Times New Roman" w:hAnsi="Times New Roman"/>
          <w:b/>
          <w:color w:val="00695C"/>
          <w:sz w:val="21"/>
        </w:rPr>
        <w:t xml:space="preserve">[H11-C4-P3-VD-330 | Vận dụng | ĐA: 21] </w:t>
      </w:r>
      <w:r>
        <w:rPr>
          <w:rFonts w:ascii="Times New Roman" w:hAnsi="Times New Roman"/>
          <w:b w:val="0"/>
          <w:i w:val="0"/>
          <w:sz w:val="23"/>
          <w:u w:val="none"/>
        </w:rPr>
        <w:t>Một hydrocarbon (X) có công thức cấu tạo:</w:t>
        <w:br/>
        <w:t>Tổng số nguyên tử trong phân tử (X)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21</w:t>
      </w:r>
    </w:p>
    <w:p>
      <w:pPr>
        <w:spacing w:before="80" w:after="40"/>
      </w:pPr>
      <w:r>
        <w:rPr>
          <w:rFonts w:ascii="Times New Roman" w:hAnsi="Times New Roman"/>
          <w:b/>
          <w:color w:val="2E7D32"/>
          <w:sz w:val="23"/>
        </w:rPr>
        <w:t xml:space="preserve">Câu 331. </w:t>
      </w:r>
      <w:r>
        <w:rPr>
          <w:rFonts w:ascii="Times New Roman" w:hAnsi="Times New Roman"/>
          <w:b/>
          <w:color w:val="00695C"/>
          <w:sz w:val="21"/>
        </w:rPr>
        <w:t xml:space="preserve">[H11-C4-P3-VD-331 | Vận dụng | ĐA: 2] </w:t>
      </w:r>
      <w:r>
        <w:rPr>
          <w:rFonts w:ascii="Times New Roman" w:hAnsi="Times New Roman"/>
          <w:b w:val="0"/>
          <w:i w:val="0"/>
          <w:sz w:val="23"/>
          <w:u w:val="none"/>
        </w:rPr>
        <w:t>Cho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–C≡C–CH</w:t>
      </w:r>
      <w:r>
        <w:rPr>
          <w:rFonts w:ascii="Times New Roman" w:hAnsi="Times New Roman"/>
          <w:b w:val="0"/>
          <w:i w:val="0"/>
          <w:sz w:val="23"/>
          <w:u w:val="none"/>
          <w:vertAlign w:val="subscript"/>
        </w:rPr>
        <w:t>3</w:t>
      </w:r>
      <w:r>
        <w:rPr>
          <w:rFonts w:ascii="Times New Roman" w:hAnsi="Times New Roman"/>
          <w:b w:val="0"/>
          <w:i w:val="0"/>
          <w:sz w:val="23"/>
          <w:u w:val="none"/>
        </w:rPr>
        <w:t>. Phân tử trên có bao nhiêu liên kết π?</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Vì có 1 liên kết ba → gồm 2 π</w:t>
      </w:r>
    </w:p>
    <w:p>
      <w:pPr>
        <w:spacing w:before="80" w:after="40"/>
      </w:pPr>
      <w:r>
        <w:rPr>
          <w:rFonts w:ascii="Times New Roman" w:hAnsi="Times New Roman"/>
          <w:b/>
          <w:color w:val="2E7D32"/>
          <w:sz w:val="23"/>
        </w:rPr>
        <w:t xml:space="preserve">Câu 332. </w:t>
      </w:r>
      <w:r>
        <w:rPr>
          <w:rFonts w:ascii="Times New Roman" w:hAnsi="Times New Roman"/>
          <w:b/>
          <w:color w:val="00695C"/>
          <w:sz w:val="21"/>
        </w:rPr>
        <w:t xml:space="preserve">[H11-C4-P3-VD-332 | Vận dụng | ĐA: 4] </w:t>
      </w:r>
      <w:r>
        <w:rPr>
          <w:rFonts w:ascii="Times New Roman" w:hAnsi="Times New Roman"/>
          <w:b w:val="0"/>
          <w:i w:val="0"/>
          <w:sz w:val="23"/>
          <w:u w:val="none"/>
        </w:rPr>
        <w:t>Có bao nhiêu nguyên tử carbon trong phân tử methyl acetylene?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CH</w:t>
      </w:r>
      <w:r>
        <w:rPr>
          <w:rFonts w:ascii="Times New Roman" w:hAnsi="Times New Roman"/>
          <w:b w:val="0"/>
          <w:i w:val="0"/>
          <w:sz w:val="22"/>
          <w:u w:val="none"/>
          <w:vertAlign w:val="subscript"/>
        </w:rPr>
        <w:t>3</w:t>
      </w:r>
      <w:r>
        <w:rPr>
          <w:rFonts w:ascii="Times New Roman" w:hAnsi="Times New Roman"/>
          <w:b w:val="0"/>
          <w:i w:val="0"/>
          <w:sz w:val="22"/>
          <w:u w:val="none"/>
        </w:rPr>
        <w:t>–C≡CH (propyne) có 3 C, thêm 1 C từ nhóm methyl → tổng 4 C</w:t>
      </w:r>
    </w:p>
    <w:p>
      <w:pPr>
        <w:spacing w:before="80" w:after="40"/>
      </w:pPr>
      <w:r>
        <w:rPr>
          <w:rFonts w:ascii="Times New Roman" w:hAnsi="Times New Roman"/>
          <w:b/>
          <w:color w:val="2E7D32"/>
          <w:sz w:val="23"/>
        </w:rPr>
        <w:t xml:space="preserve">Câu 333. </w:t>
      </w:r>
      <w:r>
        <w:rPr>
          <w:rFonts w:ascii="Times New Roman" w:hAnsi="Times New Roman"/>
          <w:b/>
          <w:color w:val="00695C"/>
          <w:sz w:val="21"/>
        </w:rPr>
        <w:t xml:space="preserve">[H11-C4-P3-VD-333 | Vận dụng | ĐA: 6] </w:t>
      </w:r>
      <w:r>
        <w:rPr>
          <w:rFonts w:ascii="Times New Roman" w:hAnsi="Times New Roman"/>
          <w:b w:val="0"/>
          <w:i w:val="0"/>
          <w:sz w:val="23"/>
          <w:u w:val="none"/>
        </w:rPr>
        <w:t>Số nguyên tử hydrogen trong phân tử but–1–yne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w:t>
      </w:r>
    </w:p>
    <w:p>
      <w:pPr>
        <w:spacing w:before="10" w:after="30"/>
        <w:ind w:left="340"/>
      </w:pPr>
      <w:r>
        <w:rPr>
          <w:rFonts w:ascii="Times New Roman" w:hAnsi="Times New Roman"/>
          <w:b w:val="0"/>
          <w:i w:val="0"/>
          <w:sz w:val="22"/>
          <w:u w:val="none"/>
        </w:rPr>
        <w:t>Đáp án: 6. CH≡C–CH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334. </w:t>
      </w:r>
      <w:r>
        <w:rPr>
          <w:rFonts w:ascii="Times New Roman" w:hAnsi="Times New Roman"/>
          <w:b/>
          <w:color w:val="00695C"/>
          <w:sz w:val="21"/>
        </w:rPr>
        <w:t xml:space="preserve">[H11-C4-P3-VD-334 | Vận dụng | ĐA: 1] </w:t>
      </w:r>
      <w:r>
        <w:rPr>
          <w:rFonts w:ascii="Times New Roman" w:hAnsi="Times New Roman"/>
          <w:b w:val="0"/>
          <w:i w:val="0"/>
          <w:sz w:val="23"/>
          <w:u w:val="none"/>
        </w:rPr>
        <w:t>Số nguyên tử hydrogen linh động trong phân tử CH≡C–H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Đáp án: 1. Hydrogen linh động là H liên kết trực tiếp với carbon nối ba</w:t>
      </w:r>
    </w:p>
    <w:p>
      <w:pPr>
        <w:spacing w:before="80" w:after="40"/>
      </w:pPr>
      <w:r>
        <w:rPr>
          <w:rFonts w:ascii="Times New Roman" w:hAnsi="Times New Roman"/>
          <w:b/>
          <w:color w:val="2E7D32"/>
          <w:sz w:val="23"/>
        </w:rPr>
        <w:t xml:space="preserve">Câu 335. </w:t>
      </w:r>
      <w:r>
        <w:rPr>
          <w:rFonts w:ascii="Times New Roman" w:hAnsi="Times New Roman"/>
          <w:b/>
          <w:color w:val="00695C"/>
          <w:sz w:val="21"/>
        </w:rPr>
        <w:t xml:space="preserve">[H11-C4-P3-VD-335 | Vận dụng | ĐA: 2] </w:t>
      </w:r>
      <w:r>
        <w:rPr>
          <w:rFonts w:ascii="Times New Roman" w:hAnsi="Times New Roman"/>
          <w:b w:val="0"/>
          <w:i w:val="0"/>
          <w:sz w:val="23"/>
          <w:u w:val="none"/>
        </w:rPr>
        <w:t>Số nguyên tử hydrogen linh động trong phân tử acetylene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80" w:after="40"/>
      </w:pPr>
      <w:r>
        <w:rPr>
          <w:rFonts w:ascii="Times New Roman" w:hAnsi="Times New Roman"/>
          <w:b/>
          <w:color w:val="2E7D32"/>
          <w:sz w:val="23"/>
        </w:rPr>
        <w:t xml:space="preserve">Câu 336. </w:t>
      </w:r>
      <w:r>
        <w:rPr>
          <w:rFonts w:ascii="Times New Roman" w:hAnsi="Times New Roman"/>
          <w:b/>
          <w:color w:val="00695C"/>
          <w:sz w:val="21"/>
        </w:rPr>
        <w:t xml:space="preserve">[H11-C4-P3-VD-336 | Vận dụng | ĐA: 3] </w:t>
      </w:r>
      <w:r>
        <w:rPr>
          <w:rFonts w:ascii="Times New Roman" w:hAnsi="Times New Roman"/>
          <w:b w:val="0"/>
          <w:i w:val="0"/>
          <w:sz w:val="23"/>
          <w:u w:val="none"/>
        </w:rPr>
        <w:t>Alkene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có bao nhiêu đồng phân mạch carbon phân nhánh?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 .</w:t>
      </w:r>
    </w:p>
    <w:p>
      <w:pPr>
        <w:spacing w:before="80" w:after="40"/>
      </w:pPr>
      <w:r>
        <w:rPr>
          <w:rFonts w:ascii="Times New Roman" w:hAnsi="Times New Roman"/>
          <w:b/>
          <w:color w:val="2E7D32"/>
          <w:sz w:val="23"/>
        </w:rPr>
        <w:t xml:space="preserve">Câu 337. </w:t>
      </w:r>
      <w:r>
        <w:rPr>
          <w:rFonts w:ascii="Times New Roman" w:hAnsi="Times New Roman"/>
          <w:b/>
          <w:color w:val="00695C"/>
          <w:sz w:val="21"/>
        </w:rPr>
        <w:t xml:space="preserve">[H11-C4-P3-VD-337 | Vận dụng] </w:t>
      </w:r>
      <w:r>
        <w:rPr>
          <w:rFonts w:ascii="Times New Roman" w:hAnsi="Times New Roman"/>
          <w:b w:val="0"/>
          <w:i w:val="0"/>
          <w:sz w:val="23"/>
          <w:u w:val="none"/>
        </w:rPr>
        <w:t>Trong phân tử propene có số liên kết sigma (σ) là bao nhiêu?</w:t>
        <w:br/>
        <w:t>Đáp án 8. Số liên kết sigma trong hợp chất mạch hở = tổng số nguyên tử – 1</w:t>
        <w:br/>
        <w:t>Với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Số liên kết sigma = 3 + 6 – 1 = 8.</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338. </w:t>
      </w:r>
      <w:r>
        <w:rPr>
          <w:rFonts w:ascii="Times New Roman" w:hAnsi="Times New Roman"/>
          <w:b/>
          <w:color w:val="00695C"/>
          <w:sz w:val="21"/>
        </w:rPr>
        <w:t xml:space="preserve">[H11-C4-P3-VD-338 | Vận dụng] </w:t>
      </w:r>
      <w:r>
        <w:rPr>
          <w:rFonts w:ascii="Times New Roman" w:hAnsi="Times New Roman"/>
          <w:b w:val="0"/>
          <w:i w:val="0"/>
          <w:sz w:val="23"/>
          <w:u w:val="none"/>
        </w:rPr>
        <w:t>Tổng số liên kết σ và liên kết π trong phân tử CHºC–CH=CH</w:t>
      </w:r>
      <w:r>
        <w:rPr>
          <w:rFonts w:ascii="Times New Roman" w:hAnsi="Times New Roman"/>
          <w:b w:val="0"/>
          <w:i w:val="0"/>
          <w:sz w:val="23"/>
          <w:u w:val="none"/>
          <w:vertAlign w:val="subscript"/>
        </w:rPr>
        <w:t>2</w:t>
      </w:r>
      <w:r>
        <w:rPr>
          <w:rFonts w:ascii="Times New Roman" w:hAnsi="Times New Roman"/>
          <w:b w:val="0"/>
          <w:i w:val="0"/>
          <w:sz w:val="23"/>
          <w:u w:val="none"/>
        </w:rPr>
        <w:t xml:space="preserve"> bằng bao nhiêu?</w:t>
        <w:br/>
        <w:t>Đáp án 10. Gồm: 7 σ và 3 π</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339. </w:t>
      </w:r>
      <w:r>
        <w:rPr>
          <w:rFonts w:ascii="Times New Roman" w:hAnsi="Times New Roman"/>
          <w:b/>
          <w:color w:val="00695C"/>
          <w:sz w:val="21"/>
        </w:rPr>
        <w:t xml:space="preserve">[H11-C4-P3-VD-339 | Vận dụng] </w:t>
      </w:r>
      <w:r>
        <w:rPr>
          <w:rFonts w:ascii="Times New Roman" w:hAnsi="Times New Roman"/>
          <w:b w:val="0"/>
          <w:i w:val="0"/>
          <w:sz w:val="23"/>
          <w:u w:val="none"/>
        </w:rPr>
        <w:t>Biểu đồ dưới đây thể hiện mối tương quan giữa nhiêt độ sôi và số nguyên tử carbon trong phân tử alkene</w:t>
        <w:br/>
        <w:t>Có bao nhiêu alkene trong biểu đồ ở thể khí trong điều kiện thường (25</w:t>
      </w:r>
      <w:r>
        <w:rPr>
          <w:rFonts w:ascii="Times New Roman" w:hAnsi="Times New Roman"/>
          <w:b w:val="0"/>
          <w:i w:val="0"/>
          <w:sz w:val="23"/>
          <w:u w:val="none"/>
          <w:vertAlign w:val="superscript"/>
        </w:rPr>
        <w:t>0</w:t>
      </w:r>
      <w:r>
        <w:rPr>
          <w:rFonts w:ascii="Times New Roman" w:hAnsi="Times New Roman"/>
          <w:b w:val="0"/>
          <w:i w:val="0"/>
          <w:sz w:val="23"/>
          <w:u w:val="none"/>
        </w:rPr>
        <w:t>C)</w:t>
        <w:br/>
        <w:t>Đáp án 5.</w:t>
      </w:r>
    </w:p>
    <w:p>
      <w:pPr>
        <w:spacing w:before="60" w:after="60"/>
        <w:jc w:val="center"/>
      </w:pPr>
      <w:r>
        <w:drawing>
          <wp:inline xmlns:a="http://schemas.openxmlformats.org/drawingml/2006/main" xmlns:pic="http://schemas.openxmlformats.org/drawingml/2006/picture">
            <wp:extent cx="4320000" cy="3128049"/>
            <wp:docPr id="50" name="Picture 50"/>
            <wp:cNvGraphicFramePr>
              <a:graphicFrameLocks noChangeAspect="1"/>
            </wp:cNvGraphicFramePr>
            <a:graphic>
              <a:graphicData uri="http://schemas.openxmlformats.org/drawingml/2006/picture">
                <pic:pic>
                  <pic:nvPicPr>
                    <pic:cNvPr id="0" name="h11_c4_q339_img1.png"/>
                    <pic:cNvPicPr/>
                  </pic:nvPicPr>
                  <pic:blipFill>
                    <a:blip r:embed="rId51"/>
                    <a:stretch>
                      <a:fillRect/>
                    </a:stretch>
                  </pic:blipFill>
                  <pic:spPr>
                    <a:xfrm>
                      <a:off x="0" y="0"/>
                      <a:ext cx="4320000" cy="3128049"/>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340. </w:t>
      </w:r>
      <w:r>
        <w:rPr>
          <w:rFonts w:ascii="Times New Roman" w:hAnsi="Times New Roman"/>
          <w:b/>
          <w:color w:val="00695C"/>
          <w:sz w:val="21"/>
        </w:rPr>
        <w:t xml:space="preserve">[H11-C4-P3-VD-340 | Vận dụng] </w:t>
      </w:r>
      <w:r>
        <w:rPr>
          <w:rFonts w:ascii="Times New Roman" w:hAnsi="Times New Roman"/>
          <w:b w:val="0"/>
          <w:i w:val="0"/>
          <w:sz w:val="23"/>
          <w:u w:val="none"/>
        </w:rPr>
        <w:t>Cho các alkene sau:</w:t>
        <w:br/>
        <w:t>(1)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ab/>
        <w:tab/>
        <w:t>(3)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br/>
        <w:t>(2)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ab/>
        <w:t>(4)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br/>
        <w:t>Có bao nhiêu alkene có đồng phân hình học?</w:t>
        <w:br/>
        <w:t>Đáp án 2. Gồm (2), (4).</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341. </w:t>
      </w:r>
      <w:r>
        <w:rPr>
          <w:rFonts w:ascii="Times New Roman" w:hAnsi="Times New Roman"/>
          <w:b/>
          <w:color w:val="00695C"/>
          <w:sz w:val="21"/>
        </w:rPr>
        <w:t xml:space="preserve">[H11-C4-P3-VD-341 | Vận dụng] </w:t>
      </w:r>
      <w:r>
        <w:rPr>
          <w:rFonts w:ascii="Times New Roman" w:hAnsi="Times New Roman"/>
          <w:b w:val="0"/>
          <w:i w:val="0"/>
          <w:sz w:val="23"/>
          <w:u w:val="none"/>
        </w:rPr>
        <w:t>Số lượng đồng phân cấu tạo mạch hở 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là bao nhiêu?</w:t>
        <w:br/>
        <w:t>Đáp án 3.</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342. </w:t>
      </w:r>
      <w:r>
        <w:rPr>
          <w:rFonts w:ascii="Times New Roman" w:hAnsi="Times New Roman"/>
          <w:b/>
          <w:color w:val="00695C"/>
          <w:sz w:val="21"/>
        </w:rPr>
        <w:t xml:space="preserve">[H11-C4-P3-VD-342 | Vận dụng] </w:t>
      </w:r>
      <w:r>
        <w:rPr>
          <w:rFonts w:ascii="Times New Roman" w:hAnsi="Times New Roman"/>
          <w:b w:val="0"/>
          <w:i w:val="0"/>
          <w:sz w:val="23"/>
          <w:u w:val="none"/>
        </w:rPr>
        <w:t>Số lượng đồng phân cấu tạo mạch hở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là bao nhiêu?</w:t>
        <w:br/>
        <w:t>Đáp án 5.</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343. </w:t>
      </w:r>
      <w:r>
        <w:rPr>
          <w:rFonts w:ascii="Times New Roman" w:hAnsi="Times New Roman"/>
          <w:b/>
          <w:color w:val="00695C"/>
          <w:sz w:val="21"/>
        </w:rPr>
        <w:t xml:space="preserve">[H11-C4-P3-VD-343 | Vận dụng] </w:t>
      </w:r>
      <w:r>
        <w:rPr>
          <w:rFonts w:ascii="Times New Roman" w:hAnsi="Times New Roman"/>
          <w:b w:val="0"/>
          <w:i w:val="0"/>
          <w:sz w:val="23"/>
          <w:u w:val="none"/>
        </w:rPr>
        <w:t>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có bao nhiêu alkyne là đồng phân cấu tạo của nhau?</w:t>
        <w:br/>
        <w:t>Đáp án 3.</w:t>
        <w:br/>
        <w:t>II. TÍNH CHẤT HÓA HỌC, ĐIỀU CHẾ, ỨNG DỤNG</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344. </w:t>
      </w:r>
      <w:r>
        <w:rPr>
          <w:rFonts w:ascii="Times New Roman" w:hAnsi="Times New Roman"/>
          <w:b/>
          <w:color w:val="00695C"/>
          <w:sz w:val="21"/>
        </w:rPr>
        <w:t xml:space="preserve">[H11-C4-P3-VD-344 | Vận dụng | ĐA: 1] </w:t>
      </w:r>
      <w:r>
        <w:rPr>
          <w:rFonts w:ascii="Times New Roman" w:hAnsi="Times New Roman"/>
          <w:b w:val="0"/>
          <w:i w:val="0"/>
          <w:sz w:val="23"/>
          <w:u w:val="none"/>
        </w:rPr>
        <w:t>Số lượng sản phẩm dibromide có thể tạo ra khi cho but–2–ene phản ứng với Br</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Đáp án: 1. Liên kết đôi giữa C</w:t>
      </w:r>
      <w:r>
        <w:rPr>
          <w:rFonts w:ascii="Times New Roman" w:hAnsi="Times New Roman"/>
          <w:b w:val="0"/>
          <w:i w:val="0"/>
          <w:sz w:val="22"/>
          <w:u w:val="none"/>
          <w:vertAlign w:val="subscript"/>
        </w:rPr>
        <w:t>2</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 xml:space="preserve"> đối xứng → chỉ cho 1 sản phẩm</w:t>
      </w:r>
    </w:p>
    <w:p>
      <w:pPr>
        <w:spacing w:before="80" w:after="40"/>
      </w:pPr>
      <w:r>
        <w:rPr>
          <w:rFonts w:ascii="Times New Roman" w:hAnsi="Times New Roman"/>
          <w:b/>
          <w:color w:val="2E7D32"/>
          <w:sz w:val="23"/>
        </w:rPr>
        <w:t xml:space="preserve">Câu 345. </w:t>
      </w:r>
      <w:r>
        <w:rPr>
          <w:rFonts w:ascii="Times New Roman" w:hAnsi="Times New Roman"/>
          <w:b/>
          <w:color w:val="00695C"/>
          <w:sz w:val="21"/>
        </w:rPr>
        <w:t xml:space="preserve">[H11-C4-P3-VD-345 | Vận dụng | ĐA: 10] </w:t>
      </w:r>
      <w:r>
        <w:rPr>
          <w:rFonts w:ascii="Times New Roman" w:hAnsi="Times New Roman"/>
          <w:b w:val="0"/>
          <w:i w:val="0"/>
          <w:sz w:val="23"/>
          <w:u w:val="none"/>
        </w:rPr>
        <w:t>Cho phản ứng cộng hợp: CH</w:t>
      </w:r>
      <w:r>
        <w:rPr>
          <w:rFonts w:ascii="Times New Roman" w:hAnsi="Times New Roman"/>
          <w:b w:val="0"/>
          <w:i w:val="0"/>
          <w:sz w:val="23"/>
          <w:u w:val="none"/>
          <w:vertAlign w:val="subscript"/>
        </w:rPr>
        <w:t>3</w:t>
      </w:r>
      <w:r>
        <w:rPr>
          <w:rFonts w:ascii="Times New Roman" w:hAnsi="Times New Roman"/>
          <w:b w:val="0"/>
          <w:i w:val="0"/>
          <w:sz w:val="23"/>
          <w:u w:val="none"/>
        </w:rPr>
        <w:t>–C≡CH + 2H</w:t>
      </w:r>
      <w:r>
        <w:rPr>
          <w:rFonts w:ascii="Times New Roman" w:hAnsi="Times New Roman"/>
          <w:b w:val="0"/>
          <w:i w:val="0"/>
          <w:sz w:val="23"/>
          <w:u w:val="none"/>
          <w:vertAlign w:val="subscript"/>
        </w:rPr>
        <w:t>z</w:t>
      </w:r>
      <w:r>
        <w:rPr>
          <w:rFonts w:ascii="Times New Roman" w:hAnsi="Times New Roman"/>
          <w:b w:val="0"/>
          <w:i w:val="0"/>
          <w:sz w:val="23"/>
          <w:u w:val="none"/>
        </w:rPr>
        <w:t xml:space="preserve"> ¾¾→X. Tổng số liên kết σ trong sản phẩm X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10</w:t>
      </w:r>
    </w:p>
    <w:p>
      <w:pPr>
        <w:spacing w:before="10" w:after="30"/>
        <w:ind w:left="340"/>
      </w:pPr>
      <w:r>
        <w:rPr>
          <w:rFonts w:ascii="Times New Roman" w:hAnsi="Times New Roman"/>
          <w:b w:val="0"/>
          <w:i w:val="0"/>
          <w:sz w:val="22"/>
          <w:u w:val="none"/>
        </w:rPr>
        <w:t>Đáp án: 10. X là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 có 10 liên kết σ</w:t>
      </w:r>
    </w:p>
    <w:p>
      <w:pPr>
        <w:spacing w:before="80" w:after="40"/>
      </w:pPr>
      <w:r>
        <w:rPr>
          <w:rFonts w:ascii="Times New Roman" w:hAnsi="Times New Roman"/>
          <w:b/>
          <w:color w:val="2E7D32"/>
          <w:sz w:val="23"/>
        </w:rPr>
        <w:t xml:space="preserve">Câu 346. </w:t>
      </w:r>
      <w:r>
        <w:rPr>
          <w:rFonts w:ascii="Times New Roman" w:hAnsi="Times New Roman"/>
          <w:b/>
          <w:color w:val="00695C"/>
          <w:sz w:val="21"/>
        </w:rPr>
        <w:t xml:space="preserve">[H11-C4-P3-VD-346 | Vận dụng] </w:t>
      </w:r>
      <w:r>
        <w:rPr>
          <w:rFonts w:ascii="Times New Roman" w:hAnsi="Times New Roman"/>
          <w:b w:val="0"/>
          <w:i w:val="0"/>
          <w:sz w:val="23"/>
          <w:u w:val="none"/>
        </w:rPr>
        <w:t>Ethylene cộng hợp HBr có thể tạo ra tối đa bao nhiêu sản phẩm hữu cơ?</w:t>
        <w:br/>
        <w:t>Đáp án 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347. </w:t>
      </w:r>
      <w:r>
        <w:rPr>
          <w:rFonts w:ascii="Times New Roman" w:hAnsi="Times New Roman"/>
          <w:b/>
          <w:color w:val="00695C"/>
          <w:sz w:val="21"/>
        </w:rPr>
        <w:t xml:space="preserve">[H11-C4-P3-VD-347 | Vận dụng] </w:t>
      </w:r>
      <w:r>
        <w:rPr>
          <w:rFonts w:ascii="Times New Roman" w:hAnsi="Times New Roman"/>
          <w:b w:val="0"/>
          <w:i w:val="0"/>
          <w:sz w:val="23"/>
          <w:u w:val="none"/>
        </w:rPr>
        <w:t>Propene cộng hợp HBr có thể tạo ra tối đa bao nhiêu sản phẩm hữu cơ?</w:t>
        <w:br/>
        <w:t>Đáp án 2. Gồm CH</w:t>
      </w:r>
      <w:r>
        <w:rPr>
          <w:rFonts w:ascii="Times New Roman" w:hAnsi="Times New Roman"/>
          <w:b w:val="0"/>
          <w:i w:val="0"/>
          <w:sz w:val="23"/>
          <w:u w:val="none"/>
          <w:vertAlign w:val="subscript"/>
        </w:rPr>
        <w:t>2</w:t>
      </w:r>
      <w:r>
        <w:rPr>
          <w:rFonts w:ascii="Times New Roman" w:hAnsi="Times New Roman"/>
          <w:b w:val="0"/>
          <w:i w:val="0"/>
          <w:sz w:val="23"/>
          <w:u w:val="none"/>
        </w:rPr>
        <w:t>Br – CH</w:t>
      </w:r>
      <w:r>
        <w:rPr>
          <w:rFonts w:ascii="Times New Roman" w:hAnsi="Times New Roman"/>
          <w:b w:val="0"/>
          <w:i w:val="0"/>
          <w:sz w:val="23"/>
          <w:u w:val="none"/>
          <w:vertAlign w:val="subscript"/>
        </w:rPr>
        <w:t>2</w:t>
      </w:r>
      <w:r>
        <w:rPr>
          <w:rFonts w:ascii="Times New Roman" w:hAnsi="Times New Roman"/>
          <w:b w:val="0"/>
          <w:i w:val="0"/>
          <w:sz w:val="23"/>
          <w:u w:val="none"/>
        </w:rPr>
        <w:t xml:space="preserve"> – 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 xml:space="preserve"> – CHBr – 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348. </w:t>
      </w:r>
      <w:r>
        <w:rPr>
          <w:rFonts w:ascii="Times New Roman" w:hAnsi="Times New Roman"/>
          <w:b/>
          <w:color w:val="00695C"/>
          <w:sz w:val="21"/>
        </w:rPr>
        <w:t xml:space="preserve">[H11-C4-P3-VD-348 | Vận dụng | ĐA: 2] </w:t>
      </w:r>
      <w:r>
        <w:rPr>
          <w:rFonts w:ascii="Times New Roman" w:hAnsi="Times New Roman"/>
          <w:b w:val="0"/>
          <w:i w:val="0"/>
          <w:sz w:val="23"/>
          <w:u w:val="none"/>
        </w:rPr>
        <w:t>Cho các chất: ethene, propene, but–1–ene và but–2–ene. Có bao nhiêu chất phản ứng với dung dịch HBr dư chỉ cho 1 sản phẩm monobromine?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Gồm ethene, but–2–ene.</w:t>
      </w:r>
    </w:p>
    <w:p>
      <w:pPr>
        <w:spacing w:before="80" w:after="40"/>
      </w:pPr>
      <w:r>
        <w:rPr>
          <w:rFonts w:ascii="Times New Roman" w:hAnsi="Times New Roman"/>
          <w:b/>
          <w:color w:val="2E7D32"/>
          <w:sz w:val="23"/>
        </w:rPr>
        <w:t xml:space="preserve">Câu 349. </w:t>
      </w:r>
      <w:r>
        <w:rPr>
          <w:rFonts w:ascii="Times New Roman" w:hAnsi="Times New Roman"/>
          <w:b/>
          <w:color w:val="00695C"/>
          <w:sz w:val="21"/>
        </w:rPr>
        <w:t xml:space="preserve">[H11-C4-P3-VD-349 | Vận dụng] </w:t>
      </w:r>
      <w:r>
        <w:rPr>
          <w:rFonts w:ascii="Times New Roman" w:hAnsi="Times New Roman"/>
          <w:b w:val="0"/>
          <w:i w:val="0"/>
          <w:sz w:val="23"/>
          <w:u w:val="none"/>
        </w:rPr>
        <w:t>Xét phản ứng hóa học sau:</w:t>
        <w:b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 + KMnO</w:t>
      </w:r>
      <w:r>
        <w:rPr>
          <w:rFonts w:ascii="Times New Roman" w:hAnsi="Times New Roman"/>
          <w:b w:val="0"/>
          <w:i w:val="0"/>
          <w:sz w:val="23"/>
          <w:u w:val="none"/>
          <w:vertAlign w:val="subscript"/>
        </w:rPr>
        <w:t>4</w:t>
      </w:r>
      <w:r>
        <w:rPr>
          <w:rFonts w:ascii="Times New Roman" w:hAnsi="Times New Roman"/>
          <w:b w:val="0"/>
          <w:i w:val="0"/>
          <w:sz w:val="23"/>
          <w:u w:val="none"/>
        </w:rPr>
        <w:t>¾¾→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2</w:t>
      </w:r>
      <w:r>
        <w:rPr>
          <w:rFonts w:ascii="Times New Roman" w:hAnsi="Times New Roman"/>
          <w:b w:val="0"/>
          <w:i w:val="0"/>
          <w:sz w:val="23"/>
          <w:u w:val="none"/>
        </w:rPr>
        <w:t>(OH) + MnO</w:t>
      </w:r>
      <w:r>
        <w:rPr>
          <w:rFonts w:ascii="Times New Roman" w:hAnsi="Times New Roman"/>
          <w:b w:val="0"/>
          <w:i w:val="0"/>
          <w:sz w:val="23"/>
          <w:u w:val="none"/>
          <w:vertAlign w:val="subscript"/>
        </w:rPr>
        <w:t>2</w:t>
      </w:r>
      <w:r>
        <w:rPr>
          <w:rFonts w:ascii="Times New Roman" w:hAnsi="Times New Roman"/>
          <w:b w:val="0"/>
          <w:i w:val="0"/>
          <w:sz w:val="23"/>
          <w:u w:val="none"/>
        </w:rPr>
        <w:t>↓+KOH</w:t>
        <w:br/>
        <w:t>Tổng hệ số tỉ lượng tối giản của các chất trong phản ứng này bằng bao nhiêu?</w:t>
        <w:br/>
        <w:t>Đáp án 16.</w:t>
        <w:br/>
        <w:t>3CH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+ 4H</w:t>
      </w:r>
      <w:r>
        <w:rPr>
          <w:rFonts w:ascii="Times New Roman" w:hAnsi="Times New Roman"/>
          <w:b w:val="0"/>
          <w:i w:val="0"/>
          <w:sz w:val="23"/>
          <w:u w:val="none"/>
          <w:vertAlign w:val="subscript"/>
        </w:rPr>
        <w:t>2</w:t>
      </w:r>
      <w:r>
        <w:rPr>
          <w:rFonts w:ascii="Times New Roman" w:hAnsi="Times New Roman"/>
          <w:b w:val="0"/>
          <w:i w:val="0"/>
          <w:sz w:val="23"/>
          <w:u w:val="none"/>
        </w:rPr>
        <w:t>O + 2KMnO</w:t>
      </w:r>
      <w:r>
        <w:rPr>
          <w:rFonts w:ascii="Times New Roman" w:hAnsi="Times New Roman"/>
          <w:b w:val="0"/>
          <w:i w:val="0"/>
          <w:sz w:val="23"/>
          <w:u w:val="none"/>
          <w:vertAlign w:val="subscript"/>
        </w:rPr>
        <w:t>4</w:t>
      </w:r>
      <w:r>
        <w:rPr>
          <w:rFonts w:ascii="Times New Roman" w:hAnsi="Times New Roman"/>
          <w:b w:val="0"/>
          <w:i w:val="0"/>
          <w:sz w:val="23"/>
          <w:u w:val="none"/>
        </w:rPr>
        <w:t>¾¾→ 3CH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2</w:t>
      </w:r>
      <w:r>
        <w:rPr>
          <w:rFonts w:ascii="Times New Roman" w:hAnsi="Times New Roman"/>
          <w:b w:val="0"/>
          <w:i w:val="0"/>
          <w:sz w:val="23"/>
          <w:u w:val="none"/>
        </w:rPr>
        <w:t>(OH) + 2MnO</w:t>
      </w:r>
      <w:r>
        <w:rPr>
          <w:rFonts w:ascii="Times New Roman" w:hAnsi="Times New Roman"/>
          <w:b w:val="0"/>
          <w:i w:val="0"/>
          <w:sz w:val="23"/>
          <w:u w:val="none"/>
          <w:vertAlign w:val="subscript"/>
        </w:rPr>
        <w:t>2</w:t>
      </w:r>
      <w:r>
        <w:rPr>
          <w:rFonts w:ascii="Times New Roman" w:hAnsi="Times New Roman"/>
          <w:b w:val="0"/>
          <w:i w:val="0"/>
          <w:sz w:val="23"/>
          <w:u w:val="none"/>
        </w:rPr>
        <w:t>↓+ 2KOH</w:t>
        <w:br/>
        <w:t>Tổng hệ số: 3 + 4 + 2 + 3+ 2 + 2 = 16.</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350. </w:t>
      </w:r>
      <w:r>
        <w:rPr>
          <w:rFonts w:ascii="Times New Roman" w:hAnsi="Times New Roman"/>
          <w:b/>
          <w:color w:val="00695C"/>
          <w:sz w:val="21"/>
        </w:rPr>
        <w:t xml:space="preserve">[H11-C4-P3-VD-350 | Vận dụng | ĐA: 2] </w:t>
      </w:r>
      <w:r>
        <w:rPr>
          <w:rFonts w:ascii="Times New Roman" w:hAnsi="Times New Roman"/>
          <w:b w:val="0"/>
          <w:i w:val="0"/>
          <w:sz w:val="23"/>
          <w:u w:val="none"/>
        </w:rPr>
        <w:t>Có bao nhiêu đồng phân alkyne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tác dụng được với dung dịch AgNO</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tạo kết tủa?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80" w:after="40"/>
      </w:pPr>
      <w:r>
        <w:rPr>
          <w:rFonts w:ascii="Times New Roman" w:hAnsi="Times New Roman"/>
          <w:b/>
          <w:color w:val="2E7D32"/>
          <w:sz w:val="23"/>
        </w:rPr>
        <w:t xml:space="preserve">Câu 351. </w:t>
      </w:r>
      <w:r>
        <w:rPr>
          <w:rFonts w:ascii="Times New Roman" w:hAnsi="Times New Roman"/>
          <w:b/>
          <w:color w:val="00695C"/>
          <w:sz w:val="21"/>
        </w:rPr>
        <w:t xml:space="preserve">[H11-C4-P3-VD-351 | Vận dụng | ĐA: 9,9] </w:t>
      </w:r>
      <w:r>
        <w:rPr>
          <w:rFonts w:ascii="Times New Roman" w:hAnsi="Times New Roman"/>
          <w:b w:val="0"/>
          <w:i w:val="0"/>
          <w:sz w:val="23"/>
          <w:u w:val="none"/>
        </w:rPr>
        <w:t>Trong phòng thí nghiệm, khí ethylene được điều chế bằng cách đun nóng ethanol với dung dịch sulfuric acid đặc ở 170 °C. Khí sinh ra sau khi làm sạch được ứng dụng để ủ trái cây mau chín. Nếu một học sinh tiến hành đun nóng 23 gam ethanol nguyên chất với hiệu suất quá trình dehydrate hóa đạt 80%, thể tích khí ethylene thu được ở điều kiện chuẩn (25 °C, 1 bar) là bao nhiêu lít? (Làm tròn kết quả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9,9</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Phương trình hóa học: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OH¾HSO d</w:t>
      </w:r>
      <w:r>
        <w:rPr>
          <w:rFonts w:ascii="Times New Roman" w:hAnsi="Times New Roman"/>
          <w:b w:val="0"/>
          <w:i w:val="0"/>
          <w:sz w:val="22"/>
          <w:u w:val="none"/>
          <w:vertAlign w:val="superscript"/>
        </w:rPr>
        <w:t>a</w:t>
      </w:r>
      <w:r>
        <w:rPr>
          <w:rFonts w:ascii="Times New Roman" w:hAnsi="Times New Roman"/>
          <w:b w:val="0"/>
          <w:i w:val="0"/>
          <w:sz w:val="22"/>
          <w:u w:val="none"/>
        </w:rPr>
        <w:t>c,</w:t>
      </w:r>
      <w:r>
        <w:rPr>
          <w:rFonts w:ascii="Times New Roman" w:hAnsi="Times New Roman"/>
          <w:b w:val="0"/>
          <w:i w:val="0"/>
          <w:sz w:val="22"/>
          <w:u w:val="none"/>
          <w:vertAlign w:val="superscript"/>
        </w:rPr>
        <w:t>170</w:t>
      </w:r>
      <w:r>
        <w:rPr>
          <w:rFonts w:ascii="Times New Roman" w:hAnsi="Times New Roman"/>
          <w:b w:val="0"/>
          <w:i w:val="0"/>
          <w:sz w:val="22"/>
          <w:u w:val="none"/>
        </w:rPr>
        <w:t>C¾</w:t>
      </w:r>
      <w:r>
        <w:rPr>
          <w:rFonts w:ascii="Times New Roman" w:hAnsi="Times New Roman"/>
          <w:b w:val="0"/>
          <w:i w:val="0"/>
          <w:sz w:val="22"/>
          <w:u w:val="none"/>
          <w:vertAlign w:val="superscript"/>
        </w:rPr>
        <w:t>2</w:t>
      </w:r>
      <w:r>
        <w:rPr>
          <w:rFonts w:ascii="Times New Roman" w:hAnsi="Times New Roman"/>
          <w:b w:val="0"/>
          <w:i w:val="0"/>
          <w:sz w:val="22"/>
          <w:u w:val="none"/>
        </w:rPr>
        <w:t>¾</w:t>
      </w:r>
      <w:r>
        <w:rPr>
          <w:rFonts w:ascii="Times New Roman" w:hAnsi="Times New Roman"/>
          <w:b w:val="0"/>
          <w:i w:val="0"/>
          <w:sz w:val="22"/>
          <w:u w:val="none"/>
          <w:vertAlign w:val="superscript"/>
        </w:rPr>
        <w:t>4</w:t>
      </w:r>
      <w:r>
        <w:rPr>
          <w:rFonts w:ascii="Times New Roman" w:hAnsi="Times New Roman"/>
          <w:b w:val="0"/>
          <w:i w:val="0"/>
          <w:sz w:val="22"/>
          <w:u w:val="none"/>
        </w:rPr>
        <w:t>¾¾°¾→C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Số mol ethanol đem phản ứng là: n=23/46=0,5 mol.</w:t>
      </w:r>
    </w:p>
    <w:p>
      <w:pPr>
        <w:spacing w:before="10" w:after="30"/>
        <w:ind w:left="340"/>
      </w:pPr>
      <w:r>
        <w:rPr>
          <w:rFonts w:ascii="Times New Roman" w:hAnsi="Times New Roman"/>
          <w:b w:val="0"/>
          <w:i w:val="0"/>
          <w:sz w:val="22"/>
          <w:u w:val="none"/>
        </w:rPr>
        <w:t>Theo lí thuyết, số mol ethylene sinh ra bằng số mol ethanol = 0,5 mol.</w:t>
      </w:r>
    </w:p>
    <w:p>
      <w:pPr>
        <w:spacing w:before="10" w:after="30"/>
        <w:ind w:left="340"/>
      </w:pPr>
      <w:r>
        <w:rPr>
          <w:rFonts w:ascii="Times New Roman" w:hAnsi="Times New Roman"/>
          <w:b w:val="0"/>
          <w:i w:val="0"/>
          <w:sz w:val="22"/>
          <w:u w:val="none"/>
        </w:rPr>
        <w:t>Do hiệu suất đạt 80%, số mol ethylene thực tế thu được là: 0,5×0,8=0,4 mol.</w:t>
      </w:r>
    </w:p>
    <w:p>
      <w:pPr>
        <w:spacing w:before="10" w:after="30"/>
        <w:ind w:left="340"/>
      </w:pPr>
      <w:r>
        <w:rPr>
          <w:rFonts w:ascii="Times New Roman" w:hAnsi="Times New Roman"/>
          <w:b w:val="0"/>
          <w:i w:val="0"/>
          <w:sz w:val="22"/>
          <w:u w:val="none"/>
        </w:rPr>
        <w:t>Thể tích khí ethylene ở điều kiện chuẩn là: V=0,4×24,79=9,916≈9,9 lít.</w:t>
      </w:r>
    </w:p>
    <w:p>
      <w:pPr>
        <w:spacing w:before="80" w:after="40"/>
      </w:pPr>
      <w:r>
        <w:rPr>
          <w:rFonts w:ascii="Times New Roman" w:hAnsi="Times New Roman"/>
          <w:b/>
          <w:color w:val="2E7D32"/>
          <w:sz w:val="23"/>
        </w:rPr>
        <w:t xml:space="preserve">Câu 352. </w:t>
      </w:r>
      <w:r>
        <w:rPr>
          <w:rFonts w:ascii="Times New Roman" w:hAnsi="Times New Roman"/>
          <w:b/>
          <w:color w:val="00695C"/>
          <w:sz w:val="21"/>
        </w:rPr>
        <w:t xml:space="preserve">[H11-C4-P3-VD-352 | Vận dụng | ĐA: 42] </w:t>
      </w:r>
      <w:r>
        <w:rPr>
          <w:rFonts w:ascii="Times New Roman" w:hAnsi="Times New Roman"/>
          <w:b w:val="0"/>
          <w:i w:val="0"/>
          <w:sz w:val="23"/>
          <w:u w:val="none"/>
        </w:rPr>
        <w:t>Ethylene là nguyên liệu nền tảng để sản xuất nhựa polyethylene (PE) thông qua quá trình trùng hợp. Tại một cơ sở sản xuất quy mô nhỏ, người ta đun nóng 115 lít cồn tuyệt đối (ethanol nguyên chất, có khối lượng riêng là 0,8 g/mL) với dung dịch sulfuric acid đặc để thu khí ethylene. Tính khối lượng khí ethylene sinh ra (theo đơn vị kg, Làm tròn kết quả đến hàng đơn vị), biết hiệu suất toàn bộ quá trình đạt 75%.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42</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Khối lượng ethanol đem phản ứng là: m=115×1000×0,8=92000 gam = 92 kg.</w:t>
      </w:r>
    </w:p>
    <w:p>
      <w:pPr>
        <w:spacing w:before="10" w:after="30"/>
        <w:ind w:left="340"/>
      </w:pPr>
      <w:r>
        <w:rPr>
          <w:rFonts w:ascii="Times New Roman" w:hAnsi="Times New Roman"/>
          <w:b w:val="0"/>
          <w:i w:val="0"/>
          <w:sz w:val="22"/>
          <w:u w:val="none"/>
        </w:rPr>
        <w:t>Số kmol ethanol là: n=92/46=2 kmol.</w:t>
      </w:r>
    </w:p>
    <w:p>
      <w:pPr>
        <w:spacing w:before="10" w:after="30"/>
        <w:ind w:left="340"/>
      </w:pPr>
      <w:r>
        <w:rPr>
          <w:rFonts w:ascii="Times New Roman" w:hAnsi="Times New Roman"/>
          <w:b w:val="0"/>
          <w:i w:val="0"/>
          <w:sz w:val="22"/>
          <w:u w:val="none"/>
        </w:rPr>
        <w:t>Phương trình hóa học: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Số kmol ethylene sinh ra thực tế (tính theo hiệu suất 75%) là: 2×0,75=1,5 kmol.</w:t>
      </w:r>
    </w:p>
    <w:p>
      <w:pPr>
        <w:spacing w:before="10" w:after="30"/>
        <w:ind w:left="340"/>
      </w:pPr>
      <w:r>
        <w:rPr>
          <w:rFonts w:ascii="Times New Roman" w:hAnsi="Times New Roman"/>
          <w:b w:val="0"/>
          <w:i w:val="0"/>
          <w:sz w:val="22"/>
          <w:u w:val="none"/>
        </w:rPr>
        <w:t>Khối lượng khí ethylene thu được là: 1,5×28=42 kg.</w:t>
      </w:r>
    </w:p>
    <w:p>
      <w:pPr>
        <w:spacing w:before="10" w:after="30"/>
        <w:ind w:left="340"/>
      </w:pPr>
      <w:r>
        <w:rPr>
          <w:rFonts w:ascii="Times New Roman" w:hAnsi="Times New Roman"/>
          <w:b w:val="0"/>
          <w:i w:val="0"/>
          <w:sz w:val="22"/>
          <w:u w:val="none"/>
        </w:rPr>
        <w:t>CHƯƠNG 4: HYDROCARBON</w:t>
      </w:r>
    </w:p>
    <w:p>
      <w:pPr>
        <w:spacing w:before="10" w:after="30"/>
        <w:ind w:left="340"/>
      </w:pPr>
      <w:r>
        <w:rPr>
          <w:rFonts w:ascii="Times New Roman" w:hAnsi="Times New Roman"/>
          <w:b w:val="0"/>
          <w:i w:val="0"/>
          <w:sz w:val="22"/>
          <w:u w:val="none"/>
        </w:rPr>
        <w:t>Các em có bao giờ thắc mắc tại sao những viên băng phiến (long não) đặt trong tủ quần áo lại có thể bay hơi xua đuổi côn trùng mà không hề tan chảy? Hay tại sao thuốc nổ TNT lại có sức công phá khủng khiếp đến vậy? Bí mật đằng sau những vật liệu này chính là "Vòng Benzene" – một kiến trúc hóa học lục giác hoàn hảo, vô cùng bền vững và là trung tâm của họ hợp chất Arene (Hydrocarbon thơm). Sự ra đời của vòng benzene đã làm đau đầu các nhà khoa học thế kỉ XIX và mở ra cả một kỉ nguyên rực rỡ cho ngành công nghiệp phẩm nhuộm, dược phẩm và vật liệu.</w:t>
      </w:r>
    </w:p>
    <w:p>
      <w:pPr>
        <w:spacing w:before="80" w:after="40"/>
      </w:pPr>
      <w:r>
        <w:rPr>
          <w:rFonts w:ascii="Times New Roman" w:hAnsi="Times New Roman"/>
          <w:b/>
          <w:color w:val="2E7D32"/>
          <w:sz w:val="23"/>
        </w:rPr>
        <w:t xml:space="preserve">Câu 353. </w:t>
      </w:r>
      <w:r>
        <w:rPr>
          <w:rFonts w:ascii="Times New Roman" w:hAnsi="Times New Roman"/>
          <w:b/>
          <w:color w:val="00695C"/>
          <w:sz w:val="21"/>
        </w:rPr>
        <w:t xml:space="preserve">[H11-C4-P3-VD-353 | Vận dụng | ĐA: 3] </w:t>
      </w:r>
      <w:r>
        <w:rPr>
          <w:rFonts w:ascii="Times New Roman" w:hAnsi="Times New Roman"/>
          <w:b/>
          <w:color w:val="1565C0"/>
          <w:sz w:val="21"/>
        </w:rPr>
        <w:t xml:space="preserve">[Sở Ninh Bình – 2026 – Lần 3] </w:t>
      </w:r>
      <w:r>
        <w:rPr>
          <w:rFonts w:ascii="Times New Roman" w:hAnsi="Times New Roman"/>
          <w:b w:val="0"/>
          <w:i w:val="0"/>
          <w:sz w:val="23"/>
          <w:u w:val="none"/>
        </w:rPr>
        <w:t>Có bao nhiêu công thức cấu tạo của alkene 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80" w:after="40"/>
      </w:pPr>
      <w:r>
        <w:rPr>
          <w:rFonts w:ascii="Times New Roman" w:hAnsi="Times New Roman"/>
          <w:b/>
          <w:color w:val="2E7D32"/>
          <w:sz w:val="23"/>
        </w:rPr>
        <w:t xml:space="preserve">Câu 354. </w:t>
      </w:r>
      <w:r>
        <w:rPr>
          <w:rFonts w:ascii="Times New Roman" w:hAnsi="Times New Roman"/>
          <w:b/>
          <w:color w:val="00695C"/>
          <w:sz w:val="21"/>
        </w:rPr>
        <w:t xml:space="preserve">[H11-C4-P3-VD-354 | Vận dụng | ĐA: 2] </w:t>
      </w:r>
      <w:r>
        <w:rPr>
          <w:rFonts w:ascii="Times New Roman" w:hAnsi="Times New Roman"/>
          <w:b/>
          <w:color w:val="1565C0"/>
          <w:sz w:val="21"/>
        </w:rPr>
        <w:t xml:space="preserve">[Sở Thanh Hóa – 2026 – Lần 2] </w:t>
      </w:r>
      <w:r>
        <w:rPr>
          <w:rFonts w:ascii="Times New Roman" w:hAnsi="Times New Roman"/>
          <w:b w:val="0"/>
          <w:i w:val="0"/>
          <w:sz w:val="23"/>
          <w:u w:val="none"/>
        </w:rPr>
        <w:t>Số alkyne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tác dụng được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xml:space="preserve"> (dư) thu được kết tủa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 xml:space="preserve"> tác dụng được với dung dịch AgNO</w:t>
      </w:r>
      <w:r>
        <w:rPr>
          <w:rFonts w:ascii="Times New Roman" w:hAnsi="Times New Roman"/>
          <w:b w:val="0"/>
          <w:i w:val="0"/>
          <w:sz w:val="22"/>
          <w:u w:val="none"/>
          <w:vertAlign w:val="subscript"/>
        </w:rPr>
        <w:t>3</w:t>
      </w:r>
      <w:r>
        <w:rPr>
          <w:rFonts w:ascii="Times New Roman" w:hAnsi="Times New Roman"/>
          <w:b w:val="0"/>
          <w:i w:val="0"/>
          <w:sz w:val="22"/>
          <w:u w:val="none"/>
        </w:rPr>
        <w:t xml:space="preserve"> trong NH</w:t>
      </w:r>
      <w:r>
        <w:rPr>
          <w:rFonts w:ascii="Times New Roman" w:hAnsi="Times New Roman"/>
          <w:b w:val="0"/>
          <w:i w:val="0"/>
          <w:sz w:val="22"/>
          <w:u w:val="none"/>
          <w:vertAlign w:val="subscript"/>
        </w:rPr>
        <w:t>3</w:t>
      </w:r>
      <w:r>
        <w:rPr>
          <w:rFonts w:ascii="Times New Roman" w:hAnsi="Times New Roman"/>
          <w:b w:val="0"/>
          <w:i w:val="0"/>
          <w:sz w:val="22"/>
          <w:u w:val="none"/>
        </w:rPr>
        <w:t xml:space="preserve"> (dư) thu được kết tủa ⇒có liên kết ba đầu mạch.</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-CºCH ; (CH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CH- CºCH</w:t>
      </w:r>
    </w:p>
    <w:p>
      <w:pPr>
        <w:spacing w:before="80" w:after="40"/>
      </w:pPr>
      <w:r>
        <w:rPr>
          <w:rFonts w:ascii="Times New Roman" w:hAnsi="Times New Roman"/>
          <w:b/>
          <w:color w:val="2E7D32"/>
          <w:sz w:val="23"/>
        </w:rPr>
        <w:t xml:space="preserve">Câu 355. </w:t>
      </w:r>
      <w:r>
        <w:rPr>
          <w:rFonts w:ascii="Times New Roman" w:hAnsi="Times New Roman"/>
          <w:b/>
          <w:color w:val="00695C"/>
          <w:sz w:val="21"/>
        </w:rPr>
        <w:t xml:space="preserve">[H11-C4-P3-VD-355 | Vận dụng | ĐA: 3] </w:t>
      </w:r>
      <w:r>
        <w:rPr>
          <w:rFonts w:ascii="Times New Roman" w:hAnsi="Times New Roman"/>
          <w:b/>
          <w:color w:val="1565C0"/>
          <w:sz w:val="21"/>
        </w:rPr>
        <w:t xml:space="preserve">[Sở Thái Nguyên – 2026 – Lần 2] </w:t>
      </w:r>
      <w:r>
        <w:rPr>
          <w:rFonts w:ascii="Times New Roman" w:hAnsi="Times New Roman"/>
          <w:b w:val="0"/>
          <w:i w:val="0"/>
          <w:sz w:val="23"/>
          <w:u w:val="none"/>
        </w:rPr>
        <w:t>Cho các chất sau: methane, ethane, ethene, ethyne, propene. Trong số các chất này có bao nhiêu chất có khả năng làm mất màu dung dịch nước bromine?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số 3. Bao gồm: ethene, ethyne, propene.</w:t>
      </w:r>
    </w:p>
    <w:p>
      <w:pPr>
        <w:spacing w:before="120" w:after="60"/>
      </w:pPr>
      <w:r>
        <w:rPr>
          <w:rFonts w:ascii="Times New Roman" w:hAnsi="Times New Roman"/>
          <w:b/>
          <w:color w:val="2E7D32"/>
          <w:sz w:val="23"/>
        </w:rPr>
        <w:t>♦ CHỦ ĐỀ: BÀI 14: ARENE (HYDROCARBON THƠM)</w:t>
      </w:r>
    </w:p>
    <w:p>
      <w:pPr>
        <w:spacing w:before="80" w:after="40"/>
      </w:pPr>
      <w:r>
        <w:rPr>
          <w:rFonts w:ascii="Times New Roman" w:hAnsi="Times New Roman"/>
          <w:b/>
          <w:color w:val="2E7D32"/>
          <w:sz w:val="23"/>
        </w:rPr>
        <w:t xml:space="preserve">Câu 356. </w:t>
      </w:r>
      <w:r>
        <w:rPr>
          <w:rFonts w:ascii="Times New Roman" w:hAnsi="Times New Roman"/>
          <w:b/>
          <w:color w:val="00695C"/>
          <w:sz w:val="21"/>
        </w:rPr>
        <w:t xml:space="preserve">[H11-C4-P3-TH-356 | Hiểu] </w:t>
      </w:r>
      <w:r>
        <w:rPr>
          <w:rFonts w:ascii="Times New Roman" w:hAnsi="Times New Roman"/>
          <w:b w:val="0"/>
          <w:i w:val="0"/>
          <w:sz w:val="23"/>
          <w:u w:val="none"/>
        </w:rPr>
        <w:t>Khí đốt hóa lỏng (Liquified Petroleum Gas, viết tắt là LPG) hay còn được gọi là gas, là hỗn hợp khí chủ yếu gồm propane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và butane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đã được hóa lỏng. Một loại gas dân dụng chứa khí hóa lỏng có tỉ lệ mol propane : butane là 40 : 60. Đốt cháy 1 lít khí gas này ở (25°C, 1 bar) thì tỏa ra nhiệt lượng bằng bao nhiêu? Biết khi đốt cháy 1 mol mỗi chất propane và butane tỏa ra lượng nhiệt tương ứng 2220 kJ và 2875 kJ.</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Tính số mol khí trong 1 lít: n=(1)/(24,79)≈0,0403mol</w:t>
      </w:r>
    </w:p>
    <w:p>
      <w:pPr>
        <w:spacing w:before="10" w:after="30"/>
        <w:ind w:left="340"/>
      </w:pPr>
      <w:r>
        <w:rPr>
          <w:rFonts w:ascii="Times New Roman" w:hAnsi="Times New Roman"/>
          <w:b w:val="0"/>
          <w:i w:val="0"/>
          <w:sz w:val="22"/>
          <w:u w:val="none"/>
        </w:rPr>
        <w:t>Phân chia số mol propane và butane:</w:t>
      </w:r>
    </w:p>
    <w:p>
      <w:pPr>
        <w:spacing w:before="10" w:after="30"/>
        <w:ind w:left="340"/>
      </w:pPr>
      <w:r>
        <w:rPr>
          <w:rFonts w:ascii="Times New Roman" w:hAnsi="Times New Roman"/>
          <w:b w:val="0"/>
          <w:i w:val="0"/>
          <w:sz w:val="22"/>
          <w:u w:val="none"/>
        </w:rPr>
        <w:t>nCH</w:t>
      </w:r>
      <w:r>
        <w:rPr>
          <w:rFonts w:ascii="Times New Roman" w:hAnsi="Times New Roman"/>
          <w:b w:val="0"/>
          <w:i w:val="0"/>
          <w:sz w:val="22"/>
          <w:u w:val="none"/>
          <w:vertAlign w:val="subscript"/>
        </w:rPr>
        <w:t>38</w:t>
      </w:r>
      <w:r>
        <w:rPr>
          <w:rFonts w:ascii="Times New Roman" w:hAnsi="Times New Roman"/>
          <w:b w:val="0"/>
          <w:i w:val="0"/>
          <w:sz w:val="22"/>
          <w:u w:val="none"/>
        </w:rPr>
        <w:t>=0,4×0,0403=0,01612mol; nCH</w:t>
      </w:r>
      <w:r>
        <w:rPr>
          <w:rFonts w:ascii="Times New Roman" w:hAnsi="Times New Roman"/>
          <w:b w:val="0"/>
          <w:i w:val="0"/>
          <w:sz w:val="22"/>
          <w:u w:val="none"/>
          <w:vertAlign w:val="subscript"/>
        </w:rPr>
        <w:t>410</w:t>
      </w:r>
      <w:r>
        <w:rPr>
          <w:rFonts w:ascii="Times New Roman" w:hAnsi="Times New Roman"/>
          <w:b w:val="0"/>
          <w:i w:val="0"/>
          <w:sz w:val="22"/>
          <w:u w:val="none"/>
        </w:rPr>
        <w:t>=0,6×0,0403=0,02418mol</w:t>
      </w:r>
    </w:p>
    <w:p>
      <w:pPr>
        <w:spacing w:before="10" w:after="30"/>
        <w:ind w:left="340"/>
      </w:pPr>
      <w:r>
        <w:rPr>
          <w:rFonts w:ascii="Times New Roman" w:hAnsi="Times New Roman"/>
          <w:b w:val="0"/>
          <w:i w:val="0"/>
          <w:sz w:val="22"/>
          <w:u w:val="none"/>
        </w:rPr>
        <w:t>Tính nhiệt lượng tỏa ra: Q=nCH</w:t>
      </w:r>
      <w:r>
        <w:rPr>
          <w:rFonts w:ascii="Times New Roman" w:hAnsi="Times New Roman"/>
          <w:b w:val="0"/>
          <w:i w:val="0"/>
          <w:sz w:val="22"/>
          <w:u w:val="none"/>
          <w:vertAlign w:val="subscript"/>
        </w:rPr>
        <w:t>38</w:t>
      </w:r>
      <w:r>
        <w:rPr>
          <w:rFonts w:ascii="Times New Roman" w:hAnsi="Times New Roman"/>
          <w:b w:val="0"/>
          <w:i w:val="0"/>
          <w:sz w:val="22"/>
          <w:u w:val="none"/>
        </w:rPr>
        <w:t>×ΔHCH</w:t>
      </w:r>
      <w:r>
        <w:rPr>
          <w:rFonts w:ascii="Times New Roman" w:hAnsi="Times New Roman"/>
          <w:b w:val="0"/>
          <w:i w:val="0"/>
          <w:sz w:val="22"/>
          <w:u w:val="none"/>
          <w:vertAlign w:val="subscript"/>
        </w:rPr>
        <w:t>38</w:t>
      </w:r>
      <w:r>
        <w:rPr>
          <w:rFonts w:ascii="Times New Roman" w:hAnsi="Times New Roman"/>
          <w:b w:val="0"/>
          <w:i w:val="0"/>
          <w:sz w:val="22"/>
          <w:u w:val="none"/>
        </w:rPr>
        <w:t>+ nCH</w:t>
      </w:r>
      <w:r>
        <w:rPr>
          <w:rFonts w:ascii="Times New Roman" w:hAnsi="Times New Roman"/>
          <w:b w:val="0"/>
          <w:i w:val="0"/>
          <w:sz w:val="22"/>
          <w:u w:val="none"/>
          <w:vertAlign w:val="subscript"/>
        </w:rPr>
        <w:t>410</w:t>
      </w:r>
      <w:r>
        <w:rPr>
          <w:rFonts w:ascii="Times New Roman" w:hAnsi="Times New Roman"/>
          <w:b w:val="0"/>
          <w:i w:val="0"/>
          <w:sz w:val="22"/>
          <w:u w:val="none"/>
        </w:rPr>
        <w:t>×ΔHCH</w:t>
      </w:r>
      <w:r>
        <w:rPr>
          <w:rFonts w:ascii="Times New Roman" w:hAnsi="Times New Roman"/>
          <w:b w:val="0"/>
          <w:i w:val="0"/>
          <w:sz w:val="22"/>
          <w:u w:val="none"/>
          <w:vertAlign w:val="subscript"/>
        </w:rPr>
        <w:t>410</w:t>
      </w:r>
    </w:p>
    <w:p>
      <w:pPr>
        <w:spacing w:before="10" w:after="30"/>
        <w:ind w:left="340"/>
      </w:pPr>
      <w:r>
        <w:rPr>
          <w:rFonts w:ascii="Times New Roman" w:hAnsi="Times New Roman"/>
          <w:b w:val="0"/>
          <w:i w:val="0"/>
          <w:sz w:val="22"/>
          <w:u w:val="none"/>
        </w:rPr>
        <w:t>Q=0,01612×2220+0,02418×2875≈105,3kJ</w:t>
      </w:r>
    </w:p>
    <w:p>
      <w:pPr>
        <w:spacing w:before="80" w:after="40"/>
      </w:pPr>
      <w:r>
        <w:rPr>
          <w:rFonts w:ascii="Times New Roman" w:hAnsi="Times New Roman"/>
          <w:b/>
          <w:color w:val="2E7D32"/>
          <w:sz w:val="23"/>
        </w:rPr>
        <w:t xml:space="preserve">Câu 357. </w:t>
      </w:r>
      <w:r>
        <w:rPr>
          <w:rFonts w:ascii="Times New Roman" w:hAnsi="Times New Roman"/>
          <w:b/>
          <w:color w:val="00695C"/>
          <w:sz w:val="21"/>
        </w:rPr>
        <w:t xml:space="preserve">[H11-C4-P3-VD-357 | Vận dụng | ĐA: 4] </w:t>
      </w:r>
      <w:r>
        <w:rPr>
          <w:rFonts w:ascii="Times New Roman" w:hAnsi="Times New Roman"/>
          <w:b w:val="0"/>
          <w:i w:val="0"/>
          <w:sz w:val="23"/>
          <w:u w:val="none"/>
        </w:rPr>
        <w:t>Cho một số arene có công thức cấu tạo sau:</w:t>
        <w:br/>
        <w:t>Trong số các chất trên có bao nhiêu chất là đồng phân của nhau?</w:t>
      </w:r>
    </w:p>
    <w:p>
      <w:pPr>
        <w:spacing w:before="60" w:after="60"/>
        <w:jc w:val="center"/>
      </w:pPr>
      <w:r>
        <w:drawing>
          <wp:inline xmlns:a="http://schemas.openxmlformats.org/drawingml/2006/main" xmlns:pic="http://schemas.openxmlformats.org/drawingml/2006/picture">
            <wp:extent cx="4320000" cy="1632584"/>
            <wp:docPr id="51" name="Picture 51"/>
            <wp:cNvGraphicFramePr>
              <a:graphicFrameLocks noChangeAspect="1"/>
            </wp:cNvGraphicFramePr>
            <a:graphic>
              <a:graphicData uri="http://schemas.openxmlformats.org/drawingml/2006/picture">
                <pic:pic>
                  <pic:nvPicPr>
                    <pic:cNvPr id="0" name="h11_c4_q219_img1.png"/>
                    <pic:cNvPicPr/>
                  </pic:nvPicPr>
                  <pic:blipFill>
                    <a:blip r:embed="rId31"/>
                    <a:stretch>
                      <a:fillRect/>
                    </a:stretch>
                  </pic:blipFill>
                  <pic:spPr>
                    <a:xfrm>
                      <a:off x="0" y="0"/>
                      <a:ext cx="4320000" cy="1632584"/>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Gồm 1, 4, 5, 6</w:t>
      </w:r>
    </w:p>
    <w:p>
      <w:pPr>
        <w:spacing w:before="80" w:after="40"/>
      </w:pPr>
      <w:r>
        <w:rPr>
          <w:rFonts w:ascii="Times New Roman" w:hAnsi="Times New Roman"/>
          <w:b/>
          <w:color w:val="2E7D32"/>
          <w:sz w:val="23"/>
        </w:rPr>
        <w:t xml:space="preserve">Câu 358. </w:t>
      </w:r>
      <w:r>
        <w:rPr>
          <w:rFonts w:ascii="Times New Roman" w:hAnsi="Times New Roman"/>
          <w:b/>
          <w:color w:val="00695C"/>
          <w:sz w:val="21"/>
        </w:rPr>
        <w:t xml:space="preserve">[H11-C4-P3-VD-358 | Vận dụng | ĐA: 3] </w:t>
      </w:r>
      <w:r>
        <w:rPr>
          <w:rFonts w:ascii="Times New Roman" w:hAnsi="Times New Roman"/>
          <w:b w:val="0"/>
          <w:i w:val="0"/>
          <w:sz w:val="23"/>
          <w:u w:val="none"/>
        </w:rPr>
        <w:t>Cho các chất sau: methane, ethylene, acetylene, benzene, toluene, o–xylene và naphthalene. Có bao nhiêu chất ở thể lỏng trong điều kiện thường?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Gồm benzene, toluene, o–xylene</w:t>
      </w:r>
    </w:p>
    <w:p>
      <w:pPr>
        <w:spacing w:before="80" w:after="40"/>
      </w:pPr>
      <w:r>
        <w:rPr>
          <w:rFonts w:ascii="Times New Roman" w:hAnsi="Times New Roman"/>
          <w:b/>
          <w:color w:val="2E7D32"/>
          <w:sz w:val="23"/>
        </w:rPr>
        <w:t xml:space="preserve">Câu 359. </w:t>
      </w:r>
      <w:r>
        <w:rPr>
          <w:rFonts w:ascii="Times New Roman" w:hAnsi="Times New Roman"/>
          <w:b/>
          <w:color w:val="00695C"/>
          <w:sz w:val="21"/>
        </w:rPr>
        <w:t xml:space="preserve">[H11-C4-P3-VD-359 | Vận dụng | ĐA: 134] </w:t>
      </w:r>
      <w:r>
        <w:rPr>
          <w:rFonts w:ascii="Times New Roman" w:hAnsi="Times New Roman"/>
          <w:b w:val="0"/>
          <w:i w:val="0"/>
          <w:sz w:val="23"/>
          <w:u w:val="none"/>
        </w:rPr>
        <w:t>Cho các phát biểu biểu về styrene:</w:t>
        <w:br/>
        <w:t>(1) Tên gọi khác của styrene là vinylbenzene.</w:t>
        <w:br/>
        <w:t>(2) Styrene là đồng đẳng với benzene.</w:t>
        <w:br/>
        <w:t>(3) Styrene làm mất màu dung dịch bromine, dung dịch KMnO</w:t>
      </w:r>
      <w:r>
        <w:rPr>
          <w:rFonts w:ascii="Times New Roman" w:hAnsi="Times New Roman"/>
          <w:b w:val="0"/>
          <w:i w:val="0"/>
          <w:sz w:val="23"/>
          <w:u w:val="none"/>
          <w:vertAlign w:val="subscript"/>
        </w:rPr>
        <w:t>4</w:t>
      </w:r>
      <w:r>
        <w:rPr>
          <w:rFonts w:ascii="Times New Roman" w:hAnsi="Times New Roman"/>
          <w:b w:val="0"/>
          <w:i w:val="0"/>
          <w:sz w:val="23"/>
          <w:u w:val="none"/>
        </w:rPr>
        <w:t>.</w:t>
        <w:br/>
        <w:t>(4) Styrene có khả năng tham gia phản ứng trùng hợp.</w:t>
        <w:br/>
        <w:t>Liệt kê các phát biểu đúng về styrene theo số thứ tự tăng dần.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134</w:t>
      </w:r>
    </w:p>
    <w:p>
      <w:pPr>
        <w:spacing w:before="80" w:after="40"/>
      </w:pPr>
      <w:r>
        <w:rPr>
          <w:rFonts w:ascii="Times New Roman" w:hAnsi="Times New Roman"/>
          <w:b/>
          <w:color w:val="2E7D32"/>
          <w:sz w:val="23"/>
        </w:rPr>
        <w:t xml:space="preserve">Câu 360. </w:t>
      </w:r>
      <w:r>
        <w:rPr>
          <w:rFonts w:ascii="Times New Roman" w:hAnsi="Times New Roman"/>
          <w:b/>
          <w:color w:val="00695C"/>
          <w:sz w:val="21"/>
        </w:rPr>
        <w:t xml:space="preserve">[H11-C4-P3-VD-360 | Vận dụng] </w:t>
      </w:r>
      <w:r>
        <w:rPr>
          <w:rFonts w:ascii="Times New Roman" w:hAnsi="Times New Roman"/>
          <w:b w:val="0"/>
          <w:i w:val="0"/>
          <w:sz w:val="23"/>
          <w:u w:val="none"/>
        </w:rPr>
        <w:t>Ứng với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có số đồng phân thơm là bao nhiêu?</w:t>
        <w:br/>
        <w:t>Đáp án  1.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361. </w:t>
      </w:r>
      <w:r>
        <w:rPr>
          <w:rFonts w:ascii="Times New Roman" w:hAnsi="Times New Roman"/>
          <w:b/>
          <w:color w:val="00695C"/>
          <w:sz w:val="21"/>
        </w:rPr>
        <w:t xml:space="preserve">[H11-C4-P3-VD-361 | Vận dụng | ĐA: 24] </w:t>
      </w:r>
      <w:r>
        <w:rPr>
          <w:rFonts w:ascii="Times New Roman" w:hAnsi="Times New Roman"/>
          <w:b w:val="0"/>
          <w:i w:val="0"/>
          <w:sz w:val="23"/>
          <w:u w:val="none"/>
        </w:rPr>
        <w:t>Tổng số nguyên tử trong phân tử anthracene ở hình dưới đây là bao nhiêu?</w:t>
      </w:r>
    </w:p>
    <w:p>
      <w:pPr>
        <w:spacing w:before="60" w:after="60"/>
        <w:jc w:val="center"/>
      </w:pPr>
      <w:r>
        <w:drawing>
          <wp:inline xmlns:a="http://schemas.openxmlformats.org/drawingml/2006/main" xmlns:pic="http://schemas.openxmlformats.org/drawingml/2006/picture">
            <wp:extent cx="4320000" cy="1588645"/>
            <wp:docPr id="52" name="Picture 52"/>
            <wp:cNvGraphicFramePr>
              <a:graphicFrameLocks noChangeAspect="1"/>
            </wp:cNvGraphicFramePr>
            <a:graphic>
              <a:graphicData uri="http://schemas.openxmlformats.org/drawingml/2006/picture">
                <pic:pic>
                  <pic:nvPicPr>
                    <pic:cNvPr id="0" name="h11_c4_q361_img1.png"/>
                    <pic:cNvPicPr/>
                  </pic:nvPicPr>
                  <pic:blipFill>
                    <a:blip r:embed="rId52"/>
                    <a:stretch>
                      <a:fillRect/>
                    </a:stretch>
                  </pic:blipFill>
                  <pic:spPr>
                    <a:xfrm>
                      <a:off x="0" y="0"/>
                      <a:ext cx="4320000" cy="1588645"/>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24</w:t>
      </w:r>
    </w:p>
    <w:p>
      <w:pPr>
        <w:spacing w:before="10" w:after="30"/>
        <w:ind w:left="340"/>
      </w:pPr>
      <w:r>
        <w:rPr>
          <w:rFonts w:ascii="Times New Roman" w:hAnsi="Times New Roman"/>
          <w:b w:val="0"/>
          <w:i w:val="0"/>
          <w:sz w:val="22"/>
          <w:u w:val="none"/>
        </w:rPr>
        <w:t>Đáp án: 24. Công thức phân tử là C</w:t>
      </w:r>
      <w:r>
        <w:rPr>
          <w:rFonts w:ascii="Times New Roman" w:hAnsi="Times New Roman"/>
          <w:b w:val="0"/>
          <w:i w:val="0"/>
          <w:sz w:val="22"/>
          <w:u w:val="none"/>
          <w:vertAlign w:val="subscript"/>
        </w:rPr>
        <w:t>14</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362. </w:t>
      </w:r>
      <w:r>
        <w:rPr>
          <w:rFonts w:ascii="Times New Roman" w:hAnsi="Times New Roman"/>
          <w:b/>
          <w:color w:val="00695C"/>
          <w:sz w:val="21"/>
        </w:rPr>
        <w:t xml:space="preserve">[H11-C4-P3-VD-362 | Vận dụng] </w:t>
      </w:r>
      <w:r>
        <w:rPr>
          <w:rFonts w:ascii="Times New Roman" w:hAnsi="Times New Roman"/>
          <w:b w:val="0"/>
          <w:i w:val="0"/>
          <w:sz w:val="23"/>
          <w:u w:val="none"/>
        </w:rPr>
        <w:t>Số đồng phân hydrocarbon thơm ứng với công thức phân tử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là bao nhiêu?</w:t>
        <w:br/>
        <w:t>Đáp án 4.</w:t>
      </w:r>
    </w:p>
    <w:p>
      <w:pPr>
        <w:spacing w:before="60" w:after="60"/>
        <w:jc w:val="center"/>
      </w:pPr>
      <w:r>
        <w:drawing>
          <wp:inline xmlns:a="http://schemas.openxmlformats.org/drawingml/2006/main" xmlns:pic="http://schemas.openxmlformats.org/drawingml/2006/picture">
            <wp:extent cx="4320000" cy="1832516"/>
            <wp:docPr id="53" name="Picture 53"/>
            <wp:cNvGraphicFramePr>
              <a:graphicFrameLocks noChangeAspect="1"/>
            </wp:cNvGraphicFramePr>
            <a:graphic>
              <a:graphicData uri="http://schemas.openxmlformats.org/drawingml/2006/picture">
                <pic:pic>
                  <pic:nvPicPr>
                    <pic:cNvPr id="0" name="h11_c4_q362_img1.png"/>
                    <pic:cNvPicPr/>
                  </pic:nvPicPr>
                  <pic:blipFill>
                    <a:blip r:embed="rId53"/>
                    <a:stretch>
                      <a:fillRect/>
                    </a:stretch>
                  </pic:blipFill>
                  <pic:spPr>
                    <a:xfrm>
                      <a:off x="0" y="0"/>
                      <a:ext cx="4320000" cy="1832516"/>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363. </w:t>
      </w:r>
      <w:r>
        <w:rPr>
          <w:rFonts w:ascii="Times New Roman" w:hAnsi="Times New Roman"/>
          <w:b/>
          <w:color w:val="00695C"/>
          <w:sz w:val="21"/>
        </w:rPr>
        <w:t xml:space="preserve">[H11-C4-P3-VD-363 | Vận dụng] </w:t>
      </w:r>
      <w:r>
        <w:rPr>
          <w:rFonts w:ascii="Times New Roman" w:hAnsi="Times New Roman"/>
          <w:b w:val="0"/>
          <w:i w:val="0"/>
          <w:sz w:val="23"/>
          <w:u w:val="none"/>
        </w:rPr>
        <w:t>Số liên kết π trong phân tử anthracene dưới đây là bao nhiêu?</w:t>
        <w:br/>
        <w:t>Đáp án  7.</w:t>
      </w:r>
    </w:p>
    <w:p>
      <w:pPr>
        <w:spacing w:before="60" w:after="60"/>
        <w:jc w:val="center"/>
      </w:pPr>
      <w:r>
        <w:drawing>
          <wp:inline xmlns:a="http://schemas.openxmlformats.org/drawingml/2006/main" xmlns:pic="http://schemas.openxmlformats.org/drawingml/2006/picture">
            <wp:extent cx="4320000" cy="1588645"/>
            <wp:docPr id="54" name="Picture 54"/>
            <wp:cNvGraphicFramePr>
              <a:graphicFrameLocks noChangeAspect="1"/>
            </wp:cNvGraphicFramePr>
            <a:graphic>
              <a:graphicData uri="http://schemas.openxmlformats.org/drawingml/2006/picture">
                <pic:pic>
                  <pic:nvPicPr>
                    <pic:cNvPr id="0" name="h11_c4_q361_img1.png"/>
                    <pic:cNvPicPr/>
                  </pic:nvPicPr>
                  <pic:blipFill>
                    <a:blip r:embed="rId52"/>
                    <a:stretch>
                      <a:fillRect/>
                    </a:stretch>
                  </pic:blipFill>
                  <pic:spPr>
                    <a:xfrm>
                      <a:off x="0" y="0"/>
                      <a:ext cx="4320000" cy="1588645"/>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364. </w:t>
      </w:r>
      <w:r>
        <w:rPr>
          <w:rFonts w:ascii="Times New Roman" w:hAnsi="Times New Roman"/>
          <w:b/>
          <w:color w:val="00695C"/>
          <w:sz w:val="21"/>
        </w:rPr>
        <w:t xml:space="preserve">[H11-C4-P3-VD-364 | Vận dụng] </w:t>
      </w:r>
      <w:r>
        <w:rPr>
          <w:rFonts w:ascii="Times New Roman" w:hAnsi="Times New Roman"/>
          <w:b w:val="0"/>
          <w:i w:val="0"/>
          <w:sz w:val="23"/>
          <w:u w:val="none"/>
        </w:rPr>
        <w:t>Ở các nước Mỹ, Úc và một số quốc gia khác, khí hóa lỏng (LPG – Liquefied Petroleum Gas) được sử dụng nhiều làm nhiên liệu là propane hóa lỏng. Em hãy tính xem một bình khí hóa lỏng chứa 12 kg propane có thể cung cấp bao nhiêu lít khí propane ở 25 °C, 1 bar? (Kết quả làm tròn đến hàng đơn vị).</w:t>
        <w:br/>
        <w:t>Đáp án  6761.</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nprop</w:t>
      </w:r>
      <w:r>
        <w:rPr>
          <w:rFonts w:ascii="Times New Roman" w:hAnsi="Times New Roman"/>
          <w:b w:val="0"/>
          <w:i w:val="0"/>
          <w:sz w:val="22"/>
          <w:u w:val="none"/>
          <w:vertAlign w:val="subscript"/>
        </w:rPr>
        <w:t>an</w:t>
      </w:r>
      <w:r>
        <w:rPr>
          <w:rFonts w:ascii="Times New Roman" w:hAnsi="Times New Roman"/>
          <w:b w:val="0"/>
          <w:i w:val="0"/>
          <w:sz w:val="22"/>
          <w:u w:val="none"/>
        </w:rPr>
        <w:t>e =(12000)/(44)mol</w:t>
      </w:r>
    </w:p>
    <w:p>
      <w:pPr>
        <w:spacing w:before="10" w:after="30"/>
        <w:ind w:left="340"/>
      </w:pPr>
      <w:r>
        <w:rPr>
          <w:rFonts w:ascii="Times New Roman" w:hAnsi="Times New Roman"/>
          <w:b w:val="0"/>
          <w:i w:val="0"/>
          <w:sz w:val="22"/>
          <w:u w:val="none"/>
        </w:rPr>
        <w:t>Thể tích khí propane: V=(12000×24,79)/(44)≈6761(L)</w:t>
      </w:r>
    </w:p>
    <w:p>
      <w:pPr>
        <w:spacing w:before="80" w:after="40"/>
      </w:pPr>
      <w:r>
        <w:rPr>
          <w:rFonts w:ascii="Times New Roman" w:hAnsi="Times New Roman"/>
          <w:b/>
          <w:color w:val="2E7D32"/>
          <w:sz w:val="23"/>
        </w:rPr>
        <w:t xml:space="preserve">Câu 365. </w:t>
      </w:r>
      <w:r>
        <w:rPr>
          <w:rFonts w:ascii="Times New Roman" w:hAnsi="Times New Roman"/>
          <w:b/>
          <w:color w:val="00695C"/>
          <w:sz w:val="21"/>
        </w:rPr>
        <w:t xml:space="preserve">[H11-C4-P3-VD-365 | Vận dụng] </w:t>
      </w:r>
      <w:r>
        <w:rPr>
          <w:rFonts w:ascii="Times New Roman" w:hAnsi="Times New Roman"/>
          <w:b w:val="0"/>
          <w:i w:val="0"/>
          <w:sz w:val="23"/>
          <w:u w:val="none"/>
        </w:rPr>
        <w:t>Các arene thường có chỉ số octane cao nên được pha trộn vào xăng để năng cao khả năng chống kích nổ của xăng, như toluene và xylene thường chiếm tới 25% xăng theo thể tích. Tỉ lệ này với benzene được EPA(The U.S. Environmental Protection Agency – Cơ Quan Bảo vệ môi trường Hoa Kì) quy định phải giới hạn ở mức không quá 1% vì chúng là chất có khả năng gây ung thư. Giả sử xăng có khối lượng riêng là 0,88 g/cm</w:t>
      </w:r>
      <w:r>
        <w:rPr>
          <w:rFonts w:ascii="Times New Roman" w:hAnsi="Times New Roman"/>
          <w:b w:val="0"/>
          <w:i w:val="0"/>
          <w:sz w:val="23"/>
          <w:u w:val="none"/>
          <w:vertAlign w:val="superscript"/>
        </w:rPr>
        <w:t>3</w:t>
      </w:r>
      <w:r>
        <w:rPr>
          <w:rFonts w:ascii="Times New Roman" w:hAnsi="Times New Roman"/>
          <w:b w:val="0"/>
          <w:i w:val="0"/>
          <w:sz w:val="23"/>
          <w:u w:val="none"/>
        </w:rPr>
        <w:t xml:space="preserve"> thì trong 88 tấn xăng có pha trộn không quá bao nhiên m</w:t>
      </w:r>
      <w:r>
        <w:rPr>
          <w:rFonts w:ascii="Times New Roman" w:hAnsi="Times New Roman"/>
          <w:b w:val="0"/>
          <w:i w:val="0"/>
          <w:sz w:val="23"/>
          <w:u w:val="none"/>
          <w:vertAlign w:val="superscript"/>
        </w:rPr>
        <w:t>3</w:t>
      </w:r>
      <w:r>
        <w:rPr>
          <w:rFonts w:ascii="Times New Roman" w:hAnsi="Times New Roman"/>
          <w:b w:val="0"/>
          <w:i w:val="0"/>
          <w:sz w:val="23"/>
          <w:u w:val="none"/>
        </w:rPr>
        <w:t xml:space="preserve"> benzene?</w:t>
        <w:br/>
        <w:t>Đáp án  1. Xăng có khối lượng riêng là 0,88 g/cm</w:t>
      </w:r>
      <w:r>
        <w:rPr>
          <w:rFonts w:ascii="Times New Roman" w:hAnsi="Times New Roman"/>
          <w:b w:val="0"/>
          <w:i w:val="0"/>
          <w:sz w:val="23"/>
          <w:u w:val="none"/>
          <w:vertAlign w:val="superscript"/>
        </w:rPr>
        <w:t>3</w:t>
      </w:r>
      <w:r>
        <w:rPr>
          <w:rFonts w:ascii="Times New Roman" w:hAnsi="Times New Roman"/>
          <w:b w:val="0"/>
          <w:i w:val="0"/>
          <w:sz w:val="23"/>
          <w:u w:val="none"/>
        </w:rPr>
        <w:t xml:space="preserve"> nên 0,88 tấn xăng ứng với 1 m</w:t>
      </w:r>
      <w:r>
        <w:rPr>
          <w:rFonts w:ascii="Times New Roman" w:hAnsi="Times New Roman"/>
          <w:b w:val="0"/>
          <w:i w:val="0"/>
          <w:sz w:val="23"/>
          <w:u w:val="none"/>
          <w:vertAlign w:val="superscript"/>
        </w:rPr>
        <w:t>3</w:t>
      </w:r>
      <w:r>
        <w:rPr>
          <w:rFonts w:ascii="Times New Roman" w:hAnsi="Times New Roman"/>
          <w:b w:val="0"/>
          <w:i w:val="0"/>
          <w:sz w:val="23"/>
          <w:u w:val="none"/>
        </w:rPr>
        <w:t>. Vậy 88 tấn xăng ứng với 100 m</w:t>
      </w:r>
      <w:r>
        <w:rPr>
          <w:rFonts w:ascii="Times New Roman" w:hAnsi="Times New Roman"/>
          <w:b w:val="0"/>
          <w:i w:val="0"/>
          <w:sz w:val="23"/>
          <w:u w:val="none"/>
          <w:vertAlign w:val="superscript"/>
        </w:rPr>
        <w:t>3</w:t>
      </w:r>
      <w:r>
        <w:rPr>
          <w:rFonts w:ascii="Times New Roman" w:hAnsi="Times New Roman"/>
          <w:b w:val="0"/>
          <w:i w:val="0"/>
          <w:sz w:val="23"/>
          <w:u w:val="none"/>
        </w:rPr>
        <w:t>. Do đó trong 88 tấn xăng có pha trộn khoảng 100.1% = 1 m</w:t>
      </w:r>
      <w:r>
        <w:rPr>
          <w:rFonts w:ascii="Times New Roman" w:hAnsi="Times New Roman"/>
          <w:b w:val="0"/>
          <w:i w:val="0"/>
          <w:sz w:val="23"/>
          <w:u w:val="none"/>
          <w:vertAlign w:val="superscript"/>
        </w:rPr>
        <w:t>3</w:t>
      </w:r>
      <w:r>
        <w:rPr>
          <w:rFonts w:ascii="Times New Roman" w:hAnsi="Times New Roman"/>
          <w:b w:val="0"/>
          <w:i w:val="0"/>
          <w:sz w:val="23"/>
          <w:u w:val="none"/>
        </w:rPr>
        <w:t xml:space="preserve"> benzene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366. </w:t>
      </w:r>
      <w:r>
        <w:rPr>
          <w:rFonts w:ascii="Times New Roman" w:hAnsi="Times New Roman"/>
          <w:b/>
          <w:color w:val="00695C"/>
          <w:sz w:val="21"/>
        </w:rPr>
        <w:t xml:space="preserve">[H11-C4-P3-VD-366 | Vận dụng | ĐA: 1530] </w:t>
      </w:r>
      <w:r>
        <w:rPr>
          <w:rFonts w:ascii="Times New Roman" w:hAnsi="Times New Roman"/>
          <w:b w:val="0"/>
          <w:i w:val="0"/>
          <w:sz w:val="23"/>
          <w:u w:val="none"/>
        </w:rPr>
        <w:t>Hợp chất 2,4,6–trinitrotoluene được dùng để sản xuất thuốc nổ TNT. Từ 1 tấn toluene có thể điều chế được bao nhiêu kg 2,4,6–trinitrotoluene, biết hiệu suất của điều chế là 62%.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1530</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1</w:t>
      </w:r>
      <w:r>
        <w:rPr>
          <w:rFonts w:ascii="Times New Roman" w:hAnsi="Times New Roman"/>
          <w:b w:val="0"/>
          <w:i w:val="0"/>
          <w:sz w:val="22"/>
          <w:u w:val="none"/>
        </w:rPr>
        <w:t>×6H</w:t>
      </w:r>
      <w:r>
        <w:rPr>
          <w:rFonts w:ascii="Times New Roman" w:hAnsi="Times New Roman"/>
          <w:b w:val="0"/>
          <w:i w:val="0"/>
          <w:sz w:val="22"/>
          <w:u w:val="none"/>
          <w:vertAlign w:val="subscript"/>
        </w:rPr>
        <w:t>10</w:t>
      </w:r>
      <w:r>
        <w:rPr>
          <w:rFonts w:ascii="Times New Roman" w:hAnsi="Times New Roman"/>
          <w:b w:val="0"/>
          <w:i w:val="0"/>
          <w:sz w:val="22"/>
          <w:u w:val="none"/>
        </w:rPr>
        <w:t>5CH</w:t>
      </w:r>
      <w:r>
        <w:rPr>
          <w:rFonts w:ascii="Times New Roman" w:hAnsi="Times New Roman"/>
          <w:b w:val="0"/>
          <w:i w:val="0"/>
          <w:sz w:val="22"/>
          <w:u w:val="none"/>
          <w:vertAlign w:val="subscript"/>
        </w:rPr>
        <w:t>3</w:t>
      </w:r>
      <w:r>
        <w:rPr>
          <w:rFonts w:ascii="Times New Roman" w:hAnsi="Times New Roman"/>
          <w:b w:val="0"/>
          <w:i w:val="0"/>
          <w:sz w:val="22"/>
          <w:u w:val="none"/>
        </w:rPr>
        <w:t>)/(92)</w:t>
      </w:r>
      <w:r>
        <w:rPr>
          <w:rFonts w:ascii="Times New Roman" w:hAnsi="Times New Roman"/>
          <w:b w:val="0"/>
          <w:i w:val="0"/>
          <w:sz w:val="22"/>
          <w:u w:val="none"/>
          <w:vertAlign w:val="subscript"/>
        </w:rPr>
        <w:t>3</w:t>
      </w:r>
      <w:r>
        <w:rPr>
          <w:rFonts w:ascii="Times New Roman" w:hAnsi="Times New Roman"/>
          <w:b w:val="0"/>
          <w:i w:val="0"/>
          <w:sz w:val="22"/>
          <w:u w:val="none"/>
        </w:rPr>
        <w:t xml:space="preserve"> + 3HNO</w:t>
      </w:r>
      <w:r>
        <w:rPr>
          <w:rFonts w:ascii="Times New Roman" w:hAnsi="Times New Roman"/>
          <w:b w:val="0"/>
          <w:i w:val="0"/>
          <w:sz w:val="22"/>
          <w:u w:val="none"/>
          <w:vertAlign w:val="subscript"/>
        </w:rPr>
        <w:t>3</w:t>
      </w:r>
      <w:r>
        <w:rPr>
          <w:rFonts w:ascii="Times New Roman" w:hAnsi="Times New Roman"/>
          <w:b w:val="0"/>
          <w:i w:val="0"/>
          <w:sz w:val="22"/>
          <w:u w:val="none"/>
        </w:rPr>
        <w:t>¾¾→→C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1000z</w:t>
      </w:r>
      <w:r>
        <w:rPr>
          <w:rFonts w:ascii="Times New Roman" w:hAnsi="Times New Roman"/>
          <w:b w:val="0"/>
          <w:i w:val="0"/>
          <w:sz w:val="22"/>
          <w:u w:val="none"/>
        </w:rPr>
        <w:t>9</w:t>
      </w:r>
      <w:r>
        <w:rPr>
          <w:rFonts w:ascii="Times New Roman" w:hAnsi="Times New Roman"/>
          <w:b w:val="0"/>
          <w:i w:val="0"/>
          <w:sz w:val="22"/>
          <w:u w:val="none"/>
          <w:vertAlign w:val="subscript"/>
        </w:rPr>
        <w:t>z</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+ 3H</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w:t>
      </w:r>
      <w:r>
        <w:rPr>
          <w:rFonts w:ascii="Times New Roman" w:hAnsi="Times New Roman"/>
          <w:b w:val="0"/>
          <w:i w:val="0"/>
          <w:sz w:val="22"/>
          <w:u w:val="none"/>
        </w:rPr>
        <w:t>kmol</w:t>
      </w:r>
      <w:r>
        <w:rPr>
          <w:rFonts w:ascii="Times New Roman" w:hAnsi="Times New Roman"/>
          <w:b w:val="0"/>
          <w:i w:val="0"/>
          <w:sz w:val="22"/>
          <w:u w:val="none"/>
          <w:vertAlign w:val="subscript"/>
        </w:rPr>
        <w:t>)</w:t>
      </w:r>
    </w:p>
    <w:p>
      <w:pPr>
        <w:spacing w:before="10" w:after="30"/>
        <w:ind w:left="340"/>
      </w:pPr>
      <w:r>
        <w:rPr>
          <w:rFonts w:ascii="Times New Roman" w:hAnsi="Times New Roman"/>
          <w:b w:val="0"/>
          <w:i w:val="0"/>
          <w:sz w:val="22"/>
          <w:u w:val="none"/>
        </w:rPr>
        <w:t>Khối lượng 2,4,6–trinitrotoluene thu được với hiệu suất 62% là:</w:t>
      </w:r>
    </w:p>
    <w:p>
      <w:pPr>
        <w:spacing w:before="10" w:after="30"/>
        <w:ind w:left="340"/>
      </w:pPr>
      <w:r>
        <w:rPr>
          <w:rFonts w:ascii="Times New Roman" w:hAnsi="Times New Roman"/>
          <w:b w:val="0"/>
          <w:i w:val="0"/>
          <w:sz w:val="22"/>
          <w:u w:val="none"/>
        </w:rPr>
        <w:t>m=(1000)/(92)×10062×227=1529,78 kg</w:t>
      </w:r>
    </w:p>
    <w:p>
      <w:pPr>
        <w:spacing w:before="10" w:after="30"/>
        <w:ind w:left="340"/>
      </w:pPr>
      <w:r>
        <w:rPr>
          <w:rFonts w:ascii="Times New Roman" w:hAnsi="Times New Roman"/>
          <w:b w:val="0"/>
          <w:i w:val="0"/>
          <w:sz w:val="22"/>
          <w:u w:val="none"/>
        </w:rPr>
        <w:t>BÀI TOÁN VỀ NĂNG LƯỢNG HÓA HỌC – ĐỐT CHÁY NHIÊN LIỆU</w:t>
      </w:r>
    </w:p>
    <w:p>
      <w:pPr>
        <w:spacing w:before="80" w:after="40"/>
      </w:pPr>
      <w:r>
        <w:rPr>
          <w:rFonts w:ascii="Times New Roman" w:hAnsi="Times New Roman"/>
          <w:b/>
          <w:color w:val="2E7D32"/>
          <w:sz w:val="23"/>
        </w:rPr>
        <w:t xml:space="preserve">Câu 367. </w:t>
      </w:r>
      <w:r>
        <w:rPr>
          <w:rFonts w:ascii="Times New Roman" w:hAnsi="Times New Roman"/>
          <w:b/>
          <w:color w:val="00695C"/>
          <w:sz w:val="21"/>
        </w:rPr>
        <w:t xml:space="preserve">[H11-C4-P3-VD-367 | Vận dụng] </w:t>
      </w:r>
      <w:r>
        <w:rPr>
          <w:rFonts w:ascii="Times New Roman" w:hAnsi="Times New Roman"/>
          <w:b w:val="0"/>
          <w:i w:val="0"/>
          <w:sz w:val="23"/>
          <w:u w:val="none"/>
        </w:rPr>
        <w:t>Xét quá trình đốt cháy khí propane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(g):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(g) + 5O</w:t>
      </w:r>
      <w:r>
        <w:rPr>
          <w:rFonts w:ascii="Times New Roman" w:hAnsi="Times New Roman"/>
          <w:b w:val="0"/>
          <w:i w:val="0"/>
          <w:sz w:val="23"/>
          <w:u w:val="none"/>
          <w:vertAlign w:val="subscript"/>
        </w:rPr>
        <w:t>2</w:t>
      </w:r>
      <w:r>
        <w:rPr>
          <w:rFonts w:ascii="Times New Roman" w:hAnsi="Times New Roman"/>
          <w:b w:val="0"/>
          <w:i w:val="0"/>
          <w:sz w:val="23"/>
          <w:u w:val="none"/>
        </w:rPr>
        <w:t>(g) ¾¾to¾→3CO</w:t>
      </w:r>
      <w:r>
        <w:rPr>
          <w:rFonts w:ascii="Times New Roman" w:hAnsi="Times New Roman"/>
          <w:b w:val="0"/>
          <w:i w:val="0"/>
          <w:sz w:val="23"/>
          <w:u w:val="none"/>
          <w:vertAlign w:val="subscript"/>
        </w:rPr>
        <w:t>2</w:t>
      </w:r>
      <w:r>
        <w:rPr>
          <w:rFonts w:ascii="Times New Roman" w:hAnsi="Times New Roman"/>
          <w:b w:val="0"/>
          <w:i w:val="0"/>
          <w:sz w:val="23"/>
          <w:u w:val="none"/>
        </w:rPr>
        <w:t>(g) + 4H</w:t>
      </w:r>
      <w:r>
        <w:rPr>
          <w:rFonts w:ascii="Times New Roman" w:hAnsi="Times New Roman"/>
          <w:b w:val="0"/>
          <w:i w:val="0"/>
          <w:sz w:val="23"/>
          <w:u w:val="none"/>
          <w:vertAlign w:val="subscript"/>
        </w:rPr>
        <w:t>2</w:t>
      </w:r>
      <w:r>
        <w:rPr>
          <w:rFonts w:ascii="Times New Roman" w:hAnsi="Times New Roman"/>
          <w:b w:val="0"/>
          <w:i w:val="0"/>
          <w:sz w:val="23"/>
          <w:u w:val="none"/>
        </w:rPr>
        <w:t>O(g)</w:t>
        <w:br/>
        <w:t>Cho nhiệt tạo thành và năng lượng liên kết như sau:</w:t>
        <w:br/>
        <w:t>Tính biến thiên enthalpy chuẩn của phản ứng theo hai cách.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Chất</w:t>
            </w:r>
          </w:p>
        </w:tc>
        <w:tc>
          <w:tcPr>
            <w:tcW w:type="dxa" w:w="170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3</w:t>
            </w:r>
            <w:r>
              <w:rPr>
                <w:rFonts w:ascii="Times New Roman" w:hAnsi="Times New Roman"/>
                <w:b/>
                <w:i w:val="0"/>
                <w:sz w:val="21"/>
                <w:u w:val="none"/>
              </w:rPr>
              <w:t>H</w:t>
            </w:r>
            <w:r>
              <w:rPr>
                <w:rFonts w:ascii="Times New Roman" w:hAnsi="Times New Roman"/>
                <w:b/>
                <w:i w:val="0"/>
                <w:sz w:val="21"/>
                <w:u w:val="none"/>
                <w:vertAlign w:val="subscript"/>
              </w:rPr>
              <w:t>8</w:t>
            </w:r>
          </w:p>
        </w:tc>
        <w:tc>
          <w:tcPr>
            <w:tcW w:type="dxa" w:w="1701"/>
          </w:tcPr>
          <w:p>
            <w:pPr>
              <w:spacing w:before="30" w:after="30"/>
              <w:jc w:val="center"/>
            </w:pPr>
            <w:r>
              <w:rPr>
                <w:rFonts w:ascii="Times New Roman" w:hAnsi="Times New Roman"/>
                <w:b/>
                <w:i w:val="0"/>
                <w:sz w:val="21"/>
                <w:u w:val="none"/>
              </w:rPr>
              <w:t>CO</w:t>
            </w:r>
            <w:r>
              <w:rPr>
                <w:rFonts w:ascii="Times New Roman" w:hAnsi="Times New Roman"/>
                <w:b/>
                <w:i w:val="0"/>
                <w:sz w:val="21"/>
                <w:u w:val="none"/>
                <w:vertAlign w:val="subscript"/>
              </w:rPr>
              <w:t>2</w:t>
            </w:r>
          </w:p>
        </w:tc>
        <w:tc>
          <w:tcPr>
            <w:tcW w:type="dxa" w:w="170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w:t>
            </w:r>
          </w:p>
        </w:tc>
        <w:tc>
          <w:tcPr>
            <w:tcW w:type="dxa" w:w="1701"/>
          </w:tcPr>
          <w:p>
            <w:pPr>
              <w:spacing w:before="30" w:after="30"/>
              <w:jc w:val="center"/>
            </w:pPr>
          </w:p>
        </w:tc>
        <w:tc>
          <w:tcPr>
            <w:tcW w:type="dxa" w:w="1701"/>
          </w:tcPr>
          <w:p>
            <w:pPr>
              <w:spacing w:before="30" w:after="30"/>
              <w:jc w:val="center"/>
            </w:pPr>
          </w:p>
        </w:tc>
      </w:tr>
      <w:tr>
        <w:tc>
          <w:tcPr>
            <w:tcW w:type="dxa" w:w="1701"/>
          </w:tcPr>
          <w:p>
            <w:pPr>
              <w:spacing w:before="30" w:after="30"/>
              <w:jc w:val="left"/>
            </w:pPr>
            <w:r>
              <w:rPr>
                <w:rFonts w:ascii="Times New Roman" w:hAnsi="Times New Roman"/>
                <w:b w:val="0"/>
                <w:i w:val="0"/>
                <w:sz w:val="21"/>
                <w:u w:val="none"/>
              </w:rPr>
              <w:t>ÄfHo</w:t>
            </w:r>
            <w:r>
              <w:rPr>
                <w:rFonts w:ascii="Times New Roman" w:hAnsi="Times New Roman"/>
                <w:b w:val="0"/>
                <w:i w:val="0"/>
                <w:sz w:val="21"/>
                <w:u w:val="none"/>
                <w:vertAlign w:val="subscript"/>
              </w:rPr>
              <w:t>z</w:t>
            </w:r>
            <w:r>
              <w:rPr>
                <w:rFonts w:ascii="Times New Roman" w:hAnsi="Times New Roman"/>
                <w:b w:val="0"/>
                <w:i w:val="0"/>
                <w:sz w:val="21"/>
                <w:u w:val="none"/>
              </w:rPr>
              <w:t>98~~(kJ/mol)</w:t>
            </w:r>
          </w:p>
        </w:tc>
        <w:tc>
          <w:tcPr>
            <w:tcW w:type="dxa" w:w="1701"/>
          </w:tcPr>
          <w:p>
            <w:pPr>
              <w:spacing w:before="30" w:after="30"/>
              <w:jc w:val="left"/>
            </w:pPr>
            <w:r>
              <w:rPr>
                <w:rFonts w:ascii="Times New Roman" w:hAnsi="Times New Roman"/>
                <w:b w:val="0"/>
                <w:i w:val="0"/>
                <w:sz w:val="21"/>
                <w:u w:val="none"/>
              </w:rPr>
              <w:t>–105</w:t>
            </w:r>
          </w:p>
        </w:tc>
        <w:tc>
          <w:tcPr>
            <w:tcW w:type="dxa" w:w="1701"/>
          </w:tcPr>
          <w:p>
            <w:pPr>
              <w:spacing w:before="30" w:after="30"/>
              <w:jc w:val="left"/>
            </w:pPr>
            <w:r>
              <w:rPr>
                <w:rFonts w:ascii="Times New Roman" w:hAnsi="Times New Roman"/>
                <w:b w:val="0"/>
                <w:i w:val="0"/>
                <w:sz w:val="21"/>
                <w:u w:val="none"/>
              </w:rPr>
              <w:t>–393,5</w:t>
            </w:r>
          </w:p>
        </w:tc>
        <w:tc>
          <w:tcPr>
            <w:tcW w:type="dxa" w:w="1701"/>
          </w:tcPr>
          <w:p>
            <w:pPr>
              <w:spacing w:before="30" w:after="30"/>
              <w:jc w:val="left"/>
            </w:pPr>
            <w:r>
              <w:rPr>
                <w:rFonts w:ascii="Times New Roman" w:hAnsi="Times New Roman"/>
                <w:b w:val="0"/>
                <w:i w:val="0"/>
                <w:sz w:val="21"/>
                <w:u w:val="none"/>
              </w:rPr>
              <w:t>–241,82</w:t>
            </w:r>
          </w:p>
        </w:tc>
        <w:tc>
          <w:tcPr>
            <w:tcW w:type="dxa" w:w="1701"/>
          </w:tcPr>
          <w:p>
            <w:pPr>
              <w:spacing w:before="30" w:after="30"/>
              <w:jc w:val="left"/>
            </w:pPr>
          </w:p>
        </w:tc>
        <w:tc>
          <w:tcPr>
            <w:tcW w:type="dxa" w:w="1701"/>
          </w:tcPr>
          <w:p>
            <w:pPr>
              <w:spacing w:before="30" w:after="30"/>
              <w:jc w:val="left"/>
            </w:pPr>
          </w:p>
        </w:tc>
      </w:tr>
      <w:tr>
        <w:tc>
          <w:tcPr>
            <w:tcW w:type="dxa" w:w="1701"/>
          </w:tcPr>
          <w:p>
            <w:pPr>
              <w:spacing w:before="30" w:after="30"/>
              <w:jc w:val="left"/>
            </w:pPr>
            <w:r>
              <w:rPr>
                <w:rFonts w:ascii="Times New Roman" w:hAnsi="Times New Roman"/>
                <w:b w:val="0"/>
                <w:i w:val="0"/>
                <w:sz w:val="21"/>
                <w:u w:val="none"/>
              </w:rPr>
              <w:t>Liên kết</w:t>
            </w:r>
          </w:p>
        </w:tc>
        <w:tc>
          <w:tcPr>
            <w:tcW w:type="dxa" w:w="1701"/>
          </w:tcPr>
          <w:p>
            <w:pPr>
              <w:spacing w:before="30" w:after="30"/>
              <w:jc w:val="left"/>
            </w:pPr>
            <w:r>
              <w:rPr>
                <w:rFonts w:ascii="Times New Roman" w:hAnsi="Times New Roman"/>
                <w:b w:val="0"/>
                <w:i w:val="0"/>
                <w:sz w:val="21"/>
                <w:u w:val="none"/>
              </w:rPr>
              <w:t>C – H</w:t>
            </w:r>
          </w:p>
        </w:tc>
        <w:tc>
          <w:tcPr>
            <w:tcW w:type="dxa" w:w="1701"/>
          </w:tcPr>
          <w:p>
            <w:pPr>
              <w:spacing w:before="30" w:after="30"/>
              <w:jc w:val="left"/>
            </w:pPr>
            <w:r>
              <w:rPr>
                <w:rFonts w:ascii="Times New Roman" w:hAnsi="Times New Roman"/>
                <w:b w:val="0"/>
                <w:i w:val="0"/>
                <w:sz w:val="21"/>
                <w:u w:val="none"/>
              </w:rPr>
              <w:t>C – C</w:t>
            </w:r>
          </w:p>
        </w:tc>
        <w:tc>
          <w:tcPr>
            <w:tcW w:type="dxa" w:w="1701"/>
          </w:tcPr>
          <w:p>
            <w:pPr>
              <w:spacing w:before="30" w:after="30"/>
              <w:jc w:val="left"/>
            </w:pPr>
            <w:r>
              <w:rPr>
                <w:rFonts w:ascii="Times New Roman" w:hAnsi="Times New Roman"/>
                <w:b w:val="0"/>
                <w:i w:val="0"/>
                <w:sz w:val="21"/>
                <w:u w:val="none"/>
              </w:rPr>
              <w:t>O = O</w:t>
            </w:r>
          </w:p>
        </w:tc>
        <w:tc>
          <w:tcPr>
            <w:tcW w:type="dxa" w:w="1701"/>
          </w:tcPr>
          <w:p>
            <w:pPr>
              <w:spacing w:before="30" w:after="30"/>
              <w:jc w:val="left"/>
            </w:pPr>
            <w:r>
              <w:rPr>
                <w:rFonts w:ascii="Times New Roman" w:hAnsi="Times New Roman"/>
                <w:b w:val="0"/>
                <w:i w:val="0"/>
                <w:sz w:val="21"/>
                <w:u w:val="none"/>
              </w:rPr>
              <w:t>C = O</w:t>
            </w:r>
          </w:p>
        </w:tc>
        <w:tc>
          <w:tcPr>
            <w:tcW w:type="dxa" w:w="1701"/>
          </w:tcPr>
          <w:p>
            <w:pPr>
              <w:spacing w:before="30" w:after="30"/>
              <w:jc w:val="left"/>
            </w:pPr>
            <w:r>
              <w:rPr>
                <w:rFonts w:ascii="Times New Roman" w:hAnsi="Times New Roman"/>
                <w:b w:val="0"/>
                <w:i w:val="0"/>
                <w:sz w:val="21"/>
                <w:u w:val="none"/>
              </w:rPr>
              <w:t>H – O</w:t>
            </w:r>
          </w:p>
        </w:tc>
      </w:tr>
      <w:tr>
        <w:tc>
          <w:tcPr>
            <w:tcW w:type="dxa" w:w="1701"/>
          </w:tcPr>
          <w:p>
            <w:pPr>
              <w:spacing w:before="30" w:after="30"/>
              <w:jc w:val="left"/>
            </w:pPr>
            <w:r>
              <w:rPr>
                <w:rFonts w:ascii="Times New Roman" w:hAnsi="Times New Roman"/>
                <w:b w:val="0"/>
                <w:i w:val="0"/>
                <w:sz w:val="21"/>
                <w:u w:val="none"/>
              </w:rPr>
              <w:t>E</w:t>
            </w:r>
            <w:r>
              <w:rPr>
                <w:rFonts w:ascii="Times New Roman" w:hAnsi="Times New Roman"/>
                <w:b w:val="0"/>
                <w:i w:val="0"/>
                <w:sz w:val="21"/>
                <w:u w:val="none"/>
                <w:vertAlign w:val="subscript"/>
              </w:rPr>
              <w:t>b</w:t>
            </w:r>
            <w:r>
              <w:rPr>
                <w:rFonts w:ascii="Times New Roman" w:hAnsi="Times New Roman"/>
                <w:b w:val="0"/>
                <w:i w:val="0"/>
                <w:sz w:val="21"/>
                <w:u w:val="none"/>
              </w:rPr>
              <w:t>(kJ/mol)</w:t>
            </w:r>
          </w:p>
        </w:tc>
        <w:tc>
          <w:tcPr>
            <w:tcW w:type="dxa" w:w="1701"/>
          </w:tcPr>
          <w:p>
            <w:pPr>
              <w:spacing w:before="30" w:after="30"/>
              <w:jc w:val="left"/>
            </w:pPr>
            <w:r>
              <w:rPr>
                <w:rFonts w:ascii="Times New Roman" w:hAnsi="Times New Roman"/>
                <w:b w:val="0"/>
                <w:i w:val="0"/>
                <w:sz w:val="21"/>
                <w:u w:val="none"/>
              </w:rPr>
              <w:t>413</w:t>
            </w:r>
          </w:p>
        </w:tc>
        <w:tc>
          <w:tcPr>
            <w:tcW w:type="dxa" w:w="1701"/>
          </w:tcPr>
          <w:p>
            <w:pPr>
              <w:spacing w:before="30" w:after="30"/>
              <w:jc w:val="left"/>
            </w:pPr>
            <w:r>
              <w:rPr>
                <w:rFonts w:ascii="Times New Roman" w:hAnsi="Times New Roman"/>
                <w:b w:val="0"/>
                <w:i w:val="0"/>
                <w:sz w:val="21"/>
                <w:u w:val="none"/>
              </w:rPr>
              <w:t>347</w:t>
            </w:r>
          </w:p>
        </w:tc>
        <w:tc>
          <w:tcPr>
            <w:tcW w:type="dxa" w:w="1701"/>
          </w:tcPr>
          <w:p>
            <w:pPr>
              <w:spacing w:before="30" w:after="30"/>
              <w:jc w:val="left"/>
            </w:pPr>
            <w:r>
              <w:rPr>
                <w:rFonts w:ascii="Times New Roman" w:hAnsi="Times New Roman"/>
                <w:b w:val="0"/>
                <w:i w:val="0"/>
                <w:sz w:val="21"/>
                <w:u w:val="none"/>
              </w:rPr>
              <w:t>498</w:t>
            </w:r>
          </w:p>
        </w:tc>
        <w:tc>
          <w:tcPr>
            <w:tcW w:type="dxa" w:w="1701"/>
          </w:tcPr>
          <w:p>
            <w:pPr>
              <w:spacing w:before="30" w:after="30"/>
              <w:jc w:val="left"/>
            </w:pPr>
            <w:r>
              <w:rPr>
                <w:rFonts w:ascii="Times New Roman" w:hAnsi="Times New Roman"/>
                <w:b w:val="0"/>
                <w:i w:val="0"/>
                <w:sz w:val="21"/>
                <w:u w:val="none"/>
              </w:rPr>
              <w:t>745</w:t>
            </w:r>
          </w:p>
        </w:tc>
        <w:tc>
          <w:tcPr>
            <w:tcW w:type="dxa" w:w="1701"/>
          </w:tcPr>
          <w:p>
            <w:pPr>
              <w:spacing w:before="30" w:after="30"/>
              <w:jc w:val="left"/>
            </w:pPr>
            <w:r>
              <w:rPr>
                <w:rFonts w:ascii="Times New Roman" w:hAnsi="Times New Roman"/>
                <w:b w:val="0"/>
                <w:i w:val="0"/>
                <w:sz w:val="21"/>
                <w:u w:val="none"/>
              </w:rPr>
              <w:t>467</w:t>
            </w:r>
          </w:p>
        </w:tc>
      </w:tr>
    </w:tbl>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Tính biến thiên enthalpy chuẩn của phản ứng dựa vào nhiệt tạo thành:</w:t>
      </w:r>
    </w:p>
    <w:p>
      <w:pPr>
        <w:spacing w:before="10" w:after="30"/>
        <w:ind w:left="340"/>
      </w:pPr>
      <w:r>
        <w:rPr>
          <w:rFonts w:ascii="Times New Roman" w:hAnsi="Times New Roman"/>
          <w:b w:val="0"/>
          <w:i w:val="0"/>
          <w:sz w:val="22"/>
          <w:u w:val="none"/>
        </w:rPr>
        <w:t>ÄrHo</w:t>
      </w:r>
      <w:r>
        <w:rPr>
          <w:rFonts w:ascii="Times New Roman" w:hAnsi="Times New Roman"/>
          <w:b w:val="0"/>
          <w:i w:val="0"/>
          <w:sz w:val="22"/>
          <w:u w:val="none"/>
          <w:vertAlign w:val="subscript"/>
        </w:rPr>
        <w:t>z</w:t>
      </w:r>
      <w:r>
        <w:rPr>
          <w:rFonts w:ascii="Times New Roman" w:hAnsi="Times New Roman"/>
          <w:b w:val="0"/>
          <w:i w:val="0"/>
          <w:sz w:val="22"/>
          <w:u w:val="none"/>
        </w:rPr>
        <w:t>98~~ = 3 × (–393,50) + 4 × (–241,82) –105 = –2042,78 kJ</w:t>
      </w:r>
    </w:p>
    <w:p>
      <w:pPr>
        <w:spacing w:before="10" w:after="30"/>
        <w:ind w:left="340"/>
      </w:pPr>
      <w:r>
        <w:rPr>
          <w:rFonts w:ascii="Times New Roman" w:hAnsi="Times New Roman"/>
          <w:b w:val="0"/>
          <w:i w:val="0"/>
          <w:sz w:val="22"/>
          <w:u w:val="none"/>
        </w:rPr>
        <w:t>b) Tính biến thiên enthalpy chuẩn của phản ứng dựa vào năng lượng liên kết. Phân tử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 xml:space="preserve"> số liên kết là: C–H: 8; C–C: 2.</w:t>
      </w:r>
    </w:p>
    <w:p>
      <w:pPr>
        <w:spacing w:before="10" w:after="30"/>
        <w:ind w:left="340"/>
      </w:pPr>
      <w:r>
        <w:rPr>
          <w:rFonts w:ascii="Times New Roman" w:hAnsi="Times New Roman"/>
          <w:b w:val="0"/>
          <w:i w:val="0"/>
          <w:sz w:val="22"/>
          <w:u w:val="none"/>
        </w:rPr>
        <w:t>ÄrHo</w:t>
      </w:r>
      <w:r>
        <w:rPr>
          <w:rFonts w:ascii="Times New Roman" w:hAnsi="Times New Roman"/>
          <w:b w:val="0"/>
          <w:i w:val="0"/>
          <w:sz w:val="22"/>
          <w:u w:val="none"/>
          <w:vertAlign w:val="subscript"/>
        </w:rPr>
        <w:t>z</w:t>
      </w:r>
      <w:r>
        <w:rPr>
          <w:rFonts w:ascii="Times New Roman" w:hAnsi="Times New Roman"/>
          <w:b w:val="0"/>
          <w:i w:val="0"/>
          <w:sz w:val="22"/>
          <w:u w:val="none"/>
        </w:rPr>
        <w:t>98~~= 8 × 413 + 2 × 347 + 5 × 498 – 3 × 2 × 745 – 4 × 2 × 467 = –1 718 kJ</w:t>
      </w:r>
    </w:p>
    <w:p>
      <w:pPr>
        <w:spacing w:before="10" w:after="30"/>
        <w:ind w:left="340"/>
      </w:pPr>
      <w:r>
        <w:rPr>
          <w:rFonts w:ascii="Times New Roman" w:hAnsi="Times New Roman"/>
          <w:b w:val="0"/>
          <w:i w:val="0"/>
          <w:sz w:val="22"/>
          <w:u w:val="none"/>
        </w:rPr>
        <w:t>Kết quả có sự sai khác do năng lượng liên kết là giá trị trung bình nên kết quả không chính xác bằng tính theo biến thiên enthalpy tạo thành.</w:t>
      </w:r>
    </w:p>
    <w:p>
      <w:pPr>
        <w:spacing w:before="80" w:after="40"/>
      </w:pPr>
      <w:r>
        <w:rPr>
          <w:rFonts w:ascii="Times New Roman" w:hAnsi="Times New Roman"/>
          <w:b/>
          <w:color w:val="2E7D32"/>
          <w:sz w:val="23"/>
        </w:rPr>
        <w:t xml:space="preserve">Câu 368. </w:t>
      </w:r>
      <w:r>
        <w:rPr>
          <w:rFonts w:ascii="Times New Roman" w:hAnsi="Times New Roman"/>
          <w:b/>
          <w:color w:val="00695C"/>
          <w:sz w:val="21"/>
        </w:rPr>
        <w:t xml:space="preserve">[H11-C4-P3-VD-368 | Vận dụng] </w:t>
      </w:r>
      <w:r>
        <w:rPr>
          <w:rFonts w:ascii="Times New Roman" w:hAnsi="Times New Roman"/>
          <w:b w:val="0"/>
          <w:i w:val="0"/>
          <w:sz w:val="23"/>
          <w:u w:val="none"/>
        </w:rPr>
        <w:t>Cho phương trình nhiệt hóa học đốt cháy methane và propane:</w:t>
        <w:br/>
        <w:t>CH</w:t>
      </w:r>
      <w:r>
        <w:rPr>
          <w:rFonts w:ascii="Times New Roman" w:hAnsi="Times New Roman"/>
          <w:b w:val="0"/>
          <w:i w:val="0"/>
          <w:sz w:val="23"/>
          <w:u w:val="none"/>
          <w:vertAlign w:val="subscript"/>
        </w:rPr>
        <w:t>4</w:t>
      </w:r>
      <w:r>
        <w:rPr>
          <w:rFonts w:ascii="Times New Roman" w:hAnsi="Times New Roman"/>
          <w:b w:val="0"/>
          <w:i w:val="0"/>
          <w:sz w:val="23"/>
          <w:u w:val="none"/>
        </w:rPr>
        <w:t>(g)</w:t>
      </w:r>
      <w:r>
        <w:rPr>
          <w:rFonts w:ascii="Times New Roman" w:hAnsi="Times New Roman"/>
          <w:b w:val="0"/>
          <w:i w:val="0"/>
          <w:sz w:val="23"/>
          <w:u w:val="none"/>
          <w:vertAlign w:val="superscript"/>
        </w:rPr>
        <w:t>+2</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(g)¾¾t°¾→CO</w:t>
      </w:r>
      <w:r>
        <w:rPr>
          <w:rFonts w:ascii="Times New Roman" w:hAnsi="Times New Roman"/>
          <w:b w:val="0"/>
          <w:i w:val="0"/>
          <w:sz w:val="23"/>
          <w:u w:val="none"/>
          <w:vertAlign w:val="subscript"/>
        </w:rPr>
        <w:t>z</w:t>
      </w:r>
      <w:r>
        <w:rPr>
          <w:rFonts w:ascii="Times New Roman" w:hAnsi="Times New Roman"/>
          <w:b w:val="0"/>
          <w:i w:val="0"/>
          <w:sz w:val="23"/>
          <w:u w:val="none"/>
        </w:rPr>
        <w:t>(g)</w:t>
      </w:r>
      <w:r>
        <w:rPr>
          <w:rFonts w:ascii="Times New Roman" w:hAnsi="Times New Roman"/>
          <w:b w:val="0"/>
          <w:i w:val="0"/>
          <w:sz w:val="23"/>
          <w:u w:val="none"/>
          <w:vertAlign w:val="superscript"/>
        </w:rPr>
        <w:t>+2</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O(g), ÄrHo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^=-890^ kJ C</w:t>
      </w:r>
      <w:r>
        <w:rPr>
          <w:rFonts w:ascii="Times New Roman" w:hAnsi="Times New Roman"/>
          <w:b w:val="0"/>
          <w:i w:val="0"/>
          <w:sz w:val="23"/>
          <w:u w:val="none"/>
        </w:rPr>
        <w:t>3</w:t>
      </w:r>
      <w:r>
        <w:rPr>
          <w:rFonts w:ascii="Times New Roman" w:hAnsi="Times New Roman"/>
          <w:b w:val="0"/>
          <w:i w:val="0"/>
          <w:sz w:val="23"/>
          <w:u w:val="none"/>
          <w:vertAlign w:val="subscript"/>
        </w:rPr>
        <w:t>H</w:t>
      </w:r>
      <w:r>
        <w:rPr>
          <w:rFonts w:ascii="Times New Roman" w:hAnsi="Times New Roman"/>
          <w:b w:val="0"/>
          <w:i w:val="0"/>
          <w:sz w:val="23"/>
          <w:u w:val="none"/>
        </w:rPr>
        <w:t>8</w:t>
      </w:r>
      <w:r>
        <w:rPr>
          <w:rFonts w:ascii="Times New Roman" w:hAnsi="Times New Roman"/>
          <w:b w:val="0"/>
          <w:i w:val="0"/>
          <w:sz w:val="23"/>
          <w:u w:val="none"/>
          <w:vertAlign w:val="subscript"/>
        </w:rPr>
        <w:t>(g)^+5^O</w:t>
      </w:r>
      <w:r>
        <w:rPr>
          <w:rFonts w:ascii="Times New Roman" w:hAnsi="Times New Roman"/>
          <w:b w:val="0"/>
          <w:i w:val="0"/>
          <w:sz w:val="23"/>
          <w:u w:val="none"/>
        </w:rPr>
        <w:t>z</w:t>
      </w:r>
      <w:r>
        <w:rPr>
          <w:rFonts w:ascii="Times New Roman" w:hAnsi="Times New Roman"/>
          <w:b w:val="0"/>
          <w:i w:val="0"/>
          <w:sz w:val="23"/>
          <w:u w:val="none"/>
          <w:vertAlign w:val="subscript"/>
        </w:rPr>
        <w:t>(g)¾¾t°¾→^3^CO</w:t>
      </w:r>
      <w:r>
        <w:rPr>
          <w:rFonts w:ascii="Times New Roman" w:hAnsi="Times New Roman"/>
          <w:b w:val="0"/>
          <w:i w:val="0"/>
          <w:sz w:val="23"/>
          <w:u w:val="none"/>
        </w:rPr>
        <w:t>z</w:t>
      </w:r>
      <w:r>
        <w:rPr>
          <w:rFonts w:ascii="Times New Roman" w:hAnsi="Times New Roman"/>
          <w:b w:val="0"/>
          <w:i w:val="0"/>
          <w:sz w:val="23"/>
          <w:u w:val="none"/>
          <w:vertAlign w:val="subscript"/>
        </w:rPr>
        <w:t>(g)^+4^H</w:t>
      </w:r>
      <w:r>
        <w:rPr>
          <w:rFonts w:ascii="Times New Roman" w:hAnsi="Times New Roman"/>
          <w:b w:val="0"/>
          <w:i w:val="0"/>
          <w:sz w:val="23"/>
          <w:u w:val="none"/>
        </w:rPr>
        <w:t>z</w:t>
      </w:r>
      <w:r>
        <w:rPr>
          <w:rFonts w:ascii="Times New Roman" w:hAnsi="Times New Roman"/>
          <w:b w:val="0"/>
          <w:i w:val="0"/>
          <w:sz w:val="23"/>
          <w:u w:val="none"/>
          <w:vertAlign w:val="subscript"/>
        </w:rPr>
        <w:t>O(g) ,ÄrHo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w:t>
      </w:r>
      <w:r>
        <w:rPr>
          <w:rFonts w:ascii="Times New Roman" w:hAnsi="Times New Roman"/>
          <w:b w:val="0"/>
          <w:i w:val="0"/>
          <w:sz w:val="23"/>
          <w:u w:val="none"/>
          <w:vertAlign w:val="superscript"/>
        </w:rPr>
        <w:t>=-2219</w:t>
      </w:r>
      <w:r>
        <w:rPr>
          <w:rFonts w:ascii="Times New Roman" w:hAnsi="Times New Roman"/>
          <w:b w:val="0"/>
          <w:i w:val="0"/>
          <w:sz w:val="23"/>
          <w:u w:val="none"/>
        </w:rPr>
        <w:t xml:space="preserve"> kJ</w:t>
        <w:br/>
        <w:t>a) Nếu lấy cùng số mol methane và propane, chất nào tỏa nhiều nhiệt hơn?</w:t>
        <w:br/>
        <w:t>b) Nếu lấy cùng khối lượng methane và propane, chất nào tỏa nhiều nhiệt hơn?</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1 mol methane đốt cháy tỏa ra nhiệt lượng là 890 kJ</w:t>
      </w:r>
    </w:p>
    <w:p>
      <w:pPr>
        <w:spacing w:before="10" w:after="30"/>
        <w:ind w:left="340"/>
      </w:pPr>
      <w:r>
        <w:rPr>
          <w:rFonts w:ascii="Times New Roman" w:hAnsi="Times New Roman"/>
          <w:b w:val="0"/>
          <w:i w:val="0"/>
          <w:sz w:val="22"/>
          <w:u w:val="none"/>
        </w:rPr>
        <w:t>1 mol propane đốt cháy tỏa ra nhiệt lượng là 2219 kJ</w:t>
      </w:r>
    </w:p>
    <w:p>
      <w:pPr>
        <w:spacing w:before="10" w:after="30"/>
        <w:ind w:left="340"/>
      </w:pPr>
      <w:r>
        <w:rPr>
          <w:rFonts w:ascii="Times New Roman" w:hAnsi="Times New Roman"/>
          <w:b w:val="0"/>
          <w:i w:val="0"/>
          <w:sz w:val="22"/>
          <w:u w:val="none"/>
        </w:rPr>
        <w:t>⇒ Nếu lấy cùng số mol thì propane tỏa nhiều nhiệt hơn.</w:t>
      </w:r>
    </w:p>
    <w:p>
      <w:pPr>
        <w:spacing w:before="10" w:after="30"/>
        <w:ind w:left="340"/>
      </w:pPr>
      <w:r>
        <w:rPr>
          <w:rFonts w:ascii="Times New Roman" w:hAnsi="Times New Roman"/>
          <w:b w:val="0"/>
          <w:i w:val="0"/>
          <w:sz w:val="22"/>
          <w:u w:val="none"/>
        </w:rPr>
        <w:t>(b) Lấy cùng khối lượng methane và propane là 1 gam.</w:t>
      </w:r>
    </w:p>
    <w:p>
      <w:pPr>
        <w:spacing w:before="10" w:after="30"/>
        <w:ind w:left="340"/>
      </w:pPr>
      <w:r>
        <w:rPr>
          <w:rFonts w:ascii="Times New Roman" w:hAnsi="Times New Roman"/>
          <w:b w:val="0"/>
          <w:i w:val="0"/>
          <w:sz w:val="22"/>
          <w:u w:val="none"/>
        </w:rPr>
        <w:t>⇒  Nhiệt tỏa ra khi đốt cháy 1 gam methane là QCH</w:t>
      </w:r>
      <w:r>
        <w:rPr>
          <w:rFonts w:ascii="Times New Roman" w:hAnsi="Times New Roman"/>
          <w:b w:val="0"/>
          <w:i w:val="0"/>
          <w:sz w:val="22"/>
          <w:u w:val="none"/>
          <w:vertAlign w:val="subscript"/>
        </w:rPr>
        <w:t>4</w:t>
      </w:r>
      <w:r>
        <w:rPr>
          <w:rFonts w:ascii="Times New Roman" w:hAnsi="Times New Roman"/>
          <w:b w:val="0"/>
          <w:i w:val="0"/>
          <w:sz w:val="22"/>
          <w:u w:val="none"/>
        </w:rPr>
        <w:t>=(1)/(16)×890=55,625 kJ</w:t>
      </w:r>
    </w:p>
    <w:p>
      <w:pPr>
        <w:spacing w:before="10" w:after="30"/>
        <w:ind w:left="340"/>
      </w:pPr>
      <w:r>
        <w:rPr>
          <w:rFonts w:ascii="Times New Roman" w:hAnsi="Times New Roman"/>
          <w:b w:val="0"/>
          <w:i w:val="0"/>
          <w:sz w:val="22"/>
          <w:u w:val="none"/>
        </w:rPr>
        <w:t>Nhiệt tỏa ra khi đốt cháy 1 gam propane là QCH</w:t>
      </w:r>
      <w:r>
        <w:rPr>
          <w:rFonts w:ascii="Times New Roman" w:hAnsi="Times New Roman"/>
          <w:b w:val="0"/>
          <w:i w:val="0"/>
          <w:sz w:val="22"/>
          <w:u w:val="none"/>
          <w:vertAlign w:val="subscript"/>
        </w:rPr>
        <w:t>38</w:t>
      </w:r>
      <w:r>
        <w:rPr>
          <w:rFonts w:ascii="Times New Roman" w:hAnsi="Times New Roman"/>
          <w:b w:val="0"/>
          <w:i w:val="0"/>
          <w:sz w:val="22"/>
          <w:u w:val="none"/>
        </w:rPr>
        <w:t>=(1)/(44)×2219 =50,43k J</w:t>
      </w:r>
    </w:p>
    <w:p>
      <w:pPr>
        <w:spacing w:before="10" w:after="30"/>
        <w:ind w:left="340"/>
      </w:pPr>
      <w:r>
        <w:rPr>
          <w:rFonts w:ascii="Times New Roman" w:hAnsi="Times New Roman"/>
          <w:b w:val="0"/>
          <w:i w:val="0"/>
          <w:sz w:val="22"/>
          <w:u w:val="none"/>
        </w:rPr>
        <w:t>⇒  Nếu lấy cùng khối lượng thì methane tỏa nhiều nhiệt hơn</w:t>
      </w:r>
    </w:p>
    <w:p>
      <w:pPr>
        <w:spacing w:before="80" w:after="40"/>
      </w:pPr>
      <w:r>
        <w:rPr>
          <w:rFonts w:ascii="Times New Roman" w:hAnsi="Times New Roman"/>
          <w:b/>
          <w:color w:val="2E7D32"/>
          <w:sz w:val="23"/>
        </w:rPr>
        <w:t xml:space="preserve">Câu 369. </w:t>
      </w:r>
      <w:r>
        <w:rPr>
          <w:rFonts w:ascii="Times New Roman" w:hAnsi="Times New Roman"/>
          <w:b/>
          <w:color w:val="00695C"/>
          <w:sz w:val="21"/>
        </w:rPr>
        <w:t xml:space="preserve">[H11-C4-P3-VD-369 | Vận dụng] </w:t>
      </w:r>
      <w:r>
        <w:rPr>
          <w:rFonts w:ascii="Times New Roman" w:hAnsi="Times New Roman"/>
          <w:b w:val="0"/>
          <w:i w:val="0"/>
          <w:sz w:val="23"/>
          <w:u w:val="none"/>
        </w:rPr>
        <w:t>Tính nhiệt hình thành chuẩn của methane và propane. Biết nhiệt cháy chuẩn (nhiệt của phản ứng đốt cháy 1 mol chất ở điều kiện chuẩn) của methane và propane lần lượt bằng –890 kJ/mol và –2216 kJ/mol; nhiệt hình thành chuẩn của CO</w:t>
      </w:r>
      <w:r>
        <w:rPr>
          <w:rFonts w:ascii="Times New Roman" w:hAnsi="Times New Roman"/>
          <w:b w:val="0"/>
          <w:i w:val="0"/>
          <w:sz w:val="23"/>
          <w:u w:val="none"/>
          <w:vertAlign w:val="subscript"/>
        </w:rPr>
        <w:t>2</w:t>
      </w:r>
      <w:r>
        <w:rPr>
          <w:rFonts w:ascii="Times New Roman" w:hAnsi="Times New Roman"/>
          <w:b w:val="0"/>
          <w:i w:val="0"/>
          <w:sz w:val="23"/>
          <w:u w:val="none"/>
        </w:rPr>
        <w:t>(g) và H</w:t>
      </w:r>
      <w:r>
        <w:rPr>
          <w:rFonts w:ascii="Times New Roman" w:hAnsi="Times New Roman"/>
          <w:b w:val="0"/>
          <w:i w:val="0"/>
          <w:sz w:val="23"/>
          <w:u w:val="none"/>
          <w:vertAlign w:val="subscript"/>
        </w:rPr>
        <w:t>2</w:t>
      </w:r>
      <w:r>
        <w:rPr>
          <w:rFonts w:ascii="Times New Roman" w:hAnsi="Times New Roman"/>
          <w:b w:val="0"/>
          <w:i w:val="0"/>
          <w:sz w:val="23"/>
          <w:u w:val="none"/>
        </w:rPr>
        <w:t>O(l) lần lượt là –393,5 kJ/mol và –285,8 kJ/mol. Biết rằng nhiệt cháy chuẩn của một chất là biến thiên enthalpy của phản ứng đốt cháy 1 mol chất đó bằng oxygen ở điều kiện chuẩn.</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Nhiệt cháy của methane là biến thiên enthalpy của phản ứng:</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4</w:t>
      </w:r>
      <w:r>
        <w:rPr>
          <w:rFonts w:ascii="Times New Roman" w:hAnsi="Times New Roman"/>
          <w:b w:val="0"/>
          <w:i w:val="0"/>
          <w:sz w:val="22"/>
          <w:u w:val="none"/>
        </w:rPr>
        <w:t xml:space="preserve"> (g) + 2O</w:t>
      </w:r>
      <w:r>
        <w:rPr>
          <w:rFonts w:ascii="Times New Roman" w:hAnsi="Times New Roman"/>
          <w:b w:val="0"/>
          <w:i w:val="0"/>
          <w:sz w:val="22"/>
          <w:u w:val="none"/>
          <w:vertAlign w:val="subscript"/>
        </w:rPr>
        <w:t>2</w:t>
      </w:r>
      <w:r>
        <w:rPr>
          <w:rFonts w:ascii="Times New Roman" w:hAnsi="Times New Roman"/>
          <w:b w:val="0"/>
          <w:i w:val="0"/>
          <w:sz w:val="22"/>
          <w:u w:val="none"/>
        </w:rPr>
        <w:t xml:space="preserve"> (g) ¾¾→CO</w:t>
      </w:r>
      <w:r>
        <w:rPr>
          <w:rFonts w:ascii="Times New Roman" w:hAnsi="Times New Roman"/>
          <w:b w:val="0"/>
          <w:i w:val="0"/>
          <w:sz w:val="22"/>
          <w:u w:val="none"/>
          <w:vertAlign w:val="subscript"/>
        </w:rPr>
        <w:t>2</w:t>
      </w:r>
      <w:r>
        <w:rPr>
          <w:rFonts w:ascii="Times New Roman" w:hAnsi="Times New Roman"/>
          <w:b w:val="0"/>
          <w:i w:val="0"/>
          <w:sz w:val="22"/>
          <w:u w:val="none"/>
        </w:rPr>
        <w:t>(g) +  2H</w:t>
      </w:r>
      <w:r>
        <w:rPr>
          <w:rFonts w:ascii="Times New Roman" w:hAnsi="Times New Roman"/>
          <w:b w:val="0"/>
          <w:i w:val="0"/>
          <w:sz w:val="22"/>
          <w:u w:val="none"/>
          <w:vertAlign w:val="subscript"/>
        </w:rPr>
        <w:t>2</w:t>
      </w:r>
      <w:r>
        <w:rPr>
          <w:rFonts w:ascii="Times New Roman" w:hAnsi="Times New Roman"/>
          <w:b w:val="0"/>
          <w:i w:val="0"/>
          <w:sz w:val="22"/>
          <w:u w:val="none"/>
        </w:rPr>
        <w:t>O(l)       ÄrHo</w:t>
      </w:r>
      <w:r>
        <w:rPr>
          <w:rFonts w:ascii="Times New Roman" w:hAnsi="Times New Roman"/>
          <w:b w:val="0"/>
          <w:i w:val="0"/>
          <w:sz w:val="22"/>
          <w:u w:val="none"/>
          <w:vertAlign w:val="subscript"/>
        </w:rPr>
        <w:t>z</w:t>
      </w:r>
      <w:r>
        <w:rPr>
          <w:rFonts w:ascii="Times New Roman" w:hAnsi="Times New Roman"/>
          <w:b w:val="0"/>
          <w:i w:val="0"/>
          <w:sz w:val="22"/>
          <w:u w:val="none"/>
        </w:rPr>
        <w:t>98~~=-890kJ</w:t>
      </w:r>
    </w:p>
    <w:p>
      <w:pPr>
        <w:spacing w:before="10" w:after="30"/>
        <w:ind w:left="340"/>
      </w:pPr>
      <w:r>
        <w:rPr>
          <w:rFonts w:ascii="Times New Roman" w:hAnsi="Times New Roman"/>
          <w:b w:val="0"/>
          <w:i w:val="0"/>
          <w:sz w:val="22"/>
          <w:u w:val="none"/>
        </w:rPr>
        <w:t>⇒ ÄrHo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=ÄfHo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(CO</w:t>
      </w:r>
      <w:r>
        <w:rPr>
          <w:rFonts w:ascii="Times New Roman" w:hAnsi="Times New Roman"/>
          <w:b w:val="0"/>
          <w:i w:val="0"/>
          <w:sz w:val="22"/>
          <w:u w:val="none"/>
        </w:rPr>
        <w:t>z</w:t>
      </w:r>
      <w:r>
        <w:rPr>
          <w:rFonts w:ascii="Times New Roman" w:hAnsi="Times New Roman"/>
          <w:b w:val="0"/>
          <w:i w:val="0"/>
          <w:sz w:val="22"/>
          <w:u w:val="none"/>
          <w:vertAlign w:val="subscript"/>
        </w:rPr>
        <w:t>) + 2ÄfHo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(H</w:t>
      </w:r>
      <w:r>
        <w:rPr>
          <w:rFonts w:ascii="Times New Roman" w:hAnsi="Times New Roman"/>
          <w:b w:val="0"/>
          <w:i w:val="0"/>
          <w:sz w:val="22"/>
          <w:u w:val="none"/>
        </w:rPr>
        <w:t>z</w:t>
      </w:r>
      <w:r>
        <w:rPr>
          <w:rFonts w:ascii="Times New Roman" w:hAnsi="Times New Roman"/>
          <w:b w:val="0"/>
          <w:i w:val="0"/>
          <w:sz w:val="22"/>
          <w:u w:val="none"/>
          <w:vertAlign w:val="subscript"/>
        </w:rPr>
        <w:t>O)-ÄfHo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(CH</w:t>
      </w:r>
      <w:r>
        <w:rPr>
          <w:rFonts w:ascii="Times New Roman" w:hAnsi="Times New Roman"/>
          <w:b w:val="0"/>
          <w:i w:val="0"/>
          <w:sz w:val="22"/>
          <w:u w:val="none"/>
        </w:rPr>
        <w:t>4</w:t>
      </w:r>
      <w:r>
        <w:rPr>
          <w:rFonts w:ascii="Times New Roman" w:hAnsi="Times New Roman"/>
          <w:b w:val="0"/>
          <w:i w:val="0"/>
          <w:sz w:val="22"/>
          <w:u w:val="none"/>
          <w:vertAlign w:val="subscript"/>
        </w:rPr>
        <w:t>)-2ÄfHo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(O</w:t>
      </w:r>
      <w:r>
        <w:rPr>
          <w:rFonts w:ascii="Times New Roman" w:hAnsi="Times New Roman"/>
          <w:b w:val="0"/>
          <w:i w:val="0"/>
          <w:sz w:val="22"/>
          <w:u w:val="none"/>
        </w:rPr>
        <w:t>z~)= –890 kJ</w:t>
      </w:r>
    </w:p>
    <w:p>
      <w:pPr>
        <w:spacing w:before="10" w:after="30"/>
        <w:ind w:left="340"/>
      </w:pPr>
      <w:r>
        <w:rPr>
          <w:rFonts w:ascii="Times New Roman" w:hAnsi="Times New Roman"/>
          <w:b w:val="0"/>
          <w:i w:val="0"/>
          <w:sz w:val="22"/>
          <w:u w:val="none"/>
        </w:rPr>
        <w:t>⇒ ÄfHo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(CH</w:t>
      </w:r>
      <w:r>
        <w:rPr>
          <w:rFonts w:ascii="Times New Roman" w:hAnsi="Times New Roman"/>
          <w:b w:val="0"/>
          <w:i w:val="0"/>
          <w:sz w:val="22"/>
          <w:u w:val="none"/>
        </w:rPr>
        <w:t>4</w:t>
      </w:r>
      <w:r>
        <w:rPr>
          <w:rFonts w:ascii="Times New Roman" w:hAnsi="Times New Roman"/>
          <w:b w:val="0"/>
          <w:i w:val="0"/>
          <w:sz w:val="22"/>
          <w:u w:val="none"/>
          <w:vertAlign w:val="subscript"/>
        </w:rPr>
        <w:t>)= 1×(–393,5)  +2×(–285,8) + 890 = – 75,1  (kJ/mol) (ÄfHo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(O</w:t>
      </w:r>
      <w:r>
        <w:rPr>
          <w:rFonts w:ascii="Times New Roman" w:hAnsi="Times New Roman"/>
          <w:b w:val="0"/>
          <w:i w:val="0"/>
          <w:sz w:val="22"/>
          <w:u w:val="none"/>
        </w:rPr>
        <w:t>z~)= 0)</w:t>
      </w:r>
    </w:p>
    <w:p>
      <w:pPr>
        <w:spacing w:before="10" w:after="30"/>
        <w:ind w:left="340"/>
      </w:pPr>
      <w:r>
        <w:rPr>
          <w:rFonts w:ascii="Times New Roman" w:hAnsi="Times New Roman"/>
          <w:b w:val="0"/>
          <w:i w:val="0"/>
          <w:sz w:val="22"/>
          <w:u w:val="none"/>
        </w:rPr>
        <w:t>Nhiệt cháy của propane là biến thiên enthalpy của phản ứng:</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 xml:space="preserve"> (g) + 5O</w:t>
      </w:r>
      <w:r>
        <w:rPr>
          <w:rFonts w:ascii="Times New Roman" w:hAnsi="Times New Roman"/>
          <w:b w:val="0"/>
          <w:i w:val="0"/>
          <w:sz w:val="22"/>
          <w:u w:val="none"/>
          <w:vertAlign w:val="subscript"/>
        </w:rPr>
        <w:t>2</w:t>
      </w:r>
      <w:r>
        <w:rPr>
          <w:rFonts w:ascii="Times New Roman" w:hAnsi="Times New Roman"/>
          <w:b w:val="0"/>
          <w:i w:val="0"/>
          <w:sz w:val="22"/>
          <w:u w:val="none"/>
        </w:rPr>
        <w:t>(g)¾¾→ 3CO</w:t>
      </w:r>
      <w:r>
        <w:rPr>
          <w:rFonts w:ascii="Times New Roman" w:hAnsi="Times New Roman"/>
          <w:b w:val="0"/>
          <w:i w:val="0"/>
          <w:sz w:val="22"/>
          <w:u w:val="none"/>
          <w:vertAlign w:val="subscript"/>
        </w:rPr>
        <w:t>2</w:t>
      </w:r>
      <w:r>
        <w:rPr>
          <w:rFonts w:ascii="Times New Roman" w:hAnsi="Times New Roman"/>
          <w:b w:val="0"/>
          <w:i w:val="0"/>
          <w:sz w:val="22"/>
          <w:u w:val="none"/>
        </w:rPr>
        <w:t>(g) +  4H</w:t>
      </w:r>
      <w:r>
        <w:rPr>
          <w:rFonts w:ascii="Times New Roman" w:hAnsi="Times New Roman"/>
          <w:b w:val="0"/>
          <w:i w:val="0"/>
          <w:sz w:val="22"/>
          <w:u w:val="none"/>
          <w:vertAlign w:val="subscript"/>
        </w:rPr>
        <w:t>2</w:t>
      </w:r>
      <w:r>
        <w:rPr>
          <w:rFonts w:ascii="Times New Roman" w:hAnsi="Times New Roman"/>
          <w:b w:val="0"/>
          <w:i w:val="0"/>
          <w:sz w:val="22"/>
          <w:u w:val="none"/>
        </w:rPr>
        <w:t>O(l)      ÄrHo</w:t>
      </w:r>
      <w:r>
        <w:rPr>
          <w:rFonts w:ascii="Times New Roman" w:hAnsi="Times New Roman"/>
          <w:b w:val="0"/>
          <w:i w:val="0"/>
          <w:sz w:val="22"/>
          <w:u w:val="none"/>
          <w:vertAlign w:val="subscript"/>
        </w:rPr>
        <w:t>z</w:t>
      </w:r>
      <w:r>
        <w:rPr>
          <w:rFonts w:ascii="Times New Roman" w:hAnsi="Times New Roman"/>
          <w:b w:val="0"/>
          <w:i w:val="0"/>
          <w:sz w:val="22"/>
          <w:u w:val="none"/>
        </w:rPr>
        <w:t>98~~=-2216kJ</w:t>
      </w:r>
    </w:p>
    <w:p>
      <w:pPr>
        <w:spacing w:before="10" w:after="30"/>
        <w:ind w:left="340"/>
      </w:pPr>
      <w:r>
        <w:rPr>
          <w:rFonts w:ascii="Times New Roman" w:hAnsi="Times New Roman"/>
          <w:b w:val="0"/>
          <w:i w:val="0"/>
          <w:sz w:val="22"/>
          <w:u w:val="none"/>
        </w:rPr>
        <w:t>⇒ ÄrHo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=3×ÄfHo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(CO</w:t>
      </w:r>
      <w:r>
        <w:rPr>
          <w:rFonts w:ascii="Times New Roman" w:hAnsi="Times New Roman"/>
          <w:b w:val="0"/>
          <w:i w:val="0"/>
          <w:sz w:val="22"/>
          <w:u w:val="none"/>
        </w:rPr>
        <w:t>z</w:t>
      </w:r>
      <w:r>
        <w:rPr>
          <w:rFonts w:ascii="Times New Roman" w:hAnsi="Times New Roman"/>
          <w:b w:val="0"/>
          <w:i w:val="0"/>
          <w:sz w:val="22"/>
          <w:u w:val="none"/>
          <w:vertAlign w:val="subscript"/>
        </w:rPr>
        <w:t>)+ 4×ÄfHo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(H</w:t>
      </w:r>
      <w:r>
        <w:rPr>
          <w:rFonts w:ascii="Times New Roman" w:hAnsi="Times New Roman"/>
          <w:b w:val="0"/>
          <w:i w:val="0"/>
          <w:sz w:val="22"/>
          <w:u w:val="none"/>
        </w:rPr>
        <w:t>z</w:t>
      </w:r>
      <w:r>
        <w:rPr>
          <w:rFonts w:ascii="Times New Roman" w:hAnsi="Times New Roman"/>
          <w:b w:val="0"/>
          <w:i w:val="0"/>
          <w:sz w:val="22"/>
          <w:u w:val="none"/>
          <w:vertAlign w:val="subscript"/>
        </w:rPr>
        <w:t>O)-ÄfHo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(C</w:t>
      </w:r>
      <w:r>
        <w:rPr>
          <w:rFonts w:ascii="Times New Roman" w:hAnsi="Times New Roman"/>
          <w:b w:val="0"/>
          <w:i w:val="0"/>
          <w:sz w:val="22"/>
          <w:u w:val="none"/>
        </w:rPr>
        <w:t>3</w:t>
      </w:r>
      <w:r>
        <w:rPr>
          <w:rFonts w:ascii="Times New Roman" w:hAnsi="Times New Roman"/>
          <w:b w:val="0"/>
          <w:i w:val="0"/>
          <w:sz w:val="22"/>
          <w:u w:val="none"/>
          <w:vertAlign w:val="subscript"/>
        </w:rPr>
        <w:t>H</w:t>
      </w:r>
      <w:r>
        <w:rPr>
          <w:rFonts w:ascii="Times New Roman" w:hAnsi="Times New Roman"/>
          <w:b w:val="0"/>
          <w:i w:val="0"/>
          <w:sz w:val="22"/>
          <w:u w:val="none"/>
        </w:rPr>
        <w:t>8</w:t>
      </w:r>
      <w:r>
        <w:rPr>
          <w:rFonts w:ascii="Times New Roman" w:hAnsi="Times New Roman"/>
          <w:b w:val="0"/>
          <w:i w:val="0"/>
          <w:sz w:val="22"/>
          <w:u w:val="none"/>
          <w:vertAlign w:val="subscript"/>
        </w:rPr>
        <w:t>)-5×ÄfHo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(O</w:t>
      </w:r>
      <w:r>
        <w:rPr>
          <w:rFonts w:ascii="Times New Roman" w:hAnsi="Times New Roman"/>
          <w:b w:val="0"/>
          <w:i w:val="0"/>
          <w:sz w:val="22"/>
          <w:u w:val="none"/>
        </w:rPr>
        <w:t>z~)= –2216 kJ</w:t>
      </w:r>
    </w:p>
    <w:p>
      <w:pPr>
        <w:spacing w:before="10" w:after="30"/>
        <w:ind w:left="340"/>
      </w:pPr>
      <w:r>
        <w:rPr>
          <w:rFonts w:ascii="Times New Roman" w:hAnsi="Times New Roman"/>
          <w:b w:val="0"/>
          <w:i w:val="0"/>
          <w:sz w:val="22"/>
          <w:u w:val="none"/>
        </w:rPr>
        <w:t>⇒ ÄfHo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(C</w:t>
      </w:r>
      <w:r>
        <w:rPr>
          <w:rFonts w:ascii="Times New Roman" w:hAnsi="Times New Roman"/>
          <w:b w:val="0"/>
          <w:i w:val="0"/>
          <w:sz w:val="22"/>
          <w:u w:val="none"/>
        </w:rPr>
        <w:t>3</w:t>
      </w:r>
      <w:r>
        <w:rPr>
          <w:rFonts w:ascii="Times New Roman" w:hAnsi="Times New Roman"/>
          <w:b w:val="0"/>
          <w:i w:val="0"/>
          <w:sz w:val="22"/>
          <w:u w:val="none"/>
          <w:vertAlign w:val="subscript"/>
        </w:rPr>
        <w:t>H</w:t>
      </w:r>
      <w:r>
        <w:rPr>
          <w:rFonts w:ascii="Times New Roman" w:hAnsi="Times New Roman"/>
          <w:b w:val="0"/>
          <w:i w:val="0"/>
          <w:sz w:val="22"/>
          <w:u w:val="none"/>
        </w:rPr>
        <w:t>8~)= 3× (–393,5)  + 4× ( –285,8) + 2216 = –107,7  (kJ/mol).</w:t>
      </w:r>
    </w:p>
    <w:p>
      <w:pPr>
        <w:spacing w:before="80" w:after="40"/>
      </w:pPr>
      <w:r>
        <w:rPr>
          <w:rFonts w:ascii="Times New Roman" w:hAnsi="Times New Roman"/>
          <w:b/>
          <w:color w:val="2E7D32"/>
          <w:sz w:val="23"/>
        </w:rPr>
        <w:t xml:space="preserve">Câu 370. </w:t>
      </w:r>
      <w:r>
        <w:rPr>
          <w:rFonts w:ascii="Times New Roman" w:hAnsi="Times New Roman"/>
          <w:b/>
          <w:color w:val="00695C"/>
          <w:sz w:val="21"/>
        </w:rPr>
        <w:t xml:space="preserve">[H11-C4-P3-VD-370 | Vận dụng] </w:t>
      </w:r>
      <w:r>
        <w:rPr>
          <w:rFonts w:ascii="Times New Roman" w:hAnsi="Times New Roman"/>
          <w:b w:val="0"/>
          <w:i w:val="0"/>
          <w:sz w:val="23"/>
          <w:u w:val="none"/>
        </w:rPr>
        <w:t>Một mẫu khí gas X chứa hỗn hợp propane và butane.</w:t>
        <w:br/>
        <w:t>Cho các phản ứng: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(g)+5O</w:t>
      </w:r>
      <w:r>
        <w:rPr>
          <w:rFonts w:ascii="Times New Roman" w:hAnsi="Times New Roman"/>
          <w:b w:val="0"/>
          <w:i w:val="0"/>
          <w:sz w:val="23"/>
          <w:u w:val="none"/>
          <w:vertAlign w:val="subscript"/>
        </w:rPr>
        <w:t>z</w:t>
      </w:r>
      <w:r>
        <w:rPr>
          <w:rFonts w:ascii="Times New Roman" w:hAnsi="Times New Roman"/>
          <w:b w:val="0"/>
          <w:i w:val="0"/>
          <w:sz w:val="23"/>
          <w:u w:val="none"/>
        </w:rPr>
        <w:t>(g)¾¾→3CO</w:t>
      </w:r>
      <w:r>
        <w:rPr>
          <w:rFonts w:ascii="Times New Roman" w:hAnsi="Times New Roman"/>
          <w:b w:val="0"/>
          <w:i w:val="0"/>
          <w:sz w:val="23"/>
          <w:u w:val="none"/>
          <w:vertAlign w:val="subscript"/>
        </w:rPr>
        <w:t>z</w:t>
      </w:r>
      <w:r>
        <w:rPr>
          <w:rFonts w:ascii="Times New Roman" w:hAnsi="Times New Roman"/>
          <w:b w:val="0"/>
          <w:i w:val="0"/>
          <w:sz w:val="23"/>
          <w:u w:val="none"/>
        </w:rPr>
        <w:t>(g)+4H</w:t>
      </w:r>
      <w:r>
        <w:rPr>
          <w:rFonts w:ascii="Times New Roman" w:hAnsi="Times New Roman"/>
          <w:b w:val="0"/>
          <w:i w:val="0"/>
          <w:sz w:val="23"/>
          <w:u w:val="none"/>
          <w:vertAlign w:val="subscript"/>
        </w:rPr>
        <w:t>z</w:t>
      </w:r>
      <w:r>
        <w:rPr>
          <w:rFonts w:ascii="Times New Roman" w:hAnsi="Times New Roman"/>
          <w:b w:val="0"/>
          <w:i w:val="0"/>
          <w:sz w:val="23"/>
          <w:u w:val="none"/>
        </w:rPr>
        <w:t>O(l)ÄrHo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=-2220kJ</w:t>
        <w:br/>
        <w:t>C</w:t>
      </w:r>
      <w:r>
        <w:rPr>
          <w:rFonts w:ascii="Times New Roman" w:hAnsi="Times New Roman"/>
          <w:b w:val="0"/>
          <w:i w:val="0"/>
          <w:sz w:val="23"/>
          <w:u w:val="none"/>
        </w:rPr>
        <w:t>4</w:t>
      </w:r>
      <w:r>
        <w:rPr>
          <w:rFonts w:ascii="Times New Roman" w:hAnsi="Times New Roman"/>
          <w:b w:val="0"/>
          <w:i w:val="0"/>
          <w:sz w:val="23"/>
          <w:u w:val="none"/>
          <w:vertAlign w:val="subscript"/>
        </w:rPr>
        <w:t>H</w:t>
      </w:r>
      <w:r>
        <w:rPr>
          <w:rFonts w:ascii="Times New Roman" w:hAnsi="Times New Roman"/>
          <w:b w:val="0"/>
          <w:i w:val="0"/>
          <w:sz w:val="23"/>
          <w:u w:val="none"/>
        </w:rPr>
        <w:t>10</w:t>
      </w:r>
      <w:r>
        <w:rPr>
          <w:rFonts w:ascii="Times New Roman" w:hAnsi="Times New Roman"/>
          <w:b w:val="0"/>
          <w:i w:val="0"/>
          <w:sz w:val="23"/>
          <w:u w:val="none"/>
          <w:vertAlign w:val="subscript"/>
        </w:rPr>
        <w:t>(g)+(13)/(2)O</w:t>
      </w:r>
      <w:r>
        <w:rPr>
          <w:rFonts w:ascii="Times New Roman" w:hAnsi="Times New Roman"/>
          <w:b w:val="0"/>
          <w:i w:val="0"/>
          <w:sz w:val="23"/>
          <w:u w:val="none"/>
        </w:rPr>
        <w:t>z</w:t>
      </w:r>
      <w:r>
        <w:rPr>
          <w:rFonts w:ascii="Times New Roman" w:hAnsi="Times New Roman"/>
          <w:b w:val="0"/>
          <w:i w:val="0"/>
          <w:sz w:val="23"/>
          <w:u w:val="none"/>
          <w:vertAlign w:val="subscript"/>
        </w:rPr>
        <w:t>(g)¾¾→4CO</w:t>
      </w:r>
      <w:r>
        <w:rPr>
          <w:rFonts w:ascii="Times New Roman" w:hAnsi="Times New Roman"/>
          <w:b w:val="0"/>
          <w:i w:val="0"/>
          <w:sz w:val="23"/>
          <w:u w:val="none"/>
        </w:rPr>
        <w:t>z</w:t>
      </w:r>
      <w:r>
        <w:rPr>
          <w:rFonts w:ascii="Times New Roman" w:hAnsi="Times New Roman"/>
          <w:b w:val="0"/>
          <w:i w:val="0"/>
          <w:sz w:val="23"/>
          <w:u w:val="none"/>
          <w:vertAlign w:val="subscript"/>
        </w:rPr>
        <w:t>(g)+5H</w:t>
      </w:r>
      <w:r>
        <w:rPr>
          <w:rFonts w:ascii="Times New Roman" w:hAnsi="Times New Roman"/>
          <w:b w:val="0"/>
          <w:i w:val="0"/>
          <w:sz w:val="23"/>
          <w:u w:val="none"/>
        </w:rPr>
        <w:t>z</w:t>
      </w:r>
      <w:r>
        <w:rPr>
          <w:rFonts w:ascii="Times New Roman" w:hAnsi="Times New Roman"/>
          <w:b w:val="0"/>
          <w:i w:val="0"/>
          <w:sz w:val="23"/>
          <w:u w:val="none"/>
          <w:vertAlign w:val="subscript"/>
        </w:rPr>
        <w:t>O(l)ÄrHo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~=-2874kJ</w:t>
        <w:br/>
        <w:t>Đốt cháy hoàn toàn 12 gam mẫu khí gas X tỏa ra nhiệt lượng 597,6 kJ. Xác định tỉ lệ số mol của propane và butane trong X.</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Gọi ìïíïînnCHCH</w:t>
      </w:r>
      <w:r>
        <w:rPr>
          <w:rFonts w:ascii="Times New Roman" w:hAnsi="Times New Roman"/>
          <w:b w:val="0"/>
          <w:i w:val="0"/>
          <w:sz w:val="22"/>
          <w:u w:val="none"/>
          <w:vertAlign w:val="superscript"/>
        </w:rPr>
        <w:t>38</w:t>
      </w:r>
      <w:r>
        <w:rPr>
          <w:rFonts w:ascii="Times New Roman" w:hAnsi="Times New Roman"/>
          <w:b w:val="0"/>
          <w:i w:val="0"/>
          <w:sz w:val="22"/>
          <w:u w:val="none"/>
          <w:vertAlign w:val="subscript"/>
        </w:rPr>
        <w:t>410</w:t>
      </w:r>
      <w:r>
        <w:rPr>
          <w:rFonts w:ascii="Times New Roman" w:hAnsi="Times New Roman"/>
          <w:b w:val="0"/>
          <w:i w:val="0"/>
          <w:sz w:val="22"/>
          <w:u w:val="none"/>
        </w:rPr>
        <w:t>==a(mb(mol)ol)→44a+58b=12(1)</w:t>
      </w:r>
    </w:p>
    <w:p>
      <w:pPr>
        <w:spacing w:before="10" w:after="30"/>
        <w:ind w:left="340"/>
      </w:pPr>
      <w:r>
        <w:rPr>
          <w:rFonts w:ascii="Times New Roman" w:hAnsi="Times New Roman"/>
          <w:b w:val="0"/>
          <w:i w:val="0"/>
          <w:sz w:val="22"/>
          <w:u w:val="none"/>
        </w:rPr>
        <w:t>12 gam X tỏa ra lượng nhiệt là: 2220×a+2874×b=597,6kJ(2)</w:t>
      </w:r>
    </w:p>
    <w:p>
      <w:pPr>
        <w:spacing w:before="10" w:after="30"/>
        <w:ind w:left="340"/>
      </w:pPr>
      <w:r>
        <w:rPr>
          <w:rFonts w:ascii="Times New Roman" w:hAnsi="Times New Roman"/>
          <w:b w:val="0"/>
          <w:i w:val="0"/>
          <w:sz w:val="22"/>
          <w:u w:val="none"/>
        </w:rPr>
        <w:t>Từ (1) và (2) ta có hệ phương trình: ìïíïî44a</w:t>
      </w:r>
      <w:r>
        <w:rPr>
          <w:rFonts w:ascii="Times New Roman" w:hAnsi="Times New Roman"/>
          <w:b w:val="0"/>
          <w:i w:val="0"/>
          <w:sz w:val="22"/>
          <w:u w:val="none"/>
          <w:vertAlign w:val="subscript"/>
        </w:rPr>
        <w:t>2220</w:t>
      </w:r>
      <w:r>
        <w:rPr>
          <w:rFonts w:ascii="Times New Roman" w:hAnsi="Times New Roman"/>
          <w:b w:val="0"/>
          <w:i w:val="0"/>
          <w:sz w:val="22"/>
          <w:u w:val="none"/>
        </w:rPr>
        <w:t>a+58b+2874b=12=597,6→ìïíïîab==0,0750,15⇒a:b=1:2.</w:t>
      </w:r>
    </w:p>
    <w:p>
      <w:pPr>
        <w:spacing w:before="80" w:after="40"/>
      </w:pPr>
      <w:r>
        <w:rPr>
          <w:rFonts w:ascii="Times New Roman" w:hAnsi="Times New Roman"/>
          <w:b/>
          <w:color w:val="2E7D32"/>
          <w:sz w:val="23"/>
        </w:rPr>
        <w:t xml:space="preserve">Câu 371. </w:t>
      </w:r>
      <w:r>
        <w:rPr>
          <w:rFonts w:ascii="Times New Roman" w:hAnsi="Times New Roman"/>
          <w:b/>
          <w:color w:val="00695C"/>
          <w:sz w:val="21"/>
        </w:rPr>
        <w:t xml:space="preserve">[H11-C4-P3-VD-371 | Vận dụng] </w:t>
      </w:r>
      <w:r>
        <w:rPr>
          <w:rFonts w:ascii="Times New Roman" w:hAnsi="Times New Roman"/>
          <w:b w:val="0"/>
          <w:i w:val="0"/>
          <w:sz w:val="23"/>
          <w:u w:val="none"/>
        </w:rPr>
        <w:t>Một bình gas (khí hóa lỏng) chứa hỗn hợp propane và butane với tỉ lệ mol 1:2. Xác định nhiệt lượng tỏa ra khi đốt cháy hoàn toàn 12 kg khí gas trên ở điều kiện chuẩn. Cho biết các phản ứng:</w:t>
        <w:b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(g) + 5O</w:t>
      </w:r>
      <w:r>
        <w:rPr>
          <w:rFonts w:ascii="Times New Roman" w:hAnsi="Times New Roman"/>
          <w:b w:val="0"/>
          <w:i w:val="0"/>
          <w:sz w:val="23"/>
          <w:u w:val="none"/>
          <w:vertAlign w:val="subscript"/>
        </w:rPr>
        <w:t>2</w:t>
      </w:r>
      <w:r>
        <w:rPr>
          <w:rFonts w:ascii="Times New Roman" w:hAnsi="Times New Roman"/>
          <w:b w:val="0"/>
          <w:i w:val="0"/>
          <w:sz w:val="23"/>
          <w:u w:val="none"/>
        </w:rPr>
        <w:t>(g)¾¾→ 3CO</w:t>
      </w:r>
      <w:r>
        <w:rPr>
          <w:rFonts w:ascii="Times New Roman" w:hAnsi="Times New Roman"/>
          <w:b w:val="0"/>
          <w:i w:val="0"/>
          <w:sz w:val="23"/>
          <w:u w:val="none"/>
          <w:vertAlign w:val="subscript"/>
        </w:rPr>
        <w:t>2</w:t>
      </w:r>
      <w:r>
        <w:rPr>
          <w:rFonts w:ascii="Times New Roman" w:hAnsi="Times New Roman"/>
          <w:b w:val="0"/>
          <w:i w:val="0"/>
          <w:sz w:val="23"/>
          <w:u w:val="none"/>
        </w:rPr>
        <w:t>(g) + 4H</w:t>
      </w:r>
      <w:r>
        <w:rPr>
          <w:rFonts w:ascii="Times New Roman" w:hAnsi="Times New Roman"/>
          <w:b w:val="0"/>
          <w:i w:val="0"/>
          <w:sz w:val="23"/>
          <w:u w:val="none"/>
          <w:vertAlign w:val="subscript"/>
        </w:rPr>
        <w:t>2</w:t>
      </w:r>
      <w:r>
        <w:rPr>
          <w:rFonts w:ascii="Times New Roman" w:hAnsi="Times New Roman"/>
          <w:b w:val="0"/>
          <w:i w:val="0"/>
          <w:sz w:val="23"/>
          <w:u w:val="none"/>
        </w:rPr>
        <w:t>O(l)</w:t>
        <w:tab/>
        <w:t>ÄrHo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=-2220kJ</w:t>
        <w:br/>
        <w:t>C</w:t>
      </w:r>
      <w:r>
        <w:rPr>
          <w:rFonts w:ascii="Times New Roman" w:hAnsi="Times New Roman"/>
          <w:b w:val="0"/>
          <w:i w:val="0"/>
          <w:sz w:val="23"/>
          <w:u w:val="none"/>
        </w:rPr>
        <w:t>4</w:t>
      </w:r>
      <w:r>
        <w:rPr>
          <w:rFonts w:ascii="Times New Roman" w:hAnsi="Times New Roman"/>
          <w:b w:val="0"/>
          <w:i w:val="0"/>
          <w:sz w:val="23"/>
          <w:u w:val="none"/>
          <w:vertAlign w:val="subscript"/>
        </w:rPr>
        <w:t>H</w:t>
      </w:r>
      <w:r>
        <w:rPr>
          <w:rFonts w:ascii="Times New Roman" w:hAnsi="Times New Roman"/>
          <w:b w:val="0"/>
          <w:i w:val="0"/>
          <w:sz w:val="23"/>
          <w:u w:val="none"/>
        </w:rPr>
        <w:t>10</w:t>
      </w:r>
      <w:r>
        <w:rPr>
          <w:rFonts w:ascii="Times New Roman" w:hAnsi="Times New Roman"/>
          <w:b w:val="0"/>
          <w:i w:val="0"/>
          <w:sz w:val="23"/>
          <w:u w:val="none"/>
          <w:vertAlign w:val="subscript"/>
        </w:rPr>
        <w:t>(g) + (13)/(2)O</w:t>
      </w:r>
      <w:r>
        <w:rPr>
          <w:rFonts w:ascii="Times New Roman" w:hAnsi="Times New Roman"/>
          <w:b w:val="0"/>
          <w:i w:val="0"/>
          <w:sz w:val="23"/>
          <w:u w:val="none"/>
        </w:rPr>
        <w:t>2</w:t>
      </w:r>
      <w:r>
        <w:rPr>
          <w:rFonts w:ascii="Times New Roman" w:hAnsi="Times New Roman"/>
          <w:b w:val="0"/>
          <w:i w:val="0"/>
          <w:sz w:val="23"/>
          <w:u w:val="none"/>
          <w:vertAlign w:val="subscript"/>
        </w:rPr>
        <w:t>(g)¾¾→4CO</w:t>
      </w:r>
      <w:r>
        <w:rPr>
          <w:rFonts w:ascii="Times New Roman" w:hAnsi="Times New Roman"/>
          <w:b w:val="0"/>
          <w:i w:val="0"/>
          <w:sz w:val="23"/>
          <w:u w:val="none"/>
        </w:rPr>
        <w:t>2</w:t>
      </w:r>
      <w:r>
        <w:rPr>
          <w:rFonts w:ascii="Times New Roman" w:hAnsi="Times New Roman"/>
          <w:b w:val="0"/>
          <w:i w:val="0"/>
          <w:sz w:val="23"/>
          <w:u w:val="none"/>
          <w:vertAlign w:val="subscript"/>
        </w:rPr>
        <w:t>(g) + 5H</w:t>
      </w:r>
      <w:r>
        <w:rPr>
          <w:rFonts w:ascii="Times New Roman" w:hAnsi="Times New Roman"/>
          <w:b w:val="0"/>
          <w:i w:val="0"/>
          <w:sz w:val="23"/>
          <w:u w:val="none"/>
        </w:rPr>
        <w:t>2</w:t>
      </w:r>
      <w:r>
        <w:rPr>
          <w:rFonts w:ascii="Times New Roman" w:hAnsi="Times New Roman"/>
          <w:b w:val="0"/>
          <w:i w:val="0"/>
          <w:sz w:val="23"/>
          <w:u w:val="none"/>
          <w:vertAlign w:val="subscript"/>
        </w:rPr>
        <w:t>O(l)</w:t>
        <w:tab/>
        <w:t>ÄrHo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~=-2874kJ</w:t>
        <w:br/>
        <w:t>Trung bình mỗi ngày, một hộ gia đình cần đốt gas để cung cấp 10000 kJ nhiệt (hiệu suất hấp thụ nhiệt là 80%). Sau bao nhiêu ngày hộ gia đình trên sẽ sử dụng hết bình gas 12 kg?</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Gọi số mol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 xml:space="preserve"> và số mol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 xml:space="preserve"> là 2a, ta có: 44×a + 58×2a = 12×1000  a = 75 mol</w:t>
      </w:r>
    </w:p>
    <w:p>
      <w:pPr>
        <w:spacing w:before="10" w:after="30"/>
        <w:ind w:left="340"/>
      </w:pPr>
      <w:r>
        <w:rPr>
          <w:rFonts w:ascii="Times New Roman" w:hAnsi="Times New Roman"/>
          <w:b w:val="0"/>
          <w:i w:val="0"/>
          <w:sz w:val="22"/>
          <w:u w:val="none"/>
        </w:rPr>
        <w:t>Nhiệt đốt cháy 12 kg gas là Q = 75×2220 + 150×2874 = 597600 (kJ)</w:t>
      </w:r>
    </w:p>
    <w:p>
      <w:pPr>
        <w:spacing w:before="10" w:after="30"/>
        <w:ind w:left="340"/>
      </w:pPr>
      <w:r>
        <w:rPr>
          <w:rFonts w:ascii="Times New Roman" w:hAnsi="Times New Roman"/>
          <w:b w:val="0"/>
          <w:i w:val="0"/>
          <w:sz w:val="22"/>
          <w:u w:val="none"/>
        </w:rPr>
        <w:t>Số ngày sử dụng hết bình gas = (597600)/(10000×10080)=47,808≈48 (ngày)</w:t>
      </w:r>
    </w:p>
    <w:p>
      <w:pPr>
        <w:spacing w:before="80" w:after="40"/>
      </w:pPr>
      <w:r>
        <w:rPr>
          <w:rFonts w:ascii="Times New Roman" w:hAnsi="Times New Roman"/>
          <w:b/>
          <w:color w:val="2E7D32"/>
          <w:sz w:val="23"/>
        </w:rPr>
        <w:t xml:space="preserve">Câu 372. </w:t>
      </w:r>
      <w:r>
        <w:rPr>
          <w:rFonts w:ascii="Times New Roman" w:hAnsi="Times New Roman"/>
          <w:b/>
          <w:color w:val="00695C"/>
          <w:sz w:val="21"/>
        </w:rPr>
        <w:t xml:space="preserve">[H11-C4-P3-VD-372 | Vận dụng] </w:t>
      </w:r>
      <w:r>
        <w:rPr>
          <w:rFonts w:ascii="Times New Roman" w:hAnsi="Times New Roman"/>
          <w:b w:val="0"/>
          <w:i w:val="0"/>
          <w:sz w:val="23"/>
          <w:u w:val="none"/>
        </w:rPr>
        <w:t>Gas, nhiên liệu phổ biến hiện nay có thành phần chính là propane và butane. Nhiệt lượng giải phóng khi đốt cháy hoàn toàn 1 kg một loại gas là khoảng 50 400 kJ.</w:t>
        <w:br/>
        <w:t>a) Biết để làm nóng 1 kg nước lên 1 độ thì cần cung cấp nhiệt lượng là 4 200 J. Để đun sôi 30 kg nước từ nhiệt độ 20</w:t>
      </w:r>
      <w:r>
        <w:rPr>
          <w:rFonts w:ascii="Times New Roman" w:hAnsi="Times New Roman"/>
          <w:b w:val="0"/>
          <w:i w:val="0"/>
          <w:sz w:val="23"/>
          <w:u w:val="none"/>
          <w:vertAlign w:val="superscript"/>
        </w:rPr>
        <w:t>o</w:t>
      </w:r>
      <w:r>
        <w:rPr>
          <w:rFonts w:ascii="Times New Roman" w:hAnsi="Times New Roman"/>
          <w:b w:val="0"/>
          <w:i w:val="0"/>
          <w:sz w:val="23"/>
          <w:u w:val="none"/>
        </w:rPr>
        <w:t>C cần cung cấp bao nhiêu kJ nhiệt?</w:t>
        <w:br/>
        <w:t>b) Cần đốt cháy hoàn toàn bao nhiêu kg gas để cung cấp đủ nhiệt lượng trên, biết hiệu suất hấp thụ nhiệt đạt 80%?</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Để đun sôi 30 kg nước từ nhiệt độ 20°C, nhiệt lượng cần cung cấp là:</w:t>
      </w:r>
    </w:p>
    <w:p>
      <w:pPr>
        <w:spacing w:before="10" w:after="30"/>
        <w:ind w:left="340"/>
      </w:pPr>
      <w:r>
        <w:rPr>
          <w:rFonts w:ascii="Times New Roman" w:hAnsi="Times New Roman"/>
          <w:b w:val="0"/>
          <w:i w:val="0"/>
          <w:sz w:val="22"/>
          <w:u w:val="none"/>
        </w:rPr>
        <w:t>Q=(4200×30×(100-20))/(1000)=10080kJ</w:t>
      </w:r>
    </w:p>
    <w:p>
      <w:pPr>
        <w:spacing w:before="10" w:after="30"/>
        <w:ind w:left="340"/>
      </w:pPr>
      <w:r>
        <w:rPr>
          <w:rFonts w:ascii="Times New Roman" w:hAnsi="Times New Roman"/>
          <w:b w:val="0"/>
          <w:i w:val="0"/>
          <w:sz w:val="22"/>
          <w:u w:val="none"/>
        </w:rPr>
        <w:t>b) Số kg gas cần đốt cháy để cung cấp đủ nhiệt lượng trên làm=(10080)/(50400)×10080=0,25kg</w:t>
      </w:r>
    </w:p>
    <w:p>
      <w:pPr>
        <w:spacing w:before="80" w:after="40"/>
      </w:pPr>
      <w:r>
        <w:rPr>
          <w:rFonts w:ascii="Times New Roman" w:hAnsi="Times New Roman"/>
          <w:b/>
          <w:color w:val="2E7D32"/>
          <w:sz w:val="23"/>
        </w:rPr>
        <w:t xml:space="preserve">Câu 373. </w:t>
      </w:r>
      <w:r>
        <w:rPr>
          <w:rFonts w:ascii="Times New Roman" w:hAnsi="Times New Roman"/>
          <w:b/>
          <w:color w:val="00695C"/>
          <w:sz w:val="21"/>
        </w:rPr>
        <w:t xml:space="preserve">[H11-C4-P3-VD-373 | Vận dụng] </w:t>
      </w:r>
      <w:r>
        <w:rPr>
          <w:rFonts w:ascii="Times New Roman" w:hAnsi="Times New Roman"/>
          <w:b w:val="0"/>
          <w:i w:val="0"/>
          <w:sz w:val="23"/>
          <w:u w:val="none"/>
        </w:rPr>
        <w:t>Bình “ga” loại 12 cân sử dụng trong hộ gia đình Y có chứa 12 kg khí hóa lỏng (LPG) gồm propane và butane với tỉ lệ mol tương ứng là 2 : 3. Khi đốt cháy hoàn toàn, 1 mol propane tỏa ra lượng nhiệt là 2220 kJ và 1 mol butane tỏa ra lượng nhiệt là 2850 kJ. Trung bình, lượng nhiệt tiêu thụ từ đốt khí “ga” của hộ gia đình Y là 10 000 kJ/ngày và hiệu suất sử dụng nhiệt là 67,3%. Sau bao nhiêu ngày hộ gia đình Y sử dụng hết bình ga trên?</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ìïíïînnCHCH</w:t>
      </w:r>
      <w:r>
        <w:rPr>
          <w:rFonts w:ascii="Times New Roman" w:hAnsi="Times New Roman"/>
          <w:b w:val="0"/>
          <w:i w:val="0"/>
          <w:sz w:val="22"/>
          <w:u w:val="none"/>
          <w:vertAlign w:val="superscript"/>
        </w:rPr>
        <w:t>38</w:t>
      </w:r>
      <w:r>
        <w:rPr>
          <w:rFonts w:ascii="Times New Roman" w:hAnsi="Times New Roman"/>
          <w:b w:val="0"/>
          <w:i w:val="0"/>
          <w:sz w:val="22"/>
          <w:u w:val="none"/>
          <w:vertAlign w:val="subscript"/>
        </w:rPr>
        <w:t>410</w:t>
      </w:r>
      <w:r>
        <w:rPr>
          <w:rFonts w:ascii="Times New Roman" w:hAnsi="Times New Roman"/>
          <w:b w:val="0"/>
          <w:i w:val="0"/>
          <w:sz w:val="22"/>
          <w:u w:val="none"/>
        </w:rPr>
        <w:t>==2x</w:t>
      </w:r>
      <w:r>
        <w:rPr>
          <w:rFonts w:ascii="Times New Roman" w:hAnsi="Times New Roman"/>
          <w:b w:val="0"/>
          <w:i w:val="0"/>
          <w:sz w:val="22"/>
          <w:u w:val="none"/>
          <w:vertAlign w:val="subscript"/>
        </w:rPr>
        <w:t>3</w:t>
      </w:r>
      <w:r>
        <w:rPr>
          <w:rFonts w:ascii="Times New Roman" w:hAnsi="Times New Roman"/>
          <w:b w:val="0"/>
          <w:i w:val="0"/>
          <w:sz w:val="22"/>
          <w:u w:val="none"/>
        </w:rPr>
        <w:t>xmmolol⇒mkhíg</w:t>
      </w:r>
      <w:r>
        <w:rPr>
          <w:rFonts w:ascii="Times New Roman" w:hAnsi="Times New Roman"/>
          <w:b w:val="0"/>
          <w:i w:val="0"/>
          <w:sz w:val="22"/>
          <w:u w:val="none"/>
          <w:vertAlign w:val="subscript"/>
        </w:rPr>
        <w:t>a</w:t>
      </w:r>
      <w:r>
        <w:rPr>
          <w:rFonts w:ascii="Times New Roman" w:hAnsi="Times New Roman"/>
          <w:b w:val="0"/>
          <w:i w:val="0"/>
          <w:sz w:val="22"/>
          <w:u w:val="none"/>
        </w:rPr>
        <w:t>s=44.2x+58.3x=12000⇒x=45,8⇒ìïíïînnCHCH</w:t>
      </w:r>
      <w:r>
        <w:rPr>
          <w:rFonts w:ascii="Times New Roman" w:hAnsi="Times New Roman"/>
          <w:b w:val="0"/>
          <w:i w:val="0"/>
          <w:sz w:val="22"/>
          <w:u w:val="none"/>
          <w:vertAlign w:val="superscript"/>
        </w:rPr>
        <w:t>38</w:t>
      </w:r>
      <w:r>
        <w:rPr>
          <w:rFonts w:ascii="Times New Roman" w:hAnsi="Times New Roman"/>
          <w:b w:val="0"/>
          <w:i w:val="0"/>
          <w:sz w:val="22"/>
          <w:u w:val="none"/>
          <w:vertAlign w:val="subscript"/>
        </w:rPr>
        <w:t>410</w:t>
      </w:r>
      <w:r>
        <w:rPr>
          <w:rFonts w:ascii="Times New Roman" w:hAnsi="Times New Roman"/>
          <w:b w:val="0"/>
          <w:i w:val="0"/>
          <w:sz w:val="22"/>
          <w:u w:val="none"/>
        </w:rPr>
        <w:t>==91,6137,4mmolol</w:t>
      </w:r>
    </w:p>
    <w:p>
      <w:pPr>
        <w:spacing w:before="10" w:after="30"/>
        <w:ind w:left="340"/>
      </w:pPr>
      <w:r>
        <w:rPr>
          <w:rFonts w:ascii="Times New Roman" w:hAnsi="Times New Roman"/>
          <w:b w:val="0"/>
          <w:i w:val="0"/>
          <w:sz w:val="22"/>
          <w:u w:val="none"/>
        </w:rPr>
        <w:t>⇒ Lượng nhiệt tỏa ra khi đốt cháy hết 12 kg khí ga trên là</w:t>
      </w:r>
    </w:p>
    <w:p>
      <w:pPr>
        <w:spacing w:before="10" w:after="30"/>
        <w:ind w:left="340"/>
      </w:pPr>
      <w:r>
        <w:rPr>
          <w:rFonts w:ascii="Times New Roman" w:hAnsi="Times New Roman"/>
          <w:b w:val="0"/>
          <w:i w:val="0"/>
          <w:sz w:val="22"/>
          <w:u w:val="none"/>
        </w:rPr>
        <w:t>Q = 91,6×2220 + 137,4×2850 = 594942 kJ</w:t>
      </w:r>
    </w:p>
    <w:p>
      <w:pPr>
        <w:spacing w:before="10" w:after="30"/>
        <w:ind w:left="340"/>
      </w:pPr>
      <w:r>
        <w:rPr>
          <w:rFonts w:ascii="Times New Roman" w:hAnsi="Times New Roman"/>
          <w:b w:val="0"/>
          <w:i w:val="0"/>
          <w:sz w:val="22"/>
          <w:u w:val="none"/>
        </w:rPr>
        <w:t>Vì H = 67,3% ⇒nhiệt sử dụng thực tế là 594942×67,3% = 400396 kJ</w:t>
      </w:r>
    </w:p>
    <w:p>
      <w:pPr>
        <w:spacing w:before="10" w:after="30"/>
        <w:ind w:left="340"/>
      </w:pPr>
      <w:r>
        <w:rPr>
          <w:rFonts w:ascii="Times New Roman" w:hAnsi="Times New Roman"/>
          <w:b w:val="0"/>
          <w:i w:val="0"/>
          <w:sz w:val="22"/>
          <w:u w:val="none"/>
        </w:rPr>
        <w:t>⇒ Số ngày gia đình Y sử dụng hết bình ga là (400396)/(10000)≈40ngày.</w:t>
      </w:r>
    </w:p>
    <w:p>
      <w:pPr>
        <w:spacing w:before="80" w:after="40"/>
      </w:pPr>
      <w:r>
        <w:rPr>
          <w:rFonts w:ascii="Times New Roman" w:hAnsi="Times New Roman"/>
          <w:b/>
          <w:color w:val="2E7D32"/>
          <w:sz w:val="23"/>
        </w:rPr>
        <w:t xml:space="preserve">Câu 374. </w:t>
      </w:r>
      <w:r>
        <w:rPr>
          <w:rFonts w:ascii="Times New Roman" w:hAnsi="Times New Roman"/>
          <w:b/>
          <w:color w:val="00695C"/>
          <w:sz w:val="21"/>
        </w:rPr>
        <w:t xml:space="preserve">[H11-C4-P3-VD-374 | Vận dụng] </w:t>
      </w:r>
      <w:r>
        <w:rPr>
          <w:rFonts w:ascii="Times New Roman" w:hAnsi="Times New Roman"/>
          <w:b w:val="0"/>
          <w:i w:val="0"/>
          <w:sz w:val="23"/>
          <w:u w:val="none"/>
        </w:rPr>
        <w:t>Một loại bình gas có chứa 13 kg khí thiên nhiên có thành phần chính là khí methane, ethane và một số thành phần khác, trong đó tỉ lệ thể tích của methane : ethane là 85 : 15 (thành phần khác không đáng kể). Khi đốt cháy hoàn toàn, 1 mol methane cháy tỏa ra lượng nhiệt là 802 kJ và 1 mol ethane cháy tỏa lượng nhiệt là 1428 kJ. Trung bình, lượng nhiệt tiêu thụ từ đốt khí gas trên của một hộ gia đình X là 10000 kJ/ngày, hiệu suất sử dụng nhiệt là 62%, giá của bình gas trên là 450000 đồng. Số tiền một hộ gia đình X cần trả cho việc mua gas trong một tháng (30 ngày) là bao nhiêu?</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Gọi  ìïíïînnCHCH</w:t>
      </w:r>
      <w:r>
        <w:rPr>
          <w:rFonts w:ascii="Times New Roman" w:hAnsi="Times New Roman"/>
          <w:b w:val="0"/>
          <w:i w:val="0"/>
          <w:sz w:val="22"/>
          <w:u w:val="none"/>
          <w:vertAlign w:val="subscript"/>
        </w:rPr>
        <w:t>zb</w:t>
      </w:r>
      <w:r>
        <w:rPr>
          <w:rFonts w:ascii="Times New Roman" w:hAnsi="Times New Roman"/>
          <w:b w:val="0"/>
          <w:i w:val="0"/>
          <w:sz w:val="22"/>
          <w:u w:val="none"/>
          <w:vertAlign w:val="superscript"/>
        </w:rPr>
        <w:t>4</w:t>
      </w:r>
      <w:r>
        <w:rPr>
          <w:rFonts w:ascii="Times New Roman" w:hAnsi="Times New Roman"/>
          <w:b w:val="0"/>
          <w:i w:val="0"/>
          <w:sz w:val="22"/>
          <w:u w:val="none"/>
        </w:rPr>
        <w:t>==17am</w:t>
      </w:r>
      <w:r>
        <w:rPr>
          <w:rFonts w:ascii="Times New Roman" w:hAnsi="Times New Roman"/>
          <w:b w:val="0"/>
          <w:i w:val="0"/>
          <w:sz w:val="22"/>
          <w:u w:val="none"/>
          <w:vertAlign w:val="subscript"/>
        </w:rPr>
        <w:t>3</w:t>
      </w:r>
      <w:r>
        <w:rPr>
          <w:rFonts w:ascii="Times New Roman" w:hAnsi="Times New Roman"/>
          <w:b w:val="0"/>
          <w:i w:val="0"/>
          <w:sz w:val="22"/>
          <w:u w:val="none"/>
        </w:rPr>
        <w:t>amolol→17a.16+3a.30=13.1000→a≈35,9mol→ìïíïînnCHCH</w:t>
      </w:r>
      <w:r>
        <w:rPr>
          <w:rFonts w:ascii="Times New Roman" w:hAnsi="Times New Roman"/>
          <w:b w:val="0"/>
          <w:i w:val="0"/>
          <w:sz w:val="22"/>
          <w:u w:val="none"/>
          <w:vertAlign w:val="subscript"/>
        </w:rPr>
        <w:t>zb</w:t>
      </w:r>
      <w:r>
        <w:rPr>
          <w:rFonts w:ascii="Times New Roman" w:hAnsi="Times New Roman"/>
          <w:b w:val="0"/>
          <w:i w:val="0"/>
          <w:sz w:val="22"/>
          <w:u w:val="none"/>
          <w:vertAlign w:val="superscript"/>
        </w:rPr>
        <w:t>4</w:t>
      </w:r>
      <w:r>
        <w:rPr>
          <w:rFonts w:ascii="Times New Roman" w:hAnsi="Times New Roman"/>
          <w:b w:val="0"/>
          <w:i w:val="0"/>
          <w:sz w:val="22"/>
          <w:u w:val="none"/>
        </w:rPr>
        <w:t>==610,3m</w:t>
      </w:r>
      <w:r>
        <w:rPr>
          <w:rFonts w:ascii="Times New Roman" w:hAnsi="Times New Roman"/>
          <w:b w:val="0"/>
          <w:i w:val="0"/>
          <w:sz w:val="22"/>
          <w:u w:val="none"/>
          <w:vertAlign w:val="subscript"/>
        </w:rPr>
        <w:t>107</w:t>
      </w:r>
      <w:r>
        <w:rPr>
          <w:rFonts w:ascii="Times New Roman" w:hAnsi="Times New Roman"/>
          <w:b w:val="0"/>
          <w:i w:val="0"/>
          <w:sz w:val="22"/>
          <w:u w:val="none"/>
        </w:rPr>
        <w:t>,7molol</w:t>
      </w:r>
    </w:p>
    <w:p>
      <w:pPr>
        <w:spacing w:before="10" w:after="30"/>
        <w:ind w:left="340"/>
      </w:pPr>
      <w:r>
        <w:rPr>
          <w:rFonts w:ascii="Times New Roman" w:hAnsi="Times New Roman"/>
          <w:b w:val="0"/>
          <w:i w:val="0"/>
          <w:sz w:val="22"/>
          <w:u w:val="none"/>
        </w:rPr>
        <w:t>13 kg gas tỏa ra lượng nhiệt là: Q=802×610,3+1428×107,7=643256,2kJ</w:t>
      </w:r>
    </w:p>
    <w:p>
      <w:pPr>
        <w:spacing w:before="10" w:after="30"/>
        <w:ind w:left="340"/>
      </w:pPr>
      <w:r>
        <w:rPr>
          <w:rFonts w:ascii="Times New Roman" w:hAnsi="Times New Roman"/>
          <w:b w:val="0"/>
          <w:i w:val="0"/>
          <w:sz w:val="22"/>
          <w:u w:val="none"/>
        </w:rPr>
        <w:t>Vậy hộ gia đình trên sẽ sử dụng hết bình gas 13 kg trong: (643256,2×63%)/(10000)≈40,5 ngày.</w:t>
      </w:r>
    </w:p>
    <w:p>
      <w:pPr>
        <w:spacing w:before="10" w:after="30"/>
        <w:ind w:left="340"/>
      </w:pPr>
      <w:r>
        <w:rPr>
          <w:rFonts w:ascii="Times New Roman" w:hAnsi="Times New Roman"/>
          <w:b w:val="0"/>
          <w:i w:val="0"/>
          <w:sz w:val="22"/>
          <w:u w:val="none"/>
        </w:rPr>
        <w:t>Số tiền hộ gia đình X cần trả trong 1 tháng là (30×450000)/(40,5)≈333333,33đồng</w:t>
      </w:r>
    </w:p>
    <w:p>
      <w:pPr>
        <w:spacing w:before="80" w:after="40"/>
      </w:pPr>
      <w:r>
        <w:rPr>
          <w:rFonts w:ascii="Times New Roman" w:hAnsi="Times New Roman"/>
          <w:b/>
          <w:color w:val="2E7D32"/>
          <w:sz w:val="23"/>
        </w:rPr>
        <w:t xml:space="preserve">Câu 375. </w:t>
      </w:r>
      <w:r>
        <w:rPr>
          <w:rFonts w:ascii="Times New Roman" w:hAnsi="Times New Roman"/>
          <w:b/>
          <w:color w:val="00695C"/>
          <w:sz w:val="21"/>
        </w:rPr>
        <w:t xml:space="preserve">[H11-C4-P3-VD-375 | Vận dụng] </w:t>
      </w:r>
      <w:r>
        <w:rPr>
          <w:rFonts w:ascii="Times New Roman" w:hAnsi="Times New Roman"/>
          <w:b w:val="0"/>
          <w:i w:val="0"/>
          <w:sz w:val="23"/>
          <w:u w:val="none"/>
        </w:rPr>
        <w:t>Một bình gas sử dụng trong hộ gia đình X có chứa 12 kg khí hóa lỏng (LPG) gồm propane và butane với tỉ lệ mol tương ứng là 2 : 3. Khi đốt cháy hoàn toàn, 1 mol propane tỏa ra lượng nhiệt là 2220 kJ và 1 mol butane tỏa ra lượng nhiệt là 2850 kJ. Trung bình, lượng nhiệt tiêu thụ từ đốt khí gas của hộ gia đình X là 10000 kJ/ngày và sau 45 ngày gia đình X dùng hết bình gas trên. Hiệu suất sử dụng nhiệt của hộ gia đình X là bao nhiêu?</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ìïíïînnCHCH</w:t>
      </w:r>
      <w:r>
        <w:rPr>
          <w:rFonts w:ascii="Times New Roman" w:hAnsi="Times New Roman"/>
          <w:b w:val="0"/>
          <w:i w:val="0"/>
          <w:sz w:val="22"/>
          <w:u w:val="none"/>
          <w:vertAlign w:val="superscript"/>
        </w:rPr>
        <w:t>38</w:t>
      </w:r>
      <w:r>
        <w:rPr>
          <w:rFonts w:ascii="Times New Roman" w:hAnsi="Times New Roman"/>
          <w:b w:val="0"/>
          <w:i w:val="0"/>
          <w:sz w:val="22"/>
          <w:u w:val="none"/>
          <w:vertAlign w:val="subscript"/>
        </w:rPr>
        <w:t>410</w:t>
      </w:r>
      <w:r>
        <w:rPr>
          <w:rFonts w:ascii="Times New Roman" w:hAnsi="Times New Roman"/>
          <w:b w:val="0"/>
          <w:i w:val="0"/>
          <w:sz w:val="22"/>
          <w:u w:val="none"/>
        </w:rPr>
        <w:t>==2x</w:t>
      </w:r>
      <w:r>
        <w:rPr>
          <w:rFonts w:ascii="Times New Roman" w:hAnsi="Times New Roman"/>
          <w:b w:val="0"/>
          <w:i w:val="0"/>
          <w:sz w:val="22"/>
          <w:u w:val="none"/>
          <w:vertAlign w:val="subscript"/>
        </w:rPr>
        <w:t>3</w:t>
      </w:r>
      <w:r>
        <w:rPr>
          <w:rFonts w:ascii="Times New Roman" w:hAnsi="Times New Roman"/>
          <w:b w:val="0"/>
          <w:i w:val="0"/>
          <w:sz w:val="22"/>
          <w:u w:val="none"/>
        </w:rPr>
        <w:t>xmmolol⇒mkhíg</w:t>
      </w:r>
      <w:r>
        <w:rPr>
          <w:rFonts w:ascii="Times New Roman" w:hAnsi="Times New Roman"/>
          <w:b w:val="0"/>
          <w:i w:val="0"/>
          <w:sz w:val="22"/>
          <w:u w:val="none"/>
          <w:vertAlign w:val="subscript"/>
        </w:rPr>
        <w:t>a</w:t>
      </w:r>
      <w:r>
        <w:rPr>
          <w:rFonts w:ascii="Times New Roman" w:hAnsi="Times New Roman"/>
          <w:b w:val="0"/>
          <w:i w:val="0"/>
          <w:sz w:val="22"/>
          <w:u w:val="none"/>
        </w:rPr>
        <w:t>s=44.2x+58.3x=12000⇒x=45,8⇒ìïíïînnCHCH</w:t>
      </w:r>
      <w:r>
        <w:rPr>
          <w:rFonts w:ascii="Times New Roman" w:hAnsi="Times New Roman"/>
          <w:b w:val="0"/>
          <w:i w:val="0"/>
          <w:sz w:val="22"/>
          <w:u w:val="none"/>
          <w:vertAlign w:val="superscript"/>
        </w:rPr>
        <w:t>38</w:t>
      </w:r>
      <w:r>
        <w:rPr>
          <w:rFonts w:ascii="Times New Roman" w:hAnsi="Times New Roman"/>
          <w:b w:val="0"/>
          <w:i w:val="0"/>
          <w:sz w:val="22"/>
          <w:u w:val="none"/>
          <w:vertAlign w:val="subscript"/>
        </w:rPr>
        <w:t>410</w:t>
      </w:r>
      <w:r>
        <w:rPr>
          <w:rFonts w:ascii="Times New Roman" w:hAnsi="Times New Roman"/>
          <w:b w:val="0"/>
          <w:i w:val="0"/>
          <w:sz w:val="22"/>
          <w:u w:val="none"/>
        </w:rPr>
        <w:t>==91,6137,4mmolol</w:t>
      </w:r>
    </w:p>
    <w:p>
      <w:pPr>
        <w:spacing w:before="10" w:after="30"/>
        <w:ind w:left="340"/>
      </w:pPr>
      <w:r>
        <w:rPr>
          <w:rFonts w:ascii="Times New Roman" w:hAnsi="Times New Roman"/>
          <w:b w:val="0"/>
          <w:i w:val="0"/>
          <w:sz w:val="22"/>
          <w:u w:val="none"/>
        </w:rPr>
        <w:t>– Lượng nhiệt tỏa ra khi đốt cháy hết 12 kg khí ga trên là:</w:t>
      </w:r>
    </w:p>
    <w:p>
      <w:pPr>
        <w:spacing w:before="10" w:after="30"/>
        <w:ind w:left="340"/>
      </w:pPr>
      <w:r>
        <w:rPr>
          <w:rFonts w:ascii="Times New Roman" w:hAnsi="Times New Roman"/>
          <w:b w:val="0"/>
          <w:i w:val="0"/>
          <w:sz w:val="22"/>
          <w:u w:val="none"/>
        </w:rPr>
        <w:t>Q = 91,6×2220 + 137,4×2850 = 594942 kJ</w:t>
      </w:r>
    </w:p>
    <w:p>
      <w:pPr>
        <w:spacing w:before="10" w:after="30"/>
        <w:ind w:left="340"/>
      </w:pPr>
      <w:r>
        <w:rPr>
          <w:rFonts w:ascii="Times New Roman" w:hAnsi="Times New Roman"/>
          <w:b w:val="0"/>
          <w:i w:val="0"/>
          <w:sz w:val="22"/>
          <w:u w:val="none"/>
        </w:rPr>
        <w:t>– Lượng nhiệt hộ gia đình X đã tiêu thụ là 45×10000 = 450000 kJ.</w:t>
      </w:r>
    </w:p>
    <w:p>
      <w:pPr>
        <w:spacing w:before="10" w:after="30"/>
        <w:ind w:left="340"/>
      </w:pPr>
      <w:r>
        <w:rPr>
          <w:rFonts w:ascii="Times New Roman" w:hAnsi="Times New Roman"/>
          <w:b w:val="0"/>
          <w:i w:val="0"/>
          <w:sz w:val="22"/>
          <w:u w:val="none"/>
        </w:rPr>
        <w:t>⇒ Hiệu suất sử dụng nhiệt của hộ gia đình X là H=(450000)/(594942)×100%=75,64%</w:t>
      </w:r>
    </w:p>
    <w:p>
      <w:pPr>
        <w:spacing w:before="80" w:after="40"/>
      </w:pPr>
      <w:r>
        <w:rPr>
          <w:rFonts w:ascii="Times New Roman" w:hAnsi="Times New Roman"/>
          <w:b/>
          <w:color w:val="2E7D32"/>
          <w:sz w:val="23"/>
        </w:rPr>
        <w:t xml:space="preserve">Câu 376. </w:t>
      </w:r>
      <w:r>
        <w:rPr>
          <w:rFonts w:ascii="Times New Roman" w:hAnsi="Times New Roman"/>
          <w:b/>
          <w:color w:val="00695C"/>
          <w:sz w:val="21"/>
        </w:rPr>
        <w:t xml:space="preserve">[H11-C4-P3-VD-376 | Vận dụng] </w:t>
      </w:r>
      <w:r>
        <w:rPr>
          <w:rFonts w:ascii="Times New Roman" w:hAnsi="Times New Roman"/>
          <w:b w:val="0"/>
          <w:i w:val="0"/>
          <w:sz w:val="23"/>
          <w:u w:val="none"/>
        </w:rPr>
        <w:t>Một bình gas (khí hóa lỏng) có chứa 12 kg hỗn hợp propane và butane, trong đó propane chiếm 27,5% về khối lượng. Khi đốt cháy hoàn toàn, 1 mol propan tỏa ra lượng nhiệt là 2220 kJ và 1 mol butan tỏa ra lượng nhiệt là 2850 kJ. Trung bình, lượng nhiệt tiêu thụ từ đốt khí gas của một hộ gia đình X là 10000 kJ/ngày, hiệu suất sử dụng nhiệt là 70%, giá của bình gas trên là 400000 đồng. Số tiền hộ gia đình X cần trả cho việc mua gas trong một tháng (30 ngày) là bao nhiêu?</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ìïíïîmmCHCH</w:t>
      </w:r>
      <w:r>
        <w:rPr>
          <w:rFonts w:ascii="Times New Roman" w:hAnsi="Times New Roman"/>
          <w:b w:val="0"/>
          <w:i w:val="0"/>
          <w:sz w:val="22"/>
          <w:u w:val="none"/>
          <w:vertAlign w:val="superscript"/>
        </w:rPr>
        <w:t>38</w:t>
      </w:r>
      <w:r>
        <w:rPr>
          <w:rFonts w:ascii="Times New Roman" w:hAnsi="Times New Roman"/>
          <w:b w:val="0"/>
          <w:i w:val="0"/>
          <w:sz w:val="22"/>
          <w:u w:val="none"/>
          <w:vertAlign w:val="subscript"/>
        </w:rPr>
        <w:t>410</w:t>
      </w:r>
      <w:r>
        <w:rPr>
          <w:rFonts w:ascii="Times New Roman" w:hAnsi="Times New Roman"/>
          <w:b w:val="0"/>
          <w:i w:val="0"/>
          <w:sz w:val="22"/>
          <w:u w:val="none"/>
        </w:rPr>
        <w:t>==1200012000×-27,5%3300==8700g</w:t>
      </w:r>
      <w:r>
        <w:rPr>
          <w:rFonts w:ascii="Times New Roman" w:hAnsi="Times New Roman"/>
          <w:b w:val="0"/>
          <w:i w:val="0"/>
          <w:sz w:val="22"/>
          <w:u w:val="none"/>
          <w:vertAlign w:val="subscript"/>
        </w:rPr>
        <w:t>3300</w:t>
      </w:r>
      <w:r>
        <w:rPr>
          <w:rFonts w:ascii="Times New Roman" w:hAnsi="Times New Roman"/>
          <w:b w:val="0"/>
          <w:i w:val="0"/>
          <w:sz w:val="22"/>
          <w:u w:val="none"/>
        </w:rPr>
        <w:t>g⇒ìïíïînnCHCH</w:t>
      </w:r>
      <w:r>
        <w:rPr>
          <w:rFonts w:ascii="Times New Roman" w:hAnsi="Times New Roman"/>
          <w:b w:val="0"/>
          <w:i w:val="0"/>
          <w:sz w:val="22"/>
          <w:u w:val="none"/>
          <w:vertAlign w:val="superscript"/>
        </w:rPr>
        <w:t>38</w:t>
      </w:r>
      <w:r>
        <w:rPr>
          <w:rFonts w:ascii="Times New Roman" w:hAnsi="Times New Roman"/>
          <w:b w:val="0"/>
          <w:i w:val="0"/>
          <w:sz w:val="22"/>
          <w:u w:val="none"/>
          <w:vertAlign w:val="subscript"/>
        </w:rPr>
        <w:t>410</w:t>
      </w:r>
      <w:r>
        <w:rPr>
          <w:rFonts w:ascii="Times New Roman" w:hAnsi="Times New Roman"/>
          <w:b w:val="0"/>
          <w:i w:val="0"/>
          <w:sz w:val="22"/>
          <w:u w:val="none"/>
        </w:rPr>
        <w:t>==75m</w:t>
      </w:r>
      <w:r>
        <w:rPr>
          <w:rFonts w:ascii="Times New Roman" w:hAnsi="Times New Roman"/>
          <w:b w:val="0"/>
          <w:i w:val="0"/>
          <w:sz w:val="22"/>
          <w:u w:val="none"/>
          <w:vertAlign w:val="subscript"/>
        </w:rPr>
        <w:t>150</w:t>
      </w:r>
      <w:r>
        <w:rPr>
          <w:rFonts w:ascii="Times New Roman" w:hAnsi="Times New Roman"/>
          <w:b w:val="0"/>
          <w:i w:val="0"/>
          <w:sz w:val="22"/>
          <w:u w:val="none"/>
        </w:rPr>
        <w:t>molol</w:t>
      </w:r>
    </w:p>
    <w:p>
      <w:pPr>
        <w:spacing w:before="10" w:after="30"/>
        <w:ind w:left="340"/>
      </w:pPr>
      <w:r>
        <w:rPr>
          <w:rFonts w:ascii="Times New Roman" w:hAnsi="Times New Roman"/>
          <w:b w:val="0"/>
          <w:i w:val="0"/>
          <w:sz w:val="22"/>
          <w:u w:val="none"/>
        </w:rPr>
        <w:t>Tổng lượng nhiệt tỏa ra khi đốt cháy 12 kg khí gas là: Q = 75×2220 + 150×2850 = 594000 kJ</w:t>
      </w:r>
    </w:p>
    <w:p>
      <w:pPr>
        <w:spacing w:before="10" w:after="30"/>
        <w:ind w:left="340"/>
      </w:pPr>
      <w:r>
        <w:rPr>
          <w:rFonts w:ascii="Times New Roman" w:hAnsi="Times New Roman"/>
          <w:b w:val="0"/>
          <w:i w:val="0"/>
          <w:sz w:val="22"/>
          <w:u w:val="none"/>
        </w:rPr>
        <w:t>Vì H% = 70% ⇒ lượng nhiệt thực tế đã dùng là: Q = 594000×70% = 415800 kJ</w:t>
      </w:r>
    </w:p>
    <w:p>
      <w:pPr>
        <w:spacing w:before="10" w:after="30"/>
        <w:ind w:left="340"/>
      </w:pPr>
      <w:r>
        <w:rPr>
          <w:rFonts w:ascii="Times New Roman" w:hAnsi="Times New Roman"/>
          <w:b w:val="0"/>
          <w:i w:val="0"/>
          <w:sz w:val="22"/>
          <w:u w:val="none"/>
        </w:rPr>
        <w:t>⇒ Số ngày dùng hết bình gas là (415800)/(10000)=41,58ngày</w:t>
      </w:r>
    </w:p>
    <w:p>
      <w:pPr>
        <w:spacing w:before="10" w:after="30"/>
        <w:ind w:left="340"/>
      </w:pPr>
      <w:r>
        <w:rPr>
          <w:rFonts w:ascii="Times New Roman" w:hAnsi="Times New Roman"/>
          <w:b w:val="0"/>
          <w:i w:val="0"/>
          <w:sz w:val="22"/>
          <w:u w:val="none"/>
        </w:rPr>
        <w:t>41,58 ngày dùng hết bình gas trị giá 400000 đồng</w:t>
      </w:r>
    </w:p>
    <w:p>
      <w:pPr>
        <w:spacing w:before="10" w:after="30"/>
        <w:ind w:left="340"/>
      </w:pPr>
      <w:r>
        <w:rPr>
          <w:rFonts w:ascii="Times New Roman" w:hAnsi="Times New Roman"/>
          <w:b w:val="0"/>
          <w:i w:val="0"/>
          <w:sz w:val="22"/>
          <w:u w:val="none"/>
        </w:rPr>
        <w:t>⇒ 1 tháng (30 ngày) tiêu tốn hết (30×400000)/(41,58)=288600đồng</w:t>
      </w:r>
    </w:p>
    <w:p>
      <w:pPr>
        <w:spacing w:before="80" w:after="40"/>
      </w:pPr>
      <w:r>
        <w:rPr>
          <w:rFonts w:ascii="Times New Roman" w:hAnsi="Times New Roman"/>
          <w:b/>
          <w:color w:val="2E7D32"/>
          <w:sz w:val="23"/>
        </w:rPr>
        <w:t xml:space="preserve">Câu 377. </w:t>
      </w:r>
      <w:r>
        <w:rPr>
          <w:rFonts w:ascii="Times New Roman" w:hAnsi="Times New Roman"/>
          <w:b/>
          <w:color w:val="00695C"/>
          <w:sz w:val="21"/>
        </w:rPr>
        <w:t xml:space="preserve">[H11-C4-P3-VD-377 | Vận dụng] </w:t>
      </w:r>
      <w:r>
        <w:rPr>
          <w:rFonts w:ascii="Times New Roman" w:hAnsi="Times New Roman"/>
          <w:b w:val="0"/>
          <w:i w:val="0"/>
          <w:sz w:val="23"/>
          <w:u w:val="none"/>
        </w:rPr>
        <w:t>Cho phản ứng đốt cháy butane sau: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¾¾→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 xml:space="preserve">O(g) </w:t>
        <w:tab/>
        <w:t>(1)</w:t>
        <w:br/>
        <w:t>Biết năng lượng liên kết trong các hợp chất cho trong bảng sau:</w:t>
        <w:br/>
        <w:t>a) Cân bằng phương trình phản ứng (1)</w:t>
        <w:br/>
        <w:t>b) Xác định biến thiên enthalpy (ΔrHo</w:t>
      </w:r>
      <w:r>
        <w:rPr>
          <w:rFonts w:ascii="Times New Roman" w:hAnsi="Times New Roman"/>
          <w:b w:val="0"/>
          <w:i w:val="0"/>
          <w:sz w:val="23"/>
          <w:u w:val="none"/>
          <w:vertAlign w:val="subscript"/>
        </w:rPr>
        <w:t>z</w:t>
      </w:r>
      <w:r>
        <w:rPr>
          <w:rFonts w:ascii="Times New Roman" w:hAnsi="Times New Roman"/>
          <w:b w:val="0"/>
          <w:i w:val="0"/>
          <w:sz w:val="23"/>
          <w:u w:val="none"/>
        </w:rPr>
        <w:t>98~~) của phản ứng (1).</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Liên kết</w:t>
            </w:r>
          </w:p>
        </w:tc>
        <w:tc>
          <w:tcPr>
            <w:tcW w:type="dxa" w:w="1701"/>
          </w:tcPr>
          <w:p>
            <w:pPr>
              <w:spacing w:before="30" w:after="30"/>
              <w:jc w:val="center"/>
            </w:pPr>
            <w:r>
              <w:rPr>
                <w:rFonts w:ascii="Times New Roman" w:hAnsi="Times New Roman"/>
                <w:b/>
                <w:i w:val="0"/>
                <w:sz w:val="21"/>
                <w:u w:val="none"/>
              </w:rPr>
              <w:t>Phân tử</w:t>
            </w:r>
          </w:p>
        </w:tc>
        <w:tc>
          <w:tcPr>
            <w:tcW w:type="dxa" w:w="1701"/>
          </w:tcPr>
          <w:p>
            <w:pPr>
              <w:spacing w:before="30" w:after="30"/>
              <w:jc w:val="center"/>
            </w:pPr>
            <w:r>
              <w:rPr>
                <w:rFonts w:ascii="Times New Roman" w:hAnsi="Times New Roman"/>
                <w:b/>
                <w:i w:val="0"/>
                <w:sz w:val="21"/>
                <w:u w:val="none"/>
              </w:rPr>
              <w:t>E</w:t>
            </w:r>
            <w:r>
              <w:rPr>
                <w:rFonts w:ascii="Times New Roman" w:hAnsi="Times New Roman"/>
                <w:b/>
                <w:i w:val="0"/>
                <w:sz w:val="21"/>
                <w:u w:val="none"/>
                <w:vertAlign w:val="subscript"/>
              </w:rPr>
              <w:t>b</w:t>
            </w:r>
            <w:r>
              <w:rPr>
                <w:rFonts w:ascii="Times New Roman" w:hAnsi="Times New Roman"/>
                <w:b/>
                <w:i w:val="0"/>
                <w:sz w:val="21"/>
                <w:u w:val="none"/>
              </w:rPr>
              <w:t xml:space="preserve"> (kJ/mol)</w:t>
            </w:r>
          </w:p>
        </w:tc>
        <w:tc>
          <w:tcPr>
            <w:tcW w:type="dxa" w:w="1701"/>
          </w:tcPr>
          <w:p>
            <w:pPr>
              <w:spacing w:before="30" w:after="30"/>
              <w:jc w:val="center"/>
            </w:pPr>
            <w:r>
              <w:rPr>
                <w:rFonts w:ascii="Times New Roman" w:hAnsi="Times New Roman"/>
                <w:b/>
                <w:i w:val="0"/>
                <w:sz w:val="21"/>
                <w:u w:val="none"/>
              </w:rPr>
              <w:t>Liên kết</w:t>
            </w:r>
          </w:p>
        </w:tc>
        <w:tc>
          <w:tcPr>
            <w:tcW w:type="dxa" w:w="1701"/>
          </w:tcPr>
          <w:p>
            <w:pPr>
              <w:spacing w:before="30" w:after="30"/>
              <w:jc w:val="center"/>
            </w:pPr>
            <w:r>
              <w:rPr>
                <w:rFonts w:ascii="Times New Roman" w:hAnsi="Times New Roman"/>
                <w:b/>
                <w:i w:val="0"/>
                <w:sz w:val="21"/>
                <w:u w:val="none"/>
              </w:rPr>
              <w:t>Phân tử</w:t>
            </w:r>
          </w:p>
        </w:tc>
        <w:tc>
          <w:tcPr>
            <w:tcW w:type="dxa" w:w="1701"/>
          </w:tcPr>
          <w:p>
            <w:pPr>
              <w:spacing w:before="30" w:after="30"/>
              <w:jc w:val="center"/>
            </w:pPr>
            <w:r>
              <w:rPr>
                <w:rFonts w:ascii="Times New Roman" w:hAnsi="Times New Roman"/>
                <w:b/>
                <w:i w:val="0"/>
                <w:sz w:val="21"/>
                <w:u w:val="none"/>
              </w:rPr>
              <w:t>E</w:t>
            </w:r>
            <w:r>
              <w:rPr>
                <w:rFonts w:ascii="Times New Roman" w:hAnsi="Times New Roman"/>
                <w:b/>
                <w:i w:val="0"/>
                <w:sz w:val="21"/>
                <w:u w:val="none"/>
                <w:vertAlign w:val="subscript"/>
              </w:rPr>
              <w:t>b</w:t>
            </w:r>
            <w:r>
              <w:rPr>
                <w:rFonts w:ascii="Times New Roman" w:hAnsi="Times New Roman"/>
                <w:b/>
                <w:i w:val="0"/>
                <w:sz w:val="21"/>
                <w:u w:val="none"/>
              </w:rPr>
              <w:t xml:space="preserve"> (kJ/mol)</w:t>
            </w:r>
          </w:p>
        </w:tc>
      </w:tr>
      <w:tr>
        <w:tc>
          <w:tcPr>
            <w:tcW w:type="dxa" w:w="1701"/>
          </w:tcPr>
          <w:p>
            <w:pPr>
              <w:spacing w:before="30" w:after="30"/>
              <w:jc w:val="left"/>
            </w:pPr>
            <w:r>
              <w:rPr>
                <w:rFonts w:ascii="Times New Roman" w:hAnsi="Times New Roman"/>
                <w:b w:val="0"/>
                <w:i w:val="0"/>
                <w:sz w:val="21"/>
                <w:u w:val="none"/>
              </w:rPr>
              <w:t>C – C</w:t>
            </w:r>
          </w:p>
        </w:tc>
        <w:tc>
          <w:tcPr>
            <w:tcW w:type="dxa" w:w="170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10</w:t>
            </w:r>
          </w:p>
        </w:tc>
        <w:tc>
          <w:tcPr>
            <w:tcW w:type="dxa" w:w="1701"/>
          </w:tcPr>
          <w:p>
            <w:pPr>
              <w:spacing w:before="30" w:after="30"/>
              <w:jc w:val="left"/>
            </w:pPr>
            <w:r>
              <w:rPr>
                <w:rFonts w:ascii="Times New Roman" w:hAnsi="Times New Roman"/>
                <w:b w:val="0"/>
                <w:i w:val="0"/>
                <w:sz w:val="21"/>
                <w:u w:val="none"/>
              </w:rPr>
              <w:t>346</w:t>
            </w:r>
          </w:p>
        </w:tc>
        <w:tc>
          <w:tcPr>
            <w:tcW w:type="dxa" w:w="1701"/>
          </w:tcPr>
          <w:p>
            <w:pPr>
              <w:spacing w:before="30" w:after="30"/>
              <w:jc w:val="left"/>
            </w:pPr>
            <w:r>
              <w:rPr>
                <w:rFonts w:ascii="Times New Roman" w:hAnsi="Times New Roman"/>
                <w:b w:val="0"/>
                <w:i w:val="0"/>
                <w:sz w:val="21"/>
                <w:u w:val="none"/>
              </w:rPr>
              <w:t>C = O</w:t>
            </w:r>
          </w:p>
        </w:tc>
        <w:tc>
          <w:tcPr>
            <w:tcW w:type="dxa" w:w="1701"/>
          </w:tcPr>
          <w:p>
            <w:pPr>
              <w:spacing w:before="30" w:after="30"/>
              <w:jc w:val="left"/>
            </w:pPr>
            <w:r>
              <w:rPr>
                <w:rFonts w:ascii="Times New Roman" w:hAnsi="Times New Roman"/>
                <w:b w:val="0"/>
                <w:i w:val="0"/>
                <w:sz w:val="21"/>
                <w:u w:val="none"/>
              </w:rPr>
              <w:t>CO</w:t>
            </w:r>
            <w:r>
              <w:rPr>
                <w:rFonts w:ascii="Times New Roman" w:hAnsi="Times New Roman"/>
                <w:b w:val="0"/>
                <w:i w:val="0"/>
                <w:sz w:val="21"/>
                <w:u w:val="none"/>
                <w:vertAlign w:val="subscript"/>
              </w:rPr>
              <w:t>2</w:t>
            </w:r>
          </w:p>
        </w:tc>
        <w:tc>
          <w:tcPr>
            <w:tcW w:type="dxa" w:w="1701"/>
          </w:tcPr>
          <w:p>
            <w:pPr>
              <w:spacing w:before="30" w:after="30"/>
              <w:jc w:val="left"/>
            </w:pPr>
            <w:r>
              <w:rPr>
                <w:rFonts w:ascii="Times New Roman" w:hAnsi="Times New Roman"/>
                <w:b w:val="0"/>
                <w:i w:val="0"/>
                <w:sz w:val="21"/>
                <w:u w:val="none"/>
              </w:rPr>
              <w:t>799</w:t>
            </w:r>
          </w:p>
        </w:tc>
      </w:tr>
      <w:tr>
        <w:tc>
          <w:tcPr>
            <w:tcW w:type="dxa" w:w="1701"/>
          </w:tcPr>
          <w:p>
            <w:pPr>
              <w:spacing w:before="30" w:after="30"/>
              <w:jc w:val="left"/>
            </w:pPr>
            <w:r>
              <w:rPr>
                <w:rFonts w:ascii="Times New Roman" w:hAnsi="Times New Roman"/>
                <w:b w:val="0"/>
                <w:i w:val="0"/>
                <w:sz w:val="21"/>
                <w:u w:val="none"/>
              </w:rPr>
              <w:t>C – H</w:t>
            </w:r>
          </w:p>
        </w:tc>
        <w:tc>
          <w:tcPr>
            <w:tcW w:type="dxa" w:w="170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10</w:t>
            </w:r>
          </w:p>
        </w:tc>
        <w:tc>
          <w:tcPr>
            <w:tcW w:type="dxa" w:w="1701"/>
          </w:tcPr>
          <w:p>
            <w:pPr>
              <w:spacing w:before="30" w:after="30"/>
              <w:jc w:val="left"/>
            </w:pPr>
            <w:r>
              <w:rPr>
                <w:rFonts w:ascii="Times New Roman" w:hAnsi="Times New Roman"/>
                <w:b w:val="0"/>
                <w:i w:val="0"/>
                <w:sz w:val="21"/>
                <w:u w:val="none"/>
              </w:rPr>
              <w:t>418</w:t>
            </w:r>
          </w:p>
        </w:tc>
        <w:tc>
          <w:tcPr>
            <w:tcW w:type="dxa" w:w="1701"/>
          </w:tcPr>
          <w:p>
            <w:pPr>
              <w:spacing w:before="30" w:after="30"/>
              <w:jc w:val="left"/>
            </w:pPr>
            <w:r>
              <w:rPr>
                <w:rFonts w:ascii="Times New Roman" w:hAnsi="Times New Roman"/>
                <w:b w:val="0"/>
                <w:i w:val="0"/>
                <w:sz w:val="21"/>
                <w:u w:val="none"/>
              </w:rPr>
              <w:t>O – H</w:t>
            </w:r>
          </w:p>
        </w:tc>
        <w:tc>
          <w:tcPr>
            <w:tcW w:type="dxa" w:w="1701"/>
          </w:tcPr>
          <w:p>
            <w:pPr>
              <w:spacing w:before="30" w:after="30"/>
              <w:jc w:val="left"/>
            </w:pPr>
            <w:r>
              <w:rPr>
                <w:rFonts w:ascii="Times New Roman" w:hAnsi="Times New Roman"/>
                <w:b w:val="0"/>
                <w:i w:val="0"/>
                <w:sz w:val="21"/>
                <w:u w:val="none"/>
              </w:rPr>
              <w:t>H</w:t>
            </w:r>
            <w:r>
              <w:rPr>
                <w:rFonts w:ascii="Times New Roman" w:hAnsi="Times New Roman"/>
                <w:b w:val="0"/>
                <w:i w:val="0"/>
                <w:sz w:val="21"/>
                <w:u w:val="none"/>
                <w:vertAlign w:val="subscript"/>
              </w:rPr>
              <w:t>2</w:t>
            </w:r>
            <w:r>
              <w:rPr>
                <w:rFonts w:ascii="Times New Roman" w:hAnsi="Times New Roman"/>
                <w:b w:val="0"/>
                <w:i w:val="0"/>
                <w:sz w:val="21"/>
                <w:u w:val="none"/>
              </w:rPr>
              <w:t>O</w:t>
            </w:r>
          </w:p>
        </w:tc>
        <w:tc>
          <w:tcPr>
            <w:tcW w:type="dxa" w:w="1701"/>
          </w:tcPr>
          <w:p>
            <w:pPr>
              <w:spacing w:before="30" w:after="30"/>
              <w:jc w:val="left"/>
            </w:pPr>
            <w:r>
              <w:rPr>
                <w:rFonts w:ascii="Times New Roman" w:hAnsi="Times New Roman"/>
                <w:b w:val="0"/>
                <w:i w:val="0"/>
                <w:sz w:val="21"/>
                <w:u w:val="none"/>
              </w:rPr>
              <w:t>467</w:t>
            </w:r>
          </w:p>
        </w:tc>
      </w:tr>
      <w:tr>
        <w:tc>
          <w:tcPr>
            <w:tcW w:type="dxa" w:w="1701"/>
          </w:tcPr>
          <w:p>
            <w:pPr>
              <w:spacing w:before="30" w:after="30"/>
              <w:jc w:val="left"/>
            </w:pPr>
            <w:r>
              <w:rPr>
                <w:rFonts w:ascii="Times New Roman" w:hAnsi="Times New Roman"/>
                <w:b w:val="0"/>
                <w:i w:val="0"/>
                <w:sz w:val="21"/>
                <w:u w:val="none"/>
              </w:rPr>
              <w:t>O = O</w:t>
            </w:r>
          </w:p>
        </w:tc>
        <w:tc>
          <w:tcPr>
            <w:tcW w:type="dxa" w:w="1701"/>
          </w:tcPr>
          <w:p>
            <w:pPr>
              <w:spacing w:before="30" w:after="30"/>
              <w:jc w:val="left"/>
            </w:pPr>
            <w:r>
              <w:rPr>
                <w:rFonts w:ascii="Times New Roman" w:hAnsi="Times New Roman"/>
                <w:b w:val="0"/>
                <w:i w:val="0"/>
                <w:sz w:val="21"/>
                <w:u w:val="none"/>
              </w:rPr>
              <w:t>O</w:t>
            </w:r>
            <w:r>
              <w:rPr>
                <w:rFonts w:ascii="Times New Roman" w:hAnsi="Times New Roman"/>
                <w:b w:val="0"/>
                <w:i w:val="0"/>
                <w:sz w:val="21"/>
                <w:u w:val="none"/>
                <w:vertAlign w:val="subscript"/>
              </w:rPr>
              <w:t>2</w:t>
            </w:r>
          </w:p>
        </w:tc>
        <w:tc>
          <w:tcPr>
            <w:tcW w:type="dxa" w:w="1701"/>
          </w:tcPr>
          <w:p>
            <w:pPr>
              <w:spacing w:before="30" w:after="30"/>
              <w:jc w:val="left"/>
            </w:pPr>
            <w:r>
              <w:rPr>
                <w:rFonts w:ascii="Times New Roman" w:hAnsi="Times New Roman"/>
                <w:b w:val="0"/>
                <w:i w:val="0"/>
                <w:sz w:val="21"/>
                <w:u w:val="none"/>
              </w:rPr>
              <w:t>495</w:t>
            </w:r>
          </w:p>
        </w:tc>
        <w:tc>
          <w:tcPr>
            <w:tcW w:type="dxa" w:w="1701"/>
          </w:tcPr>
          <w:p>
            <w:pPr>
              <w:spacing w:before="30" w:after="30"/>
              <w:jc w:val="left"/>
            </w:pPr>
          </w:p>
        </w:tc>
        <w:tc>
          <w:tcPr>
            <w:tcW w:type="dxa" w:w="1701"/>
          </w:tcPr>
          <w:p>
            <w:pPr>
              <w:spacing w:before="30" w:after="30"/>
              <w:jc w:val="left"/>
            </w:pPr>
          </w:p>
        </w:tc>
        <w:tc>
          <w:tcPr>
            <w:tcW w:type="dxa" w:w="1701"/>
          </w:tcPr>
          <w:p>
            <w:pPr>
              <w:spacing w:before="30" w:after="30"/>
              <w:jc w:val="left"/>
            </w:pPr>
          </w:p>
        </w:tc>
      </w:tr>
    </w:tbl>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Xét phản ứng: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(g)  +  (13)/(2)O</w:t>
      </w:r>
      <w:r>
        <w:rPr>
          <w:rFonts w:ascii="Times New Roman" w:hAnsi="Times New Roman"/>
          <w:b w:val="0"/>
          <w:i w:val="0"/>
          <w:sz w:val="22"/>
          <w:u w:val="none"/>
          <w:vertAlign w:val="subscript"/>
        </w:rPr>
        <w:t>2</w:t>
      </w:r>
      <w:r>
        <w:rPr>
          <w:rFonts w:ascii="Times New Roman" w:hAnsi="Times New Roman"/>
          <w:b w:val="0"/>
          <w:i w:val="0"/>
          <w:sz w:val="22"/>
          <w:u w:val="none"/>
        </w:rPr>
        <w:t>(g)¾¾→ 4CO</w:t>
      </w:r>
      <w:r>
        <w:rPr>
          <w:rFonts w:ascii="Times New Roman" w:hAnsi="Times New Roman"/>
          <w:b w:val="0"/>
          <w:i w:val="0"/>
          <w:sz w:val="22"/>
          <w:u w:val="none"/>
          <w:vertAlign w:val="subscript"/>
        </w:rPr>
        <w:t>2</w:t>
      </w:r>
      <w:r>
        <w:rPr>
          <w:rFonts w:ascii="Times New Roman" w:hAnsi="Times New Roman"/>
          <w:b w:val="0"/>
          <w:i w:val="0"/>
          <w:sz w:val="22"/>
          <w:u w:val="none"/>
        </w:rPr>
        <w:t>(g)  +  5H</w:t>
      </w:r>
      <w:r>
        <w:rPr>
          <w:rFonts w:ascii="Times New Roman" w:hAnsi="Times New Roman"/>
          <w:b w:val="0"/>
          <w:i w:val="0"/>
          <w:sz w:val="22"/>
          <w:u w:val="none"/>
          <w:vertAlign w:val="subscript"/>
        </w:rPr>
        <w:t>2</w:t>
      </w:r>
      <w:r>
        <w:rPr>
          <w:rFonts w:ascii="Times New Roman" w:hAnsi="Times New Roman"/>
          <w:b w:val="0"/>
          <w:i w:val="0"/>
          <w:sz w:val="22"/>
          <w:u w:val="none"/>
        </w:rPr>
        <w:t>O(g)</w:t>
      </w:r>
    </w:p>
    <w:p>
      <w:pPr>
        <w:spacing w:before="10" w:after="30"/>
        <w:ind w:left="340"/>
      </w:pPr>
      <w:r>
        <w:rPr>
          <w:rFonts w:ascii="Times New Roman" w:hAnsi="Times New Roman"/>
          <w:b w:val="0"/>
          <w:i w:val="0"/>
          <w:sz w:val="22"/>
          <w:u w:val="none"/>
        </w:rPr>
        <w:t>b) ΔrHo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=3×ECC</w:t>
      </w:r>
      <w:r>
        <w:rPr>
          <w:rFonts w:ascii="Times New Roman" w:hAnsi="Times New Roman"/>
          <w:b w:val="0"/>
          <w:i w:val="0"/>
          <w:sz w:val="22"/>
          <w:u w:val="none"/>
        </w:rPr>
        <w:t>-</w:t>
      </w:r>
      <w:r>
        <w:rPr>
          <w:rFonts w:ascii="Times New Roman" w:hAnsi="Times New Roman"/>
          <w:b w:val="0"/>
          <w:i w:val="0"/>
          <w:sz w:val="22"/>
          <w:u w:val="none"/>
          <w:vertAlign w:val="subscript"/>
        </w:rPr>
        <w:t>+ 10×ECH</w:t>
      </w:r>
      <w:r>
        <w:rPr>
          <w:rFonts w:ascii="Times New Roman" w:hAnsi="Times New Roman"/>
          <w:b w:val="0"/>
          <w:i w:val="0"/>
          <w:sz w:val="22"/>
          <w:u w:val="none"/>
        </w:rPr>
        <w:t>-</w:t>
      </w:r>
      <w:r>
        <w:rPr>
          <w:rFonts w:ascii="Times New Roman" w:hAnsi="Times New Roman"/>
          <w:b w:val="0"/>
          <w:i w:val="0"/>
          <w:sz w:val="22"/>
          <w:u w:val="none"/>
          <w:vertAlign w:val="subscript"/>
        </w:rPr>
        <w:t>+ 6,5×EOO</w:t>
      </w:r>
      <w:r>
        <w:rPr>
          <w:rFonts w:ascii="Times New Roman" w:hAnsi="Times New Roman"/>
          <w:b w:val="0"/>
          <w:i w:val="0"/>
          <w:sz w:val="22"/>
          <w:u w:val="none"/>
        </w:rPr>
        <w:t>=</w:t>
      </w:r>
      <w:r>
        <w:rPr>
          <w:rFonts w:ascii="Times New Roman" w:hAnsi="Times New Roman"/>
          <w:b w:val="0"/>
          <w:i w:val="0"/>
          <w:sz w:val="22"/>
          <w:u w:val="none"/>
          <w:vertAlign w:val="subscript"/>
        </w:rPr>
        <w:t>-4×2×ECO</w:t>
      </w:r>
      <w:r>
        <w:rPr>
          <w:rFonts w:ascii="Times New Roman" w:hAnsi="Times New Roman"/>
          <w:b w:val="0"/>
          <w:i w:val="0"/>
          <w:sz w:val="22"/>
          <w:u w:val="none"/>
        </w:rPr>
        <w:t>=</w:t>
      </w:r>
      <w:r>
        <w:rPr>
          <w:rFonts w:ascii="Times New Roman" w:hAnsi="Times New Roman"/>
          <w:b w:val="0"/>
          <w:i w:val="0"/>
          <w:sz w:val="22"/>
          <w:u w:val="none"/>
          <w:vertAlign w:val="subscript"/>
        </w:rPr>
        <w:t>-5×2×EO</w:t>
      </w:r>
      <w:r>
        <w:rPr>
          <w:rFonts w:ascii="Times New Roman" w:hAnsi="Times New Roman"/>
          <w:b w:val="0"/>
          <w:i w:val="0"/>
          <w:sz w:val="22"/>
          <w:u w:val="none"/>
        </w:rPr>
        <w:t>-~H</w:t>
      </w:r>
    </w:p>
    <w:p>
      <w:pPr>
        <w:spacing w:before="10" w:after="30"/>
        <w:ind w:left="340"/>
      </w:pPr>
      <w:r>
        <w:rPr>
          <w:rFonts w:ascii="Times New Roman" w:hAnsi="Times New Roman"/>
          <w:b w:val="0"/>
          <w:i w:val="0"/>
          <w:sz w:val="22"/>
          <w:u w:val="none"/>
        </w:rPr>
        <w:t>= 3×346 + 10×418 + 6,5×495 – 8×799 – 10×467 = – 2626,5 (kJ).</w:t>
      </w:r>
    </w:p>
    <w:p>
      <w:pPr>
        <w:spacing w:before="80" w:after="40"/>
      </w:pPr>
      <w:r>
        <w:rPr>
          <w:rFonts w:ascii="Times New Roman" w:hAnsi="Times New Roman"/>
          <w:b/>
          <w:color w:val="2E7D32"/>
          <w:sz w:val="23"/>
        </w:rPr>
        <w:t xml:space="preserve">Câu 378. </w:t>
      </w:r>
      <w:r>
        <w:rPr>
          <w:rFonts w:ascii="Times New Roman" w:hAnsi="Times New Roman"/>
          <w:b/>
          <w:color w:val="00695C"/>
          <w:sz w:val="21"/>
        </w:rPr>
        <w:t xml:space="preserve">[H11-C4-P3-VD-378 | Vận dụng] </w:t>
      </w:r>
      <w:r>
        <w:rPr>
          <w:rFonts w:ascii="Times New Roman" w:hAnsi="Times New Roman"/>
          <w:b w:val="0"/>
          <w:i w:val="0"/>
          <w:sz w:val="23"/>
          <w:u w:val="none"/>
        </w:rPr>
        <w:t>Propene là nguyên liệu cho sản xuất nhựa polypropylene (PP). PP được sử dụng để sản xuất các sản phẩm ống, màng, dây cách điện, kéo sợi, đồ gia dụng và các sản phẩm tạo hình khác. Phản ứng tạo thành propene từ propyne:</w:t>
        <w:br/>
        <w:t>CH</w:t>
      </w:r>
      <w:r>
        <w:rPr>
          <w:rFonts w:ascii="Times New Roman" w:hAnsi="Times New Roman"/>
          <w:b w:val="0"/>
          <w:i w:val="0"/>
          <w:sz w:val="23"/>
          <w:u w:val="none"/>
          <w:vertAlign w:val="subscript"/>
        </w:rPr>
        <w:t>3</w:t>
      </w:r>
      <w:r>
        <w:rPr>
          <w:rFonts w:ascii="Times New Roman" w:hAnsi="Times New Roman"/>
          <w:b w:val="0"/>
          <w:i w:val="0"/>
          <w:sz w:val="23"/>
          <w:u w:val="none"/>
        </w:rPr>
        <w:t>–C≡CH(g) + H</w:t>
      </w:r>
      <w:r>
        <w:rPr>
          <w:rFonts w:ascii="Times New Roman" w:hAnsi="Times New Roman"/>
          <w:b w:val="0"/>
          <w:i w:val="0"/>
          <w:sz w:val="23"/>
          <w:u w:val="none"/>
          <w:vertAlign w:val="subscript"/>
        </w:rPr>
        <w:t>2</w:t>
      </w:r>
      <w:r>
        <w:rPr>
          <w:rFonts w:ascii="Times New Roman" w:hAnsi="Times New Roman"/>
          <w:b w:val="0"/>
          <w:i w:val="0"/>
          <w:sz w:val="23"/>
          <w:u w:val="none"/>
        </w:rPr>
        <w:t>(g) ¾¾t,Pd/P</w:t>
      </w:r>
      <w:r>
        <w:rPr>
          <w:rFonts w:ascii="Times New Roman" w:hAnsi="Times New Roman"/>
          <w:b w:val="0"/>
          <w:i w:val="0"/>
          <w:sz w:val="23"/>
          <w:u w:val="none"/>
          <w:vertAlign w:val="superscript"/>
        </w:rPr>
        <w:t>b</w:t>
      </w:r>
      <w:r>
        <w:rPr>
          <w:rFonts w:ascii="Times New Roman" w:hAnsi="Times New Roman"/>
          <w:b w:val="0"/>
          <w:i w:val="0"/>
          <w:sz w:val="23"/>
          <w:u w:val="none"/>
        </w:rPr>
        <w:t>COo¾¾¾¾→</w:t>
      </w:r>
      <w:r>
        <w:rPr>
          <w:rFonts w:ascii="Times New Roman" w:hAnsi="Times New Roman"/>
          <w:b w:val="0"/>
          <w:i w:val="0"/>
          <w:sz w:val="23"/>
          <w:u w:val="none"/>
          <w:vertAlign w:val="superscript"/>
        </w:rPr>
        <w:t>3</w:t>
      </w:r>
      <w:r>
        <w:rPr>
          <w:rFonts w:ascii="Times New Roman" w:hAnsi="Times New Roman"/>
          <w:b w:val="0"/>
          <w:i w:val="0"/>
          <w:sz w:val="23"/>
          <w:u w:val="none"/>
        </w:rPr>
        <w:t xml:space="preserve"> 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(g)</w:t>
        <w:br/>
        <w:t>a) Hãy xác định số liên kết C–H; C–C; C=C trong hợp chất CH</w:t>
      </w:r>
      <w:r>
        <w:rPr>
          <w:rFonts w:ascii="Times New Roman" w:hAnsi="Times New Roman"/>
          <w:b w:val="0"/>
          <w:i w:val="0"/>
          <w:sz w:val="23"/>
          <w:u w:val="none"/>
          <w:vertAlign w:val="subscript"/>
        </w:rPr>
        <w:t>3</w:t>
      </w:r>
      <w:r>
        <w:rPr>
          <w:rFonts w:ascii="Times New Roman" w:hAnsi="Times New Roman"/>
          <w:b w:val="0"/>
          <w:i w:val="0"/>
          <w:sz w:val="23"/>
          <w:u w:val="none"/>
        </w:rPr>
        <w:t>–C≡CH (propyne).</w:t>
        <w:br/>
        <w:t>b) Hãy tính biến thiên enthalpy của phản ứng tạo thành propene trên biết rằng năng lượng liên kết đo ở điều kiện chuẩn của một số liên kết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Liên kết</w:t>
            </w:r>
          </w:p>
        </w:tc>
        <w:tc>
          <w:tcPr>
            <w:tcW w:type="dxa" w:w="1701"/>
          </w:tcPr>
          <w:p>
            <w:pPr>
              <w:spacing w:before="30" w:after="30"/>
              <w:jc w:val="center"/>
            </w:pPr>
            <w:r>
              <w:rPr>
                <w:rFonts w:ascii="Times New Roman" w:hAnsi="Times New Roman"/>
                <w:b/>
                <w:i w:val="0"/>
                <w:sz w:val="21"/>
                <w:u w:val="none"/>
              </w:rPr>
              <w:t>H – H</w:t>
            </w:r>
          </w:p>
        </w:tc>
        <w:tc>
          <w:tcPr>
            <w:tcW w:type="dxa" w:w="1701"/>
          </w:tcPr>
          <w:p>
            <w:pPr>
              <w:spacing w:before="30" w:after="30"/>
              <w:jc w:val="center"/>
            </w:pPr>
            <w:r>
              <w:rPr>
                <w:rFonts w:ascii="Times New Roman" w:hAnsi="Times New Roman"/>
                <w:b/>
                <w:i w:val="0"/>
                <w:sz w:val="21"/>
                <w:u w:val="none"/>
              </w:rPr>
              <w:t>C – H</w:t>
            </w:r>
          </w:p>
        </w:tc>
        <w:tc>
          <w:tcPr>
            <w:tcW w:type="dxa" w:w="1701"/>
          </w:tcPr>
          <w:p>
            <w:pPr>
              <w:spacing w:before="30" w:after="30"/>
              <w:jc w:val="center"/>
            </w:pPr>
            <w:r>
              <w:rPr>
                <w:rFonts w:ascii="Times New Roman" w:hAnsi="Times New Roman"/>
                <w:b/>
                <w:i w:val="0"/>
                <w:sz w:val="21"/>
                <w:u w:val="none"/>
              </w:rPr>
              <w:t>C – C</w:t>
            </w:r>
          </w:p>
        </w:tc>
        <w:tc>
          <w:tcPr>
            <w:tcW w:type="dxa" w:w="1701"/>
          </w:tcPr>
          <w:p>
            <w:pPr>
              <w:spacing w:before="30" w:after="30"/>
              <w:jc w:val="center"/>
            </w:pPr>
            <w:r>
              <w:rPr>
                <w:rFonts w:ascii="Times New Roman" w:hAnsi="Times New Roman"/>
                <w:b/>
                <w:i w:val="0"/>
                <w:sz w:val="21"/>
                <w:u w:val="none"/>
              </w:rPr>
              <w:t>C = C</w:t>
            </w:r>
          </w:p>
        </w:tc>
        <w:tc>
          <w:tcPr>
            <w:tcW w:type="dxa" w:w="1701"/>
          </w:tcPr>
          <w:p>
            <w:pPr>
              <w:spacing w:before="30" w:after="30"/>
              <w:jc w:val="center"/>
            </w:pPr>
            <w:r>
              <w:rPr>
                <w:rFonts w:ascii="Times New Roman" w:hAnsi="Times New Roman"/>
                <w:b/>
                <w:i w:val="0"/>
                <w:sz w:val="21"/>
                <w:u w:val="none"/>
              </w:rPr>
              <w:t>C ≡ C</w:t>
            </w:r>
          </w:p>
        </w:tc>
      </w:tr>
      <w:tr>
        <w:tc>
          <w:tcPr>
            <w:tcW w:type="dxa" w:w="1701"/>
          </w:tcPr>
          <w:p>
            <w:pPr>
              <w:spacing w:before="30" w:after="30"/>
              <w:jc w:val="left"/>
            </w:pPr>
            <w:r>
              <w:rPr>
                <w:rFonts w:ascii="Times New Roman" w:hAnsi="Times New Roman"/>
                <w:b w:val="0"/>
                <w:i w:val="0"/>
                <w:sz w:val="21"/>
                <w:u w:val="none"/>
              </w:rPr>
              <w:t>E</w:t>
            </w:r>
            <w:r>
              <w:rPr>
                <w:rFonts w:ascii="Times New Roman" w:hAnsi="Times New Roman"/>
                <w:b w:val="0"/>
                <w:i w:val="0"/>
                <w:sz w:val="21"/>
                <w:u w:val="none"/>
                <w:vertAlign w:val="subscript"/>
              </w:rPr>
              <w:t>b</w:t>
            </w:r>
            <w:r>
              <w:rPr>
                <w:rFonts w:ascii="Times New Roman" w:hAnsi="Times New Roman"/>
                <w:b w:val="0"/>
                <w:i w:val="0"/>
                <w:sz w:val="21"/>
                <w:u w:val="none"/>
              </w:rPr>
              <w:t xml:space="preserve"> (kJ/mol)</w:t>
            </w:r>
          </w:p>
        </w:tc>
        <w:tc>
          <w:tcPr>
            <w:tcW w:type="dxa" w:w="1701"/>
          </w:tcPr>
          <w:p>
            <w:pPr>
              <w:spacing w:before="30" w:after="30"/>
              <w:jc w:val="left"/>
            </w:pPr>
            <w:r>
              <w:rPr>
                <w:rFonts w:ascii="Times New Roman" w:hAnsi="Times New Roman"/>
                <w:b w:val="0"/>
                <w:i w:val="0"/>
                <w:sz w:val="21"/>
                <w:u w:val="none"/>
              </w:rPr>
              <w:t>432</w:t>
            </w:r>
          </w:p>
        </w:tc>
        <w:tc>
          <w:tcPr>
            <w:tcW w:type="dxa" w:w="1701"/>
          </w:tcPr>
          <w:p>
            <w:pPr>
              <w:spacing w:before="30" w:after="30"/>
              <w:jc w:val="left"/>
            </w:pPr>
            <w:r>
              <w:rPr>
                <w:rFonts w:ascii="Times New Roman" w:hAnsi="Times New Roman"/>
                <w:b w:val="0"/>
                <w:i w:val="0"/>
                <w:sz w:val="21"/>
                <w:u w:val="none"/>
              </w:rPr>
              <w:t>413</w:t>
            </w:r>
          </w:p>
        </w:tc>
        <w:tc>
          <w:tcPr>
            <w:tcW w:type="dxa" w:w="1701"/>
          </w:tcPr>
          <w:p>
            <w:pPr>
              <w:spacing w:before="30" w:after="30"/>
              <w:jc w:val="left"/>
            </w:pPr>
            <w:r>
              <w:rPr>
                <w:rFonts w:ascii="Times New Roman" w:hAnsi="Times New Roman"/>
                <w:b w:val="0"/>
                <w:i w:val="0"/>
                <w:sz w:val="21"/>
                <w:u w:val="none"/>
              </w:rPr>
              <w:t>347</w:t>
            </w:r>
          </w:p>
        </w:tc>
        <w:tc>
          <w:tcPr>
            <w:tcW w:type="dxa" w:w="1701"/>
          </w:tcPr>
          <w:p>
            <w:pPr>
              <w:spacing w:before="30" w:after="30"/>
              <w:jc w:val="left"/>
            </w:pPr>
            <w:r>
              <w:rPr>
                <w:rFonts w:ascii="Times New Roman" w:hAnsi="Times New Roman"/>
                <w:b w:val="0"/>
                <w:i w:val="0"/>
                <w:sz w:val="21"/>
                <w:u w:val="none"/>
              </w:rPr>
              <w:t>614</w:t>
            </w:r>
          </w:p>
        </w:tc>
        <w:tc>
          <w:tcPr>
            <w:tcW w:type="dxa" w:w="1701"/>
          </w:tcPr>
          <w:p>
            <w:pPr>
              <w:spacing w:before="30" w:after="30"/>
              <w:jc w:val="left"/>
            </w:pPr>
            <w:r>
              <w:rPr>
                <w:rFonts w:ascii="Times New Roman" w:hAnsi="Times New Roman"/>
                <w:b w:val="0"/>
                <w:i w:val="0"/>
                <w:sz w:val="21"/>
                <w:u w:val="none"/>
              </w:rPr>
              <w:t>839</w:t>
            </w:r>
          </w:p>
        </w:tc>
      </w:tr>
    </w:tbl>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Trong hợp chất CH</w:t>
      </w:r>
      <w:r>
        <w:rPr>
          <w:rFonts w:ascii="Times New Roman" w:hAnsi="Times New Roman"/>
          <w:b w:val="0"/>
          <w:i w:val="0"/>
          <w:sz w:val="22"/>
          <w:u w:val="none"/>
          <w:vertAlign w:val="subscript"/>
        </w:rPr>
        <w:t>3</w:t>
      </w:r>
      <w:r>
        <w:rPr>
          <w:rFonts w:ascii="Times New Roman" w:hAnsi="Times New Roman"/>
          <w:b w:val="0"/>
          <w:i w:val="0"/>
          <w:sz w:val="22"/>
          <w:u w:val="none"/>
        </w:rPr>
        <w:t>–CºCH số liên kết C–H: 4; C–C: 2; CºC: 1.</w:t>
      </w:r>
    </w:p>
    <w:p>
      <w:pPr>
        <w:spacing w:before="10" w:after="30"/>
        <w:ind w:left="340"/>
      </w:pPr>
      <w:r>
        <w:rPr>
          <w:rFonts w:ascii="Times New Roman" w:hAnsi="Times New Roman"/>
          <w:b w:val="0"/>
          <w:i w:val="0"/>
          <w:sz w:val="22"/>
          <w:u w:val="none"/>
        </w:rPr>
        <w:t>b) Biến thiên enthalpy của phản ứng: CH</w:t>
      </w:r>
      <w:r>
        <w:rPr>
          <w:rFonts w:ascii="Times New Roman" w:hAnsi="Times New Roman"/>
          <w:b w:val="0"/>
          <w:i w:val="0"/>
          <w:sz w:val="22"/>
          <w:u w:val="none"/>
          <w:vertAlign w:val="subscript"/>
        </w:rPr>
        <w:t>3</w:t>
      </w:r>
      <w:r>
        <w:rPr>
          <w:rFonts w:ascii="Times New Roman" w:hAnsi="Times New Roman"/>
          <w:b w:val="0"/>
          <w:i w:val="0"/>
          <w:sz w:val="22"/>
          <w:u w:val="none"/>
        </w:rPr>
        <w:t>–CºCH(g) + H</w:t>
      </w:r>
      <w:r>
        <w:rPr>
          <w:rFonts w:ascii="Times New Roman" w:hAnsi="Times New Roman"/>
          <w:b w:val="0"/>
          <w:i w:val="0"/>
          <w:sz w:val="22"/>
          <w:u w:val="none"/>
          <w:vertAlign w:val="subscript"/>
        </w:rPr>
        <w:t>2</w:t>
      </w:r>
      <w:r>
        <w:rPr>
          <w:rFonts w:ascii="Times New Roman" w:hAnsi="Times New Roman"/>
          <w:b w:val="0"/>
          <w:i w:val="0"/>
          <w:sz w:val="22"/>
          <w:u w:val="none"/>
        </w:rPr>
        <w:t>(g) ¾¾Pd/P</w:t>
      </w:r>
      <w:r>
        <w:rPr>
          <w:rFonts w:ascii="Times New Roman" w:hAnsi="Times New Roman"/>
          <w:b w:val="0"/>
          <w:i w:val="0"/>
          <w:sz w:val="22"/>
          <w:u w:val="none"/>
          <w:vertAlign w:val="subscript"/>
        </w:rPr>
        <w:t>b</w:t>
      </w:r>
      <w:r>
        <w:rPr>
          <w:rFonts w:ascii="Times New Roman" w:hAnsi="Times New Roman"/>
          <w:b w:val="0"/>
          <w:i w:val="0"/>
          <w:sz w:val="22"/>
          <w:u w:val="none"/>
        </w:rPr>
        <w:t>CO¾t°¾</w:t>
      </w:r>
      <w:r>
        <w:rPr>
          <w:rFonts w:ascii="Times New Roman" w:hAnsi="Times New Roman"/>
          <w:b w:val="0"/>
          <w:i w:val="0"/>
          <w:sz w:val="22"/>
          <w:u w:val="none"/>
          <w:vertAlign w:val="subscript"/>
        </w:rPr>
        <w:t>3</w:t>
      </w:r>
      <w:r>
        <w:rPr>
          <w:rFonts w:ascii="Times New Roman" w:hAnsi="Times New Roman"/>
          <w:b w:val="0"/>
          <w:i w:val="0"/>
          <w:sz w:val="22"/>
          <w:u w:val="none"/>
        </w:rPr>
        <w:t>¾→CH</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bscript"/>
        </w:rPr>
        <w:t>2</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 E</w:t>
      </w:r>
      <w:r>
        <w:rPr>
          <w:rFonts w:ascii="Times New Roman" w:hAnsi="Times New Roman"/>
          <w:b w:val="0"/>
          <w:i w:val="0"/>
          <w:sz w:val="22"/>
          <w:u w:val="none"/>
        </w:rPr>
        <w:t>b</w:t>
      </w:r>
      <w:r>
        <w:rPr>
          <w:rFonts w:ascii="Times New Roman" w:hAnsi="Times New Roman"/>
          <w:b w:val="0"/>
          <w:i w:val="0"/>
          <w:sz w:val="22"/>
          <w:u w:val="none"/>
          <w:vertAlign w:val="subscript"/>
        </w:rPr>
        <w:t>(CºC) + E</w:t>
      </w:r>
      <w:r>
        <w:rPr>
          <w:rFonts w:ascii="Times New Roman" w:hAnsi="Times New Roman"/>
          <w:b w:val="0"/>
          <w:i w:val="0"/>
          <w:sz w:val="22"/>
          <w:u w:val="none"/>
        </w:rPr>
        <w:t>b</w:t>
      </w:r>
      <w:r>
        <w:rPr>
          <w:rFonts w:ascii="Times New Roman" w:hAnsi="Times New Roman"/>
          <w:b w:val="0"/>
          <w:i w:val="0"/>
          <w:sz w:val="22"/>
          <w:u w:val="none"/>
          <w:vertAlign w:val="subscript"/>
        </w:rPr>
        <w:t>(C–C) + 4×E</w:t>
      </w:r>
      <w:r>
        <w:rPr>
          <w:rFonts w:ascii="Times New Roman" w:hAnsi="Times New Roman"/>
          <w:b w:val="0"/>
          <w:i w:val="0"/>
          <w:sz w:val="22"/>
          <w:u w:val="none"/>
        </w:rPr>
        <w:t>b</w:t>
      </w:r>
      <w:r>
        <w:rPr>
          <w:rFonts w:ascii="Times New Roman" w:hAnsi="Times New Roman"/>
          <w:b w:val="0"/>
          <w:i w:val="0"/>
          <w:sz w:val="22"/>
          <w:u w:val="none"/>
          <w:vertAlign w:val="subscript"/>
        </w:rPr>
        <w:t>(C–H) + E</w:t>
      </w:r>
      <w:r>
        <w:rPr>
          <w:rFonts w:ascii="Times New Roman" w:hAnsi="Times New Roman"/>
          <w:b w:val="0"/>
          <w:i w:val="0"/>
          <w:sz w:val="22"/>
          <w:u w:val="none"/>
        </w:rPr>
        <w:t>b</w:t>
      </w:r>
      <w:r>
        <w:rPr>
          <w:rFonts w:ascii="Times New Roman" w:hAnsi="Times New Roman"/>
          <w:b w:val="0"/>
          <w:i w:val="0"/>
          <w:sz w:val="22"/>
          <w:u w:val="none"/>
          <w:vertAlign w:val="subscript"/>
        </w:rPr>
        <w:t>(H–H) – E</w:t>
      </w:r>
      <w:r>
        <w:rPr>
          <w:rFonts w:ascii="Times New Roman" w:hAnsi="Times New Roman"/>
          <w:b w:val="0"/>
          <w:i w:val="0"/>
          <w:sz w:val="22"/>
          <w:u w:val="none"/>
        </w:rPr>
        <w:t>b</w:t>
      </w:r>
      <w:r>
        <w:rPr>
          <w:rFonts w:ascii="Times New Roman" w:hAnsi="Times New Roman"/>
          <w:b w:val="0"/>
          <w:i w:val="0"/>
          <w:sz w:val="22"/>
          <w:u w:val="none"/>
          <w:vertAlign w:val="subscript"/>
        </w:rPr>
        <w:t>(C=C) – E</w:t>
      </w:r>
      <w:r>
        <w:rPr>
          <w:rFonts w:ascii="Times New Roman" w:hAnsi="Times New Roman"/>
          <w:b w:val="0"/>
          <w:i w:val="0"/>
          <w:sz w:val="22"/>
          <w:u w:val="none"/>
        </w:rPr>
        <w:t>b</w:t>
      </w:r>
      <w:r>
        <w:rPr>
          <w:rFonts w:ascii="Times New Roman" w:hAnsi="Times New Roman"/>
          <w:b w:val="0"/>
          <w:i w:val="0"/>
          <w:sz w:val="22"/>
          <w:u w:val="none"/>
          <w:vertAlign w:val="subscript"/>
        </w:rPr>
        <w:t>(C–C) – 6×E</w:t>
      </w:r>
      <w:r>
        <w:rPr>
          <w:rFonts w:ascii="Times New Roman" w:hAnsi="Times New Roman"/>
          <w:b w:val="0"/>
          <w:i w:val="0"/>
          <w:sz w:val="22"/>
          <w:u w:val="none"/>
        </w:rPr>
        <w:t>b~(C–H)</w:t>
      </w:r>
    </w:p>
    <w:p>
      <w:pPr>
        <w:spacing w:before="10" w:after="30"/>
        <w:ind w:left="340"/>
      </w:pPr>
      <w:r>
        <w:rPr>
          <w:rFonts w:ascii="Times New Roman" w:hAnsi="Times New Roman"/>
          <w:b w:val="0"/>
          <w:i w:val="0"/>
          <w:sz w:val="22"/>
          <w:u w:val="none"/>
        </w:rPr>
        <w:t>= 839 + 347+ 4x</w:t>
      </w:r>
      <w:r>
        <w:rPr>
          <w:rFonts w:ascii="Times New Roman" w:hAnsi="Times New Roman"/>
          <w:b w:val="0"/>
          <w:i w:val="0"/>
          <w:sz w:val="22"/>
          <w:u w:val="none"/>
          <w:vertAlign w:val="subscript"/>
        </w:rPr>
        <w:t>413</w:t>
      </w:r>
      <w:r>
        <w:rPr>
          <w:rFonts w:ascii="Times New Roman" w:hAnsi="Times New Roman"/>
          <w:b w:val="0"/>
          <w:i w:val="0"/>
          <w:sz w:val="22"/>
          <w:u w:val="none"/>
        </w:rPr>
        <w:t xml:space="preserve"> + 432–614–347–6x</w:t>
      </w:r>
      <w:r>
        <w:rPr>
          <w:rFonts w:ascii="Times New Roman" w:hAnsi="Times New Roman"/>
          <w:b w:val="0"/>
          <w:i w:val="0"/>
          <w:sz w:val="22"/>
          <w:u w:val="none"/>
          <w:vertAlign w:val="subscript"/>
        </w:rPr>
        <w:t>413</w:t>
      </w:r>
      <w:r>
        <w:rPr>
          <w:rFonts w:ascii="Times New Roman" w:hAnsi="Times New Roman"/>
          <w:b w:val="0"/>
          <w:i w:val="0"/>
          <w:sz w:val="22"/>
          <w:u w:val="none"/>
        </w:rPr>
        <w:t xml:space="preserve"> = –169 kJ</w:t>
      </w:r>
    </w:p>
    <w:p>
      <w:pPr>
        <w:spacing w:before="80" w:after="40"/>
      </w:pPr>
      <w:r>
        <w:rPr>
          <w:rFonts w:ascii="Times New Roman" w:hAnsi="Times New Roman"/>
          <w:b/>
          <w:color w:val="2E7D32"/>
          <w:sz w:val="23"/>
        </w:rPr>
        <w:t xml:space="preserve">Câu 379. </w:t>
      </w:r>
      <w:r>
        <w:rPr>
          <w:rFonts w:ascii="Times New Roman" w:hAnsi="Times New Roman"/>
          <w:b/>
          <w:color w:val="00695C"/>
          <w:sz w:val="21"/>
        </w:rPr>
        <w:t xml:space="preserve">[H11-C4-P3-VD-379 | Vận dụng] </w:t>
      </w:r>
      <w:r>
        <w:rPr>
          <w:rFonts w:ascii="Times New Roman" w:hAnsi="Times New Roman"/>
          <w:b w:val="0"/>
          <w:i w:val="0"/>
          <w:sz w:val="23"/>
          <w:u w:val="none"/>
        </w:rPr>
        <w:t>Cho phương trình nhiệt hóa học đốt cháy acetylene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br/>
        <w:t>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(g) + 5O</w:t>
      </w:r>
      <w:r>
        <w:rPr>
          <w:rFonts w:ascii="Times New Roman" w:hAnsi="Times New Roman"/>
          <w:b w:val="0"/>
          <w:i w:val="0"/>
          <w:sz w:val="23"/>
          <w:u w:val="none"/>
          <w:vertAlign w:val="subscript"/>
        </w:rPr>
        <w:t>2</w:t>
      </w:r>
      <w:r>
        <w:rPr>
          <w:rFonts w:ascii="Times New Roman" w:hAnsi="Times New Roman"/>
          <w:b w:val="0"/>
          <w:i w:val="0"/>
          <w:sz w:val="23"/>
          <w:u w:val="none"/>
        </w:rPr>
        <w:t>(g)¾¾→ 4CO</w:t>
      </w:r>
      <w:r>
        <w:rPr>
          <w:rFonts w:ascii="Times New Roman" w:hAnsi="Times New Roman"/>
          <w:b w:val="0"/>
          <w:i w:val="0"/>
          <w:sz w:val="23"/>
          <w:u w:val="none"/>
          <w:vertAlign w:val="subscript"/>
        </w:rPr>
        <w:t>2</w:t>
      </w:r>
      <w:r>
        <w:rPr>
          <w:rFonts w:ascii="Times New Roman" w:hAnsi="Times New Roman"/>
          <w:b w:val="0"/>
          <w:i w:val="0"/>
          <w:sz w:val="23"/>
          <w:u w:val="none"/>
        </w:rPr>
        <w:t>(g) + 2H</w:t>
      </w:r>
      <w:r>
        <w:rPr>
          <w:rFonts w:ascii="Times New Roman" w:hAnsi="Times New Roman"/>
          <w:b w:val="0"/>
          <w:i w:val="0"/>
          <w:sz w:val="23"/>
          <w:u w:val="none"/>
          <w:vertAlign w:val="subscript"/>
        </w:rPr>
        <w:t>2</w:t>
      </w:r>
      <w:r>
        <w:rPr>
          <w:rFonts w:ascii="Times New Roman" w:hAnsi="Times New Roman"/>
          <w:b w:val="0"/>
          <w:i w:val="0"/>
          <w:sz w:val="23"/>
          <w:u w:val="none"/>
        </w:rPr>
        <w:t>O(l)   ÄrHo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=-2243,6kJ</w:t>
        <w:br/>
        <w:t>Biết nhiệt tạo thành chuẩn của CO</w:t>
      </w:r>
      <w:r>
        <w:rPr>
          <w:rFonts w:ascii="Times New Roman" w:hAnsi="Times New Roman"/>
          <w:b w:val="0"/>
          <w:i w:val="0"/>
          <w:sz w:val="23"/>
          <w:u w:val="none"/>
        </w:rPr>
        <w:t>2</w:t>
      </w:r>
      <w:r>
        <w:rPr>
          <w:rFonts w:ascii="Times New Roman" w:hAnsi="Times New Roman"/>
          <w:b w:val="0"/>
          <w:i w:val="0"/>
          <w:sz w:val="23"/>
          <w:u w:val="none"/>
          <w:vertAlign w:val="subscript"/>
        </w:rPr>
        <w:t>(g) và H</w:t>
      </w:r>
      <w:r>
        <w:rPr>
          <w:rFonts w:ascii="Times New Roman" w:hAnsi="Times New Roman"/>
          <w:b w:val="0"/>
          <w:i w:val="0"/>
          <w:sz w:val="23"/>
          <w:u w:val="none"/>
        </w:rPr>
        <w:t>2</w:t>
      </w:r>
      <w:r>
        <w:rPr>
          <w:rFonts w:ascii="Times New Roman" w:hAnsi="Times New Roman"/>
          <w:b w:val="0"/>
          <w:i w:val="0"/>
          <w:sz w:val="23"/>
          <w:u w:val="none"/>
          <w:vertAlign w:val="subscript"/>
        </w:rPr>
        <w:t>O(l) lần lượt là –393,5 kJ/mol và –285,8 kJ/mol. Hãy tính nhiệt tạo thành chuẩn của acetylene (C</w:t>
      </w:r>
      <w:r>
        <w:rPr>
          <w:rFonts w:ascii="Times New Roman" w:hAnsi="Times New Roman"/>
          <w:b w:val="0"/>
          <w:i w:val="0"/>
          <w:sz w:val="23"/>
          <w:u w:val="none"/>
        </w:rPr>
        <w:t>2</w:t>
      </w:r>
      <w:r>
        <w:rPr>
          <w:rFonts w:ascii="Times New Roman" w:hAnsi="Times New Roman"/>
          <w:b w:val="0"/>
          <w:i w:val="0"/>
          <w:sz w:val="23"/>
          <w:u w:val="none"/>
          <w:vertAlign w:val="subscript"/>
        </w:rPr>
        <w:t>H</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=4×ΔfH</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o(CO</w:t>
      </w:r>
      <w:r>
        <w:rPr>
          <w:rFonts w:ascii="Times New Roman" w:hAnsi="Times New Roman"/>
          <w:b w:val="0"/>
          <w:i w:val="0"/>
          <w:sz w:val="22"/>
          <w:u w:val="none"/>
        </w:rPr>
        <w:t>z</w:t>
      </w:r>
      <w:r>
        <w:rPr>
          <w:rFonts w:ascii="Times New Roman" w:hAnsi="Times New Roman"/>
          <w:b w:val="0"/>
          <w:i w:val="0"/>
          <w:sz w:val="22"/>
          <w:u w:val="none"/>
          <w:vertAlign w:val="subscript"/>
        </w:rPr>
        <w:t>)+2×ΔfH</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o(H</w:t>
      </w:r>
      <w:r>
        <w:rPr>
          <w:rFonts w:ascii="Times New Roman" w:hAnsi="Times New Roman"/>
          <w:b w:val="0"/>
          <w:i w:val="0"/>
          <w:sz w:val="22"/>
          <w:u w:val="none"/>
        </w:rPr>
        <w:t>z</w:t>
      </w:r>
      <w:r>
        <w:rPr>
          <w:rFonts w:ascii="Times New Roman" w:hAnsi="Times New Roman"/>
          <w:b w:val="0"/>
          <w:i w:val="0"/>
          <w:sz w:val="22"/>
          <w:u w:val="none"/>
          <w:vertAlign w:val="subscript"/>
        </w:rPr>
        <w:t>O)-2×ΔfHo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(C</w:t>
      </w:r>
      <w:r>
        <w:rPr>
          <w:rFonts w:ascii="Times New Roman" w:hAnsi="Times New Roman"/>
          <w:b w:val="0"/>
          <w:i w:val="0"/>
          <w:sz w:val="22"/>
          <w:u w:val="none"/>
        </w:rPr>
        <w:t>z</w:t>
      </w:r>
      <w:r>
        <w:rPr>
          <w:rFonts w:ascii="Times New Roman" w:hAnsi="Times New Roman"/>
          <w:b w:val="0"/>
          <w:i w:val="0"/>
          <w:sz w:val="22"/>
          <w:u w:val="none"/>
          <w:vertAlign w:val="subscript"/>
        </w:rPr>
        <w:t>H</w:t>
      </w:r>
      <w:r>
        <w:rPr>
          <w:rFonts w:ascii="Times New Roman" w:hAnsi="Times New Roman"/>
          <w:b w:val="0"/>
          <w:i w:val="0"/>
          <w:sz w:val="22"/>
          <w:u w:val="none"/>
        </w:rPr>
        <w:t>z</w:t>
      </w:r>
      <w:r>
        <w:rPr>
          <w:rFonts w:ascii="Times New Roman" w:hAnsi="Times New Roman"/>
          <w:b w:val="0"/>
          <w:i w:val="0"/>
          <w:sz w:val="22"/>
          <w:u w:val="none"/>
          <w:vertAlign w:val="subscript"/>
        </w:rPr>
        <w:t>)-5×ΔfHo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(O</w:t>
      </w:r>
      <w:r>
        <w:rPr>
          <w:rFonts w:ascii="Times New Roman" w:hAnsi="Times New Roman"/>
          <w:b w:val="0"/>
          <w:i w:val="0"/>
          <w:sz w:val="22"/>
          <w:u w:val="none"/>
        </w:rPr>
        <w:t>z~)</w:t>
      </w:r>
    </w:p>
    <w:p>
      <w:pPr>
        <w:spacing w:before="10" w:after="30"/>
        <w:ind w:left="340"/>
      </w:pPr>
      <w:r>
        <w:rPr>
          <w:rFonts w:ascii="Times New Roman" w:hAnsi="Times New Roman"/>
          <w:b w:val="0"/>
          <w:i w:val="0"/>
          <w:sz w:val="22"/>
          <w:u w:val="none"/>
        </w:rPr>
        <w:t>⇒-2243,6=4×(-393,5)+2×(-285,8)-2×ΔfHo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(C</w:t>
      </w:r>
      <w:r>
        <w:rPr>
          <w:rFonts w:ascii="Times New Roman" w:hAnsi="Times New Roman"/>
          <w:b w:val="0"/>
          <w:i w:val="0"/>
          <w:sz w:val="22"/>
          <w:u w:val="none"/>
        </w:rPr>
        <w:t>z</w:t>
      </w:r>
      <w:r>
        <w:rPr>
          <w:rFonts w:ascii="Times New Roman" w:hAnsi="Times New Roman"/>
          <w:b w:val="0"/>
          <w:i w:val="0"/>
          <w:sz w:val="22"/>
          <w:u w:val="none"/>
          <w:vertAlign w:val="subscript"/>
        </w:rPr>
        <w:t>H</w:t>
      </w:r>
      <w:r>
        <w:rPr>
          <w:rFonts w:ascii="Times New Roman" w:hAnsi="Times New Roman"/>
          <w:b w:val="0"/>
          <w:i w:val="0"/>
          <w:sz w:val="22"/>
          <w:u w:val="none"/>
        </w:rPr>
        <w:t>z</w:t>
      </w:r>
      <w:r>
        <w:rPr>
          <w:rFonts w:ascii="Times New Roman" w:hAnsi="Times New Roman"/>
          <w:b w:val="0"/>
          <w:i w:val="0"/>
          <w:sz w:val="22"/>
          <w:u w:val="none"/>
          <w:vertAlign w:val="subscript"/>
        </w:rPr>
        <w:t>)-5×0⇒ΔfHo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(C</w:t>
      </w:r>
      <w:r>
        <w:rPr>
          <w:rFonts w:ascii="Times New Roman" w:hAnsi="Times New Roman"/>
          <w:b w:val="0"/>
          <w:i w:val="0"/>
          <w:sz w:val="22"/>
          <w:u w:val="none"/>
        </w:rPr>
        <w:t>z</w:t>
      </w:r>
      <w:r>
        <w:rPr>
          <w:rFonts w:ascii="Times New Roman" w:hAnsi="Times New Roman"/>
          <w:b w:val="0"/>
          <w:i w:val="0"/>
          <w:sz w:val="22"/>
          <w:u w:val="none"/>
          <w:vertAlign w:val="subscript"/>
        </w:rPr>
        <w:t>H</w:t>
      </w:r>
      <w:r>
        <w:rPr>
          <w:rFonts w:ascii="Times New Roman" w:hAnsi="Times New Roman"/>
          <w:b w:val="0"/>
          <w:i w:val="0"/>
          <w:sz w:val="22"/>
          <w:u w:val="none"/>
        </w:rPr>
        <w:t>z~)=+49kJ/mol</w:t>
      </w:r>
    </w:p>
    <w:p>
      <w:pPr>
        <w:spacing w:before="80" w:after="40"/>
      </w:pPr>
      <w:r>
        <w:rPr>
          <w:rFonts w:ascii="Times New Roman" w:hAnsi="Times New Roman"/>
          <w:b/>
          <w:color w:val="2E7D32"/>
          <w:sz w:val="23"/>
        </w:rPr>
        <w:t xml:space="preserve">Câu 380. </w:t>
      </w:r>
      <w:r>
        <w:rPr>
          <w:rFonts w:ascii="Times New Roman" w:hAnsi="Times New Roman"/>
          <w:b/>
          <w:color w:val="00695C"/>
          <w:sz w:val="21"/>
        </w:rPr>
        <w:t xml:space="preserve">[H11-C4-P3-VD-380 | Vận dụng] </w:t>
      </w:r>
      <w:r>
        <w:rPr>
          <w:rFonts w:ascii="Times New Roman" w:hAnsi="Times New Roman"/>
          <w:b w:val="0"/>
          <w:i w:val="0"/>
          <w:sz w:val="23"/>
          <w:u w:val="none"/>
        </w:rPr>
        <w:t>Cho enthalpy tạo thành chuẩn của một số chất như sau:</w:t>
        <w:br/>
        <w:t>a) Tính biến thiên enthalpy chuẩn của phản ứng đốt cháy hoàn toàn 1 mol benzene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(l) và 1 mol propane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(g) trong khí oxygen, tạo thành CO</w:t>
      </w:r>
      <w:r>
        <w:rPr>
          <w:rFonts w:ascii="Times New Roman" w:hAnsi="Times New Roman"/>
          <w:b w:val="0"/>
          <w:i w:val="0"/>
          <w:sz w:val="23"/>
          <w:u w:val="none"/>
          <w:vertAlign w:val="subscript"/>
        </w:rPr>
        <w:t>2</w:t>
      </w:r>
      <w:r>
        <w:rPr>
          <w:rFonts w:ascii="Times New Roman" w:hAnsi="Times New Roman"/>
          <w:b w:val="0"/>
          <w:i w:val="0"/>
          <w:sz w:val="23"/>
          <w:u w:val="none"/>
        </w:rPr>
        <w:t>(g) và H</w:t>
      </w:r>
      <w:r>
        <w:rPr>
          <w:rFonts w:ascii="Times New Roman" w:hAnsi="Times New Roman"/>
          <w:b w:val="0"/>
          <w:i w:val="0"/>
          <w:sz w:val="23"/>
          <w:u w:val="none"/>
          <w:vertAlign w:val="subscript"/>
        </w:rPr>
        <w:t>2</w:t>
      </w:r>
      <w:r>
        <w:rPr>
          <w:rFonts w:ascii="Times New Roman" w:hAnsi="Times New Roman"/>
          <w:b w:val="0"/>
          <w:i w:val="0"/>
          <w:sz w:val="23"/>
          <w:u w:val="none"/>
        </w:rPr>
        <w:t>O(l).</w:t>
        <w:br/>
        <w:t>b) So sánh lượng nhiệt sinh ra khi đốt cháy hoàn toàn 1,0 g propane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(g) với lượng nhiệt sinh ra khi đốt cháy hoàn toàn 1,0 g benzene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(l).</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6</w:t>
            </w:r>
            <w:r>
              <w:rPr>
                <w:rFonts w:ascii="Times New Roman" w:hAnsi="Times New Roman"/>
                <w:b/>
                <w:i w:val="0"/>
                <w:sz w:val="21"/>
                <w:u w:val="none"/>
              </w:rPr>
              <w:t>H</w:t>
            </w:r>
            <w:r>
              <w:rPr>
                <w:rFonts w:ascii="Times New Roman" w:hAnsi="Times New Roman"/>
                <w:b/>
                <w:i w:val="0"/>
                <w:sz w:val="21"/>
                <w:u w:val="none"/>
                <w:vertAlign w:val="subscript"/>
              </w:rPr>
              <w:t>6</w:t>
            </w:r>
            <w:r>
              <w:rPr>
                <w:rFonts w:ascii="Times New Roman" w:hAnsi="Times New Roman"/>
                <w:b/>
                <w:i w:val="0"/>
                <w:sz w:val="21"/>
                <w:u w:val="none"/>
              </w:rPr>
              <w:t>(l)</w:t>
            </w:r>
          </w:p>
        </w:tc>
        <w:tc>
          <w:tcPr>
            <w:tcW w:type="dxa" w:w="204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3</w:t>
            </w:r>
            <w:r>
              <w:rPr>
                <w:rFonts w:ascii="Times New Roman" w:hAnsi="Times New Roman"/>
                <w:b/>
                <w:i w:val="0"/>
                <w:sz w:val="21"/>
                <w:u w:val="none"/>
              </w:rPr>
              <w:t>H</w:t>
            </w:r>
            <w:r>
              <w:rPr>
                <w:rFonts w:ascii="Times New Roman" w:hAnsi="Times New Roman"/>
                <w:b/>
                <w:i w:val="0"/>
                <w:sz w:val="21"/>
                <w:u w:val="none"/>
                <w:vertAlign w:val="subscript"/>
              </w:rPr>
              <w:t>8</w:t>
            </w:r>
            <w:r>
              <w:rPr>
                <w:rFonts w:ascii="Times New Roman" w:hAnsi="Times New Roman"/>
                <w:b/>
                <w:i w:val="0"/>
                <w:sz w:val="21"/>
                <w:u w:val="none"/>
              </w:rPr>
              <w:t>(g)</w:t>
            </w:r>
          </w:p>
        </w:tc>
        <w:tc>
          <w:tcPr>
            <w:tcW w:type="dxa" w:w="2041"/>
          </w:tcPr>
          <w:p>
            <w:pPr>
              <w:spacing w:before="30" w:after="30"/>
              <w:jc w:val="center"/>
            </w:pPr>
            <w:r>
              <w:rPr>
                <w:rFonts w:ascii="Times New Roman" w:hAnsi="Times New Roman"/>
                <w:b/>
                <w:i w:val="0"/>
                <w:sz w:val="21"/>
                <w:u w:val="none"/>
              </w:rPr>
              <w:t>CO</w:t>
            </w:r>
            <w:r>
              <w:rPr>
                <w:rFonts w:ascii="Times New Roman" w:hAnsi="Times New Roman"/>
                <w:b/>
                <w:i w:val="0"/>
                <w:sz w:val="21"/>
                <w:u w:val="none"/>
                <w:vertAlign w:val="subscript"/>
              </w:rPr>
              <w:t>2</w:t>
            </w:r>
            <w:r>
              <w:rPr>
                <w:rFonts w:ascii="Times New Roman" w:hAnsi="Times New Roman"/>
                <w:b/>
                <w:i w:val="0"/>
                <w:sz w:val="21"/>
                <w:u w:val="none"/>
              </w:rPr>
              <w:t>(g)</w:t>
            </w:r>
          </w:p>
        </w:tc>
        <w:tc>
          <w:tcPr>
            <w:tcW w:type="dxa" w:w="204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O(g)</w:t>
            </w:r>
          </w:p>
        </w:tc>
      </w:tr>
      <w:tr>
        <w:tc>
          <w:tcPr>
            <w:tcW w:type="dxa" w:w="2041"/>
          </w:tcPr>
          <w:p>
            <w:pPr>
              <w:spacing w:before="30" w:after="30"/>
              <w:jc w:val="left"/>
            </w:pPr>
            <w:r>
              <w:rPr>
                <w:rFonts w:ascii="Times New Roman" w:hAnsi="Times New Roman"/>
                <w:b w:val="0"/>
                <w:i w:val="0"/>
                <w:sz w:val="21"/>
                <w:u w:val="none"/>
              </w:rPr>
              <w:t>ΔfHo</w:t>
            </w:r>
            <w:r>
              <w:rPr>
                <w:rFonts w:ascii="Times New Roman" w:hAnsi="Times New Roman"/>
                <w:b w:val="0"/>
                <w:i w:val="0"/>
                <w:sz w:val="21"/>
                <w:u w:val="none"/>
                <w:vertAlign w:val="subscript"/>
              </w:rPr>
              <w:t>z</w:t>
            </w:r>
            <w:r>
              <w:rPr>
                <w:rFonts w:ascii="Times New Roman" w:hAnsi="Times New Roman"/>
                <w:b w:val="0"/>
                <w:i w:val="0"/>
                <w:sz w:val="21"/>
                <w:u w:val="none"/>
              </w:rPr>
              <w:t>98~~(kJ/mol)</w:t>
            </w:r>
          </w:p>
        </w:tc>
        <w:tc>
          <w:tcPr>
            <w:tcW w:type="dxa" w:w="2041"/>
          </w:tcPr>
          <w:p>
            <w:pPr>
              <w:spacing w:before="30" w:after="30"/>
              <w:jc w:val="left"/>
            </w:pPr>
            <w:r>
              <w:rPr>
                <w:rFonts w:ascii="Times New Roman" w:hAnsi="Times New Roman"/>
                <w:b w:val="0"/>
                <w:i w:val="0"/>
                <w:sz w:val="21"/>
                <w:u w:val="none"/>
              </w:rPr>
              <w:t>49,00</w:t>
            </w:r>
          </w:p>
        </w:tc>
        <w:tc>
          <w:tcPr>
            <w:tcW w:type="dxa" w:w="2041"/>
          </w:tcPr>
          <w:p>
            <w:pPr>
              <w:spacing w:before="30" w:after="30"/>
              <w:jc w:val="left"/>
            </w:pPr>
            <w:r>
              <w:rPr>
                <w:rFonts w:ascii="Times New Roman" w:hAnsi="Times New Roman"/>
                <w:b w:val="0"/>
                <w:i w:val="0"/>
                <w:sz w:val="21"/>
                <w:u w:val="none"/>
              </w:rPr>
              <w:t>–105,00</w:t>
            </w:r>
          </w:p>
        </w:tc>
        <w:tc>
          <w:tcPr>
            <w:tcW w:type="dxa" w:w="2041"/>
          </w:tcPr>
          <w:p>
            <w:pPr>
              <w:spacing w:before="30" w:after="30"/>
              <w:jc w:val="left"/>
            </w:pPr>
            <w:r>
              <w:rPr>
                <w:rFonts w:ascii="Times New Roman" w:hAnsi="Times New Roman"/>
                <w:b w:val="0"/>
                <w:i w:val="0"/>
                <w:sz w:val="21"/>
                <w:u w:val="none"/>
              </w:rPr>
              <w:t>–393,50</w:t>
            </w:r>
          </w:p>
        </w:tc>
        <w:tc>
          <w:tcPr>
            <w:tcW w:type="dxa" w:w="2041"/>
          </w:tcPr>
          <w:p>
            <w:pPr>
              <w:spacing w:before="30" w:after="30"/>
              <w:jc w:val="left"/>
            </w:pPr>
            <w:r>
              <w:rPr>
                <w:rFonts w:ascii="Times New Roman" w:hAnsi="Times New Roman"/>
                <w:b w:val="0"/>
                <w:i w:val="0"/>
                <w:sz w:val="21"/>
                <w:u w:val="none"/>
              </w:rPr>
              <w:t>–241,82</w:t>
            </w:r>
          </w:p>
        </w:tc>
      </w:tr>
    </w:tbl>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Phản ứng: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 xml:space="preserve"> (l) + (15)/(2) O</w:t>
      </w:r>
      <w:r>
        <w:rPr>
          <w:rFonts w:ascii="Times New Roman" w:hAnsi="Times New Roman"/>
          <w:b w:val="0"/>
          <w:i w:val="0"/>
          <w:sz w:val="22"/>
          <w:u w:val="none"/>
          <w:vertAlign w:val="subscript"/>
        </w:rPr>
        <w:t>2</w:t>
      </w:r>
      <w:r>
        <w:rPr>
          <w:rFonts w:ascii="Times New Roman" w:hAnsi="Times New Roman"/>
          <w:b w:val="0"/>
          <w:i w:val="0"/>
          <w:sz w:val="22"/>
          <w:u w:val="none"/>
        </w:rPr>
        <w:t>(g)¾¾t°¾→ 6CO</w:t>
      </w:r>
      <w:r>
        <w:rPr>
          <w:rFonts w:ascii="Times New Roman" w:hAnsi="Times New Roman"/>
          <w:b w:val="0"/>
          <w:i w:val="0"/>
          <w:sz w:val="22"/>
          <w:u w:val="none"/>
          <w:vertAlign w:val="subscript"/>
        </w:rPr>
        <w:t>2</w:t>
      </w:r>
      <w:r>
        <w:rPr>
          <w:rFonts w:ascii="Times New Roman" w:hAnsi="Times New Roman"/>
          <w:b w:val="0"/>
          <w:i w:val="0"/>
          <w:sz w:val="22"/>
          <w:u w:val="none"/>
        </w:rPr>
        <w:t xml:space="preserve"> (g) + 3H</w:t>
      </w:r>
      <w:r>
        <w:rPr>
          <w:rFonts w:ascii="Times New Roman" w:hAnsi="Times New Roman"/>
          <w:b w:val="0"/>
          <w:i w:val="0"/>
          <w:sz w:val="22"/>
          <w:u w:val="none"/>
          <w:vertAlign w:val="subscript"/>
        </w:rPr>
        <w:t>2</w:t>
      </w:r>
      <w:r>
        <w:rPr>
          <w:rFonts w:ascii="Times New Roman" w:hAnsi="Times New Roman"/>
          <w:b w:val="0"/>
          <w:i w:val="0"/>
          <w:sz w:val="22"/>
          <w:u w:val="none"/>
        </w:rPr>
        <w:t>O (g)</w:t>
      </w:r>
    </w:p>
    <w:p>
      <w:pPr>
        <w:spacing w:before="10" w:after="30"/>
        <w:ind w:left="340"/>
      </w:pPr>
      <w:r>
        <w:rPr>
          <w:rFonts w:ascii="Times New Roman" w:hAnsi="Times New Roman"/>
          <w:b w:val="0"/>
          <w:i w:val="0"/>
          <w:sz w:val="22"/>
          <w:u w:val="none"/>
        </w:rPr>
        <w:t>ÄrHo</w:t>
      </w:r>
      <w:r>
        <w:rPr>
          <w:rFonts w:ascii="Times New Roman" w:hAnsi="Times New Roman"/>
          <w:b w:val="0"/>
          <w:i w:val="0"/>
          <w:sz w:val="22"/>
          <w:u w:val="none"/>
          <w:vertAlign w:val="subscript"/>
        </w:rPr>
        <w:t>z</w:t>
      </w:r>
      <w:r>
        <w:rPr>
          <w:rFonts w:ascii="Times New Roman" w:hAnsi="Times New Roman"/>
          <w:b w:val="0"/>
          <w:i w:val="0"/>
          <w:sz w:val="22"/>
          <w:u w:val="none"/>
        </w:rPr>
        <w:t>98~~ = 6×(–393,50) + 3×(–241,82) – 49 = –3135,46 kJ</w:t>
      </w:r>
    </w:p>
    <w:p>
      <w:pPr>
        <w:spacing w:before="10" w:after="30"/>
        <w:ind w:left="340"/>
      </w:pPr>
      <w:r>
        <w:rPr>
          <w:rFonts w:ascii="Times New Roman" w:hAnsi="Times New Roman"/>
          <w:b w:val="0"/>
          <w:i w:val="0"/>
          <w:sz w:val="22"/>
          <w:u w:val="none"/>
        </w:rPr>
        <w:t>Phản ứng: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 xml:space="preserve"> (g) + 5O</w:t>
      </w:r>
      <w:r>
        <w:rPr>
          <w:rFonts w:ascii="Times New Roman" w:hAnsi="Times New Roman"/>
          <w:b w:val="0"/>
          <w:i w:val="0"/>
          <w:sz w:val="22"/>
          <w:u w:val="none"/>
          <w:vertAlign w:val="subscript"/>
        </w:rPr>
        <w:t>2</w:t>
      </w:r>
      <w:r>
        <w:rPr>
          <w:rFonts w:ascii="Times New Roman" w:hAnsi="Times New Roman"/>
          <w:b w:val="0"/>
          <w:i w:val="0"/>
          <w:sz w:val="22"/>
          <w:u w:val="none"/>
        </w:rPr>
        <w:t xml:space="preserve"> (g) ¾¾t°¾→ 3CO</w:t>
      </w:r>
      <w:r>
        <w:rPr>
          <w:rFonts w:ascii="Times New Roman" w:hAnsi="Times New Roman"/>
          <w:b w:val="0"/>
          <w:i w:val="0"/>
          <w:sz w:val="22"/>
          <w:u w:val="none"/>
          <w:vertAlign w:val="subscript"/>
        </w:rPr>
        <w:t>2</w:t>
      </w:r>
      <w:r>
        <w:rPr>
          <w:rFonts w:ascii="Times New Roman" w:hAnsi="Times New Roman"/>
          <w:b w:val="0"/>
          <w:i w:val="0"/>
          <w:sz w:val="22"/>
          <w:u w:val="none"/>
        </w:rPr>
        <w:t xml:space="preserve"> (g) + 4H</w:t>
      </w:r>
      <w:r>
        <w:rPr>
          <w:rFonts w:ascii="Times New Roman" w:hAnsi="Times New Roman"/>
          <w:b w:val="0"/>
          <w:i w:val="0"/>
          <w:sz w:val="22"/>
          <w:u w:val="none"/>
          <w:vertAlign w:val="subscript"/>
        </w:rPr>
        <w:t>2</w:t>
      </w:r>
      <w:r>
        <w:rPr>
          <w:rFonts w:ascii="Times New Roman" w:hAnsi="Times New Roman"/>
          <w:b w:val="0"/>
          <w:i w:val="0"/>
          <w:sz w:val="22"/>
          <w:u w:val="none"/>
        </w:rPr>
        <w:t>O (g)</w:t>
      </w:r>
    </w:p>
    <w:p>
      <w:pPr>
        <w:spacing w:before="80" w:after="40"/>
      </w:pPr>
      <w:r>
        <w:rPr>
          <w:rFonts w:ascii="Times New Roman" w:hAnsi="Times New Roman"/>
          <w:b/>
          <w:color w:val="2E7D32"/>
          <w:sz w:val="23"/>
        </w:rPr>
        <w:t xml:space="preserve">Câu 381. </w:t>
      </w:r>
      <w:r>
        <w:rPr>
          <w:rFonts w:ascii="Times New Roman" w:hAnsi="Times New Roman"/>
          <w:b/>
          <w:color w:val="00695C"/>
          <w:sz w:val="21"/>
        </w:rPr>
        <w:t xml:space="preserve">[H11-C4-P3-VD-381 | Vận dụng] </w:t>
      </w:r>
      <w:r>
        <w:rPr>
          <w:rFonts w:ascii="Times New Roman" w:hAnsi="Times New Roman"/>
          <w:b w:val="0"/>
          <w:i w:val="0"/>
          <w:sz w:val="23"/>
          <w:u w:val="none"/>
        </w:rPr>
        <w:t>Sản phẩm của quá trình nung vôi có nhiều ứng dụng trong thực tế, CaO sinh ra được sử dụng trong công nghiệp luyện kim và làm nguyên liệu cho công nghiệp hóa học, được dùng để khử chua đất trồng trọt, xử lí nước thải công nghiệp, khử độc môi trường.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dùng sản xuất CO</w:t>
      </w:r>
      <w:r>
        <w:rPr>
          <w:rFonts w:ascii="Times New Roman" w:hAnsi="Times New Roman"/>
          <w:b w:val="0"/>
          <w:i w:val="0"/>
          <w:sz w:val="23"/>
          <w:u w:val="none"/>
          <w:vertAlign w:val="subscript"/>
        </w:rPr>
        <w:t>2</w:t>
      </w:r>
      <w:r>
        <w:rPr>
          <w:rFonts w:ascii="Times New Roman" w:hAnsi="Times New Roman"/>
          <w:b w:val="0"/>
          <w:i w:val="0"/>
          <w:sz w:val="23"/>
          <w:u w:val="none"/>
        </w:rPr>
        <w:t xml:space="preserve"> lỏng phục vụ cho nhu cầu công nghiệp và dân sinh. Quá trình nung vôi xảy ra theo phương trình hóa học (1) như sau:</w:t>
        <w:br/>
        <w:t>CaCO</w:t>
      </w:r>
      <w:r>
        <w:rPr>
          <w:rFonts w:ascii="Times New Roman" w:hAnsi="Times New Roman"/>
          <w:b w:val="0"/>
          <w:i w:val="0"/>
          <w:sz w:val="23"/>
          <w:u w:val="none"/>
          <w:vertAlign w:val="subscript"/>
        </w:rPr>
        <w:t>3</w:t>
      </w:r>
      <w:r>
        <w:rPr>
          <w:rFonts w:ascii="Times New Roman" w:hAnsi="Times New Roman"/>
          <w:b w:val="0"/>
          <w:i w:val="0"/>
          <w:sz w:val="23"/>
          <w:u w:val="none"/>
        </w:rPr>
        <w:t>(s) ¾¾→t°CaO(s) + CO</w:t>
      </w:r>
      <w:r>
        <w:rPr>
          <w:rFonts w:ascii="Times New Roman" w:hAnsi="Times New Roman"/>
          <w:b w:val="0"/>
          <w:i w:val="0"/>
          <w:sz w:val="23"/>
          <w:u w:val="none"/>
          <w:vertAlign w:val="subscript"/>
        </w:rPr>
        <w:t>z</w:t>
      </w:r>
      <w:r>
        <w:rPr>
          <w:rFonts w:ascii="Times New Roman" w:hAnsi="Times New Roman"/>
          <w:b w:val="0"/>
          <w:i w:val="0"/>
          <w:sz w:val="23"/>
          <w:u w:val="none"/>
        </w:rPr>
        <w:t>(g)    (1)</w:t>
        <w:br/>
        <w:t>Phản ứng (1) là phản ứng thu nhiệt mạnh. Lượng nhiệt này được cung cấp từ quá trình đốt cháy hoàn toàn khí thiên nhiên hóa lỏng (chứa 96% methane, 4% ethane về thể tích) theo phương trình hóa học (2) và (3):</w:t>
        <w:br/>
        <w:t>CH</w:t>
      </w:r>
      <w:r>
        <w:rPr>
          <w:rFonts w:ascii="Times New Roman" w:hAnsi="Times New Roman"/>
          <w:b w:val="0"/>
          <w:i w:val="0"/>
          <w:sz w:val="23"/>
          <w:u w:val="none"/>
          <w:vertAlign w:val="subscript"/>
        </w:rPr>
        <w:t>4</w:t>
      </w:r>
      <w:r>
        <w:rPr>
          <w:rFonts w:ascii="Times New Roman" w:hAnsi="Times New Roman"/>
          <w:b w:val="0"/>
          <w:i w:val="0"/>
          <w:sz w:val="23"/>
          <w:u w:val="none"/>
        </w:rPr>
        <w:t>(g)  +  2O</w:t>
      </w:r>
      <w:r>
        <w:rPr>
          <w:rFonts w:ascii="Times New Roman" w:hAnsi="Times New Roman"/>
          <w:b w:val="0"/>
          <w:i w:val="0"/>
          <w:sz w:val="23"/>
          <w:u w:val="none"/>
          <w:vertAlign w:val="subscript"/>
        </w:rPr>
        <w:t>2</w:t>
      </w:r>
      <w:r>
        <w:rPr>
          <w:rFonts w:ascii="Times New Roman" w:hAnsi="Times New Roman"/>
          <w:b w:val="0"/>
          <w:i w:val="0"/>
          <w:sz w:val="23"/>
          <w:u w:val="none"/>
        </w:rPr>
        <w:t>(g) ¾¾to¾→ CO</w:t>
      </w:r>
      <w:r>
        <w:rPr>
          <w:rFonts w:ascii="Times New Roman" w:hAnsi="Times New Roman"/>
          <w:b w:val="0"/>
          <w:i w:val="0"/>
          <w:sz w:val="23"/>
          <w:u w:val="none"/>
          <w:vertAlign w:val="subscript"/>
        </w:rPr>
        <w:t>2</w:t>
      </w:r>
      <w:r>
        <w:rPr>
          <w:rFonts w:ascii="Times New Roman" w:hAnsi="Times New Roman"/>
          <w:b w:val="0"/>
          <w:i w:val="0"/>
          <w:sz w:val="23"/>
          <w:u w:val="none"/>
        </w:rPr>
        <w:t>(g) + 2H</w:t>
      </w:r>
      <w:r>
        <w:rPr>
          <w:rFonts w:ascii="Times New Roman" w:hAnsi="Times New Roman"/>
          <w:b w:val="0"/>
          <w:i w:val="0"/>
          <w:sz w:val="23"/>
          <w:u w:val="none"/>
          <w:vertAlign w:val="subscript"/>
        </w:rPr>
        <w:t>2</w:t>
      </w:r>
      <w:r>
        <w:rPr>
          <w:rFonts w:ascii="Times New Roman" w:hAnsi="Times New Roman"/>
          <w:b w:val="0"/>
          <w:i w:val="0"/>
          <w:sz w:val="23"/>
          <w:u w:val="none"/>
        </w:rPr>
        <w:t>O(g)             (2)</w:t>
        <w:b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(g)  +  3,5O</w:t>
      </w:r>
      <w:r>
        <w:rPr>
          <w:rFonts w:ascii="Times New Roman" w:hAnsi="Times New Roman"/>
          <w:b w:val="0"/>
          <w:i w:val="0"/>
          <w:sz w:val="23"/>
          <w:u w:val="none"/>
          <w:vertAlign w:val="subscript"/>
        </w:rPr>
        <w:t>2</w:t>
      </w:r>
      <w:r>
        <w:rPr>
          <w:rFonts w:ascii="Times New Roman" w:hAnsi="Times New Roman"/>
          <w:b w:val="0"/>
          <w:i w:val="0"/>
          <w:sz w:val="23"/>
          <w:u w:val="none"/>
        </w:rPr>
        <w:t>(g) ¾¾to¾→ 2CO</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O(g)      (3)</w:t>
        <w:br/>
        <w:t>Xét các phản ứng ở điều kiện chuẩn và hiệu suất chuyển hóa của CaCO</w:t>
      </w:r>
      <w:r>
        <w:rPr>
          <w:rFonts w:ascii="Times New Roman" w:hAnsi="Times New Roman"/>
          <w:b w:val="0"/>
          <w:i w:val="0"/>
          <w:sz w:val="23"/>
          <w:u w:val="none"/>
          <w:vertAlign w:val="subscript"/>
        </w:rPr>
        <w:t>3</w:t>
      </w:r>
      <w:r>
        <w:rPr>
          <w:rFonts w:ascii="Times New Roman" w:hAnsi="Times New Roman"/>
          <w:b w:val="0"/>
          <w:i w:val="0"/>
          <w:sz w:val="23"/>
          <w:u w:val="none"/>
        </w:rPr>
        <w:t xml:space="preserve"> là 100%. Khối lượng khí thiên nhiên hóa lỏng là m tấn cần thiết để sản xuất 280 tấn CaO(s) trong giai đoạn trên. Biết 95% tổng lượng nhiệt tỏa ra từ phản ứng (2), (3) được cung cấp cho phản ứng (1) và các giá trị nhiệt tạo thành (ÄfHo</w:t>
      </w:r>
      <w:r>
        <w:rPr>
          <w:rFonts w:ascii="Times New Roman" w:hAnsi="Times New Roman"/>
          <w:b w:val="0"/>
          <w:i w:val="0"/>
          <w:sz w:val="23"/>
          <w:u w:val="none"/>
          <w:vertAlign w:val="subscript"/>
        </w:rPr>
        <w:t>z</w:t>
      </w:r>
      <w:r>
        <w:rPr>
          <w:rFonts w:ascii="Times New Roman" w:hAnsi="Times New Roman"/>
          <w:b w:val="0"/>
          <w:i w:val="0"/>
          <w:sz w:val="23"/>
          <w:u w:val="none"/>
        </w:rPr>
        <w:t>98~~) của các chất, năng lượng liên kết trung bình của một số liên hết hóa học ở điều kiện chuẩn được cho trong bảng sau:</w:t>
        <w:br/>
        <w:t>Nhiệt tạo thành chuẩn của các chất:</w:t>
        <w:br/>
        <w:t>Năng lượng liên kết trung bình của một số liên hết hóa học ở điều kiện chuẩn:</w:t>
        <w:br/>
        <w:t>Giá trị của m (tấn) là bao nhiêu (làm tròn đến hàng phần mười)?</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CaCO</w:t>
            </w:r>
            <w:r>
              <w:rPr>
                <w:rFonts w:ascii="Times New Roman" w:hAnsi="Times New Roman"/>
                <w:b/>
                <w:i w:val="0"/>
                <w:sz w:val="21"/>
                <w:u w:val="none"/>
                <w:vertAlign w:val="subscript"/>
              </w:rPr>
              <w:t>3</w:t>
            </w:r>
            <w:r>
              <w:rPr>
                <w:rFonts w:ascii="Times New Roman" w:hAnsi="Times New Roman"/>
                <w:b/>
                <w:i w:val="0"/>
                <w:sz w:val="21"/>
                <w:u w:val="none"/>
              </w:rPr>
              <w:t>(s)</w:t>
            </w:r>
          </w:p>
        </w:tc>
        <w:tc>
          <w:tcPr>
            <w:tcW w:type="dxa" w:w="2551"/>
          </w:tcPr>
          <w:p>
            <w:pPr>
              <w:spacing w:before="30" w:after="30"/>
              <w:jc w:val="center"/>
            </w:pPr>
            <w:r>
              <w:rPr>
                <w:rFonts w:ascii="Times New Roman" w:hAnsi="Times New Roman"/>
                <w:b/>
                <w:i w:val="0"/>
                <w:sz w:val="21"/>
                <w:u w:val="none"/>
              </w:rPr>
              <w:t>CaO(s)</w:t>
            </w:r>
          </w:p>
        </w:tc>
        <w:tc>
          <w:tcPr>
            <w:tcW w:type="dxa" w:w="2551"/>
          </w:tcPr>
          <w:p>
            <w:pPr>
              <w:spacing w:before="30" w:after="30"/>
              <w:jc w:val="center"/>
            </w:pPr>
            <w:r>
              <w:rPr>
                <w:rFonts w:ascii="Times New Roman" w:hAnsi="Times New Roman"/>
                <w:b/>
                <w:i w:val="0"/>
                <w:sz w:val="21"/>
                <w:u w:val="none"/>
              </w:rPr>
              <w:t>CO</w:t>
            </w:r>
            <w:r>
              <w:rPr>
                <w:rFonts w:ascii="Times New Roman" w:hAnsi="Times New Roman"/>
                <w:b/>
                <w:i w:val="0"/>
                <w:sz w:val="21"/>
                <w:u w:val="none"/>
                <w:vertAlign w:val="subscript"/>
              </w:rPr>
              <w:t>2</w:t>
            </w:r>
            <w:r>
              <w:rPr>
                <w:rFonts w:ascii="Times New Roman" w:hAnsi="Times New Roman"/>
                <w:b/>
                <w:i w:val="0"/>
                <w:sz w:val="21"/>
                <w:u w:val="none"/>
              </w:rPr>
              <w:t>(g)</w:t>
            </w:r>
          </w:p>
        </w:tc>
      </w:tr>
      <w:tr>
        <w:tc>
          <w:tcPr>
            <w:tcW w:type="dxa" w:w="2551"/>
          </w:tcPr>
          <w:p>
            <w:pPr>
              <w:spacing w:before="30" w:after="30"/>
              <w:jc w:val="left"/>
            </w:pPr>
            <w:r>
              <w:rPr>
                <w:rFonts w:ascii="Times New Roman" w:hAnsi="Times New Roman"/>
                <w:b w:val="0"/>
                <w:i w:val="0"/>
                <w:sz w:val="21"/>
                <w:u w:val="none"/>
              </w:rPr>
              <w:t>ÄfHo</w:t>
            </w:r>
            <w:r>
              <w:rPr>
                <w:rFonts w:ascii="Times New Roman" w:hAnsi="Times New Roman"/>
                <w:b w:val="0"/>
                <w:i w:val="0"/>
                <w:sz w:val="21"/>
                <w:u w:val="none"/>
                <w:vertAlign w:val="subscript"/>
              </w:rPr>
              <w:t>z</w:t>
            </w:r>
            <w:r>
              <w:rPr>
                <w:rFonts w:ascii="Times New Roman" w:hAnsi="Times New Roman"/>
                <w:b w:val="0"/>
                <w:i w:val="0"/>
                <w:sz w:val="21"/>
                <w:u w:val="none"/>
              </w:rPr>
              <w:t>98~~ (kJ mol</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551"/>
          </w:tcPr>
          <w:p>
            <w:pPr>
              <w:spacing w:before="30" w:after="30"/>
              <w:jc w:val="left"/>
            </w:pPr>
            <w:r>
              <w:rPr>
                <w:rFonts w:ascii="Times New Roman" w:hAnsi="Times New Roman"/>
                <w:b w:val="0"/>
                <w:i w:val="0"/>
                <w:sz w:val="21"/>
                <w:u w:val="none"/>
              </w:rPr>
              <w:t>–1207,6</w:t>
            </w:r>
          </w:p>
        </w:tc>
        <w:tc>
          <w:tcPr>
            <w:tcW w:type="dxa" w:w="2551"/>
          </w:tcPr>
          <w:p>
            <w:pPr>
              <w:spacing w:before="30" w:after="30"/>
              <w:jc w:val="left"/>
            </w:pPr>
            <w:r>
              <w:rPr>
                <w:rFonts w:ascii="Times New Roman" w:hAnsi="Times New Roman"/>
                <w:b w:val="0"/>
                <w:i w:val="0"/>
                <w:sz w:val="21"/>
                <w:u w:val="none"/>
              </w:rPr>
              <w:t>–634,9</w:t>
            </w:r>
          </w:p>
        </w:tc>
        <w:tc>
          <w:tcPr>
            <w:tcW w:type="dxa" w:w="2551"/>
          </w:tcPr>
          <w:p>
            <w:pPr>
              <w:spacing w:before="30" w:after="30"/>
              <w:jc w:val="left"/>
            </w:pPr>
            <w:r>
              <w:rPr>
                <w:rFonts w:ascii="Times New Roman" w:hAnsi="Times New Roman"/>
                <w:b w:val="0"/>
                <w:i w:val="0"/>
                <w:sz w:val="21"/>
                <w:u w:val="none"/>
              </w:rPr>
              <w:t>–393,5</w:t>
            </w:r>
          </w:p>
        </w:tc>
      </w:tr>
    </w:tbl>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Liên kết</w:t>
            </w:r>
          </w:p>
        </w:tc>
        <w:tc>
          <w:tcPr>
            <w:tcW w:type="dxa" w:w="1701"/>
          </w:tcPr>
          <w:p>
            <w:pPr>
              <w:spacing w:before="30" w:after="30"/>
              <w:jc w:val="center"/>
            </w:pPr>
            <w:r>
              <w:rPr>
                <w:rFonts w:ascii="Times New Roman" w:hAnsi="Times New Roman"/>
                <w:b/>
                <w:i w:val="0"/>
                <w:sz w:val="21"/>
                <w:u w:val="none"/>
              </w:rPr>
              <w:t>C–H</w:t>
            </w:r>
          </w:p>
        </w:tc>
        <w:tc>
          <w:tcPr>
            <w:tcW w:type="dxa" w:w="1701"/>
          </w:tcPr>
          <w:p>
            <w:pPr>
              <w:spacing w:before="30" w:after="30"/>
              <w:jc w:val="center"/>
            </w:pPr>
            <w:r>
              <w:rPr>
                <w:rFonts w:ascii="Times New Roman" w:hAnsi="Times New Roman"/>
                <w:b/>
                <w:i w:val="0"/>
                <w:sz w:val="21"/>
                <w:u w:val="none"/>
              </w:rPr>
              <w:t>C–C</w:t>
            </w:r>
          </w:p>
        </w:tc>
        <w:tc>
          <w:tcPr>
            <w:tcW w:type="dxa" w:w="1701"/>
          </w:tcPr>
          <w:p>
            <w:pPr>
              <w:spacing w:before="30" w:after="30"/>
              <w:jc w:val="center"/>
            </w:pPr>
            <w:r>
              <w:rPr>
                <w:rFonts w:ascii="Times New Roman" w:hAnsi="Times New Roman"/>
                <w:b/>
                <w:i w:val="0"/>
                <w:sz w:val="21"/>
                <w:u w:val="none"/>
              </w:rPr>
              <w:t>O=O</w:t>
            </w:r>
          </w:p>
        </w:tc>
        <w:tc>
          <w:tcPr>
            <w:tcW w:type="dxa" w:w="1701"/>
          </w:tcPr>
          <w:p>
            <w:pPr>
              <w:spacing w:before="30" w:after="30"/>
              <w:jc w:val="center"/>
            </w:pPr>
            <w:r>
              <w:rPr>
                <w:rFonts w:ascii="Times New Roman" w:hAnsi="Times New Roman"/>
                <w:b/>
                <w:i w:val="0"/>
                <w:sz w:val="21"/>
                <w:u w:val="none"/>
              </w:rPr>
              <w:t>C=O (CO</w:t>
            </w:r>
            <w:r>
              <w:rPr>
                <w:rFonts w:ascii="Times New Roman" w:hAnsi="Times New Roman"/>
                <w:b/>
                <w:i w:val="0"/>
                <w:sz w:val="21"/>
                <w:u w:val="none"/>
                <w:vertAlign w:val="subscript"/>
              </w:rPr>
              <w:t>2</w:t>
            </w:r>
            <w:r>
              <w:rPr>
                <w:rFonts w:ascii="Times New Roman" w:hAnsi="Times New Roman"/>
                <w:b/>
                <w:i w:val="0"/>
                <w:sz w:val="21"/>
                <w:u w:val="none"/>
              </w:rPr>
              <w:t>)</w:t>
            </w:r>
          </w:p>
        </w:tc>
        <w:tc>
          <w:tcPr>
            <w:tcW w:type="dxa" w:w="1701"/>
          </w:tcPr>
          <w:p>
            <w:pPr>
              <w:spacing w:before="30" w:after="30"/>
              <w:jc w:val="center"/>
            </w:pPr>
            <w:r>
              <w:rPr>
                <w:rFonts w:ascii="Times New Roman" w:hAnsi="Times New Roman"/>
                <w:b/>
                <w:i w:val="0"/>
                <w:sz w:val="21"/>
                <w:u w:val="none"/>
              </w:rPr>
              <w:t>O–H</w:t>
            </w:r>
          </w:p>
        </w:tc>
      </w:tr>
      <w:tr>
        <w:tc>
          <w:tcPr>
            <w:tcW w:type="dxa" w:w="1701"/>
          </w:tcPr>
          <w:p>
            <w:pPr>
              <w:spacing w:before="30" w:after="30"/>
              <w:jc w:val="left"/>
            </w:pPr>
            <w:r>
              <w:rPr>
                <w:rFonts w:ascii="Times New Roman" w:hAnsi="Times New Roman"/>
                <w:b w:val="0"/>
                <w:i w:val="0"/>
                <w:sz w:val="21"/>
                <w:u w:val="none"/>
              </w:rPr>
              <w:t>E</w:t>
            </w:r>
            <w:r>
              <w:rPr>
                <w:rFonts w:ascii="Times New Roman" w:hAnsi="Times New Roman"/>
                <w:b w:val="0"/>
                <w:i w:val="0"/>
                <w:sz w:val="21"/>
                <w:u w:val="none"/>
                <w:vertAlign w:val="subscript"/>
              </w:rPr>
              <w:t>b</w:t>
            </w:r>
            <w:r>
              <w:rPr>
                <w:rFonts w:ascii="Times New Roman" w:hAnsi="Times New Roman"/>
                <w:b w:val="0"/>
                <w:i w:val="0"/>
                <w:sz w:val="21"/>
                <w:u w:val="none"/>
              </w:rPr>
              <w:t xml:space="preserve"> (kJ mol</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1701"/>
          </w:tcPr>
          <w:p>
            <w:pPr>
              <w:spacing w:before="30" w:after="30"/>
              <w:jc w:val="left"/>
            </w:pPr>
            <w:r>
              <w:rPr>
                <w:rFonts w:ascii="Times New Roman" w:hAnsi="Times New Roman"/>
                <w:b w:val="0"/>
                <w:i w:val="0"/>
                <w:sz w:val="21"/>
                <w:u w:val="none"/>
              </w:rPr>
              <w:t>414</w:t>
            </w:r>
          </w:p>
        </w:tc>
        <w:tc>
          <w:tcPr>
            <w:tcW w:type="dxa" w:w="1701"/>
          </w:tcPr>
          <w:p>
            <w:pPr>
              <w:spacing w:before="30" w:after="30"/>
              <w:jc w:val="left"/>
            </w:pPr>
            <w:r>
              <w:rPr>
                <w:rFonts w:ascii="Times New Roman" w:hAnsi="Times New Roman"/>
                <w:b w:val="0"/>
                <w:i w:val="0"/>
                <w:sz w:val="21"/>
                <w:u w:val="none"/>
              </w:rPr>
              <w:t>347</w:t>
            </w:r>
          </w:p>
        </w:tc>
        <w:tc>
          <w:tcPr>
            <w:tcW w:type="dxa" w:w="1701"/>
          </w:tcPr>
          <w:p>
            <w:pPr>
              <w:spacing w:before="30" w:after="30"/>
              <w:jc w:val="left"/>
            </w:pPr>
            <w:r>
              <w:rPr>
                <w:rFonts w:ascii="Times New Roman" w:hAnsi="Times New Roman"/>
                <w:b w:val="0"/>
                <w:i w:val="0"/>
                <w:sz w:val="21"/>
                <w:u w:val="none"/>
              </w:rPr>
              <w:t>498</w:t>
            </w:r>
          </w:p>
        </w:tc>
        <w:tc>
          <w:tcPr>
            <w:tcW w:type="dxa" w:w="1701"/>
          </w:tcPr>
          <w:p>
            <w:pPr>
              <w:spacing w:before="30" w:after="30"/>
              <w:jc w:val="left"/>
            </w:pPr>
            <w:r>
              <w:rPr>
                <w:rFonts w:ascii="Times New Roman" w:hAnsi="Times New Roman"/>
                <w:b w:val="0"/>
                <w:i w:val="0"/>
                <w:sz w:val="21"/>
                <w:u w:val="none"/>
              </w:rPr>
              <w:t>799</w:t>
            </w:r>
          </w:p>
        </w:tc>
        <w:tc>
          <w:tcPr>
            <w:tcW w:type="dxa" w:w="1701"/>
          </w:tcPr>
          <w:p>
            <w:pPr>
              <w:spacing w:before="30" w:after="30"/>
              <w:jc w:val="left"/>
            </w:pPr>
            <w:r>
              <w:rPr>
                <w:rFonts w:ascii="Times New Roman" w:hAnsi="Times New Roman"/>
                <w:b w:val="0"/>
                <w:i w:val="0"/>
                <w:sz w:val="21"/>
                <w:u w:val="none"/>
              </w:rPr>
              <w:t>464</w:t>
            </w:r>
          </w:p>
        </w:tc>
      </w:tr>
    </w:tbl>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(1): ÄrHo</w:t>
      </w:r>
      <w:r>
        <w:rPr>
          <w:rFonts w:ascii="Times New Roman" w:hAnsi="Times New Roman"/>
          <w:b w:val="0"/>
          <w:i w:val="0"/>
          <w:sz w:val="22"/>
          <w:u w:val="none"/>
          <w:vertAlign w:val="subscript"/>
        </w:rPr>
        <w:t>z</w:t>
      </w:r>
      <w:r>
        <w:rPr>
          <w:rFonts w:ascii="Times New Roman" w:hAnsi="Times New Roman"/>
          <w:b w:val="0"/>
          <w:i w:val="0"/>
          <w:sz w:val="22"/>
          <w:u w:val="none"/>
        </w:rPr>
        <w:t>98~~= –634,9 +  (–393,5) – (–1207,6) = 179,2 kJ</w:t>
      </w:r>
    </w:p>
    <w:p>
      <w:pPr>
        <w:spacing w:before="10" w:after="30"/>
        <w:ind w:left="340"/>
      </w:pPr>
      <w:r>
        <w:rPr>
          <w:rFonts w:ascii="Times New Roman" w:hAnsi="Times New Roman"/>
          <w:b w:val="0"/>
          <w:i w:val="0"/>
          <w:sz w:val="22"/>
          <w:u w:val="none"/>
        </w:rPr>
        <w:t>(2): ÄrHo</w:t>
      </w:r>
      <w:r>
        <w:rPr>
          <w:rFonts w:ascii="Times New Roman" w:hAnsi="Times New Roman"/>
          <w:b w:val="0"/>
          <w:i w:val="0"/>
          <w:sz w:val="22"/>
          <w:u w:val="none"/>
          <w:vertAlign w:val="subscript"/>
        </w:rPr>
        <w:t>z</w:t>
      </w:r>
      <w:r>
        <w:rPr>
          <w:rFonts w:ascii="Times New Roman" w:hAnsi="Times New Roman"/>
          <w:b w:val="0"/>
          <w:i w:val="0"/>
          <w:sz w:val="22"/>
          <w:u w:val="none"/>
        </w:rPr>
        <w:t>98~~= 4×414 + 2×498 – 2×799 – 2×2×464 = –802 kJ</w:t>
      </w:r>
    </w:p>
    <w:p>
      <w:pPr>
        <w:spacing w:before="10" w:after="30"/>
        <w:ind w:left="340"/>
      </w:pPr>
      <w:r>
        <w:rPr>
          <w:rFonts w:ascii="Times New Roman" w:hAnsi="Times New Roman"/>
          <w:b w:val="0"/>
          <w:i w:val="0"/>
          <w:sz w:val="22"/>
          <w:u w:val="none"/>
        </w:rPr>
        <w:t>(3): ÄrHo</w:t>
      </w:r>
      <w:r>
        <w:rPr>
          <w:rFonts w:ascii="Times New Roman" w:hAnsi="Times New Roman"/>
          <w:b w:val="0"/>
          <w:i w:val="0"/>
          <w:sz w:val="22"/>
          <w:u w:val="none"/>
          <w:vertAlign w:val="subscript"/>
        </w:rPr>
        <w:t>z</w:t>
      </w:r>
      <w:r>
        <w:rPr>
          <w:rFonts w:ascii="Times New Roman" w:hAnsi="Times New Roman"/>
          <w:b w:val="0"/>
          <w:i w:val="0"/>
          <w:sz w:val="22"/>
          <w:u w:val="none"/>
        </w:rPr>
        <w:t>98~~= 6×414 + 347 + 3,5×498 – 2×2×799 – 3×2×464 = –1406 kJ</w:t>
      </w:r>
    </w:p>
    <w:p>
      <w:pPr>
        <w:spacing w:before="10" w:after="30"/>
        <w:ind w:left="340"/>
      </w:pPr>
      <w:r>
        <w:rPr>
          <w:rFonts w:ascii="Times New Roman" w:hAnsi="Times New Roman"/>
          <w:b w:val="0"/>
          <w:i w:val="0"/>
          <w:sz w:val="22"/>
          <w:u w:val="none"/>
        </w:rPr>
        <w:t>→ 896×10</w:t>
      </w:r>
      <w:r>
        <w:rPr>
          <w:rFonts w:ascii="Times New Roman" w:hAnsi="Times New Roman"/>
          <w:b w:val="0"/>
          <w:i w:val="0"/>
          <w:sz w:val="22"/>
          <w:u w:val="none"/>
          <w:vertAlign w:val="superscript"/>
        </w:rPr>
        <w:t>6</w:t>
      </w:r>
      <w:r>
        <w:rPr>
          <w:rFonts w:ascii="Times New Roman" w:hAnsi="Times New Roman"/>
          <w:b w:val="0"/>
          <w:i w:val="0"/>
          <w:sz w:val="22"/>
          <w:u w:val="none"/>
        </w:rPr>
        <w:t xml:space="preserve"> = 95%×826,16a → a = 1,141616509×10</w:t>
      </w:r>
      <w:r>
        <w:rPr>
          <w:rFonts w:ascii="Times New Roman" w:hAnsi="Times New Roman"/>
          <w:b w:val="0"/>
          <w:i w:val="0"/>
          <w:sz w:val="22"/>
          <w:u w:val="none"/>
          <w:vertAlign w:val="superscript"/>
        </w:rPr>
        <w:t>6</w:t>
      </w:r>
      <w:r>
        <w:rPr>
          <w:rFonts w:ascii="Times New Roman" w:hAnsi="Times New Roman"/>
          <w:b w:val="0"/>
          <w:i w:val="0"/>
          <w:sz w:val="22"/>
          <w:u w:val="none"/>
        </w:rPr>
        <w:t xml:space="preserve"> = 1,14×10</w:t>
      </w:r>
      <w:r>
        <w:rPr>
          <w:rFonts w:ascii="Times New Roman" w:hAnsi="Times New Roman"/>
          <w:b w:val="0"/>
          <w:i w:val="0"/>
          <w:sz w:val="22"/>
          <w:u w:val="none"/>
          <w:vertAlign w:val="superscript"/>
        </w:rPr>
        <w:t>6</w:t>
      </w:r>
    </w:p>
    <w:p>
      <w:pPr>
        <w:spacing w:before="10" w:after="30"/>
        <w:ind w:left="340"/>
      </w:pPr>
      <w:r>
        <w:rPr>
          <w:rFonts w:ascii="Times New Roman" w:hAnsi="Times New Roman"/>
          <w:b w:val="0"/>
          <w:i w:val="0"/>
          <w:sz w:val="22"/>
          <w:u w:val="none"/>
        </w:rPr>
        <w:t>m = 16×0,96a + 30×0,04a = 16,56a = 18,9×10</w:t>
      </w:r>
      <w:r>
        <w:rPr>
          <w:rFonts w:ascii="Times New Roman" w:hAnsi="Times New Roman"/>
          <w:b w:val="0"/>
          <w:i w:val="0"/>
          <w:sz w:val="22"/>
          <w:u w:val="none"/>
          <w:vertAlign w:val="superscript"/>
        </w:rPr>
        <w:t>6</w:t>
      </w:r>
      <w:r>
        <w:rPr>
          <w:rFonts w:ascii="Times New Roman" w:hAnsi="Times New Roman"/>
          <w:b w:val="0"/>
          <w:i w:val="0"/>
          <w:sz w:val="22"/>
          <w:u w:val="none"/>
        </w:rPr>
        <w:t xml:space="preserve"> gam =  18,9 tấn</w:t>
      </w:r>
    </w:p>
    <w:p>
      <w:pPr>
        <w:spacing w:before="80" w:after="40"/>
      </w:pPr>
      <w:r>
        <w:rPr>
          <w:rFonts w:ascii="Times New Roman" w:hAnsi="Times New Roman"/>
          <w:b/>
          <w:color w:val="2E7D32"/>
          <w:sz w:val="23"/>
        </w:rPr>
        <w:t xml:space="preserve">Câu 382. </w:t>
      </w:r>
      <w:r>
        <w:rPr>
          <w:rFonts w:ascii="Times New Roman" w:hAnsi="Times New Roman"/>
          <w:b/>
          <w:color w:val="00695C"/>
          <w:sz w:val="21"/>
        </w:rPr>
        <w:t xml:space="preserve">[H11-C4-P3-VD-382 | Vận dụng] </w:t>
      </w:r>
      <w:r>
        <w:rPr>
          <w:rFonts w:ascii="Times New Roman" w:hAnsi="Times New Roman"/>
          <w:b w:val="0"/>
          <w:i w:val="0"/>
          <w:sz w:val="23"/>
          <w:u w:val="none"/>
        </w:rPr>
        <w:t>Trong một nhà máy sản xuất ammonia theo quy trình Haber, giai đoạn sản xuất khí hydrogen bằng phản ứng của methane và nước được thực hiện theo phương trình hóa học (1) như sau:</w:t>
        <w:br/>
        <w:t>(1) CH</w:t>
      </w:r>
      <w:r>
        <w:rPr>
          <w:rFonts w:ascii="Times New Roman" w:hAnsi="Times New Roman"/>
          <w:b w:val="0"/>
          <w:i w:val="0"/>
          <w:sz w:val="23"/>
          <w:u w:val="none"/>
          <w:vertAlign w:val="subscript"/>
        </w:rPr>
        <w:t>4</w:t>
      </w:r>
      <w:r>
        <w:rPr>
          <w:rFonts w:ascii="Times New Roman" w:hAnsi="Times New Roman"/>
          <w:b w:val="0"/>
          <w:i w:val="0"/>
          <w:sz w:val="23"/>
          <w:u w:val="none"/>
        </w:rPr>
        <w:t>(g)+H</w:t>
      </w:r>
      <w:r>
        <w:rPr>
          <w:rFonts w:ascii="Times New Roman" w:hAnsi="Times New Roman"/>
          <w:b w:val="0"/>
          <w:i w:val="0"/>
          <w:sz w:val="23"/>
          <w:u w:val="none"/>
          <w:vertAlign w:val="subscript"/>
        </w:rPr>
        <w:t>z</w:t>
      </w:r>
      <w:r>
        <w:rPr>
          <w:rFonts w:ascii="Times New Roman" w:hAnsi="Times New Roman"/>
          <w:b w:val="0"/>
          <w:i w:val="0"/>
          <w:sz w:val="23"/>
          <w:u w:val="none"/>
        </w:rPr>
        <w:t>O(g)¾¾</w:t>
      </w:r>
      <w:r>
        <w:rPr>
          <w:rFonts w:ascii="Times New Roman" w:hAnsi="Times New Roman"/>
          <w:b w:val="0"/>
          <w:i w:val="0"/>
          <w:sz w:val="23"/>
          <w:u w:val="none"/>
          <w:vertAlign w:val="superscript"/>
        </w:rPr>
        <w:t>x</w:t>
      </w:r>
      <w:r>
        <w:rPr>
          <w:rFonts w:ascii="Times New Roman" w:hAnsi="Times New Roman"/>
          <w:b w:val="0"/>
          <w:i w:val="0"/>
          <w:sz w:val="23"/>
          <w:u w:val="none"/>
        </w:rPr>
        <w:t>t¾→CO(g)+3H</w:t>
      </w:r>
      <w:r>
        <w:rPr>
          <w:rFonts w:ascii="Times New Roman" w:hAnsi="Times New Roman"/>
          <w:b w:val="0"/>
          <w:i w:val="0"/>
          <w:sz w:val="23"/>
          <w:u w:val="none"/>
          <w:vertAlign w:val="subscript"/>
        </w:rPr>
        <w:t>z</w:t>
      </w:r>
      <w:r>
        <w:rPr>
          <w:rFonts w:ascii="Times New Roman" w:hAnsi="Times New Roman"/>
          <w:b w:val="0"/>
          <w:i w:val="0"/>
          <w:sz w:val="23"/>
          <w:u w:val="none"/>
        </w:rPr>
        <w:t>(g)</w:t>
        <w:br/>
        <w:t>Phản ứng (1) là phản ứng thu nhiệt mạnh. Lượng nhiệt này được cung cấp từ quá trình đốt cháy hoàn toàn khí methane theo phương trình hóa học (2):</w:t>
        <w:br/>
        <w:t>(2) CH</w:t>
      </w:r>
      <w:r>
        <w:rPr>
          <w:rFonts w:ascii="Times New Roman" w:hAnsi="Times New Roman"/>
          <w:b w:val="0"/>
          <w:i w:val="0"/>
          <w:sz w:val="23"/>
          <w:u w:val="none"/>
          <w:vertAlign w:val="subscript"/>
        </w:rPr>
        <w:t>4</w:t>
      </w:r>
      <w:r>
        <w:rPr>
          <w:rFonts w:ascii="Times New Roman" w:hAnsi="Times New Roman"/>
          <w:b w:val="0"/>
          <w:i w:val="0"/>
          <w:sz w:val="23"/>
          <w:u w:val="none"/>
        </w:rPr>
        <w:t>( g)+2O</w:t>
      </w:r>
      <w:r>
        <w:rPr>
          <w:rFonts w:ascii="Times New Roman" w:hAnsi="Times New Roman"/>
          <w:b w:val="0"/>
          <w:i w:val="0"/>
          <w:sz w:val="23"/>
          <w:u w:val="none"/>
          <w:vertAlign w:val="subscript"/>
        </w:rPr>
        <w:t>z</w:t>
      </w:r>
      <w:r>
        <w:rPr>
          <w:rFonts w:ascii="Times New Roman" w:hAnsi="Times New Roman"/>
          <w:b w:val="0"/>
          <w:i w:val="0"/>
          <w:sz w:val="23"/>
          <w:u w:val="none"/>
        </w:rPr>
        <w:t>(g)¾¾→CO</w:t>
      </w:r>
      <w:r>
        <w:rPr>
          <w:rFonts w:ascii="Times New Roman" w:hAnsi="Times New Roman"/>
          <w:b w:val="0"/>
          <w:i w:val="0"/>
          <w:sz w:val="23"/>
          <w:u w:val="none"/>
          <w:vertAlign w:val="subscript"/>
        </w:rPr>
        <w:t>z</w:t>
      </w:r>
      <w:r>
        <w:rPr>
          <w:rFonts w:ascii="Times New Roman" w:hAnsi="Times New Roman"/>
          <w:b w:val="0"/>
          <w:i w:val="0"/>
          <w:sz w:val="23"/>
          <w:u w:val="none"/>
        </w:rPr>
        <w:t>( g)+2H</w:t>
      </w:r>
      <w:r>
        <w:rPr>
          <w:rFonts w:ascii="Times New Roman" w:hAnsi="Times New Roman"/>
          <w:b w:val="0"/>
          <w:i w:val="0"/>
          <w:sz w:val="23"/>
          <w:u w:val="none"/>
          <w:vertAlign w:val="subscript"/>
        </w:rPr>
        <w:t>z</w:t>
      </w:r>
      <w:r>
        <w:rPr>
          <w:rFonts w:ascii="Times New Roman" w:hAnsi="Times New Roman"/>
          <w:b w:val="0"/>
          <w:i w:val="0"/>
          <w:sz w:val="23"/>
          <w:u w:val="none"/>
        </w:rPr>
        <w:t>O(g)</w:t>
        <w:br/>
        <w:t>Xét các phản ứng ở điều kiện chuẩn và hiệu suất chuyển hóa của methane là 100%. Tính khối lượng khí methane (theo tấn, làm tròn đến hàng phần trăm) cần thiết để sản xuất 0,30 tấn H</w:t>
      </w:r>
      <w:r>
        <w:rPr>
          <w:rFonts w:ascii="Times New Roman" w:hAnsi="Times New Roman"/>
          <w:b w:val="0"/>
          <w:i w:val="0"/>
          <w:sz w:val="23"/>
          <w:u w:val="none"/>
          <w:vertAlign w:val="subscript"/>
        </w:rPr>
        <w:t>z</w:t>
      </w:r>
      <w:r>
        <w:rPr>
          <w:rFonts w:ascii="Times New Roman" w:hAnsi="Times New Roman"/>
          <w:b w:val="0"/>
          <w:i w:val="0"/>
          <w:sz w:val="23"/>
          <w:u w:val="none"/>
        </w:rPr>
        <w:t>( )g trong giai đoạn trên. Biết 90% lượng nhiệt tỏa ra từ phản ứng (2) được cung cấp cho phản ứng (1) và các giá trị nhiệt tạo thành (ΔfH°</w:t>
      </w:r>
      <w:r>
        <w:rPr>
          <w:rFonts w:ascii="Times New Roman" w:hAnsi="Times New Roman"/>
          <w:b w:val="0"/>
          <w:i w:val="0"/>
          <w:sz w:val="23"/>
          <w:u w:val="none"/>
          <w:vertAlign w:val="subscript"/>
        </w:rPr>
        <w:t>z</w:t>
      </w:r>
      <w:r>
        <w:rPr>
          <w:rFonts w:ascii="Times New Roman" w:hAnsi="Times New Roman"/>
          <w:b w:val="0"/>
          <w:i w:val="0"/>
          <w:sz w:val="23"/>
          <w:u w:val="none"/>
        </w:rPr>
        <w:t>98~~) của các chất ở điều kiện chuẩn được cho trong bảng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4</w:t>
            </w:r>
            <w:r>
              <w:rPr>
                <w:rFonts w:ascii="Times New Roman" w:hAnsi="Times New Roman"/>
                <w:b/>
                <w:i w:val="0"/>
                <w:sz w:val="21"/>
                <w:u w:val="none"/>
              </w:rPr>
              <w:t>(g)</w:t>
            </w:r>
          </w:p>
        </w:tc>
        <w:tc>
          <w:tcPr>
            <w:tcW w:type="dxa" w:w="2041"/>
          </w:tcPr>
          <w:p>
            <w:pPr>
              <w:spacing w:before="30" w:after="30"/>
              <w:jc w:val="center"/>
            </w:pPr>
            <w:r>
              <w:rPr>
                <w:rFonts w:ascii="Times New Roman" w:hAnsi="Times New Roman"/>
                <w:b/>
                <w:i w:val="0"/>
                <w:sz w:val="21"/>
                <w:u w:val="none"/>
              </w:rPr>
              <w:t>CO</w:t>
            </w:r>
            <w:r>
              <w:rPr>
                <w:rFonts w:ascii="Times New Roman" w:hAnsi="Times New Roman"/>
                <w:b/>
                <w:i w:val="0"/>
                <w:sz w:val="21"/>
                <w:u w:val="none"/>
                <w:vertAlign w:val="subscript"/>
              </w:rPr>
              <w:t>z</w:t>
            </w:r>
            <w:r>
              <w:rPr>
                <w:rFonts w:ascii="Times New Roman" w:hAnsi="Times New Roman"/>
                <w:b/>
                <w:i w:val="0"/>
                <w:sz w:val="21"/>
                <w:u w:val="none"/>
              </w:rPr>
              <w:t>(g)</w:t>
            </w:r>
          </w:p>
        </w:tc>
        <w:tc>
          <w:tcPr>
            <w:tcW w:type="dxa" w:w="2041"/>
          </w:tcPr>
          <w:p>
            <w:pPr>
              <w:spacing w:before="30" w:after="30"/>
              <w:jc w:val="center"/>
            </w:pPr>
            <w:r>
              <w:rPr>
                <w:rFonts w:ascii="Times New Roman" w:hAnsi="Times New Roman"/>
                <w:b/>
                <w:i w:val="0"/>
                <w:sz w:val="21"/>
                <w:u w:val="none"/>
              </w:rPr>
              <w:t>CO(g)</w:t>
            </w:r>
          </w:p>
        </w:tc>
        <w:tc>
          <w:tcPr>
            <w:tcW w:type="dxa" w:w="204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z</w:t>
            </w:r>
            <w:r>
              <w:rPr>
                <w:rFonts w:ascii="Times New Roman" w:hAnsi="Times New Roman"/>
                <w:b/>
                <w:i w:val="0"/>
                <w:sz w:val="21"/>
                <w:u w:val="none"/>
              </w:rPr>
              <w:t>O(g)</w:t>
            </w:r>
          </w:p>
        </w:tc>
      </w:tr>
      <w:tr>
        <w:tc>
          <w:tcPr>
            <w:tcW w:type="dxa" w:w="2041"/>
          </w:tcPr>
          <w:p>
            <w:pPr>
              <w:spacing w:before="30" w:after="30"/>
              <w:jc w:val="left"/>
            </w:pPr>
            <w:r>
              <w:rPr>
                <w:rFonts w:ascii="Times New Roman" w:hAnsi="Times New Roman"/>
                <w:b w:val="0"/>
                <w:i w:val="0"/>
                <w:sz w:val="21"/>
                <w:u w:val="none"/>
              </w:rPr>
              <w:t>ΔfH</w:t>
            </w:r>
            <w:r>
              <w:rPr>
                <w:rFonts w:ascii="Times New Roman" w:hAnsi="Times New Roman"/>
                <w:b w:val="0"/>
                <w:i w:val="0"/>
                <w:sz w:val="21"/>
                <w:u w:val="none"/>
                <w:vertAlign w:val="superscript"/>
              </w:rPr>
              <w:t>0</w:t>
            </w:r>
            <w:r>
              <w:rPr>
                <w:rFonts w:ascii="Times New Roman" w:hAnsi="Times New Roman"/>
                <w:b w:val="0"/>
                <w:i w:val="0"/>
                <w:sz w:val="21"/>
                <w:u w:val="none"/>
                <w:vertAlign w:val="subscript"/>
              </w:rPr>
              <w:t>z</w:t>
            </w:r>
            <w:r>
              <w:rPr>
                <w:rFonts w:ascii="Times New Roman" w:hAnsi="Times New Roman"/>
                <w:b w:val="0"/>
                <w:i w:val="0"/>
                <w:sz w:val="21"/>
                <w:u w:val="none"/>
              </w:rPr>
              <w:t>98~~(kJ mol</w:t>
            </w:r>
            <w:r>
              <w:rPr>
                <w:rFonts w:ascii="Times New Roman" w:hAnsi="Times New Roman"/>
                <w:b w:val="0"/>
                <w:i w:val="0"/>
                <w:sz w:val="21"/>
                <w:u w:val="none"/>
                <w:vertAlign w:val="superscript"/>
              </w:rPr>
              <w:t>–1</w:t>
            </w:r>
          </w:p>
        </w:tc>
        <w:tc>
          <w:tcPr>
            <w:tcW w:type="dxa" w:w="2041"/>
          </w:tcPr>
          <w:p>
            <w:pPr>
              <w:spacing w:before="30" w:after="30"/>
              <w:jc w:val="left"/>
            </w:pPr>
            <w:r>
              <w:rPr>
                <w:rFonts w:ascii="Times New Roman" w:hAnsi="Times New Roman"/>
                <w:b w:val="0"/>
                <w:i w:val="0"/>
                <w:sz w:val="21"/>
                <w:u w:val="none"/>
              </w:rPr>
              <w:t>–74,6</w:t>
            </w:r>
          </w:p>
        </w:tc>
        <w:tc>
          <w:tcPr>
            <w:tcW w:type="dxa" w:w="2041"/>
          </w:tcPr>
          <w:p>
            <w:pPr>
              <w:spacing w:before="30" w:after="30"/>
              <w:jc w:val="left"/>
            </w:pPr>
            <w:r>
              <w:rPr>
                <w:rFonts w:ascii="Times New Roman" w:hAnsi="Times New Roman"/>
                <w:b w:val="0"/>
                <w:i w:val="0"/>
                <w:sz w:val="21"/>
                <w:u w:val="none"/>
              </w:rPr>
              <w:t>–393,5</w:t>
            </w:r>
          </w:p>
        </w:tc>
        <w:tc>
          <w:tcPr>
            <w:tcW w:type="dxa" w:w="2041"/>
          </w:tcPr>
          <w:p>
            <w:pPr>
              <w:spacing w:before="30" w:after="30"/>
              <w:jc w:val="left"/>
            </w:pPr>
            <w:r>
              <w:rPr>
                <w:rFonts w:ascii="Times New Roman" w:hAnsi="Times New Roman"/>
                <w:b w:val="0"/>
                <w:i w:val="0"/>
                <w:sz w:val="21"/>
                <w:u w:val="none"/>
              </w:rPr>
              <w:t>–110,5</w:t>
            </w:r>
          </w:p>
        </w:tc>
        <w:tc>
          <w:tcPr>
            <w:tcW w:type="dxa" w:w="2041"/>
          </w:tcPr>
          <w:p>
            <w:pPr>
              <w:spacing w:before="30" w:after="30"/>
              <w:jc w:val="left"/>
            </w:pPr>
            <w:r>
              <w:rPr>
                <w:rFonts w:ascii="Times New Roman" w:hAnsi="Times New Roman"/>
                <w:b w:val="0"/>
                <w:i w:val="0"/>
                <w:sz w:val="21"/>
                <w:u w:val="none"/>
              </w:rPr>
              <w:t>–241,8</w:t>
            </w:r>
          </w:p>
        </w:tc>
      </w:tr>
    </w:tbl>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Ta tính: ìïíïîΔΔrrHH°</w:t>
      </w:r>
      <w:r>
        <w:rPr>
          <w:rFonts w:ascii="Times New Roman" w:hAnsi="Times New Roman"/>
          <w:b w:val="0"/>
          <w:i w:val="0"/>
          <w:sz w:val="22"/>
          <w:u w:val="none"/>
          <w:vertAlign w:val="superscript"/>
        </w:rPr>
        <w:t>298(1)</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(z)</w:t>
      </w:r>
      <w:r>
        <w:rPr>
          <w:rFonts w:ascii="Times New Roman" w:hAnsi="Times New Roman"/>
          <w:b w:val="0"/>
          <w:i w:val="0"/>
          <w:sz w:val="22"/>
          <w:u w:val="none"/>
        </w:rPr>
        <w:t>==-20802,5kJ/5,9kJ/m  molol</w:t>
      </w:r>
    </w:p>
    <w:p>
      <w:pPr>
        <w:spacing w:before="10" w:after="30"/>
        <w:ind w:left="340"/>
      </w:pPr>
      <w:r>
        <w:rPr>
          <w:rFonts w:ascii="Times New Roman" w:hAnsi="Times New Roman"/>
          <w:b w:val="0"/>
          <w:i w:val="0"/>
          <w:sz w:val="22"/>
          <w:u w:val="none"/>
        </w:rPr>
        <w:t>Để đơn giản hóa khi tính toán ta coi 0,3 tấn H</w:t>
      </w:r>
      <w:r>
        <w:rPr>
          <w:rFonts w:ascii="Times New Roman" w:hAnsi="Times New Roman"/>
          <w:b w:val="0"/>
          <w:i w:val="0"/>
          <w:sz w:val="22"/>
          <w:u w:val="none"/>
          <w:vertAlign w:val="subscript"/>
        </w:rPr>
        <w:t>2</w:t>
      </w:r>
      <w:r>
        <w:rPr>
          <w:rFonts w:ascii="Times New Roman" w:hAnsi="Times New Roman"/>
          <w:b w:val="0"/>
          <w:i w:val="0"/>
          <w:sz w:val="22"/>
          <w:u w:val="none"/>
        </w:rPr>
        <w:t xml:space="preserve"> là 0,3 gam H</w:t>
      </w:r>
      <w:r>
        <w:rPr>
          <w:rFonts w:ascii="Times New Roman" w:hAnsi="Times New Roman"/>
          <w:b w:val="0"/>
          <w:i w:val="0"/>
          <w:sz w:val="22"/>
          <w:u w:val="none"/>
          <w:vertAlign w:val="subscript"/>
        </w:rPr>
        <w:t>2</w:t>
      </w:r>
      <w:r>
        <w:rPr>
          <w:rFonts w:ascii="Times New Roman" w:hAnsi="Times New Roman"/>
          <w:b w:val="0"/>
          <w:i w:val="0"/>
          <w:sz w:val="22"/>
          <w:u w:val="none"/>
        </w:rPr>
        <w:t xml:space="preserve"> hay 0,15 mol cho số liệu nhỏ.</w:t>
      </w:r>
    </w:p>
    <w:p>
      <w:pPr>
        <w:spacing w:before="10" w:after="30"/>
        <w:ind w:left="340"/>
      </w:pPr>
      <w:r>
        <w:rPr>
          <w:rFonts w:ascii="Times New Roman" w:hAnsi="Times New Roman"/>
          <w:b w:val="0"/>
          <w:i w:val="0"/>
          <w:sz w:val="22"/>
          <w:u w:val="none"/>
        </w:rPr>
        <w:t>Phản ứng (1) ta có:</w:t>
      </w:r>
    </w:p>
    <w:p>
      <w:pPr>
        <w:spacing w:before="10" w:after="30"/>
        <w:ind w:left="340"/>
      </w:pPr>
      <w:r>
        <w:rPr>
          <w:rFonts w:ascii="Times New Roman" w:hAnsi="Times New Roman"/>
          <w:b w:val="0"/>
          <w:i w:val="0"/>
          <w:sz w:val="22"/>
          <w:u w:val="none"/>
        </w:rPr>
        <w:t>(</w:t>
      </w:r>
      <w:r>
        <w:rPr>
          <w:rFonts w:ascii="Times New Roman" w:hAnsi="Times New Roman"/>
          <w:b w:val="0"/>
          <w:i w:val="0"/>
          <w:sz w:val="22"/>
          <w:u w:val="none"/>
          <w:vertAlign w:val="superscript"/>
        </w:rPr>
        <w:t>1</w:t>
      </w:r>
      <w:r>
        <w:rPr>
          <w:rFonts w:ascii="Times New Roman" w:hAnsi="Times New Roman"/>
          <w:b w:val="0"/>
          <w:i w:val="0"/>
          <w:sz w:val="22"/>
          <w:u w:val="none"/>
        </w:rPr>
        <w:t>)CH</w:t>
      </w:r>
      <w:r>
        <w:rPr>
          <w:rFonts w:ascii="Times New Roman" w:hAnsi="Times New Roman"/>
          <w:b w:val="0"/>
          <w:i w:val="0"/>
          <w:sz w:val="22"/>
          <w:u w:val="none"/>
          <w:vertAlign w:val="subscript"/>
        </w:rPr>
        <w:t>0</w:t>
      </w:r>
      <w:r>
        <w:rPr>
          <w:rFonts w:ascii="Times New Roman" w:hAnsi="Times New Roman"/>
          <w:b w:val="0"/>
          <w:i w:val="0"/>
          <w:sz w:val="22"/>
          <w:u w:val="none"/>
        </w:rPr>
        <w:t>,</w:t>
      </w:r>
      <w:r>
        <w:rPr>
          <w:rFonts w:ascii="Times New Roman" w:hAnsi="Times New Roman"/>
          <w:b w:val="0"/>
          <w:i w:val="0"/>
          <w:sz w:val="22"/>
          <w:u w:val="none"/>
          <w:vertAlign w:val="subscript"/>
        </w:rPr>
        <w:t>054</w:t>
      </w:r>
      <w:r>
        <w:rPr>
          <w:rFonts w:ascii="Times New Roman" w:hAnsi="Times New Roman"/>
          <w:b w:val="0"/>
          <w:i w:val="0"/>
          <w:sz w:val="22"/>
          <w:u w:val="none"/>
          <w:vertAlign w:val="superscript"/>
        </w:rPr>
        <w:t>(</w:t>
      </w:r>
      <w:r>
        <w:rPr>
          <w:rFonts w:ascii="Times New Roman" w:hAnsi="Times New Roman"/>
          <w:b w:val="0"/>
          <w:i w:val="0"/>
          <w:sz w:val="22"/>
          <w:u w:val="none"/>
        </w:rPr>
        <w:t>g</w:t>
      </w:r>
      <w:r>
        <w:rPr>
          <w:rFonts w:ascii="Times New Roman" w:hAnsi="Times New Roman"/>
          <w:b w:val="0"/>
          <w:i w:val="0"/>
          <w:sz w:val="22"/>
          <w:u w:val="none"/>
          <w:vertAlign w:val="superscript"/>
        </w:rPr>
        <w:t>)+</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g</w:t>
      </w:r>
      <w:r>
        <w:rPr>
          <w:rFonts w:ascii="Times New Roman" w:hAnsi="Times New Roman"/>
          <w:b w:val="0"/>
          <w:i w:val="0"/>
          <w:sz w:val="22"/>
          <w:u w:val="none"/>
          <w:vertAlign w:val="superscript"/>
        </w:rPr>
        <w:t>)</w:t>
      </w:r>
      <w:r>
        <w:rPr>
          <w:rFonts w:ascii="Times New Roman" w:hAnsi="Times New Roman"/>
          <w:b w:val="0"/>
          <w:i w:val="0"/>
          <w:sz w:val="22"/>
          <w:u w:val="none"/>
        </w:rPr>
        <w:t>¾¬¾</w:t>
      </w:r>
      <w:r>
        <w:rPr>
          <w:rFonts w:ascii="Times New Roman" w:hAnsi="Times New Roman"/>
          <w:b w:val="0"/>
          <w:i w:val="0"/>
          <w:sz w:val="22"/>
          <w:u w:val="none"/>
          <w:vertAlign w:val="superscript"/>
        </w:rPr>
        <w:t>x</w:t>
      </w:r>
      <w:r>
        <w:rPr>
          <w:rFonts w:ascii="Times New Roman" w:hAnsi="Times New Roman"/>
          <w:b w:val="0"/>
          <w:i w:val="0"/>
          <w:sz w:val="22"/>
          <w:u w:val="none"/>
        </w:rPr>
        <w:t>t¾→CO</w:t>
      </w:r>
      <w:r>
        <w:rPr>
          <w:rFonts w:ascii="Times New Roman" w:hAnsi="Times New Roman"/>
          <w:b w:val="0"/>
          <w:i w:val="0"/>
          <w:sz w:val="22"/>
          <w:u w:val="none"/>
          <w:vertAlign w:val="superscript"/>
        </w:rPr>
        <w:t>(</w:t>
      </w:r>
      <w:r>
        <w:rPr>
          <w:rFonts w:ascii="Times New Roman" w:hAnsi="Times New Roman"/>
          <w:b w:val="0"/>
          <w:i w:val="0"/>
          <w:sz w:val="22"/>
          <w:u w:val="none"/>
        </w:rPr>
        <w:t>g</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0</w:t>
      </w:r>
      <w:r>
        <w:rPr>
          <w:rFonts w:ascii="Times New Roman" w:hAnsi="Times New Roman"/>
          <w:b w:val="0"/>
          <w:i w:val="0"/>
          <w:sz w:val="22"/>
          <w:u w:val="none"/>
        </w:rPr>
        <w:t>,</w:t>
      </w:r>
      <w:r>
        <w:rPr>
          <w:rFonts w:ascii="Times New Roman" w:hAnsi="Times New Roman"/>
          <w:b w:val="0"/>
          <w:i w:val="0"/>
          <w:sz w:val="22"/>
          <w:u w:val="none"/>
          <w:vertAlign w:val="subscript"/>
        </w:rPr>
        <w:t>15</w:t>
      </w:r>
      <w:r>
        <w:rPr>
          <w:rFonts w:ascii="Times New Roman" w:hAnsi="Times New Roman"/>
          <w:b w:val="0"/>
          <w:i w:val="0"/>
          <w:sz w:val="22"/>
          <w:u w:val="none"/>
          <w:vertAlign w:val="superscript"/>
        </w:rPr>
        <w:t>3</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vertAlign w:val="superscript"/>
        </w:rPr>
        <w:t>(</w:t>
      </w:r>
      <w:r>
        <w:rPr>
          <w:rFonts w:ascii="Times New Roman" w:hAnsi="Times New Roman"/>
          <w:b w:val="0"/>
          <w:i w:val="0"/>
          <w:sz w:val="22"/>
          <w:u w:val="none"/>
        </w:rPr>
        <w:t>g</w:t>
      </w:r>
      <w:r>
        <w:rPr>
          <w:rFonts w:ascii="Times New Roman" w:hAnsi="Times New Roman"/>
          <w:b w:val="0"/>
          <w:i w:val="0"/>
          <w:sz w:val="22"/>
          <w:u w:val="none"/>
          <w:vertAlign w:val="superscript"/>
        </w:rPr>
        <w:t>)</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rPr>
        <w:t>Cứ 1 mol CH</w:t>
      </w:r>
      <w:r>
        <w:rPr>
          <w:rFonts w:ascii="Times New Roman" w:hAnsi="Times New Roman"/>
          <w:b w:val="0"/>
          <w:i w:val="0"/>
          <w:sz w:val="22"/>
          <w:u w:val="none"/>
          <w:vertAlign w:val="subscript"/>
        </w:rPr>
        <w:t>4</w:t>
      </w:r>
      <w:r>
        <w:rPr>
          <w:rFonts w:ascii="Times New Roman" w:hAnsi="Times New Roman"/>
          <w:b w:val="0"/>
          <w:i w:val="0"/>
          <w:sz w:val="22"/>
          <w:u w:val="none"/>
        </w:rPr>
        <w:t>cháy cần 205,9 kJ.</w:t>
      </w:r>
    </w:p>
    <w:p>
      <w:pPr>
        <w:spacing w:before="10" w:after="30"/>
        <w:ind w:left="340"/>
      </w:pPr>
      <w:r>
        <w:rPr>
          <w:rFonts w:ascii="Times New Roman" w:hAnsi="Times New Roman"/>
          <w:b w:val="0"/>
          <w:i w:val="0"/>
          <w:sz w:val="22"/>
          <w:u w:val="none"/>
        </w:rPr>
        <w:t>Vậy 0,05 mol CH</w:t>
      </w:r>
      <w:r>
        <w:rPr>
          <w:rFonts w:ascii="Times New Roman" w:hAnsi="Times New Roman"/>
          <w:b w:val="0"/>
          <w:i w:val="0"/>
          <w:sz w:val="22"/>
          <w:u w:val="none"/>
          <w:vertAlign w:val="subscript"/>
        </w:rPr>
        <w:t>4</w:t>
      </w:r>
      <w:r>
        <w:rPr>
          <w:rFonts w:ascii="Times New Roman" w:hAnsi="Times New Roman"/>
          <w:b w:val="0"/>
          <w:i w:val="0"/>
          <w:sz w:val="22"/>
          <w:u w:val="none"/>
        </w:rPr>
        <w:t xml:space="preserve"> thì cần 0,05 ×205,9 = 10,295 kJ</w:t>
      </w:r>
    </w:p>
    <w:p>
      <w:pPr>
        <w:spacing w:before="10" w:after="30"/>
        <w:ind w:left="340"/>
      </w:pPr>
      <w:r>
        <w:rPr>
          <w:rFonts w:ascii="Times New Roman" w:hAnsi="Times New Roman"/>
          <w:b w:val="0"/>
          <w:i w:val="0"/>
          <w:sz w:val="22"/>
          <w:u w:val="none"/>
        </w:rPr>
        <w:t>Phản ứng (2)</w:t>
      </w:r>
    </w:p>
    <w:p>
      <w:pPr>
        <w:spacing w:before="10" w:after="30"/>
        <w:ind w:left="340"/>
      </w:pPr>
      <w:r>
        <w:rPr>
          <w:rFonts w:ascii="Times New Roman" w:hAnsi="Times New Roman"/>
          <w:b w:val="0"/>
          <w:i w:val="0"/>
          <w:sz w:val="22"/>
          <w:u w:val="none"/>
        </w:rPr>
        <w:t>Nhiệt do phản ứng (2) cung cấp cho phản ứng (1) là: =802,5×(90)/(100)=722,25kJ  khi đốt cháy 1 mol CH</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Vậy để cấp 10,295 kJ thì cần (10,295)/(722,25) mol CH</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Vậy khối lượng CH</w:t>
      </w:r>
      <w:r>
        <w:rPr>
          <w:rFonts w:ascii="Times New Roman" w:hAnsi="Times New Roman"/>
          <w:b w:val="0"/>
          <w:i w:val="0"/>
          <w:sz w:val="22"/>
          <w:u w:val="none"/>
          <w:vertAlign w:val="subscript"/>
        </w:rPr>
        <w:t>4</w:t>
      </w:r>
      <w:r>
        <w:rPr>
          <w:rFonts w:ascii="Times New Roman" w:hAnsi="Times New Roman"/>
          <w:b w:val="0"/>
          <w:i w:val="0"/>
          <w:sz w:val="22"/>
          <w:u w:val="none"/>
        </w:rPr>
        <w:t xml:space="preserve"> là: æçè0,05 + (10,295)/(722,25)ö÷ø×16= 1,028tấn = 1,03 tấn</w:t>
      </w:r>
    </w:p>
    <w:p>
      <w:pPr>
        <w:spacing w:before="80" w:after="40"/>
      </w:pPr>
      <w:r>
        <w:rPr>
          <w:rFonts w:ascii="Times New Roman" w:hAnsi="Times New Roman"/>
          <w:b/>
          <w:color w:val="2E7D32"/>
          <w:sz w:val="23"/>
        </w:rPr>
        <w:t xml:space="preserve">Câu 383. </w:t>
      </w:r>
      <w:r>
        <w:rPr>
          <w:rFonts w:ascii="Times New Roman" w:hAnsi="Times New Roman"/>
          <w:b/>
          <w:color w:val="00695C"/>
          <w:sz w:val="21"/>
        </w:rPr>
        <w:t xml:space="preserve">[H11-C4-P3-VD-383 | Vận dụng] </w:t>
      </w:r>
      <w:r>
        <w:rPr>
          <w:rFonts w:ascii="Times New Roman" w:hAnsi="Times New Roman"/>
          <w:b w:val="0"/>
          <w:i w:val="0"/>
          <w:sz w:val="23"/>
          <w:u w:val="none"/>
        </w:rPr>
        <w:t>Một nhà máy sản xuất ammonia theo phương pháp Haber – Bosch. Để thu được nitrogen (N</w:t>
      </w:r>
      <w:r>
        <w:rPr>
          <w:rFonts w:ascii="Times New Roman" w:hAnsi="Times New Roman"/>
          <w:b w:val="0"/>
          <w:i w:val="0"/>
          <w:sz w:val="23"/>
          <w:u w:val="none"/>
          <w:vertAlign w:val="subscript"/>
        </w:rPr>
        <w:t>z</w:t>
      </w:r>
      <w:r>
        <w:rPr>
          <w:rFonts w:ascii="Times New Roman" w:hAnsi="Times New Roman"/>
          <w:b w:val="0"/>
          <w:i w:val="0"/>
          <w:sz w:val="23"/>
          <w:u w:val="none"/>
        </w:rPr>
        <w:t>) và hydrogen (H</w:t>
      </w:r>
      <w:r>
        <w:rPr>
          <w:rFonts w:ascii="Times New Roman" w:hAnsi="Times New Roman"/>
          <w:b w:val="0"/>
          <w:i w:val="0"/>
          <w:sz w:val="23"/>
          <w:u w:val="none"/>
          <w:vertAlign w:val="subscript"/>
        </w:rPr>
        <w:t>z</w:t>
      </w:r>
      <w:r>
        <w:rPr>
          <w:rFonts w:ascii="Times New Roman" w:hAnsi="Times New Roman"/>
          <w:b w:val="0"/>
          <w:i w:val="0"/>
          <w:sz w:val="23"/>
          <w:u w:val="none"/>
        </w:rPr>
        <w:t>) từ methane, không khí và nước, các giai đoạn chính được thực hiện như sau:</w:t>
        <w:br/>
        <w:t>Giai đoạn 1: Cho hỗn hợp gồm khí methane và hơi nước với tỉ lệ mol tương ứng là 1: 3,2 qua tháp phản ứng chứa xúc tác ở 900°C, xảy ra phản ứng sau:</w:t>
        <w:br/>
        <w:t>CH</w:t>
      </w:r>
      <w:r>
        <w:rPr>
          <w:rFonts w:ascii="Times New Roman" w:hAnsi="Times New Roman"/>
          <w:b w:val="0"/>
          <w:i w:val="0"/>
          <w:sz w:val="23"/>
          <w:u w:val="none"/>
          <w:vertAlign w:val="subscript"/>
        </w:rPr>
        <w:t>4</w:t>
      </w:r>
      <w:r>
        <w:rPr>
          <w:rFonts w:ascii="Times New Roman" w:hAnsi="Times New Roman"/>
          <w:b w:val="0"/>
          <w:i w:val="0"/>
          <w:sz w:val="23"/>
          <w:u w:val="none"/>
        </w:rPr>
        <w:t>(g)+H</w:t>
      </w:r>
      <w:r>
        <w:rPr>
          <w:rFonts w:ascii="Times New Roman" w:hAnsi="Times New Roman"/>
          <w:b w:val="0"/>
          <w:i w:val="0"/>
          <w:sz w:val="23"/>
          <w:u w:val="none"/>
          <w:vertAlign w:val="subscript"/>
        </w:rPr>
        <w:t>z</w:t>
      </w:r>
      <w:r>
        <w:rPr>
          <w:rFonts w:ascii="Times New Roman" w:hAnsi="Times New Roman"/>
          <w:b w:val="0"/>
          <w:i w:val="0"/>
          <w:sz w:val="23"/>
          <w:u w:val="none"/>
        </w:rPr>
        <w:t>O(g)¾¾</w:t>
      </w:r>
      <w:r>
        <w:rPr>
          <w:rFonts w:ascii="Times New Roman" w:hAnsi="Times New Roman"/>
          <w:b w:val="0"/>
          <w:i w:val="0"/>
          <w:sz w:val="23"/>
          <w:u w:val="none"/>
          <w:vertAlign w:val="superscript"/>
        </w:rPr>
        <w:t>x</w:t>
      </w:r>
      <w:r>
        <w:rPr>
          <w:rFonts w:ascii="Times New Roman" w:hAnsi="Times New Roman"/>
          <w:b w:val="0"/>
          <w:i w:val="0"/>
          <w:sz w:val="23"/>
          <w:u w:val="none"/>
        </w:rPr>
        <w:t>t,</w:t>
      </w:r>
      <w:r>
        <w:rPr>
          <w:rFonts w:ascii="Times New Roman" w:hAnsi="Times New Roman"/>
          <w:b w:val="0"/>
          <w:i w:val="0"/>
          <w:sz w:val="23"/>
          <w:u w:val="none"/>
          <w:vertAlign w:val="superscript"/>
        </w:rPr>
        <w:t>900</w:t>
      </w:r>
      <w:r>
        <w:rPr>
          <w:rFonts w:ascii="Times New Roman" w:hAnsi="Times New Roman"/>
          <w:b w:val="0"/>
          <w:i w:val="0"/>
          <w:sz w:val="23"/>
          <w:u w:val="none"/>
        </w:rPr>
        <w:t>C¾°¾→CO(g)+3H</w:t>
      </w:r>
      <w:r>
        <w:rPr>
          <w:rFonts w:ascii="Times New Roman" w:hAnsi="Times New Roman"/>
          <w:b w:val="0"/>
          <w:i w:val="0"/>
          <w:sz w:val="23"/>
          <w:u w:val="none"/>
          <w:vertAlign w:val="subscript"/>
        </w:rPr>
        <w:t>z</w:t>
      </w:r>
      <w:r>
        <w:rPr>
          <w:rFonts w:ascii="Times New Roman" w:hAnsi="Times New Roman"/>
          <w:b w:val="0"/>
          <w:i w:val="0"/>
          <w:sz w:val="23"/>
          <w:u w:val="none"/>
        </w:rPr>
        <w:t>(g)</w:t>
        <w:br/>
        <w:t>Hiệu suất chuyển hoá CH</w:t>
      </w:r>
      <w:r>
        <w:rPr>
          <w:rFonts w:ascii="Times New Roman" w:hAnsi="Times New Roman"/>
          <w:b w:val="0"/>
          <w:i w:val="0"/>
          <w:sz w:val="23"/>
          <w:u w:val="none"/>
          <w:vertAlign w:val="subscript"/>
        </w:rPr>
        <w:t>4</w:t>
      </w:r>
      <w:r>
        <w:rPr>
          <w:rFonts w:ascii="Times New Roman" w:hAnsi="Times New Roman"/>
          <w:b w:val="0"/>
          <w:i w:val="0"/>
          <w:sz w:val="23"/>
          <w:u w:val="none"/>
        </w:rPr>
        <w:t xml:space="preserve"> ở giai đoạn này là h %.</w:t>
        <w:br/>
        <w:t>Giai đoạn 2: Hỗn hợp thu được sau giai đoạn 1 được trộn với không khí (chứa 80 % N</w:t>
      </w:r>
      <w:r>
        <w:rPr>
          <w:rFonts w:ascii="Times New Roman" w:hAnsi="Times New Roman"/>
          <w:b w:val="0"/>
          <w:i w:val="0"/>
          <w:sz w:val="23"/>
          <w:u w:val="none"/>
          <w:vertAlign w:val="subscript"/>
        </w:rPr>
        <w:t>z</w:t>
      </w:r>
      <w:r>
        <w:rPr>
          <w:rFonts w:ascii="Times New Roman" w:hAnsi="Times New Roman"/>
          <w:b w:val="0"/>
          <w:i w:val="0"/>
          <w:sz w:val="23"/>
          <w:u w:val="none"/>
        </w:rPr>
        <w:t xml:space="preserve"> và 20 % O</w:t>
      </w:r>
      <w:r>
        <w:rPr>
          <w:rFonts w:ascii="Times New Roman" w:hAnsi="Times New Roman"/>
          <w:b w:val="0"/>
          <w:i w:val="0"/>
          <w:sz w:val="23"/>
          <w:u w:val="none"/>
          <w:vertAlign w:val="subscript"/>
        </w:rPr>
        <w:t>z</w:t>
      </w:r>
      <w:r>
        <w:rPr>
          <w:rFonts w:ascii="Times New Roman" w:hAnsi="Times New Roman"/>
          <w:b w:val="0"/>
          <w:i w:val="0"/>
          <w:sz w:val="23"/>
          <w:u w:val="none"/>
        </w:rPr>
        <w:t xml:space="preserve"> theo thể tích) để oxi hoá hết methane theo phản ứng:</w:t>
        <w:br/>
        <w:t>2CH</w:t>
      </w:r>
      <w:r>
        <w:rPr>
          <w:rFonts w:ascii="Times New Roman" w:hAnsi="Times New Roman"/>
          <w:b w:val="0"/>
          <w:i w:val="0"/>
          <w:sz w:val="23"/>
          <w:u w:val="none"/>
          <w:vertAlign w:val="subscript"/>
        </w:rPr>
        <w:t>4</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(g)¾¾</w:t>
      </w:r>
      <w:r>
        <w:rPr>
          <w:rFonts w:ascii="Times New Roman" w:hAnsi="Times New Roman"/>
          <w:b w:val="0"/>
          <w:i w:val="0"/>
          <w:sz w:val="23"/>
          <w:u w:val="none"/>
          <w:vertAlign w:val="superscript"/>
        </w:rPr>
        <w:t>x</w:t>
      </w:r>
      <w:r>
        <w:rPr>
          <w:rFonts w:ascii="Times New Roman" w:hAnsi="Times New Roman"/>
          <w:b w:val="0"/>
          <w:i w:val="0"/>
          <w:sz w:val="23"/>
          <w:u w:val="none"/>
        </w:rPr>
        <w:t>t,t¾→°2CO(g)+4H</w:t>
      </w:r>
      <w:r>
        <w:rPr>
          <w:rFonts w:ascii="Times New Roman" w:hAnsi="Times New Roman"/>
          <w:b w:val="0"/>
          <w:i w:val="0"/>
          <w:sz w:val="23"/>
          <w:u w:val="none"/>
          <w:vertAlign w:val="subscript"/>
        </w:rPr>
        <w:t>z</w:t>
      </w:r>
      <w:r>
        <w:rPr>
          <w:rFonts w:ascii="Times New Roman" w:hAnsi="Times New Roman"/>
          <w:b w:val="0"/>
          <w:i w:val="0"/>
          <w:sz w:val="23"/>
          <w:u w:val="none"/>
        </w:rPr>
        <w:t>(g)</w:t>
        <w:br/>
        <w:t>Giai đoạn 3: Trộn hỗn hợp thu được sau giai đoạn 2 với hơi nước dư để oxi hoá hết CO thành CO</w:t>
      </w:r>
      <w:r>
        <w:rPr>
          <w:rFonts w:ascii="Times New Roman" w:hAnsi="Times New Roman"/>
          <w:b w:val="0"/>
          <w:i w:val="0"/>
          <w:sz w:val="23"/>
          <w:u w:val="none"/>
          <w:vertAlign w:val="subscript"/>
        </w:rPr>
        <w:t>z</w:t>
      </w:r>
      <w:r>
        <w:rPr>
          <w:rFonts w:ascii="Times New Roman" w:hAnsi="Times New Roman"/>
          <w:b w:val="0"/>
          <w:i w:val="0"/>
          <w:sz w:val="23"/>
          <w:u w:val="none"/>
        </w:rPr>
        <w:t xml:space="preserve"> theo phản ứng:</w:t>
        <w:br/>
        <w:t>CO(g)+H</w:t>
      </w:r>
      <w:r>
        <w:rPr>
          <w:rFonts w:ascii="Times New Roman" w:hAnsi="Times New Roman"/>
          <w:b w:val="0"/>
          <w:i w:val="0"/>
          <w:sz w:val="23"/>
          <w:u w:val="none"/>
          <w:vertAlign w:val="subscript"/>
        </w:rPr>
        <w:t>z</w:t>
      </w:r>
      <w:r>
        <w:rPr>
          <w:rFonts w:ascii="Times New Roman" w:hAnsi="Times New Roman"/>
          <w:b w:val="0"/>
          <w:i w:val="0"/>
          <w:sz w:val="23"/>
          <w:u w:val="none"/>
        </w:rPr>
        <w:t>O(g)¾¾t°¾→CO</w:t>
      </w:r>
      <w:r>
        <w:rPr>
          <w:rFonts w:ascii="Times New Roman" w:hAnsi="Times New Roman"/>
          <w:b w:val="0"/>
          <w:i w:val="0"/>
          <w:sz w:val="23"/>
          <w:u w:val="none"/>
          <w:vertAlign w:val="subscript"/>
        </w:rPr>
        <w:t>z</w:t>
      </w:r>
      <w:r>
        <w:rPr>
          <w:rFonts w:ascii="Times New Roman" w:hAnsi="Times New Roman"/>
          <w:b w:val="0"/>
          <w:i w:val="0"/>
          <w:sz w:val="23"/>
          <w:u w:val="none"/>
        </w:rPr>
        <w:t>(g)+H</w:t>
      </w:r>
      <w:r>
        <w:rPr>
          <w:rFonts w:ascii="Times New Roman" w:hAnsi="Times New Roman"/>
          <w:b w:val="0"/>
          <w:i w:val="0"/>
          <w:sz w:val="23"/>
          <w:u w:val="none"/>
          <w:vertAlign w:val="subscript"/>
        </w:rPr>
        <w:t>z</w:t>
      </w:r>
      <w:r>
        <w:rPr>
          <w:rFonts w:ascii="Times New Roman" w:hAnsi="Times New Roman"/>
          <w:b w:val="0"/>
          <w:i w:val="0"/>
          <w:sz w:val="23"/>
          <w:u w:val="none"/>
        </w:rPr>
        <w:t>(g)</w:t>
        <w:br/>
        <w:t>Giai đoạn 4: Dẫn hỗn hợp thu được sau giai đoạn 3 vào tháp hấp thụ để tách CO</w:t>
      </w:r>
      <w:r>
        <w:rPr>
          <w:rFonts w:ascii="Times New Roman" w:hAnsi="Times New Roman"/>
          <w:b w:val="0"/>
          <w:i w:val="0"/>
          <w:sz w:val="23"/>
          <w:u w:val="none"/>
          <w:vertAlign w:val="subscript"/>
        </w:rPr>
        <w:t>z</w:t>
      </w:r>
      <w:r>
        <w:rPr>
          <w:rFonts w:ascii="Times New Roman" w:hAnsi="Times New Roman"/>
          <w:b w:val="0"/>
          <w:i w:val="0"/>
          <w:sz w:val="23"/>
          <w:u w:val="none"/>
        </w:rPr>
        <w:t xml:space="preserve"> và hơi nước. Hỗn hợp khí còn lại chỉ gồm N</w:t>
      </w:r>
      <w:r>
        <w:rPr>
          <w:rFonts w:ascii="Times New Roman" w:hAnsi="Times New Roman"/>
          <w:b w:val="0"/>
          <w:i w:val="0"/>
          <w:sz w:val="23"/>
          <w:u w:val="none"/>
          <w:vertAlign w:val="subscript"/>
        </w:rPr>
        <w:t>z</w:t>
      </w:r>
      <w:r>
        <w:rPr>
          <w:rFonts w:ascii="Times New Roman" w:hAnsi="Times New Roman"/>
          <w:b w:val="0"/>
          <w:i w:val="0"/>
          <w:sz w:val="23"/>
          <w:u w:val="none"/>
        </w:rPr>
        <w:t xml:space="preserve"> và H</w:t>
      </w:r>
      <w:r>
        <w:rPr>
          <w:rFonts w:ascii="Times New Roman" w:hAnsi="Times New Roman"/>
          <w:b w:val="0"/>
          <w:i w:val="0"/>
          <w:sz w:val="23"/>
          <w:u w:val="none"/>
          <w:vertAlign w:val="subscript"/>
        </w:rPr>
        <w:t>z</w:t>
      </w:r>
      <w:r>
        <w:rPr>
          <w:rFonts w:ascii="Times New Roman" w:hAnsi="Times New Roman"/>
          <w:b w:val="0"/>
          <w:i w:val="0"/>
          <w:sz w:val="23"/>
          <w:u w:val="none"/>
        </w:rPr>
        <w:t xml:space="preserve"> với tỉ lệ mol tương ứng là 1: 3 được sử dụng để tổng hợp ammonia. Coi các phản ứng khác trong các giai đoạn từ 1 đến 4 xảy ra không đáng kể. Xác định giá trị của h (không làm tròn kết quả các phép tính trung gian, chỉ làm tròn kết quả cuối cùng tới hàng phần mười).</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Xét Giai đoạn 1: Giả sử ban đầu có 1 mol CH</w:t>
      </w:r>
      <w:r>
        <w:rPr>
          <w:rFonts w:ascii="Times New Roman" w:hAnsi="Times New Roman"/>
          <w:b w:val="0"/>
          <w:i w:val="0"/>
          <w:sz w:val="22"/>
          <w:u w:val="none"/>
          <w:vertAlign w:val="subscript"/>
        </w:rPr>
        <w:t>4</w:t>
      </w:r>
      <w:r>
        <w:rPr>
          <w:rFonts w:ascii="Times New Roman" w:hAnsi="Times New Roman"/>
          <w:b w:val="0"/>
          <w:i w:val="0"/>
          <w:sz w:val="22"/>
          <w:u w:val="none"/>
        </w:rPr>
        <w:t xml:space="preserve"> và 3,2 mol H</w:t>
      </w:r>
      <w:r>
        <w:rPr>
          <w:rFonts w:ascii="Times New Roman" w:hAnsi="Times New Roman"/>
          <w:b w:val="0"/>
          <w:i w:val="0"/>
          <w:sz w:val="22"/>
          <w:u w:val="none"/>
          <w:vertAlign w:val="subscript"/>
        </w:rPr>
        <w:t>z</w:t>
      </w:r>
      <w:r>
        <w:rPr>
          <w:rFonts w:ascii="Times New Roman" w:hAnsi="Times New Roman"/>
          <w:b w:val="0"/>
          <w:i w:val="0"/>
          <w:sz w:val="22"/>
          <w:u w:val="none"/>
        </w:rPr>
        <w:t>O. Gọi hiệu suất là h, lượng CH</w:t>
      </w:r>
      <w:r>
        <w:rPr>
          <w:rFonts w:ascii="Times New Roman" w:hAnsi="Times New Roman"/>
          <w:b w:val="0"/>
          <w:i w:val="0"/>
          <w:sz w:val="22"/>
          <w:u w:val="none"/>
          <w:vertAlign w:val="subscript"/>
        </w:rPr>
        <w:t>4</w:t>
      </w:r>
      <w:r>
        <w:rPr>
          <w:rFonts w:ascii="Times New Roman" w:hAnsi="Times New Roman"/>
          <w:b w:val="0"/>
          <w:i w:val="0"/>
          <w:sz w:val="22"/>
          <w:u w:val="none"/>
        </w:rPr>
        <w:t xml:space="preserve"> tham gia phản ứng là h mol. Sản phẩm sinh ra là h mol CO và 3h mol H</w:t>
      </w:r>
      <w:r>
        <w:rPr>
          <w:rFonts w:ascii="Times New Roman" w:hAnsi="Times New Roman"/>
          <w:b w:val="0"/>
          <w:i w:val="0"/>
          <w:sz w:val="22"/>
          <w:u w:val="none"/>
          <w:vertAlign w:val="subscript"/>
        </w:rPr>
        <w:t>z</w:t>
      </w:r>
      <w:r>
        <w:rPr>
          <w:rFonts w:ascii="Times New Roman" w:hAnsi="Times New Roman"/>
          <w:b w:val="0"/>
          <w:i w:val="0"/>
          <w:sz w:val="22"/>
          <w:u w:val="none"/>
        </w:rPr>
        <w:t>. Khí CH</w:t>
      </w:r>
      <w:r>
        <w:rPr>
          <w:rFonts w:ascii="Times New Roman" w:hAnsi="Times New Roman"/>
          <w:b w:val="0"/>
          <w:i w:val="0"/>
          <w:sz w:val="22"/>
          <w:u w:val="none"/>
          <w:vertAlign w:val="subscript"/>
        </w:rPr>
        <w:t>4</w:t>
      </w:r>
      <w:r>
        <w:rPr>
          <w:rFonts w:ascii="Times New Roman" w:hAnsi="Times New Roman"/>
          <w:b w:val="0"/>
          <w:i w:val="0"/>
          <w:sz w:val="22"/>
          <w:u w:val="none"/>
        </w:rPr>
        <w:t xml:space="preserve"> dư là (1-h) mol.</w:t>
      </w:r>
    </w:p>
    <w:p>
      <w:pPr>
        <w:spacing w:before="10" w:after="30"/>
        <w:ind w:left="340"/>
      </w:pPr>
      <w:r>
        <w:rPr>
          <w:rFonts w:ascii="Times New Roman" w:hAnsi="Times New Roman"/>
          <w:b w:val="0"/>
          <w:i w:val="0"/>
          <w:sz w:val="22"/>
          <w:u w:val="none"/>
        </w:rPr>
        <w:t>Xét Giai đoạn 2: Lượng CH</w:t>
      </w:r>
      <w:r>
        <w:rPr>
          <w:rFonts w:ascii="Times New Roman" w:hAnsi="Times New Roman"/>
          <w:b w:val="0"/>
          <w:i w:val="0"/>
          <w:sz w:val="22"/>
          <w:u w:val="none"/>
          <w:vertAlign w:val="subscript"/>
        </w:rPr>
        <w:t>4</w:t>
      </w:r>
      <w:r>
        <w:rPr>
          <w:rFonts w:ascii="Times New Roman" w:hAnsi="Times New Roman"/>
          <w:b w:val="0"/>
          <w:i w:val="0"/>
          <w:sz w:val="22"/>
          <w:u w:val="none"/>
        </w:rPr>
        <w:t xml:space="preserve"> dư tiếp tục cháy hoàn toàn tạo ra lượng CO mới là (1-h) mol và H</w:t>
      </w:r>
      <w:r>
        <w:rPr>
          <w:rFonts w:ascii="Times New Roman" w:hAnsi="Times New Roman"/>
          <w:b w:val="0"/>
          <w:i w:val="0"/>
          <w:sz w:val="22"/>
          <w:u w:val="none"/>
          <w:vertAlign w:val="subscript"/>
        </w:rPr>
        <w:t>z</w:t>
      </w:r>
      <w:r>
        <w:rPr>
          <w:rFonts w:ascii="Times New Roman" w:hAnsi="Times New Roman"/>
          <w:b w:val="0"/>
          <w:i w:val="0"/>
          <w:sz w:val="22"/>
          <w:u w:val="none"/>
        </w:rPr>
        <w:t xml:space="preserve"> mới là 2×(1-h) mol. Lượng O</w:t>
      </w:r>
      <w:r>
        <w:rPr>
          <w:rFonts w:ascii="Times New Roman" w:hAnsi="Times New Roman"/>
          <w:b w:val="0"/>
          <w:i w:val="0"/>
          <w:sz w:val="22"/>
          <w:u w:val="none"/>
          <w:vertAlign w:val="subscript"/>
        </w:rPr>
        <w:t>z</w:t>
      </w:r>
      <w:r>
        <w:rPr>
          <w:rFonts w:ascii="Times New Roman" w:hAnsi="Times New Roman"/>
          <w:b w:val="0"/>
          <w:i w:val="0"/>
          <w:sz w:val="22"/>
          <w:u w:val="none"/>
        </w:rPr>
        <w:t xml:space="preserve"> cần dùng là (1-h)/(2) mol. Do không khí chứa lượng N</w:t>
      </w:r>
      <w:r>
        <w:rPr>
          <w:rFonts w:ascii="Times New Roman" w:hAnsi="Times New Roman"/>
          <w:b w:val="0"/>
          <w:i w:val="0"/>
          <w:sz w:val="22"/>
          <w:u w:val="none"/>
          <w:vertAlign w:val="subscript"/>
        </w:rPr>
        <w:t>z</w:t>
      </w:r>
      <w:r>
        <w:rPr>
          <w:rFonts w:ascii="Times New Roman" w:hAnsi="Times New Roman"/>
          <w:b w:val="0"/>
          <w:i w:val="0"/>
          <w:sz w:val="22"/>
          <w:u w:val="none"/>
        </w:rPr>
        <w:t xml:space="preserve"> gấp 4 lần O</w:t>
      </w:r>
      <w:r>
        <w:rPr>
          <w:rFonts w:ascii="Times New Roman" w:hAnsi="Times New Roman"/>
          <w:b w:val="0"/>
          <w:i w:val="0"/>
          <w:sz w:val="22"/>
          <w:u w:val="none"/>
          <w:vertAlign w:val="subscript"/>
        </w:rPr>
        <w:t>z</w:t>
      </w:r>
      <w:r>
        <w:rPr>
          <w:rFonts w:ascii="Times New Roman" w:hAnsi="Times New Roman"/>
          <w:b w:val="0"/>
          <w:i w:val="0"/>
          <w:sz w:val="22"/>
          <w:u w:val="none"/>
        </w:rPr>
        <w:t>, lượng N</w:t>
      </w:r>
      <w:r>
        <w:rPr>
          <w:rFonts w:ascii="Times New Roman" w:hAnsi="Times New Roman"/>
          <w:b w:val="0"/>
          <w:i w:val="0"/>
          <w:sz w:val="22"/>
          <w:u w:val="none"/>
          <w:vertAlign w:val="subscript"/>
        </w:rPr>
        <w:t>z</w:t>
      </w:r>
      <w:r>
        <w:rPr>
          <w:rFonts w:ascii="Times New Roman" w:hAnsi="Times New Roman"/>
          <w:b w:val="0"/>
          <w:i w:val="0"/>
          <w:sz w:val="22"/>
          <w:u w:val="none"/>
        </w:rPr>
        <w:t xml:space="preserve"> đi vào hệ là 4×(1-h)/(2)=2×(1-h) mol.</w:t>
      </w:r>
    </w:p>
    <w:p>
      <w:pPr>
        <w:spacing w:before="10" w:after="30"/>
        <w:ind w:left="340"/>
      </w:pPr>
      <w:r>
        <w:rPr>
          <w:rFonts w:ascii="Times New Roman" w:hAnsi="Times New Roman"/>
          <w:b w:val="0"/>
          <w:i w:val="0"/>
          <w:sz w:val="22"/>
          <w:u w:val="none"/>
        </w:rPr>
        <w:t>Xét Giai đoạn 3: Tổng lượng CO sinh ra từ hai giai đoạn đầu là h+(1-h)=1 mol. Chuyển hóa toàn bộ lượng CO này với H</w:t>
      </w:r>
      <w:r>
        <w:rPr>
          <w:rFonts w:ascii="Times New Roman" w:hAnsi="Times New Roman"/>
          <w:b w:val="0"/>
          <w:i w:val="0"/>
          <w:sz w:val="22"/>
          <w:u w:val="none"/>
          <w:vertAlign w:val="subscript"/>
        </w:rPr>
        <w:t>z</w:t>
      </w:r>
      <w:r>
        <w:rPr>
          <w:rFonts w:ascii="Times New Roman" w:hAnsi="Times New Roman"/>
          <w:b w:val="0"/>
          <w:i w:val="0"/>
          <w:sz w:val="22"/>
          <w:u w:val="none"/>
        </w:rPr>
        <w:t>O sẽ sinh thêm 1 mol khí H</w:t>
      </w:r>
      <w:r>
        <w:rPr>
          <w:rFonts w:ascii="Times New Roman" w:hAnsi="Times New Roman"/>
          <w:b w:val="0"/>
          <w:i w:val="0"/>
          <w:sz w:val="22"/>
          <w:u w:val="none"/>
          <w:vertAlign w:val="subscript"/>
        </w:rPr>
        <w:t>z</w:t>
      </w:r>
      <w:r>
        <w:rPr>
          <w:rFonts w:ascii="Times New Roman" w:hAnsi="Times New Roman"/>
          <w:b w:val="0"/>
          <w:i w:val="0"/>
          <w:sz w:val="22"/>
          <w:u w:val="none"/>
        </w:rPr>
        <w:t xml:space="preserve"> nữa.</w:t>
      </w:r>
    </w:p>
    <w:p>
      <w:pPr>
        <w:spacing w:before="10" w:after="30"/>
        <w:ind w:left="340"/>
      </w:pPr>
      <w:r>
        <w:rPr>
          <w:rFonts w:ascii="Times New Roman" w:hAnsi="Times New Roman"/>
          <w:b w:val="0"/>
          <w:i w:val="0"/>
          <w:sz w:val="22"/>
          <w:u w:val="none"/>
        </w:rPr>
        <w:t>Tổng kết lượng khí đầu ra (Giai đoạn 4): Tổng lượng N</w:t>
      </w:r>
      <w:r>
        <w:rPr>
          <w:rFonts w:ascii="Times New Roman" w:hAnsi="Times New Roman"/>
          <w:b w:val="0"/>
          <w:i w:val="0"/>
          <w:sz w:val="22"/>
          <w:u w:val="none"/>
          <w:vertAlign w:val="subscript"/>
        </w:rPr>
        <w:t>z</w:t>
      </w:r>
      <w:r>
        <w:rPr>
          <w:rFonts w:ascii="Times New Roman" w:hAnsi="Times New Roman"/>
          <w:b w:val="0"/>
          <w:i w:val="0"/>
          <w:sz w:val="22"/>
          <w:u w:val="none"/>
        </w:rPr>
        <w:t xml:space="preserve"> thu được là 2×(1-h) mol. Tổng lượng H</w:t>
      </w:r>
      <w:r>
        <w:rPr>
          <w:rFonts w:ascii="Times New Roman" w:hAnsi="Times New Roman"/>
          <w:b w:val="0"/>
          <w:i w:val="0"/>
          <w:sz w:val="22"/>
          <w:u w:val="none"/>
          <w:vertAlign w:val="subscript"/>
        </w:rPr>
        <w:t>z</w:t>
      </w:r>
      <w:r>
        <w:rPr>
          <w:rFonts w:ascii="Times New Roman" w:hAnsi="Times New Roman"/>
          <w:b w:val="0"/>
          <w:i w:val="0"/>
          <w:sz w:val="22"/>
          <w:u w:val="none"/>
        </w:rPr>
        <w:t xml:space="preserve"> thu được là 3h+2×(1-h)+1=h+3 mol.</w:t>
      </w:r>
    </w:p>
    <w:p>
      <w:pPr>
        <w:spacing w:before="10" w:after="30"/>
        <w:ind w:left="340"/>
      </w:pPr>
      <w:r>
        <w:rPr>
          <w:rFonts w:ascii="Times New Roman" w:hAnsi="Times New Roman"/>
          <w:b w:val="0"/>
          <w:i w:val="0"/>
          <w:sz w:val="22"/>
          <w:u w:val="none"/>
        </w:rPr>
        <w:t>Theo đề bài, tỉ lệ mol N</w:t>
      </w:r>
      <w:r>
        <w:rPr>
          <w:rFonts w:ascii="Times New Roman" w:hAnsi="Times New Roman"/>
          <w:b w:val="0"/>
          <w:i w:val="0"/>
          <w:sz w:val="22"/>
          <w:u w:val="none"/>
          <w:vertAlign w:val="subscript"/>
        </w:rPr>
        <w:t>z</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 xml:space="preserve"> = 1 : 3.</w:t>
      </w:r>
    </w:p>
    <w:p>
      <w:pPr>
        <w:spacing w:before="10" w:after="30"/>
        <w:ind w:left="340"/>
      </w:pPr>
      <w:r>
        <w:rPr>
          <w:rFonts w:ascii="Times New Roman" w:hAnsi="Times New Roman"/>
          <w:b w:val="0"/>
          <w:i w:val="0"/>
          <w:sz w:val="22"/>
          <w:u w:val="none"/>
        </w:rPr>
        <w:t>Ta có phương trình (2×(1-h))/(h+3)=13⇒6-6h=h+3⇒7h=3⇒h=73.</w:t>
      </w:r>
    </w:p>
    <w:p>
      <w:pPr>
        <w:spacing w:before="10" w:after="30"/>
        <w:ind w:left="340"/>
      </w:pPr>
      <w:r>
        <w:rPr>
          <w:rFonts w:ascii="Times New Roman" w:hAnsi="Times New Roman"/>
          <w:b w:val="0"/>
          <w:i w:val="0"/>
          <w:sz w:val="22"/>
          <w:u w:val="none"/>
        </w:rPr>
        <w:t>Đổi ra phần trăm: h=(3)/(7)×100%≈42,857%. Làm tròn đến hàng phần mười ta được 42,9.</w:t>
      </w:r>
    </w:p>
    <w:p>
      <w:pPr>
        <w:spacing w:before="80" w:after="40"/>
      </w:pPr>
      <w:r>
        <w:rPr>
          <w:rFonts w:ascii="Times New Roman" w:hAnsi="Times New Roman"/>
          <w:b/>
          <w:color w:val="2E7D32"/>
          <w:sz w:val="23"/>
        </w:rPr>
        <w:t xml:space="preserve">Câu 384. </w:t>
      </w:r>
      <w:r>
        <w:rPr>
          <w:rFonts w:ascii="Times New Roman" w:hAnsi="Times New Roman"/>
          <w:b/>
          <w:color w:val="00695C"/>
          <w:sz w:val="21"/>
        </w:rPr>
        <w:t xml:space="preserve">[H11-C4-P3-VD-384 | Vận dụng | ĐA: 7] </w:t>
      </w:r>
      <w:r>
        <w:rPr>
          <w:rFonts w:ascii="Times New Roman" w:hAnsi="Times New Roman"/>
          <w:b/>
          <w:color w:val="1565C0"/>
          <w:sz w:val="21"/>
        </w:rPr>
        <w:t xml:space="preserve">[Sở Tuyên Quang – 2026 – Lần 2] </w:t>
      </w:r>
      <w:r>
        <w:rPr>
          <w:rFonts w:ascii="Times New Roman" w:hAnsi="Times New Roman"/>
          <w:b w:val="0"/>
          <w:i w:val="0"/>
          <w:sz w:val="23"/>
          <w:u w:val="none"/>
        </w:rPr>
        <w:t>Số nguyên tử carbon có trong một phân tử toluene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7</w:t>
      </w:r>
    </w:p>
    <w:p>
      <w:pPr>
        <w:spacing w:before="10" w:after="30"/>
        <w:ind w:left="340"/>
      </w:pPr>
      <w:r>
        <w:rPr>
          <w:rFonts w:ascii="Times New Roman" w:hAnsi="Times New Roman"/>
          <w:b w:val="0"/>
          <w:i w:val="0"/>
          <w:sz w:val="22"/>
          <w:u w:val="none"/>
        </w:rPr>
        <w:t>Công thức phân tử toluen: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385. </w:t>
      </w:r>
      <w:r>
        <w:rPr>
          <w:rFonts w:ascii="Times New Roman" w:hAnsi="Times New Roman"/>
          <w:b/>
          <w:color w:val="00695C"/>
          <w:sz w:val="21"/>
        </w:rPr>
        <w:t xml:space="preserve">[H11-C4-P3-VD-385 | Vận dụng | ĐA: 4] </w:t>
      </w:r>
      <w:r>
        <w:rPr>
          <w:rFonts w:ascii="Times New Roman" w:hAnsi="Times New Roman"/>
          <w:b/>
          <w:color w:val="1565C0"/>
          <w:sz w:val="21"/>
        </w:rPr>
        <w:t xml:space="preserve">[Sở Hải Phòng - 2026 – Lần 2] </w:t>
      </w:r>
      <w:r>
        <w:rPr>
          <w:rFonts w:ascii="Times New Roman" w:hAnsi="Times New Roman"/>
          <w:b w:val="0"/>
          <w:i w:val="0"/>
          <w:sz w:val="23"/>
          <w:u w:val="none"/>
        </w:rPr>
        <w:t>Có bao nhiêu đồng phân arene ứng với công thức phân tử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Arene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 xml:space="preserve"> có các đồng phân: ethylbenzene, 1,2-dimethylbenzene (ortho), 1,3-dimethylbenzene (meta), và 1,4-dimethylbenzene (para).</w:t>
      </w:r>
    </w:p>
    <w:p>
      <w:pPr>
        <w:spacing w:before="80" w:after="40"/>
      </w:pPr>
      <w:r>
        <w:rPr>
          <w:rFonts w:ascii="Times New Roman" w:hAnsi="Times New Roman"/>
          <w:b/>
          <w:color w:val="2E7D32"/>
          <w:sz w:val="23"/>
        </w:rPr>
        <w:t xml:space="preserve">Câu 386. </w:t>
      </w:r>
      <w:r>
        <w:rPr>
          <w:rFonts w:ascii="Times New Roman" w:hAnsi="Times New Roman"/>
          <w:b/>
          <w:color w:val="00695C"/>
          <w:sz w:val="21"/>
        </w:rPr>
        <w:t xml:space="preserve">[H11-C4-P3-VD-386 | Vận dụng | ĐA: 2] </w:t>
      </w:r>
      <w:r>
        <w:rPr>
          <w:rFonts w:ascii="Times New Roman" w:hAnsi="Times New Roman"/>
          <w:b/>
          <w:color w:val="1565C0"/>
          <w:sz w:val="21"/>
        </w:rPr>
        <w:t xml:space="preserve">[Sở Nghệ An – 2026 – Lần 2] </w:t>
      </w:r>
      <w:r>
        <w:rPr>
          <w:rFonts w:ascii="Times New Roman" w:hAnsi="Times New Roman"/>
          <w:b w:val="0"/>
          <w:i w:val="0"/>
          <w:sz w:val="23"/>
          <w:u w:val="none"/>
        </w:rPr>
        <w:t>Cho các chất: ethane, ethyne, toluene, styrene. Cho lần lượt lượng dư từng chất trên vào dung dịch bromine ở nhiệt độ thường. Có bao nhiêu chất làm mất màu dung dịch bromine?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Các chất làm mất màu dung dịch bromine ở nhiệt độ thường là ethyne (có liên kết ba) và styrene (có liên kết đôi ở nhánh).</w:t>
      </w:r>
    </w:p>
    <w:p>
      <w:pPr>
        <w:spacing w:before="80" w:after="40"/>
      </w:pPr>
      <w:r>
        <w:rPr>
          <w:rFonts w:ascii="Times New Roman" w:hAnsi="Times New Roman"/>
          <w:b/>
          <w:color w:val="2E7D32"/>
          <w:sz w:val="23"/>
        </w:rPr>
        <w:t xml:space="preserve">Câu 387. </w:t>
      </w:r>
      <w:r>
        <w:rPr>
          <w:rFonts w:ascii="Times New Roman" w:hAnsi="Times New Roman"/>
          <w:b/>
          <w:color w:val="00695C"/>
          <w:sz w:val="21"/>
        </w:rPr>
        <w:t xml:space="preserve">[H11-C4-P3-VD-387 | Vận dụng | ĐA: 106] </w:t>
      </w:r>
      <w:r>
        <w:rPr>
          <w:rFonts w:ascii="Times New Roman" w:hAnsi="Times New Roman"/>
          <w:b/>
          <w:color w:val="1565C0"/>
          <w:sz w:val="21"/>
        </w:rPr>
        <w:t xml:space="preserve">[Sở Gia Lai – 2026] </w:t>
      </w:r>
      <w:r>
        <w:rPr>
          <w:rFonts w:ascii="Times New Roman" w:hAnsi="Times New Roman"/>
          <w:b w:val="0"/>
          <w:i w:val="0"/>
          <w:sz w:val="23"/>
          <w:u w:val="none"/>
        </w:rPr>
        <w:t>p-xylene là một trong những hydrocarbon thơm có giá trị kinh tế và công nghiệp bậc nhất trong khối ngành hóa dầu. Nó được xem là "trái tim" của ngành sản xuất nhựa PET và tơ polyester. Công thức cấu tạo của p-xylene như sau:</w:t>
        <w:br/>
        <w:t>Phân tử khối của p-xylene là bao nhiêu?</w:t>
      </w:r>
    </w:p>
    <w:p>
      <w:pPr>
        <w:spacing w:before="60" w:after="60"/>
        <w:jc w:val="center"/>
      </w:pPr>
      <w:r>
        <w:drawing>
          <wp:inline xmlns:a="http://schemas.openxmlformats.org/drawingml/2006/main" xmlns:pic="http://schemas.openxmlformats.org/drawingml/2006/picture">
            <wp:extent cx="4320000" cy="1488814"/>
            <wp:docPr id="55" name="Picture 55"/>
            <wp:cNvGraphicFramePr>
              <a:graphicFrameLocks noChangeAspect="1"/>
            </wp:cNvGraphicFramePr>
            <a:graphic>
              <a:graphicData uri="http://schemas.openxmlformats.org/drawingml/2006/picture">
                <pic:pic>
                  <pic:nvPicPr>
                    <pic:cNvPr id="0" name="h11_c4_q387_img1.png"/>
                    <pic:cNvPicPr/>
                  </pic:nvPicPr>
                  <pic:blipFill>
                    <a:blip r:embed="rId54"/>
                    <a:stretch>
                      <a:fillRect/>
                    </a:stretch>
                  </pic:blipFill>
                  <pic:spPr>
                    <a:xfrm>
                      <a:off x="0" y="0"/>
                      <a:ext cx="4320000" cy="1488814"/>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106</w:t>
      </w:r>
    </w:p>
    <w:p>
      <w:pPr>
        <w:spacing w:before="80" w:after="40"/>
      </w:pPr>
      <w:r>
        <w:rPr>
          <w:rFonts w:ascii="Times New Roman" w:hAnsi="Times New Roman"/>
          <w:b/>
          <w:color w:val="2E7D32"/>
          <w:sz w:val="23"/>
        </w:rPr>
        <w:t xml:space="preserve">Câu 388. </w:t>
      </w:r>
      <w:r>
        <w:rPr>
          <w:rFonts w:ascii="Times New Roman" w:hAnsi="Times New Roman"/>
          <w:b/>
          <w:color w:val="00695C"/>
          <w:sz w:val="21"/>
        </w:rPr>
        <w:t xml:space="preserve">[H11-C4-P3-VD-388 | Vận dụng | ĐA: 78,1] </w:t>
      </w:r>
      <w:r>
        <w:rPr>
          <w:rFonts w:ascii="Times New Roman" w:hAnsi="Times New Roman"/>
          <w:b/>
          <w:color w:val="1565C0"/>
          <w:sz w:val="21"/>
        </w:rPr>
        <w:t xml:space="preserve">[Sở Nghệ An – 2026 – Lần 1] </w:t>
      </w:r>
      <w:r>
        <w:rPr>
          <w:rFonts w:ascii="Times New Roman" w:hAnsi="Times New Roman"/>
          <w:b w:val="0"/>
          <w:i w:val="0"/>
          <w:sz w:val="23"/>
          <w:u w:val="none"/>
        </w:rPr>
        <w:t>Một nhà máy sản xuất styrene từ benzene và ethylene qua hai giai đoạn theo sơ đồ chuyển hóa sau:</w:t>
        <w:br/>
        <w:t>Biết hiệu suất các giai đoạn lần lượt là 90% và h%.</w:t>
        <w:br/>
        <w:t>Trong một mẻ sản xuất, nhà máy sử dụng 1,6 tấn benzene và lượng dư ethylene. Sau khi kết thúc quá trình, người ta thu được 1,5 tấn styrene. Giá trị của h bằng bao nhiêu?(Không làm tròn kết quả các phép tính trung gian, chỉ làm tròn kết quả cuối cùng đến hàng phần mười).</w:t>
      </w:r>
    </w:p>
    <w:p>
      <w:pPr>
        <w:spacing w:before="60" w:after="60"/>
        <w:jc w:val="center"/>
      </w:pPr>
      <w:r>
        <w:drawing>
          <wp:inline xmlns:a="http://schemas.openxmlformats.org/drawingml/2006/main" xmlns:pic="http://schemas.openxmlformats.org/drawingml/2006/picture">
            <wp:extent cx="4320000" cy="935581"/>
            <wp:docPr id="56" name="Picture 56"/>
            <wp:cNvGraphicFramePr>
              <a:graphicFrameLocks noChangeAspect="1"/>
            </wp:cNvGraphicFramePr>
            <a:graphic>
              <a:graphicData uri="http://schemas.openxmlformats.org/drawingml/2006/picture">
                <pic:pic>
                  <pic:nvPicPr>
                    <pic:cNvPr id="0" name="h11_c4_q388_img1.png"/>
                    <pic:cNvPicPr/>
                  </pic:nvPicPr>
                  <pic:blipFill>
                    <a:blip r:embed="rId55"/>
                    <a:stretch>
                      <a:fillRect/>
                    </a:stretch>
                  </pic:blipFill>
                  <pic:spPr>
                    <a:xfrm>
                      <a:off x="0" y="0"/>
                      <a:ext cx="4320000" cy="935581"/>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78,1</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781</w:t>
      </w:r>
      <w:r>
        <w:rPr>
          <w:rFonts w:ascii="Times New Roman" w:hAnsi="Times New Roman"/>
          <w:b w:val="0"/>
          <w:i w:val="0"/>
          <w:sz w:val="22"/>
          <w:u w:val="none"/>
        </w:rPr>
        <w:t>,6</w:t>
      </w:r>
      <w:r>
        <w:rPr>
          <w:rFonts w:ascii="Times New Roman" w:hAnsi="Times New Roman"/>
          <w:b w:val="0"/>
          <w:i w:val="0"/>
          <w:sz w:val="22"/>
          <w:u w:val="none"/>
          <w:vertAlign w:val="superscript"/>
        </w:rPr>
        <w:t>6</w:t>
      </w:r>
      <w:r>
        <w:rPr>
          <w:rFonts w:ascii="Times New Roman" w:hAnsi="Times New Roman"/>
          <w:b w:val="0"/>
          <w:i w:val="0"/>
          <w:sz w:val="22"/>
          <w:u w:val="none"/>
        </w:rPr>
        <w:t>H</w:t>
      </w:r>
      <w:r>
        <w:rPr>
          <w:rFonts w:ascii="Times New Roman" w:hAnsi="Times New Roman"/>
          <w:b w:val="0"/>
          <w:i w:val="0"/>
          <w:sz w:val="22"/>
          <w:u w:val="none"/>
          <w:vertAlign w:val="superscript"/>
        </w:rPr>
        <w:t>6</w:t>
      </w:r>
      <w:r>
        <w:rPr>
          <w:rFonts w:ascii="Times New Roman" w:hAnsi="Times New Roman"/>
          <w:b w:val="0"/>
          <w:i w:val="0"/>
          <w:sz w:val="22"/>
          <w:u w:val="none"/>
        </w:rPr>
        <w:t>¾</w:t>
      </w:r>
      <w:r>
        <w:rPr>
          <w:rFonts w:ascii="Times New Roman" w:hAnsi="Times New Roman"/>
          <w:b w:val="0"/>
          <w:i w:val="0"/>
          <w:sz w:val="22"/>
          <w:u w:val="none"/>
          <w:vertAlign w:val="superscript"/>
        </w:rPr>
        <w:t>90</w:t>
      </w:r>
      <w:r>
        <w:rPr>
          <w:rFonts w:ascii="Times New Roman" w:hAnsi="Times New Roman"/>
          <w:b w:val="0"/>
          <w:i w:val="0"/>
          <w:sz w:val="22"/>
          <w:u w:val="none"/>
        </w:rPr>
        <w:t>%.h%¾¾→→C</w:t>
      </w:r>
      <w:r>
        <w:rPr>
          <w:rFonts w:ascii="Times New Roman" w:hAnsi="Times New Roman"/>
          <w:b w:val="0"/>
          <w:i w:val="0"/>
          <w:sz w:val="22"/>
          <w:u w:val="none"/>
          <w:vertAlign w:val="superscript"/>
        </w:rPr>
        <w:t>6</w:t>
      </w:r>
      <w:r>
        <w:rPr>
          <w:rFonts w:ascii="Times New Roman" w:hAnsi="Times New Roman"/>
          <w:b w:val="0"/>
          <w:i w:val="0"/>
          <w:sz w:val="22"/>
          <w:u w:val="none"/>
        </w:rPr>
        <w:t>H</w:t>
      </w:r>
      <w:r>
        <w:rPr>
          <w:rFonts w:ascii="Times New Roman" w:hAnsi="Times New Roman"/>
          <w:b w:val="0"/>
          <w:i w:val="0"/>
          <w:sz w:val="22"/>
          <w:u w:val="none"/>
          <w:vertAlign w:val="superscript"/>
        </w:rPr>
        <w:t>5</w:t>
      </w:r>
      <w:r>
        <w:rPr>
          <w:rFonts w:ascii="Times New Roman" w:hAnsi="Times New Roman"/>
          <w:b w:val="0"/>
          <w:i w:val="0"/>
          <w:sz w:val="22"/>
          <w:u w:val="none"/>
        </w:rPr>
        <w:t>CH</w:t>
      </w:r>
      <w:r>
        <w:rPr>
          <w:rFonts w:ascii="Times New Roman" w:hAnsi="Times New Roman"/>
          <w:b w:val="0"/>
          <w:i w:val="0"/>
          <w:sz w:val="22"/>
          <w:u w:val="none"/>
          <w:vertAlign w:val="subscript"/>
        </w:rPr>
        <w:t>1041</w:t>
      </w:r>
      <w:r>
        <w:rPr>
          <w:rFonts w:ascii="Times New Roman" w:hAnsi="Times New Roman"/>
          <w:b w:val="0"/>
          <w:i w:val="0"/>
          <w:sz w:val="22"/>
          <w:u w:val="none"/>
        </w:rPr>
        <w:t>,5=CH</w:t>
      </w:r>
      <w:r>
        <w:rPr>
          <w:rFonts w:ascii="Times New Roman" w:hAnsi="Times New Roman"/>
          <w:b w:val="0"/>
          <w:i w:val="0"/>
          <w:sz w:val="22"/>
          <w:u w:val="none"/>
          <w:vertAlign w:val="superscript"/>
        </w:rPr>
        <w:t>2</w:t>
      </w:r>
      <w:r>
        <w:rPr>
          <w:rFonts w:ascii="Times New Roman" w:hAnsi="Times New Roman"/>
          <w:b w:val="0"/>
          <w:i w:val="0"/>
          <w:sz w:val="22"/>
          <w:u w:val="none"/>
        </w:rPr>
        <w:t>1,5⇒h=1,6.=78,125%(104)/(78).90%.h%</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