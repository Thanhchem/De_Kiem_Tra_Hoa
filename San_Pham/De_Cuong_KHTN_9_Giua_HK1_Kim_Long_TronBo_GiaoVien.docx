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1"/>
              </w:rPr>
              <w:t>TRƯỜNG THCS KIM LONG</w:t>
            </w:r>
          </w:p>
          <w:p>
            <w:pPr>
              <w:spacing w:before="0" w:after="20"/>
              <w:jc w:val="center"/>
            </w:pPr>
            <w:r>
              <w:rPr>
                <w:rFonts w:ascii="Times New Roman" w:hAnsi="Times New Roman"/>
                <w:b/>
                <w:i w:val="0"/>
                <w:sz w:val="21"/>
              </w:rPr>
              <w:t>TỔ KHOA HỌC TỰ NHIÊN</w:t>
            </w:r>
          </w:p>
          <w:p>
            <w:pPr>
              <w:spacing w:before="0" w:after="0"/>
              <w:jc w:val="center"/>
            </w:pPr>
            <w:r>
              <w:rPr>
                <w:rFonts w:ascii="Times New Roman" w:hAnsi="Times New Roman"/>
                <w:b w:val="0"/>
                <w:i/>
                <w:sz w:val="19"/>
              </w:rPr>
              <w:t>(Tài liệu lưu hành nội bộ)</w:t>
            </w:r>
          </w:p>
        </w:tc>
        <w:tc>
          <w:tcPr>
            <w:tcW w:type="dxa" w:w="5669"/>
          </w:tcPr>
          <w:p>
            <w:pPr>
              <w:spacing w:before="0" w:after="20"/>
              <w:jc w:val="center"/>
            </w:pPr>
            <w:r>
              <w:rPr>
                <w:rFonts w:ascii="Times New Roman" w:hAnsi="Times New Roman"/>
                <w:b/>
                <w:i w:val="0"/>
                <w:sz w:val="22"/>
              </w:rPr>
              <w:t>ĐỀ CƯƠNG ÔN TẬP GIỮA KÌ I - KHTN 9</w:t>
            </w:r>
          </w:p>
          <w:p>
            <w:pPr>
              <w:spacing w:before="0" w:after="20"/>
              <w:jc w:val="center"/>
            </w:pPr>
            <w:r>
              <w:rPr>
                <w:rFonts w:ascii="Times New Roman" w:hAnsi="Times New Roman"/>
                <w:b/>
                <w:i w:val="0"/>
                <w:color w:val="2E7D32"/>
                <w:sz w:val="22"/>
              </w:rPr>
              <w:t>TRỌN BỘ 3 PHÂN MÔN: HÓA HỌC - VẬT LÍ - SINH HỌC</w:t>
            </w:r>
          </w:p>
          <w:p>
            <w:pPr>
              <w:spacing w:before="0" w:after="0"/>
              <w:jc w:val="center"/>
            </w:pPr>
            <w:r>
              <w:rPr>
                <w:rFonts w:ascii="Times New Roman" w:hAnsi="Times New Roman"/>
                <w:b w:val="0"/>
                <w:i/>
                <w:sz w:val="19"/>
              </w:rPr>
              <w:t>Chương trình GDPT 2018 - Năm học 2026 - 2027</w:t>
            </w:r>
          </w:p>
        </w:tc>
      </w:tr>
    </w:tbl>
    <w:p>
      <w:pPr>
        <w:spacing w:before="80" w:after="40"/>
        <w:jc w:val="center"/>
      </w:pPr>
      <w:r>
        <w:rPr>
          <w:rFonts w:ascii="Times New Roman" w:hAnsi="Times New Roman"/>
          <w:b/>
          <w:i w:val="0"/>
          <w:color w:val="C62828"/>
          <w:sz w:val="23"/>
        </w:rPr>
        <w:t>(BẢN GIÁO VIÊN -- CÓ ĐÁP ÁN &amp; LỜI GIẢI CHI TIẾT TRỌN BỘ)</w:t>
      </w:r>
    </w:p>
    <w:p>
      <w:pPr>
        <w:tabs>
          <w:tab w:pos="10205" w:val="right"/>
        </w:tabs>
        <w:spacing w:before="80" w:after="60"/>
      </w:pPr>
      <w:r>
        <w:rPr>
          <w:rFonts w:ascii="Times New Roman" w:hAnsi="Times New Roman"/>
          <w:b/>
          <w:i w:val="0"/>
          <w:color w:val="C62828"/>
          <w:sz w:val="21"/>
        </w:rPr>
        <w:t>Họ và tên học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Trường:</w:t>
      </w:r>
      <w:r>
        <w:rPr>
          <w:rFonts w:ascii="Times New Roman" w:hAnsi="Times New Roman"/>
          <w:b w:val="0"/>
          <w:i w:val="0"/>
          <w:sz w:val="21"/>
        </w:rPr>
        <w:t xml:space="preserve"> .......................................</w:t>
      </w:r>
      <w:r>
        <w:tab/>
      </w:r>
      <w:r>
        <w:rPr>
          <w:rFonts w:ascii="Times New Roman" w:hAnsi="Times New Roman"/>
          <w:b/>
          <w:i w:val="0"/>
          <w:sz w:val="21"/>
        </w:rPr>
        <w:t>Mã đề 901</w:t>
      </w:r>
    </w:p>
    <w:p>
      <w:pPr>
        <w:spacing w:before="0" w:after="80"/>
        <w:pBdr>
          <w:bottom w:val="single" w:sz="4" w:space="4" w:color="CCCCCC"/>
        </w:pBdr>
      </w:pPr>
    </w:p>
    <w:p>
      <w:pPr>
        <w:keepNext/>
        <w:spacing w:before="200" w:after="60"/>
        <w:pBdr>
          <w:bottom w:val="single" w:sz="8" w:space="4" w:color="2E7D32"/>
        </w:pBdr>
      </w:pPr>
      <w:r>
        <w:rPr>
          <w:rFonts w:ascii="Times New Roman" w:hAnsi="Times New Roman"/>
          <w:b/>
          <w:i w:val="0"/>
          <w:color w:val="2E7D32"/>
          <w:sz w:val="22"/>
        </w:rPr>
        <w:t>BÀI 1: NHẬN BIẾT DỤNG CỤ, HÓA CHẤT - THUYẾT TRÌNH VẤN ĐỀ KHOA HỌC</w:t>
      </w:r>
      <w:r>
        <w:rPr>
          <w:rFonts w:ascii="Times New Roman" w:hAnsi="Times New Roman"/>
          <w:b w:val="0"/>
          <w:i/>
          <w:sz w:val="20"/>
        </w:rPr>
        <w:t xml:space="preserve"> - </w:t>
      </w:r>
      <w:r>
        <w:rPr>
          <w:rFonts w:ascii="Times New Roman" w:hAnsi="Times New Roman"/>
          <w:b w:val="0"/>
          <w:i/>
          <w:sz w:val="20"/>
        </w:rPr>
        <w:t>Kĩ năng thực hành &amp; Phương pháp nghiên cứu KHTN 9</w:t>
      </w:r>
    </w:p>
    <w:p>
      <w:pPr>
        <w:keepNext/>
        <w:spacing w:before="60" w:after="20" w:line="276" w:lineRule="auto"/>
      </w:pPr>
      <w:r>
        <w:rPr>
          <w:rFonts w:ascii="Times New Roman" w:hAnsi="Times New Roman"/>
          <w:b/>
          <w:i w:val="0"/>
          <w:color w:val="C62828"/>
          <w:sz w:val="21"/>
        </w:rPr>
        <w:t>Câu 1.</w:t>
      </w:r>
      <w:r>
        <w:rPr>
          <w:rFonts w:ascii="Times New Roman" w:hAnsi="Times New Roman"/>
          <w:b w:val="0"/>
          <w:i w:val="0"/>
          <w:sz w:val="21"/>
        </w:rPr>
        <w:t xml:space="preserve"> Cho các dụng cụ sau: điện kế, nguồn sáng, đồng hồ đo điện đa năng, cuộn dây dẫn có hai đèn LED, bản bán trụ. Số dụng cụ thí nghiệm điện từ là</w:t>
      </w:r>
    </w:p>
    <w:p>
      <w:pPr>
        <w:tabs>
          <w:tab w:pos="283" w:val="left"/>
          <w:tab w:pos="2721" w:val="left"/>
          <w:tab w:pos="5216" w:val="left"/>
          <w:tab w:pos="7710" w:val="left"/>
        </w:tabs>
        <w:spacing w:before="20" w:after="40"/>
      </w:pPr>
      <w:r>
        <w:tab/>
      </w:r>
      <w:r>
        <w:rPr>
          <w:rFonts w:ascii="Times New Roman" w:hAnsi="Times New Roman"/>
          <w:b w:val="0"/>
          <w:i w:val="0"/>
          <w:sz w:val="21"/>
        </w:rPr>
        <w:t>A. 1</w:t>
      </w:r>
      <w:r>
        <w:tab/>
      </w:r>
      <w:r>
        <w:rPr>
          <w:rFonts w:ascii="Times New Roman" w:hAnsi="Times New Roman"/>
          <w:b w:val="0"/>
          <w:i w:val="0"/>
          <w:sz w:val="21"/>
        </w:rPr>
        <w:t>B. 2</w:t>
      </w:r>
      <w:r>
        <w:tab/>
      </w:r>
      <w:r>
        <w:rPr>
          <w:rFonts w:ascii="Times New Roman" w:hAnsi="Times New Roman"/>
          <w:b/>
          <w:i w:val="0"/>
          <w:color w:val="C62828"/>
          <w:sz w:val="21"/>
        </w:rPr>
        <w:t>C. 3</w:t>
      </w:r>
      <w:r>
        <w:tab/>
      </w:r>
      <w:r>
        <w:rPr>
          <w:rFonts w:ascii="Times New Roman" w:hAnsi="Times New Roman"/>
          <w:b w:val="0"/>
          <w:i w:val="0"/>
          <w:sz w:val="21"/>
        </w:rPr>
        <w:t>D. 4</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p>
    <w:p>
      <w:pPr>
        <w:spacing w:before="20" w:after="20" w:line="276" w:lineRule="auto"/>
        <w:ind w:left="340"/>
      </w:pPr>
      <w:r>
        <w:rPr>
          <w:rFonts w:ascii="Times New Roman" w:hAnsi="Times New Roman"/>
          <w:b w:val="0"/>
          <w:i w:val="0"/>
          <w:sz w:val="20"/>
        </w:rPr>
        <w:t>Các dụng cụ dùng trong thí nghiệm điện từ gồm: điện kế, đồng hồ đo điện đa năng, cuộn dây dẫn có hai đèn LED (tổng cộng 3 dụng cụ).</w:t>
      </w:r>
    </w:p>
    <w:p>
      <w:pPr>
        <w:spacing w:before="20" w:after="20" w:line="276" w:lineRule="auto"/>
        <w:ind w:left="340"/>
      </w:pPr>
      <w:r>
        <w:rPr>
          <w:rFonts w:ascii="Times New Roman" w:hAnsi="Times New Roman"/>
          <w:b w:val="0"/>
          <w:i w:val="0"/>
          <w:sz w:val="20"/>
        </w:rPr>
        <w:t>Nguồn sáng và bản bán trụ là các dụng cụ dùng trong thí nghiệm quang học.</w:t>
      </w:r>
    </w:p>
    <w:p>
      <w:pPr>
        <w:keepNext/>
        <w:spacing w:before="60" w:after="20" w:line="276" w:lineRule="auto"/>
      </w:pPr>
      <w:r>
        <w:rPr>
          <w:rFonts w:ascii="Times New Roman" w:hAnsi="Times New Roman"/>
          <w:b/>
          <w:i w:val="0"/>
          <w:color w:val="C62828"/>
          <w:sz w:val="21"/>
        </w:rPr>
        <w:t>Câu 2.</w:t>
      </w:r>
      <w:r>
        <w:rPr>
          <w:rFonts w:ascii="Times New Roman" w:hAnsi="Times New Roman"/>
          <w:b w:val="0"/>
          <w:i w:val="0"/>
          <w:sz w:val="21"/>
        </w:rPr>
        <w:t xml:space="preserve"> Dụng cụ nào thường được sử dụng để phân tán nhiệt khi đun nóng?</w:t>
      </w:r>
    </w:p>
    <w:p>
      <w:pPr>
        <w:tabs>
          <w:tab w:pos="283" w:val="left"/>
          <w:tab w:pos="2721" w:val="left"/>
          <w:tab w:pos="5216" w:val="left"/>
          <w:tab w:pos="7710" w:val="left"/>
        </w:tabs>
        <w:spacing w:before="20" w:after="40"/>
      </w:pPr>
      <w:r>
        <w:tab/>
      </w:r>
      <w:r>
        <w:rPr>
          <w:rFonts w:ascii="Times New Roman" w:hAnsi="Times New Roman"/>
          <w:b w:val="0"/>
          <w:i w:val="0"/>
          <w:sz w:val="21"/>
        </w:rPr>
        <w:t>A. Đèn cồn</w:t>
      </w:r>
      <w:r>
        <w:tab/>
      </w:r>
      <w:r>
        <w:rPr>
          <w:rFonts w:ascii="Times New Roman" w:hAnsi="Times New Roman"/>
          <w:b/>
          <w:i w:val="0"/>
          <w:color w:val="C62828"/>
          <w:sz w:val="21"/>
        </w:rPr>
        <w:t>B. Lưới tản nhiệt</w:t>
      </w:r>
      <w:r>
        <w:tab/>
      </w:r>
      <w:r>
        <w:rPr>
          <w:rFonts w:ascii="Times New Roman" w:hAnsi="Times New Roman"/>
          <w:b w:val="0"/>
          <w:i w:val="0"/>
          <w:sz w:val="21"/>
        </w:rPr>
        <w:t>C. Giá ống nghiệm</w:t>
      </w:r>
      <w:r>
        <w:tab/>
      </w:r>
      <w:r>
        <w:rPr>
          <w:rFonts w:ascii="Times New Roman" w:hAnsi="Times New Roman"/>
          <w:b w:val="0"/>
          <w:i w:val="0"/>
          <w:sz w:val="21"/>
        </w:rPr>
        <w:t>D. Kẹp gỗ</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20" w:line="276" w:lineRule="auto"/>
        <w:ind w:left="340"/>
      </w:pPr>
      <w:r>
        <w:rPr>
          <w:rFonts w:ascii="Times New Roman" w:hAnsi="Times New Roman"/>
          <w:b w:val="0"/>
          <w:i w:val="0"/>
          <w:sz w:val="20"/>
        </w:rPr>
        <w:t>Lưới tản nhiệt (lưới thép có phủ lớp amiăng/gốm chịu nhiệt) được đặt giữa ngọn lửa đèn cồn và đáy bình thủy tinh giúp nhiệt lượng phân tán đều khắp đáy bình, tránh nứt vỡ do chênh lệch nhiệt độ cục bộ.</w:t>
      </w:r>
    </w:p>
    <w:p>
      <w:pPr>
        <w:keepNext/>
        <w:spacing w:before="60" w:after="20" w:line="276" w:lineRule="auto"/>
      </w:pPr>
      <w:r>
        <w:rPr>
          <w:rFonts w:ascii="Times New Roman" w:hAnsi="Times New Roman"/>
          <w:b/>
          <w:i w:val="0"/>
          <w:color w:val="C62828"/>
          <w:sz w:val="21"/>
        </w:rPr>
        <w:t>Câu 3.</w:t>
      </w:r>
      <w:r>
        <w:rPr>
          <w:rFonts w:ascii="Times New Roman" w:hAnsi="Times New Roman"/>
          <w:b w:val="0"/>
          <w:i w:val="0"/>
          <w:sz w:val="21"/>
        </w:rPr>
        <w:t xml:space="preserve"> Dụng cụ nào sau đây dùng để pha chế dung dịch?</w:t>
      </w:r>
    </w:p>
    <w:p>
      <w:pPr>
        <w:tabs>
          <w:tab w:pos="283" w:val="left"/>
          <w:tab w:pos="2721" w:val="left"/>
          <w:tab w:pos="5216" w:val="left"/>
          <w:tab w:pos="7710" w:val="left"/>
        </w:tabs>
        <w:spacing w:before="20" w:after="40"/>
      </w:pPr>
      <w:r>
        <w:tab/>
      </w:r>
      <w:r>
        <w:rPr>
          <w:rFonts w:ascii="Times New Roman" w:hAnsi="Times New Roman"/>
          <w:b w:val="0"/>
          <w:i w:val="0"/>
          <w:sz w:val="21"/>
        </w:rPr>
        <w:t>A. Pipet</w:t>
      </w:r>
      <w:r>
        <w:tab/>
      </w:r>
      <w:r>
        <w:rPr>
          <w:rFonts w:ascii="Times New Roman" w:hAnsi="Times New Roman"/>
          <w:b w:val="0"/>
          <w:i w:val="0"/>
          <w:sz w:val="21"/>
        </w:rPr>
        <w:t>B. Kẹp gỗ</w:t>
      </w:r>
      <w:r>
        <w:tab/>
      </w:r>
      <w:r>
        <w:rPr>
          <w:rFonts w:ascii="Times New Roman" w:hAnsi="Times New Roman"/>
          <w:b w:val="0"/>
          <w:i w:val="0"/>
          <w:sz w:val="21"/>
        </w:rPr>
        <w:t>C. Phễu chiết</w:t>
      </w:r>
      <w:r>
        <w:tab/>
      </w:r>
      <w:r>
        <w:rPr>
          <w:rFonts w:ascii="Times New Roman" w:hAnsi="Times New Roman"/>
          <w:b/>
          <w:i w:val="0"/>
          <w:color w:val="C62828"/>
          <w:sz w:val="21"/>
        </w:rPr>
        <w:t>D. Bình cầu</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D</w:t>
      </w:r>
    </w:p>
    <w:p>
      <w:pPr>
        <w:spacing w:before="20" w:after="20" w:line="276" w:lineRule="auto"/>
        <w:ind w:left="340"/>
      </w:pPr>
      <w:r>
        <w:rPr>
          <w:rFonts w:ascii="Times New Roman" w:hAnsi="Times New Roman"/>
          <w:b w:val="0"/>
          <w:i w:val="0"/>
          <w:sz w:val="20"/>
        </w:rPr>
        <w:t>Bình cầu (hoặc cốc thủy tinh, bình tam giác) thường được sử dụng để chứa, hòa tan, pha chế dung dịch và thực hiện các phản ứng cần đun nóng.</w:t>
      </w:r>
    </w:p>
    <w:p>
      <w:pPr>
        <w:spacing w:before="20" w:after="20" w:line="276" w:lineRule="auto"/>
        <w:ind w:left="340"/>
      </w:pPr>
      <w:r>
        <w:rPr>
          <w:rFonts w:ascii="Times New Roman" w:hAnsi="Times New Roman"/>
          <w:b w:val="0"/>
          <w:i w:val="0"/>
          <w:sz w:val="20"/>
        </w:rPr>
        <w:t>Pipet dùng để hút chính xác một lượng chất lỏng; Kẹp gỗ dùng kẹp ống nghiệm; Phễu chiết dùng tách các chất lỏng không trộn lẫn vào nhau.</w:t>
      </w:r>
    </w:p>
    <w:p>
      <w:pPr>
        <w:keepNext/>
        <w:spacing w:before="60" w:after="20" w:line="276" w:lineRule="auto"/>
      </w:pPr>
      <w:r>
        <w:rPr>
          <w:rFonts w:ascii="Times New Roman" w:hAnsi="Times New Roman"/>
          <w:b/>
          <w:i w:val="0"/>
          <w:color w:val="C62828"/>
          <w:sz w:val="21"/>
        </w:rPr>
        <w:t>Câu 4.</w:t>
      </w:r>
      <w:r>
        <w:rPr>
          <w:rFonts w:ascii="Times New Roman" w:hAnsi="Times New Roman"/>
          <w:b w:val="0"/>
          <w:i w:val="0"/>
          <w:sz w:val="21"/>
        </w:rPr>
        <w:t xml:space="preserve"> Khi thuyết trình một vấn đề khoa học, bước nào sau đây là quan trọng để thu hút người nghe?</w:t>
      </w:r>
    </w:p>
    <w:p>
      <w:pPr>
        <w:spacing w:before="20" w:after="20"/>
        <w:ind w:left="283"/>
      </w:pPr>
      <w:r>
        <w:rPr>
          <w:rFonts w:ascii="Times New Roman" w:hAnsi="Times New Roman"/>
          <w:b w:val="0"/>
          <w:i w:val="0"/>
          <w:sz w:val="21"/>
        </w:rPr>
        <w:t>A. Sử dụng càng nhiều thuật ngữ chuyên ngành càng tốt</w:t>
      </w:r>
    </w:p>
    <w:p>
      <w:pPr>
        <w:spacing w:before="20" w:after="20"/>
        <w:ind w:left="283"/>
      </w:pPr>
      <w:r>
        <w:rPr>
          <w:rFonts w:ascii="Times New Roman" w:hAnsi="Times New Roman"/>
          <w:b w:val="0"/>
          <w:i w:val="0"/>
          <w:sz w:val="21"/>
        </w:rPr>
        <w:t>B. Đọc nguyên văn tài liệu tham khảo</w:t>
      </w:r>
    </w:p>
    <w:p>
      <w:pPr>
        <w:spacing w:before="20" w:after="20"/>
        <w:ind w:left="283"/>
      </w:pPr>
      <w:r>
        <w:rPr>
          <w:rFonts w:ascii="Times New Roman" w:hAnsi="Times New Roman"/>
          <w:b/>
          <w:i w:val="0"/>
          <w:color w:val="C62828"/>
          <w:sz w:val="21"/>
        </w:rPr>
        <w:t>C. Trình bày lưu loát, kết hợp hình ảnh minh họa</w:t>
      </w:r>
    </w:p>
    <w:p>
      <w:pPr>
        <w:spacing w:before="20" w:after="20"/>
        <w:ind w:left="283"/>
      </w:pPr>
      <w:r>
        <w:rPr>
          <w:rFonts w:ascii="Times New Roman" w:hAnsi="Times New Roman"/>
          <w:b w:val="0"/>
          <w:i w:val="0"/>
          <w:sz w:val="21"/>
        </w:rPr>
        <w:t>D. Nói nhỏ và ngắn gọn để tiết kiệm thời gian</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p>
    <w:p>
      <w:pPr>
        <w:spacing w:before="20" w:after="20" w:line="276" w:lineRule="auto"/>
        <w:ind w:left="340"/>
      </w:pPr>
      <w:r>
        <w:rPr>
          <w:rFonts w:ascii="Times New Roman" w:hAnsi="Times New Roman"/>
          <w:b w:val="0"/>
          <w:i w:val="0"/>
          <w:sz w:val="20"/>
        </w:rPr>
        <w:t>Trình bày lưu loát, tự tin, diễn đạt rõ ràng kết hợp với các hình ảnh, sơ đồ, video minh họa trực quan sinh động là yếu tố quan trọng nhất để lôi cuốn và thu hút người nghe.</w:t>
      </w:r>
    </w:p>
    <w:p>
      <w:pPr>
        <w:keepNext/>
        <w:spacing w:before="60" w:after="20" w:line="276" w:lineRule="auto"/>
      </w:pPr>
      <w:r>
        <w:rPr>
          <w:rFonts w:ascii="Times New Roman" w:hAnsi="Times New Roman"/>
          <w:b/>
          <w:i w:val="0"/>
          <w:color w:val="C62828"/>
          <w:sz w:val="21"/>
        </w:rPr>
        <w:t>Câu 5.</w:t>
      </w:r>
      <w:r>
        <w:rPr>
          <w:rFonts w:ascii="Times New Roman" w:hAnsi="Times New Roman"/>
          <w:b w:val="0"/>
          <w:i w:val="0"/>
          <w:sz w:val="21"/>
        </w:rPr>
        <w:t xml:space="preserve"> Khi chuẩn bị bài thuyết trình, học sinh nên làm gì?</w:t>
      </w:r>
    </w:p>
    <w:p>
      <w:pPr>
        <w:spacing w:before="20" w:after="20"/>
        <w:ind w:left="283"/>
      </w:pPr>
      <w:r>
        <w:rPr>
          <w:rFonts w:ascii="Times New Roman" w:hAnsi="Times New Roman"/>
          <w:b w:val="0"/>
          <w:i w:val="0"/>
          <w:sz w:val="21"/>
        </w:rPr>
        <w:t>A. Sao chép nội dung từ sách giáo khoa</w:t>
      </w:r>
    </w:p>
    <w:p>
      <w:pPr>
        <w:spacing w:before="20" w:after="20"/>
        <w:ind w:left="283"/>
      </w:pPr>
      <w:r>
        <w:rPr>
          <w:rFonts w:ascii="Times New Roman" w:hAnsi="Times New Roman"/>
          <w:b w:val="0"/>
          <w:i w:val="0"/>
          <w:sz w:val="21"/>
        </w:rPr>
        <w:t>B. Ghi nhớ tất cả thông tin</w:t>
      </w:r>
    </w:p>
    <w:p>
      <w:pPr>
        <w:spacing w:before="20" w:after="20"/>
        <w:ind w:left="283"/>
      </w:pPr>
      <w:r>
        <w:rPr>
          <w:rFonts w:ascii="Times New Roman" w:hAnsi="Times New Roman"/>
          <w:b/>
          <w:i w:val="0"/>
          <w:color w:val="C62828"/>
          <w:sz w:val="21"/>
        </w:rPr>
        <w:t>C. Tìm hiểu thông tin từ nhiều nguồn đáng tin cậy và sắp xếp logic</w:t>
      </w:r>
    </w:p>
    <w:p>
      <w:pPr>
        <w:spacing w:before="20" w:after="20"/>
        <w:ind w:left="283"/>
      </w:pPr>
      <w:r>
        <w:rPr>
          <w:rFonts w:ascii="Times New Roman" w:hAnsi="Times New Roman"/>
          <w:b w:val="0"/>
          <w:i w:val="0"/>
          <w:sz w:val="21"/>
        </w:rPr>
        <w:t>D. Nhờ người khác chuẩn bị nội dung</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p>
    <w:p>
      <w:pPr>
        <w:spacing w:before="20" w:after="20" w:line="276" w:lineRule="auto"/>
        <w:ind w:left="340"/>
      </w:pPr>
      <w:r>
        <w:rPr>
          <w:rFonts w:ascii="Times New Roman" w:hAnsi="Times New Roman"/>
          <w:b w:val="0"/>
          <w:i w:val="0"/>
          <w:sz w:val="20"/>
        </w:rPr>
        <w:t>Học sinh cần chủ động tìm hiểu, thu thập tài liệu từ nhiều nguồn đáng tin cậy (SGK, tạp chí khoa học, tư liệu chính thống), sau đó tổng hợp, chắt lọc và sắp xếp theo một cấu trúc logic, mạch lạc.</w:t>
      </w:r>
    </w:p>
    <w:p>
      <w:pPr>
        <w:keepNext/>
        <w:spacing w:before="200" w:after="60"/>
        <w:pBdr>
          <w:bottom w:val="single" w:sz="8" w:space="4" w:color="2E7D32"/>
        </w:pBdr>
      </w:pPr>
      <w:r>
        <w:rPr>
          <w:rFonts w:ascii="Times New Roman" w:hAnsi="Times New Roman"/>
          <w:b/>
          <w:i w:val="0"/>
          <w:color w:val="2E7D32"/>
          <w:sz w:val="22"/>
        </w:rPr>
        <w:t>PHÂN MÔN KHTN 1: HÓA HỌC (HỢP CHẤT HỮU CƠ, HYDROCARBON, NHIÊN LIỆU &amp; ETHYLIC ALCOHOL)</w:t>
      </w:r>
      <w:r>
        <w:rPr>
          <w:rFonts w:ascii="Times New Roman" w:hAnsi="Times New Roman"/>
          <w:b w:val="0"/>
          <w:i/>
          <w:sz w:val="20"/>
        </w:rPr>
        <w:t xml:space="preserve"> - </w:t>
      </w:r>
      <w:r>
        <w:rPr>
          <w:rFonts w:ascii="Times New Roman" w:hAnsi="Times New Roman"/>
          <w:b w:val="0"/>
          <w:i/>
          <w:sz w:val="20"/>
        </w:rPr>
        <w:t>Hóa học hữu cơ lớp 9</w:t>
      </w:r>
    </w:p>
    <w:p>
      <w:pPr>
        <w:keepNext/>
        <w:spacing w:before="140" w:after="40"/>
      </w:pPr>
      <w:r>
        <w:rPr>
          <w:rFonts w:ascii="Times New Roman" w:hAnsi="Times New Roman"/>
          <w:b/>
          <w:i w:val="0"/>
          <w:color w:val="2E7D32"/>
          <w:sz w:val="21"/>
        </w:rPr>
        <w:t>Phần 1: Trắc nghiệm nhiều phương án lựa chọn (Hóa học - 18 câu)</w:t>
      </w:r>
    </w:p>
    <w:p>
      <w:pPr>
        <w:keepNext/>
        <w:spacing w:before="60" w:after="20" w:line="276" w:lineRule="auto"/>
      </w:pPr>
      <w:r>
        <w:rPr>
          <w:rFonts w:ascii="Times New Roman" w:hAnsi="Times New Roman"/>
          <w:b/>
          <w:i w:val="0"/>
          <w:color w:val="C62828"/>
          <w:sz w:val="21"/>
        </w:rPr>
        <w:t>Câu 1.</w:t>
      </w:r>
      <w:r>
        <w:rPr>
          <w:rFonts w:ascii="Times New Roman" w:hAnsi="Times New Roman"/>
          <w:b w:val="0"/>
          <w:i w:val="0"/>
          <w:sz w:val="21"/>
        </w:rPr>
        <w:t xml:space="preserve"> Hợp chất hữu cơ là</w:t>
      </w:r>
    </w:p>
    <w:p>
      <w:pPr>
        <w:spacing w:before="20" w:after="20"/>
        <w:ind w:left="283"/>
      </w:pPr>
      <w:r>
        <w:rPr>
          <w:rFonts w:ascii="Times New Roman" w:hAnsi="Times New Roman"/>
          <w:b w:val="0"/>
          <w:i w:val="0"/>
          <w:sz w:val="21"/>
        </w:rPr>
        <w:t>A. hợp chất khó tan trong nước.</w:t>
      </w:r>
    </w:p>
    <w:p>
      <w:pPr>
        <w:spacing w:before="20" w:after="20"/>
        <w:ind w:left="283"/>
      </w:pPr>
      <w:r>
        <w:rPr>
          <w:rFonts w:ascii="Times New Roman" w:hAnsi="Times New Roman"/>
          <w:b w:val="0"/>
          <w:i w:val="0"/>
          <w:sz w:val="21"/>
        </w:rPr>
        <w:t>B. hợp chất của carbon và một số nguyên tố khác trừ N, Cl, O.</w:t>
      </w:r>
    </w:p>
    <w:p>
      <w:pPr>
        <w:spacing w:before="20" w:after="20"/>
        <w:ind w:left="283"/>
      </w:pPr>
      <w:r>
        <w:rPr>
          <w:rFonts w:ascii="Times New Roman" w:hAnsi="Times New Roman"/>
          <w:b/>
          <w:i w:val="0"/>
          <w:color w:val="C62828"/>
          <w:sz w:val="21"/>
        </w:rPr>
        <w:t>C. hợp chất của carbon trừ CO, CO~2~, H~2~CO~3~, muối carbonate kim loại...</w:t>
      </w:r>
    </w:p>
    <w:p>
      <w:pPr>
        <w:spacing w:before="20" w:after="20"/>
        <w:ind w:left="283"/>
      </w:pPr>
      <w:r>
        <w:rPr>
          <w:rFonts w:ascii="Times New Roman" w:hAnsi="Times New Roman"/>
          <w:b w:val="0"/>
          <w:i w:val="0"/>
          <w:sz w:val="21"/>
        </w:rPr>
        <w:t>D. hợp chất có nhiệt độ sôi cao.</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p>
    <w:p>
      <w:pPr>
        <w:spacing w:before="20" w:after="20" w:line="276" w:lineRule="auto"/>
        <w:ind w:left="340"/>
      </w:pPr>
      <w:r>
        <w:rPr>
          <w:rFonts w:ascii="Times New Roman" w:hAnsi="Times New Roman"/>
          <w:b w:val="0"/>
          <w:i w:val="0"/>
          <w:sz w:val="20"/>
        </w:rPr>
        <w:t>Hợp chất hữu cơ là hợp chất của carbon (trừ một số hợp chất vô cơ của carbon như CO, CO</w:t>
      </w:r>
      <w:r>
        <w:rPr>
          <w:rFonts w:ascii="Times New Roman" w:hAnsi="Times New Roman"/>
          <w:b w:val="0"/>
          <w:i w:val="0"/>
          <w:sz w:val="20"/>
          <w:vertAlign w:val="subscript"/>
        </w:rPr>
        <w:t>2</w:t>
      </w:r>
      <w:r>
        <w:rPr>
          <w:rFonts w:ascii="Times New Roman" w:hAnsi="Times New Roman"/>
          <w:b w:val="0"/>
          <w:i w:val="0"/>
          <w:sz w:val="20"/>
        </w:rPr>
        <w:t>, H</w:t>
      </w:r>
      <w:r>
        <w:rPr>
          <w:rFonts w:ascii="Times New Roman" w:hAnsi="Times New Roman"/>
          <w:b w:val="0"/>
          <w:i w:val="0"/>
          <w:sz w:val="20"/>
          <w:vertAlign w:val="subscript"/>
        </w:rPr>
        <w:t>2</w:t>
      </w:r>
      <w:r>
        <w:rPr>
          <w:rFonts w:ascii="Times New Roman" w:hAnsi="Times New Roman"/>
          <w:b w:val="0"/>
          <w:i w:val="0"/>
          <w:sz w:val="20"/>
        </w:rPr>
        <w:t>CO</w:t>
      </w:r>
      <w:r>
        <w:rPr>
          <w:rFonts w:ascii="Times New Roman" w:hAnsi="Times New Roman"/>
          <w:b w:val="0"/>
          <w:i w:val="0"/>
          <w:sz w:val="20"/>
          <w:vertAlign w:val="subscript"/>
        </w:rPr>
        <w:t>3</w:t>
      </w:r>
      <w:r>
        <w:rPr>
          <w:rFonts w:ascii="Times New Roman" w:hAnsi="Times New Roman"/>
          <w:b w:val="0"/>
          <w:i w:val="0"/>
          <w:sz w:val="20"/>
        </w:rPr>
        <w:t>, muối carbonate kim loại, carbide kim loại, cyanide...).</w:t>
      </w:r>
    </w:p>
    <w:p>
      <w:pPr>
        <w:keepNext/>
        <w:spacing w:before="60" w:after="20" w:line="276" w:lineRule="auto"/>
      </w:pPr>
      <w:r>
        <w:rPr>
          <w:rFonts w:ascii="Times New Roman" w:hAnsi="Times New Roman"/>
          <w:b/>
          <w:i w:val="0"/>
          <w:color w:val="C62828"/>
          <w:sz w:val="21"/>
        </w:rPr>
        <w:t>Câu 2.</w:t>
      </w:r>
      <w:r>
        <w:rPr>
          <w:rFonts w:ascii="Times New Roman" w:hAnsi="Times New Roman"/>
          <w:b w:val="0"/>
          <w:i w:val="0"/>
          <w:sz w:val="21"/>
        </w:rPr>
        <w:t xml:space="preserve"> Hóa học hữu cơ là:</w:t>
      </w:r>
    </w:p>
    <w:p>
      <w:pPr>
        <w:spacing w:before="20" w:after="20"/>
        <w:ind w:left="283"/>
      </w:pPr>
      <w:r>
        <w:rPr>
          <w:rFonts w:ascii="Times New Roman" w:hAnsi="Times New Roman"/>
          <w:b w:val="0"/>
          <w:i w:val="0"/>
          <w:sz w:val="21"/>
        </w:rPr>
        <w:t>A. Ngành hóa học chuyên nghiên cứu các hợp chất có trong tự nhiên</w:t>
      </w:r>
    </w:p>
    <w:p>
      <w:pPr>
        <w:spacing w:before="20" w:after="20"/>
        <w:ind w:left="283"/>
      </w:pPr>
      <w:r>
        <w:rPr>
          <w:rFonts w:ascii="Times New Roman" w:hAnsi="Times New Roman"/>
          <w:b w:val="0"/>
          <w:i w:val="0"/>
          <w:sz w:val="21"/>
        </w:rPr>
        <w:t>B. Ngành hóa học chuyên nghiên cứu các hợp chất của carbon</w:t>
      </w:r>
    </w:p>
    <w:p>
      <w:pPr>
        <w:spacing w:before="20" w:after="20"/>
        <w:ind w:left="283"/>
      </w:pPr>
      <w:r>
        <w:rPr>
          <w:rFonts w:ascii="Times New Roman" w:hAnsi="Times New Roman"/>
          <w:b/>
          <w:i w:val="0"/>
          <w:color w:val="C62828"/>
          <w:sz w:val="21"/>
        </w:rPr>
        <w:t>C. Ngành hóa học chuyên nghiên cứu về các hợp chất hữu cơ</w:t>
      </w:r>
    </w:p>
    <w:p>
      <w:pPr>
        <w:spacing w:before="20" w:after="20"/>
        <w:ind w:left="283"/>
      </w:pPr>
      <w:r>
        <w:rPr>
          <w:rFonts w:ascii="Times New Roman" w:hAnsi="Times New Roman"/>
          <w:b w:val="0"/>
          <w:i w:val="0"/>
          <w:sz w:val="21"/>
        </w:rPr>
        <w:t>D. Ngành hóa học chuyên nghiên cứu các chất trong cơ thể sống</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p>
    <w:p>
      <w:pPr>
        <w:spacing w:before="20" w:after="20" w:line="276" w:lineRule="auto"/>
        <w:ind w:left="340"/>
      </w:pPr>
      <w:r>
        <w:rPr>
          <w:rFonts w:ascii="Times New Roman" w:hAnsi="Times New Roman"/>
          <w:b w:val="0"/>
          <w:i w:val="0"/>
          <w:sz w:val="20"/>
        </w:rPr>
        <w:t>Hóa học hữu cơ là ngành hóa học chuyên nghiên cứu về thành phần, cấu trúc, tính chất, phương pháp điều chế và ứng dụng của các hợp chất hữu cơ.</w:t>
      </w:r>
    </w:p>
    <w:p>
      <w:pPr>
        <w:keepNext/>
        <w:spacing w:before="60" w:after="20" w:line="276" w:lineRule="auto"/>
      </w:pPr>
      <w:r>
        <w:rPr>
          <w:rFonts w:ascii="Times New Roman" w:hAnsi="Times New Roman"/>
          <w:b/>
          <w:i w:val="0"/>
          <w:color w:val="C62828"/>
          <w:sz w:val="21"/>
        </w:rPr>
        <w:t>Câu 3.</w:t>
      </w:r>
      <w:r>
        <w:rPr>
          <w:rFonts w:ascii="Times New Roman" w:hAnsi="Times New Roman"/>
          <w:b w:val="0"/>
          <w:i w:val="0"/>
          <w:sz w:val="21"/>
        </w:rPr>
        <w:t xml:space="preserve"> Công thức cấu tạo của hợp chất hữu cơ cho biết:</w:t>
      </w:r>
    </w:p>
    <w:p>
      <w:pPr>
        <w:spacing w:before="20" w:after="20"/>
        <w:ind w:left="283"/>
      </w:pPr>
      <w:r>
        <w:rPr>
          <w:rFonts w:ascii="Times New Roman" w:hAnsi="Times New Roman"/>
          <w:b w:val="0"/>
          <w:i w:val="0"/>
          <w:sz w:val="21"/>
        </w:rPr>
        <w:t>A. Thành phần nguyên tố.</w:t>
      </w:r>
    </w:p>
    <w:p>
      <w:pPr>
        <w:spacing w:before="20" w:after="20"/>
        <w:ind w:left="283"/>
      </w:pPr>
      <w:r>
        <w:rPr>
          <w:rFonts w:ascii="Times New Roman" w:hAnsi="Times New Roman"/>
          <w:b w:val="0"/>
          <w:i w:val="0"/>
          <w:sz w:val="21"/>
        </w:rPr>
        <w:t>B. Số lượng nguyên tử của mỗi nguyên tố.</w:t>
      </w:r>
    </w:p>
    <w:p>
      <w:pPr>
        <w:spacing w:before="20" w:after="20"/>
        <w:ind w:left="283"/>
      </w:pPr>
      <w:r>
        <w:rPr>
          <w:rFonts w:ascii="Times New Roman" w:hAnsi="Times New Roman"/>
          <w:b w:val="0"/>
          <w:i w:val="0"/>
          <w:sz w:val="21"/>
        </w:rPr>
        <w:t>C. Thành phần nguyên tố và số lượng nguyên tử của mỗi nguyên tố.</w:t>
      </w:r>
    </w:p>
    <w:p>
      <w:pPr>
        <w:spacing w:before="20" w:after="20"/>
        <w:ind w:left="283"/>
      </w:pPr>
      <w:r>
        <w:rPr>
          <w:rFonts w:ascii="Times New Roman" w:hAnsi="Times New Roman"/>
          <w:b/>
          <w:i w:val="0"/>
          <w:color w:val="C62828"/>
          <w:sz w:val="21"/>
        </w:rPr>
        <w:t>D. Trật tự và cách thức liên kết giữa các nguyên tử trong phân tử.</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D</w:t>
      </w:r>
    </w:p>
    <w:p>
      <w:pPr>
        <w:spacing w:before="20" w:after="20" w:line="276" w:lineRule="auto"/>
        <w:ind w:left="340"/>
      </w:pPr>
      <w:r>
        <w:rPr>
          <w:rFonts w:ascii="Times New Roman" w:hAnsi="Times New Roman"/>
          <w:b w:val="0"/>
          <w:i w:val="0"/>
          <w:sz w:val="20"/>
        </w:rPr>
        <w:t>Công thức cấu tạo biểu diễn thành phần nguyên tố, số lượng nguyên tử và đặc biệt cho biết trật tự cùng cách thức liên kết (liên kết đơn, liên kết đôi,...) giữa các nguyên tử trong phân tử.</w:t>
      </w:r>
    </w:p>
    <w:p>
      <w:pPr>
        <w:keepNext/>
        <w:spacing w:before="60" w:after="20" w:line="276" w:lineRule="auto"/>
      </w:pPr>
      <w:r>
        <w:rPr>
          <w:rFonts w:ascii="Times New Roman" w:hAnsi="Times New Roman"/>
          <w:b/>
          <w:i w:val="0"/>
          <w:color w:val="C62828"/>
          <w:sz w:val="21"/>
        </w:rPr>
        <w:t>Câu 4.</w:t>
      </w:r>
      <w:r>
        <w:rPr>
          <w:rFonts w:ascii="Times New Roman" w:hAnsi="Times New Roman"/>
          <w:b w:val="0"/>
          <w:i w:val="0"/>
          <w:sz w:val="21"/>
        </w:rPr>
        <w:t xml:space="preserve"> Nhận xét nào sau đây không đúng?</w:t>
      </w:r>
    </w:p>
    <w:p>
      <w:pPr>
        <w:spacing w:before="20" w:after="20"/>
        <w:ind w:left="283"/>
      </w:pPr>
      <w:r>
        <w:rPr>
          <w:rFonts w:ascii="Times New Roman" w:hAnsi="Times New Roman"/>
          <w:b w:val="0"/>
          <w:i w:val="0"/>
          <w:sz w:val="21"/>
        </w:rPr>
        <w:t>A. Hợp chất hữu cơ là hợp chất của carbon trừ CO, CO</w:t>
      </w:r>
      <w:r>
        <w:rPr>
          <w:rFonts w:ascii="Times New Roman" w:hAnsi="Times New Roman"/>
          <w:b w:val="0"/>
          <w:i w:val="0"/>
          <w:sz w:val="21"/>
          <w:vertAlign w:val="subscript"/>
        </w:rPr>
        <w:t>2</w:t>
      </w:r>
      <w:r>
        <w:rPr>
          <w:rFonts w:ascii="Times New Roman" w:hAnsi="Times New Roman"/>
          <w:b w:val="0"/>
          <w:i w:val="0"/>
          <w:sz w:val="21"/>
        </w:rPr>
        <w:t>, H</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muối carbonate kim loại...</w:t>
      </w:r>
    </w:p>
    <w:p>
      <w:pPr>
        <w:spacing w:before="20" w:after="20"/>
        <w:ind w:left="283"/>
      </w:pPr>
      <w:r>
        <w:rPr>
          <w:rFonts w:ascii="Times New Roman" w:hAnsi="Times New Roman"/>
          <w:b w:val="0"/>
          <w:i w:val="0"/>
          <w:sz w:val="21"/>
        </w:rPr>
        <w:t>B. Trong các hợp chất hữu cơ, carbon luôn có hóa trị IV.</w:t>
      </w:r>
    </w:p>
    <w:p>
      <w:pPr>
        <w:spacing w:before="20" w:after="20"/>
        <w:ind w:left="283"/>
      </w:pPr>
      <w:r>
        <w:rPr>
          <w:rFonts w:ascii="Times New Roman" w:hAnsi="Times New Roman"/>
          <w:b w:val="0"/>
          <w:i w:val="0"/>
          <w:sz w:val="21"/>
        </w:rPr>
        <w:t>C. Mỗi hợp chất hữu cơ có một trật tự liên kết giữa các nguyên tử trong phân tử.</w:t>
      </w:r>
    </w:p>
    <w:p>
      <w:pPr>
        <w:spacing w:before="20" w:after="20"/>
        <w:ind w:left="283"/>
      </w:pPr>
      <w:r>
        <w:rPr>
          <w:rFonts w:ascii="Times New Roman" w:hAnsi="Times New Roman"/>
          <w:b/>
          <w:i w:val="0"/>
          <w:color w:val="C62828"/>
          <w:sz w:val="21"/>
        </w:rPr>
        <w:t>D. Liên kết chủ yếu trong HCHC là liên kết ion.</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D</w:t>
      </w:r>
    </w:p>
    <w:p>
      <w:pPr>
        <w:spacing w:before="20" w:after="20" w:line="276" w:lineRule="auto"/>
        <w:ind w:left="340"/>
      </w:pPr>
      <w:r>
        <w:rPr>
          <w:rFonts w:ascii="Times New Roman" w:hAnsi="Times New Roman"/>
          <w:b w:val="0"/>
          <w:i w:val="0"/>
          <w:sz w:val="20"/>
        </w:rPr>
        <w:t>Liên kết hóa học chủ yếu trong phân tử hợp chất hữu cơ là liên kết cộng hóa trị (được tạo nên bởi các cặp electron dùng chung), không phải liên kết ion.</w:t>
      </w:r>
    </w:p>
    <w:p>
      <w:pPr>
        <w:keepNext/>
        <w:spacing w:before="60" w:after="20" w:line="276" w:lineRule="auto"/>
      </w:pPr>
      <w:r>
        <w:rPr>
          <w:rFonts w:ascii="Times New Roman" w:hAnsi="Times New Roman"/>
          <w:b/>
          <w:i w:val="0"/>
          <w:color w:val="C62828"/>
          <w:sz w:val="21"/>
        </w:rPr>
        <w:t>Câu 5.</w:t>
      </w:r>
      <w:r>
        <w:rPr>
          <w:rFonts w:ascii="Times New Roman" w:hAnsi="Times New Roman"/>
          <w:b w:val="0"/>
          <w:i w:val="0"/>
          <w:sz w:val="21"/>
        </w:rPr>
        <w:t xml:space="preserve"> Trong các chất sau: CH</w:t>
      </w:r>
      <w:r>
        <w:rPr>
          <w:rFonts w:ascii="Times New Roman" w:hAnsi="Times New Roman"/>
          <w:b w:val="0"/>
          <w:i w:val="0"/>
          <w:sz w:val="21"/>
          <w:vertAlign w:val="subscript"/>
        </w:rPr>
        <w:t>4</w:t>
      </w:r>
      <w:r>
        <w:rPr>
          <w:rFonts w:ascii="Times New Roman" w:hAnsi="Times New Roman"/>
          <w:b w:val="0"/>
          <w:i w:val="0"/>
          <w:sz w:val="21"/>
        </w:rPr>
        <w:t>, CO,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K</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ONa có</w:t>
      </w:r>
    </w:p>
    <w:p>
      <w:pPr>
        <w:spacing w:before="20" w:after="20"/>
        <w:ind w:left="283"/>
      </w:pPr>
      <w:r>
        <w:rPr>
          <w:rFonts w:ascii="Times New Roman" w:hAnsi="Times New Roman"/>
          <w:b w:val="0"/>
          <w:i w:val="0"/>
          <w:sz w:val="21"/>
        </w:rPr>
        <w:t>A. 1 hợp chất hữu cơ và 4 hợp chất vô cơ.</w:t>
      </w:r>
    </w:p>
    <w:p>
      <w:pPr>
        <w:spacing w:before="20" w:after="20"/>
        <w:ind w:left="283"/>
      </w:pPr>
      <w:r>
        <w:rPr>
          <w:rFonts w:ascii="Times New Roman" w:hAnsi="Times New Roman"/>
          <w:b w:val="0"/>
          <w:i w:val="0"/>
          <w:sz w:val="21"/>
        </w:rPr>
        <w:t>B. 2 hợp chất hữu cơ và 3 hợp chất vô cơ.</w:t>
      </w:r>
    </w:p>
    <w:p>
      <w:pPr>
        <w:spacing w:before="20" w:after="20"/>
        <w:ind w:left="283"/>
      </w:pPr>
      <w:r>
        <w:rPr>
          <w:rFonts w:ascii="Times New Roman" w:hAnsi="Times New Roman"/>
          <w:b w:val="0"/>
          <w:i w:val="0"/>
          <w:sz w:val="21"/>
        </w:rPr>
        <w:t>C. 4 hợp chất hữu cơ và 1 hợp chất vô cơ.</w:t>
      </w:r>
    </w:p>
    <w:p>
      <w:pPr>
        <w:spacing w:before="20" w:after="20"/>
        <w:ind w:left="283"/>
      </w:pPr>
      <w:r>
        <w:rPr>
          <w:rFonts w:ascii="Times New Roman" w:hAnsi="Times New Roman"/>
          <w:b/>
          <w:i w:val="0"/>
          <w:color w:val="C62828"/>
          <w:sz w:val="21"/>
        </w:rPr>
        <w:t>D. 3 hợp chất hữu cơ và 2 hợp chất vô cơ.</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D</w:t>
      </w:r>
    </w:p>
    <w:p>
      <w:pPr>
        <w:spacing w:before="20" w:after="20" w:line="276" w:lineRule="auto"/>
        <w:ind w:left="340"/>
      </w:pPr>
      <w:r>
        <w:rPr>
          <w:rFonts w:ascii="Times New Roman" w:hAnsi="Times New Roman"/>
          <w:b w:val="0"/>
          <w:i w:val="0"/>
          <w:sz w:val="20"/>
        </w:rPr>
        <w:t>- Các hợp chất hữu cơ (3 chất): CH</w:t>
      </w:r>
      <w:r>
        <w:rPr>
          <w:rFonts w:ascii="Times New Roman" w:hAnsi="Times New Roman"/>
          <w:b w:val="0"/>
          <w:i w:val="0"/>
          <w:sz w:val="20"/>
          <w:vertAlign w:val="subscript"/>
        </w:rPr>
        <w:t>4</w:t>
      </w:r>
      <w:r>
        <w:rPr>
          <w:rFonts w:ascii="Times New Roman" w:hAnsi="Times New Roman"/>
          <w:b w:val="0"/>
          <w:i w:val="0"/>
          <w:sz w:val="20"/>
        </w:rPr>
        <w:t xml:space="preserve"> (methane),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 xml:space="preserve"> (ethane),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ONa (sodium ethoxide).</w:t>
      </w:r>
    </w:p>
    <w:p>
      <w:pPr>
        <w:spacing w:before="20" w:after="20" w:line="276" w:lineRule="auto"/>
        <w:ind w:left="340"/>
      </w:pPr>
      <w:r>
        <w:rPr>
          <w:rFonts w:ascii="Times New Roman" w:hAnsi="Times New Roman"/>
          <w:b w:val="0"/>
          <w:i w:val="0"/>
          <w:sz w:val="20"/>
        </w:rPr>
        <w:t>- Các hợp chất vô cơ (2 chất): CO (carbon monoxide), K</w:t>
      </w:r>
      <w:r>
        <w:rPr>
          <w:rFonts w:ascii="Times New Roman" w:hAnsi="Times New Roman"/>
          <w:b w:val="0"/>
          <w:i w:val="0"/>
          <w:sz w:val="20"/>
          <w:vertAlign w:val="subscript"/>
        </w:rPr>
        <w:t>2</w:t>
      </w:r>
      <w:r>
        <w:rPr>
          <w:rFonts w:ascii="Times New Roman" w:hAnsi="Times New Roman"/>
          <w:b w:val="0"/>
          <w:i w:val="0"/>
          <w:sz w:val="20"/>
        </w:rPr>
        <w:t>CO</w:t>
      </w:r>
      <w:r>
        <w:rPr>
          <w:rFonts w:ascii="Times New Roman" w:hAnsi="Times New Roman"/>
          <w:b w:val="0"/>
          <w:i w:val="0"/>
          <w:sz w:val="20"/>
          <w:vertAlign w:val="subscript"/>
        </w:rPr>
        <w:t>3</w:t>
      </w:r>
      <w:r>
        <w:rPr>
          <w:rFonts w:ascii="Times New Roman" w:hAnsi="Times New Roman"/>
          <w:b w:val="0"/>
          <w:i w:val="0"/>
          <w:sz w:val="20"/>
        </w:rPr>
        <w:t xml:space="preserve"> (potassium carbonate).</w:t>
      </w:r>
    </w:p>
    <w:p>
      <w:pPr>
        <w:keepNext/>
        <w:spacing w:before="60" w:after="20" w:line="276" w:lineRule="auto"/>
      </w:pPr>
      <w:r>
        <w:rPr>
          <w:rFonts w:ascii="Times New Roman" w:hAnsi="Times New Roman"/>
          <w:b/>
          <w:i w:val="0"/>
          <w:color w:val="C62828"/>
          <w:sz w:val="21"/>
        </w:rPr>
        <w:t>Câu 6.</w:t>
      </w:r>
      <w:r>
        <w:rPr>
          <w:rFonts w:ascii="Times New Roman" w:hAnsi="Times New Roman"/>
          <w:b w:val="0"/>
          <w:i w:val="0"/>
          <w:sz w:val="21"/>
        </w:rPr>
        <w:t xml:space="preserve"> Số công thức cấu tạo của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 xml:space="preserve"> là</w:t>
      </w:r>
    </w:p>
    <w:p>
      <w:pPr>
        <w:tabs>
          <w:tab w:pos="283" w:val="left"/>
          <w:tab w:pos="2721" w:val="left"/>
          <w:tab w:pos="5216" w:val="left"/>
          <w:tab w:pos="7710" w:val="left"/>
        </w:tabs>
        <w:spacing w:before="20" w:after="40"/>
      </w:pPr>
      <w:r>
        <w:tab/>
      </w:r>
      <w:r>
        <w:rPr>
          <w:rFonts w:ascii="Times New Roman" w:hAnsi="Times New Roman"/>
          <w:b w:val="0"/>
          <w:i w:val="0"/>
          <w:sz w:val="21"/>
        </w:rPr>
        <w:t>A. 1</w:t>
      </w:r>
      <w:r>
        <w:tab/>
      </w:r>
      <w:r>
        <w:rPr>
          <w:rFonts w:ascii="Times New Roman" w:hAnsi="Times New Roman"/>
          <w:b/>
          <w:i w:val="0"/>
          <w:color w:val="C62828"/>
          <w:sz w:val="21"/>
        </w:rPr>
        <w:t>B. 2</w:t>
      </w:r>
      <w:r>
        <w:tab/>
      </w:r>
      <w:r>
        <w:rPr>
          <w:rFonts w:ascii="Times New Roman" w:hAnsi="Times New Roman"/>
          <w:b w:val="0"/>
          <w:i w:val="0"/>
          <w:sz w:val="21"/>
        </w:rPr>
        <w:t>C. 3</w:t>
      </w:r>
      <w:r>
        <w:tab/>
      </w:r>
      <w:r>
        <w:rPr>
          <w:rFonts w:ascii="Times New Roman" w:hAnsi="Times New Roman"/>
          <w:b w:val="0"/>
          <w:i w:val="0"/>
          <w:sz w:val="21"/>
        </w:rPr>
        <w:t>D. 4</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20" w:line="276" w:lineRule="auto"/>
        <w:ind w:left="340"/>
      </w:pPr>
      <w:r>
        <w:rPr>
          <w:rFonts w:ascii="Times New Roman" w:hAnsi="Times New Roman"/>
          <w:b w:val="0"/>
          <w:i w:val="0"/>
          <w:sz w:val="20"/>
        </w:rPr>
        <w:t>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 xml:space="preserve"> có 2 đồng phân cấu tạo mạch carbon:</w:t>
      </w:r>
    </w:p>
    <w:p>
      <w:pPr>
        <w:spacing w:before="20" w:after="20" w:line="276" w:lineRule="auto"/>
        <w:ind w:left="340"/>
      </w:pPr>
      <w:r>
        <w:rPr>
          <w:rFonts w:ascii="Times New Roman" w:hAnsi="Times New Roman"/>
          <w:b w:val="0"/>
          <w:i w:val="0"/>
          <w:sz w:val="20"/>
        </w:rPr>
        <w:t>(1) Mạch không phân nhánh: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(butane).</w:t>
      </w:r>
    </w:p>
    <w:p>
      <w:pPr>
        <w:spacing w:before="20" w:after="20" w:line="276" w:lineRule="auto"/>
        <w:ind w:left="340"/>
      </w:pPr>
      <w:r>
        <w:rPr>
          <w:rFonts w:ascii="Times New Roman" w:hAnsi="Times New Roman"/>
          <w:b w:val="0"/>
          <w:i w:val="0"/>
          <w:sz w:val="20"/>
        </w:rPr>
        <w:t>(2) Mạch phân nhánh: CH</w:t>
      </w:r>
      <w:r>
        <w:rPr>
          <w:rFonts w:ascii="Times New Roman" w:hAnsi="Times New Roman"/>
          <w:b w:val="0"/>
          <w:i w:val="0"/>
          <w:sz w:val="20"/>
          <w:vertAlign w:val="subscript"/>
        </w:rPr>
        <w:t>3</w:t>
      </w:r>
      <w:r>
        <w:rPr>
          <w:rFonts w:ascii="Times New Roman" w:hAnsi="Times New Roman"/>
          <w:b w:val="0"/>
          <w:i w:val="0"/>
          <w:sz w:val="20"/>
        </w:rPr>
        <w:t>–CH(CH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(2-methylpropane hay isobutane).</w:t>
      </w:r>
    </w:p>
    <w:p>
      <w:pPr>
        <w:keepNext/>
        <w:spacing w:before="60" w:after="20" w:line="276" w:lineRule="auto"/>
      </w:pPr>
      <w:r>
        <w:rPr>
          <w:rFonts w:ascii="Times New Roman" w:hAnsi="Times New Roman"/>
          <w:b/>
          <w:i w:val="0"/>
          <w:color w:val="C62828"/>
          <w:sz w:val="21"/>
        </w:rPr>
        <w:t>Câu 7.</w:t>
      </w:r>
      <w:r>
        <w:rPr>
          <w:rFonts w:ascii="Times New Roman" w:hAnsi="Times New Roman"/>
          <w:b w:val="0"/>
          <w:i w:val="0"/>
          <w:sz w:val="21"/>
        </w:rPr>
        <w:t xml:space="preserve"> Alkane là các hydrocarbon</w:t>
      </w:r>
    </w:p>
    <w:p>
      <w:pPr>
        <w:spacing w:before="20" w:after="20"/>
        <w:ind w:left="283"/>
      </w:pPr>
      <w:r>
        <w:rPr>
          <w:rFonts w:ascii="Times New Roman" w:hAnsi="Times New Roman"/>
          <w:b w:val="0"/>
          <w:i w:val="0"/>
          <w:sz w:val="21"/>
        </w:rPr>
        <w:t>A. mạch vòng, chỉ chứa liên kết đơn trong phân tử.</w:t>
      </w:r>
    </w:p>
    <w:p>
      <w:pPr>
        <w:spacing w:before="20" w:after="20"/>
        <w:ind w:left="283"/>
      </w:pPr>
      <w:r>
        <w:rPr>
          <w:rFonts w:ascii="Times New Roman" w:hAnsi="Times New Roman"/>
          <w:b w:val="0"/>
          <w:i w:val="0"/>
          <w:sz w:val="21"/>
        </w:rPr>
        <w:t>B. mạch thẳng, chỉ chứa liên kết đơn trong phân tử.</w:t>
      </w:r>
    </w:p>
    <w:p>
      <w:pPr>
        <w:spacing w:before="20" w:after="20"/>
        <w:ind w:left="283"/>
      </w:pPr>
      <w:r>
        <w:rPr>
          <w:rFonts w:ascii="Times New Roman" w:hAnsi="Times New Roman"/>
          <w:b/>
          <w:i w:val="0"/>
          <w:color w:val="C62828"/>
          <w:sz w:val="21"/>
        </w:rPr>
        <w:t>C. mạch hở, chỉ chứa liên kết đơn trong phân tử.</w:t>
      </w:r>
    </w:p>
    <w:p>
      <w:pPr>
        <w:spacing w:before="20" w:after="20"/>
        <w:ind w:left="283"/>
      </w:pPr>
      <w:r>
        <w:rPr>
          <w:rFonts w:ascii="Times New Roman" w:hAnsi="Times New Roman"/>
          <w:b w:val="0"/>
          <w:i w:val="0"/>
          <w:sz w:val="21"/>
        </w:rPr>
        <w:t>D. mạch nhánh, chỉ chứa liên kết đơn trong phân tử.</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p>
    <w:p>
      <w:pPr>
        <w:spacing w:before="20" w:after="20" w:line="276" w:lineRule="auto"/>
        <w:ind w:left="340"/>
      </w:pPr>
      <w:r>
        <w:rPr>
          <w:rFonts w:ascii="Times New Roman" w:hAnsi="Times New Roman"/>
          <w:b w:val="0"/>
          <w:i w:val="0"/>
          <w:sz w:val="20"/>
        </w:rPr>
        <w:t>Alkane là các hydrocarbon mạch hở (có thể là mạch không phân nhánh hoặc mạch phân nhánh), trong phân tử chỉ chứa các liên kết đơn C–C và C–H.</w:t>
      </w:r>
    </w:p>
    <w:p>
      <w:pPr>
        <w:keepNext/>
        <w:spacing w:before="60" w:after="20" w:line="276" w:lineRule="auto"/>
      </w:pPr>
      <w:r>
        <w:rPr>
          <w:rFonts w:ascii="Times New Roman" w:hAnsi="Times New Roman"/>
          <w:b/>
          <w:i w:val="0"/>
          <w:color w:val="C62828"/>
          <w:sz w:val="21"/>
        </w:rPr>
        <w:t>Câu 8.</w:t>
      </w:r>
      <w:r>
        <w:rPr>
          <w:rFonts w:ascii="Times New Roman" w:hAnsi="Times New Roman"/>
          <w:b w:val="0"/>
          <w:i w:val="0"/>
          <w:sz w:val="21"/>
        </w:rPr>
        <w:t xml:space="preserve"> Công thức phân tử nào sau đây không phải là công thức của một alkane?</w:t>
      </w:r>
    </w:p>
    <w:p>
      <w:pPr>
        <w:tabs>
          <w:tab w:pos="283" w:val="left"/>
          <w:tab w:pos="2721" w:val="left"/>
          <w:tab w:pos="5216" w:val="left"/>
          <w:tab w:pos="7710" w:val="left"/>
        </w:tabs>
        <w:spacing w:before="20" w:after="40"/>
      </w:pPr>
      <w:r>
        <w:tab/>
      </w:r>
      <w:r>
        <w:rPr>
          <w:rFonts w:ascii="Times New Roman" w:hAnsi="Times New Roman"/>
          <w:b w:val="0"/>
          <w:i w:val="0"/>
          <w:sz w:val="21"/>
        </w:rPr>
        <w:t>A.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tab/>
      </w:r>
      <w:r>
        <w:rPr>
          <w:rFonts w:ascii="Times New Roman" w:hAnsi="Times New Roman"/>
          <w:b/>
          <w:i w:val="0"/>
          <w:color w:val="C62828"/>
          <w:sz w:val="21"/>
        </w:rPr>
        <w:t>B. C~3~H~6~</w:t>
      </w:r>
      <w:r>
        <w:tab/>
      </w:r>
      <w:r>
        <w:rPr>
          <w:rFonts w:ascii="Times New Roman" w:hAnsi="Times New Roman"/>
          <w:b w:val="0"/>
          <w:i w:val="0"/>
          <w:sz w:val="21"/>
        </w:rPr>
        <w:t>C.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10</w:t>
      </w:r>
      <w:r>
        <w:tab/>
      </w:r>
      <w:r>
        <w:rPr>
          <w:rFonts w:ascii="Times New Roman" w:hAnsi="Times New Roman"/>
          <w:b w:val="0"/>
          <w:i w:val="0"/>
          <w:sz w:val="21"/>
        </w:rPr>
        <w:t>D. 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12</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20" w:line="276" w:lineRule="auto"/>
        <w:ind w:left="340"/>
      </w:pPr>
      <w:r>
        <w:rPr>
          <w:rFonts w:ascii="Times New Roman" w:hAnsi="Times New Roman"/>
          <w:b w:val="0"/>
          <w:i w:val="0"/>
          <w:sz w:val="20"/>
        </w:rPr>
        <w:t>Công thức chung của alkane là C</w:t>
      </w:r>
      <w:r>
        <w:rPr>
          <w:rFonts w:ascii="Times New Roman" w:hAnsi="Times New Roman"/>
          <w:b w:val="0"/>
          <w:i w:val="0"/>
          <w:sz w:val="20"/>
          <w:vertAlign w:val="subscript"/>
        </w:rPr>
        <w:t>n</w:t>
      </w:r>
      <w:r>
        <w:rPr>
          <w:rFonts w:ascii="Times New Roman" w:hAnsi="Times New Roman"/>
          <w:b w:val="0"/>
          <w:i w:val="0"/>
          <w:sz w:val="20"/>
        </w:rPr>
        <w:t>H</w:t>
      </w:r>
      <w:r>
        <w:rPr>
          <w:rFonts w:ascii="Times New Roman" w:hAnsi="Times New Roman"/>
          <w:b w:val="0"/>
          <w:i w:val="0"/>
          <w:sz w:val="20"/>
          <w:vertAlign w:val="subscript"/>
        </w:rPr>
        <w:t>2n+2</w:t>
      </w:r>
      <w:r>
        <w:rPr>
          <w:rFonts w:ascii="Times New Roman" w:hAnsi="Times New Roman"/>
          <w:b w:val="0"/>
          <w:i w:val="0"/>
          <w:sz w:val="20"/>
        </w:rPr>
        <w:t xml:space="preserve"> (n &gt;= 1).</w:t>
      </w:r>
    </w:p>
    <w:p>
      <w:pPr>
        <w:spacing w:before="20" w:after="20" w:line="276" w:lineRule="auto"/>
        <w:ind w:left="340"/>
      </w:pPr>
      <w:r>
        <w:rPr>
          <w:rFonts w:ascii="Times New Roman" w:hAnsi="Times New Roman"/>
          <w:b w:val="0"/>
          <w:i w:val="0"/>
          <w:sz w:val="20"/>
        </w:rPr>
        <w:t>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 xml:space="preserve"> có dạng C</w:t>
      </w:r>
      <w:r>
        <w:rPr>
          <w:rFonts w:ascii="Times New Roman" w:hAnsi="Times New Roman"/>
          <w:b w:val="0"/>
          <w:i w:val="0"/>
          <w:sz w:val="20"/>
          <w:vertAlign w:val="subscript"/>
        </w:rPr>
        <w:t>n</w:t>
      </w:r>
      <w:r>
        <w:rPr>
          <w:rFonts w:ascii="Times New Roman" w:hAnsi="Times New Roman"/>
          <w:b w:val="0"/>
          <w:i w:val="0"/>
          <w:sz w:val="20"/>
        </w:rPr>
        <w:t>H</w:t>
      </w:r>
      <w:r>
        <w:rPr>
          <w:rFonts w:ascii="Times New Roman" w:hAnsi="Times New Roman"/>
          <w:b w:val="0"/>
          <w:i w:val="0"/>
          <w:sz w:val="20"/>
          <w:vertAlign w:val="subscript"/>
        </w:rPr>
        <w:t>2n</w:t>
      </w:r>
      <w:r>
        <w:rPr>
          <w:rFonts w:ascii="Times New Roman" w:hAnsi="Times New Roman"/>
          <w:b w:val="0"/>
          <w:i w:val="0"/>
          <w:sz w:val="20"/>
        </w:rPr>
        <w:t xml:space="preserve"> (n = 3) nên là alkene hoặc cycloalkane, không phải alkane.</w:t>
      </w:r>
    </w:p>
    <w:p>
      <w:pPr>
        <w:keepNext/>
        <w:spacing w:before="60" w:after="20" w:line="276" w:lineRule="auto"/>
      </w:pPr>
      <w:r>
        <w:rPr>
          <w:rFonts w:ascii="Times New Roman" w:hAnsi="Times New Roman"/>
          <w:b/>
          <w:i w:val="0"/>
          <w:color w:val="C62828"/>
          <w:sz w:val="21"/>
        </w:rPr>
        <w:t>Câu 9.</w:t>
      </w:r>
      <w:r>
        <w:rPr>
          <w:rFonts w:ascii="Times New Roman" w:hAnsi="Times New Roman"/>
          <w:b w:val="0"/>
          <w:i w:val="0"/>
          <w:sz w:val="21"/>
        </w:rPr>
        <w:t xml:space="preserve"> Phát biểu nào sau đây về alkane là không đúng?</w:t>
      </w:r>
    </w:p>
    <w:p>
      <w:pPr>
        <w:spacing w:before="20" w:after="20"/>
        <w:ind w:left="283"/>
      </w:pPr>
      <w:r>
        <w:rPr>
          <w:rFonts w:ascii="Times New Roman" w:hAnsi="Times New Roman"/>
          <w:b w:val="0"/>
          <w:i w:val="0"/>
          <w:sz w:val="21"/>
        </w:rPr>
        <w:t>A. Trong phân tử alkane chỉ có liên kết đơn.</w:t>
      </w:r>
    </w:p>
    <w:p>
      <w:pPr>
        <w:spacing w:before="20" w:after="20"/>
        <w:ind w:left="283"/>
      </w:pPr>
      <w:r>
        <w:rPr>
          <w:rFonts w:ascii="Times New Roman" w:hAnsi="Times New Roman"/>
          <w:b/>
          <w:i w:val="0"/>
          <w:color w:val="C62828"/>
          <w:sz w:val="21"/>
        </w:rPr>
        <w:t>B. Chỉ các alkane là chất khí ở điều kiện thường được dùng làm nhiên liệu.</w:t>
      </w:r>
    </w:p>
    <w:p>
      <w:pPr>
        <w:spacing w:before="20" w:after="20"/>
        <w:ind w:left="283"/>
      </w:pPr>
      <w:r>
        <w:rPr>
          <w:rFonts w:ascii="Times New Roman" w:hAnsi="Times New Roman"/>
          <w:b w:val="0"/>
          <w:i w:val="0"/>
          <w:sz w:val="21"/>
        </w:rPr>
        <w:t>C. Các alkane lỏng được dùng sản xuất xăng, dầu và làm dung môi.</w:t>
      </w:r>
    </w:p>
    <w:p>
      <w:pPr>
        <w:spacing w:before="20" w:after="20"/>
        <w:ind w:left="283"/>
      </w:pPr>
      <w:r>
        <w:rPr>
          <w:rFonts w:ascii="Times New Roman" w:hAnsi="Times New Roman"/>
          <w:b w:val="0"/>
          <w:i w:val="0"/>
          <w:sz w:val="21"/>
        </w:rPr>
        <w:t>D. Các alkane rắn được dùng làm nhựa đường.</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20" w:line="276" w:lineRule="auto"/>
        <w:ind w:left="340"/>
      </w:pPr>
      <w:r>
        <w:rPr>
          <w:rFonts w:ascii="Times New Roman" w:hAnsi="Times New Roman"/>
          <w:b w:val="0"/>
          <w:i w:val="0"/>
          <w:sz w:val="20"/>
        </w:rPr>
        <w:t>Phát biểu B không đúng vì các alkane lỏng (như xăng, dầu hỏa, dầu diesel) và alkane rắn (nến sáp parafin) cũng đóng vai trò là những nguồn nhiên liệu cực kì quan trọng.</w:t>
      </w:r>
    </w:p>
    <w:p>
      <w:pPr>
        <w:keepNext/>
        <w:spacing w:before="60" w:after="20" w:line="276" w:lineRule="auto"/>
      </w:pPr>
      <w:r>
        <w:rPr>
          <w:rFonts w:ascii="Times New Roman" w:hAnsi="Times New Roman"/>
          <w:b/>
          <w:i w:val="0"/>
          <w:color w:val="C62828"/>
          <w:sz w:val="21"/>
        </w:rPr>
        <w:t>Câu 10.</w:t>
      </w:r>
      <w:r>
        <w:rPr>
          <w:rFonts w:ascii="Times New Roman" w:hAnsi="Times New Roman"/>
          <w:b w:val="0"/>
          <w:i w:val="0"/>
          <w:sz w:val="21"/>
        </w:rPr>
        <w:t xml:space="preserve"> Phát biểu nào sau đây đúng?</w:t>
      </w:r>
    </w:p>
    <w:p>
      <w:pPr>
        <w:spacing w:before="20" w:after="20"/>
        <w:ind w:left="283"/>
      </w:pPr>
      <w:r>
        <w:rPr>
          <w:rFonts w:ascii="Times New Roman" w:hAnsi="Times New Roman"/>
          <w:b w:val="0"/>
          <w:i w:val="0"/>
          <w:sz w:val="21"/>
        </w:rPr>
        <w:t>A. Alkene có CT chung là C</w:t>
      </w:r>
      <w:r>
        <w:rPr>
          <w:rFonts w:ascii="Times New Roman" w:hAnsi="Times New Roman"/>
          <w:b w:val="0"/>
          <w:i w:val="0"/>
          <w:sz w:val="21"/>
          <w:vertAlign w:val="subscript"/>
        </w:rPr>
        <w:t>n</w:t>
      </w:r>
      <w:r>
        <w:rPr>
          <w:rFonts w:ascii="Times New Roman" w:hAnsi="Times New Roman"/>
          <w:b w:val="0"/>
          <w:i w:val="0"/>
          <w:sz w:val="21"/>
        </w:rPr>
        <w:t>H</w:t>
      </w:r>
      <w:r>
        <w:rPr>
          <w:rFonts w:ascii="Times New Roman" w:hAnsi="Times New Roman"/>
          <w:b w:val="0"/>
          <w:i w:val="0"/>
          <w:sz w:val="21"/>
          <w:vertAlign w:val="subscript"/>
        </w:rPr>
        <w:t>2n+2</w:t>
      </w:r>
      <w:r>
        <w:rPr>
          <w:rFonts w:ascii="Times New Roman" w:hAnsi="Times New Roman"/>
          <w:b w:val="0"/>
          <w:i w:val="0"/>
          <w:sz w:val="21"/>
        </w:rPr>
        <w:t>.</w:t>
      </w:r>
    </w:p>
    <w:p>
      <w:pPr>
        <w:spacing w:before="20" w:after="20"/>
        <w:ind w:left="283"/>
      </w:pPr>
      <w:r>
        <w:rPr>
          <w:rFonts w:ascii="Times New Roman" w:hAnsi="Times New Roman"/>
          <w:b/>
          <w:i w:val="0"/>
          <w:color w:val="C62828"/>
          <w:sz w:val="21"/>
        </w:rPr>
        <w:t>B. Alkene là hydrocarbon mạch hở có một liên kết đôi C=C.</w:t>
      </w:r>
    </w:p>
    <w:p>
      <w:pPr>
        <w:spacing w:before="20" w:after="20"/>
        <w:ind w:left="283"/>
      </w:pPr>
      <w:r>
        <w:rPr>
          <w:rFonts w:ascii="Times New Roman" w:hAnsi="Times New Roman"/>
          <w:b w:val="0"/>
          <w:i w:val="0"/>
          <w:sz w:val="21"/>
        </w:rPr>
        <w:t>C. Alkene không làm mất màu dung dịch Bromine.</w:t>
      </w:r>
    </w:p>
    <w:p>
      <w:pPr>
        <w:spacing w:before="20" w:after="20"/>
        <w:ind w:left="283"/>
      </w:pPr>
      <w:r>
        <w:rPr>
          <w:rFonts w:ascii="Times New Roman" w:hAnsi="Times New Roman"/>
          <w:b w:val="0"/>
          <w:i w:val="0"/>
          <w:sz w:val="21"/>
        </w:rPr>
        <w:t>D. Alkene tác dụng với Br</w:t>
      </w:r>
      <w:r>
        <w:rPr>
          <w:rFonts w:ascii="Times New Roman" w:hAnsi="Times New Roman"/>
          <w:b w:val="0"/>
          <w:i w:val="0"/>
          <w:sz w:val="21"/>
          <w:vertAlign w:val="subscript"/>
        </w:rPr>
        <w:t>2</w:t>
      </w:r>
      <w:r>
        <w:rPr>
          <w:rFonts w:ascii="Times New Roman" w:hAnsi="Times New Roman"/>
          <w:b w:val="0"/>
          <w:i w:val="0"/>
          <w:sz w:val="21"/>
        </w:rPr>
        <w:t xml:space="preserve"> trong dung dịch theo tỉ lệ mol 1 : 2.</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20" w:line="276" w:lineRule="auto"/>
        <w:ind w:left="340"/>
      </w:pPr>
      <w:r>
        <w:rPr>
          <w:rFonts w:ascii="Times New Roman" w:hAnsi="Times New Roman"/>
          <w:b w:val="0"/>
          <w:i w:val="0"/>
          <w:sz w:val="20"/>
        </w:rPr>
        <w:t>Alkene là các hydrocarbon mạch hở, trong phân tử có chứa một liên kết đôi C=C, có công thức phân tử chung là C</w:t>
      </w:r>
      <w:r>
        <w:rPr>
          <w:rFonts w:ascii="Times New Roman" w:hAnsi="Times New Roman"/>
          <w:b w:val="0"/>
          <w:i w:val="0"/>
          <w:sz w:val="20"/>
          <w:vertAlign w:val="subscript"/>
        </w:rPr>
        <w:t>n</w:t>
      </w:r>
      <w:r>
        <w:rPr>
          <w:rFonts w:ascii="Times New Roman" w:hAnsi="Times New Roman"/>
          <w:b w:val="0"/>
          <w:i w:val="0"/>
          <w:sz w:val="20"/>
        </w:rPr>
        <w:t>H</w:t>
      </w:r>
      <w:r>
        <w:rPr>
          <w:rFonts w:ascii="Times New Roman" w:hAnsi="Times New Roman"/>
          <w:b w:val="0"/>
          <w:i w:val="0"/>
          <w:sz w:val="20"/>
          <w:vertAlign w:val="subscript"/>
        </w:rPr>
        <w:t>2n</w:t>
      </w:r>
      <w:r>
        <w:rPr>
          <w:rFonts w:ascii="Times New Roman" w:hAnsi="Times New Roman"/>
          <w:b w:val="0"/>
          <w:i w:val="0"/>
          <w:sz w:val="20"/>
        </w:rPr>
        <w:t xml:space="preserve"> (n &gt;= 2).</w:t>
      </w:r>
    </w:p>
    <w:p>
      <w:pPr>
        <w:keepNext/>
        <w:spacing w:before="60" w:after="20" w:line="276" w:lineRule="auto"/>
      </w:pPr>
      <w:r>
        <w:rPr>
          <w:rFonts w:ascii="Times New Roman" w:hAnsi="Times New Roman"/>
          <w:b/>
          <w:i w:val="0"/>
          <w:color w:val="C62828"/>
          <w:sz w:val="21"/>
        </w:rPr>
        <w:t>Câu 11.</w:t>
      </w:r>
      <w:r>
        <w:rPr>
          <w:rFonts w:ascii="Times New Roman" w:hAnsi="Times New Roman"/>
          <w:b w:val="0"/>
          <w:i w:val="0"/>
          <w:sz w:val="21"/>
        </w:rPr>
        <w:t xml:space="preserve"> Ethylene không có phản ứng nào sau đây?</w:t>
      </w:r>
    </w:p>
    <w:p>
      <w:pPr>
        <w:tabs>
          <w:tab w:pos="283" w:val="left"/>
          <w:tab w:pos="5216" w:val="left"/>
        </w:tabs>
        <w:spacing w:before="20" w:after="20"/>
      </w:pPr>
      <w:r>
        <w:tab/>
      </w:r>
      <w:r>
        <w:rPr>
          <w:rFonts w:ascii="Times New Roman" w:hAnsi="Times New Roman"/>
          <w:b/>
          <w:i w:val="0"/>
          <w:color w:val="C62828"/>
          <w:sz w:val="21"/>
        </w:rPr>
        <w:t>A. Tác dụng với NaOH.</w:t>
      </w:r>
      <w:r>
        <w:tab/>
      </w:r>
      <w:r>
        <w:rPr>
          <w:rFonts w:ascii="Times New Roman" w:hAnsi="Times New Roman"/>
          <w:b w:val="0"/>
          <w:i w:val="0"/>
          <w:sz w:val="21"/>
        </w:rPr>
        <w:t>B. Trùng hợp tạo PE.</w:t>
      </w:r>
    </w:p>
    <w:p>
      <w:pPr>
        <w:tabs>
          <w:tab w:pos="283" w:val="left"/>
          <w:tab w:pos="5216" w:val="left"/>
        </w:tabs>
        <w:spacing w:before="20" w:after="20"/>
      </w:pPr>
      <w:r>
        <w:tab/>
      </w:r>
      <w:r>
        <w:rPr>
          <w:rFonts w:ascii="Times New Roman" w:hAnsi="Times New Roman"/>
          <w:b w:val="0"/>
          <w:i w:val="0"/>
          <w:sz w:val="21"/>
        </w:rPr>
        <w:t>C. Làm nhạt màu dung dịch Br</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val="0"/>
          <w:i w:val="0"/>
          <w:sz w:val="21"/>
        </w:rPr>
        <w:t>D. Cháy trong không khí.</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A</w:t>
      </w:r>
    </w:p>
    <w:p>
      <w:pPr>
        <w:spacing w:before="20" w:after="20" w:line="276" w:lineRule="auto"/>
        <w:ind w:left="340"/>
      </w:pPr>
      <w:r>
        <w:rPr>
          <w:rFonts w:ascii="Times New Roman" w:hAnsi="Times New Roman"/>
          <w:b w:val="0"/>
          <w:i w:val="0"/>
          <w:sz w:val="20"/>
        </w:rPr>
        <w:t>Ethylene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 không phản ứng với dung dịch base kiềm như NaOH.</w:t>
      </w:r>
    </w:p>
    <w:p>
      <w:pPr>
        <w:spacing w:before="20" w:after="20" w:line="276" w:lineRule="auto"/>
        <w:ind w:left="340"/>
      </w:pPr>
      <w:r>
        <w:rPr>
          <w:rFonts w:ascii="Times New Roman" w:hAnsi="Times New Roman"/>
          <w:b w:val="0"/>
          <w:i w:val="0"/>
          <w:sz w:val="20"/>
        </w:rPr>
        <w:t>Ethylene có phản ứng cộng (làm mất màu nước Br</w:t>
      </w:r>
      <w:r>
        <w:rPr>
          <w:rFonts w:ascii="Times New Roman" w:hAnsi="Times New Roman"/>
          <w:b w:val="0"/>
          <w:i w:val="0"/>
          <w:sz w:val="20"/>
          <w:vertAlign w:val="subscript"/>
        </w:rPr>
        <w:t>2</w:t>
      </w:r>
      <w:r>
        <w:rPr>
          <w:rFonts w:ascii="Times New Roman" w:hAnsi="Times New Roman"/>
          <w:b w:val="0"/>
          <w:i w:val="0"/>
          <w:sz w:val="20"/>
        </w:rPr>
        <w:t>), phản ứng trùng hợp (tạo nhựa polyethylene - PE) và phản ứng cháy tỏa nhiều nhiệt.</w:t>
      </w:r>
    </w:p>
    <w:p>
      <w:pPr>
        <w:keepNext/>
        <w:spacing w:before="60" w:after="20" w:line="276" w:lineRule="auto"/>
      </w:pPr>
      <w:r>
        <w:rPr>
          <w:rFonts w:ascii="Times New Roman" w:hAnsi="Times New Roman"/>
          <w:b/>
          <w:i w:val="0"/>
          <w:color w:val="C62828"/>
          <w:sz w:val="21"/>
        </w:rPr>
        <w:t>Câu 12.</w:t>
      </w:r>
      <w:r>
        <w:rPr>
          <w:rFonts w:ascii="Times New Roman" w:hAnsi="Times New Roman"/>
          <w:b w:val="0"/>
          <w:i w:val="0"/>
          <w:sz w:val="21"/>
        </w:rPr>
        <w:t xml:space="preserve"> Nhận định nào sau đây là sai?</w:t>
      </w:r>
    </w:p>
    <w:p>
      <w:pPr>
        <w:spacing w:before="20" w:after="20"/>
        <w:ind w:left="283"/>
      </w:pPr>
      <w:r>
        <w:rPr>
          <w:rFonts w:ascii="Times New Roman" w:hAnsi="Times New Roman"/>
          <w:b w:val="0"/>
          <w:i w:val="0"/>
          <w:sz w:val="21"/>
        </w:rPr>
        <w:t>A. Nhiên liệu là những chất cháy được, khi cháy tỏa nhiệt và phát sáng.</w:t>
      </w:r>
    </w:p>
    <w:p>
      <w:pPr>
        <w:spacing w:before="20" w:after="20"/>
        <w:ind w:left="283"/>
      </w:pPr>
      <w:r>
        <w:rPr>
          <w:rFonts w:ascii="Times New Roman" w:hAnsi="Times New Roman"/>
          <w:b w:val="0"/>
          <w:i w:val="0"/>
          <w:sz w:val="21"/>
        </w:rPr>
        <w:t>B. Nhiên liệu đóng vai trò quan trọng trong đời sống và sản xuất.</w:t>
      </w:r>
    </w:p>
    <w:p>
      <w:pPr>
        <w:spacing w:before="20" w:after="20"/>
        <w:ind w:left="283"/>
      </w:pPr>
      <w:r>
        <w:rPr>
          <w:rFonts w:ascii="Times New Roman" w:hAnsi="Times New Roman"/>
          <w:b w:val="0"/>
          <w:i w:val="0"/>
          <w:sz w:val="21"/>
        </w:rPr>
        <w:t>C. Nhiên liệu rắn gồm than mỏ, gỗ ...</w:t>
      </w:r>
    </w:p>
    <w:p>
      <w:pPr>
        <w:spacing w:before="20" w:after="20"/>
        <w:ind w:left="283"/>
      </w:pPr>
      <w:r>
        <w:rPr>
          <w:rFonts w:ascii="Times New Roman" w:hAnsi="Times New Roman"/>
          <w:b/>
          <w:i w:val="0"/>
          <w:color w:val="C62828"/>
          <w:sz w:val="21"/>
        </w:rPr>
        <w:t>D. Nhiên liệu khí có năng suất tỏa nhiệt thấp, gây độc hại cho môi trường.</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D</w:t>
      </w:r>
    </w:p>
    <w:p>
      <w:pPr>
        <w:spacing w:before="20" w:after="20" w:line="276" w:lineRule="auto"/>
        <w:ind w:left="340"/>
      </w:pPr>
      <w:r>
        <w:rPr>
          <w:rFonts w:ascii="Times New Roman" w:hAnsi="Times New Roman"/>
          <w:b w:val="0"/>
          <w:i w:val="0"/>
          <w:sz w:val="20"/>
        </w:rPr>
        <w:t>Nhiên liệu khí (khí thiên nhiên, khí dầu mỏ hóa lỏng LPG) có năng suất tỏa nhiệt cao, dễ cháy hoàn toàn và thân thiện với môi trường hơn so với nhiên liệu rắn.</w:t>
      </w:r>
    </w:p>
    <w:p>
      <w:pPr>
        <w:keepNext/>
        <w:spacing w:before="60" w:after="20" w:line="276" w:lineRule="auto"/>
      </w:pPr>
      <w:r>
        <w:rPr>
          <w:rFonts w:ascii="Times New Roman" w:hAnsi="Times New Roman"/>
          <w:b/>
          <w:i w:val="0"/>
          <w:color w:val="C62828"/>
          <w:sz w:val="21"/>
        </w:rPr>
        <w:t>Câu 13.</w:t>
      </w:r>
      <w:r>
        <w:rPr>
          <w:rFonts w:ascii="Times New Roman" w:hAnsi="Times New Roman"/>
          <w:b w:val="0"/>
          <w:i w:val="0"/>
          <w:sz w:val="21"/>
        </w:rPr>
        <w:t xml:space="preserve"> Để sử dụng nhiên liệu cho hiệu quả cần đảm bảo yêu cầu nào sau đây?</w:t>
      </w:r>
    </w:p>
    <w:p>
      <w:pPr>
        <w:spacing w:before="20" w:after="20"/>
        <w:ind w:left="283"/>
      </w:pPr>
      <w:r>
        <w:rPr>
          <w:rFonts w:ascii="Times New Roman" w:hAnsi="Times New Roman"/>
          <w:b w:val="0"/>
          <w:i w:val="0"/>
          <w:sz w:val="21"/>
        </w:rPr>
        <w:t>A. Cung cấp đủ oxygen cho quá trình cháy.</w:t>
      </w:r>
    </w:p>
    <w:p>
      <w:pPr>
        <w:spacing w:before="20" w:after="20"/>
        <w:ind w:left="283"/>
      </w:pPr>
      <w:r>
        <w:rPr>
          <w:rFonts w:ascii="Times New Roman" w:hAnsi="Times New Roman"/>
          <w:b w:val="0"/>
          <w:i w:val="0"/>
          <w:sz w:val="21"/>
        </w:rPr>
        <w:t>B. Tăng diện tích tiếp xúc của nhiên liệu rắn với không khí.</w:t>
      </w:r>
    </w:p>
    <w:p>
      <w:pPr>
        <w:spacing w:before="20" w:after="20"/>
        <w:ind w:left="283"/>
      </w:pPr>
      <w:r>
        <w:rPr>
          <w:rFonts w:ascii="Times New Roman" w:hAnsi="Times New Roman"/>
          <w:b w:val="0"/>
          <w:i w:val="0"/>
          <w:sz w:val="21"/>
        </w:rPr>
        <w:t>C. Điều chỉnh lượng nhiên liệu để duy trì sự cháy phù hợp với nhu cầu sử dụng.</w:t>
      </w:r>
    </w:p>
    <w:p>
      <w:pPr>
        <w:spacing w:before="20" w:after="20"/>
        <w:ind w:left="283"/>
      </w:pPr>
      <w:r>
        <w:rPr>
          <w:rFonts w:ascii="Times New Roman" w:hAnsi="Times New Roman"/>
          <w:b/>
          <w:i w:val="0"/>
          <w:color w:val="C62828"/>
          <w:sz w:val="21"/>
        </w:rPr>
        <w:t>D. Cả 3 yêu cầu trên.</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D</w:t>
      </w:r>
    </w:p>
    <w:p>
      <w:pPr>
        <w:spacing w:before="20" w:after="20" w:line="276" w:lineRule="auto"/>
        <w:ind w:left="340"/>
      </w:pPr>
      <w:r>
        <w:rPr>
          <w:rFonts w:ascii="Times New Roman" w:hAnsi="Times New Roman"/>
          <w:b w:val="0"/>
          <w:i w:val="0"/>
          <w:sz w:val="20"/>
        </w:rPr>
        <w:t>Để sử dụng nhiên liệu an toàn, tiết kiệm và hiệu quả, cần đồng thời thực hiện cả 3 biện pháp: cấp đủ oxygen, tăng bề mặt tiếp xúc của nhiên liệu rắn với không khí và điều chỉnh ngọn lửa phù hợp nhu cầu.</w:t>
      </w:r>
    </w:p>
    <w:p>
      <w:pPr>
        <w:keepNext/>
        <w:spacing w:before="60" w:after="20" w:line="276" w:lineRule="auto"/>
      </w:pPr>
      <w:r>
        <w:rPr>
          <w:rFonts w:ascii="Times New Roman" w:hAnsi="Times New Roman"/>
          <w:b/>
          <w:i w:val="0"/>
          <w:color w:val="C62828"/>
          <w:sz w:val="21"/>
        </w:rPr>
        <w:t>Câu 14.</w:t>
      </w:r>
      <w:r>
        <w:rPr>
          <w:rFonts w:ascii="Times New Roman" w:hAnsi="Times New Roman"/>
          <w:b w:val="0"/>
          <w:i w:val="0"/>
          <w:sz w:val="21"/>
        </w:rPr>
        <w:t xml:space="preserve"> Cho các nhiên liệu sau: xăng, gas, dầu diesel, dầu mazut, dầu hỏa. Sắp xếp nhiệt độ sôi tăng dần các nhiên liệu trên là</w:t>
      </w:r>
    </w:p>
    <w:p>
      <w:pPr>
        <w:spacing w:before="20" w:after="20"/>
        <w:ind w:left="283"/>
      </w:pPr>
      <w:r>
        <w:rPr>
          <w:rFonts w:ascii="Times New Roman" w:hAnsi="Times New Roman"/>
          <w:b w:val="0"/>
          <w:i w:val="0"/>
          <w:sz w:val="21"/>
        </w:rPr>
        <w:t>A. xăng, gas, dầu diesel, dầu hỏa, nhựa đường.</w:t>
      </w:r>
    </w:p>
    <w:p>
      <w:pPr>
        <w:spacing w:before="20" w:after="20"/>
        <w:ind w:left="283"/>
      </w:pPr>
      <w:r>
        <w:rPr>
          <w:rFonts w:ascii="Times New Roman" w:hAnsi="Times New Roman"/>
          <w:b w:val="0"/>
          <w:i w:val="0"/>
          <w:sz w:val="21"/>
        </w:rPr>
        <w:t>B. gas, xăng, dầu diesel, nhựa đường, dầu hỏa.</w:t>
      </w:r>
    </w:p>
    <w:p>
      <w:pPr>
        <w:spacing w:before="20" w:after="20"/>
        <w:ind w:left="283"/>
      </w:pPr>
      <w:r>
        <w:rPr>
          <w:rFonts w:ascii="Times New Roman" w:hAnsi="Times New Roman"/>
          <w:b/>
          <w:i w:val="0"/>
          <w:color w:val="C62828"/>
          <w:sz w:val="21"/>
        </w:rPr>
        <w:t>C. gas, xăng, dầu hỏa, dầu diesel, nhựa đường.</w:t>
      </w:r>
    </w:p>
    <w:p>
      <w:pPr>
        <w:spacing w:before="20" w:after="20"/>
        <w:ind w:left="283"/>
      </w:pPr>
      <w:r>
        <w:rPr>
          <w:rFonts w:ascii="Times New Roman" w:hAnsi="Times New Roman"/>
          <w:b w:val="0"/>
          <w:i w:val="0"/>
          <w:sz w:val="21"/>
        </w:rPr>
        <w:t>D. gas, xăng, nhựa đường, dầu diesel, dầu hỏa.</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p>
    <w:p>
      <w:pPr>
        <w:spacing w:before="20" w:after="20" w:line="276" w:lineRule="auto"/>
        <w:ind w:left="340"/>
      </w:pPr>
      <w:r>
        <w:rPr>
          <w:rFonts w:ascii="Times New Roman" w:hAnsi="Times New Roman"/>
          <w:b w:val="0"/>
          <w:i w:val="0"/>
          <w:sz w:val="20"/>
        </w:rPr>
        <w:t>Thứ tự nhiệt độ sôi tăng dần theo chiều tăng số nguyên tử carbon và khối lượng phân tử: Khí gas &lt; Xăng &lt; Dầu hỏa &lt; Dầu diesel &lt; Dầu mazut (nhựa đường).</w:t>
      </w:r>
    </w:p>
    <w:p>
      <w:pPr>
        <w:keepNext/>
        <w:spacing w:before="60" w:after="20" w:line="276" w:lineRule="auto"/>
      </w:pPr>
      <w:r>
        <w:rPr>
          <w:rFonts w:ascii="Times New Roman" w:hAnsi="Times New Roman"/>
          <w:b/>
          <w:i w:val="0"/>
          <w:color w:val="C62828"/>
          <w:sz w:val="21"/>
        </w:rPr>
        <w:t>Câu 15.</w:t>
      </w:r>
      <w:r>
        <w:rPr>
          <w:rFonts w:ascii="Times New Roman" w:hAnsi="Times New Roman"/>
          <w:b w:val="0"/>
          <w:i w:val="0"/>
          <w:sz w:val="21"/>
        </w:rPr>
        <w:t xml:space="preserve"> Tính chất vật lí của ethylic alcohol là</w:t>
      </w:r>
    </w:p>
    <w:p>
      <w:pPr>
        <w:spacing w:before="20" w:after="20"/>
        <w:ind w:left="283"/>
      </w:pPr>
      <w:r>
        <w:rPr>
          <w:rFonts w:ascii="Times New Roman" w:hAnsi="Times New Roman"/>
          <w:b/>
          <w:i w:val="0"/>
          <w:color w:val="C62828"/>
          <w:sz w:val="21"/>
        </w:rPr>
        <w:t>A. chất lỏng không màu, nhẹ hơn nước, tan vô hạn trong nước, hòa tan được nhiều chất như iodine, benzene.</w:t>
      </w:r>
    </w:p>
    <w:p>
      <w:pPr>
        <w:spacing w:before="20" w:after="20"/>
        <w:ind w:left="283"/>
      </w:pPr>
      <w:r>
        <w:rPr>
          <w:rFonts w:ascii="Times New Roman" w:hAnsi="Times New Roman"/>
          <w:b w:val="0"/>
          <w:i w:val="0"/>
          <w:sz w:val="21"/>
        </w:rPr>
        <w:t>B. chất lỏng màu hồng, nhẹ hơn nước, tan vô hạn trong nước, hòa tan được nhiều chất như: iodine,...</w:t>
      </w:r>
    </w:p>
    <w:p>
      <w:pPr>
        <w:spacing w:before="20" w:after="20"/>
        <w:ind w:left="283"/>
      </w:pPr>
      <w:r>
        <w:rPr>
          <w:rFonts w:ascii="Times New Roman" w:hAnsi="Times New Roman"/>
          <w:b w:val="0"/>
          <w:i w:val="0"/>
          <w:sz w:val="21"/>
        </w:rPr>
        <w:t>C. chất lỏng không màu, không tan trong nước, hòa tan được nhiều chất như: iodine, benzene,...</w:t>
      </w:r>
    </w:p>
    <w:p>
      <w:pPr>
        <w:spacing w:before="20" w:after="20"/>
        <w:ind w:left="283"/>
      </w:pPr>
      <w:r>
        <w:rPr>
          <w:rFonts w:ascii="Times New Roman" w:hAnsi="Times New Roman"/>
          <w:b w:val="0"/>
          <w:i w:val="0"/>
          <w:sz w:val="21"/>
        </w:rPr>
        <w:t>D. chất lỏng không màu, nặng hơn nước, tan vô hạn trong nước, hòa tan được nhiều chất: iodine, benzene.</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A</w:t>
      </w:r>
    </w:p>
    <w:p>
      <w:pPr>
        <w:spacing w:before="20" w:after="20" w:line="276" w:lineRule="auto"/>
        <w:ind w:left="340"/>
      </w:pPr>
      <w:r>
        <w:rPr>
          <w:rFonts w:ascii="Times New Roman" w:hAnsi="Times New Roman"/>
          <w:b w:val="0"/>
          <w:i w:val="0"/>
          <w:sz w:val="20"/>
        </w:rPr>
        <w:t>Ethylic alcohol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là chất lỏng không màu, mùi thơm đặc trưng, vị cay, nhẹ hơn nước (D = 0,789 g/cm</w:t>
      </w:r>
      <w:r>
        <w:rPr>
          <w:rFonts w:ascii="Times New Roman" w:hAnsi="Times New Roman"/>
          <w:b w:val="0"/>
          <w:i w:val="0"/>
          <w:sz w:val="20"/>
          <w:vertAlign w:val="superscript"/>
        </w:rPr>
        <w:t>3</w:t>
      </w:r>
      <w:r>
        <w:rPr>
          <w:rFonts w:ascii="Times New Roman" w:hAnsi="Times New Roman"/>
          <w:b w:val="0"/>
          <w:i w:val="0"/>
          <w:sz w:val="20"/>
        </w:rPr>
        <w:t>), tan vô hạn trong nước và hòa tan tốt nhiều chất hữu cơ khác.</w:t>
      </w:r>
    </w:p>
    <w:p>
      <w:pPr>
        <w:keepNext/>
        <w:spacing w:before="60" w:after="20" w:line="276" w:lineRule="auto"/>
      </w:pPr>
      <w:r>
        <w:rPr>
          <w:rFonts w:ascii="Times New Roman" w:hAnsi="Times New Roman"/>
          <w:b/>
          <w:i w:val="0"/>
          <w:color w:val="C62828"/>
          <w:sz w:val="21"/>
        </w:rPr>
        <w:t>Câu 16.</w:t>
      </w:r>
      <w:r>
        <w:rPr>
          <w:rFonts w:ascii="Times New Roman" w:hAnsi="Times New Roman"/>
          <w:b w:val="0"/>
          <w:i w:val="0"/>
          <w:sz w:val="21"/>
        </w:rPr>
        <w:t xml:space="preserve"> Hãy cho biết dựa vào tính chất vật lí nào để làm cơ sở pha loãng ethylic alcohol thành dung dịch ethylic alcohol 45°.</w:t>
      </w:r>
    </w:p>
    <w:p>
      <w:pPr>
        <w:spacing w:before="20" w:after="20"/>
        <w:ind w:left="283"/>
      </w:pPr>
      <w:r>
        <w:rPr>
          <w:rFonts w:ascii="Times New Roman" w:hAnsi="Times New Roman"/>
          <w:b/>
          <w:i w:val="0"/>
          <w:color w:val="C62828"/>
          <w:sz w:val="21"/>
        </w:rPr>
        <w:t>A. Tính tan vô hạn của ethylic alcohol trong nước.</w:t>
      </w:r>
    </w:p>
    <w:p>
      <w:pPr>
        <w:spacing w:before="20" w:after="20"/>
        <w:ind w:left="283"/>
      </w:pPr>
      <w:r>
        <w:rPr>
          <w:rFonts w:ascii="Times New Roman" w:hAnsi="Times New Roman"/>
          <w:b w:val="0"/>
          <w:i w:val="0"/>
          <w:sz w:val="21"/>
        </w:rPr>
        <w:t>B. Tính nhẹ hơn nước của ethylic alcohol.</w:t>
      </w:r>
    </w:p>
    <w:p>
      <w:pPr>
        <w:spacing w:before="20" w:after="20"/>
        <w:ind w:left="283"/>
      </w:pPr>
      <w:r>
        <w:rPr>
          <w:rFonts w:ascii="Times New Roman" w:hAnsi="Times New Roman"/>
          <w:b w:val="0"/>
          <w:i w:val="0"/>
          <w:sz w:val="21"/>
        </w:rPr>
        <w:t>C. Nhiệt độ sôi của ethylic alcohol thấp hơn nước.</w:t>
      </w:r>
    </w:p>
    <w:p>
      <w:pPr>
        <w:spacing w:before="20" w:after="20"/>
        <w:ind w:left="283"/>
      </w:pPr>
      <w:r>
        <w:rPr>
          <w:rFonts w:ascii="Times New Roman" w:hAnsi="Times New Roman"/>
          <w:b w:val="0"/>
          <w:i w:val="0"/>
          <w:sz w:val="21"/>
        </w:rPr>
        <w:t>D. Cả A, B, C đều đúng.</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A</w:t>
      </w:r>
    </w:p>
    <w:p>
      <w:pPr>
        <w:spacing w:before="20" w:after="20" w:line="276" w:lineRule="auto"/>
        <w:ind w:left="340"/>
      </w:pPr>
      <w:r>
        <w:rPr>
          <w:rFonts w:ascii="Times New Roman" w:hAnsi="Times New Roman"/>
          <w:b w:val="0"/>
          <w:i w:val="0"/>
          <w:sz w:val="20"/>
        </w:rPr>
        <w:t>Nhờ tính tan vô hạn trong nước của ethylic alcohol, ta có thể trộn cồn với nước theo bất kì tỉ lệ thể tích nào để thu được dung dịch cồn có nồng độ (độ cồn) mong muốn.</w:t>
      </w:r>
    </w:p>
    <w:p>
      <w:pPr>
        <w:keepNext/>
        <w:spacing w:before="60" w:after="20" w:line="276" w:lineRule="auto"/>
      </w:pPr>
      <w:r>
        <w:rPr>
          <w:rFonts w:ascii="Times New Roman" w:hAnsi="Times New Roman"/>
          <w:b/>
          <w:i w:val="0"/>
          <w:color w:val="C62828"/>
          <w:sz w:val="21"/>
        </w:rPr>
        <w:t>Câu 17.</w:t>
      </w:r>
      <w:r>
        <w:rPr>
          <w:rFonts w:ascii="Times New Roman" w:hAnsi="Times New Roman"/>
          <w:b w:val="0"/>
          <w:i w:val="0"/>
          <w:sz w:val="21"/>
        </w:rPr>
        <w:t xml:space="preserve"> Công thức cấu tạo thu gọn của ethylic alcohol là</w:t>
      </w:r>
    </w:p>
    <w:p>
      <w:pPr>
        <w:tabs>
          <w:tab w:pos="283" w:val="left"/>
          <w:tab w:pos="5216" w:val="left"/>
        </w:tabs>
        <w:spacing w:before="20" w:after="20"/>
      </w:pPr>
      <w:r>
        <w:tab/>
      </w:r>
      <w:r>
        <w:rPr>
          <w:rFonts w:ascii="Times New Roman" w:hAnsi="Times New Roman"/>
          <w:b w:val="0"/>
          <w:i w:val="0"/>
          <w:sz w:val="21"/>
        </w:rPr>
        <w:t>A. CH</w:t>
      </w:r>
      <w:r>
        <w:rPr>
          <w:rFonts w:ascii="Times New Roman" w:hAnsi="Times New Roman"/>
          <w:b w:val="0"/>
          <w:i w:val="0"/>
          <w:sz w:val="21"/>
          <w:vertAlign w:val="subscript"/>
        </w:rPr>
        <w:t>2</w:t>
      </w:r>
      <w:r>
        <w:rPr>
          <w:rFonts w:ascii="Times New Roman" w:hAnsi="Times New Roman"/>
          <w:b w:val="0"/>
          <w:i w:val="0"/>
          <w:sz w:val="21"/>
        </w:rPr>
        <w:t xml:space="preserve"> – CH</w:t>
      </w:r>
      <w:r>
        <w:rPr>
          <w:rFonts w:ascii="Times New Roman" w:hAnsi="Times New Roman"/>
          <w:b w:val="0"/>
          <w:i w:val="0"/>
          <w:sz w:val="21"/>
          <w:vertAlign w:val="subscript"/>
        </w:rPr>
        <w:t>3</w:t>
      </w:r>
      <w:r>
        <w:rPr>
          <w:rFonts w:ascii="Times New Roman" w:hAnsi="Times New Roman"/>
          <w:b w:val="0"/>
          <w:i w:val="0"/>
          <w:sz w:val="21"/>
        </w:rPr>
        <w:t xml:space="preserve"> – OH.</w:t>
      </w:r>
      <w:r>
        <w:tab/>
      </w:r>
      <w:r>
        <w:rPr>
          <w:rFonts w:ascii="Times New Roman" w:hAnsi="Times New Roman"/>
          <w:b w:val="0"/>
          <w:i w:val="0"/>
          <w:sz w:val="21"/>
        </w:rPr>
        <w:t>B. CH</w:t>
      </w:r>
      <w:r>
        <w:rPr>
          <w:rFonts w:ascii="Times New Roman" w:hAnsi="Times New Roman"/>
          <w:b w:val="0"/>
          <w:i w:val="0"/>
          <w:sz w:val="21"/>
          <w:vertAlign w:val="subscript"/>
        </w:rPr>
        <w:t>3</w:t>
      </w:r>
      <w:r>
        <w:rPr>
          <w:rFonts w:ascii="Times New Roman" w:hAnsi="Times New Roman"/>
          <w:b w:val="0"/>
          <w:i w:val="0"/>
          <w:sz w:val="21"/>
        </w:rPr>
        <w:t xml:space="preserve"> – O – CH</w:t>
      </w:r>
      <w:r>
        <w:rPr>
          <w:rFonts w:ascii="Times New Roman" w:hAnsi="Times New Roman"/>
          <w:b w:val="0"/>
          <w:i w:val="0"/>
          <w:sz w:val="21"/>
          <w:vertAlign w:val="subscript"/>
        </w:rPr>
        <w:t>3</w:t>
      </w:r>
      <w:r>
        <w:rPr>
          <w:rFonts w:ascii="Times New Roman" w:hAnsi="Times New Roman"/>
          <w:b w:val="0"/>
          <w:i w:val="0"/>
          <w:sz w:val="21"/>
        </w:rPr>
        <w:t>.</w:t>
      </w:r>
    </w:p>
    <w:p>
      <w:pPr>
        <w:tabs>
          <w:tab w:pos="283" w:val="left"/>
          <w:tab w:pos="5216" w:val="left"/>
        </w:tabs>
        <w:spacing w:before="20" w:after="20"/>
      </w:pPr>
      <w:r>
        <w:tab/>
      </w:r>
      <w:r>
        <w:rPr>
          <w:rFonts w:ascii="Times New Roman" w:hAnsi="Times New Roman"/>
          <w:b w:val="0"/>
          <w:i w:val="0"/>
          <w:sz w:val="21"/>
        </w:rPr>
        <w:t>C. CH</w:t>
      </w:r>
      <w:r>
        <w:rPr>
          <w:rFonts w:ascii="Times New Roman" w:hAnsi="Times New Roman"/>
          <w:b w:val="0"/>
          <w:i w:val="0"/>
          <w:sz w:val="21"/>
          <w:vertAlign w:val="subscript"/>
        </w:rPr>
        <w:t>2</w:t>
      </w:r>
      <w:r>
        <w:rPr>
          <w:rFonts w:ascii="Times New Roman" w:hAnsi="Times New Roman"/>
          <w:b w:val="0"/>
          <w:i w:val="0"/>
          <w:sz w:val="21"/>
        </w:rPr>
        <w:t xml:space="preserve"> – CH</w:t>
      </w:r>
      <w:r>
        <w:rPr>
          <w:rFonts w:ascii="Times New Roman" w:hAnsi="Times New Roman"/>
          <w:b w:val="0"/>
          <w:i w:val="0"/>
          <w:sz w:val="21"/>
          <w:vertAlign w:val="subscript"/>
        </w:rPr>
        <w:t>2</w:t>
      </w:r>
      <w:r>
        <w:rPr>
          <w:rFonts w:ascii="Times New Roman" w:hAnsi="Times New Roman"/>
          <w:b w:val="0"/>
          <w:i w:val="0"/>
          <w:sz w:val="21"/>
        </w:rPr>
        <w:t xml:space="preserve"> – OH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color w:val="C62828"/>
          <w:sz w:val="21"/>
        </w:rPr>
        <w:t>D. CH~3~ – CH~2~ – OH.</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D</w:t>
      </w:r>
    </w:p>
    <w:p>
      <w:pPr>
        <w:spacing w:before="20" w:after="20" w:line="276" w:lineRule="auto"/>
        <w:ind w:left="340"/>
      </w:pPr>
      <w:r>
        <w:rPr>
          <w:rFonts w:ascii="Times New Roman" w:hAnsi="Times New Roman"/>
          <w:b w:val="0"/>
          <w:i w:val="0"/>
          <w:sz w:val="20"/>
        </w:rPr>
        <w:t>Công thức cấu tạo thu gọn của ethylic alcohol là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 (hoặc viết gọn là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Nhóm –O–CH</w:t>
      </w:r>
      <w:r>
        <w:rPr>
          <w:rFonts w:ascii="Times New Roman" w:hAnsi="Times New Roman"/>
          <w:b w:val="0"/>
          <w:i w:val="0"/>
          <w:sz w:val="20"/>
          <w:vertAlign w:val="subscript"/>
        </w:rPr>
        <w:t>3</w:t>
      </w:r>
      <w:r>
        <w:rPr>
          <w:rFonts w:ascii="Times New Roman" w:hAnsi="Times New Roman"/>
          <w:b w:val="0"/>
          <w:i w:val="0"/>
          <w:sz w:val="20"/>
        </w:rPr>
        <w:t xml:space="preserve"> là của dimethyl ether.</w:t>
      </w:r>
    </w:p>
    <w:p>
      <w:pPr>
        <w:keepNext/>
        <w:spacing w:before="60" w:after="20" w:line="276" w:lineRule="auto"/>
      </w:pPr>
      <w:r>
        <w:rPr>
          <w:rFonts w:ascii="Times New Roman" w:hAnsi="Times New Roman"/>
          <w:b/>
          <w:i w:val="0"/>
          <w:color w:val="C62828"/>
          <w:sz w:val="21"/>
        </w:rPr>
        <w:t>Câu 18.</w:t>
      </w:r>
      <w:r>
        <w:rPr>
          <w:rFonts w:ascii="Times New Roman" w:hAnsi="Times New Roman"/>
          <w:b w:val="0"/>
          <w:i w:val="0"/>
          <w:sz w:val="21"/>
        </w:rPr>
        <w:t xml:space="preserve"> Trong phân tử ethylic alcohol, nhóm nào gây nên tính chất đặc trưng của nó?</w:t>
      </w:r>
    </w:p>
    <w:p>
      <w:pPr>
        <w:tabs>
          <w:tab w:pos="283" w:val="left"/>
          <w:tab w:pos="5216" w:val="left"/>
        </w:tabs>
        <w:spacing w:before="20" w:after="20"/>
      </w:pPr>
      <w:r>
        <w:tab/>
      </w:r>
      <w:r>
        <w:rPr>
          <w:rFonts w:ascii="Times New Roman" w:hAnsi="Times New Roman"/>
          <w:b w:val="0"/>
          <w:i w:val="0"/>
          <w:sz w:val="21"/>
        </w:rPr>
        <w:t>A. Nhóm – CH</w:t>
      </w:r>
      <w:r>
        <w:rPr>
          <w:rFonts w:ascii="Times New Roman" w:hAnsi="Times New Roman"/>
          <w:b w:val="0"/>
          <w:i w:val="0"/>
          <w:sz w:val="21"/>
          <w:vertAlign w:val="subscript"/>
        </w:rPr>
        <w:t>3</w:t>
      </w:r>
      <w:r>
        <w:tab/>
      </w:r>
      <w:r>
        <w:rPr>
          <w:rFonts w:ascii="Times New Roman" w:hAnsi="Times New Roman"/>
          <w:b w:val="0"/>
          <w:i w:val="0"/>
          <w:sz w:val="21"/>
        </w:rPr>
        <w:t>B. Nhóm CH</w:t>
      </w:r>
      <w:r>
        <w:rPr>
          <w:rFonts w:ascii="Times New Roman" w:hAnsi="Times New Roman"/>
          <w:b w:val="0"/>
          <w:i w:val="0"/>
          <w:sz w:val="21"/>
          <w:vertAlign w:val="subscript"/>
        </w:rPr>
        <w:t>3</w:t>
      </w:r>
      <w:r>
        <w:rPr>
          <w:rFonts w:ascii="Times New Roman" w:hAnsi="Times New Roman"/>
          <w:b w:val="0"/>
          <w:i w:val="0"/>
          <w:sz w:val="21"/>
        </w:rPr>
        <w:t xml:space="preserve"> – CH</w:t>
      </w:r>
      <w:r>
        <w:rPr>
          <w:rFonts w:ascii="Times New Roman" w:hAnsi="Times New Roman"/>
          <w:b w:val="0"/>
          <w:i w:val="0"/>
          <w:sz w:val="21"/>
          <w:vertAlign w:val="subscript"/>
        </w:rPr>
        <w:t>2</w:t>
      </w:r>
      <w:r>
        <w:rPr>
          <w:rFonts w:ascii="Times New Roman" w:hAnsi="Times New Roman"/>
          <w:b w:val="0"/>
          <w:i w:val="0"/>
          <w:sz w:val="21"/>
        </w:rPr>
        <w:t xml:space="preserve"> -</w:t>
      </w:r>
    </w:p>
    <w:p>
      <w:pPr>
        <w:tabs>
          <w:tab w:pos="283" w:val="left"/>
          <w:tab w:pos="5216" w:val="left"/>
        </w:tabs>
        <w:spacing w:before="20" w:after="20"/>
      </w:pPr>
      <w:r>
        <w:tab/>
      </w:r>
      <w:r>
        <w:rPr>
          <w:rFonts w:ascii="Times New Roman" w:hAnsi="Times New Roman"/>
          <w:b/>
          <w:i w:val="0"/>
          <w:color w:val="C62828"/>
          <w:sz w:val="21"/>
        </w:rPr>
        <w:t>C. Nhóm – OH</w:t>
      </w:r>
      <w:r>
        <w:tab/>
      </w:r>
      <w:r>
        <w:rPr>
          <w:rFonts w:ascii="Times New Roman" w:hAnsi="Times New Roman"/>
          <w:b w:val="0"/>
          <w:i w:val="0"/>
          <w:sz w:val="21"/>
        </w:rPr>
        <w:t>D. Cả phân tử</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p>
    <w:p>
      <w:pPr>
        <w:spacing w:before="20" w:after="20" w:line="276" w:lineRule="auto"/>
        <w:ind w:left="340"/>
      </w:pPr>
      <w:r>
        <w:rPr>
          <w:rFonts w:ascii="Times New Roman" w:hAnsi="Times New Roman"/>
          <w:b w:val="0"/>
          <w:i w:val="0"/>
          <w:sz w:val="20"/>
        </w:rPr>
        <w:t>Nhóm hydroxy (–OH) gắn vào nguyên tử carbon no là nhóm định chức quy định các tính chất hóa học đặc trưng của phân tử alcohol.</w:t>
      </w:r>
    </w:p>
    <w:p>
      <w:pPr>
        <w:keepNext/>
        <w:spacing w:before="60" w:after="20" w:line="276" w:lineRule="auto"/>
      </w:pPr>
      <w:r>
        <w:rPr>
          <w:rFonts w:ascii="Times New Roman" w:hAnsi="Times New Roman"/>
          <w:b/>
          <w:i w:val="0"/>
          <w:color w:val="C62828"/>
          <w:sz w:val="21"/>
        </w:rPr>
        <w:t>Câu 19.</w:t>
      </w:r>
      <w:r>
        <w:rPr>
          <w:rFonts w:ascii="Times New Roman" w:hAnsi="Times New Roman"/>
          <w:b w:val="0"/>
          <w:i w:val="0"/>
          <w:sz w:val="21"/>
        </w:rPr>
        <w:t xml:space="preserve"> Cồn có tác dụng diệt khuẩn tốt nên thường dùng để khử khuẩn. Hãy cho biết ý nghĩa của kí hiệu "cồn 70°".</w:t>
      </w:r>
    </w:p>
    <w:p>
      <w:pPr>
        <w:spacing w:before="20" w:after="20"/>
        <w:ind w:left="283"/>
      </w:pPr>
      <w:r>
        <w:rPr>
          <w:rFonts w:ascii="Times New Roman" w:hAnsi="Times New Roman"/>
          <w:b w:val="0"/>
          <w:i w:val="0"/>
          <w:sz w:val="21"/>
        </w:rPr>
        <w:t>A. Cồn diệt được 70% các loại vi khuẩn</w:t>
      </w:r>
    </w:p>
    <w:p>
      <w:pPr>
        <w:spacing w:before="20" w:after="20"/>
        <w:ind w:left="283"/>
      </w:pPr>
      <w:r>
        <w:rPr>
          <w:rFonts w:ascii="Times New Roman" w:hAnsi="Times New Roman"/>
          <w:b w:val="0"/>
          <w:i w:val="0"/>
          <w:sz w:val="21"/>
        </w:rPr>
        <w:t>B. Có 70 mL ethylic alcohol nguyên chất trong 30 mL dung dịch</w:t>
      </w:r>
    </w:p>
    <w:p>
      <w:pPr>
        <w:spacing w:before="20" w:after="20"/>
        <w:ind w:left="283"/>
      </w:pPr>
      <w:r>
        <w:rPr>
          <w:rFonts w:ascii="Times New Roman" w:hAnsi="Times New Roman"/>
          <w:b/>
          <w:i w:val="0"/>
          <w:color w:val="C62828"/>
          <w:sz w:val="21"/>
        </w:rPr>
        <w:t>C. Ở 20°C, có 70 mL ethylic alcohol nguyên chất có trong 100 mL dung dịch</w:t>
      </w:r>
    </w:p>
    <w:p>
      <w:pPr>
        <w:spacing w:before="20" w:after="20"/>
        <w:ind w:left="283"/>
      </w:pPr>
      <w:r>
        <w:rPr>
          <w:rFonts w:ascii="Times New Roman" w:hAnsi="Times New Roman"/>
          <w:b w:val="0"/>
          <w:i w:val="0"/>
          <w:sz w:val="21"/>
        </w:rPr>
        <w:t>D. Cồn có thể diệt khuẩn ở 70°C</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p>
    <w:p>
      <w:pPr>
        <w:spacing w:before="20" w:after="20" w:line="276" w:lineRule="auto"/>
        <w:ind w:left="340"/>
      </w:pPr>
      <w:r>
        <w:rPr>
          <w:rFonts w:ascii="Times New Roman" w:hAnsi="Times New Roman"/>
          <w:b w:val="0"/>
          <w:i w:val="0"/>
          <w:sz w:val="20"/>
        </w:rPr>
        <w:t>Độ cồn là số mililít ethylic alcohol nguyên chất có trong 100 mililít dung dịch cồn ở 20°C. Kí hiệu "cồn 70°" nghĩa là trong 100 mL dung dịch có chứa 70 mL ethylic alcohol nguyên chất.</w:t>
      </w:r>
    </w:p>
    <w:p>
      <w:pPr>
        <w:keepNext/>
        <w:spacing w:before="60" w:after="20" w:line="276" w:lineRule="auto"/>
      </w:pPr>
      <w:r>
        <w:rPr>
          <w:rFonts w:ascii="Times New Roman" w:hAnsi="Times New Roman"/>
          <w:b/>
          <w:i w:val="0"/>
          <w:color w:val="C62828"/>
          <w:sz w:val="21"/>
        </w:rPr>
        <w:t>Câu 20.</w:t>
      </w:r>
      <w:r>
        <w:rPr>
          <w:rFonts w:ascii="Times New Roman" w:hAnsi="Times New Roman"/>
          <w:b w:val="0"/>
          <w:i w:val="0"/>
          <w:sz w:val="21"/>
        </w:rPr>
        <w:t xml:space="preserve"> Ethylic alcohol dễ cháy nên cần lưu ý gì khi sử dụng ethylic alcohol?</w:t>
      </w:r>
    </w:p>
    <w:p>
      <w:pPr>
        <w:spacing w:before="20" w:after="20"/>
        <w:ind w:left="283"/>
      </w:pPr>
      <w:r>
        <w:rPr>
          <w:rFonts w:ascii="Times New Roman" w:hAnsi="Times New Roman"/>
          <w:b w:val="0"/>
          <w:i w:val="0"/>
          <w:sz w:val="21"/>
        </w:rPr>
        <w:t>A. Không dùng diêm, bật lửa đốt trực tiếp</w:t>
      </w:r>
    </w:p>
    <w:p>
      <w:pPr>
        <w:spacing w:before="20" w:after="20"/>
        <w:ind w:left="283"/>
      </w:pPr>
      <w:r>
        <w:rPr>
          <w:rFonts w:ascii="Times New Roman" w:hAnsi="Times New Roman"/>
          <w:b w:val="0"/>
          <w:i w:val="0"/>
          <w:sz w:val="21"/>
        </w:rPr>
        <w:t>B. Bảo quản ở nơi thông thoáng</w:t>
      </w:r>
    </w:p>
    <w:p>
      <w:pPr>
        <w:spacing w:before="20" w:after="20"/>
        <w:ind w:left="283"/>
      </w:pPr>
      <w:r>
        <w:rPr>
          <w:rFonts w:ascii="Times New Roman" w:hAnsi="Times New Roman"/>
          <w:b w:val="0"/>
          <w:i w:val="0"/>
          <w:sz w:val="21"/>
        </w:rPr>
        <w:t>C. Bảo quản nơi tránh xa nguồn nhiệt</w:t>
      </w:r>
    </w:p>
    <w:p>
      <w:pPr>
        <w:spacing w:before="20" w:after="20"/>
        <w:ind w:left="283"/>
      </w:pPr>
      <w:r>
        <w:rPr>
          <w:rFonts w:ascii="Times New Roman" w:hAnsi="Times New Roman"/>
          <w:b/>
          <w:i w:val="0"/>
          <w:color w:val="C62828"/>
          <w:sz w:val="21"/>
        </w:rPr>
        <w:t>D. Cả A, B, C đều đúng</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D</w:t>
      </w:r>
    </w:p>
    <w:p>
      <w:pPr>
        <w:spacing w:before="20" w:after="20" w:line="276" w:lineRule="auto"/>
        <w:ind w:left="340"/>
      </w:pPr>
      <w:r>
        <w:rPr>
          <w:rFonts w:ascii="Times New Roman" w:hAnsi="Times New Roman"/>
          <w:b w:val="0"/>
          <w:i w:val="0"/>
          <w:sz w:val="20"/>
        </w:rPr>
        <w:t>Để đảm bảo an toàn phòng chống cháy nổ khi dùng cồn: cần bảo quản nơi thoáng khí, đậy chặt nắp, để xa các nguồn nhiệt, nguồn điện và tuyệt đối không châm lửa trực tiếp vào chai/bình chứa cồn.</w:t>
      </w:r>
    </w:p>
    <w:p>
      <w:pPr>
        <w:keepNext/>
        <w:spacing w:before="60" w:after="20" w:line="276" w:lineRule="auto"/>
      </w:pPr>
      <w:r>
        <w:rPr>
          <w:rFonts w:ascii="Times New Roman" w:hAnsi="Times New Roman"/>
          <w:b/>
          <w:i w:val="0"/>
          <w:color w:val="C62828"/>
          <w:sz w:val="21"/>
        </w:rPr>
        <w:t>Câu 21.</w:t>
      </w:r>
      <w:r>
        <w:rPr>
          <w:rFonts w:ascii="Times New Roman" w:hAnsi="Times New Roman"/>
          <w:b w:val="0"/>
          <w:i w:val="0"/>
          <w:sz w:val="21"/>
        </w:rPr>
        <w:t xml:space="preserve"> Công thức phân tử của acetic acid là:</w:t>
      </w:r>
    </w:p>
    <w:p>
      <w:pPr>
        <w:tabs>
          <w:tab w:pos="283" w:val="left"/>
          <w:tab w:pos="2721" w:val="left"/>
          <w:tab w:pos="5216" w:val="left"/>
          <w:tab w:pos="7710" w:val="left"/>
        </w:tabs>
        <w:spacing w:before="20" w:after="40"/>
      </w:pPr>
      <w:r>
        <w:tab/>
      </w:r>
      <w:r>
        <w:rPr>
          <w:rFonts w:ascii="Times New Roman" w:hAnsi="Times New Roman"/>
          <w:b/>
          <w:i w:val="0"/>
          <w:color w:val="C62828"/>
          <w:sz w:val="21"/>
        </w:rPr>
        <w:t>A. C~2~H~4~O~2~</w:t>
      </w:r>
      <w:r>
        <w:tab/>
      </w:r>
      <w:r>
        <w:rPr>
          <w:rFonts w:ascii="Times New Roman" w:hAnsi="Times New Roman"/>
          <w:b w:val="0"/>
          <w:i w:val="0"/>
          <w:sz w:val="21"/>
        </w:rPr>
        <w:t>B.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w:t>
      </w:r>
      <w:r>
        <w:tab/>
      </w:r>
      <w:r>
        <w:rPr>
          <w:rFonts w:ascii="Times New Roman" w:hAnsi="Times New Roman"/>
          <w:b w:val="0"/>
          <w:i w:val="0"/>
          <w:sz w:val="21"/>
        </w:rPr>
        <w:t>C.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tab/>
      </w:r>
      <w:r>
        <w:rPr>
          <w:rFonts w:ascii="Times New Roman" w:hAnsi="Times New Roman"/>
          <w:b w:val="0"/>
          <w:i w:val="0"/>
          <w:sz w:val="21"/>
        </w:rPr>
        <w:t>D.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A</w:t>
      </w:r>
    </w:p>
    <w:p>
      <w:pPr>
        <w:spacing w:before="20" w:after="20" w:line="276" w:lineRule="auto"/>
        <w:ind w:left="340"/>
      </w:pPr>
      <w:r>
        <w:rPr>
          <w:rFonts w:ascii="Times New Roman" w:hAnsi="Times New Roman"/>
          <w:b w:val="0"/>
          <w:i w:val="0"/>
          <w:sz w:val="20"/>
        </w:rPr>
        <w:t>Acetic acid có công thức cấu tạo là CH</w:t>
      </w:r>
      <w:r>
        <w:rPr>
          <w:rFonts w:ascii="Times New Roman" w:hAnsi="Times New Roman"/>
          <w:b w:val="0"/>
          <w:i w:val="0"/>
          <w:sz w:val="20"/>
          <w:vertAlign w:val="subscript"/>
        </w:rPr>
        <w:t>3</w:t>
      </w:r>
      <w:r>
        <w:rPr>
          <w:rFonts w:ascii="Times New Roman" w:hAnsi="Times New Roman"/>
          <w:b w:val="0"/>
          <w:i w:val="0"/>
          <w:sz w:val="20"/>
        </w:rPr>
        <w:t>COOH, gồm 2 nguyên tử C, 4 nguyên tử H và 2 nguyên tử O. Do đó công thức phân tử là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w:t>
      </w:r>
    </w:p>
    <w:p>
      <w:pPr>
        <w:keepNext/>
        <w:spacing w:before="60" w:after="20" w:line="276" w:lineRule="auto"/>
      </w:pPr>
      <w:r>
        <w:rPr>
          <w:rFonts w:ascii="Times New Roman" w:hAnsi="Times New Roman"/>
          <w:b/>
          <w:i w:val="0"/>
          <w:color w:val="C62828"/>
          <w:sz w:val="21"/>
        </w:rPr>
        <w:t>Câu 22.</w:t>
      </w:r>
      <w:r>
        <w:rPr>
          <w:rFonts w:ascii="Times New Roman" w:hAnsi="Times New Roman"/>
          <w:b w:val="0"/>
          <w:i w:val="0"/>
          <w:sz w:val="21"/>
        </w:rPr>
        <w:t xml:space="preserve"> Đặc điểm nào sau đây không phải là tính chất vật lý của acetic acid</w:t>
      </w:r>
    </w:p>
    <w:p>
      <w:pPr>
        <w:tabs>
          <w:tab w:pos="283" w:val="left"/>
          <w:tab w:pos="5216" w:val="left"/>
        </w:tabs>
        <w:spacing w:before="20" w:after="20"/>
      </w:pPr>
      <w:r>
        <w:tab/>
      </w:r>
      <w:r>
        <w:rPr>
          <w:rFonts w:ascii="Times New Roman" w:hAnsi="Times New Roman"/>
          <w:b w:val="0"/>
          <w:i w:val="0"/>
          <w:sz w:val="21"/>
        </w:rPr>
        <w:t>A. tan vô hạn trong nước</w:t>
      </w:r>
      <w:r>
        <w:tab/>
      </w:r>
      <w:r>
        <w:rPr>
          <w:rFonts w:ascii="Times New Roman" w:hAnsi="Times New Roman"/>
          <w:b w:val="0"/>
          <w:i w:val="0"/>
          <w:sz w:val="21"/>
        </w:rPr>
        <w:t>B. nặng hơn nước (ở 25°C)</w:t>
      </w:r>
    </w:p>
    <w:p>
      <w:pPr>
        <w:tabs>
          <w:tab w:pos="283" w:val="left"/>
          <w:tab w:pos="5216" w:val="left"/>
        </w:tabs>
        <w:spacing w:before="20" w:after="20"/>
      </w:pPr>
      <w:r>
        <w:tab/>
      </w:r>
      <w:r>
        <w:rPr>
          <w:rFonts w:ascii="Times New Roman" w:hAnsi="Times New Roman"/>
          <w:b w:val="0"/>
          <w:i w:val="0"/>
          <w:sz w:val="21"/>
        </w:rPr>
        <w:t>C. chất lỏng không màu</w:t>
      </w:r>
      <w:r>
        <w:tab/>
      </w:r>
      <w:r>
        <w:rPr>
          <w:rFonts w:ascii="Times New Roman" w:hAnsi="Times New Roman"/>
          <w:b/>
          <w:i w:val="0"/>
          <w:color w:val="C62828"/>
          <w:sz w:val="21"/>
        </w:rPr>
        <w:t>D. có vị ngọt</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D</w:t>
      </w:r>
    </w:p>
    <w:p>
      <w:pPr>
        <w:spacing w:before="20" w:after="20" w:line="276" w:lineRule="auto"/>
        <w:ind w:left="340"/>
      </w:pPr>
      <w:r>
        <w:rPr>
          <w:rFonts w:ascii="Times New Roman" w:hAnsi="Times New Roman"/>
          <w:b w:val="0"/>
          <w:i w:val="0"/>
          <w:sz w:val="20"/>
        </w:rPr>
        <w:t>Acetic acid là chất lỏng không màu, có vị chua gắt đặc trưng của giấm ăn, tan vô hạn trong nước và hơi nặng hơn nước (khối lượng riêng D = 1,05 g/cm</w:t>
      </w:r>
      <w:r>
        <w:rPr>
          <w:rFonts w:ascii="Times New Roman" w:hAnsi="Times New Roman"/>
          <w:b w:val="0"/>
          <w:i w:val="0"/>
          <w:sz w:val="20"/>
          <w:vertAlign w:val="superscript"/>
        </w:rPr>
        <w:t>3</w:t>
      </w:r>
      <w:r>
        <w:rPr>
          <w:rFonts w:ascii="Times New Roman" w:hAnsi="Times New Roman"/>
          <w:b w:val="0"/>
          <w:i w:val="0"/>
          <w:sz w:val="20"/>
        </w:rPr>
        <w:t xml:space="preserve"> ở 25°C). Acetic acid không có vị ngọt.</w:t>
      </w:r>
    </w:p>
    <w:p>
      <w:pPr>
        <w:keepNext/>
        <w:spacing w:before="60" w:after="20" w:line="276" w:lineRule="auto"/>
      </w:pPr>
      <w:r>
        <w:rPr>
          <w:rFonts w:ascii="Times New Roman" w:hAnsi="Times New Roman"/>
          <w:b/>
          <w:i w:val="0"/>
          <w:color w:val="C62828"/>
          <w:sz w:val="21"/>
        </w:rPr>
        <w:t>Câu 23.</w:t>
      </w:r>
      <w:r>
        <w:rPr>
          <w:rFonts w:ascii="Times New Roman" w:hAnsi="Times New Roman"/>
          <w:b w:val="0"/>
          <w:i w:val="0"/>
          <w:sz w:val="21"/>
        </w:rPr>
        <w:t xml:space="preserve"> Nhỏ vài giọt dung dịch acetic acid vào mẩu quỳ tím, hiện tượng quan sát được là</w:t>
      </w:r>
    </w:p>
    <w:p>
      <w:pPr>
        <w:tabs>
          <w:tab w:pos="283" w:val="left"/>
          <w:tab w:pos="5216" w:val="left"/>
        </w:tabs>
        <w:spacing w:before="20" w:after="20"/>
      </w:pPr>
      <w:r>
        <w:tab/>
      </w:r>
      <w:r>
        <w:rPr>
          <w:rFonts w:ascii="Times New Roman" w:hAnsi="Times New Roman"/>
          <w:b w:val="0"/>
          <w:i w:val="0"/>
          <w:sz w:val="21"/>
        </w:rPr>
        <w:t>A. quỳ tím hóa xanh</w:t>
      </w:r>
      <w:r>
        <w:tab/>
      </w:r>
      <w:r>
        <w:rPr>
          <w:rFonts w:ascii="Times New Roman" w:hAnsi="Times New Roman"/>
          <w:b w:val="0"/>
          <w:i w:val="0"/>
          <w:sz w:val="21"/>
        </w:rPr>
        <w:t>B. quỳ tím mất màu</w:t>
      </w:r>
    </w:p>
    <w:p>
      <w:pPr>
        <w:tabs>
          <w:tab w:pos="283" w:val="left"/>
          <w:tab w:pos="5216" w:val="left"/>
        </w:tabs>
        <w:spacing w:before="20" w:after="20"/>
      </w:pPr>
      <w:r>
        <w:tab/>
      </w:r>
      <w:r>
        <w:rPr>
          <w:rFonts w:ascii="Times New Roman" w:hAnsi="Times New Roman"/>
          <w:b/>
          <w:i w:val="0"/>
          <w:color w:val="C62828"/>
          <w:sz w:val="21"/>
        </w:rPr>
        <w:t>C. quỳ tím hóa đỏ</w:t>
      </w:r>
      <w:r>
        <w:tab/>
      </w:r>
      <w:r>
        <w:rPr>
          <w:rFonts w:ascii="Times New Roman" w:hAnsi="Times New Roman"/>
          <w:b w:val="0"/>
          <w:i w:val="0"/>
          <w:sz w:val="21"/>
        </w:rPr>
        <w:t>D. quỳ tím không đổi màu</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p>
    <w:p>
      <w:pPr>
        <w:spacing w:before="20" w:after="20" w:line="276" w:lineRule="auto"/>
        <w:ind w:left="340"/>
      </w:pPr>
      <w:r>
        <w:rPr>
          <w:rFonts w:ascii="Times New Roman" w:hAnsi="Times New Roman"/>
          <w:b w:val="0"/>
          <w:i w:val="0"/>
          <w:sz w:val="20"/>
        </w:rPr>
        <w:t>Acetic acid là một acid hữu cơ, trong dung dịch phân li tạo ion H</w:t>
      </w:r>
      <w:r>
        <w:rPr>
          <w:rFonts w:ascii="Times New Roman" w:hAnsi="Times New Roman"/>
          <w:b w:val="0"/>
          <w:i w:val="0"/>
          <w:sz w:val="20"/>
          <w:vertAlign w:val="superscript"/>
        </w:rPr>
        <w:t>+</w:t>
      </w:r>
      <w:r>
        <w:rPr>
          <w:rFonts w:ascii="Times New Roman" w:hAnsi="Times New Roman"/>
          <w:b w:val="0"/>
          <w:i w:val="0"/>
          <w:sz w:val="20"/>
        </w:rPr>
        <w:t xml:space="preserve"> làm giấy quỳ tím hóa đỏ (hoặc chuyển sang màu hồng đậm).</w:t>
      </w:r>
    </w:p>
    <w:p>
      <w:pPr>
        <w:keepNext/>
        <w:spacing w:before="60" w:after="20" w:line="276" w:lineRule="auto"/>
      </w:pPr>
      <w:r>
        <w:rPr>
          <w:rFonts w:ascii="Times New Roman" w:hAnsi="Times New Roman"/>
          <w:b/>
          <w:i w:val="0"/>
          <w:color w:val="C62828"/>
          <w:sz w:val="21"/>
        </w:rPr>
        <w:t>Câu 24.</w:t>
      </w:r>
      <w:r>
        <w:rPr>
          <w:rFonts w:ascii="Times New Roman" w:hAnsi="Times New Roman"/>
          <w:b w:val="0"/>
          <w:i w:val="0"/>
          <w:sz w:val="21"/>
        </w:rPr>
        <w:t xml:space="preserve"> Sản phẩm của phản ứng ester hóa giữa acetic acid và ethylic alcohol là</w:t>
      </w:r>
    </w:p>
    <w:p>
      <w:pPr>
        <w:tabs>
          <w:tab w:pos="283" w:val="left"/>
          <w:tab w:pos="5216" w:val="left"/>
        </w:tabs>
        <w:spacing w:before="20" w:after="20"/>
      </w:pPr>
      <w:r>
        <w:tab/>
      </w:r>
      <w:r>
        <w:rPr>
          <w:rFonts w:ascii="Times New Roman" w:hAnsi="Times New Roman"/>
          <w:b w:val="0"/>
          <w:i w:val="0"/>
          <w:sz w:val="21"/>
        </w:rPr>
        <w:t>A.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COOH</w:t>
      </w:r>
      <w:r>
        <w:tab/>
      </w:r>
      <w:r>
        <w:rPr>
          <w:rFonts w:ascii="Times New Roman" w:hAnsi="Times New Roman"/>
          <w:b w:val="0"/>
          <w:i w:val="0"/>
          <w:sz w:val="21"/>
        </w:rPr>
        <w:t>B.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COOCH</w:t>
      </w:r>
      <w:r>
        <w:rPr>
          <w:rFonts w:ascii="Times New Roman" w:hAnsi="Times New Roman"/>
          <w:b w:val="0"/>
          <w:i w:val="0"/>
          <w:sz w:val="21"/>
          <w:vertAlign w:val="subscript"/>
        </w:rPr>
        <w:t>3</w:t>
      </w:r>
    </w:p>
    <w:p>
      <w:pPr>
        <w:tabs>
          <w:tab w:pos="283" w:val="left"/>
          <w:tab w:pos="5216" w:val="left"/>
        </w:tabs>
        <w:spacing w:before="20" w:after="20"/>
      </w:pPr>
      <w:r>
        <w:tab/>
      </w:r>
      <w:r>
        <w:rPr>
          <w:rFonts w:ascii="Times New Roman" w:hAnsi="Times New Roman"/>
          <w:b w:val="0"/>
          <w:i w:val="0"/>
          <w:sz w:val="21"/>
        </w:rPr>
        <w:t>C. CH</w:t>
      </w:r>
      <w:r>
        <w:rPr>
          <w:rFonts w:ascii="Times New Roman" w:hAnsi="Times New Roman"/>
          <w:b w:val="0"/>
          <w:i w:val="0"/>
          <w:sz w:val="21"/>
          <w:vertAlign w:val="subscript"/>
        </w:rPr>
        <w:t>3</w:t>
      </w:r>
      <w:r>
        <w:rPr>
          <w:rFonts w:ascii="Times New Roman" w:hAnsi="Times New Roman"/>
          <w:b w:val="0"/>
          <w:i w:val="0"/>
          <w:sz w:val="21"/>
        </w:rPr>
        <w:t>COOC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7</w:t>
      </w:r>
      <w:r>
        <w:tab/>
      </w:r>
      <w:r>
        <w:rPr>
          <w:rFonts w:ascii="Times New Roman" w:hAnsi="Times New Roman"/>
          <w:b/>
          <w:i w:val="0"/>
          <w:color w:val="C62828"/>
          <w:sz w:val="21"/>
        </w:rPr>
        <w:t>D. CH~3~COOC~2~H~5~</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D</w:t>
      </w:r>
    </w:p>
    <w:p>
      <w:pPr>
        <w:spacing w:before="20" w:after="20" w:line="276" w:lineRule="auto"/>
        <w:ind w:left="340"/>
      </w:pPr>
      <w:r>
        <w:rPr>
          <w:rFonts w:ascii="Times New Roman" w:hAnsi="Times New Roman"/>
          <w:b w:val="0"/>
          <w:i w:val="0"/>
          <w:sz w:val="20"/>
        </w:rPr>
        <w:t>Phương trình phản ứng ester hóa:</w:t>
      </w:r>
    </w:p>
    <w:p>
      <w:pPr>
        <w:spacing w:before="20" w:after="20" w:line="276" w:lineRule="auto"/>
        <w:ind w:left="340"/>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COOH +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đặc, t°)  CH</w:t>
      </w:r>
      <w:r>
        <w:rPr>
          <w:rFonts w:ascii="Times New Roman" w:hAnsi="Times New Roman"/>
          <w:b w:val="0"/>
          <w:i w:val="0"/>
          <w:sz w:val="20"/>
          <w:vertAlign w:val="subscript"/>
        </w:rPr>
        <w:t>3</w:t>
      </w:r>
      <w:r>
        <w:rPr>
          <w:rFonts w:ascii="Times New Roman" w:hAnsi="Times New Roman"/>
          <w:b w:val="0"/>
          <w:i w:val="0"/>
          <w:sz w:val="20"/>
        </w:rPr>
        <w:t>COOC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line="276" w:lineRule="auto"/>
        <w:ind w:left="340"/>
      </w:pPr>
      <w:r>
        <w:rPr>
          <w:rFonts w:ascii="Times New Roman" w:hAnsi="Times New Roman"/>
          <w:b w:val="0"/>
          <w:i w:val="0"/>
          <w:sz w:val="20"/>
        </w:rPr>
        <w:t>Sản phẩm thu được là ethyl acetate (CH</w:t>
      </w:r>
      <w:r>
        <w:rPr>
          <w:rFonts w:ascii="Times New Roman" w:hAnsi="Times New Roman"/>
          <w:b w:val="0"/>
          <w:i w:val="0"/>
          <w:sz w:val="20"/>
          <w:vertAlign w:val="subscript"/>
        </w:rPr>
        <w:t>3</w:t>
      </w:r>
      <w:r>
        <w:rPr>
          <w:rFonts w:ascii="Times New Roman" w:hAnsi="Times New Roman"/>
          <w:b w:val="0"/>
          <w:i w:val="0"/>
          <w:sz w:val="20"/>
        </w:rPr>
        <w:t>COOC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có mùi thơm hoa quả đặc trưng.</w:t>
      </w:r>
    </w:p>
    <w:p>
      <w:pPr>
        <w:keepNext/>
        <w:spacing w:before="140" w:after="40"/>
      </w:pPr>
      <w:r>
        <w:rPr>
          <w:rFonts w:ascii="Times New Roman" w:hAnsi="Times New Roman"/>
          <w:b/>
          <w:i w:val="0"/>
          <w:color w:val="2E7D32"/>
          <w:sz w:val="21"/>
        </w:rPr>
        <w:t>Phần 2: Trắc nghiệm đúng sai (Hóa học - 4 câu)</w:t>
      </w:r>
    </w:p>
    <w:p>
      <w:pPr>
        <w:keepNext/>
        <w:spacing w:before="80" w:after="40" w:line="276" w:lineRule="auto"/>
      </w:pPr>
      <w:r>
        <w:rPr>
          <w:rFonts w:ascii="Times New Roman" w:hAnsi="Times New Roman"/>
          <w:b/>
          <w:i w:val="0"/>
          <w:color w:val="C62828"/>
          <w:sz w:val="21"/>
        </w:rPr>
        <w:t>Câu 1.</w:t>
      </w:r>
      <w:r>
        <w:rPr>
          <w:rFonts w:ascii="Times New Roman" w:hAnsi="Times New Roman"/>
          <w:b w:val="0"/>
          <w:i w:val="0"/>
          <w:sz w:val="21"/>
        </w:rPr>
        <w:t xml:space="preserve"> Cho các phát biểu sau về đặc điểm cấu tạo của HCHC:</w:t>
      </w:r>
    </w:p>
    <w:p>
      <w:pPr>
        <w:spacing w:before="20" w:after="20" w:line="276" w:lineRule="auto"/>
        <w:ind w:left="283"/>
      </w:pPr>
      <w:r>
        <w:rPr>
          <w:rFonts w:ascii="Times New Roman" w:hAnsi="Times New Roman"/>
          <w:b/>
          <w:i w:val="0"/>
          <w:sz w:val="21"/>
        </w:rPr>
        <w:t xml:space="preserve">a) </w:t>
      </w:r>
      <w:r>
        <w:rPr>
          <w:rFonts w:ascii="Times New Roman" w:hAnsi="Times New Roman"/>
          <w:b/>
          <w:i w:val="0"/>
          <w:color w:val="C62828"/>
          <w:sz w:val="21"/>
        </w:rPr>
        <w:t xml:space="preserve">[ĐÚNG] </w:t>
      </w:r>
      <w:r>
        <w:rPr>
          <w:rFonts w:ascii="Times New Roman" w:hAnsi="Times New Roman"/>
          <w:b w:val="0"/>
          <w:i w:val="0"/>
          <w:sz w:val="21"/>
        </w:rPr>
        <w:t>Trong các hợp chất hữu cơ, carbon luôn có hóa trị IV, hydrogen có hóa trị I, oxygen có hóa trị II.</w:t>
      </w:r>
    </w:p>
    <w:p>
      <w:pPr>
        <w:spacing w:before="20" w:after="20" w:line="276" w:lineRule="auto"/>
        <w:ind w:left="283"/>
      </w:pPr>
      <w:r>
        <w:rPr>
          <w:rFonts w:ascii="Times New Roman" w:hAnsi="Times New Roman"/>
          <w:b/>
          <w:i w:val="0"/>
          <w:sz w:val="21"/>
        </w:rPr>
        <w:t xml:space="preserve">b) </w:t>
      </w:r>
      <w:r>
        <w:rPr>
          <w:rFonts w:ascii="Times New Roman" w:hAnsi="Times New Roman"/>
          <w:b/>
          <w:i w:val="0"/>
          <w:color w:val="C62828"/>
          <w:sz w:val="21"/>
        </w:rPr>
        <w:t xml:space="preserve">[ĐÚNG] </w:t>
      </w:r>
      <w:r>
        <w:rPr>
          <w:rFonts w:ascii="Times New Roman" w:hAnsi="Times New Roman"/>
          <w:b w:val="0"/>
          <w:i w:val="0"/>
          <w:sz w:val="21"/>
        </w:rPr>
        <w:t>Những nguyên tử carbon trong phân tử hợp chất hữu cơ có thể liên kết trực tiếp với nhau tạo thành mạch carbon.</w:t>
      </w:r>
    </w:p>
    <w:p>
      <w:pPr>
        <w:spacing w:before="20" w:after="20" w:line="276" w:lineRule="auto"/>
        <w:ind w:left="283"/>
      </w:pPr>
      <w:r>
        <w:rPr>
          <w:rFonts w:ascii="Times New Roman" w:hAnsi="Times New Roman"/>
          <w:b/>
          <w:i w:val="0"/>
          <w:sz w:val="21"/>
        </w:rPr>
        <w:t xml:space="preserve">c) </w:t>
      </w:r>
      <w:r>
        <w:rPr>
          <w:rFonts w:ascii="Times New Roman" w:hAnsi="Times New Roman"/>
          <w:b/>
          <w:i w:val="0"/>
          <w:color w:val="00695C"/>
          <w:sz w:val="21"/>
        </w:rPr>
        <w:t xml:space="preserve">[SAI] </w:t>
      </w:r>
      <w:r>
        <w:rPr>
          <w:rFonts w:ascii="Times New Roman" w:hAnsi="Times New Roman"/>
          <w:b w:val="0"/>
          <w:i w:val="0"/>
          <w:sz w:val="21"/>
        </w:rPr>
        <w:t>Tính chất của HCHC chỉ phụ thuộc vào thành phần nguyên tố và số lượng nguyên tử.</w:t>
      </w:r>
    </w:p>
    <w:p>
      <w:pPr>
        <w:spacing w:before="20" w:after="20" w:line="276" w:lineRule="auto"/>
        <w:ind w:left="283"/>
      </w:pPr>
      <w:r>
        <w:rPr>
          <w:rFonts w:ascii="Times New Roman" w:hAnsi="Times New Roman"/>
          <w:b/>
          <w:i w:val="0"/>
          <w:sz w:val="21"/>
        </w:rPr>
        <w:t xml:space="preserve">d) </w:t>
      </w:r>
      <w:r>
        <w:rPr>
          <w:rFonts w:ascii="Times New Roman" w:hAnsi="Times New Roman"/>
          <w:b/>
          <w:i w:val="0"/>
          <w:color w:val="00695C"/>
          <w:sz w:val="21"/>
        </w:rPr>
        <w:t xml:space="preserve">[SAI] </w:t>
      </w:r>
      <w:r>
        <w:rPr>
          <w:rFonts w:ascii="Times New Roman" w:hAnsi="Times New Roman"/>
          <w:b w:val="0"/>
          <w:i w:val="0"/>
          <w:sz w:val="21"/>
        </w:rPr>
        <w:t>Có 2 loại mạch carbon: mạch hở phân nhánh, mạch hở không phân nhánh.</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Ý a: Đúng. Theo thuyết cấu tạo hóa học, carbon luôn có hóa trị IV, hydrogen hóa trị I, oxygen hóa trị II.</w:t>
      </w:r>
    </w:p>
    <w:p>
      <w:pPr>
        <w:spacing w:before="20" w:after="20" w:line="276" w:lineRule="auto"/>
        <w:ind w:left="340"/>
      </w:pPr>
      <w:r>
        <w:rPr>
          <w:rFonts w:ascii="Times New Roman" w:hAnsi="Times New Roman"/>
          <w:b w:val="0"/>
          <w:i w:val="0"/>
          <w:sz w:val="20"/>
        </w:rPr>
        <w:t>- Ý b: Đúng. Các nguyên tử carbon có khả năng liên kết trực tiếp với nhau để hình thành các loại mạch carbon.</w:t>
      </w:r>
    </w:p>
    <w:p>
      <w:pPr>
        <w:spacing w:before="20" w:after="20" w:line="276" w:lineRule="auto"/>
        <w:ind w:left="340"/>
      </w:pPr>
      <w:r>
        <w:rPr>
          <w:rFonts w:ascii="Times New Roman" w:hAnsi="Times New Roman"/>
          <w:b w:val="0"/>
          <w:i w:val="0"/>
          <w:sz w:val="20"/>
        </w:rPr>
        <w:t>- Ý c: Sai. Tính chất của hợp chất hữu cơ phụ thuộc rất lớn vào trật tự liên kết và cấu trúc phân tử (hiện tượng đồng phân).</w:t>
      </w:r>
    </w:p>
    <w:p>
      <w:pPr>
        <w:spacing w:before="20" w:after="20" w:line="276" w:lineRule="auto"/>
        <w:ind w:left="340"/>
      </w:pPr>
      <w:r>
        <w:rPr>
          <w:rFonts w:ascii="Times New Roman" w:hAnsi="Times New Roman"/>
          <w:b w:val="0"/>
          <w:i w:val="0"/>
          <w:sz w:val="20"/>
        </w:rPr>
        <w:t>- Ý d: Sai. Có 3 loại mạch carbon cơ bản: mạch hở không phân nhánh, mạch hở phân nhánh và mạch vòng.</w:t>
      </w:r>
    </w:p>
    <w:p>
      <w:pPr>
        <w:keepNext/>
        <w:spacing w:before="80" w:after="40" w:line="276" w:lineRule="auto"/>
      </w:pPr>
      <w:r>
        <w:rPr>
          <w:rFonts w:ascii="Times New Roman" w:hAnsi="Times New Roman"/>
          <w:b/>
          <w:i w:val="0"/>
          <w:color w:val="C62828"/>
          <w:sz w:val="21"/>
        </w:rPr>
        <w:t>Câu 2.</w:t>
      </w:r>
      <w:r>
        <w:rPr>
          <w:rFonts w:ascii="Times New Roman" w:hAnsi="Times New Roman"/>
          <w:b w:val="0"/>
          <w:i w:val="0"/>
          <w:sz w:val="21"/>
        </w:rPr>
        <w:t xml:space="preserve"> Methane là thành phần chính của khí thiên nhiên và được sử dụng làm nhiên liệu:</w:t>
      </w:r>
    </w:p>
    <w:p>
      <w:pPr>
        <w:spacing w:before="20" w:after="20" w:line="276" w:lineRule="auto"/>
        <w:ind w:left="283"/>
      </w:pPr>
      <w:r>
        <w:rPr>
          <w:rFonts w:ascii="Times New Roman" w:hAnsi="Times New Roman"/>
          <w:b/>
          <w:i w:val="0"/>
          <w:sz w:val="21"/>
        </w:rPr>
        <w:t xml:space="preserve">a) </w:t>
      </w:r>
      <w:r>
        <w:rPr>
          <w:rFonts w:ascii="Times New Roman" w:hAnsi="Times New Roman"/>
          <w:b/>
          <w:i w:val="0"/>
          <w:color w:val="00695C"/>
          <w:sz w:val="21"/>
        </w:rPr>
        <w:t xml:space="preserve">[SAI] </w:t>
      </w:r>
      <w:r>
        <w:rPr>
          <w:rFonts w:ascii="Times New Roman" w:hAnsi="Times New Roman"/>
          <w:b w:val="0"/>
          <w:i w:val="0"/>
          <w:sz w:val="21"/>
        </w:rPr>
        <w:t>Methane có CTPT là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w:t>
      </w:r>
    </w:p>
    <w:p>
      <w:pPr>
        <w:spacing w:before="20" w:after="20" w:line="276" w:lineRule="auto"/>
        <w:ind w:left="283"/>
      </w:pPr>
      <w:r>
        <w:rPr>
          <w:rFonts w:ascii="Times New Roman" w:hAnsi="Times New Roman"/>
          <w:b/>
          <w:i w:val="0"/>
          <w:sz w:val="21"/>
        </w:rPr>
        <w:t xml:space="preserve">b) </w:t>
      </w:r>
      <w:r>
        <w:rPr>
          <w:rFonts w:ascii="Times New Roman" w:hAnsi="Times New Roman"/>
          <w:b/>
          <w:i w:val="0"/>
          <w:color w:val="C62828"/>
          <w:sz w:val="21"/>
        </w:rPr>
        <w:t xml:space="preserve">[ĐÚNG] </w:t>
      </w:r>
      <w:r>
        <w:rPr>
          <w:rFonts w:ascii="Times New Roman" w:hAnsi="Times New Roman"/>
          <w:b w:val="0"/>
          <w:i w:val="0"/>
          <w:sz w:val="21"/>
        </w:rPr>
        <w:t>Phản ứng cháy hoàn toàn của methane tạo ra carbon dioxide và hơi nước.</w:t>
      </w:r>
    </w:p>
    <w:p>
      <w:pPr>
        <w:spacing w:before="20" w:after="20" w:line="276" w:lineRule="auto"/>
        <w:ind w:left="283"/>
      </w:pPr>
      <w:r>
        <w:rPr>
          <w:rFonts w:ascii="Times New Roman" w:hAnsi="Times New Roman"/>
          <w:b/>
          <w:i w:val="0"/>
          <w:sz w:val="21"/>
        </w:rPr>
        <w:t xml:space="preserve">c) </w:t>
      </w:r>
      <w:r>
        <w:rPr>
          <w:rFonts w:ascii="Times New Roman" w:hAnsi="Times New Roman"/>
          <w:b/>
          <w:i w:val="0"/>
          <w:color w:val="00695C"/>
          <w:sz w:val="21"/>
        </w:rPr>
        <w:t xml:space="preserve">[SAI] </w:t>
      </w:r>
      <w:r>
        <w:rPr>
          <w:rFonts w:ascii="Times New Roman" w:hAnsi="Times New Roman"/>
          <w:b w:val="0"/>
          <w:i w:val="0"/>
          <w:sz w:val="21"/>
        </w:rPr>
        <w:t>Khi đốt cháy hoàn toàn 1 mol methane, cần vừa đủ 1 mol oxygen.</w:t>
      </w:r>
    </w:p>
    <w:p>
      <w:pPr>
        <w:spacing w:before="20" w:after="20" w:line="276" w:lineRule="auto"/>
        <w:ind w:left="283"/>
      </w:pPr>
      <w:r>
        <w:rPr>
          <w:rFonts w:ascii="Times New Roman" w:hAnsi="Times New Roman"/>
          <w:b/>
          <w:i w:val="0"/>
          <w:sz w:val="21"/>
        </w:rPr>
        <w:t xml:space="preserve">d) </w:t>
      </w:r>
      <w:r>
        <w:rPr>
          <w:rFonts w:ascii="Times New Roman" w:hAnsi="Times New Roman"/>
          <w:b/>
          <w:i w:val="0"/>
          <w:color w:val="C62828"/>
          <w:sz w:val="21"/>
        </w:rPr>
        <w:t xml:space="preserve">[ĐÚNG] </w:t>
      </w:r>
      <w:r>
        <w:rPr>
          <w:rFonts w:ascii="Times New Roman" w:hAnsi="Times New Roman"/>
          <w:b w:val="0"/>
          <w:i w:val="0"/>
          <w:sz w:val="21"/>
        </w:rPr>
        <w:t>Khi thiếu oxygen, methane cháy không hoàn toàn, tạo ra carbon monoxide hoặc muội than.</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Ý a: Sai. Methane có công thức phân tử là CH</w:t>
      </w:r>
      <w:r>
        <w:rPr>
          <w:rFonts w:ascii="Times New Roman" w:hAnsi="Times New Roman"/>
          <w:b w:val="0"/>
          <w:i w:val="0"/>
          <w:sz w:val="20"/>
          <w:vertAlign w:val="subscript"/>
        </w:rPr>
        <w:t>4</w:t>
      </w:r>
      <w:r>
        <w:rPr>
          <w:rFonts w:ascii="Times New Roman" w:hAnsi="Times New Roman"/>
          <w:b w:val="0"/>
          <w:i w:val="0"/>
          <w:sz w:val="20"/>
        </w:rPr>
        <w:t xml:space="preserve">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 xml:space="preserve"> là ethane).</w:t>
      </w:r>
    </w:p>
    <w:p>
      <w:pPr>
        <w:spacing w:before="20" w:after="20" w:line="276" w:lineRule="auto"/>
        <w:ind w:left="340"/>
      </w:pPr>
      <w:r>
        <w:rPr>
          <w:rFonts w:ascii="Times New Roman" w:hAnsi="Times New Roman"/>
          <w:b w:val="0"/>
          <w:i w:val="0"/>
          <w:sz w:val="20"/>
        </w:rPr>
        <w:t>- Ý b: Đúng. PTHH: CH</w:t>
      </w:r>
      <w:r>
        <w:rPr>
          <w:rFonts w:ascii="Times New Roman" w:hAnsi="Times New Roman"/>
          <w:b w:val="0"/>
          <w:i w:val="0"/>
          <w:sz w:val="20"/>
          <w:vertAlign w:val="subscript"/>
        </w:rPr>
        <w:t>4</w:t>
      </w:r>
      <w:r>
        <w:rPr>
          <w:rFonts w:ascii="Times New Roman" w:hAnsi="Times New Roman"/>
          <w:b w:val="0"/>
          <w:i w:val="0"/>
          <w:sz w:val="20"/>
        </w:rPr>
        <w:t xml:space="preserve"> + 2O</w:t>
      </w:r>
      <w:r>
        <w:rPr>
          <w:rFonts w:ascii="Times New Roman" w:hAnsi="Times New Roman"/>
          <w:b w:val="0"/>
          <w:i w:val="0"/>
          <w:sz w:val="20"/>
          <w:vertAlign w:val="subscript"/>
        </w:rPr>
        <w:t>2</w:t>
      </w:r>
      <w:r>
        <w:rPr>
          <w:rFonts w:ascii="Times New Roman" w:hAnsi="Times New Roman"/>
          <w:b w:val="0"/>
          <w:i w:val="0"/>
          <w:sz w:val="20"/>
        </w:rPr>
        <w:t xml:space="preserve">  → (t°)  CO</w:t>
      </w:r>
      <w:r>
        <w:rPr>
          <w:rFonts w:ascii="Times New Roman" w:hAnsi="Times New Roman"/>
          <w:b w:val="0"/>
          <w:i w:val="0"/>
          <w:sz w:val="20"/>
          <w:vertAlign w:val="subscript"/>
        </w:rPr>
        <w:t>2</w:t>
      </w:r>
      <w:r>
        <w:rPr>
          <w:rFonts w:ascii="Times New Roman" w:hAnsi="Times New Roman"/>
          <w:b w:val="0"/>
          <w:i w:val="0"/>
          <w:sz w:val="20"/>
        </w:rPr>
        <w:t xml:space="preserve"> + 2H</w:t>
      </w:r>
      <w:r>
        <w:rPr>
          <w:rFonts w:ascii="Times New Roman" w:hAnsi="Times New Roman"/>
          <w:b w:val="0"/>
          <w:i w:val="0"/>
          <w:sz w:val="20"/>
          <w:vertAlign w:val="subscript"/>
        </w:rPr>
        <w:t>2</w:t>
      </w:r>
      <w:r>
        <w:rPr>
          <w:rFonts w:ascii="Times New Roman" w:hAnsi="Times New Roman"/>
          <w:b w:val="0"/>
          <w:i w:val="0"/>
          <w:sz w:val="20"/>
        </w:rPr>
        <w:t>O.</w:t>
      </w:r>
    </w:p>
    <w:p>
      <w:pPr>
        <w:spacing w:before="20" w:after="20" w:line="276" w:lineRule="auto"/>
        <w:ind w:left="340"/>
      </w:pPr>
      <w:r>
        <w:rPr>
          <w:rFonts w:ascii="Times New Roman" w:hAnsi="Times New Roman"/>
          <w:b w:val="0"/>
          <w:i w:val="0"/>
          <w:sz w:val="20"/>
        </w:rPr>
        <w:t>- Ý c: Sai. Theo phương trình phản ứng cháy, 1 mol CH</w:t>
      </w:r>
      <w:r>
        <w:rPr>
          <w:rFonts w:ascii="Times New Roman" w:hAnsi="Times New Roman"/>
          <w:b w:val="0"/>
          <w:i w:val="0"/>
          <w:sz w:val="20"/>
          <w:vertAlign w:val="subscript"/>
        </w:rPr>
        <w:t>4</w:t>
      </w:r>
      <w:r>
        <w:rPr>
          <w:rFonts w:ascii="Times New Roman" w:hAnsi="Times New Roman"/>
          <w:b w:val="0"/>
          <w:i w:val="0"/>
          <w:sz w:val="20"/>
        </w:rPr>
        <w:t xml:space="preserve"> phản ứng vừa đủ với 2 mol O</w:t>
      </w:r>
      <w:r>
        <w:rPr>
          <w:rFonts w:ascii="Times New Roman" w:hAnsi="Times New Roman"/>
          <w:b w:val="0"/>
          <w:i w:val="0"/>
          <w:sz w:val="20"/>
          <w:vertAlign w:val="subscript"/>
        </w:rPr>
        <w:t>2</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Ý d: Đúng. Trong điều kiện thiếu O</w:t>
      </w:r>
      <w:r>
        <w:rPr>
          <w:rFonts w:ascii="Times New Roman" w:hAnsi="Times New Roman"/>
          <w:b w:val="0"/>
          <w:i w:val="0"/>
          <w:sz w:val="20"/>
          <w:vertAlign w:val="subscript"/>
        </w:rPr>
        <w:t>2</w:t>
      </w:r>
      <w:r>
        <w:rPr>
          <w:rFonts w:ascii="Times New Roman" w:hAnsi="Times New Roman"/>
          <w:b w:val="0"/>
          <w:i w:val="0"/>
          <w:sz w:val="20"/>
        </w:rPr>
        <w:t>, sản phẩm cháy có thể tạo khí độc CO hoặc carbon tự do (muội than C).</w:t>
      </w:r>
    </w:p>
    <w:p>
      <w:pPr>
        <w:keepNext/>
        <w:spacing w:before="80" w:after="40" w:line="276" w:lineRule="auto"/>
      </w:pPr>
      <w:r>
        <w:rPr>
          <w:rFonts w:ascii="Times New Roman" w:hAnsi="Times New Roman"/>
          <w:b/>
          <w:i w:val="0"/>
          <w:color w:val="C62828"/>
          <w:sz w:val="21"/>
        </w:rPr>
        <w:t>Câu 3.</w:t>
      </w:r>
      <w:r>
        <w:rPr>
          <w:rFonts w:ascii="Times New Roman" w:hAnsi="Times New Roman"/>
          <w:b w:val="0"/>
          <w:i w:val="0"/>
          <w:sz w:val="21"/>
        </w:rPr>
        <w:t xml:space="preserve"> Một học sinh dẫn khí ethylene qua dung dịch bromine. Sau một thời gian, màu của dung dịch nhạt dần rồi mất đi. Xét các phát biểu sau:</w:t>
      </w:r>
    </w:p>
    <w:p>
      <w:pPr>
        <w:spacing w:before="20" w:after="20" w:line="276" w:lineRule="auto"/>
        <w:ind w:left="283"/>
      </w:pPr>
      <w:r>
        <w:rPr>
          <w:rFonts w:ascii="Times New Roman" w:hAnsi="Times New Roman"/>
          <w:b/>
          <w:i w:val="0"/>
          <w:sz w:val="21"/>
        </w:rPr>
        <w:t xml:space="preserve">a) </w:t>
      </w:r>
      <w:r>
        <w:rPr>
          <w:rFonts w:ascii="Times New Roman" w:hAnsi="Times New Roman"/>
          <w:b/>
          <w:i w:val="0"/>
          <w:color w:val="C62828"/>
          <w:sz w:val="21"/>
        </w:rPr>
        <w:t xml:space="preserve">[ĐÚNG] </w:t>
      </w:r>
      <w:r>
        <w:rPr>
          <w:rFonts w:ascii="Times New Roman" w:hAnsi="Times New Roman"/>
          <w:b w:val="0"/>
          <w:i w:val="0"/>
          <w:sz w:val="21"/>
        </w:rPr>
        <w:t>Ethylene phản ứng với bromine theo phản ứng cộng.</w:t>
      </w:r>
    </w:p>
    <w:p>
      <w:pPr>
        <w:spacing w:before="20" w:after="20" w:line="276" w:lineRule="auto"/>
        <w:ind w:left="283"/>
      </w:pPr>
      <w:r>
        <w:rPr>
          <w:rFonts w:ascii="Times New Roman" w:hAnsi="Times New Roman"/>
          <w:b/>
          <w:i w:val="0"/>
          <w:sz w:val="21"/>
        </w:rPr>
        <w:t xml:space="preserve">b) </w:t>
      </w:r>
      <w:r>
        <w:rPr>
          <w:rFonts w:ascii="Times New Roman" w:hAnsi="Times New Roman"/>
          <w:b/>
          <w:i w:val="0"/>
          <w:color w:val="00695C"/>
          <w:sz w:val="21"/>
        </w:rPr>
        <w:t xml:space="preserve">[SAI] </w:t>
      </w:r>
      <w:r>
        <w:rPr>
          <w:rFonts w:ascii="Times New Roman" w:hAnsi="Times New Roman"/>
          <w:b w:val="0"/>
          <w:i w:val="0"/>
          <w:sz w:val="21"/>
        </w:rPr>
        <w:t>Hiện tượng dung dịch bromine mất màu có thể dùng để phân biệt ethylene và các alkene khác.</w:t>
      </w:r>
    </w:p>
    <w:p>
      <w:pPr>
        <w:spacing w:before="20" w:after="20" w:line="276" w:lineRule="auto"/>
        <w:ind w:left="283"/>
      </w:pPr>
      <w:r>
        <w:rPr>
          <w:rFonts w:ascii="Times New Roman" w:hAnsi="Times New Roman"/>
          <w:b/>
          <w:i w:val="0"/>
          <w:sz w:val="21"/>
        </w:rPr>
        <w:t xml:space="preserve">c) </w:t>
      </w:r>
      <w:r>
        <w:rPr>
          <w:rFonts w:ascii="Times New Roman" w:hAnsi="Times New Roman"/>
          <w:b/>
          <w:i w:val="0"/>
          <w:color w:val="C62828"/>
          <w:sz w:val="21"/>
        </w:rPr>
        <w:t xml:space="preserve">[ĐÚNG] </w:t>
      </w:r>
      <w:r>
        <w:rPr>
          <w:rFonts w:ascii="Times New Roman" w:hAnsi="Times New Roman"/>
          <w:b w:val="0"/>
          <w:i w:val="0"/>
          <w:sz w:val="21"/>
        </w:rPr>
        <w:t>Sản phẩm của phản ứng giữa ethylene và bromine là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Br</w:t>
      </w:r>
      <w:r>
        <w:rPr>
          <w:rFonts w:ascii="Times New Roman" w:hAnsi="Times New Roman"/>
          <w:b w:val="0"/>
          <w:i w:val="0"/>
          <w:sz w:val="21"/>
          <w:vertAlign w:val="subscript"/>
        </w:rPr>
        <w:t>2</w:t>
      </w:r>
      <w:r>
        <w:rPr>
          <w:rFonts w:ascii="Times New Roman" w:hAnsi="Times New Roman"/>
          <w:b w:val="0"/>
          <w:i w:val="0"/>
          <w:sz w:val="21"/>
        </w:rPr>
        <w:t>.</w:t>
      </w:r>
    </w:p>
    <w:p>
      <w:pPr>
        <w:spacing w:before="20" w:after="20" w:line="276" w:lineRule="auto"/>
        <w:ind w:left="283"/>
      </w:pPr>
      <w:r>
        <w:rPr>
          <w:rFonts w:ascii="Times New Roman" w:hAnsi="Times New Roman"/>
          <w:b/>
          <w:i w:val="0"/>
          <w:sz w:val="21"/>
        </w:rPr>
        <w:t xml:space="preserve">d) </w:t>
      </w:r>
      <w:r>
        <w:rPr>
          <w:rFonts w:ascii="Times New Roman" w:hAnsi="Times New Roman"/>
          <w:b/>
          <w:i w:val="0"/>
          <w:color w:val="00695C"/>
          <w:sz w:val="21"/>
        </w:rPr>
        <w:t xml:space="preserve">[SAI] </w:t>
      </w:r>
      <w:r>
        <w:rPr>
          <w:rFonts w:ascii="Times New Roman" w:hAnsi="Times New Roman"/>
          <w:b w:val="0"/>
          <w:i w:val="0"/>
          <w:sz w:val="21"/>
        </w:rPr>
        <w:t>Ethane cũng làm mất màu dung dịch bromine trong điều kiện thường tương tự ethylene.</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Ý a: Đúng. Liên kết kém bền trong liên kết đôi C=C bị phá vỡ để cộng nguyên tử bromine.</w:t>
      </w:r>
    </w:p>
    <w:p>
      <w:pPr>
        <w:spacing w:before="20" w:after="20" w:line="276" w:lineRule="auto"/>
        <w:ind w:left="340"/>
      </w:pPr>
      <w:r>
        <w:rPr>
          <w:rFonts w:ascii="Times New Roman" w:hAnsi="Times New Roman"/>
          <w:b w:val="0"/>
          <w:i w:val="0"/>
          <w:sz w:val="20"/>
        </w:rPr>
        <w:t>- Ý b: Sai. Các alkene khác cũng có liên kết đôi C=C nên đều làm mất màu dung dịch bromine, không dùng để phân biệt giữa các alkene với nhau.</w:t>
      </w:r>
    </w:p>
    <w:p>
      <w:pPr>
        <w:spacing w:before="20" w:after="20" w:line="276" w:lineRule="auto"/>
        <w:ind w:left="340"/>
      </w:pPr>
      <w:r>
        <w:rPr>
          <w:rFonts w:ascii="Times New Roman" w:hAnsi="Times New Roman"/>
          <w:b w:val="0"/>
          <w:i w:val="0"/>
          <w:sz w:val="20"/>
        </w:rPr>
        <w:t>- Ý c: Đúng. Phương trình: 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 xml:space="preserve"> + Br</w:t>
      </w:r>
      <w:r>
        <w:rPr>
          <w:rFonts w:ascii="Times New Roman" w:hAnsi="Times New Roman"/>
          <w:b w:val="0"/>
          <w:i w:val="0"/>
          <w:sz w:val="20"/>
          <w:vertAlign w:val="subscript"/>
        </w:rPr>
        <w:t>2</w:t>
      </w:r>
      <w:r>
        <w:rPr>
          <w:rFonts w:ascii="Times New Roman" w:hAnsi="Times New Roman"/>
          <w:b w:val="0"/>
          <w:i w:val="0"/>
          <w:sz w:val="20"/>
        </w:rPr>
        <w:t xml:space="preserve">  →  CH</w:t>
      </w:r>
      <w:r>
        <w:rPr>
          <w:rFonts w:ascii="Times New Roman" w:hAnsi="Times New Roman"/>
          <w:b w:val="0"/>
          <w:i w:val="0"/>
          <w:sz w:val="20"/>
          <w:vertAlign w:val="subscript"/>
        </w:rPr>
        <w:t>2</w:t>
      </w:r>
      <w:r>
        <w:rPr>
          <w:rFonts w:ascii="Times New Roman" w:hAnsi="Times New Roman"/>
          <w:b w:val="0"/>
          <w:i w:val="0"/>
          <w:sz w:val="20"/>
        </w:rPr>
        <w:t>Br–CH</w:t>
      </w:r>
      <w:r>
        <w:rPr>
          <w:rFonts w:ascii="Times New Roman" w:hAnsi="Times New Roman"/>
          <w:b w:val="0"/>
          <w:i w:val="0"/>
          <w:sz w:val="20"/>
          <w:vertAlign w:val="subscript"/>
        </w:rPr>
        <w:t>2</w:t>
      </w:r>
      <w:r>
        <w:rPr>
          <w:rFonts w:ascii="Times New Roman" w:hAnsi="Times New Roman"/>
          <w:b w:val="0"/>
          <w:i w:val="0"/>
          <w:sz w:val="20"/>
        </w:rPr>
        <w:t>Br (1,2-dibromoethane: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Br</w:t>
      </w:r>
      <w:r>
        <w:rPr>
          <w:rFonts w:ascii="Times New Roman" w:hAnsi="Times New Roman"/>
          <w:b w:val="0"/>
          <w:i w:val="0"/>
          <w:sz w:val="20"/>
          <w:vertAlign w:val="subscript"/>
        </w:rPr>
        <w:t>2</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Ý d: Sai. Ethane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 là alkane no, chỉ chứa liên kết đơn nên không phản ứng với dung dịch bromine ở điều kiện thường.</w:t>
      </w:r>
    </w:p>
    <w:p>
      <w:pPr>
        <w:keepNext/>
        <w:spacing w:before="80" w:after="40" w:line="276" w:lineRule="auto"/>
      </w:pPr>
      <w:r>
        <w:rPr>
          <w:rFonts w:ascii="Times New Roman" w:hAnsi="Times New Roman"/>
          <w:b/>
          <w:i w:val="0"/>
          <w:color w:val="C62828"/>
          <w:sz w:val="21"/>
        </w:rPr>
        <w:t>Câu 4.</w:t>
      </w:r>
      <w:r>
        <w:rPr>
          <w:rFonts w:ascii="Times New Roman" w:hAnsi="Times New Roman"/>
          <w:b w:val="0"/>
          <w:i w:val="0"/>
          <w:sz w:val="21"/>
        </w:rPr>
        <w:t xml:space="preserve"> Ethylic alcohol có nhiều ứng dụng trong đời sống và sản xuất. Tuy nhiên, ethylic alcohol cũng có những nguy cơ nhất định khi sử dụng không đúng cách:</w:t>
      </w:r>
    </w:p>
    <w:p>
      <w:pPr>
        <w:spacing w:before="20" w:after="20" w:line="276" w:lineRule="auto"/>
        <w:ind w:left="283"/>
      </w:pPr>
      <w:r>
        <w:rPr>
          <w:rFonts w:ascii="Times New Roman" w:hAnsi="Times New Roman"/>
          <w:b/>
          <w:i w:val="0"/>
          <w:sz w:val="21"/>
        </w:rPr>
        <w:t xml:space="preserve">a) </w:t>
      </w:r>
      <w:r>
        <w:rPr>
          <w:rFonts w:ascii="Times New Roman" w:hAnsi="Times New Roman"/>
          <w:b/>
          <w:i w:val="0"/>
          <w:color w:val="C62828"/>
          <w:sz w:val="21"/>
        </w:rPr>
        <w:t xml:space="preserve">[ĐÚNG] </w:t>
      </w:r>
      <w:r>
        <w:rPr>
          <w:rFonts w:ascii="Times New Roman" w:hAnsi="Times New Roman"/>
          <w:b w:val="0"/>
          <w:i w:val="0"/>
          <w:sz w:val="21"/>
        </w:rPr>
        <w:t>Ethanol có thể được dùng làm dung môi hòa tan một số chất hữu cơ.</w:t>
      </w:r>
    </w:p>
    <w:p>
      <w:pPr>
        <w:spacing w:before="20" w:after="20" w:line="276" w:lineRule="auto"/>
        <w:ind w:left="283"/>
      </w:pPr>
      <w:r>
        <w:rPr>
          <w:rFonts w:ascii="Times New Roman" w:hAnsi="Times New Roman"/>
          <w:b/>
          <w:i w:val="0"/>
          <w:sz w:val="21"/>
        </w:rPr>
        <w:t xml:space="preserve">b) </w:t>
      </w:r>
      <w:r>
        <w:rPr>
          <w:rFonts w:ascii="Times New Roman" w:hAnsi="Times New Roman"/>
          <w:b/>
          <w:i w:val="0"/>
          <w:color w:val="C62828"/>
          <w:sz w:val="21"/>
        </w:rPr>
        <w:t xml:space="preserve">[ĐÚNG] </w:t>
      </w:r>
      <w:r>
        <w:rPr>
          <w:rFonts w:ascii="Times New Roman" w:hAnsi="Times New Roman"/>
          <w:b w:val="0"/>
          <w:i w:val="0"/>
          <w:sz w:val="21"/>
        </w:rPr>
        <w:t>Ethanol dễ cháy nên cần bảo quản tránh xa nguồn lửa.</w:t>
      </w:r>
    </w:p>
    <w:p>
      <w:pPr>
        <w:spacing w:before="20" w:after="20" w:line="276" w:lineRule="auto"/>
        <w:ind w:left="283"/>
      </w:pPr>
      <w:r>
        <w:rPr>
          <w:rFonts w:ascii="Times New Roman" w:hAnsi="Times New Roman"/>
          <w:b/>
          <w:i w:val="0"/>
          <w:sz w:val="21"/>
        </w:rPr>
        <w:t xml:space="preserve">c) </w:t>
      </w:r>
      <w:r>
        <w:rPr>
          <w:rFonts w:ascii="Times New Roman" w:hAnsi="Times New Roman"/>
          <w:b/>
          <w:i w:val="0"/>
          <w:color w:val="00695C"/>
          <w:sz w:val="21"/>
        </w:rPr>
        <w:t xml:space="preserve">[SAI] </w:t>
      </w:r>
      <w:r>
        <w:rPr>
          <w:rFonts w:ascii="Times New Roman" w:hAnsi="Times New Roman"/>
          <w:b w:val="0"/>
          <w:i w:val="0"/>
          <w:sz w:val="21"/>
        </w:rPr>
        <w:t>Ethanol dùng trong công nghiệp hoặc phòng thí nghiệm có thể uống được nếu đã pha loãng với nước.</w:t>
      </w:r>
    </w:p>
    <w:p>
      <w:pPr>
        <w:spacing w:before="20" w:after="20" w:line="276" w:lineRule="auto"/>
        <w:ind w:left="283"/>
      </w:pPr>
      <w:r>
        <w:rPr>
          <w:rFonts w:ascii="Times New Roman" w:hAnsi="Times New Roman"/>
          <w:b/>
          <w:i w:val="0"/>
          <w:sz w:val="21"/>
        </w:rPr>
        <w:t xml:space="preserve">d) </w:t>
      </w:r>
      <w:r>
        <w:rPr>
          <w:rFonts w:ascii="Times New Roman" w:hAnsi="Times New Roman"/>
          <w:b/>
          <w:i w:val="0"/>
          <w:color w:val="C62828"/>
          <w:sz w:val="21"/>
        </w:rPr>
        <w:t xml:space="preserve">[ĐÚNG] </w:t>
      </w:r>
      <w:r>
        <w:rPr>
          <w:rFonts w:ascii="Times New Roman" w:hAnsi="Times New Roman"/>
          <w:b w:val="0"/>
          <w:i w:val="0"/>
          <w:sz w:val="21"/>
        </w:rPr>
        <w:t>Ethanol được pha với xăng để tạo một số loại nhiên liệu sinh học.</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Ý a: Đúng. Ethanol là dung môi hòa tan phổ biến cho chất béo, phẩm màu, tinh dầu, dược liệu...</w:t>
      </w:r>
    </w:p>
    <w:p>
      <w:pPr>
        <w:spacing w:before="20" w:after="20" w:line="276" w:lineRule="auto"/>
        <w:ind w:left="340"/>
      </w:pPr>
      <w:r>
        <w:rPr>
          <w:rFonts w:ascii="Times New Roman" w:hAnsi="Times New Roman"/>
          <w:b w:val="0"/>
          <w:i w:val="0"/>
          <w:sz w:val="20"/>
        </w:rPr>
        <w:t>- Ý b: Đúng. Hơi ethanol dễ bắt lửa gây cháy nổ nguy hiểm.</w:t>
      </w:r>
    </w:p>
    <w:p>
      <w:pPr>
        <w:spacing w:before="20" w:after="20" w:line="276" w:lineRule="auto"/>
        <w:ind w:left="340"/>
      </w:pPr>
      <w:r>
        <w:rPr>
          <w:rFonts w:ascii="Times New Roman" w:hAnsi="Times New Roman"/>
          <w:b w:val="0"/>
          <w:i w:val="0"/>
          <w:sz w:val="20"/>
        </w:rPr>
        <w:t>- Ý c: Sai. Cồn công nghiệp và thí nghiệm thường chứa methanol và chất phụ gia cực độc, tuyệt đối không được uống.</w:t>
      </w:r>
    </w:p>
    <w:p>
      <w:pPr>
        <w:spacing w:before="20" w:after="20" w:line="276" w:lineRule="auto"/>
        <w:ind w:left="340"/>
      </w:pPr>
      <w:r>
        <w:rPr>
          <w:rFonts w:ascii="Times New Roman" w:hAnsi="Times New Roman"/>
          <w:b w:val="0"/>
          <w:i w:val="0"/>
          <w:sz w:val="20"/>
        </w:rPr>
        <w:t>- Ý d: Đúng. Xăng E5, E10 chứa 5% và 10% ethanol sinh học nhằm giảm thiểu khí thải độc hại.</w:t>
      </w:r>
    </w:p>
    <w:p>
      <w:pPr>
        <w:keepNext/>
        <w:spacing w:before="140" w:after="40"/>
      </w:pPr>
      <w:r>
        <w:rPr>
          <w:rFonts w:ascii="Times New Roman" w:hAnsi="Times New Roman"/>
          <w:b/>
          <w:i w:val="0"/>
          <w:color w:val="2E7D32"/>
          <w:sz w:val="21"/>
        </w:rPr>
        <w:t>Phần 3: Trắc nghiệm trả lời ngắn (Hóa học - 4 câu)</w:t>
      </w:r>
    </w:p>
    <w:p>
      <w:pPr>
        <w:keepNext/>
        <w:spacing w:before="60" w:after="40" w:line="276" w:lineRule="auto"/>
      </w:pPr>
      <w:r>
        <w:rPr>
          <w:rFonts w:ascii="Times New Roman" w:hAnsi="Times New Roman"/>
          <w:b/>
          <w:i w:val="0"/>
          <w:color w:val="C62828"/>
          <w:sz w:val="21"/>
        </w:rPr>
        <w:t>Câu 1.</w:t>
      </w:r>
      <w:r>
        <w:rPr>
          <w:rFonts w:ascii="Times New Roman" w:hAnsi="Times New Roman"/>
          <w:b w:val="0"/>
          <w:i w:val="0"/>
          <w:sz w:val="21"/>
        </w:rPr>
        <w:t xml:space="preserve"> Cho các phát biểu sau:</w:t>
        <w:br/>
        <w:t>(1) Đốt cháy hợp chất hữu cơ luôn thu được CO</w:t>
      </w:r>
      <w:r>
        <w:rPr>
          <w:rFonts w:ascii="Times New Roman" w:hAnsi="Times New Roman"/>
          <w:b w:val="0"/>
          <w:i w:val="0"/>
          <w:sz w:val="21"/>
          <w:vertAlign w:val="subscript"/>
        </w:rPr>
        <w:t>2</w:t>
      </w:r>
      <w:r>
        <w:rPr>
          <w:rFonts w:ascii="Times New Roman" w:hAnsi="Times New Roman"/>
          <w:b w:val="0"/>
          <w:i w:val="0"/>
          <w:sz w:val="21"/>
        </w:rPr>
        <w:t xml:space="preserve"> và H</w:t>
      </w:r>
      <w:r>
        <w:rPr>
          <w:rFonts w:ascii="Times New Roman" w:hAnsi="Times New Roman"/>
          <w:b w:val="0"/>
          <w:i w:val="0"/>
          <w:sz w:val="21"/>
          <w:vertAlign w:val="subscript"/>
        </w:rPr>
        <w:t>2</w:t>
      </w:r>
      <w:r>
        <w:rPr>
          <w:rFonts w:ascii="Times New Roman" w:hAnsi="Times New Roman"/>
          <w:b w:val="0"/>
          <w:i w:val="0"/>
          <w:sz w:val="21"/>
        </w:rPr>
        <w:t>O.</w:t>
        <w:br/>
        <w:t>(2) Hợp chất hữu cơ có ở xung quanh ta.</w:t>
        <w:br/>
        <w:t>(3) Hợp chất của carbon là hợp chất hữu cơ.</w:t>
        <w:br/>
        <w:t>(4) Hóa học hữu cơ có vai trò quan trọng trong sự phát triển kinh tế, xã hội.</w:t>
        <w:br/>
        <w:t>Số phát biểu đúng là bao nhiêu?</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2</w:t>
      </w:r>
    </w:p>
    <w:p>
      <w:pPr>
        <w:spacing w:before="20" w:after="20" w:line="276" w:lineRule="auto"/>
        <w:ind w:left="340"/>
      </w:pPr>
      <w:r>
        <w:rPr>
          <w:rFonts w:ascii="Times New Roman" w:hAnsi="Times New Roman"/>
          <w:b w:val="0"/>
          <w:i w:val="0"/>
          <w:sz w:val="20"/>
        </w:rPr>
        <w:t>- (1) Sai: Các hợp chất hữu cơ chỉ chứa C, Cl (như CCl</w:t>
      </w:r>
      <w:r>
        <w:rPr>
          <w:rFonts w:ascii="Times New Roman" w:hAnsi="Times New Roman"/>
          <w:b w:val="0"/>
          <w:i w:val="0"/>
          <w:sz w:val="20"/>
          <w:vertAlign w:val="subscript"/>
        </w:rPr>
        <w:t>4</w:t>
      </w:r>
      <w:r>
        <w:rPr>
          <w:rFonts w:ascii="Times New Roman" w:hAnsi="Times New Roman"/>
          <w:b w:val="0"/>
          <w:i w:val="0"/>
          <w:sz w:val="20"/>
        </w:rPr>
        <w:t>) khi cháy không tạo H</w:t>
      </w:r>
      <w:r>
        <w:rPr>
          <w:rFonts w:ascii="Times New Roman" w:hAnsi="Times New Roman"/>
          <w:b w:val="0"/>
          <w:i w:val="0"/>
          <w:sz w:val="20"/>
          <w:vertAlign w:val="subscript"/>
        </w:rPr>
        <w:t>2</w:t>
      </w:r>
      <w:r>
        <w:rPr>
          <w:rFonts w:ascii="Times New Roman" w:hAnsi="Times New Roman"/>
          <w:b w:val="0"/>
          <w:i w:val="0"/>
          <w:sz w:val="20"/>
        </w:rPr>
        <w:t>O.</w:t>
      </w:r>
    </w:p>
    <w:p>
      <w:pPr>
        <w:spacing w:before="20" w:after="20" w:line="276" w:lineRule="auto"/>
        <w:ind w:left="340"/>
      </w:pPr>
      <w:r>
        <w:rPr>
          <w:rFonts w:ascii="Times New Roman" w:hAnsi="Times New Roman"/>
          <w:b w:val="0"/>
          <w:i w:val="0"/>
          <w:sz w:val="20"/>
        </w:rPr>
        <w:t>- (2) Đúng: Hợp chất hữu cơ tồn tại phổ biến trong thức ăn, cây cối, cơ thể sống, đồ dùng...</w:t>
      </w:r>
    </w:p>
    <w:p>
      <w:pPr>
        <w:spacing w:before="20" w:after="20" w:line="276" w:lineRule="auto"/>
        <w:ind w:left="340"/>
      </w:pPr>
      <w:r>
        <w:rPr>
          <w:rFonts w:ascii="Times New Roman" w:hAnsi="Times New Roman"/>
          <w:b w:val="0"/>
          <w:i w:val="0"/>
          <w:sz w:val="20"/>
        </w:rPr>
        <w:t>- (3) Sai: Các hợp chất CO, CO</w:t>
      </w:r>
      <w:r>
        <w:rPr>
          <w:rFonts w:ascii="Times New Roman" w:hAnsi="Times New Roman"/>
          <w:b w:val="0"/>
          <w:i w:val="0"/>
          <w:sz w:val="20"/>
          <w:vertAlign w:val="subscript"/>
        </w:rPr>
        <w:t>2</w:t>
      </w:r>
      <w:r>
        <w:rPr>
          <w:rFonts w:ascii="Times New Roman" w:hAnsi="Times New Roman"/>
          <w:b w:val="0"/>
          <w:i w:val="0"/>
          <w:sz w:val="20"/>
        </w:rPr>
        <w:t>, H</w:t>
      </w:r>
      <w:r>
        <w:rPr>
          <w:rFonts w:ascii="Times New Roman" w:hAnsi="Times New Roman"/>
          <w:b w:val="0"/>
          <w:i w:val="0"/>
          <w:sz w:val="20"/>
          <w:vertAlign w:val="subscript"/>
        </w:rPr>
        <w:t>2</w:t>
      </w:r>
      <w:r>
        <w:rPr>
          <w:rFonts w:ascii="Times New Roman" w:hAnsi="Times New Roman"/>
          <w:b w:val="0"/>
          <w:i w:val="0"/>
          <w:sz w:val="20"/>
        </w:rPr>
        <w:t>CO</w:t>
      </w:r>
      <w:r>
        <w:rPr>
          <w:rFonts w:ascii="Times New Roman" w:hAnsi="Times New Roman"/>
          <w:b w:val="0"/>
          <w:i w:val="0"/>
          <w:sz w:val="20"/>
          <w:vertAlign w:val="subscript"/>
        </w:rPr>
        <w:t>3</w:t>
      </w:r>
      <w:r>
        <w:rPr>
          <w:rFonts w:ascii="Times New Roman" w:hAnsi="Times New Roman"/>
          <w:b w:val="0"/>
          <w:i w:val="0"/>
          <w:sz w:val="20"/>
        </w:rPr>
        <w:t>, muối carbonate là hợp chất vô cơ.</w:t>
      </w:r>
    </w:p>
    <w:p>
      <w:pPr>
        <w:spacing w:before="20" w:after="20" w:line="276" w:lineRule="auto"/>
        <w:ind w:left="340"/>
      </w:pPr>
      <w:r>
        <w:rPr>
          <w:rFonts w:ascii="Times New Roman" w:hAnsi="Times New Roman"/>
          <w:b w:val="0"/>
          <w:i w:val="0"/>
          <w:sz w:val="20"/>
        </w:rPr>
        <w:t>- (4) Đúng: Hóa học hữu cơ là nền tảng của công nghiệp dược phẩm, dệt may, chất dẻo, năng lượng...</w:t>
      </w:r>
    </w:p>
    <w:p>
      <w:pPr>
        <w:spacing w:before="20" w:after="20" w:line="276" w:lineRule="auto"/>
        <w:ind w:left="340"/>
      </w:pPr>
      <w:r>
        <w:rPr>
          <w:rFonts w:ascii="Times New Roman" w:hAnsi="Times New Roman"/>
          <w:b w:val="0"/>
          <w:i w:val="0"/>
          <w:sz w:val="20"/>
        </w:rPr>
        <w:t>Vậy có 2 phát biểu đúng là (2) và (4).</w:t>
      </w:r>
    </w:p>
    <w:p>
      <w:pPr>
        <w:keepNext/>
        <w:spacing w:before="60" w:after="40" w:line="276" w:lineRule="auto"/>
      </w:pPr>
      <w:r>
        <w:rPr>
          <w:rFonts w:ascii="Times New Roman" w:hAnsi="Times New Roman"/>
          <w:b/>
          <w:i w:val="0"/>
          <w:color w:val="C62828"/>
          <w:sz w:val="21"/>
        </w:rPr>
        <w:t>Câu 2.</w:t>
      </w:r>
      <w:r>
        <w:rPr>
          <w:rFonts w:ascii="Times New Roman" w:hAnsi="Times New Roman"/>
          <w:b w:val="0"/>
          <w:i w:val="0"/>
          <w:sz w:val="21"/>
        </w:rPr>
        <w:t xml:space="preserve"> Alkane X có hàm lượng carbon là 82,76%. Khối lượng phân tử của X là bao nhiêu amu?</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58</w:t>
      </w:r>
    </w:p>
    <w:p>
      <w:pPr>
        <w:spacing w:before="20" w:after="20" w:line="276" w:lineRule="auto"/>
        <w:ind w:left="340"/>
      </w:pPr>
      <w:r>
        <w:rPr>
          <w:rFonts w:ascii="Times New Roman" w:hAnsi="Times New Roman"/>
          <w:b w:val="0"/>
          <w:i w:val="0"/>
          <w:sz w:val="20"/>
        </w:rPr>
        <w:t>Đặt công thức tổng quát của alkane X là C</w:t>
      </w:r>
      <w:r>
        <w:rPr>
          <w:rFonts w:ascii="Times New Roman" w:hAnsi="Times New Roman"/>
          <w:b w:val="0"/>
          <w:i w:val="0"/>
          <w:sz w:val="20"/>
          <w:vertAlign w:val="subscript"/>
        </w:rPr>
        <w:t>n</w:t>
      </w:r>
      <w:r>
        <w:rPr>
          <w:rFonts w:ascii="Times New Roman" w:hAnsi="Times New Roman"/>
          <w:b w:val="0"/>
          <w:i w:val="0"/>
          <w:sz w:val="20"/>
        </w:rPr>
        <w:t>H</w:t>
      </w:r>
      <w:r>
        <w:rPr>
          <w:rFonts w:ascii="Times New Roman" w:hAnsi="Times New Roman"/>
          <w:b w:val="0"/>
          <w:i w:val="0"/>
          <w:sz w:val="20"/>
          <w:vertAlign w:val="subscript"/>
        </w:rPr>
        <w:t>2n+2</w:t>
      </w:r>
      <w:r>
        <w:rPr>
          <w:rFonts w:ascii="Times New Roman" w:hAnsi="Times New Roman"/>
          <w:b w:val="0"/>
          <w:i w:val="0"/>
          <w:sz w:val="20"/>
        </w:rPr>
        <w:t xml:space="preserve"> (n ≥ 1).</w:t>
      </w:r>
    </w:p>
    <w:p>
      <w:pPr>
        <w:spacing w:before="20" w:after="20" w:line="276" w:lineRule="auto"/>
        <w:ind w:left="340"/>
      </w:pPr>
      <w:r>
        <w:rPr>
          <w:rFonts w:ascii="Times New Roman" w:hAnsi="Times New Roman"/>
          <w:b w:val="0"/>
          <w:i w:val="0"/>
          <w:sz w:val="20"/>
        </w:rPr>
        <w:t>Ta có: %C = [12n / (14n + 2)] × 100% = 82,76%</w:t>
      </w:r>
    </w:p>
    <w:p>
      <w:pPr>
        <w:spacing w:before="20" w:after="20" w:line="276" w:lineRule="auto"/>
        <w:ind w:left="340"/>
      </w:pPr>
      <w:r>
        <w:rPr>
          <w:rFonts w:ascii="Times New Roman" w:hAnsi="Times New Roman"/>
          <w:b w:val="0"/>
          <w:i w:val="0"/>
          <w:sz w:val="20"/>
        </w:rPr>
        <w:t>=&gt; 12n = 0,8276 × (14n + 2) = 11,5864n + 1,6552</w:t>
      </w:r>
    </w:p>
    <w:p>
      <w:pPr>
        <w:spacing w:before="20" w:after="20" w:line="276" w:lineRule="auto"/>
        <w:ind w:left="340"/>
      </w:pPr>
      <w:r>
        <w:rPr>
          <w:rFonts w:ascii="Times New Roman" w:hAnsi="Times New Roman"/>
          <w:b w:val="0"/>
          <w:i w:val="0"/>
          <w:sz w:val="20"/>
        </w:rPr>
        <w:t>=&gt; 0,4136n = 1,6552 =&gt; n = 4.</w:t>
      </w:r>
    </w:p>
    <w:p>
      <w:pPr>
        <w:spacing w:before="20" w:after="20" w:line="276" w:lineRule="auto"/>
        <w:ind w:left="340"/>
      </w:pPr>
      <w:r>
        <w:rPr>
          <w:rFonts w:ascii="Times New Roman" w:hAnsi="Times New Roman"/>
          <w:b w:val="0"/>
          <w:i w:val="0"/>
          <w:sz w:val="20"/>
        </w:rPr>
        <w:t>Công thức phân tử của X là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Khối lượng phân tử của X = 12 × 4 + 1 × 10 = 58 amu.</w:t>
      </w:r>
    </w:p>
    <w:p>
      <w:pPr>
        <w:keepNext/>
        <w:spacing w:before="60" w:after="40" w:line="276" w:lineRule="auto"/>
      </w:pPr>
      <w:r>
        <w:rPr>
          <w:rFonts w:ascii="Times New Roman" w:hAnsi="Times New Roman"/>
          <w:b/>
          <w:i w:val="0"/>
          <w:color w:val="C62828"/>
          <w:sz w:val="21"/>
        </w:rPr>
        <w:t>Câu 3.</w:t>
      </w:r>
      <w:r>
        <w:rPr>
          <w:rFonts w:ascii="Times New Roman" w:hAnsi="Times New Roman"/>
          <w:b w:val="0"/>
          <w:i w:val="0"/>
          <w:sz w:val="21"/>
        </w:rPr>
        <w:t xml:space="preserve"> Đốt cháy hoàn toàn 2,479 Lit khí ethylene (đkc) trong không khí thu được CO</w:t>
      </w:r>
      <w:r>
        <w:rPr>
          <w:rFonts w:ascii="Times New Roman" w:hAnsi="Times New Roman"/>
          <w:b w:val="0"/>
          <w:i w:val="0"/>
          <w:sz w:val="21"/>
          <w:vertAlign w:val="subscript"/>
        </w:rPr>
        <w:t>2</w:t>
      </w:r>
      <w:r>
        <w:rPr>
          <w:rFonts w:ascii="Times New Roman" w:hAnsi="Times New Roman"/>
          <w:b w:val="0"/>
          <w:i w:val="0"/>
          <w:sz w:val="21"/>
        </w:rPr>
        <w:t xml:space="preserve"> và m gam H</w:t>
      </w:r>
      <w:r>
        <w:rPr>
          <w:rFonts w:ascii="Times New Roman" w:hAnsi="Times New Roman"/>
          <w:b w:val="0"/>
          <w:i w:val="0"/>
          <w:sz w:val="21"/>
          <w:vertAlign w:val="subscript"/>
        </w:rPr>
        <w:t>2</w:t>
      </w:r>
      <w:r>
        <w:rPr>
          <w:rFonts w:ascii="Times New Roman" w:hAnsi="Times New Roman"/>
          <w:b w:val="0"/>
          <w:i w:val="0"/>
          <w:sz w:val="21"/>
        </w:rPr>
        <w:t>O. Giá trị m là bao nhiêu, biết hiệu suất phản ứng là 80%.</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2,88</w:t>
      </w:r>
    </w:p>
    <w:p>
      <w:pPr>
        <w:spacing w:before="20" w:after="20" w:line="276" w:lineRule="auto"/>
        <w:ind w:left="340"/>
      </w:pPr>
      <w:r>
        <w:rPr>
          <w:rFonts w:ascii="Times New Roman" w:hAnsi="Times New Roman"/>
          <w:b w:val="0"/>
          <w:i w:val="0"/>
          <w:sz w:val="20"/>
        </w:rPr>
        <w:t>Số mol ethylene tham gia phản ứng:</w:t>
      </w:r>
    </w:p>
    <w:p>
      <w:pPr>
        <w:spacing w:before="20" w:after="20" w:line="276" w:lineRule="auto"/>
        <w:ind w:left="340"/>
      </w:pPr>
      <w:r>
        <w:rPr>
          <w:rFonts w:ascii="Times New Roman" w:hAnsi="Times New Roman"/>
          <w:b w:val="0"/>
          <w:i w:val="0"/>
          <w:sz w:val="20"/>
        </w:rPr>
        <w:t>n(C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 = 2,479 / 24,79 = 0,1 mol.</w:t>
      </w:r>
    </w:p>
    <w:p>
      <w:pPr>
        <w:spacing w:before="20" w:after="20" w:line="276" w:lineRule="auto"/>
        <w:ind w:left="340"/>
      </w:pPr>
      <w:r>
        <w:rPr>
          <w:rFonts w:ascii="Times New Roman" w:hAnsi="Times New Roman"/>
          <w:b w:val="0"/>
          <w:i w:val="0"/>
          <w:sz w:val="20"/>
        </w:rPr>
        <w:t>Phương trình hóa học:</w:t>
      </w:r>
    </w:p>
    <w:p>
      <w:pPr>
        <w:spacing w:before="20" w:after="20" w:line="276" w:lineRule="auto"/>
        <w:ind w:left="340"/>
      </w:pPr>
      <w:r>
        <w:rPr>
          <w:rFonts w:ascii="Times New Roman" w:hAnsi="Times New Roman"/>
          <w:b w:val="0"/>
          <w:i w:val="0"/>
          <w:sz w:val="20"/>
        </w:rPr>
        <w:t>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 xml:space="preserve"> + 3O</w:t>
      </w:r>
      <w:r>
        <w:rPr>
          <w:rFonts w:ascii="Times New Roman" w:hAnsi="Times New Roman"/>
          <w:b w:val="0"/>
          <w:i w:val="0"/>
          <w:sz w:val="20"/>
          <w:vertAlign w:val="subscript"/>
        </w:rPr>
        <w:t>2</w:t>
      </w:r>
      <w:r>
        <w:rPr>
          <w:rFonts w:ascii="Times New Roman" w:hAnsi="Times New Roman"/>
          <w:b w:val="0"/>
          <w:i w:val="0"/>
          <w:sz w:val="20"/>
        </w:rPr>
        <w:t xml:space="preserve">  → (t°)  2CO</w:t>
      </w:r>
      <w:r>
        <w:rPr>
          <w:rFonts w:ascii="Times New Roman" w:hAnsi="Times New Roman"/>
          <w:b w:val="0"/>
          <w:i w:val="0"/>
          <w:sz w:val="20"/>
          <w:vertAlign w:val="subscript"/>
        </w:rPr>
        <w:t>2</w:t>
      </w:r>
      <w:r>
        <w:rPr>
          <w:rFonts w:ascii="Times New Roman" w:hAnsi="Times New Roman"/>
          <w:b w:val="0"/>
          <w:i w:val="0"/>
          <w:sz w:val="20"/>
        </w:rPr>
        <w:t xml:space="preserve"> + 2H</w:t>
      </w:r>
      <w:r>
        <w:rPr>
          <w:rFonts w:ascii="Times New Roman" w:hAnsi="Times New Roman"/>
          <w:b w:val="0"/>
          <w:i w:val="0"/>
          <w:sz w:val="20"/>
          <w:vertAlign w:val="subscript"/>
        </w:rPr>
        <w:t>2</w:t>
      </w:r>
      <w:r>
        <w:rPr>
          <w:rFonts w:ascii="Times New Roman" w:hAnsi="Times New Roman"/>
          <w:b w:val="0"/>
          <w:i w:val="0"/>
          <w:sz w:val="20"/>
        </w:rPr>
        <w:t>O</w:t>
      </w:r>
    </w:p>
    <w:p>
      <w:pPr>
        <w:spacing w:before="20" w:after="20" w:line="276" w:lineRule="auto"/>
        <w:ind w:left="340"/>
      </w:pPr>
      <w:r>
        <w:rPr>
          <w:rFonts w:ascii="Times New Roman" w:hAnsi="Times New Roman"/>
          <w:b w:val="0"/>
          <w:i w:val="0"/>
          <w:sz w:val="20"/>
        </w:rPr>
        <w:t>Theo PTHH: n(H</w:t>
      </w:r>
      <w:r>
        <w:rPr>
          <w:rFonts w:ascii="Times New Roman" w:hAnsi="Times New Roman"/>
          <w:b w:val="0"/>
          <w:i w:val="0"/>
          <w:sz w:val="20"/>
          <w:vertAlign w:val="subscript"/>
        </w:rPr>
        <w:t>2</w:t>
      </w:r>
      <w:r>
        <w:rPr>
          <w:rFonts w:ascii="Times New Roman" w:hAnsi="Times New Roman"/>
          <w:b w:val="0"/>
          <w:i w:val="0"/>
          <w:sz w:val="20"/>
        </w:rPr>
        <w:t>O lý thuyết) = 2 × n(C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 = 2 × 0,1 = 0,2 mol.</w:t>
      </w:r>
    </w:p>
    <w:p>
      <w:pPr>
        <w:spacing w:before="20" w:after="20" w:line="276" w:lineRule="auto"/>
        <w:ind w:left="340"/>
      </w:pPr>
      <w:r>
        <w:rPr>
          <w:rFonts w:ascii="Times New Roman" w:hAnsi="Times New Roman"/>
          <w:b w:val="0"/>
          <w:i w:val="0"/>
          <w:sz w:val="20"/>
        </w:rPr>
        <w:t>m(H</w:t>
      </w:r>
      <w:r>
        <w:rPr>
          <w:rFonts w:ascii="Times New Roman" w:hAnsi="Times New Roman"/>
          <w:b w:val="0"/>
          <w:i w:val="0"/>
          <w:sz w:val="20"/>
          <w:vertAlign w:val="subscript"/>
        </w:rPr>
        <w:t>2</w:t>
      </w:r>
      <w:r>
        <w:rPr>
          <w:rFonts w:ascii="Times New Roman" w:hAnsi="Times New Roman"/>
          <w:b w:val="0"/>
          <w:i w:val="0"/>
          <w:sz w:val="20"/>
        </w:rPr>
        <w:t>O lý thuyết) = 0,2 × 18 = 3,6 gam.</w:t>
      </w:r>
    </w:p>
    <w:p>
      <w:pPr>
        <w:spacing w:before="20" w:after="20" w:line="276" w:lineRule="auto"/>
        <w:ind w:left="340"/>
      </w:pPr>
      <w:r>
        <w:rPr>
          <w:rFonts w:ascii="Times New Roman" w:hAnsi="Times New Roman"/>
          <w:b w:val="0"/>
          <w:i w:val="0"/>
          <w:sz w:val="20"/>
        </w:rPr>
        <w:t>Do hiệu suất phản ứng H = 80%, khối lượng nước thực tế thu được là:</w:t>
      </w:r>
    </w:p>
    <w:p>
      <w:pPr>
        <w:spacing w:before="20" w:after="20" w:line="276" w:lineRule="auto"/>
        <w:ind w:left="340"/>
      </w:pPr>
      <w:r>
        <w:rPr>
          <w:rFonts w:ascii="Times New Roman" w:hAnsi="Times New Roman"/>
          <w:b w:val="0"/>
          <w:i w:val="0"/>
          <w:sz w:val="20"/>
        </w:rPr>
        <w:t>m = 3,6 × (80 / 100) = 2,88 gam.</w:t>
      </w:r>
    </w:p>
    <w:p>
      <w:pPr>
        <w:keepNext/>
        <w:spacing w:before="60" w:after="40" w:line="276" w:lineRule="auto"/>
      </w:pPr>
      <w:r>
        <w:rPr>
          <w:rFonts w:ascii="Times New Roman" w:hAnsi="Times New Roman"/>
          <w:b/>
          <w:i w:val="0"/>
          <w:color w:val="C62828"/>
          <w:sz w:val="21"/>
        </w:rPr>
        <w:t>Câu 4.</w:t>
      </w:r>
      <w:r>
        <w:rPr>
          <w:rFonts w:ascii="Times New Roman" w:hAnsi="Times New Roman"/>
          <w:b w:val="0"/>
          <w:i w:val="0"/>
          <w:sz w:val="21"/>
        </w:rPr>
        <w:t xml:space="preserve"> Từ 250 mL dung dịch ethylic alcohol 30° có thể pha chế được bao nhiêu lít dung dịch ethylic alcohol 15°?</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0,5</w:t>
      </w:r>
    </w:p>
    <w:p>
      <w:pPr>
        <w:spacing w:before="20" w:after="20" w:line="276" w:lineRule="auto"/>
        <w:ind w:left="340"/>
      </w:pPr>
      <w:r>
        <w:rPr>
          <w:rFonts w:ascii="Times New Roman" w:hAnsi="Times New Roman"/>
          <w:b w:val="0"/>
          <w:i w:val="0"/>
          <w:sz w:val="20"/>
        </w:rPr>
        <w:t>Thể tích ethylic alcohol nguyên chất trong 250 mL dung dịch cồn 30°:</w:t>
      </w:r>
    </w:p>
    <w:p>
      <w:pPr>
        <w:spacing w:before="20" w:after="20" w:line="276" w:lineRule="auto"/>
        <w:ind w:left="340"/>
      </w:pPr>
      <w:r>
        <w:rPr>
          <w:rFonts w:ascii="Times New Roman" w:hAnsi="Times New Roman"/>
          <w:b w:val="0"/>
          <w:i w:val="0"/>
          <w:sz w:val="20"/>
        </w:rPr>
        <w:t>V(cồn nguyên chất) = (250 × 30) / 100 = 75 mL.</w:t>
      </w:r>
    </w:p>
    <w:p>
      <w:pPr>
        <w:spacing w:before="20" w:after="20" w:line="276" w:lineRule="auto"/>
        <w:ind w:left="340"/>
      </w:pPr>
      <w:r>
        <w:rPr>
          <w:rFonts w:ascii="Times New Roman" w:hAnsi="Times New Roman"/>
          <w:b w:val="0"/>
          <w:i w:val="0"/>
          <w:sz w:val="20"/>
        </w:rPr>
        <w:t>Gọi V_dd là thể tích dung dịch cồn 15° pha chế được:</w:t>
      </w:r>
    </w:p>
    <w:p>
      <w:pPr>
        <w:spacing w:before="20" w:after="20" w:line="276" w:lineRule="auto"/>
        <w:ind w:left="340"/>
      </w:pPr>
      <w:r>
        <w:rPr>
          <w:rFonts w:ascii="Times New Roman" w:hAnsi="Times New Roman"/>
          <w:b w:val="0"/>
          <w:i w:val="0"/>
          <w:sz w:val="20"/>
        </w:rPr>
        <w:t>Độ cồn = [V(cồn nguyên chất) / V_dd] × 100 = 15°</w:t>
      </w:r>
    </w:p>
    <w:p>
      <w:pPr>
        <w:spacing w:before="20" w:after="20" w:line="276" w:lineRule="auto"/>
        <w:ind w:left="340"/>
      </w:pPr>
      <w:r>
        <w:rPr>
          <w:rFonts w:ascii="Times New Roman" w:hAnsi="Times New Roman"/>
          <w:b w:val="0"/>
          <w:i w:val="0"/>
          <w:sz w:val="20"/>
        </w:rPr>
        <w:t>=&gt; V_dd = (75 × 100) / 15 = 500 mL = 0,5 lít.</w:t>
      </w:r>
    </w:p>
    <w:p>
      <w:pPr>
        <w:keepNext/>
        <w:spacing w:before="140" w:after="40"/>
      </w:pPr>
      <w:r>
        <w:rPr>
          <w:rFonts w:ascii="Times New Roman" w:hAnsi="Times New Roman"/>
          <w:b/>
          <w:i w:val="0"/>
          <w:color w:val="2E7D32"/>
          <w:sz w:val="21"/>
        </w:rPr>
        <w:t>Phần Tự Luận: Bài tập tự luận Hóa học (4 câu)</w:t>
      </w:r>
    </w:p>
    <w:p>
      <w:pPr>
        <w:keepNext/>
        <w:spacing w:before="80" w:after="40" w:line="276" w:lineRule="auto"/>
      </w:pPr>
      <w:r>
        <w:rPr>
          <w:rFonts w:ascii="Times New Roman" w:hAnsi="Times New Roman"/>
          <w:b/>
          <w:i w:val="0"/>
          <w:color w:val="C62828"/>
          <w:sz w:val="21"/>
        </w:rPr>
        <w:t>Câu 1.</w:t>
      </w:r>
      <w:r>
        <w:rPr>
          <w:rFonts w:ascii="Times New Roman" w:hAnsi="Times New Roman"/>
          <w:b w:val="0"/>
          <w:i w:val="0"/>
          <w:sz w:val="21"/>
        </w:rPr>
        <w:t xml:space="preserve"> Hãy sắp xếp các hợp chất dưới đây thành hai nhóm: nhóm 1 gồm các hợp chất hữu cơ và nhóm 2 gồm các hợp chất vô cơ:</w:t>
        <w:b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H</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CaCO</w:t>
      </w:r>
      <w:r>
        <w:rPr>
          <w:rFonts w:ascii="Times New Roman" w:hAnsi="Times New Roman"/>
          <w:b w:val="0"/>
          <w:i w:val="0"/>
          <w:sz w:val="21"/>
          <w:vertAlign w:val="subscript"/>
        </w:rPr>
        <w:t>3</w:t>
      </w:r>
      <w:r>
        <w:rPr>
          <w:rFonts w:ascii="Times New Roman" w:hAnsi="Times New Roman"/>
          <w:b w:val="0"/>
          <w:i w:val="0"/>
          <w:sz w:val="21"/>
        </w:rPr>
        <w:t>, KNO</w:t>
      </w:r>
      <w:r>
        <w:rPr>
          <w:rFonts w:ascii="Times New Roman" w:hAnsi="Times New Roman"/>
          <w:b w:val="0"/>
          <w:i w:val="0"/>
          <w:sz w:val="21"/>
          <w:vertAlign w:val="subscript"/>
        </w:rPr>
        <w:t>3</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 NaOH,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Cl, CH</w:t>
      </w:r>
      <w:r>
        <w:rPr>
          <w:rFonts w:ascii="Times New Roman" w:hAnsi="Times New Roman"/>
          <w:b w:val="0"/>
          <w:i w:val="0"/>
          <w:sz w:val="21"/>
          <w:vertAlign w:val="subscript"/>
        </w:rPr>
        <w:t>3</w:t>
      </w:r>
      <w:r>
        <w:rPr>
          <w:rFonts w:ascii="Times New Roman" w:hAnsi="Times New Roman"/>
          <w:b w:val="0"/>
          <w:i w:val="0"/>
          <w:sz w:val="21"/>
        </w:rPr>
        <w:t>OH</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 </w:t>
      </w:r>
      <w:r>
        <w:rPr>
          <w:rFonts w:ascii="Times New Roman" w:hAnsi="Times New Roman"/>
          <w:b/>
          <w:i w:val="0"/>
          <w:color w:val="C62828"/>
          <w:sz w:val="20"/>
        </w:rPr>
        <w:t>Nhóm 1 (Hợp chất hữu cơ):</w:t>
      </w:r>
      <w:r>
        <w:rPr>
          <w:rFonts w:ascii="Times New Roman" w:hAnsi="Times New Roman"/>
          <w:b w:val="0"/>
          <w:i w:val="0"/>
          <w:sz w:val="20"/>
        </w:rPr>
        <w:t xml:space="preserve">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12</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 CH</w:t>
      </w:r>
      <w:r>
        <w:rPr>
          <w:rFonts w:ascii="Times New Roman" w:hAnsi="Times New Roman"/>
          <w:b w:val="0"/>
          <w:i w:val="0"/>
          <w:sz w:val="20"/>
          <w:vertAlign w:val="subscript"/>
        </w:rPr>
        <w:t>3</w:t>
      </w:r>
      <w:r>
        <w:rPr>
          <w:rFonts w:ascii="Times New Roman" w:hAnsi="Times New Roman"/>
          <w:b w:val="0"/>
          <w:i w:val="0"/>
          <w:sz w:val="20"/>
        </w:rPr>
        <w:t>Cl, CH</w:t>
      </w:r>
      <w:r>
        <w:rPr>
          <w:rFonts w:ascii="Times New Roman" w:hAnsi="Times New Roman"/>
          <w:b w:val="0"/>
          <w:i w:val="0"/>
          <w:sz w:val="20"/>
          <w:vertAlign w:val="subscript"/>
        </w:rPr>
        <w:t>3</w:t>
      </w:r>
      <w:r>
        <w:rPr>
          <w:rFonts w:ascii="Times New Roman" w:hAnsi="Times New Roman"/>
          <w:b w:val="0"/>
          <w:i w:val="0"/>
          <w:sz w:val="20"/>
        </w:rPr>
        <w:t>OH.</w:t>
      </w:r>
    </w:p>
    <w:p>
      <w:pPr>
        <w:spacing w:before="20" w:after="20" w:line="276" w:lineRule="auto"/>
        <w:ind w:left="340"/>
      </w:pPr>
      <w:r>
        <w:rPr>
          <w:rFonts w:ascii="Times New Roman" w:hAnsi="Times New Roman"/>
          <w:b w:val="0"/>
          <w:i w:val="0"/>
          <w:sz w:val="20"/>
        </w:rPr>
        <w:t xml:space="preserve">- </w:t>
      </w:r>
      <w:r>
        <w:rPr>
          <w:rFonts w:ascii="Times New Roman" w:hAnsi="Times New Roman"/>
          <w:b/>
          <w:i w:val="0"/>
          <w:color w:val="C62828"/>
          <w:sz w:val="20"/>
        </w:rPr>
        <w:t>Nhóm 2 (Hợp chất vô cơ):</w:t>
      </w:r>
      <w:r>
        <w:rPr>
          <w:rFonts w:ascii="Times New Roman" w:hAnsi="Times New Roman"/>
          <w:b w:val="0"/>
          <w:i w:val="0"/>
          <w:sz w:val="20"/>
        </w:rPr>
        <w:t xml:space="preserve">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H</w:t>
      </w:r>
      <w:r>
        <w:rPr>
          <w:rFonts w:ascii="Times New Roman" w:hAnsi="Times New Roman"/>
          <w:b w:val="0"/>
          <w:i w:val="0"/>
          <w:sz w:val="20"/>
          <w:vertAlign w:val="subscript"/>
        </w:rPr>
        <w:t>2</w:t>
      </w:r>
      <w:r>
        <w:rPr>
          <w:rFonts w:ascii="Times New Roman" w:hAnsi="Times New Roman"/>
          <w:b w:val="0"/>
          <w:i w:val="0"/>
          <w:sz w:val="20"/>
        </w:rPr>
        <w:t>CO</w:t>
      </w:r>
      <w:r>
        <w:rPr>
          <w:rFonts w:ascii="Times New Roman" w:hAnsi="Times New Roman"/>
          <w:b w:val="0"/>
          <w:i w:val="0"/>
          <w:sz w:val="20"/>
          <w:vertAlign w:val="subscript"/>
        </w:rPr>
        <w:t>3</w:t>
      </w:r>
      <w:r>
        <w:rPr>
          <w:rFonts w:ascii="Times New Roman" w:hAnsi="Times New Roman"/>
          <w:b w:val="0"/>
          <w:i w:val="0"/>
          <w:sz w:val="20"/>
        </w:rPr>
        <w:t>, CaCO</w:t>
      </w:r>
      <w:r>
        <w:rPr>
          <w:rFonts w:ascii="Times New Roman" w:hAnsi="Times New Roman"/>
          <w:b w:val="0"/>
          <w:i w:val="0"/>
          <w:sz w:val="20"/>
          <w:vertAlign w:val="subscript"/>
        </w:rPr>
        <w:t>3</w:t>
      </w:r>
      <w:r>
        <w:rPr>
          <w:rFonts w:ascii="Times New Roman" w:hAnsi="Times New Roman"/>
          <w:b w:val="0"/>
          <w:i w:val="0"/>
          <w:sz w:val="20"/>
        </w:rPr>
        <w:t>, KNO</w:t>
      </w:r>
      <w:r>
        <w:rPr>
          <w:rFonts w:ascii="Times New Roman" w:hAnsi="Times New Roman"/>
          <w:b w:val="0"/>
          <w:i w:val="0"/>
          <w:sz w:val="20"/>
          <w:vertAlign w:val="subscript"/>
        </w:rPr>
        <w:t>3</w:t>
      </w:r>
      <w:r>
        <w:rPr>
          <w:rFonts w:ascii="Times New Roman" w:hAnsi="Times New Roman"/>
          <w:b w:val="0"/>
          <w:i w:val="0"/>
          <w:sz w:val="20"/>
        </w:rPr>
        <w:t>, NaOH, Al</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w:t>
      </w:r>
    </w:p>
    <w:p>
      <w:pPr>
        <w:keepNext/>
        <w:spacing w:before="80" w:after="40" w:line="276" w:lineRule="auto"/>
      </w:pPr>
      <w:r>
        <w:rPr>
          <w:rFonts w:ascii="Times New Roman" w:hAnsi="Times New Roman"/>
          <w:b/>
          <w:i w:val="0"/>
          <w:color w:val="C62828"/>
          <w:sz w:val="21"/>
        </w:rPr>
        <w:t>Câu 2.</w:t>
      </w:r>
      <w:r>
        <w:rPr>
          <w:rFonts w:ascii="Times New Roman" w:hAnsi="Times New Roman"/>
          <w:b w:val="0"/>
          <w:i w:val="0"/>
          <w:sz w:val="21"/>
        </w:rPr>
        <w:t xml:space="preserve"> Sắp xếp các chất sau đây vào một trong hai nhóm: hydrocarbon và dẫn xuất của hydrocarbon:</w:t>
        <w:br/>
        <w:t>CH</w:t>
      </w:r>
      <w:r>
        <w:rPr>
          <w:rFonts w:ascii="Times New Roman" w:hAnsi="Times New Roman"/>
          <w:b w:val="0"/>
          <w:i w:val="0"/>
          <w:sz w:val="21"/>
          <w:vertAlign w:val="subscript"/>
        </w:rPr>
        <w:t>4</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Cl, 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CH</w:t>
      </w:r>
      <w:r>
        <w:rPr>
          <w:rFonts w:ascii="Times New Roman" w:hAnsi="Times New Roman"/>
          <w:b w:val="0"/>
          <w:i w:val="0"/>
          <w:sz w:val="21"/>
          <w:vertAlign w:val="subscript"/>
        </w:rPr>
        <w:t>3</w:t>
      </w:r>
      <w:r>
        <w:rPr>
          <w:rFonts w:ascii="Times New Roman" w:hAnsi="Times New Roman"/>
          <w:b w:val="0"/>
          <w:i w:val="0"/>
          <w:sz w:val="21"/>
        </w:rPr>
        <w:t>COOH, CH</w:t>
      </w:r>
      <w:r>
        <w:rPr>
          <w:rFonts w:ascii="Times New Roman" w:hAnsi="Times New Roman"/>
          <w:b w:val="0"/>
          <w:i w:val="0"/>
          <w:sz w:val="21"/>
          <w:vertAlign w:val="subscript"/>
        </w:rPr>
        <w:t>3</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 </w:t>
      </w:r>
      <w:r>
        <w:rPr>
          <w:rFonts w:ascii="Times New Roman" w:hAnsi="Times New Roman"/>
          <w:b/>
          <w:i w:val="0"/>
          <w:color w:val="C62828"/>
          <w:sz w:val="20"/>
        </w:rPr>
        <w:t>Hydrocarbon (phân tử chỉ tạo bởi 2 nguyên tố C và H):</w:t>
      </w:r>
    </w:p>
    <w:p>
      <w:pPr>
        <w:spacing w:before="20" w:after="20" w:line="276" w:lineRule="auto"/>
        <w:ind w:left="340"/>
      </w:pPr>
      <w:r>
        <w:rPr>
          <w:rFonts w:ascii="Times New Roman" w:hAnsi="Times New Roman"/>
          <w:b w:val="0"/>
          <w:i w:val="0"/>
          <w:sz w:val="20"/>
        </w:rPr>
        <w:t>CH</w:t>
      </w:r>
      <w:r>
        <w:rPr>
          <w:rFonts w:ascii="Times New Roman" w:hAnsi="Times New Roman"/>
          <w:b w:val="0"/>
          <w:i w:val="0"/>
          <w:sz w:val="20"/>
          <w:vertAlign w:val="subscript"/>
        </w:rPr>
        <w:t>4</w:t>
      </w:r>
      <w:r>
        <w:rPr>
          <w:rFonts w:ascii="Times New Roman" w:hAnsi="Times New Roman"/>
          <w:b w:val="0"/>
          <w:i w:val="0"/>
          <w:sz w:val="20"/>
        </w:rPr>
        <w:t>, 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CH</w:t>
      </w:r>
      <w:r>
        <w:rPr>
          <w:rFonts w:ascii="Times New Roman" w:hAnsi="Times New Roman"/>
          <w:b w:val="0"/>
          <w:i w:val="0"/>
          <w:sz w:val="20"/>
          <w:vertAlign w:val="subscript"/>
        </w:rPr>
        <w:t>3</w:t>
      </w:r>
      <w:r>
        <w:rPr>
          <w:rFonts w:ascii="Times New Roman" w:hAnsi="Times New Roman"/>
          <w:b w:val="0"/>
          <w:i w:val="0"/>
          <w:sz w:val="20"/>
        </w:rPr>
        <w:t>CH=CH</w:t>
      </w:r>
      <w:r>
        <w:rPr>
          <w:rFonts w:ascii="Times New Roman" w:hAnsi="Times New Roman"/>
          <w:b w:val="0"/>
          <w:i w:val="0"/>
          <w:sz w:val="20"/>
          <w:vertAlign w:val="subscript"/>
        </w:rPr>
        <w:t>2</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xml:space="preserve">- </w:t>
      </w:r>
      <w:r>
        <w:rPr>
          <w:rFonts w:ascii="Times New Roman" w:hAnsi="Times New Roman"/>
          <w:b/>
          <w:i w:val="0"/>
          <w:color w:val="C62828"/>
          <w:sz w:val="20"/>
        </w:rPr>
        <w:t>Dẫn xuất của hydrocarbon (ngoài C và H còn có nguyên tố khác như O, Cl, N):</w:t>
      </w:r>
    </w:p>
    <w:p>
      <w:pPr>
        <w:spacing w:before="20" w:after="20" w:line="276" w:lineRule="auto"/>
        <w:ind w:left="340"/>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Cl,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 CH</w:t>
      </w:r>
      <w:r>
        <w:rPr>
          <w:rFonts w:ascii="Times New Roman" w:hAnsi="Times New Roman"/>
          <w:b w:val="0"/>
          <w:i w:val="0"/>
          <w:sz w:val="20"/>
          <w:vertAlign w:val="subscript"/>
        </w:rPr>
        <w:t>3</w:t>
      </w:r>
      <w:r>
        <w:rPr>
          <w:rFonts w:ascii="Times New Roman" w:hAnsi="Times New Roman"/>
          <w:b w:val="0"/>
          <w:i w:val="0"/>
          <w:sz w:val="20"/>
        </w:rPr>
        <w:t>COOH, CH</w:t>
      </w:r>
      <w:r>
        <w:rPr>
          <w:rFonts w:ascii="Times New Roman" w:hAnsi="Times New Roman"/>
          <w:b w:val="0"/>
          <w:i w:val="0"/>
          <w:sz w:val="20"/>
          <w:vertAlign w:val="subscript"/>
        </w:rPr>
        <w:t>3</w:t>
      </w:r>
      <w:r>
        <w:rPr>
          <w:rFonts w:ascii="Times New Roman" w:hAnsi="Times New Roman"/>
          <w:b w:val="0"/>
          <w:i w:val="0"/>
          <w:sz w:val="20"/>
        </w:rPr>
        <w:t>NH</w:t>
      </w:r>
      <w:r>
        <w:rPr>
          <w:rFonts w:ascii="Times New Roman" w:hAnsi="Times New Roman"/>
          <w:b w:val="0"/>
          <w:i w:val="0"/>
          <w:sz w:val="20"/>
          <w:vertAlign w:val="subscript"/>
        </w:rPr>
        <w:t>2</w:t>
      </w:r>
      <w:r>
        <w:rPr>
          <w:rFonts w:ascii="Times New Roman" w:hAnsi="Times New Roman"/>
          <w:b w:val="0"/>
          <w:i w:val="0"/>
          <w:sz w:val="20"/>
        </w:rPr>
        <w:t>, CH</w:t>
      </w:r>
      <w:r>
        <w:rPr>
          <w:rFonts w:ascii="Times New Roman" w:hAnsi="Times New Roman"/>
          <w:b w:val="0"/>
          <w:i w:val="0"/>
          <w:sz w:val="20"/>
          <w:vertAlign w:val="subscript"/>
        </w:rPr>
        <w:t>3</w:t>
      </w:r>
      <w:r>
        <w:rPr>
          <w:rFonts w:ascii="Times New Roman" w:hAnsi="Times New Roman"/>
          <w:b w:val="0"/>
          <w:i w:val="0"/>
          <w:sz w:val="20"/>
        </w:rPr>
        <w:t>COOCH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w:t>
      </w:r>
    </w:p>
    <w:p>
      <w:pPr>
        <w:keepNext/>
        <w:spacing w:before="80" w:after="40" w:line="276" w:lineRule="auto"/>
      </w:pPr>
      <w:r>
        <w:rPr>
          <w:rFonts w:ascii="Times New Roman" w:hAnsi="Times New Roman"/>
          <w:b/>
          <w:i w:val="0"/>
          <w:color w:val="C62828"/>
          <w:sz w:val="21"/>
        </w:rPr>
        <w:t>Câu 3.</w:t>
      </w:r>
      <w:r>
        <w:rPr>
          <w:rFonts w:ascii="Times New Roman" w:hAnsi="Times New Roman"/>
          <w:b w:val="0"/>
          <w:i w:val="0"/>
          <w:sz w:val="21"/>
        </w:rPr>
        <w:t xml:space="preserve"> Có hai chất khí là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 xml:space="preserve"> và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 Nêu cách tiến hành phân biệt hai khí trên. Viết phương trình hóa học xảy ra (nếu có).</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 </w:t>
      </w:r>
      <w:r>
        <w:rPr>
          <w:rFonts w:ascii="Times New Roman" w:hAnsi="Times New Roman"/>
          <w:b/>
          <w:i w:val="0"/>
          <w:color w:val="C62828"/>
          <w:sz w:val="20"/>
        </w:rPr>
        <w:t>Cách tiến hành:</w:t>
      </w:r>
      <w:r>
        <w:rPr>
          <w:rFonts w:ascii="Times New Roman" w:hAnsi="Times New Roman"/>
          <w:b w:val="0"/>
          <w:i w:val="0"/>
          <w:sz w:val="20"/>
        </w:rPr>
        <w:t xml:space="preserve"> Dẫn lần lượt từng khí lội từ từ qua bình chứa dung dịch nước bromine (Br</w:t>
      </w:r>
      <w:r>
        <w:rPr>
          <w:rFonts w:ascii="Times New Roman" w:hAnsi="Times New Roman"/>
          <w:b w:val="0"/>
          <w:i w:val="0"/>
          <w:sz w:val="20"/>
          <w:vertAlign w:val="subscript"/>
        </w:rPr>
        <w:t>2</w:t>
      </w:r>
      <w:r>
        <w:rPr>
          <w:rFonts w:ascii="Times New Roman" w:hAnsi="Times New Roman"/>
          <w:b w:val="0"/>
          <w:i w:val="0"/>
          <w:sz w:val="20"/>
        </w:rPr>
        <w:t xml:space="preserve"> có màu nâu đỏ hoặc vàng cam).</w:t>
      </w:r>
    </w:p>
    <w:p>
      <w:pPr>
        <w:spacing w:before="20" w:after="20" w:line="276" w:lineRule="auto"/>
        <w:ind w:left="340"/>
      </w:pPr>
      <w:r>
        <w:rPr>
          <w:rFonts w:ascii="Times New Roman" w:hAnsi="Times New Roman"/>
          <w:b w:val="0"/>
          <w:i w:val="0"/>
          <w:sz w:val="20"/>
        </w:rPr>
        <w:t xml:space="preserve">- </w:t>
      </w:r>
      <w:r>
        <w:rPr>
          <w:rFonts w:ascii="Times New Roman" w:hAnsi="Times New Roman"/>
          <w:b/>
          <w:i w:val="0"/>
          <w:color w:val="C62828"/>
          <w:sz w:val="20"/>
        </w:rPr>
        <w:t>Hiện tượng &amp; Kết luận:</w:t>
      </w:r>
    </w:p>
    <w:p>
      <w:pPr>
        <w:spacing w:before="20" w:after="20" w:line="276" w:lineRule="auto"/>
        <w:ind w:left="340"/>
      </w:pPr>
      <w:r>
        <w:rPr>
          <w:rFonts w:ascii="Times New Roman" w:hAnsi="Times New Roman"/>
          <w:b w:val="0"/>
          <w:i w:val="0"/>
          <w:sz w:val="20"/>
        </w:rPr>
        <w:t>+ Khí làm dung dịch bromine nhạt dần rồi mất màu là ethylene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PTHH: 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 xml:space="preserve"> + Br</w:t>
      </w:r>
      <w:r>
        <w:rPr>
          <w:rFonts w:ascii="Times New Roman" w:hAnsi="Times New Roman"/>
          <w:b w:val="0"/>
          <w:i w:val="0"/>
          <w:sz w:val="20"/>
          <w:vertAlign w:val="subscript"/>
        </w:rPr>
        <w:t>2</w:t>
      </w:r>
      <w:r>
        <w:rPr>
          <w:rFonts w:ascii="Times New Roman" w:hAnsi="Times New Roman"/>
          <w:b w:val="0"/>
          <w:i w:val="0"/>
          <w:sz w:val="20"/>
        </w:rPr>
        <w:t xml:space="preserve"> → CH</w:t>
      </w:r>
      <w:r>
        <w:rPr>
          <w:rFonts w:ascii="Times New Roman" w:hAnsi="Times New Roman"/>
          <w:b w:val="0"/>
          <w:i w:val="0"/>
          <w:sz w:val="20"/>
          <w:vertAlign w:val="subscript"/>
        </w:rPr>
        <w:t>2</w:t>
      </w:r>
      <w:r>
        <w:rPr>
          <w:rFonts w:ascii="Times New Roman" w:hAnsi="Times New Roman"/>
          <w:b w:val="0"/>
          <w:i w:val="0"/>
          <w:sz w:val="20"/>
        </w:rPr>
        <w:t>Br–CH</w:t>
      </w:r>
      <w:r>
        <w:rPr>
          <w:rFonts w:ascii="Times New Roman" w:hAnsi="Times New Roman"/>
          <w:b w:val="0"/>
          <w:i w:val="0"/>
          <w:sz w:val="20"/>
          <w:vertAlign w:val="subscript"/>
        </w:rPr>
        <w:t>2</w:t>
      </w:r>
      <w:r>
        <w:rPr>
          <w:rFonts w:ascii="Times New Roman" w:hAnsi="Times New Roman"/>
          <w:b w:val="0"/>
          <w:i w:val="0"/>
          <w:sz w:val="20"/>
        </w:rPr>
        <w:t>Br (dung dịch mất màu).</w:t>
      </w:r>
    </w:p>
    <w:p>
      <w:pPr>
        <w:spacing w:before="20" w:after="20" w:line="276" w:lineRule="auto"/>
        <w:ind w:left="340"/>
      </w:pPr>
      <w:r>
        <w:rPr>
          <w:rFonts w:ascii="Times New Roman" w:hAnsi="Times New Roman"/>
          <w:b w:val="0"/>
          <w:i w:val="0"/>
          <w:sz w:val="20"/>
        </w:rPr>
        <w:t>+ Khí không làm đổi màu dung dịch bromine là propane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w:t>
      </w:r>
    </w:p>
    <w:p>
      <w:pPr>
        <w:keepNext/>
        <w:spacing w:before="80" w:after="40" w:line="276" w:lineRule="auto"/>
      </w:pPr>
      <w:r>
        <w:rPr>
          <w:rFonts w:ascii="Times New Roman" w:hAnsi="Times New Roman"/>
          <w:b/>
          <w:i w:val="0"/>
          <w:color w:val="C62828"/>
          <w:sz w:val="21"/>
        </w:rPr>
        <w:t>Câu 4.</w:t>
      </w:r>
      <w:r>
        <w:rPr>
          <w:rFonts w:ascii="Times New Roman" w:hAnsi="Times New Roman"/>
          <w:b w:val="0"/>
          <w:i w:val="0"/>
          <w:sz w:val="21"/>
        </w:rPr>
        <w:t xml:space="preserve"> Ethylic alcohol được sử dụng làm nhiên liệu vì khi cháy toả ra nhiều nhiệt. Biết 1 mol ethylic alcohol cháy hoàn toàn sẽ toả ra 1368 kJ. Tính nhiệt lượng tỏa ra khi đốt cháy 9,2 gam ethylic alcohol.</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Khối lượng mol phân tử của ethylic alcohol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w:t>
      </w:r>
    </w:p>
    <w:p>
      <w:pPr>
        <w:spacing w:before="20" w:after="20" w:line="276" w:lineRule="auto"/>
        <w:ind w:left="340"/>
      </w:pPr>
      <w:r>
        <w:rPr>
          <w:rFonts w:ascii="Times New Roman" w:hAnsi="Times New Roman"/>
          <w:b w:val="0"/>
          <w:i w:val="0"/>
          <w:sz w:val="20"/>
        </w:rPr>
        <w:t>M = 12 × 2 + 1 × 6 + 16 = 46 (g/mol).</w:t>
      </w:r>
    </w:p>
    <w:p>
      <w:pPr>
        <w:spacing w:before="20" w:after="20" w:line="276" w:lineRule="auto"/>
        <w:ind w:left="340"/>
      </w:pPr>
      <w:r>
        <w:rPr>
          <w:rFonts w:ascii="Times New Roman" w:hAnsi="Times New Roman"/>
          <w:b w:val="0"/>
          <w:i w:val="0"/>
          <w:sz w:val="20"/>
        </w:rPr>
        <w:t>- Số mol ethylic alcohol đem đốt cháy:</w:t>
      </w:r>
    </w:p>
    <w:p>
      <w:pPr>
        <w:spacing w:before="20" w:after="20" w:line="276" w:lineRule="auto"/>
        <w:ind w:left="340"/>
      </w:pPr>
      <w:r>
        <w:rPr>
          <w:rFonts w:ascii="Times New Roman" w:hAnsi="Times New Roman"/>
          <w:b w:val="0"/>
          <w:i w:val="0"/>
          <w:sz w:val="20"/>
        </w:rPr>
        <w:t>n = m / M = 9,2 / 46 = 0,2 (mol).</w:t>
      </w:r>
    </w:p>
    <w:p>
      <w:pPr>
        <w:spacing w:before="20" w:after="20" w:line="276" w:lineRule="auto"/>
        <w:ind w:left="340"/>
      </w:pPr>
      <w:r>
        <w:rPr>
          <w:rFonts w:ascii="Times New Roman" w:hAnsi="Times New Roman"/>
          <w:b w:val="0"/>
          <w:i w:val="0"/>
          <w:sz w:val="20"/>
        </w:rPr>
        <w:t>- Nhiệt lượng tỏa ra khi đốt cháy hoàn toàn 9,2 gam (0,2 mol) ethylic alcohol là:</w:t>
      </w:r>
    </w:p>
    <w:p>
      <w:pPr>
        <w:spacing w:before="20" w:after="20" w:line="276" w:lineRule="auto"/>
        <w:ind w:left="340"/>
      </w:pPr>
      <w:r>
        <w:rPr>
          <w:rFonts w:ascii="Times New Roman" w:hAnsi="Times New Roman"/>
          <w:b w:val="0"/>
          <w:i w:val="0"/>
          <w:sz w:val="20"/>
        </w:rPr>
        <w:t>Q = 0,2 × 1368 = 273,6 (kJ).</w:t>
      </w:r>
    </w:p>
    <w:p>
      <w:pPr>
        <w:keepNext/>
        <w:spacing w:before="200" w:after="60"/>
        <w:pBdr>
          <w:bottom w:val="single" w:sz="8" w:space="4" w:color="2E7D32"/>
        </w:pBdr>
      </w:pPr>
      <w:r>
        <w:rPr>
          <w:rFonts w:ascii="Times New Roman" w:hAnsi="Times New Roman"/>
          <w:b/>
          <w:i w:val="0"/>
          <w:color w:val="2E7D32"/>
          <w:sz w:val="22"/>
        </w:rPr>
        <w:t>PHÂN MÔN KHTN 2: VẬT LÍ (CƠ NĂNG - CÔNG VÀ CÔNG SUẤT - NĂNG LƯỢNG)</w:t>
      </w:r>
      <w:r>
        <w:rPr>
          <w:rFonts w:ascii="Times New Roman" w:hAnsi="Times New Roman"/>
          <w:b w:val="0"/>
          <w:i/>
          <w:sz w:val="20"/>
        </w:rPr>
        <w:t xml:space="preserve"> - </w:t>
      </w:r>
      <w:r>
        <w:rPr>
          <w:rFonts w:ascii="Times New Roman" w:hAnsi="Times New Roman"/>
          <w:b w:val="0"/>
          <w:i/>
          <w:sz w:val="20"/>
        </w:rPr>
        <w:t>Động năng, thế năng, cơ năng, năng lượng tái tạo</w:t>
      </w:r>
    </w:p>
    <w:p>
      <w:pPr>
        <w:keepNext/>
        <w:spacing w:before="140" w:after="40"/>
      </w:pPr>
      <w:r>
        <w:rPr>
          <w:rFonts w:ascii="Times New Roman" w:hAnsi="Times New Roman"/>
          <w:b/>
          <w:i w:val="0"/>
          <w:color w:val="2E7D32"/>
          <w:sz w:val="21"/>
        </w:rPr>
        <w:t>Phần 1: Trắc nghiệm nhiều phương án lựa chọn (Vật lí - 13 câu)</w:t>
      </w:r>
    </w:p>
    <w:p>
      <w:pPr>
        <w:keepNext/>
        <w:spacing w:before="60" w:after="20" w:line="276" w:lineRule="auto"/>
      </w:pPr>
      <w:r>
        <w:rPr>
          <w:rFonts w:ascii="Times New Roman" w:hAnsi="Times New Roman"/>
          <w:b/>
          <w:i w:val="0"/>
          <w:color w:val="C62828"/>
          <w:sz w:val="21"/>
        </w:rPr>
        <w:t>Câu 1.</w:t>
      </w:r>
      <w:r>
        <w:rPr>
          <w:rFonts w:ascii="Times New Roman" w:hAnsi="Times New Roman"/>
          <w:b w:val="0"/>
          <w:i w:val="0"/>
          <w:sz w:val="21"/>
        </w:rPr>
        <w:t xml:space="preserve"> Khi tốc độ của một vật tăng lên 2 lần thì động năng của vật sẽ</w:t>
      </w:r>
    </w:p>
    <w:p>
      <w:pPr>
        <w:tabs>
          <w:tab w:pos="283" w:val="left"/>
          <w:tab w:pos="2721" w:val="left"/>
          <w:tab w:pos="5216" w:val="left"/>
          <w:tab w:pos="7710" w:val="left"/>
        </w:tabs>
        <w:spacing w:before="20" w:after="40"/>
      </w:pPr>
      <w:r>
        <w:tab/>
      </w:r>
      <w:r>
        <w:rPr>
          <w:rFonts w:ascii="Times New Roman" w:hAnsi="Times New Roman"/>
          <w:b w:val="0"/>
          <w:i w:val="0"/>
          <w:sz w:val="21"/>
        </w:rPr>
        <w:t>A. tăng gấp 2.</w:t>
      </w:r>
      <w:r>
        <w:tab/>
      </w:r>
      <w:r>
        <w:rPr>
          <w:rFonts w:ascii="Times New Roman" w:hAnsi="Times New Roman"/>
          <w:b/>
          <w:i w:val="0"/>
          <w:color w:val="C62828"/>
          <w:sz w:val="21"/>
        </w:rPr>
        <w:t>B. tăng gấp 4.</w:t>
      </w:r>
      <w:r>
        <w:tab/>
      </w:r>
      <w:r>
        <w:rPr>
          <w:rFonts w:ascii="Times New Roman" w:hAnsi="Times New Roman"/>
          <w:b w:val="0"/>
          <w:i w:val="0"/>
          <w:sz w:val="21"/>
        </w:rPr>
        <w:t>C. tăng gấp 8.</w:t>
      </w:r>
      <w:r>
        <w:tab/>
      </w:r>
      <w:r>
        <w:rPr>
          <w:rFonts w:ascii="Times New Roman" w:hAnsi="Times New Roman"/>
          <w:b w:val="0"/>
          <w:i w:val="0"/>
          <w:sz w:val="21"/>
        </w:rPr>
        <w:t>D. giảm 2 lần.</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20" w:line="276" w:lineRule="auto"/>
        <w:ind w:left="340"/>
      </w:pPr>
      <w:r>
        <w:rPr>
          <w:rFonts w:ascii="Times New Roman" w:hAnsi="Times New Roman"/>
          <w:b w:val="0"/>
          <w:i w:val="0"/>
          <w:sz w:val="20"/>
        </w:rPr>
        <w:t>Động năng của một vật được tính theo công thức: W</w:t>
      </w:r>
      <w:r>
        <w:rPr>
          <w:rFonts w:ascii="Times New Roman" w:hAnsi="Times New Roman"/>
          <w:b w:val="0"/>
          <w:i w:val="0"/>
          <w:sz w:val="20"/>
          <w:vertAlign w:val="subscript"/>
        </w:rPr>
        <w:t>đ</w:t>
      </w:r>
      <w:r>
        <w:rPr>
          <w:rFonts w:ascii="Times New Roman" w:hAnsi="Times New Roman"/>
          <w:b w:val="0"/>
          <w:i w:val="0"/>
          <w:sz w:val="20"/>
        </w:rPr>
        <w:t xml:space="preserve"> = (1/2)·m·v</w:t>
      </w:r>
      <w:r>
        <w:rPr>
          <w:rFonts w:ascii="Times New Roman" w:hAnsi="Times New Roman"/>
          <w:b w:val="0"/>
          <w:i w:val="0"/>
          <w:sz w:val="20"/>
          <w:vertAlign w:val="superscript"/>
        </w:rPr>
        <w:t>2</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Vì động năng tỉ lệ thuận với bình phương tốc độ (v</w:t>
      </w:r>
      <w:r>
        <w:rPr>
          <w:rFonts w:ascii="Times New Roman" w:hAnsi="Times New Roman"/>
          <w:b w:val="0"/>
          <w:i w:val="0"/>
          <w:sz w:val="20"/>
          <w:vertAlign w:val="superscript"/>
        </w:rPr>
        <w:t>2</w:t>
      </w:r>
      <w:r>
        <w:rPr>
          <w:rFonts w:ascii="Times New Roman" w:hAnsi="Times New Roman"/>
          <w:b w:val="0"/>
          <w:i w:val="0"/>
          <w:sz w:val="20"/>
        </w:rPr>
        <w:t>), nên khi tốc độ tăng lên 2 lần (v' = 2v), động năng mới của vật là:</w:t>
      </w:r>
    </w:p>
    <w:p>
      <w:pPr>
        <w:spacing w:before="20" w:after="20" w:line="276" w:lineRule="auto"/>
        <w:ind w:left="340"/>
      </w:pPr>
      <w:r>
        <w:rPr>
          <w:rFonts w:ascii="Times New Roman" w:hAnsi="Times New Roman"/>
          <w:b w:val="0"/>
          <w:i w:val="0"/>
          <w:sz w:val="20"/>
        </w:rPr>
        <w:t>W</w:t>
      </w:r>
      <w:r>
        <w:rPr>
          <w:rFonts w:ascii="Times New Roman" w:hAnsi="Times New Roman"/>
          <w:b w:val="0"/>
          <w:i w:val="0"/>
          <w:sz w:val="20"/>
          <w:vertAlign w:val="subscript"/>
        </w:rPr>
        <w:t>đ</w:t>
      </w:r>
      <w:r>
        <w:rPr>
          <w:rFonts w:ascii="Times New Roman" w:hAnsi="Times New Roman"/>
          <w:b w:val="0"/>
          <w:i w:val="0"/>
          <w:sz w:val="20"/>
        </w:rPr>
        <w:t>' = (1/2)·m·(2v)</w:t>
      </w:r>
      <w:r>
        <w:rPr>
          <w:rFonts w:ascii="Times New Roman" w:hAnsi="Times New Roman"/>
          <w:b w:val="0"/>
          <w:i w:val="0"/>
          <w:sz w:val="20"/>
          <w:vertAlign w:val="superscript"/>
        </w:rPr>
        <w:t>2</w:t>
      </w:r>
      <w:r>
        <w:rPr>
          <w:rFonts w:ascii="Times New Roman" w:hAnsi="Times New Roman"/>
          <w:b w:val="0"/>
          <w:i w:val="0"/>
          <w:sz w:val="20"/>
        </w:rPr>
        <w:t xml:space="preserve"> = 4·[(1/2)·m·v</w:t>
      </w:r>
      <w:r>
        <w:rPr>
          <w:rFonts w:ascii="Times New Roman" w:hAnsi="Times New Roman"/>
          <w:b w:val="0"/>
          <w:i w:val="0"/>
          <w:sz w:val="20"/>
          <w:vertAlign w:val="superscript"/>
        </w:rPr>
        <w:t>2</w:t>
      </w:r>
      <w:r>
        <w:rPr>
          <w:rFonts w:ascii="Times New Roman" w:hAnsi="Times New Roman"/>
          <w:b w:val="0"/>
          <w:i w:val="0"/>
          <w:sz w:val="20"/>
        </w:rPr>
        <w:t>] = 4·W</w:t>
      </w:r>
      <w:r>
        <w:rPr>
          <w:rFonts w:ascii="Times New Roman" w:hAnsi="Times New Roman"/>
          <w:b w:val="0"/>
          <w:i w:val="0"/>
          <w:sz w:val="20"/>
          <w:vertAlign w:val="subscript"/>
        </w:rPr>
        <w:t>đ</w:t>
      </w:r>
      <w:r>
        <w:rPr>
          <w:rFonts w:ascii="Times New Roman" w:hAnsi="Times New Roman"/>
          <w:b w:val="0"/>
          <w:i w:val="0"/>
          <w:sz w:val="20"/>
        </w:rPr>
        <w:t xml:space="preserve"> (tăng gấp 4 lần).</w:t>
      </w:r>
    </w:p>
    <w:p>
      <w:pPr>
        <w:keepNext/>
        <w:spacing w:before="60" w:after="20" w:line="276" w:lineRule="auto"/>
      </w:pPr>
      <w:r>
        <w:rPr>
          <w:rFonts w:ascii="Times New Roman" w:hAnsi="Times New Roman"/>
          <w:b/>
          <w:i w:val="0"/>
          <w:color w:val="C62828"/>
          <w:sz w:val="21"/>
        </w:rPr>
        <w:t>Câu 2.</w:t>
      </w:r>
      <w:r>
        <w:rPr>
          <w:rFonts w:ascii="Times New Roman" w:hAnsi="Times New Roman"/>
          <w:b w:val="0"/>
          <w:i w:val="0"/>
          <w:sz w:val="21"/>
        </w:rPr>
        <w:t xml:space="preserve"> Thế năng trọng trường của vật phụ thuộc vào</w:t>
      </w:r>
    </w:p>
    <w:p>
      <w:pPr>
        <w:tabs>
          <w:tab w:pos="283" w:val="left"/>
          <w:tab w:pos="2721" w:val="left"/>
          <w:tab w:pos="5216" w:val="left"/>
          <w:tab w:pos="7710" w:val="left"/>
        </w:tabs>
        <w:spacing w:before="20" w:after="40"/>
      </w:pPr>
      <w:r>
        <w:tab/>
      </w:r>
      <w:r>
        <w:rPr>
          <w:rFonts w:ascii="Times New Roman" w:hAnsi="Times New Roman"/>
          <w:b/>
          <w:i w:val="0"/>
          <w:color w:val="C62828"/>
          <w:sz w:val="21"/>
        </w:rPr>
        <w:t>A. khối lượng.</w:t>
      </w:r>
      <w:r>
        <w:tab/>
      </w:r>
      <w:r>
        <w:rPr>
          <w:rFonts w:ascii="Times New Roman" w:hAnsi="Times New Roman"/>
          <w:b w:val="0"/>
          <w:i w:val="0"/>
          <w:sz w:val="21"/>
        </w:rPr>
        <w:t>B. tốc độ.</w:t>
      </w:r>
      <w:r>
        <w:tab/>
      </w:r>
      <w:r>
        <w:rPr>
          <w:rFonts w:ascii="Times New Roman" w:hAnsi="Times New Roman"/>
          <w:b w:val="0"/>
          <w:i w:val="0"/>
          <w:sz w:val="21"/>
        </w:rPr>
        <w:t>C. thể tích.</w:t>
      </w:r>
      <w:r>
        <w:tab/>
      </w:r>
      <w:r>
        <w:rPr>
          <w:rFonts w:ascii="Times New Roman" w:hAnsi="Times New Roman"/>
          <w:b w:val="0"/>
          <w:i w:val="0"/>
          <w:sz w:val="21"/>
        </w:rPr>
        <w:t>D. hình dạng.</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A</w:t>
      </w:r>
    </w:p>
    <w:p>
      <w:pPr>
        <w:spacing w:before="20" w:after="20" w:line="276" w:lineRule="auto"/>
        <w:ind w:left="340"/>
      </w:pPr>
      <w:r>
        <w:rPr>
          <w:rFonts w:ascii="Times New Roman" w:hAnsi="Times New Roman"/>
          <w:b w:val="0"/>
          <w:i w:val="0"/>
          <w:sz w:val="20"/>
        </w:rPr>
        <w:t>Thế năng trọng trường của vật ở độ cao h so với mốc thế năng được tính bởi: W</w:t>
      </w:r>
      <w:r>
        <w:rPr>
          <w:rFonts w:ascii="Times New Roman" w:hAnsi="Times New Roman"/>
          <w:b w:val="0"/>
          <w:i w:val="0"/>
          <w:sz w:val="20"/>
          <w:vertAlign w:val="subscript"/>
        </w:rPr>
        <w:t>t</w:t>
      </w:r>
      <w:r>
        <w:rPr>
          <w:rFonts w:ascii="Times New Roman" w:hAnsi="Times New Roman"/>
          <w:b w:val="0"/>
          <w:i w:val="0"/>
          <w:sz w:val="20"/>
        </w:rPr>
        <w:t xml:space="preserve"> = P·h = m·g·h.</w:t>
      </w:r>
    </w:p>
    <w:p>
      <w:pPr>
        <w:spacing w:before="20" w:after="20" w:line="276" w:lineRule="auto"/>
        <w:ind w:left="340"/>
      </w:pPr>
      <w:r>
        <w:rPr>
          <w:rFonts w:ascii="Times New Roman" w:hAnsi="Times New Roman"/>
          <w:b w:val="0"/>
          <w:i w:val="0"/>
          <w:sz w:val="20"/>
        </w:rPr>
        <w:t>Do đó, thế năng trọng trường phụ thuộc vào khối lượng (m) của vật và độ cao (h) của vật so với mốc chọn tính thế năng. Trong các phương án đã cho, thế năng trọng trường phụ thuộc vào khối lượng.</w:t>
      </w:r>
    </w:p>
    <w:p>
      <w:pPr>
        <w:keepNext/>
        <w:spacing w:before="60" w:after="20" w:line="276" w:lineRule="auto"/>
      </w:pPr>
      <w:r>
        <w:rPr>
          <w:rFonts w:ascii="Times New Roman" w:hAnsi="Times New Roman"/>
          <w:b/>
          <w:i w:val="0"/>
          <w:color w:val="C62828"/>
          <w:sz w:val="21"/>
        </w:rPr>
        <w:t>Câu 3.</w:t>
      </w:r>
      <w:r>
        <w:rPr>
          <w:rFonts w:ascii="Times New Roman" w:hAnsi="Times New Roman"/>
          <w:b w:val="0"/>
          <w:i w:val="0"/>
          <w:sz w:val="21"/>
        </w:rPr>
        <w:t xml:space="preserve"> Khi nước chảy từ trên đập cao xuống tuabin của máy phát điện thì có sự chuyển hóa năng lượng từ</w:t>
      </w:r>
    </w:p>
    <w:p>
      <w:pPr>
        <w:tabs>
          <w:tab w:pos="283" w:val="left"/>
          <w:tab w:pos="5216" w:val="left"/>
        </w:tabs>
        <w:spacing w:before="20" w:after="20"/>
      </w:pPr>
      <w:r>
        <w:tab/>
      </w:r>
      <w:r>
        <w:rPr>
          <w:rFonts w:ascii="Times New Roman" w:hAnsi="Times New Roman"/>
          <w:b w:val="0"/>
          <w:i w:val="0"/>
          <w:sz w:val="21"/>
        </w:rPr>
        <w:t>A. động năng thành thế năng.</w:t>
      </w:r>
      <w:r>
        <w:tab/>
      </w:r>
      <w:r>
        <w:rPr>
          <w:rFonts w:ascii="Times New Roman" w:hAnsi="Times New Roman"/>
          <w:b w:val="0"/>
          <w:i w:val="0"/>
          <w:sz w:val="21"/>
        </w:rPr>
        <w:t>B. động năng thành cơ năng.</w:t>
      </w:r>
    </w:p>
    <w:p>
      <w:pPr>
        <w:tabs>
          <w:tab w:pos="283" w:val="left"/>
          <w:tab w:pos="5216" w:val="left"/>
        </w:tabs>
        <w:spacing w:before="20" w:after="20"/>
      </w:pPr>
      <w:r>
        <w:tab/>
      </w:r>
      <w:r>
        <w:rPr>
          <w:rFonts w:ascii="Times New Roman" w:hAnsi="Times New Roman"/>
          <w:b/>
          <w:i w:val="0"/>
          <w:color w:val="C62828"/>
          <w:sz w:val="21"/>
        </w:rPr>
        <w:t>C. thế năng thành động năng.</w:t>
      </w:r>
      <w:r>
        <w:tab/>
      </w:r>
      <w:r>
        <w:rPr>
          <w:rFonts w:ascii="Times New Roman" w:hAnsi="Times New Roman"/>
          <w:b w:val="0"/>
          <w:i w:val="0"/>
          <w:sz w:val="21"/>
        </w:rPr>
        <w:t>D. thế năng thành cơ năng.</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p>
    <w:p>
      <w:pPr>
        <w:spacing w:before="20" w:after="20" w:line="276" w:lineRule="auto"/>
        <w:ind w:left="340"/>
      </w:pPr>
      <w:r>
        <w:rPr>
          <w:rFonts w:ascii="Times New Roman" w:hAnsi="Times New Roman"/>
          <w:b w:val="0"/>
          <w:i w:val="0"/>
          <w:sz w:val="20"/>
        </w:rPr>
        <w:t>Nước ở trên đập cao có độ cao lớn so với chân đập nên tích trữ thế năng trọng trường rất lớn. Khi nước chảy từ trên đập xuống, độ cao giảm dần trong khi tốc độ dòng nước tăng dần, do đó thế năng của nước chuyển hóa thành động năng của dòng nước (sau đó động năng của dòng nước làm quay tuabin máy phát điện).</w:t>
      </w:r>
    </w:p>
    <w:p>
      <w:pPr>
        <w:keepNext/>
        <w:spacing w:before="60" w:after="20" w:line="276" w:lineRule="auto"/>
      </w:pPr>
      <w:r>
        <w:rPr>
          <w:rFonts w:ascii="Times New Roman" w:hAnsi="Times New Roman"/>
          <w:b/>
          <w:i w:val="0"/>
          <w:color w:val="C62828"/>
          <w:sz w:val="21"/>
        </w:rPr>
        <w:t>Câu 4.</w:t>
      </w:r>
      <w:r>
        <w:rPr>
          <w:rFonts w:ascii="Times New Roman" w:hAnsi="Times New Roman"/>
          <w:b w:val="0"/>
          <w:i w:val="0"/>
          <w:sz w:val="21"/>
        </w:rPr>
        <w:t xml:space="preserve"> Một chiếc ô tô đang chạy thì tắt máy, xe đi thêm được một quãng đường nữa rồi dừng lại. Trong quá trình này có sự chuyển hóa năng lượng từ</w:t>
      </w:r>
    </w:p>
    <w:p>
      <w:pPr>
        <w:tabs>
          <w:tab w:pos="283" w:val="left"/>
          <w:tab w:pos="5216" w:val="left"/>
        </w:tabs>
        <w:spacing w:before="20" w:after="20"/>
      </w:pPr>
      <w:r>
        <w:tab/>
      </w:r>
      <w:r>
        <w:rPr>
          <w:rFonts w:ascii="Times New Roman" w:hAnsi="Times New Roman"/>
          <w:b w:val="0"/>
          <w:i w:val="0"/>
          <w:sz w:val="21"/>
        </w:rPr>
        <w:t>A. thế năng thành nhiệt năng.</w:t>
      </w:r>
      <w:r>
        <w:tab/>
      </w:r>
      <w:r>
        <w:rPr>
          <w:rFonts w:ascii="Times New Roman" w:hAnsi="Times New Roman"/>
          <w:b/>
          <w:i w:val="0"/>
          <w:color w:val="C62828"/>
          <w:sz w:val="21"/>
        </w:rPr>
        <w:t>B. động năng thành nhiệt năng.</w:t>
      </w:r>
    </w:p>
    <w:p>
      <w:pPr>
        <w:tabs>
          <w:tab w:pos="283" w:val="left"/>
          <w:tab w:pos="5216" w:val="left"/>
        </w:tabs>
        <w:spacing w:before="20" w:after="20"/>
      </w:pPr>
      <w:r>
        <w:tab/>
      </w:r>
      <w:r>
        <w:rPr>
          <w:rFonts w:ascii="Times New Roman" w:hAnsi="Times New Roman"/>
          <w:b w:val="0"/>
          <w:i w:val="0"/>
          <w:sz w:val="21"/>
        </w:rPr>
        <w:t>C. cơ năng thành nhiệt năng.</w:t>
      </w:r>
      <w:r>
        <w:tab/>
      </w:r>
      <w:r>
        <w:rPr>
          <w:rFonts w:ascii="Times New Roman" w:hAnsi="Times New Roman"/>
          <w:b w:val="0"/>
          <w:i w:val="0"/>
          <w:sz w:val="21"/>
        </w:rPr>
        <w:t>D. động năng thành thế năng.</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20" w:line="276" w:lineRule="auto"/>
        <w:ind w:left="340"/>
      </w:pPr>
      <w:r>
        <w:rPr>
          <w:rFonts w:ascii="Times New Roman" w:hAnsi="Times New Roman"/>
          <w:b w:val="0"/>
          <w:i w:val="0"/>
          <w:sz w:val="20"/>
        </w:rPr>
        <w:t>Khi ô tô đang chuyển động trên mặt đường nằm ngang, ô tô sở hữu động năng. Sau khi tắt máy, do có lực ma sát giữa bánh xe với mặt đường và lực cản không khí, xe chạy chậm dần rồi dừng hẳn. Toàn bộ động năng của ô tô đã chuyển hóa thành nhiệt năng làm nóng lốp xe, mặt đường và không khí xung quanh.</w:t>
      </w:r>
    </w:p>
    <w:p>
      <w:pPr>
        <w:keepNext/>
        <w:spacing w:before="60" w:after="20" w:line="276" w:lineRule="auto"/>
      </w:pPr>
      <w:r>
        <w:rPr>
          <w:rFonts w:ascii="Times New Roman" w:hAnsi="Times New Roman"/>
          <w:b/>
          <w:i w:val="0"/>
          <w:color w:val="C62828"/>
          <w:sz w:val="21"/>
        </w:rPr>
        <w:t>Câu 5.</w:t>
      </w:r>
      <w:r>
        <w:rPr>
          <w:rFonts w:ascii="Times New Roman" w:hAnsi="Times New Roman"/>
          <w:b w:val="0"/>
          <w:i w:val="0"/>
          <w:sz w:val="21"/>
        </w:rPr>
        <w:t xml:space="preserve"> Cơ năng của một vật là</w:t>
      </w:r>
    </w:p>
    <w:p>
      <w:pPr>
        <w:tabs>
          <w:tab w:pos="283" w:val="left"/>
          <w:tab w:pos="5216" w:val="left"/>
        </w:tabs>
        <w:spacing w:before="20" w:after="20"/>
      </w:pPr>
      <w:r>
        <w:tab/>
      </w:r>
      <w:r>
        <w:rPr>
          <w:rFonts w:ascii="Times New Roman" w:hAnsi="Times New Roman"/>
          <w:b w:val="0"/>
          <w:i w:val="0"/>
          <w:sz w:val="21"/>
        </w:rPr>
        <w:t>A. chỉ có động năng.</w:t>
      </w:r>
      <w:r>
        <w:tab/>
      </w:r>
      <w:r>
        <w:rPr>
          <w:rFonts w:ascii="Times New Roman" w:hAnsi="Times New Roman"/>
          <w:b w:val="0"/>
          <w:i w:val="0"/>
          <w:sz w:val="21"/>
        </w:rPr>
        <w:t>B. chỉ có thế năng trọng trường.</w:t>
      </w:r>
    </w:p>
    <w:p>
      <w:pPr>
        <w:tabs>
          <w:tab w:pos="283" w:val="left"/>
          <w:tab w:pos="5216" w:val="left"/>
        </w:tabs>
        <w:spacing w:before="20" w:after="20"/>
      </w:pPr>
      <w:r>
        <w:tab/>
      </w:r>
      <w:r>
        <w:rPr>
          <w:rFonts w:ascii="Times New Roman" w:hAnsi="Times New Roman"/>
          <w:b/>
          <w:i w:val="0"/>
          <w:color w:val="C62828"/>
          <w:sz w:val="21"/>
        </w:rPr>
        <w:t>C. tổng động năng và thế năng.</w:t>
      </w:r>
      <w:r>
        <w:tab/>
      </w:r>
      <w:r>
        <w:rPr>
          <w:rFonts w:ascii="Times New Roman" w:hAnsi="Times New Roman"/>
          <w:b w:val="0"/>
          <w:i w:val="0"/>
          <w:sz w:val="21"/>
        </w:rPr>
        <w:t>D. hiệu động năng và thế năng.</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p>
    <w:p>
      <w:pPr>
        <w:spacing w:before="20" w:after="20" w:line="276" w:lineRule="auto"/>
        <w:ind w:left="340"/>
      </w:pPr>
      <w:r>
        <w:rPr>
          <w:rFonts w:ascii="Times New Roman" w:hAnsi="Times New Roman"/>
          <w:b w:val="0"/>
          <w:i w:val="0"/>
          <w:sz w:val="20"/>
        </w:rPr>
        <w:t>Khi một vật vừa có khả năng sinh công do chuyển động (động năng), vừa có khả năng sinh công do vị trí hoặc độ biến dạng (thế năng), thì tổng động năng và thế năng của vật được gọi là cơ năng: W = W</w:t>
      </w:r>
      <w:r>
        <w:rPr>
          <w:rFonts w:ascii="Times New Roman" w:hAnsi="Times New Roman"/>
          <w:b w:val="0"/>
          <w:i w:val="0"/>
          <w:sz w:val="20"/>
          <w:vertAlign w:val="subscript"/>
        </w:rPr>
        <w:t>đ</w:t>
      </w:r>
      <w:r>
        <w:rPr>
          <w:rFonts w:ascii="Times New Roman" w:hAnsi="Times New Roman"/>
          <w:b w:val="0"/>
          <w:i w:val="0"/>
          <w:sz w:val="20"/>
        </w:rPr>
        <w:t xml:space="preserve"> + W</w:t>
      </w:r>
      <w:r>
        <w:rPr>
          <w:rFonts w:ascii="Times New Roman" w:hAnsi="Times New Roman"/>
          <w:b w:val="0"/>
          <w:i w:val="0"/>
          <w:sz w:val="20"/>
          <w:vertAlign w:val="subscript"/>
        </w:rPr>
        <w:t>t</w:t>
      </w:r>
      <w:r>
        <w:rPr>
          <w:rFonts w:ascii="Times New Roman" w:hAnsi="Times New Roman"/>
          <w:b w:val="0"/>
          <w:i w:val="0"/>
          <w:sz w:val="20"/>
        </w:rPr>
        <w:t>.</w:t>
      </w:r>
    </w:p>
    <w:p>
      <w:pPr>
        <w:keepNext/>
        <w:spacing w:before="60" w:after="20" w:line="276" w:lineRule="auto"/>
      </w:pPr>
      <w:r>
        <w:rPr>
          <w:rFonts w:ascii="Times New Roman" w:hAnsi="Times New Roman"/>
          <w:b/>
          <w:i w:val="0"/>
          <w:color w:val="C62828"/>
          <w:sz w:val="21"/>
        </w:rPr>
        <w:t>Câu 6.</w:t>
      </w:r>
      <w:r>
        <w:rPr>
          <w:rFonts w:ascii="Times New Roman" w:hAnsi="Times New Roman"/>
          <w:b w:val="0"/>
          <w:i w:val="0"/>
          <w:sz w:val="21"/>
        </w:rPr>
        <w:t xml:space="preserve"> Đơn vị nào sau đây là đơn vị đo công suất?</w:t>
      </w:r>
    </w:p>
    <w:p>
      <w:pPr>
        <w:tabs>
          <w:tab w:pos="283" w:val="left"/>
          <w:tab w:pos="5216" w:val="left"/>
        </w:tabs>
        <w:spacing w:before="20" w:after="20"/>
      </w:pPr>
      <w:r>
        <w:tab/>
      </w:r>
      <w:r>
        <w:rPr>
          <w:rFonts w:ascii="Times New Roman" w:hAnsi="Times New Roman"/>
          <w:b/>
          <w:i w:val="0"/>
          <w:color w:val="C62828"/>
          <w:sz w:val="21"/>
        </w:rPr>
        <w:t>A. mêgaoát (MW).</w:t>
      </w:r>
      <w:r>
        <w:tab/>
      </w:r>
      <w:r>
        <w:rPr>
          <w:rFonts w:ascii="Times New Roman" w:hAnsi="Times New Roman"/>
          <w:b w:val="0"/>
          <w:i w:val="0"/>
          <w:sz w:val="21"/>
        </w:rPr>
        <w:t>B. paxcan (Pa).</w:t>
      </w:r>
    </w:p>
    <w:p>
      <w:pPr>
        <w:tabs>
          <w:tab w:pos="283" w:val="left"/>
          <w:tab w:pos="5216" w:val="left"/>
        </w:tabs>
        <w:spacing w:before="20" w:after="20"/>
      </w:pPr>
      <w:r>
        <w:tab/>
      </w:r>
      <w:r>
        <w:rPr>
          <w:rFonts w:ascii="Times New Roman" w:hAnsi="Times New Roman"/>
          <w:b w:val="0"/>
          <w:i w:val="0"/>
          <w:sz w:val="21"/>
        </w:rPr>
        <w:t>C. BTU.</w:t>
      </w:r>
      <w:r>
        <w:tab/>
      </w:r>
      <w:r>
        <w:rPr>
          <w:rFonts w:ascii="Times New Roman" w:hAnsi="Times New Roman"/>
          <w:b w:val="0"/>
          <w:i w:val="0"/>
          <w:sz w:val="21"/>
        </w:rPr>
        <w:t>D. kilocalo (kcal).</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A</w:t>
      </w:r>
    </w:p>
    <w:p>
      <w:pPr>
        <w:spacing w:before="20" w:after="20" w:line="276" w:lineRule="auto"/>
        <w:ind w:left="340"/>
      </w:pPr>
      <w:r>
        <w:rPr>
          <w:rFonts w:ascii="Times New Roman" w:hAnsi="Times New Roman"/>
          <w:b w:val="0"/>
          <w:i w:val="0"/>
          <w:sz w:val="20"/>
        </w:rPr>
        <w:t>- Mêgaoát (MW) là bội số của Oát (W), đơn vị đo công suất chuẩn trong hệ SI (1 MW = 1 000 000 W).</w:t>
      </w:r>
    </w:p>
    <w:p>
      <w:pPr>
        <w:spacing w:before="20" w:after="20" w:line="276" w:lineRule="auto"/>
        <w:ind w:left="340"/>
      </w:pPr>
      <w:r>
        <w:rPr>
          <w:rFonts w:ascii="Times New Roman" w:hAnsi="Times New Roman"/>
          <w:b w:val="0"/>
          <w:i w:val="0"/>
          <w:sz w:val="20"/>
        </w:rPr>
        <w:t>- Paxcan (Pa) là đơn vị đo áp suất (1 Pa = 1 N/m</w:t>
      </w:r>
      <w:r>
        <w:rPr>
          <w:rFonts w:ascii="Times New Roman" w:hAnsi="Times New Roman"/>
          <w:b w:val="0"/>
          <w:i w:val="0"/>
          <w:sz w:val="20"/>
          <w:vertAlign w:val="superscript"/>
        </w:rPr>
        <w:t>2</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BTU và kilocalo (kcal) là các đơn vị đo nhiệt lượng, năng lượng.</w:t>
      </w:r>
    </w:p>
    <w:p>
      <w:pPr>
        <w:keepNext/>
        <w:spacing w:before="60" w:after="20" w:line="276" w:lineRule="auto"/>
      </w:pPr>
      <w:r>
        <w:rPr>
          <w:rFonts w:ascii="Times New Roman" w:hAnsi="Times New Roman"/>
          <w:b/>
          <w:i w:val="0"/>
          <w:color w:val="C62828"/>
          <w:sz w:val="21"/>
        </w:rPr>
        <w:t>Câu 7.</w:t>
      </w:r>
      <w:r>
        <w:rPr>
          <w:rFonts w:ascii="Times New Roman" w:hAnsi="Times New Roman"/>
          <w:b w:val="0"/>
          <w:i w:val="0"/>
          <w:sz w:val="21"/>
        </w:rPr>
        <w:t xml:space="preserve"> Một người kéo một chiếc hộp với lực 50 N trên quãng đường 10 m theo hướng của lực. Công mà người đó thực hiện là bao nhiêu?</w:t>
      </w:r>
    </w:p>
    <w:p>
      <w:pPr>
        <w:tabs>
          <w:tab w:pos="283" w:val="left"/>
          <w:tab w:pos="2721" w:val="left"/>
          <w:tab w:pos="5216" w:val="left"/>
          <w:tab w:pos="7710" w:val="left"/>
        </w:tabs>
        <w:spacing w:before="20" w:after="40"/>
      </w:pPr>
      <w:r>
        <w:tab/>
      </w:r>
      <w:r>
        <w:rPr>
          <w:rFonts w:ascii="Times New Roman" w:hAnsi="Times New Roman"/>
          <w:b/>
          <w:i w:val="0"/>
          <w:color w:val="C62828"/>
          <w:sz w:val="21"/>
        </w:rPr>
        <w:t>A. 500 J.</w:t>
      </w:r>
      <w:r>
        <w:tab/>
      </w:r>
      <w:r>
        <w:rPr>
          <w:rFonts w:ascii="Times New Roman" w:hAnsi="Times New Roman"/>
          <w:b w:val="0"/>
          <w:i w:val="0"/>
          <w:sz w:val="21"/>
        </w:rPr>
        <w:t>B. 50 J.</w:t>
      </w:r>
      <w:r>
        <w:tab/>
      </w:r>
      <w:r>
        <w:rPr>
          <w:rFonts w:ascii="Times New Roman" w:hAnsi="Times New Roman"/>
          <w:b w:val="0"/>
          <w:i w:val="0"/>
          <w:sz w:val="21"/>
        </w:rPr>
        <w:t>C. 10 J.</w:t>
      </w:r>
      <w:r>
        <w:tab/>
      </w:r>
      <w:r>
        <w:rPr>
          <w:rFonts w:ascii="Times New Roman" w:hAnsi="Times New Roman"/>
          <w:b w:val="0"/>
          <w:i w:val="0"/>
          <w:sz w:val="21"/>
        </w:rPr>
        <w:t>D. 5 J.</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A</w:t>
      </w:r>
    </w:p>
    <w:p>
      <w:pPr>
        <w:spacing w:before="20" w:after="20" w:line="276" w:lineRule="auto"/>
        <w:ind w:left="340"/>
      </w:pPr>
      <w:r>
        <w:rPr>
          <w:rFonts w:ascii="Times New Roman" w:hAnsi="Times New Roman"/>
          <w:b w:val="0"/>
          <w:i w:val="0"/>
          <w:sz w:val="20"/>
        </w:rPr>
        <w:t>Công của lực kéo thực hiện khi vật dịch chuyển cùng hướng với lực là:</w:t>
      </w:r>
    </w:p>
    <w:p>
      <w:pPr>
        <w:spacing w:before="20" w:after="20" w:line="276" w:lineRule="auto"/>
        <w:ind w:left="340"/>
      </w:pPr>
      <w:r>
        <w:rPr>
          <w:rFonts w:ascii="Times New Roman" w:hAnsi="Times New Roman"/>
          <w:b w:val="0"/>
          <w:i w:val="0"/>
          <w:sz w:val="20"/>
        </w:rPr>
        <w:t>A = F·s = 50 N × 10 m = 500 J.</w:t>
      </w:r>
    </w:p>
    <w:p>
      <w:pPr>
        <w:keepNext/>
        <w:spacing w:before="60" w:after="20" w:line="276" w:lineRule="auto"/>
      </w:pPr>
      <w:r>
        <w:rPr>
          <w:rFonts w:ascii="Times New Roman" w:hAnsi="Times New Roman"/>
          <w:b/>
          <w:i w:val="0"/>
          <w:color w:val="C62828"/>
          <w:sz w:val="21"/>
        </w:rPr>
        <w:t>Câu 8.</w:t>
      </w:r>
      <w:r>
        <w:rPr>
          <w:rFonts w:ascii="Times New Roman" w:hAnsi="Times New Roman"/>
          <w:b w:val="0"/>
          <w:i w:val="0"/>
          <w:sz w:val="21"/>
        </w:rPr>
        <w:t xml:space="preserve"> Một chiếc máy nâng một vật có khối lượng 100 kg lên độ cao 5 m trong thời gian 10 giây. Công suất của máy là bao nhiêu?</w:t>
      </w:r>
    </w:p>
    <w:p>
      <w:pPr>
        <w:tabs>
          <w:tab w:pos="283" w:val="left"/>
          <w:tab w:pos="2721" w:val="left"/>
          <w:tab w:pos="5216" w:val="left"/>
          <w:tab w:pos="7710" w:val="left"/>
        </w:tabs>
        <w:spacing w:before="20" w:after="40"/>
      </w:pPr>
      <w:r>
        <w:tab/>
      </w:r>
      <w:r>
        <w:rPr>
          <w:rFonts w:ascii="Times New Roman" w:hAnsi="Times New Roman"/>
          <w:b w:val="0"/>
          <w:i w:val="0"/>
          <w:sz w:val="21"/>
        </w:rPr>
        <w:t>A. 50 W.</w:t>
      </w:r>
      <w:r>
        <w:tab/>
      </w:r>
      <w:r>
        <w:rPr>
          <w:rFonts w:ascii="Times New Roman" w:hAnsi="Times New Roman"/>
          <w:b/>
          <w:i w:val="0"/>
          <w:color w:val="C62828"/>
          <w:sz w:val="21"/>
        </w:rPr>
        <w:t>B. 500 W.</w:t>
      </w:r>
      <w:r>
        <w:tab/>
      </w:r>
      <w:r>
        <w:rPr>
          <w:rFonts w:ascii="Times New Roman" w:hAnsi="Times New Roman"/>
          <w:b w:val="0"/>
          <w:i w:val="0"/>
          <w:sz w:val="21"/>
        </w:rPr>
        <w:t>C. 1000 W.</w:t>
      </w:r>
      <w:r>
        <w:tab/>
      </w:r>
      <w:r>
        <w:rPr>
          <w:rFonts w:ascii="Times New Roman" w:hAnsi="Times New Roman"/>
          <w:b w:val="0"/>
          <w:i w:val="0"/>
          <w:sz w:val="21"/>
        </w:rPr>
        <w:t>D. 1500 W.</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20" w:line="276" w:lineRule="auto"/>
        <w:ind w:left="340"/>
      </w:pPr>
      <w:r>
        <w:rPr>
          <w:rFonts w:ascii="Times New Roman" w:hAnsi="Times New Roman"/>
          <w:b w:val="0"/>
          <w:i w:val="0"/>
          <w:sz w:val="20"/>
        </w:rPr>
        <w:t>- Trọng lượng của vật: P = 10·m = 10 × 100 = 1000 N.</w:t>
      </w:r>
    </w:p>
    <w:p>
      <w:pPr>
        <w:spacing w:before="20" w:after="20" w:line="276" w:lineRule="auto"/>
        <w:ind w:left="340"/>
      </w:pPr>
      <w:r>
        <w:rPr>
          <w:rFonts w:ascii="Times New Roman" w:hAnsi="Times New Roman"/>
          <w:b w:val="0"/>
          <w:i w:val="0"/>
          <w:sz w:val="20"/>
        </w:rPr>
        <w:t>- Công cần thiết để nâng vật lên cao 5 m: A = P·h = 1000 × 5 = 5000 J.</w:t>
      </w:r>
    </w:p>
    <w:p>
      <w:pPr>
        <w:spacing w:before="20" w:after="20" w:line="276" w:lineRule="auto"/>
        <w:ind w:left="340"/>
      </w:pPr>
      <w:r>
        <w:rPr>
          <w:rFonts w:ascii="Times New Roman" w:hAnsi="Times New Roman"/>
          <w:b w:val="0"/>
          <w:i w:val="0"/>
          <w:sz w:val="20"/>
        </w:rPr>
        <w:t>- Công suất của máy nâng là: P = A / t = 5000 J / 10 s = 500 W.</w:t>
      </w:r>
    </w:p>
    <w:p>
      <w:pPr>
        <w:keepNext/>
        <w:spacing w:before="60" w:after="20" w:line="276" w:lineRule="auto"/>
      </w:pPr>
      <w:r>
        <w:rPr>
          <w:rFonts w:ascii="Times New Roman" w:hAnsi="Times New Roman"/>
          <w:b/>
          <w:i w:val="0"/>
          <w:color w:val="C62828"/>
          <w:sz w:val="21"/>
        </w:rPr>
        <w:t>Câu 9.</w:t>
      </w:r>
      <w:r>
        <w:rPr>
          <w:rFonts w:ascii="Times New Roman" w:hAnsi="Times New Roman"/>
          <w:b w:val="0"/>
          <w:i w:val="0"/>
          <w:sz w:val="21"/>
        </w:rPr>
        <w:t xml:space="preserve"> Để đánh giá xem ai làm việc khoẻ hơn, người ta cần biết</w:t>
      </w:r>
    </w:p>
    <w:p>
      <w:pPr>
        <w:spacing w:before="20" w:after="20"/>
        <w:ind w:left="283"/>
      </w:pPr>
      <w:r>
        <w:rPr>
          <w:rFonts w:ascii="Times New Roman" w:hAnsi="Times New Roman"/>
          <w:b w:val="0"/>
          <w:i w:val="0"/>
          <w:sz w:val="21"/>
        </w:rPr>
        <w:t>A. ai thực hiện công lớn hơn.</w:t>
      </w:r>
    </w:p>
    <w:p>
      <w:pPr>
        <w:spacing w:before="20" w:after="20"/>
        <w:ind w:left="283"/>
      </w:pPr>
      <w:r>
        <w:rPr>
          <w:rFonts w:ascii="Times New Roman" w:hAnsi="Times New Roman"/>
          <w:b w:val="0"/>
          <w:i w:val="0"/>
          <w:sz w:val="21"/>
        </w:rPr>
        <w:t>B. ai dùng ít thời gian hơn.</w:t>
      </w:r>
    </w:p>
    <w:p>
      <w:pPr>
        <w:spacing w:before="20" w:after="20"/>
        <w:ind w:left="283"/>
      </w:pPr>
      <w:r>
        <w:rPr>
          <w:rFonts w:ascii="Times New Roman" w:hAnsi="Times New Roman"/>
          <w:b w:val="0"/>
          <w:i w:val="0"/>
          <w:sz w:val="21"/>
        </w:rPr>
        <w:t>C. ai dùng lực mạnh hơn.</w:t>
      </w:r>
    </w:p>
    <w:p>
      <w:pPr>
        <w:spacing w:before="20" w:after="20"/>
        <w:ind w:left="283"/>
      </w:pPr>
      <w:r>
        <w:rPr>
          <w:rFonts w:ascii="Times New Roman" w:hAnsi="Times New Roman"/>
          <w:b/>
          <w:i w:val="0"/>
          <w:color w:val="C62828"/>
          <w:sz w:val="21"/>
        </w:rPr>
        <w:t>D. trong cùng một thời gian ai thực hiện công lớn hơn.</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D</w:t>
      </w:r>
    </w:p>
    <w:p>
      <w:pPr>
        <w:spacing w:before="20" w:after="20" w:line="276" w:lineRule="auto"/>
        <w:ind w:left="340"/>
      </w:pPr>
      <w:r>
        <w:rPr>
          <w:rFonts w:ascii="Times New Roman" w:hAnsi="Times New Roman"/>
          <w:b w:val="0"/>
          <w:i w:val="0"/>
          <w:sz w:val="20"/>
        </w:rPr>
        <w:t>Để so sánh khả năng sinh công (ai làm việc khỏe hơn, mạnh hơn), người ta so sánh công suất. Công suất là công thực hiện được trong một đơn vị thời gian (1 giây). Do đó, người ta cần so sánh xem trong cùng một khoảng thời gian ai thực hiện được công lớn hơn.</w:t>
      </w:r>
    </w:p>
    <w:p>
      <w:pPr>
        <w:keepNext/>
        <w:spacing w:before="60" w:after="20" w:line="276" w:lineRule="auto"/>
      </w:pPr>
      <w:r>
        <w:rPr>
          <w:rFonts w:ascii="Times New Roman" w:hAnsi="Times New Roman"/>
          <w:b/>
          <w:i w:val="0"/>
          <w:color w:val="C62828"/>
          <w:sz w:val="21"/>
        </w:rPr>
        <w:t>Câu 10.</w:t>
      </w:r>
      <w:r>
        <w:rPr>
          <w:rFonts w:ascii="Times New Roman" w:hAnsi="Times New Roman"/>
          <w:b w:val="0"/>
          <w:i w:val="0"/>
          <w:sz w:val="21"/>
        </w:rPr>
        <w:t xml:space="preserve"> Việc đốt cháy nhiên liệu hóa thạch sẽ gây ảnh hưởng đến sức khỏe con người và gây ô nhiễm môi trường. Sản phẩm đốt cháy nào sau đây gây ra hiệu ứng nhà kính trên Trái Đất?</w:t>
      </w:r>
    </w:p>
    <w:p>
      <w:pPr>
        <w:tabs>
          <w:tab w:pos="283" w:val="left"/>
          <w:tab w:pos="5216" w:val="left"/>
        </w:tabs>
        <w:spacing w:before="20" w:after="20"/>
      </w:pPr>
      <w:r>
        <w:tab/>
      </w:r>
      <w:r>
        <w:rPr>
          <w:rFonts w:ascii="Times New Roman" w:hAnsi="Times New Roman"/>
          <w:b w:val="0"/>
          <w:i w:val="0"/>
          <w:sz w:val="21"/>
        </w:rPr>
        <w:t>A. H</w:t>
      </w:r>
      <w:r>
        <w:rPr>
          <w:rFonts w:ascii="Times New Roman" w:hAnsi="Times New Roman"/>
          <w:b w:val="0"/>
          <w:i w:val="0"/>
          <w:sz w:val="21"/>
          <w:vertAlign w:val="subscript"/>
        </w:rPr>
        <w:t>2</w:t>
      </w:r>
      <w:r>
        <w:rPr>
          <w:rFonts w:ascii="Times New Roman" w:hAnsi="Times New Roman"/>
          <w:b w:val="0"/>
          <w:i w:val="0"/>
          <w:sz w:val="21"/>
        </w:rPr>
        <w:t>O.</w:t>
      </w:r>
      <w:r>
        <w:tab/>
      </w:r>
      <w:r>
        <w:rPr>
          <w:rFonts w:ascii="Times New Roman" w:hAnsi="Times New Roman"/>
          <w:b/>
          <w:i w:val="0"/>
          <w:color w:val="C62828"/>
          <w:sz w:val="21"/>
        </w:rPr>
        <w:t>B. CO~2~.</w:t>
      </w:r>
    </w:p>
    <w:p>
      <w:pPr>
        <w:tabs>
          <w:tab w:pos="283" w:val="left"/>
          <w:tab w:pos="5216" w:val="left"/>
        </w:tabs>
        <w:spacing w:before="20" w:after="20"/>
      </w:pPr>
      <w:r>
        <w:tab/>
      </w:r>
      <w:r>
        <w:rPr>
          <w:rFonts w:ascii="Times New Roman" w:hAnsi="Times New Roman"/>
          <w:b w:val="0"/>
          <w:i w:val="0"/>
          <w:sz w:val="21"/>
        </w:rPr>
        <w:t>C. CO.</w:t>
      </w:r>
      <w:r>
        <w:tab/>
      </w:r>
      <w:r>
        <w:rPr>
          <w:rFonts w:ascii="Times New Roman" w:hAnsi="Times New Roman"/>
          <w:b w:val="0"/>
          <w:i w:val="0"/>
          <w:sz w:val="21"/>
        </w:rPr>
        <w:t>D. B và C đều đúng.</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20" w:line="276" w:lineRule="auto"/>
        <w:ind w:left="340"/>
      </w:pPr>
      <w:r>
        <w:rPr>
          <w:rFonts w:ascii="Times New Roman" w:hAnsi="Times New Roman"/>
          <w:b w:val="0"/>
          <w:i w:val="0"/>
          <w:sz w:val="20"/>
        </w:rPr>
        <w:t>Khí carbon dioxide (CO</w:t>
      </w:r>
      <w:r>
        <w:rPr>
          <w:rFonts w:ascii="Times New Roman" w:hAnsi="Times New Roman"/>
          <w:b w:val="0"/>
          <w:i w:val="0"/>
          <w:sz w:val="20"/>
          <w:vertAlign w:val="subscript"/>
        </w:rPr>
        <w:t>2</w:t>
      </w:r>
      <w:r>
        <w:rPr>
          <w:rFonts w:ascii="Times New Roman" w:hAnsi="Times New Roman"/>
          <w:b w:val="0"/>
          <w:i w:val="0"/>
          <w:sz w:val="20"/>
        </w:rPr>
        <w:t>) tạo ra khi đốt cháy than đá, dầu mỏ và khí đốt là chất khí nhà kính chủ yếu giữ lại bức xạ nhiệt trong bầu khí quyển, làm tăng nhiệt độ bề mặt Trái Đất và gây biến đổi khí hậu toàn cầu.</w:t>
      </w:r>
    </w:p>
    <w:p>
      <w:pPr>
        <w:keepNext/>
        <w:spacing w:before="60" w:after="20" w:line="276" w:lineRule="auto"/>
      </w:pPr>
      <w:r>
        <w:rPr>
          <w:rFonts w:ascii="Times New Roman" w:hAnsi="Times New Roman"/>
          <w:b/>
          <w:i w:val="0"/>
          <w:color w:val="C62828"/>
          <w:sz w:val="21"/>
        </w:rPr>
        <w:t>Câu 11.</w:t>
      </w:r>
      <w:r>
        <w:rPr>
          <w:rFonts w:ascii="Times New Roman" w:hAnsi="Times New Roman"/>
          <w:b w:val="0"/>
          <w:i w:val="0"/>
          <w:sz w:val="21"/>
        </w:rPr>
        <w:t xml:space="preserve"> Năng lượng nào dưới đây không thể tái tạo trong thời gian ngắn?</w:t>
      </w:r>
    </w:p>
    <w:p>
      <w:pPr>
        <w:tabs>
          <w:tab w:pos="283" w:val="left"/>
          <w:tab w:pos="2721" w:val="left"/>
          <w:tab w:pos="5216" w:val="left"/>
          <w:tab w:pos="7710" w:val="left"/>
        </w:tabs>
        <w:spacing w:before="20" w:after="40"/>
      </w:pPr>
      <w:r>
        <w:tab/>
      </w:r>
      <w:r>
        <w:rPr>
          <w:rFonts w:ascii="Times New Roman" w:hAnsi="Times New Roman"/>
          <w:b w:val="0"/>
          <w:i w:val="0"/>
          <w:sz w:val="21"/>
        </w:rPr>
        <w:t>A. Mặt Trời.</w:t>
      </w:r>
      <w:r>
        <w:tab/>
      </w:r>
      <w:r>
        <w:rPr>
          <w:rFonts w:ascii="Times New Roman" w:hAnsi="Times New Roman"/>
          <w:b w:val="0"/>
          <w:i w:val="0"/>
          <w:sz w:val="21"/>
        </w:rPr>
        <w:t>B. Địa nhiệt.</w:t>
      </w:r>
      <w:r>
        <w:tab/>
      </w:r>
      <w:r>
        <w:rPr>
          <w:rFonts w:ascii="Times New Roman" w:hAnsi="Times New Roman"/>
          <w:b w:val="0"/>
          <w:i w:val="0"/>
          <w:sz w:val="21"/>
        </w:rPr>
        <w:t>C. Gió.</w:t>
      </w:r>
      <w:r>
        <w:tab/>
      </w:r>
      <w:r>
        <w:rPr>
          <w:rFonts w:ascii="Times New Roman" w:hAnsi="Times New Roman"/>
          <w:b/>
          <w:i w:val="0"/>
          <w:color w:val="C62828"/>
          <w:sz w:val="21"/>
        </w:rPr>
        <w:t>D. Dầu mỏ.</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D</w:t>
      </w:r>
    </w:p>
    <w:p>
      <w:pPr>
        <w:spacing w:before="20" w:after="20" w:line="276" w:lineRule="auto"/>
        <w:ind w:left="340"/>
      </w:pPr>
      <w:r>
        <w:rPr>
          <w:rFonts w:ascii="Times New Roman" w:hAnsi="Times New Roman"/>
          <w:b w:val="0"/>
          <w:i w:val="0"/>
          <w:sz w:val="20"/>
        </w:rPr>
        <w:t>Dầu mỏ là nhiên liệu hóa thạch, phải mất hàng trăm triệu năm tích tụ và biến đổi địa chất mới hình thành nên được xếp vào nhóm nguồn năng lượng không tái tạo, không thể phục hồi trong khoảng thời gian ngắn của đời sống con người.</w:t>
      </w:r>
    </w:p>
    <w:p>
      <w:pPr>
        <w:keepNext/>
        <w:spacing w:before="60" w:after="20" w:line="276" w:lineRule="auto"/>
      </w:pPr>
      <w:r>
        <w:rPr>
          <w:rFonts w:ascii="Times New Roman" w:hAnsi="Times New Roman"/>
          <w:b/>
          <w:i w:val="0"/>
          <w:color w:val="C62828"/>
          <w:sz w:val="21"/>
        </w:rPr>
        <w:t>Câu 12.</w:t>
      </w:r>
      <w:r>
        <w:rPr>
          <w:rFonts w:ascii="Times New Roman" w:hAnsi="Times New Roman"/>
          <w:b w:val="0"/>
          <w:i w:val="0"/>
          <w:sz w:val="21"/>
        </w:rPr>
        <w:t xml:space="preserve"> Nhiên liệu hóa thạch có nguồn gốc từ việc phân hủy xác</w:t>
      </w:r>
    </w:p>
    <w:p>
      <w:pPr>
        <w:tabs>
          <w:tab w:pos="283" w:val="left"/>
          <w:tab w:pos="5216" w:val="left"/>
        </w:tabs>
        <w:spacing w:before="20" w:after="20"/>
      </w:pPr>
      <w:r>
        <w:tab/>
      </w:r>
      <w:r>
        <w:rPr>
          <w:rFonts w:ascii="Times New Roman" w:hAnsi="Times New Roman"/>
          <w:b w:val="0"/>
          <w:i w:val="0"/>
          <w:sz w:val="21"/>
        </w:rPr>
        <w:t>A. động vật.</w:t>
      </w:r>
      <w:r>
        <w:tab/>
      </w:r>
      <w:r>
        <w:rPr>
          <w:rFonts w:ascii="Times New Roman" w:hAnsi="Times New Roman"/>
          <w:b w:val="0"/>
          <w:i w:val="0"/>
          <w:sz w:val="21"/>
        </w:rPr>
        <w:t>B. thực vật.</w:t>
      </w:r>
    </w:p>
    <w:p>
      <w:pPr>
        <w:tabs>
          <w:tab w:pos="283" w:val="left"/>
          <w:tab w:pos="5216" w:val="left"/>
        </w:tabs>
        <w:spacing w:before="20" w:after="20"/>
      </w:pPr>
      <w:r>
        <w:tab/>
      </w:r>
      <w:r>
        <w:rPr>
          <w:rFonts w:ascii="Times New Roman" w:hAnsi="Times New Roman"/>
          <w:b/>
          <w:i w:val="0"/>
          <w:color w:val="C62828"/>
          <w:sz w:val="21"/>
        </w:rPr>
        <w:t>C. động vật và thực vật.</w:t>
      </w:r>
      <w:r>
        <w:tab/>
      </w:r>
      <w:r>
        <w:rPr>
          <w:rFonts w:ascii="Times New Roman" w:hAnsi="Times New Roman"/>
          <w:b w:val="0"/>
          <w:i w:val="0"/>
          <w:sz w:val="21"/>
        </w:rPr>
        <w:t>D. vi khuẩn.</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p>
    <w:p>
      <w:pPr>
        <w:spacing w:before="20" w:after="20" w:line="276" w:lineRule="auto"/>
        <w:ind w:left="340"/>
      </w:pPr>
      <w:r>
        <w:rPr>
          <w:rFonts w:ascii="Times New Roman" w:hAnsi="Times New Roman"/>
          <w:b w:val="0"/>
          <w:i w:val="0"/>
          <w:sz w:val="20"/>
        </w:rPr>
        <w:t>Nhiên liệu hóa thạch (than đá, dầu mỏ, khí thiên nhiên) có nguồn gốc từ quá trình phân hủy kị khí xác sinh vật cổ đại (bao gồm cả thực vật cổ đại và động vật phù du biển) bị vùi lấp sâu trong trầm tích qua hàng trăm triệu năm dưới áp suất và nhiệt độ cao.</w:t>
      </w:r>
    </w:p>
    <w:p>
      <w:pPr>
        <w:keepNext/>
        <w:spacing w:before="60" w:after="20" w:line="276" w:lineRule="auto"/>
      </w:pPr>
      <w:r>
        <w:rPr>
          <w:rFonts w:ascii="Times New Roman" w:hAnsi="Times New Roman"/>
          <w:b/>
          <w:i w:val="0"/>
          <w:color w:val="C62828"/>
          <w:sz w:val="21"/>
        </w:rPr>
        <w:t>Câu 13.</w:t>
      </w:r>
      <w:r>
        <w:rPr>
          <w:rFonts w:ascii="Times New Roman" w:hAnsi="Times New Roman"/>
          <w:b w:val="0"/>
          <w:i w:val="0"/>
          <w:sz w:val="21"/>
        </w:rPr>
        <w:t xml:space="preserve"> Gió và dòng hải lưu được tạo thành từ</w:t>
      </w:r>
    </w:p>
    <w:p>
      <w:pPr>
        <w:spacing w:before="20" w:after="20"/>
        <w:ind w:left="283"/>
      </w:pPr>
      <w:r>
        <w:rPr>
          <w:rFonts w:ascii="Times New Roman" w:hAnsi="Times New Roman"/>
          <w:b/>
          <w:i w:val="0"/>
          <w:color w:val="C62828"/>
          <w:sz w:val="21"/>
        </w:rPr>
        <w:t>A. sự chênh lệch nhiệt độ giữa các vùng trên Trái Đất.</w:t>
      </w:r>
    </w:p>
    <w:p>
      <w:pPr>
        <w:spacing w:before="20" w:after="20"/>
        <w:ind w:left="283"/>
      </w:pPr>
      <w:r>
        <w:rPr>
          <w:rFonts w:ascii="Times New Roman" w:hAnsi="Times New Roman"/>
          <w:b w:val="0"/>
          <w:i w:val="0"/>
          <w:sz w:val="21"/>
        </w:rPr>
        <w:t>B. do lực hút của Mặt Trăng.</w:t>
      </w:r>
    </w:p>
    <w:p>
      <w:pPr>
        <w:spacing w:before="20" w:after="20"/>
        <w:ind w:left="283"/>
      </w:pPr>
      <w:r>
        <w:rPr>
          <w:rFonts w:ascii="Times New Roman" w:hAnsi="Times New Roman"/>
          <w:b w:val="0"/>
          <w:i w:val="0"/>
          <w:sz w:val="21"/>
        </w:rPr>
        <w:t>C. do lực hút của Mặt Trời.</w:t>
      </w:r>
    </w:p>
    <w:p>
      <w:pPr>
        <w:spacing w:before="20" w:after="20"/>
        <w:ind w:left="283"/>
      </w:pPr>
      <w:r>
        <w:rPr>
          <w:rFonts w:ascii="Times New Roman" w:hAnsi="Times New Roman"/>
          <w:b w:val="0"/>
          <w:i w:val="0"/>
          <w:sz w:val="21"/>
        </w:rPr>
        <w:t>D. do năng lượng địa nhiệt của Trái Đất.</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A</w:t>
      </w:r>
    </w:p>
    <w:p>
      <w:pPr>
        <w:spacing w:before="20" w:after="20" w:line="276" w:lineRule="auto"/>
        <w:ind w:left="340"/>
      </w:pPr>
      <w:r>
        <w:rPr>
          <w:rFonts w:ascii="Times New Roman" w:hAnsi="Times New Roman"/>
          <w:b w:val="0"/>
          <w:i w:val="0"/>
          <w:sz w:val="20"/>
        </w:rPr>
        <w:t>Ánh sáng Mặt Trời hun nóng bề mặt Trái Đất không đồng đều tạo nên sự chênh lệch nhiệt độ và khí áp giữa các vùng, khiến không khí di chuyển từ nơi áp cao về nơi áp thấp sinh ra gió. Gió và sự phân bố nhiệt độ không đồng đều trong nước biển lại tiếp tục thúc đẩy chuyển động tuần hoàn của các dòng hải lưu.</w:t>
      </w:r>
    </w:p>
    <w:p>
      <w:pPr>
        <w:keepNext/>
        <w:spacing w:before="140" w:after="40"/>
      </w:pPr>
      <w:r>
        <w:rPr>
          <w:rFonts w:ascii="Times New Roman" w:hAnsi="Times New Roman"/>
          <w:b/>
          <w:i w:val="0"/>
          <w:color w:val="2E7D32"/>
          <w:sz w:val="21"/>
        </w:rPr>
        <w:t>Phần 2: Trắc nghiệm đúng sai (Vật lí - 4 câu)</w:t>
      </w:r>
    </w:p>
    <w:p>
      <w:pPr>
        <w:keepNext/>
        <w:spacing w:before="80" w:after="40" w:line="276" w:lineRule="auto"/>
      </w:pPr>
      <w:r>
        <w:rPr>
          <w:rFonts w:ascii="Times New Roman" w:hAnsi="Times New Roman"/>
          <w:b/>
          <w:i w:val="0"/>
          <w:color w:val="C62828"/>
          <w:sz w:val="21"/>
        </w:rPr>
        <w:t>Câu 14.</w:t>
      </w:r>
      <w:r>
        <w:rPr>
          <w:rFonts w:ascii="Times New Roman" w:hAnsi="Times New Roman"/>
          <w:b w:val="0"/>
          <w:i w:val="0"/>
          <w:sz w:val="21"/>
        </w:rPr>
        <w:t xml:space="preserve"> Một hòn đá được thả rơi từ độ cao 5 m so với mặt đất. Bỏ qua lực cản của không khí.</w:t>
      </w:r>
    </w:p>
    <w:p>
      <w:pPr>
        <w:spacing w:before="20" w:after="20" w:line="276" w:lineRule="auto"/>
        <w:ind w:left="283"/>
      </w:pPr>
      <w:r>
        <w:rPr>
          <w:rFonts w:ascii="Times New Roman" w:hAnsi="Times New Roman"/>
          <w:b/>
          <w:i w:val="0"/>
          <w:sz w:val="21"/>
        </w:rPr>
        <w:t xml:space="preserve">a) </w:t>
      </w:r>
      <w:r>
        <w:rPr>
          <w:rFonts w:ascii="Times New Roman" w:hAnsi="Times New Roman"/>
          <w:b/>
          <w:i w:val="0"/>
          <w:color w:val="C62828"/>
          <w:sz w:val="21"/>
        </w:rPr>
        <w:t xml:space="preserve">[ĐÚNG] </w:t>
      </w:r>
      <w:r>
        <w:rPr>
          <w:rFonts w:ascii="Times New Roman" w:hAnsi="Times New Roman"/>
          <w:b w:val="0"/>
          <w:i w:val="0"/>
          <w:sz w:val="21"/>
        </w:rPr>
        <w:t>Trong khi rơi, thế năng trọng trường được chuyển hóa thành động năng.</w:t>
      </w:r>
    </w:p>
    <w:p>
      <w:pPr>
        <w:spacing w:before="20" w:after="20" w:line="276" w:lineRule="auto"/>
        <w:ind w:left="283"/>
      </w:pPr>
      <w:r>
        <w:rPr>
          <w:rFonts w:ascii="Times New Roman" w:hAnsi="Times New Roman"/>
          <w:b/>
          <w:i w:val="0"/>
          <w:sz w:val="21"/>
        </w:rPr>
        <w:t xml:space="preserve">b) </w:t>
      </w:r>
      <w:r>
        <w:rPr>
          <w:rFonts w:ascii="Times New Roman" w:hAnsi="Times New Roman"/>
          <w:b/>
          <w:i w:val="0"/>
          <w:color w:val="C62828"/>
          <w:sz w:val="21"/>
        </w:rPr>
        <w:t xml:space="preserve">[ĐÚNG] </w:t>
      </w:r>
      <w:r>
        <w:rPr>
          <w:rFonts w:ascii="Times New Roman" w:hAnsi="Times New Roman"/>
          <w:b w:val="0"/>
          <w:i w:val="0"/>
          <w:sz w:val="21"/>
        </w:rPr>
        <w:t>Cơ năng của hòn đá được bảo toàn.</w:t>
      </w:r>
    </w:p>
    <w:p>
      <w:pPr>
        <w:spacing w:before="20" w:after="20" w:line="276" w:lineRule="auto"/>
        <w:ind w:left="283"/>
      </w:pPr>
      <w:r>
        <w:rPr>
          <w:rFonts w:ascii="Times New Roman" w:hAnsi="Times New Roman"/>
          <w:b/>
          <w:i w:val="0"/>
          <w:sz w:val="21"/>
        </w:rPr>
        <w:t xml:space="preserve">c) </w:t>
      </w:r>
      <w:r>
        <w:rPr>
          <w:rFonts w:ascii="Times New Roman" w:hAnsi="Times New Roman"/>
          <w:b/>
          <w:i w:val="0"/>
          <w:color w:val="00695C"/>
          <w:sz w:val="21"/>
        </w:rPr>
        <w:t xml:space="preserve">[SAI] </w:t>
      </w:r>
      <w:r>
        <w:rPr>
          <w:rFonts w:ascii="Times New Roman" w:hAnsi="Times New Roman"/>
          <w:b w:val="0"/>
          <w:i w:val="0"/>
          <w:sz w:val="21"/>
        </w:rPr>
        <w:t>Trong khi rơi, thế năng tăng và động năng tăng.</w:t>
      </w:r>
    </w:p>
    <w:p>
      <w:pPr>
        <w:spacing w:before="20" w:after="20" w:line="276" w:lineRule="auto"/>
        <w:ind w:left="283"/>
      </w:pPr>
      <w:r>
        <w:rPr>
          <w:rFonts w:ascii="Times New Roman" w:hAnsi="Times New Roman"/>
          <w:b/>
          <w:i w:val="0"/>
          <w:sz w:val="21"/>
        </w:rPr>
        <w:t xml:space="preserve">d) </w:t>
      </w:r>
      <w:r>
        <w:rPr>
          <w:rFonts w:ascii="Times New Roman" w:hAnsi="Times New Roman"/>
          <w:b/>
          <w:i w:val="0"/>
          <w:color w:val="00695C"/>
          <w:sz w:val="21"/>
        </w:rPr>
        <w:t xml:space="preserve">[SAI] </w:t>
      </w:r>
      <w:r>
        <w:rPr>
          <w:rFonts w:ascii="Times New Roman" w:hAnsi="Times New Roman"/>
          <w:b w:val="0"/>
          <w:i w:val="0"/>
          <w:sz w:val="21"/>
        </w:rPr>
        <w:t>Trong khi rơi, tốc độ của hòn đá giảm dần.</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Ý a ĐÚNG: Độ cao giảm dần làm thế năng giảm, tốc độ tăng dần làm động năng tăng.</w:t>
      </w:r>
    </w:p>
    <w:p>
      <w:pPr>
        <w:spacing w:before="20" w:after="20" w:line="276" w:lineRule="auto"/>
        <w:ind w:left="340"/>
      </w:pPr>
      <w:r>
        <w:rPr>
          <w:rFonts w:ascii="Times New Roman" w:hAnsi="Times New Roman"/>
          <w:b w:val="0"/>
          <w:i w:val="0"/>
          <w:sz w:val="20"/>
        </w:rPr>
        <w:t>• Ý b ĐÚNG: Cơ năng được bảo toàn khi vật chuyển động chỉ dưới tác dụng của trọng lực.</w:t>
      </w:r>
    </w:p>
    <w:p>
      <w:pPr>
        <w:spacing w:before="20" w:after="20" w:line="276" w:lineRule="auto"/>
        <w:ind w:left="340"/>
      </w:pPr>
      <w:r>
        <w:rPr>
          <w:rFonts w:ascii="Times New Roman" w:hAnsi="Times New Roman"/>
          <w:b w:val="0"/>
          <w:i w:val="0"/>
          <w:sz w:val="20"/>
        </w:rPr>
        <w:t>• Ý c SAI: Thế năng giảm chứ không tăng.</w:t>
      </w:r>
    </w:p>
    <w:p>
      <w:pPr>
        <w:spacing w:before="20" w:after="20" w:line="276" w:lineRule="auto"/>
        <w:ind w:left="340"/>
      </w:pPr>
      <w:r>
        <w:rPr>
          <w:rFonts w:ascii="Times New Roman" w:hAnsi="Times New Roman"/>
          <w:b w:val="0"/>
          <w:i w:val="0"/>
          <w:sz w:val="20"/>
        </w:rPr>
        <w:t>• Ý d SAI: Tốc độ của hòn đá tăng dần cho đến khi chạm đất.</w:t>
      </w:r>
    </w:p>
    <w:p>
      <w:pPr>
        <w:keepNext/>
        <w:spacing w:before="80" w:after="40" w:line="276" w:lineRule="auto"/>
      </w:pPr>
      <w:r>
        <w:rPr>
          <w:rFonts w:ascii="Times New Roman" w:hAnsi="Times New Roman"/>
          <w:b/>
          <w:i w:val="0"/>
          <w:color w:val="C62828"/>
          <w:sz w:val="21"/>
        </w:rPr>
        <w:t>Câu 15.</w:t>
      </w:r>
      <w:r>
        <w:rPr>
          <w:rFonts w:ascii="Times New Roman" w:hAnsi="Times New Roman"/>
          <w:b w:val="0"/>
          <w:i w:val="0"/>
          <w:sz w:val="21"/>
        </w:rPr>
        <w:t xml:space="preserve"> Một vật có khối lượng m = 1,5 kg được thả rơi từ độ cao h = 4 m so với mặt đất. Chọn gốc thế năng ở mặt đất. Biết toàn bộ thế năng của vật được chuyển hóa thành động năng (lấy g = 10 m/s</w:t>
      </w:r>
      <w:r>
        <w:rPr>
          <w:rFonts w:ascii="Times New Roman" w:hAnsi="Times New Roman"/>
          <w:b w:val="0"/>
          <w:i w:val="0"/>
          <w:sz w:val="21"/>
          <w:vertAlign w:val="superscript"/>
        </w:rPr>
        <w:t>2</w:t>
      </w:r>
      <w:r>
        <w:rPr>
          <w:rFonts w:ascii="Times New Roman" w:hAnsi="Times New Roman"/>
          <w:b w:val="0"/>
          <w:i w:val="0"/>
          <w:sz w:val="21"/>
        </w:rPr>
        <w:t>).</w:t>
      </w:r>
    </w:p>
    <w:p>
      <w:pPr>
        <w:spacing w:before="20" w:after="20" w:line="276" w:lineRule="auto"/>
        <w:ind w:left="283"/>
      </w:pPr>
      <w:r>
        <w:rPr>
          <w:rFonts w:ascii="Times New Roman" w:hAnsi="Times New Roman"/>
          <w:b/>
          <w:i w:val="0"/>
          <w:sz w:val="21"/>
        </w:rPr>
        <w:t xml:space="preserve">a) </w:t>
      </w:r>
      <w:r>
        <w:rPr>
          <w:rFonts w:ascii="Times New Roman" w:hAnsi="Times New Roman"/>
          <w:b/>
          <w:i w:val="0"/>
          <w:color w:val="C62828"/>
          <w:sz w:val="21"/>
        </w:rPr>
        <w:t xml:space="preserve">[ĐÚNG] </w:t>
      </w:r>
      <w:r>
        <w:rPr>
          <w:rFonts w:ascii="Times New Roman" w:hAnsi="Times New Roman"/>
          <w:b w:val="0"/>
          <w:i w:val="0"/>
          <w:sz w:val="21"/>
        </w:rPr>
        <w:t>Trong quá trình rơi, thế năng giảm, động năng tăng.</w:t>
      </w:r>
    </w:p>
    <w:p>
      <w:pPr>
        <w:spacing w:before="20" w:after="20" w:line="276" w:lineRule="auto"/>
        <w:ind w:left="283"/>
      </w:pPr>
      <w:r>
        <w:rPr>
          <w:rFonts w:ascii="Times New Roman" w:hAnsi="Times New Roman"/>
          <w:b/>
          <w:i w:val="0"/>
          <w:sz w:val="21"/>
        </w:rPr>
        <w:t xml:space="preserve">b) </w:t>
      </w:r>
      <w:r>
        <w:rPr>
          <w:rFonts w:ascii="Times New Roman" w:hAnsi="Times New Roman"/>
          <w:b/>
          <w:i w:val="0"/>
          <w:color w:val="00695C"/>
          <w:sz w:val="21"/>
        </w:rPr>
        <w:t xml:space="preserve">[SAI] </w:t>
      </w:r>
      <w:r>
        <w:rPr>
          <w:rFonts w:ascii="Times New Roman" w:hAnsi="Times New Roman"/>
          <w:b w:val="0"/>
          <w:i w:val="0"/>
          <w:sz w:val="21"/>
        </w:rPr>
        <w:t>Cơ năng của vật chỉ có thế năng trọng trường.</w:t>
      </w:r>
    </w:p>
    <w:p>
      <w:pPr>
        <w:spacing w:before="20" w:after="20" w:line="276" w:lineRule="auto"/>
        <w:ind w:left="283"/>
      </w:pPr>
      <w:r>
        <w:rPr>
          <w:rFonts w:ascii="Times New Roman" w:hAnsi="Times New Roman"/>
          <w:b/>
          <w:i w:val="0"/>
          <w:sz w:val="21"/>
        </w:rPr>
        <w:t xml:space="preserve">c) </w:t>
      </w:r>
      <w:r>
        <w:rPr>
          <w:rFonts w:ascii="Times New Roman" w:hAnsi="Times New Roman"/>
          <w:b/>
          <w:i w:val="0"/>
          <w:color w:val="C62828"/>
          <w:sz w:val="21"/>
        </w:rPr>
        <w:t xml:space="preserve">[ĐÚNG] </w:t>
      </w:r>
      <w:r>
        <w:rPr>
          <w:rFonts w:ascii="Times New Roman" w:hAnsi="Times New Roman"/>
          <w:b w:val="0"/>
          <w:i w:val="0"/>
          <w:sz w:val="21"/>
        </w:rPr>
        <w:t>Động năng của vật ngay trước khi chạm đất là W</w:t>
      </w:r>
      <w:r>
        <w:rPr>
          <w:rFonts w:ascii="Times New Roman" w:hAnsi="Times New Roman"/>
          <w:b w:val="0"/>
          <w:i w:val="0"/>
          <w:sz w:val="21"/>
          <w:vertAlign w:val="subscript"/>
        </w:rPr>
        <w:t>đ</w:t>
      </w:r>
      <w:r>
        <w:rPr>
          <w:rFonts w:ascii="Times New Roman" w:hAnsi="Times New Roman"/>
          <w:b w:val="0"/>
          <w:i w:val="0"/>
          <w:sz w:val="21"/>
        </w:rPr>
        <w:t xml:space="preserve"> = 60 (J).</w:t>
      </w:r>
    </w:p>
    <w:p>
      <w:pPr>
        <w:spacing w:before="20" w:after="20" w:line="276" w:lineRule="auto"/>
        <w:ind w:left="283"/>
      </w:pPr>
      <w:r>
        <w:rPr>
          <w:rFonts w:ascii="Times New Roman" w:hAnsi="Times New Roman"/>
          <w:b/>
          <w:i w:val="0"/>
          <w:sz w:val="21"/>
        </w:rPr>
        <w:t xml:space="preserve">d) </w:t>
      </w:r>
      <w:r>
        <w:rPr>
          <w:rFonts w:ascii="Times New Roman" w:hAnsi="Times New Roman"/>
          <w:b/>
          <w:i w:val="0"/>
          <w:color w:val="C62828"/>
          <w:sz w:val="21"/>
        </w:rPr>
        <w:t xml:space="preserve">[ĐÚNG] </w:t>
      </w:r>
      <w:r>
        <w:rPr>
          <w:rFonts w:ascii="Times New Roman" w:hAnsi="Times New Roman"/>
          <w:b w:val="0"/>
          <w:i w:val="0"/>
          <w:sz w:val="21"/>
        </w:rPr>
        <w:t>Tốc độ của vật ngay trước khi chạm đất là v = 4√5 m/s.</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Ý a ĐÚNG: Độ cao giảm nên thế năng giảm; tốc độ tăng nên động năng tăng.</w:t>
      </w:r>
    </w:p>
    <w:p>
      <w:pPr>
        <w:spacing w:before="20" w:after="20" w:line="276" w:lineRule="auto"/>
        <w:ind w:left="340"/>
      </w:pPr>
      <w:r>
        <w:rPr>
          <w:rFonts w:ascii="Times New Roman" w:hAnsi="Times New Roman"/>
          <w:b w:val="0"/>
          <w:i w:val="0"/>
          <w:sz w:val="20"/>
        </w:rPr>
        <w:t>• Ý b SAI: Cơ năng gồm cả động năng và thế năng: W = W</w:t>
      </w:r>
      <w:r>
        <w:rPr>
          <w:rFonts w:ascii="Times New Roman" w:hAnsi="Times New Roman"/>
          <w:b w:val="0"/>
          <w:i w:val="0"/>
          <w:sz w:val="20"/>
          <w:vertAlign w:val="subscript"/>
        </w:rPr>
        <w:t>đ</w:t>
      </w:r>
      <w:r>
        <w:rPr>
          <w:rFonts w:ascii="Times New Roman" w:hAnsi="Times New Roman"/>
          <w:b w:val="0"/>
          <w:i w:val="0"/>
          <w:sz w:val="20"/>
        </w:rPr>
        <w:t xml:space="preserve"> + W</w:t>
      </w:r>
      <w:r>
        <w:rPr>
          <w:rFonts w:ascii="Times New Roman" w:hAnsi="Times New Roman"/>
          <w:b w:val="0"/>
          <w:i w:val="0"/>
          <w:sz w:val="20"/>
          <w:vertAlign w:val="subscript"/>
        </w:rPr>
        <w:t>t</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Ý c ĐÚNG: W</w:t>
      </w:r>
      <w:r>
        <w:rPr>
          <w:rFonts w:ascii="Times New Roman" w:hAnsi="Times New Roman"/>
          <w:b w:val="0"/>
          <w:i w:val="0"/>
          <w:sz w:val="20"/>
          <w:vertAlign w:val="subscript"/>
        </w:rPr>
        <w:t>đ</w:t>
      </w:r>
      <w:r>
        <w:rPr>
          <w:rFonts w:ascii="Times New Roman" w:hAnsi="Times New Roman"/>
          <w:b w:val="0"/>
          <w:i w:val="0"/>
          <w:sz w:val="20"/>
        </w:rPr>
        <w:t xml:space="preserve"> chạm đất = W</w:t>
      </w:r>
      <w:r>
        <w:rPr>
          <w:rFonts w:ascii="Times New Roman" w:hAnsi="Times New Roman"/>
          <w:b w:val="0"/>
          <w:i w:val="0"/>
          <w:sz w:val="20"/>
          <w:vertAlign w:val="subscript"/>
        </w:rPr>
        <w:t>t</w:t>
      </w:r>
      <w:r>
        <w:rPr>
          <w:rFonts w:ascii="Times New Roman" w:hAnsi="Times New Roman"/>
          <w:b w:val="0"/>
          <w:i w:val="0"/>
          <w:sz w:val="20"/>
        </w:rPr>
        <w:t xml:space="preserve"> ban đầu = 1,5 × 10 × 4 = 60 J.</w:t>
      </w:r>
    </w:p>
    <w:p>
      <w:pPr>
        <w:spacing w:before="20" w:after="20" w:line="276" w:lineRule="auto"/>
        <w:ind w:left="340"/>
      </w:pPr>
      <w:r>
        <w:rPr>
          <w:rFonts w:ascii="Times New Roman" w:hAnsi="Times New Roman"/>
          <w:b w:val="0"/>
          <w:i w:val="0"/>
          <w:sz w:val="20"/>
        </w:rPr>
        <w:t>• Ý d ĐÚNG: v = √(2W</w:t>
      </w:r>
      <w:r>
        <w:rPr>
          <w:rFonts w:ascii="Times New Roman" w:hAnsi="Times New Roman"/>
          <w:b w:val="0"/>
          <w:i w:val="0"/>
          <w:sz w:val="20"/>
          <w:vertAlign w:val="subscript"/>
        </w:rPr>
        <w:t>đ</w:t>
      </w:r>
      <w:r>
        <w:rPr>
          <w:rFonts w:ascii="Times New Roman" w:hAnsi="Times New Roman"/>
          <w:b w:val="0"/>
          <w:i w:val="0"/>
          <w:sz w:val="20"/>
        </w:rPr>
        <w:t xml:space="preserve"> / m) = √(120 / 1,5) = √80 = 4√5 m/s.</w:t>
      </w:r>
    </w:p>
    <w:p>
      <w:pPr>
        <w:keepNext/>
        <w:spacing w:before="80" w:after="40" w:line="276" w:lineRule="auto"/>
      </w:pPr>
      <w:r>
        <w:rPr>
          <w:rFonts w:ascii="Times New Roman" w:hAnsi="Times New Roman"/>
          <w:b/>
          <w:i w:val="0"/>
          <w:color w:val="C62828"/>
          <w:sz w:val="21"/>
        </w:rPr>
        <w:t>Câu 16.</w:t>
      </w:r>
      <w:r>
        <w:rPr>
          <w:rFonts w:ascii="Times New Roman" w:hAnsi="Times New Roman"/>
          <w:b w:val="0"/>
          <w:i w:val="0"/>
          <w:sz w:val="21"/>
        </w:rPr>
        <w:t xml:space="preserve"> Một người kéo đều một vật nặng 18 (kg) từ giếng sâu 8 (m) lên trong 20 giây (lấy g = 10 m/s</w:t>
      </w:r>
      <w:r>
        <w:rPr>
          <w:rFonts w:ascii="Times New Roman" w:hAnsi="Times New Roman"/>
          <w:b w:val="0"/>
          <w:i w:val="0"/>
          <w:sz w:val="21"/>
          <w:vertAlign w:val="superscript"/>
        </w:rPr>
        <w:t>2</w:t>
      </w:r>
      <w:r>
        <w:rPr>
          <w:rFonts w:ascii="Times New Roman" w:hAnsi="Times New Roman"/>
          <w:b w:val="0"/>
          <w:i w:val="0"/>
          <w:sz w:val="21"/>
        </w:rPr>
        <w:t>).</w:t>
      </w:r>
    </w:p>
    <w:p>
      <w:pPr>
        <w:spacing w:before="20" w:after="20" w:line="276" w:lineRule="auto"/>
        <w:ind w:left="283"/>
      </w:pPr>
      <w:r>
        <w:rPr>
          <w:rFonts w:ascii="Times New Roman" w:hAnsi="Times New Roman"/>
          <w:b/>
          <w:i w:val="0"/>
          <w:sz w:val="21"/>
        </w:rPr>
        <w:t xml:space="preserve">a) </w:t>
      </w:r>
      <w:r>
        <w:rPr>
          <w:rFonts w:ascii="Times New Roman" w:hAnsi="Times New Roman"/>
          <w:b/>
          <w:i w:val="0"/>
          <w:color w:val="C62828"/>
          <w:sz w:val="21"/>
        </w:rPr>
        <w:t xml:space="preserve">[ĐÚNG] </w:t>
      </w:r>
      <w:r>
        <w:rPr>
          <w:rFonts w:ascii="Times New Roman" w:hAnsi="Times New Roman"/>
          <w:b w:val="0"/>
          <w:i w:val="0"/>
          <w:sz w:val="21"/>
        </w:rPr>
        <w:t>Lực kéo tối thiểu bằng 180 (N).</w:t>
      </w:r>
    </w:p>
    <w:p>
      <w:pPr>
        <w:spacing w:before="20" w:after="20" w:line="276" w:lineRule="auto"/>
        <w:ind w:left="283"/>
      </w:pPr>
      <w:r>
        <w:rPr>
          <w:rFonts w:ascii="Times New Roman" w:hAnsi="Times New Roman"/>
          <w:b/>
          <w:i w:val="0"/>
          <w:sz w:val="21"/>
        </w:rPr>
        <w:t xml:space="preserve">b) </w:t>
      </w:r>
      <w:r>
        <w:rPr>
          <w:rFonts w:ascii="Times New Roman" w:hAnsi="Times New Roman"/>
          <w:b/>
          <w:i w:val="0"/>
          <w:color w:val="C62828"/>
          <w:sz w:val="21"/>
        </w:rPr>
        <w:t xml:space="preserve">[ĐÚNG] </w:t>
      </w:r>
      <w:r>
        <w:rPr>
          <w:rFonts w:ascii="Times New Roman" w:hAnsi="Times New Roman"/>
          <w:b w:val="0"/>
          <w:i w:val="0"/>
          <w:sz w:val="21"/>
        </w:rPr>
        <w:t>Công của người đó bằng 1440 (J).</w:t>
      </w:r>
    </w:p>
    <w:p>
      <w:pPr>
        <w:spacing w:before="20" w:after="20" w:line="276" w:lineRule="auto"/>
        <w:ind w:left="283"/>
      </w:pPr>
      <w:r>
        <w:rPr>
          <w:rFonts w:ascii="Times New Roman" w:hAnsi="Times New Roman"/>
          <w:b/>
          <w:i w:val="0"/>
          <w:sz w:val="21"/>
        </w:rPr>
        <w:t xml:space="preserve">c) </w:t>
      </w:r>
      <w:r>
        <w:rPr>
          <w:rFonts w:ascii="Times New Roman" w:hAnsi="Times New Roman"/>
          <w:b/>
          <w:i w:val="0"/>
          <w:color w:val="C62828"/>
          <w:sz w:val="21"/>
        </w:rPr>
        <w:t xml:space="preserve">[ĐÚNG] </w:t>
      </w:r>
      <w:r>
        <w:rPr>
          <w:rFonts w:ascii="Times New Roman" w:hAnsi="Times New Roman"/>
          <w:b w:val="0"/>
          <w:i w:val="0"/>
          <w:sz w:val="21"/>
        </w:rPr>
        <w:t>Công suất của người đó bằng 72 (W).</w:t>
      </w:r>
    </w:p>
    <w:p>
      <w:pPr>
        <w:spacing w:before="20" w:after="20" w:line="276" w:lineRule="auto"/>
        <w:ind w:left="283"/>
      </w:pPr>
      <w:r>
        <w:rPr>
          <w:rFonts w:ascii="Times New Roman" w:hAnsi="Times New Roman"/>
          <w:b/>
          <w:i w:val="0"/>
          <w:sz w:val="21"/>
        </w:rPr>
        <w:t xml:space="preserve">d) </w:t>
      </w:r>
      <w:r>
        <w:rPr>
          <w:rFonts w:ascii="Times New Roman" w:hAnsi="Times New Roman"/>
          <w:b/>
          <w:i w:val="0"/>
          <w:color w:val="C62828"/>
          <w:sz w:val="21"/>
        </w:rPr>
        <w:t xml:space="preserve">[ĐÚNG] </w:t>
      </w:r>
      <w:r>
        <w:rPr>
          <w:rFonts w:ascii="Times New Roman" w:hAnsi="Times New Roman"/>
          <w:b w:val="0"/>
          <w:i w:val="0"/>
          <w:sz w:val="21"/>
        </w:rPr>
        <w:t>Tốc độ chuyển động của vật là 0,4 (m/s).</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Ý a ĐÚNG: Lực kéo tối thiểu F = P = 10 × 18 = 180 N.</w:t>
      </w:r>
    </w:p>
    <w:p>
      <w:pPr>
        <w:spacing w:before="20" w:after="20" w:line="276" w:lineRule="auto"/>
        <w:ind w:left="340"/>
      </w:pPr>
      <w:r>
        <w:rPr>
          <w:rFonts w:ascii="Times New Roman" w:hAnsi="Times New Roman"/>
          <w:b w:val="0"/>
          <w:i w:val="0"/>
          <w:sz w:val="20"/>
        </w:rPr>
        <w:t>• Ý b ĐÚNG: Công thực hiện A = F·s = 180 × 8 = 1440 J.</w:t>
      </w:r>
    </w:p>
    <w:p>
      <w:pPr>
        <w:spacing w:before="20" w:after="20" w:line="276" w:lineRule="auto"/>
        <w:ind w:left="340"/>
      </w:pPr>
      <w:r>
        <w:rPr>
          <w:rFonts w:ascii="Times New Roman" w:hAnsi="Times New Roman"/>
          <w:b w:val="0"/>
          <w:i w:val="0"/>
          <w:sz w:val="20"/>
        </w:rPr>
        <w:t>• Ý c ĐÚNG: Công suất P = A / t = 1440 / 20 = 72 W.</w:t>
      </w:r>
    </w:p>
    <w:p>
      <w:pPr>
        <w:spacing w:before="20" w:after="20" w:line="276" w:lineRule="auto"/>
        <w:ind w:left="340"/>
      </w:pPr>
      <w:r>
        <w:rPr>
          <w:rFonts w:ascii="Times New Roman" w:hAnsi="Times New Roman"/>
          <w:b w:val="0"/>
          <w:i w:val="0"/>
          <w:sz w:val="20"/>
        </w:rPr>
        <w:t>• Ý d ĐÚNG: Tốc độ chuyển động v = s / t = 8 / 20 = 0,4 m/s.</w:t>
      </w:r>
    </w:p>
    <w:p>
      <w:pPr>
        <w:keepNext/>
        <w:spacing w:before="80" w:after="40" w:line="276" w:lineRule="auto"/>
      </w:pPr>
      <w:r>
        <w:rPr>
          <w:rFonts w:ascii="Times New Roman" w:hAnsi="Times New Roman"/>
          <w:b/>
          <w:i w:val="0"/>
          <w:color w:val="C62828"/>
          <w:sz w:val="21"/>
        </w:rPr>
        <w:t>Câu 17.</w:t>
      </w:r>
      <w:r>
        <w:rPr>
          <w:rFonts w:ascii="Times New Roman" w:hAnsi="Times New Roman"/>
          <w:b w:val="0"/>
          <w:i w:val="0"/>
          <w:sz w:val="21"/>
        </w:rPr>
        <w:t xml:space="preserve"> Xét tính đúng – sai của các phát biểu sau về năng lượng và biến đổi năng lượng:</w:t>
      </w:r>
    </w:p>
    <w:p>
      <w:pPr>
        <w:spacing w:before="20" w:after="20" w:line="276" w:lineRule="auto"/>
        <w:ind w:left="283"/>
      </w:pPr>
      <w:r>
        <w:rPr>
          <w:rFonts w:ascii="Times New Roman" w:hAnsi="Times New Roman"/>
          <w:b/>
          <w:i w:val="0"/>
          <w:sz w:val="21"/>
        </w:rPr>
        <w:t xml:space="preserve">a) </w:t>
      </w:r>
      <w:r>
        <w:rPr>
          <w:rFonts w:ascii="Times New Roman" w:hAnsi="Times New Roman"/>
          <w:b/>
          <w:i w:val="0"/>
          <w:color w:val="C62828"/>
          <w:sz w:val="21"/>
        </w:rPr>
        <w:t xml:space="preserve">[ĐÚNG] </w:t>
      </w:r>
      <w:r>
        <w:rPr>
          <w:rFonts w:ascii="Times New Roman" w:hAnsi="Times New Roman"/>
          <w:b w:val="0"/>
          <w:i w:val="0"/>
          <w:sz w:val="21"/>
        </w:rPr>
        <w:t>Quạt điện có hiệu suất 55% hoạt động hiệu quả hơn quạt điện có hiệu suất 45%.</w:t>
      </w:r>
    </w:p>
    <w:p>
      <w:pPr>
        <w:spacing w:before="20" w:after="20" w:line="276" w:lineRule="auto"/>
        <w:ind w:left="283"/>
      </w:pPr>
      <w:r>
        <w:rPr>
          <w:rFonts w:ascii="Times New Roman" w:hAnsi="Times New Roman"/>
          <w:b/>
          <w:i w:val="0"/>
          <w:sz w:val="21"/>
        </w:rPr>
        <w:t xml:space="preserve">b) </w:t>
      </w:r>
      <w:r>
        <w:rPr>
          <w:rFonts w:ascii="Times New Roman" w:hAnsi="Times New Roman"/>
          <w:b/>
          <w:i w:val="0"/>
          <w:color w:val="00695C"/>
          <w:sz w:val="21"/>
        </w:rPr>
        <w:t xml:space="preserve">[SAI] </w:t>
      </w:r>
      <w:r>
        <w:rPr>
          <w:rFonts w:ascii="Times New Roman" w:hAnsi="Times New Roman"/>
          <w:b w:val="0"/>
          <w:i w:val="0"/>
          <w:sz w:val="21"/>
        </w:rPr>
        <w:t>Ưu điểm của việc khai thác và sử dụng năng lượng tái tạo là không phụ thuộc vào các yếu tố thời tiết và thiên nhiên; chi phí đầu tư ban đầu rẻ.</w:t>
      </w:r>
    </w:p>
    <w:p>
      <w:pPr>
        <w:spacing w:before="20" w:after="20" w:line="276" w:lineRule="auto"/>
        <w:ind w:left="283"/>
      </w:pPr>
      <w:r>
        <w:rPr>
          <w:rFonts w:ascii="Times New Roman" w:hAnsi="Times New Roman"/>
          <w:b/>
          <w:i w:val="0"/>
          <w:sz w:val="21"/>
        </w:rPr>
        <w:t xml:space="preserve">c) </w:t>
      </w:r>
      <w:r>
        <w:rPr>
          <w:rFonts w:ascii="Times New Roman" w:hAnsi="Times New Roman"/>
          <w:b/>
          <w:i w:val="0"/>
          <w:color w:val="C62828"/>
          <w:sz w:val="21"/>
        </w:rPr>
        <w:t xml:space="preserve">[ĐÚNG] </w:t>
      </w:r>
      <w:r>
        <w:rPr>
          <w:rFonts w:ascii="Times New Roman" w:hAnsi="Times New Roman"/>
          <w:b w:val="0"/>
          <w:i w:val="0"/>
          <w:sz w:val="21"/>
        </w:rPr>
        <w:t>Nhiên liệu hydrogen được coi là một nguồn năng lượng xanh vì không phát thải khí nhà kính trong quá trình đốt cháy.</w:t>
      </w:r>
    </w:p>
    <w:p>
      <w:pPr>
        <w:spacing w:before="20" w:after="20" w:line="276" w:lineRule="auto"/>
        <w:ind w:left="283"/>
      </w:pPr>
      <w:r>
        <w:rPr>
          <w:rFonts w:ascii="Times New Roman" w:hAnsi="Times New Roman"/>
          <w:b/>
          <w:i w:val="0"/>
          <w:sz w:val="21"/>
        </w:rPr>
        <w:t xml:space="preserve">d) </w:t>
      </w:r>
      <w:r>
        <w:rPr>
          <w:rFonts w:ascii="Times New Roman" w:hAnsi="Times New Roman"/>
          <w:b/>
          <w:i w:val="0"/>
          <w:color w:val="C62828"/>
          <w:sz w:val="21"/>
        </w:rPr>
        <w:t xml:space="preserve">[ĐÚNG] </w:t>
      </w:r>
      <w:r>
        <w:rPr>
          <w:rFonts w:ascii="Times New Roman" w:hAnsi="Times New Roman"/>
          <w:b w:val="0"/>
          <w:i w:val="0"/>
          <w:sz w:val="21"/>
        </w:rPr>
        <w:t>Thực vật hấp thụ năng lượng Mặt Trời để chuyển khí CO</w:t>
      </w:r>
      <w:r>
        <w:rPr>
          <w:rFonts w:ascii="Times New Roman" w:hAnsi="Times New Roman"/>
          <w:b w:val="0"/>
          <w:i w:val="0"/>
          <w:sz w:val="21"/>
          <w:vertAlign w:val="subscript"/>
        </w:rPr>
        <w:t>2</w:t>
      </w:r>
      <w:r>
        <w:rPr>
          <w:rFonts w:ascii="Times New Roman" w:hAnsi="Times New Roman"/>
          <w:b w:val="0"/>
          <w:i w:val="0"/>
          <w:sz w:val="21"/>
        </w:rPr>
        <w:t xml:space="preserve"> và nước thành đường và tinh bột nhờ vào quá trình quang hợp.</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Ý a ĐÚNG: Hiệu suất cao hơn đồng nghĩa với việc ít tiêu hao điện năng vô ích hơn.</w:t>
      </w:r>
    </w:p>
    <w:p>
      <w:pPr>
        <w:spacing w:before="20" w:after="20" w:line="276" w:lineRule="auto"/>
        <w:ind w:left="340"/>
      </w:pPr>
      <w:r>
        <w:rPr>
          <w:rFonts w:ascii="Times New Roman" w:hAnsi="Times New Roman"/>
          <w:b w:val="0"/>
          <w:i w:val="0"/>
          <w:sz w:val="20"/>
        </w:rPr>
        <w:t>• Ý b SAI: Năng lượng tái tạo phụ thuộc lớn vào thiên nhiên và chi phí lắp đặt ban đầu cao.</w:t>
      </w:r>
    </w:p>
    <w:p>
      <w:pPr>
        <w:spacing w:before="20" w:after="20" w:line="276" w:lineRule="auto"/>
        <w:ind w:left="340"/>
      </w:pPr>
      <w:r>
        <w:rPr>
          <w:rFonts w:ascii="Times New Roman" w:hAnsi="Times New Roman"/>
          <w:b w:val="0"/>
          <w:i w:val="0"/>
          <w:sz w:val="20"/>
        </w:rPr>
        <w:t>• Ý c ĐÚNG: Đốt cháy hydrogen chỉ sinh ra nước H</w:t>
      </w:r>
      <w:r>
        <w:rPr>
          <w:rFonts w:ascii="Times New Roman" w:hAnsi="Times New Roman"/>
          <w:b w:val="0"/>
          <w:i w:val="0"/>
          <w:sz w:val="20"/>
          <w:vertAlign w:val="subscript"/>
        </w:rPr>
        <w:t>2</w:t>
      </w:r>
      <w:r>
        <w:rPr>
          <w:rFonts w:ascii="Times New Roman" w:hAnsi="Times New Roman"/>
          <w:b w:val="0"/>
          <w:i w:val="0"/>
          <w:sz w:val="20"/>
        </w:rPr>
        <w:t>O, không tạo khí CO</w:t>
      </w:r>
      <w:r>
        <w:rPr>
          <w:rFonts w:ascii="Times New Roman" w:hAnsi="Times New Roman"/>
          <w:b w:val="0"/>
          <w:i w:val="0"/>
          <w:sz w:val="20"/>
          <w:vertAlign w:val="subscript"/>
        </w:rPr>
        <w:t>2</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Ý d ĐÚNG: Quang hợp biến đổi CO</w:t>
      </w:r>
      <w:r>
        <w:rPr>
          <w:rFonts w:ascii="Times New Roman" w:hAnsi="Times New Roman"/>
          <w:b w:val="0"/>
          <w:i w:val="0"/>
          <w:sz w:val="20"/>
          <w:vertAlign w:val="subscript"/>
        </w:rPr>
        <w:t>2</w:t>
      </w:r>
      <w:r>
        <w:rPr>
          <w:rFonts w:ascii="Times New Roman" w:hAnsi="Times New Roman"/>
          <w:b w:val="0"/>
          <w:i w:val="0"/>
          <w:sz w:val="20"/>
        </w:rPr>
        <w:t xml:space="preserve"> và H</w:t>
      </w:r>
      <w:r>
        <w:rPr>
          <w:rFonts w:ascii="Times New Roman" w:hAnsi="Times New Roman"/>
          <w:b w:val="0"/>
          <w:i w:val="0"/>
          <w:sz w:val="20"/>
          <w:vertAlign w:val="subscript"/>
        </w:rPr>
        <w:t>2</w:t>
      </w:r>
      <w:r>
        <w:rPr>
          <w:rFonts w:ascii="Times New Roman" w:hAnsi="Times New Roman"/>
          <w:b w:val="0"/>
          <w:i w:val="0"/>
          <w:sz w:val="20"/>
        </w:rPr>
        <w:t>O thành chất hữu cơ nhờ năng lượng ánh sáng.</w:t>
      </w:r>
    </w:p>
    <w:p>
      <w:pPr>
        <w:keepNext/>
        <w:spacing w:before="140" w:after="40"/>
      </w:pPr>
      <w:r>
        <w:rPr>
          <w:rFonts w:ascii="Times New Roman" w:hAnsi="Times New Roman"/>
          <w:b/>
          <w:i w:val="0"/>
          <w:color w:val="2E7D32"/>
          <w:sz w:val="21"/>
        </w:rPr>
        <w:t>Phần 3: Trắc nghiệm trả lời ngắn (Vật lí - 5 câu)</w:t>
      </w:r>
    </w:p>
    <w:p>
      <w:pPr>
        <w:keepNext/>
        <w:spacing w:before="60" w:after="40" w:line="276" w:lineRule="auto"/>
      </w:pPr>
      <w:r>
        <w:rPr>
          <w:rFonts w:ascii="Times New Roman" w:hAnsi="Times New Roman"/>
          <w:b/>
          <w:i w:val="0"/>
          <w:color w:val="C62828"/>
          <w:sz w:val="21"/>
        </w:rPr>
        <w:t>Câu 18.</w:t>
      </w:r>
      <w:r>
        <w:rPr>
          <w:rFonts w:ascii="Times New Roman" w:hAnsi="Times New Roman"/>
          <w:b w:val="0"/>
          <w:i w:val="0"/>
          <w:sz w:val="21"/>
        </w:rPr>
        <w:t xml:space="preserve"> Một người thực hiện công 600 J trong thời gian 20 s. Công suất của người đó là bao nhiêu W?</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30</w:t>
      </w:r>
    </w:p>
    <w:p>
      <w:pPr>
        <w:spacing w:before="20" w:after="20" w:line="276" w:lineRule="auto"/>
        <w:ind w:left="340"/>
      </w:pPr>
      <w:r>
        <w:rPr>
          <w:rFonts w:ascii="Times New Roman" w:hAnsi="Times New Roman"/>
          <w:b w:val="0"/>
          <w:i w:val="0"/>
          <w:sz w:val="20"/>
        </w:rPr>
        <w:t>Công suất của người đó được tính theo công thức:</w:t>
      </w:r>
    </w:p>
    <w:p>
      <w:pPr>
        <w:spacing w:before="20" w:after="20" w:line="276" w:lineRule="auto"/>
        <w:ind w:left="340"/>
      </w:pPr>
      <w:r>
        <w:rPr>
          <w:rFonts w:ascii="Times New Roman" w:hAnsi="Times New Roman"/>
          <w:b w:val="0"/>
          <w:i w:val="0"/>
          <w:sz w:val="20"/>
        </w:rPr>
        <w:t>P = A / t = 600 J / 20 s = 30 W.</w:t>
      </w:r>
    </w:p>
    <w:p>
      <w:pPr>
        <w:spacing w:before="20" w:after="20" w:line="276" w:lineRule="auto"/>
        <w:ind w:left="340"/>
      </w:pPr>
      <w:r>
        <w:rPr>
          <w:rFonts w:ascii="Times New Roman" w:hAnsi="Times New Roman"/>
          <w:b w:val="0"/>
          <w:i w:val="0"/>
          <w:sz w:val="20"/>
        </w:rPr>
        <w:t>Đáp án: 30.</w:t>
      </w:r>
    </w:p>
    <w:p>
      <w:pPr>
        <w:keepNext/>
        <w:spacing w:before="60" w:after="40" w:line="276" w:lineRule="auto"/>
      </w:pPr>
      <w:r>
        <w:rPr>
          <w:rFonts w:ascii="Times New Roman" w:hAnsi="Times New Roman"/>
          <w:b/>
          <w:i w:val="0"/>
          <w:color w:val="C62828"/>
          <w:sz w:val="21"/>
        </w:rPr>
        <w:t>Câu 19.</w:t>
      </w:r>
      <w:r>
        <w:rPr>
          <w:rFonts w:ascii="Times New Roman" w:hAnsi="Times New Roman"/>
          <w:b w:val="0"/>
          <w:i w:val="0"/>
          <w:sz w:val="21"/>
        </w:rPr>
        <w:t xml:space="preserve"> Một lực kéo vật chuyển động cùng hướng với lực, có độ lớn 20 N. Vật dịch chuyển được 3 m. Công của lực kéo là bao nhiêu J?</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60</w:t>
      </w:r>
    </w:p>
    <w:p>
      <w:pPr>
        <w:spacing w:before="20" w:after="20" w:line="276" w:lineRule="auto"/>
        <w:ind w:left="340"/>
      </w:pPr>
      <w:r>
        <w:rPr>
          <w:rFonts w:ascii="Times New Roman" w:hAnsi="Times New Roman"/>
          <w:b w:val="0"/>
          <w:i w:val="0"/>
          <w:sz w:val="20"/>
        </w:rPr>
        <w:t>Công của lực kéo thực hiện là:</w:t>
      </w:r>
    </w:p>
    <w:p>
      <w:pPr>
        <w:spacing w:before="20" w:after="20" w:line="276" w:lineRule="auto"/>
        <w:ind w:left="340"/>
      </w:pPr>
      <w:r>
        <w:rPr>
          <w:rFonts w:ascii="Times New Roman" w:hAnsi="Times New Roman"/>
          <w:b w:val="0"/>
          <w:i w:val="0"/>
          <w:sz w:val="20"/>
        </w:rPr>
        <w:t>A = F·s = 20 N × 3 m = 60 J.</w:t>
      </w:r>
    </w:p>
    <w:p>
      <w:pPr>
        <w:spacing w:before="20" w:after="20" w:line="276" w:lineRule="auto"/>
        <w:ind w:left="340"/>
      </w:pPr>
      <w:r>
        <w:rPr>
          <w:rFonts w:ascii="Times New Roman" w:hAnsi="Times New Roman"/>
          <w:b w:val="0"/>
          <w:i w:val="0"/>
          <w:sz w:val="20"/>
        </w:rPr>
        <w:t>Đáp án: 60.</w:t>
      </w:r>
    </w:p>
    <w:p>
      <w:pPr>
        <w:keepNext/>
        <w:spacing w:before="60" w:after="40" w:line="276" w:lineRule="auto"/>
      </w:pPr>
      <w:r>
        <w:rPr>
          <w:rFonts w:ascii="Times New Roman" w:hAnsi="Times New Roman"/>
          <w:b/>
          <w:i w:val="0"/>
          <w:color w:val="C62828"/>
          <w:sz w:val="21"/>
        </w:rPr>
        <w:t>Câu 20.</w:t>
      </w:r>
      <w:r>
        <w:rPr>
          <w:rFonts w:ascii="Times New Roman" w:hAnsi="Times New Roman"/>
          <w:b w:val="0"/>
          <w:i w:val="0"/>
          <w:sz w:val="21"/>
        </w:rPr>
        <w:t xml:space="preserve"> Nếu giảm khối lượng của một vật xuống 2 lần và tăng độ cao của vật đó lên 4 lần thì thế năng trọng trường của nó tăng bao nhiêu lần?</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2</w:t>
      </w:r>
    </w:p>
    <w:p>
      <w:pPr>
        <w:spacing w:before="20" w:after="20" w:line="276" w:lineRule="auto"/>
        <w:ind w:left="340"/>
      </w:pPr>
      <w:r>
        <w:rPr>
          <w:rFonts w:ascii="Times New Roman" w:hAnsi="Times New Roman"/>
          <w:b w:val="0"/>
          <w:i w:val="0"/>
          <w:sz w:val="20"/>
        </w:rPr>
        <w:t>Thế năng trọng trường ban đầu: W</w:t>
      </w:r>
      <w:r>
        <w:rPr>
          <w:rFonts w:ascii="Times New Roman" w:hAnsi="Times New Roman"/>
          <w:b w:val="0"/>
          <w:i w:val="0"/>
          <w:sz w:val="20"/>
          <w:vertAlign w:val="subscript"/>
        </w:rPr>
        <w:t>t</w:t>
      </w:r>
      <w:r>
        <w:rPr>
          <w:rFonts w:ascii="Times New Roman" w:hAnsi="Times New Roman"/>
          <w:b w:val="0"/>
          <w:i w:val="0"/>
          <w:sz w:val="20"/>
        </w:rPr>
        <w:t xml:space="preserve"> = m·g·h.</w:t>
      </w:r>
    </w:p>
    <w:p>
      <w:pPr>
        <w:spacing w:before="20" w:after="20" w:line="276" w:lineRule="auto"/>
        <w:ind w:left="340"/>
      </w:pPr>
      <w:r>
        <w:rPr>
          <w:rFonts w:ascii="Times New Roman" w:hAnsi="Times New Roman"/>
          <w:b w:val="0"/>
          <w:i w:val="0"/>
          <w:sz w:val="20"/>
        </w:rPr>
        <w:t>Khi m' = m / 2 và h' = 4h:</w:t>
      </w:r>
    </w:p>
    <w:p>
      <w:pPr>
        <w:spacing w:before="20" w:after="20" w:line="276" w:lineRule="auto"/>
        <w:ind w:left="340"/>
      </w:pPr>
      <w:r>
        <w:rPr>
          <w:rFonts w:ascii="Times New Roman" w:hAnsi="Times New Roman"/>
          <w:b w:val="0"/>
          <w:i w:val="0"/>
          <w:sz w:val="20"/>
        </w:rPr>
        <w:t>W</w:t>
      </w:r>
      <w:r>
        <w:rPr>
          <w:rFonts w:ascii="Times New Roman" w:hAnsi="Times New Roman"/>
          <w:b w:val="0"/>
          <w:i w:val="0"/>
          <w:sz w:val="20"/>
          <w:vertAlign w:val="subscript"/>
        </w:rPr>
        <w:t>t</w:t>
      </w:r>
      <w:r>
        <w:rPr>
          <w:rFonts w:ascii="Times New Roman" w:hAnsi="Times New Roman"/>
          <w:b w:val="0"/>
          <w:i w:val="0"/>
          <w:sz w:val="20"/>
        </w:rPr>
        <w:t>' = m'·g·h' = (m / 2)·g·(4h) = 2·(m·g·h) = 2·W</w:t>
      </w:r>
      <w:r>
        <w:rPr>
          <w:rFonts w:ascii="Times New Roman" w:hAnsi="Times New Roman"/>
          <w:b w:val="0"/>
          <w:i w:val="0"/>
          <w:sz w:val="20"/>
          <w:vertAlign w:val="subscript"/>
        </w:rPr>
        <w:t>t</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=&gt; Thế năng trọng trường của vật tăng 2 lần.</w:t>
      </w:r>
    </w:p>
    <w:p>
      <w:pPr>
        <w:spacing w:before="20" w:after="20" w:line="276" w:lineRule="auto"/>
        <w:ind w:left="340"/>
      </w:pPr>
      <w:r>
        <w:rPr>
          <w:rFonts w:ascii="Times New Roman" w:hAnsi="Times New Roman"/>
          <w:b w:val="0"/>
          <w:i w:val="0"/>
          <w:sz w:val="20"/>
        </w:rPr>
        <w:t>Đáp án: 2.</w:t>
      </w:r>
    </w:p>
    <w:p>
      <w:pPr>
        <w:keepNext/>
        <w:spacing w:before="60" w:after="40" w:line="276" w:lineRule="auto"/>
      </w:pPr>
      <w:r>
        <w:rPr>
          <w:rFonts w:ascii="Times New Roman" w:hAnsi="Times New Roman"/>
          <w:b/>
          <w:i w:val="0"/>
          <w:color w:val="C62828"/>
          <w:sz w:val="21"/>
        </w:rPr>
        <w:t>Câu 21.</w:t>
      </w:r>
      <w:r>
        <w:rPr>
          <w:rFonts w:ascii="Times New Roman" w:hAnsi="Times New Roman"/>
          <w:b w:val="0"/>
          <w:i w:val="0"/>
          <w:sz w:val="21"/>
        </w:rPr>
        <w:t xml:space="preserve"> Một vật đang chuyển động với tốc độ không đổi là v (m/s) thì có động năng là 15 J. Nếu tốc độ của vật tăng lên đến 4v thì động năng của vật bằng bao nhiêu J?</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240</w:t>
      </w:r>
    </w:p>
    <w:p>
      <w:pPr>
        <w:spacing w:before="20" w:after="20" w:line="276" w:lineRule="auto"/>
        <w:ind w:left="340"/>
      </w:pPr>
      <w:r>
        <w:rPr>
          <w:rFonts w:ascii="Times New Roman" w:hAnsi="Times New Roman"/>
          <w:b w:val="0"/>
          <w:i w:val="0"/>
          <w:sz w:val="20"/>
        </w:rPr>
        <w:t>Động năng ban đầu: W</w:t>
      </w:r>
      <w:r>
        <w:rPr>
          <w:rFonts w:ascii="Times New Roman" w:hAnsi="Times New Roman"/>
          <w:b w:val="0"/>
          <w:i w:val="0"/>
          <w:sz w:val="20"/>
          <w:vertAlign w:val="subscript"/>
        </w:rPr>
        <w:t>đ</w:t>
      </w:r>
      <w:r>
        <w:rPr>
          <w:rFonts w:ascii="Times New Roman" w:hAnsi="Times New Roman"/>
          <w:b w:val="0"/>
          <w:i w:val="0"/>
          <w:sz w:val="20"/>
        </w:rPr>
        <w:t xml:space="preserve"> = (1/2)·m·v</w:t>
      </w:r>
      <w:r>
        <w:rPr>
          <w:rFonts w:ascii="Times New Roman" w:hAnsi="Times New Roman"/>
          <w:b w:val="0"/>
          <w:i w:val="0"/>
          <w:sz w:val="20"/>
          <w:vertAlign w:val="superscript"/>
        </w:rPr>
        <w:t>2</w:t>
      </w:r>
      <w:r>
        <w:rPr>
          <w:rFonts w:ascii="Times New Roman" w:hAnsi="Times New Roman"/>
          <w:b w:val="0"/>
          <w:i w:val="0"/>
          <w:sz w:val="20"/>
        </w:rPr>
        <w:t xml:space="preserve"> = 15 J.</w:t>
      </w:r>
    </w:p>
    <w:p>
      <w:pPr>
        <w:spacing w:before="20" w:after="20" w:line="276" w:lineRule="auto"/>
        <w:ind w:left="340"/>
      </w:pPr>
      <w:r>
        <w:rPr>
          <w:rFonts w:ascii="Times New Roman" w:hAnsi="Times New Roman"/>
          <w:b w:val="0"/>
          <w:i w:val="0"/>
          <w:sz w:val="20"/>
        </w:rPr>
        <w:t>Khi tốc độ tăng lên 4v, động năng mới của vật là:</w:t>
      </w:r>
    </w:p>
    <w:p>
      <w:pPr>
        <w:spacing w:before="20" w:after="20" w:line="276" w:lineRule="auto"/>
        <w:ind w:left="340"/>
      </w:pPr>
      <w:r>
        <w:rPr>
          <w:rFonts w:ascii="Times New Roman" w:hAnsi="Times New Roman"/>
          <w:b w:val="0"/>
          <w:i w:val="0"/>
          <w:sz w:val="20"/>
        </w:rPr>
        <w:t>W</w:t>
      </w:r>
      <w:r>
        <w:rPr>
          <w:rFonts w:ascii="Times New Roman" w:hAnsi="Times New Roman"/>
          <w:b w:val="0"/>
          <w:i w:val="0"/>
          <w:sz w:val="20"/>
          <w:vertAlign w:val="subscript"/>
        </w:rPr>
        <w:t>đ</w:t>
      </w:r>
      <w:r>
        <w:rPr>
          <w:rFonts w:ascii="Times New Roman" w:hAnsi="Times New Roman"/>
          <w:b w:val="0"/>
          <w:i w:val="0"/>
          <w:sz w:val="20"/>
        </w:rPr>
        <w:t>' = (1/2)·m·(4v)</w:t>
      </w:r>
      <w:r>
        <w:rPr>
          <w:rFonts w:ascii="Times New Roman" w:hAnsi="Times New Roman"/>
          <w:b w:val="0"/>
          <w:i w:val="0"/>
          <w:sz w:val="20"/>
          <w:vertAlign w:val="superscript"/>
        </w:rPr>
        <w:t>2</w:t>
      </w:r>
      <w:r>
        <w:rPr>
          <w:rFonts w:ascii="Times New Roman" w:hAnsi="Times New Roman"/>
          <w:b w:val="0"/>
          <w:i w:val="0"/>
          <w:sz w:val="20"/>
        </w:rPr>
        <w:t xml:space="preserve"> = 16·[(1/2)·m·v</w:t>
      </w:r>
      <w:r>
        <w:rPr>
          <w:rFonts w:ascii="Times New Roman" w:hAnsi="Times New Roman"/>
          <w:b w:val="0"/>
          <w:i w:val="0"/>
          <w:sz w:val="20"/>
          <w:vertAlign w:val="superscript"/>
        </w:rPr>
        <w:t>2</w:t>
      </w:r>
      <w:r>
        <w:rPr>
          <w:rFonts w:ascii="Times New Roman" w:hAnsi="Times New Roman"/>
          <w:b w:val="0"/>
          <w:i w:val="0"/>
          <w:sz w:val="20"/>
        </w:rPr>
        <w:t>] = 16 × 15 = 240 J.</w:t>
      </w:r>
    </w:p>
    <w:p>
      <w:pPr>
        <w:spacing w:before="20" w:after="20" w:line="276" w:lineRule="auto"/>
        <w:ind w:left="340"/>
      </w:pPr>
      <w:r>
        <w:rPr>
          <w:rFonts w:ascii="Times New Roman" w:hAnsi="Times New Roman"/>
          <w:b w:val="0"/>
          <w:i w:val="0"/>
          <w:sz w:val="20"/>
        </w:rPr>
        <w:t>Đáp án: 240.</w:t>
      </w:r>
    </w:p>
    <w:p>
      <w:pPr>
        <w:keepNext/>
        <w:spacing w:before="60" w:after="40" w:line="276" w:lineRule="auto"/>
      </w:pPr>
      <w:r>
        <w:rPr>
          <w:rFonts w:ascii="Times New Roman" w:hAnsi="Times New Roman"/>
          <w:b/>
          <w:i w:val="0"/>
          <w:color w:val="C62828"/>
          <w:sz w:val="21"/>
        </w:rPr>
        <w:t>Câu 22.</w:t>
      </w:r>
      <w:r>
        <w:rPr>
          <w:rFonts w:ascii="Times New Roman" w:hAnsi="Times New Roman"/>
          <w:b w:val="0"/>
          <w:i w:val="0"/>
          <w:sz w:val="21"/>
        </w:rPr>
        <w:t xml:space="preserve"> Một vật có khối lượng 3 kg ở độ cao 4 m so với mặt đất (lấy g = 10 m/s</w:t>
      </w:r>
      <w:r>
        <w:rPr>
          <w:rFonts w:ascii="Times New Roman" w:hAnsi="Times New Roman"/>
          <w:b w:val="0"/>
          <w:i w:val="0"/>
          <w:sz w:val="21"/>
          <w:vertAlign w:val="superscript"/>
        </w:rPr>
        <w:t>2</w:t>
      </w:r>
      <w:r>
        <w:rPr>
          <w:rFonts w:ascii="Times New Roman" w:hAnsi="Times New Roman"/>
          <w:b w:val="0"/>
          <w:i w:val="0"/>
          <w:sz w:val="21"/>
        </w:rPr>
        <w:t>). Hỏi thế năng trọng trường của vật là bao nhiêu J?</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120</w:t>
      </w:r>
    </w:p>
    <w:p>
      <w:pPr>
        <w:spacing w:before="20" w:after="20" w:line="276" w:lineRule="auto"/>
        <w:ind w:left="340"/>
      </w:pPr>
      <w:r>
        <w:rPr>
          <w:rFonts w:ascii="Times New Roman" w:hAnsi="Times New Roman"/>
          <w:b w:val="0"/>
          <w:i w:val="0"/>
          <w:sz w:val="20"/>
        </w:rPr>
        <w:t>Thế năng trọng trường của vật so với mặt đất là:</w:t>
      </w:r>
    </w:p>
    <w:p>
      <w:pPr>
        <w:spacing w:before="20" w:after="20" w:line="276" w:lineRule="auto"/>
        <w:ind w:left="340"/>
      </w:pPr>
      <w:r>
        <w:rPr>
          <w:rFonts w:ascii="Times New Roman" w:hAnsi="Times New Roman"/>
          <w:b w:val="0"/>
          <w:i w:val="0"/>
          <w:sz w:val="20"/>
        </w:rPr>
        <w:t>W</w:t>
      </w:r>
      <w:r>
        <w:rPr>
          <w:rFonts w:ascii="Times New Roman" w:hAnsi="Times New Roman"/>
          <w:b w:val="0"/>
          <w:i w:val="0"/>
          <w:sz w:val="20"/>
          <w:vertAlign w:val="subscript"/>
        </w:rPr>
        <w:t>t</w:t>
      </w:r>
      <w:r>
        <w:rPr>
          <w:rFonts w:ascii="Times New Roman" w:hAnsi="Times New Roman"/>
          <w:b w:val="0"/>
          <w:i w:val="0"/>
          <w:sz w:val="20"/>
        </w:rPr>
        <w:t xml:space="preserve"> = m·g·h = 3 kg × 10 m/s</w:t>
      </w:r>
      <w:r>
        <w:rPr>
          <w:rFonts w:ascii="Times New Roman" w:hAnsi="Times New Roman"/>
          <w:b w:val="0"/>
          <w:i w:val="0"/>
          <w:sz w:val="20"/>
          <w:vertAlign w:val="superscript"/>
        </w:rPr>
        <w:t>2</w:t>
      </w:r>
      <w:r>
        <w:rPr>
          <w:rFonts w:ascii="Times New Roman" w:hAnsi="Times New Roman"/>
          <w:b w:val="0"/>
          <w:i w:val="0"/>
          <w:sz w:val="20"/>
        </w:rPr>
        <w:t xml:space="preserve"> × 4 m = 120 J.</w:t>
      </w:r>
    </w:p>
    <w:p>
      <w:pPr>
        <w:spacing w:before="20" w:after="20" w:line="276" w:lineRule="auto"/>
        <w:ind w:left="340"/>
      </w:pPr>
      <w:r>
        <w:rPr>
          <w:rFonts w:ascii="Times New Roman" w:hAnsi="Times New Roman"/>
          <w:b w:val="0"/>
          <w:i w:val="0"/>
          <w:sz w:val="20"/>
        </w:rPr>
        <w:t>Đáp án: 120.</w:t>
      </w:r>
    </w:p>
    <w:p>
      <w:pPr>
        <w:keepNext/>
        <w:spacing w:before="140" w:after="40"/>
      </w:pPr>
      <w:r>
        <w:rPr>
          <w:rFonts w:ascii="Times New Roman" w:hAnsi="Times New Roman"/>
          <w:b/>
          <w:i w:val="0"/>
          <w:color w:val="2E7D32"/>
          <w:sz w:val="21"/>
        </w:rPr>
        <w:t>Phần Tự Luận: Bài tập tự luận Vật lí (12 câu)</w:t>
      </w:r>
    </w:p>
    <w:p>
      <w:pPr>
        <w:keepNext/>
        <w:spacing w:before="80" w:after="40" w:line="276" w:lineRule="auto"/>
      </w:pPr>
      <w:r>
        <w:rPr>
          <w:rFonts w:ascii="Times New Roman" w:hAnsi="Times New Roman"/>
          <w:b/>
          <w:i w:val="0"/>
          <w:color w:val="C62828"/>
          <w:sz w:val="21"/>
        </w:rPr>
        <w:t>Câu 1.</w:t>
      </w:r>
      <w:r>
        <w:rPr>
          <w:rFonts w:ascii="Times New Roman" w:hAnsi="Times New Roman"/>
          <w:b w:val="0"/>
          <w:i w:val="0"/>
          <w:sz w:val="21"/>
        </w:rPr>
        <w:t xml:space="preserve"> Một ô tô có khối lượng 1,2 tấn đang chuyển động với tốc độ 72 km/h. Tính động năng của ô tô?</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Đổi đơn vị chuẩn:</w:t>
      </w:r>
    </w:p>
    <w:p>
      <w:pPr>
        <w:spacing w:before="20" w:after="20" w:line="276" w:lineRule="auto"/>
        <w:ind w:left="340"/>
      </w:pPr>
      <w:r>
        <w:rPr>
          <w:rFonts w:ascii="Times New Roman" w:hAnsi="Times New Roman"/>
          <w:b w:val="0"/>
          <w:i w:val="0"/>
          <w:sz w:val="20"/>
        </w:rPr>
        <w:t>+ Khối lượng: m = 1,2 tấn = 1 200 kg.</w:t>
      </w:r>
    </w:p>
    <w:p>
      <w:pPr>
        <w:spacing w:before="20" w:after="20" w:line="276" w:lineRule="auto"/>
        <w:ind w:left="340"/>
      </w:pPr>
      <w:r>
        <w:rPr>
          <w:rFonts w:ascii="Times New Roman" w:hAnsi="Times New Roman"/>
          <w:b w:val="0"/>
          <w:i w:val="0"/>
          <w:sz w:val="20"/>
        </w:rPr>
        <w:t>+ Tốc độ: v = 72 km/h = 72 / 3,6 = 20 m/s.</w:t>
      </w:r>
    </w:p>
    <w:p>
      <w:pPr>
        <w:spacing w:before="20" w:after="20" w:line="276" w:lineRule="auto"/>
        <w:ind w:left="340"/>
      </w:pPr>
      <w:r>
        <w:rPr>
          <w:rFonts w:ascii="Times New Roman" w:hAnsi="Times New Roman"/>
          <w:b w:val="0"/>
          <w:i w:val="0"/>
          <w:sz w:val="20"/>
        </w:rPr>
        <w:t>- Động năng của ô tô là:</w:t>
      </w:r>
    </w:p>
    <w:p>
      <w:pPr>
        <w:spacing w:before="20" w:after="20" w:line="276" w:lineRule="auto"/>
        <w:ind w:left="340"/>
      </w:pPr>
      <w:r>
        <w:rPr>
          <w:rFonts w:ascii="Times New Roman" w:hAnsi="Times New Roman"/>
          <w:b w:val="0"/>
          <w:i w:val="0"/>
          <w:sz w:val="20"/>
        </w:rPr>
        <w:t>W</w:t>
      </w:r>
      <w:r>
        <w:rPr>
          <w:rFonts w:ascii="Times New Roman" w:hAnsi="Times New Roman"/>
          <w:b w:val="0"/>
          <w:i w:val="0"/>
          <w:sz w:val="20"/>
          <w:vertAlign w:val="subscript"/>
        </w:rPr>
        <w:t>đ</w:t>
      </w:r>
      <w:r>
        <w:rPr>
          <w:rFonts w:ascii="Times New Roman" w:hAnsi="Times New Roman"/>
          <w:b w:val="0"/>
          <w:i w:val="0"/>
          <w:sz w:val="20"/>
        </w:rPr>
        <w:t xml:space="preserve"> = (1/2)·m·v</w:t>
      </w:r>
      <w:r>
        <w:rPr>
          <w:rFonts w:ascii="Times New Roman" w:hAnsi="Times New Roman"/>
          <w:b w:val="0"/>
          <w:i w:val="0"/>
          <w:sz w:val="20"/>
          <w:vertAlign w:val="superscript"/>
        </w:rPr>
        <w:t>2</w:t>
      </w:r>
      <w:r>
        <w:rPr>
          <w:rFonts w:ascii="Times New Roman" w:hAnsi="Times New Roman"/>
          <w:b w:val="0"/>
          <w:i w:val="0"/>
          <w:sz w:val="20"/>
        </w:rPr>
        <w:t xml:space="preserve"> = (1/2) × 1 200 × 20</w:t>
      </w:r>
      <w:r>
        <w:rPr>
          <w:rFonts w:ascii="Times New Roman" w:hAnsi="Times New Roman"/>
          <w:b w:val="0"/>
          <w:i w:val="0"/>
          <w:sz w:val="20"/>
          <w:vertAlign w:val="superscript"/>
        </w:rPr>
        <w:t>2</w:t>
      </w:r>
      <w:r>
        <w:rPr>
          <w:rFonts w:ascii="Times New Roman" w:hAnsi="Times New Roman"/>
          <w:b w:val="0"/>
          <w:i w:val="0"/>
          <w:sz w:val="20"/>
        </w:rPr>
        <w:t xml:space="preserve"> = 600 × 400 = 240 000 J = 240 kJ.</w:t>
      </w:r>
    </w:p>
    <w:p>
      <w:pPr>
        <w:spacing w:before="20" w:after="20" w:line="276" w:lineRule="auto"/>
        <w:ind w:left="340"/>
      </w:pPr>
      <w:r>
        <w:rPr>
          <w:rFonts w:ascii="Times New Roman" w:hAnsi="Times New Roman"/>
          <w:b/>
          <w:i w:val="0"/>
          <w:color w:val="C62828"/>
          <w:sz w:val="20"/>
        </w:rPr>
        <w:t>Đáp số:</w:t>
      </w:r>
      <w:r>
        <w:rPr>
          <w:rFonts w:ascii="Times New Roman" w:hAnsi="Times New Roman"/>
          <w:b w:val="0"/>
          <w:i w:val="0"/>
          <w:sz w:val="20"/>
        </w:rPr>
        <w:t xml:space="preserve"> 240 000 J (hoặc 240 kJ).</w:t>
      </w:r>
    </w:p>
    <w:p>
      <w:pPr>
        <w:keepNext/>
        <w:spacing w:before="80" w:after="40" w:line="276" w:lineRule="auto"/>
      </w:pPr>
      <w:r>
        <w:rPr>
          <w:rFonts w:ascii="Times New Roman" w:hAnsi="Times New Roman"/>
          <w:b/>
          <w:i w:val="0"/>
          <w:color w:val="C62828"/>
          <w:sz w:val="21"/>
        </w:rPr>
        <w:t>Câu 2.</w:t>
      </w:r>
      <w:r>
        <w:rPr>
          <w:rFonts w:ascii="Times New Roman" w:hAnsi="Times New Roman"/>
          <w:b w:val="0"/>
          <w:i w:val="0"/>
          <w:sz w:val="21"/>
        </w:rPr>
        <w:t xml:space="preserve"> Thả vật nặng 100 g rơi tự do từ độ cao 45 m so với mặt đất. Bỏ qua sức cản của không khí và chọn mốc tính thế năng ở mặt đất. Biết rằng thế năng chuyển hóa hoàn toàn thành động năng (lấy g = 10 m/s</w:t>
      </w:r>
      <w:r>
        <w:rPr>
          <w:rFonts w:ascii="Times New Roman" w:hAnsi="Times New Roman"/>
          <w:b w:val="0"/>
          <w:i w:val="0"/>
          <w:sz w:val="21"/>
          <w:vertAlign w:val="superscript"/>
        </w:rPr>
        <w:t>2</w:t>
      </w:r>
      <w:r>
        <w:rPr>
          <w:rFonts w:ascii="Times New Roman" w:hAnsi="Times New Roman"/>
          <w:b w:val="0"/>
          <w:i w:val="0"/>
          <w:sz w:val="21"/>
        </w:rPr>
        <w:t>).</w:t>
        <w:br/>
        <w:t>a) Tính động năng của vật ngay trước khi chạm đất.</w:t>
        <w:br/>
        <w:t>b) Tính tốc độ của vật ngay trước khi chạm đất.</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Đổi đơn vị: m = 100 g = 0,1 kg; h = 45 m; g = 10 m/s</w:t>
      </w:r>
      <w:r>
        <w:rPr>
          <w:rFonts w:ascii="Times New Roman" w:hAnsi="Times New Roman"/>
          <w:b w:val="0"/>
          <w:i w:val="0"/>
          <w:sz w:val="20"/>
          <w:vertAlign w:val="superscript"/>
        </w:rPr>
        <w:t>2</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a) Thế năng ban đầu của vật ở độ cao 45 m là:</w:t>
      </w:r>
    </w:p>
    <w:p>
      <w:pPr>
        <w:spacing w:before="20" w:after="20" w:line="276" w:lineRule="auto"/>
        <w:ind w:left="340"/>
      </w:pPr>
      <w:r>
        <w:rPr>
          <w:rFonts w:ascii="Times New Roman" w:hAnsi="Times New Roman"/>
          <w:b w:val="0"/>
          <w:i w:val="0"/>
          <w:sz w:val="20"/>
        </w:rPr>
        <w:t>W</w:t>
      </w:r>
      <w:r>
        <w:rPr>
          <w:rFonts w:ascii="Times New Roman" w:hAnsi="Times New Roman"/>
          <w:b w:val="0"/>
          <w:i w:val="0"/>
          <w:sz w:val="20"/>
          <w:vertAlign w:val="subscript"/>
        </w:rPr>
        <w:t>t</w:t>
      </w:r>
      <w:r>
        <w:rPr>
          <w:rFonts w:ascii="Times New Roman" w:hAnsi="Times New Roman"/>
          <w:b w:val="0"/>
          <w:i w:val="0"/>
          <w:sz w:val="20"/>
        </w:rPr>
        <w:t xml:space="preserve"> = m·g·h = 0,1 × 10 × 45 = 45 J.</w:t>
      </w:r>
    </w:p>
    <w:p>
      <w:pPr>
        <w:spacing w:before="20" w:after="20" w:line="276" w:lineRule="auto"/>
        <w:ind w:left="340"/>
      </w:pPr>
      <w:r>
        <w:rPr>
          <w:rFonts w:ascii="Times New Roman" w:hAnsi="Times New Roman"/>
          <w:b w:val="0"/>
          <w:i w:val="0"/>
          <w:sz w:val="20"/>
        </w:rPr>
        <w:t>Vì thế năng chuyển hóa hoàn toàn thành động năng ngay trước khi chạm đất nên:</w:t>
      </w:r>
    </w:p>
    <w:p>
      <w:pPr>
        <w:spacing w:before="20" w:after="20" w:line="276" w:lineRule="auto"/>
        <w:ind w:left="340"/>
      </w:pPr>
      <w:r>
        <w:rPr>
          <w:rFonts w:ascii="Times New Roman" w:hAnsi="Times New Roman"/>
          <w:b w:val="0"/>
          <w:i w:val="0"/>
          <w:sz w:val="20"/>
        </w:rPr>
        <w:t>W</w:t>
      </w:r>
      <w:r>
        <w:rPr>
          <w:rFonts w:ascii="Times New Roman" w:hAnsi="Times New Roman"/>
          <w:b w:val="0"/>
          <w:i w:val="0"/>
          <w:sz w:val="20"/>
          <w:vertAlign w:val="subscript"/>
        </w:rPr>
        <w:t>đ</w:t>
      </w:r>
      <w:r>
        <w:rPr>
          <w:rFonts w:ascii="Times New Roman" w:hAnsi="Times New Roman"/>
          <w:b w:val="0"/>
          <w:i w:val="0"/>
          <w:sz w:val="20"/>
        </w:rPr>
        <w:t xml:space="preserve"> = W</w:t>
      </w:r>
      <w:r>
        <w:rPr>
          <w:rFonts w:ascii="Times New Roman" w:hAnsi="Times New Roman"/>
          <w:b w:val="0"/>
          <w:i w:val="0"/>
          <w:sz w:val="20"/>
          <w:vertAlign w:val="subscript"/>
        </w:rPr>
        <w:t>t</w:t>
      </w:r>
      <w:r>
        <w:rPr>
          <w:rFonts w:ascii="Times New Roman" w:hAnsi="Times New Roman"/>
          <w:b w:val="0"/>
          <w:i w:val="0"/>
          <w:sz w:val="20"/>
        </w:rPr>
        <w:t xml:space="preserve"> = 45 J.</w:t>
      </w:r>
    </w:p>
    <w:p>
      <w:pPr>
        <w:spacing w:before="20" w:after="20" w:line="276" w:lineRule="auto"/>
        <w:ind w:left="340"/>
      </w:pPr>
      <w:r>
        <w:rPr>
          <w:rFonts w:ascii="Times New Roman" w:hAnsi="Times New Roman"/>
          <w:b w:val="0"/>
          <w:i w:val="0"/>
          <w:sz w:val="20"/>
        </w:rPr>
        <w:t>b) Tốc độ của vật ngay trước khi chạm đất:</w:t>
      </w:r>
    </w:p>
    <w:p>
      <w:pPr>
        <w:spacing w:before="20" w:after="20" w:line="276" w:lineRule="auto"/>
        <w:ind w:left="340"/>
      </w:pPr>
      <w:r>
        <w:rPr>
          <w:rFonts w:ascii="Times New Roman" w:hAnsi="Times New Roman"/>
          <w:b w:val="0"/>
          <w:i w:val="0"/>
          <w:sz w:val="20"/>
        </w:rPr>
        <w:t>Ta có: W</w:t>
      </w:r>
      <w:r>
        <w:rPr>
          <w:rFonts w:ascii="Times New Roman" w:hAnsi="Times New Roman"/>
          <w:b w:val="0"/>
          <w:i w:val="0"/>
          <w:sz w:val="20"/>
          <w:vertAlign w:val="subscript"/>
        </w:rPr>
        <w:t>đ</w:t>
      </w:r>
      <w:r>
        <w:rPr>
          <w:rFonts w:ascii="Times New Roman" w:hAnsi="Times New Roman"/>
          <w:b w:val="0"/>
          <w:i w:val="0"/>
          <w:sz w:val="20"/>
        </w:rPr>
        <w:t xml:space="preserve"> = (1/2)·m·v</w:t>
      </w:r>
      <w:r>
        <w:rPr>
          <w:rFonts w:ascii="Times New Roman" w:hAnsi="Times New Roman"/>
          <w:b w:val="0"/>
          <w:i w:val="0"/>
          <w:sz w:val="20"/>
          <w:vertAlign w:val="superscript"/>
        </w:rPr>
        <w:t>2</w:t>
      </w:r>
      <w:r>
        <w:rPr>
          <w:rFonts w:ascii="Times New Roman" w:hAnsi="Times New Roman"/>
          <w:b w:val="0"/>
          <w:i w:val="0"/>
          <w:sz w:val="20"/>
        </w:rPr>
        <w:t xml:space="preserve"> =&gt; v</w:t>
      </w:r>
      <w:r>
        <w:rPr>
          <w:rFonts w:ascii="Times New Roman" w:hAnsi="Times New Roman"/>
          <w:b w:val="0"/>
          <w:i w:val="0"/>
          <w:sz w:val="20"/>
          <w:vertAlign w:val="superscript"/>
        </w:rPr>
        <w:t>2</w:t>
      </w:r>
      <w:r>
        <w:rPr>
          <w:rFonts w:ascii="Times New Roman" w:hAnsi="Times New Roman"/>
          <w:b w:val="0"/>
          <w:i w:val="0"/>
          <w:sz w:val="20"/>
        </w:rPr>
        <w:t xml:space="preserve"> = (2·W</w:t>
      </w:r>
      <w:r>
        <w:rPr>
          <w:rFonts w:ascii="Times New Roman" w:hAnsi="Times New Roman"/>
          <w:b w:val="0"/>
          <w:i w:val="0"/>
          <w:sz w:val="20"/>
          <w:vertAlign w:val="subscript"/>
        </w:rPr>
        <w:t>đ</w:t>
      </w:r>
      <w:r>
        <w:rPr>
          <w:rFonts w:ascii="Times New Roman" w:hAnsi="Times New Roman"/>
          <w:b w:val="0"/>
          <w:i w:val="0"/>
          <w:sz w:val="20"/>
        </w:rPr>
        <w:t>) / m = (2 × 45) / 0,1 = 900</w:t>
      </w:r>
    </w:p>
    <w:p>
      <w:pPr>
        <w:spacing w:before="20" w:after="20" w:line="276" w:lineRule="auto"/>
        <w:ind w:left="340"/>
      </w:pPr>
      <w:r>
        <w:rPr>
          <w:rFonts w:ascii="Times New Roman" w:hAnsi="Times New Roman"/>
          <w:b w:val="0"/>
          <w:i w:val="0"/>
          <w:sz w:val="20"/>
        </w:rPr>
        <w:t>=&gt; v = √900 = 30 m/s.</w:t>
      </w:r>
    </w:p>
    <w:p>
      <w:pPr>
        <w:spacing w:before="20" w:after="20" w:line="276" w:lineRule="auto"/>
        <w:ind w:left="340"/>
      </w:pPr>
      <w:r>
        <w:rPr>
          <w:rFonts w:ascii="Times New Roman" w:hAnsi="Times New Roman"/>
          <w:b/>
          <w:i w:val="0"/>
          <w:color w:val="C62828"/>
          <w:sz w:val="20"/>
        </w:rPr>
        <w:t>Đáp số:</w:t>
      </w:r>
      <w:r>
        <w:rPr>
          <w:rFonts w:ascii="Times New Roman" w:hAnsi="Times New Roman"/>
          <w:b w:val="0"/>
          <w:i w:val="0"/>
          <w:sz w:val="20"/>
        </w:rPr>
        <w:t xml:space="preserve"> a) W</w:t>
      </w:r>
      <w:r>
        <w:rPr>
          <w:rFonts w:ascii="Times New Roman" w:hAnsi="Times New Roman"/>
          <w:b w:val="0"/>
          <w:i w:val="0"/>
          <w:sz w:val="20"/>
          <w:vertAlign w:val="subscript"/>
        </w:rPr>
        <w:t>đ</w:t>
      </w:r>
      <w:r>
        <w:rPr>
          <w:rFonts w:ascii="Times New Roman" w:hAnsi="Times New Roman"/>
          <w:b w:val="0"/>
          <w:i w:val="0"/>
          <w:sz w:val="20"/>
        </w:rPr>
        <w:t xml:space="preserve"> = 45 J; b) v = 30 m/s.</w:t>
      </w:r>
    </w:p>
    <w:p>
      <w:pPr>
        <w:keepNext/>
        <w:spacing w:before="80" w:after="40" w:line="276" w:lineRule="auto"/>
      </w:pPr>
      <w:r>
        <w:rPr>
          <w:rFonts w:ascii="Times New Roman" w:hAnsi="Times New Roman"/>
          <w:b/>
          <w:i w:val="0"/>
          <w:color w:val="C62828"/>
          <w:sz w:val="21"/>
        </w:rPr>
        <w:t>Câu 3.</w:t>
      </w:r>
      <w:r>
        <w:rPr>
          <w:rFonts w:ascii="Times New Roman" w:hAnsi="Times New Roman"/>
          <w:b w:val="0"/>
          <w:i w:val="0"/>
          <w:sz w:val="21"/>
        </w:rPr>
        <w:t xml:space="preserve"> Một hòn bi có khối lượng 20 g được ném thẳng đứng lên cao với tốc độ 4 m/s từ độ cao 1,6 m so với mặt đất. Bỏ qua lực cản của không khí và chọn mốc tính thế năng ở mặt đất (lấy g = 10 m/s</w:t>
      </w:r>
      <w:r>
        <w:rPr>
          <w:rFonts w:ascii="Times New Roman" w:hAnsi="Times New Roman"/>
          <w:b w:val="0"/>
          <w:i w:val="0"/>
          <w:sz w:val="21"/>
          <w:vertAlign w:val="superscript"/>
        </w:rPr>
        <w:t>2</w:t>
      </w:r>
      <w:r>
        <w:rPr>
          <w:rFonts w:ascii="Times New Roman" w:hAnsi="Times New Roman"/>
          <w:b w:val="0"/>
          <w:i w:val="0"/>
          <w:sz w:val="21"/>
        </w:rPr>
        <w:t>).</w:t>
        <w:br/>
        <w:t>a) Tính động năng, thế năng, cơ năng của hòn bi ngay tại lúc ném.</w:t>
        <w:br/>
        <w:t>b) Tìm độ cao lớn nhất mà viên bi lên tới.</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Đổi đơn vị: m = 20 g = 0,02 kg; v</w:t>
      </w:r>
      <w:r>
        <w:rPr>
          <w:rFonts w:ascii="Times New Roman" w:hAnsi="Times New Roman"/>
          <w:b w:val="0"/>
          <w:i w:val="0"/>
          <w:sz w:val="20"/>
          <w:vertAlign w:val="subscript"/>
        </w:rPr>
        <w:t>0</w:t>
      </w:r>
      <w:r>
        <w:rPr>
          <w:rFonts w:ascii="Times New Roman" w:hAnsi="Times New Roman"/>
          <w:b w:val="0"/>
          <w:i w:val="0"/>
          <w:sz w:val="20"/>
        </w:rPr>
        <w:t xml:space="preserve"> = 4 m/s; h</w:t>
      </w:r>
      <w:r>
        <w:rPr>
          <w:rFonts w:ascii="Times New Roman" w:hAnsi="Times New Roman"/>
          <w:b w:val="0"/>
          <w:i w:val="0"/>
          <w:sz w:val="20"/>
          <w:vertAlign w:val="subscript"/>
        </w:rPr>
        <w:t>0</w:t>
      </w:r>
      <w:r>
        <w:rPr>
          <w:rFonts w:ascii="Times New Roman" w:hAnsi="Times New Roman"/>
          <w:b w:val="0"/>
          <w:i w:val="0"/>
          <w:sz w:val="20"/>
        </w:rPr>
        <w:t xml:space="preserve"> = 1,6 m; g = 10 m/s</w:t>
      </w:r>
      <w:r>
        <w:rPr>
          <w:rFonts w:ascii="Times New Roman" w:hAnsi="Times New Roman"/>
          <w:b w:val="0"/>
          <w:i w:val="0"/>
          <w:sz w:val="20"/>
          <w:vertAlign w:val="superscript"/>
        </w:rPr>
        <w:t>2</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a) Ngay tại thời điểm ném:</w:t>
      </w:r>
    </w:p>
    <w:p>
      <w:pPr>
        <w:spacing w:before="20" w:after="20" w:line="276" w:lineRule="auto"/>
        <w:ind w:left="340"/>
      </w:pPr>
      <w:r>
        <w:rPr>
          <w:rFonts w:ascii="Times New Roman" w:hAnsi="Times New Roman"/>
          <w:b w:val="0"/>
          <w:i w:val="0"/>
          <w:sz w:val="20"/>
        </w:rPr>
        <w:t>- Động năng của hòn bi:</w:t>
      </w:r>
    </w:p>
    <w:p>
      <w:pPr>
        <w:spacing w:before="20" w:after="20" w:line="276" w:lineRule="auto"/>
        <w:ind w:left="340"/>
      </w:pPr>
      <w:r>
        <w:rPr>
          <w:rFonts w:ascii="Times New Roman" w:hAnsi="Times New Roman"/>
          <w:b w:val="0"/>
          <w:i w:val="0"/>
          <w:sz w:val="20"/>
        </w:rPr>
        <w:t>W</w:t>
      </w:r>
      <w:r>
        <w:rPr>
          <w:rFonts w:ascii="Times New Roman" w:hAnsi="Times New Roman"/>
          <w:b w:val="0"/>
          <w:i w:val="0"/>
          <w:sz w:val="20"/>
          <w:vertAlign w:val="subscript"/>
        </w:rPr>
        <w:t>đ0</w:t>
      </w:r>
      <w:r>
        <w:rPr>
          <w:rFonts w:ascii="Times New Roman" w:hAnsi="Times New Roman"/>
          <w:b w:val="0"/>
          <w:i w:val="0"/>
          <w:sz w:val="20"/>
        </w:rPr>
        <w:t xml:space="preserve"> = (1/2)·m·v</w:t>
      </w:r>
      <w:r>
        <w:rPr>
          <w:rFonts w:ascii="Times New Roman" w:hAnsi="Times New Roman"/>
          <w:b w:val="0"/>
          <w:i w:val="0"/>
          <w:sz w:val="20"/>
          <w:vertAlign w:val="subscript"/>
        </w:rPr>
        <w:t>0</w:t>
      </w:r>
      <w:r>
        <w:rPr>
          <w:rFonts w:ascii="Times New Roman" w:hAnsi="Times New Roman"/>
          <w:b w:val="0"/>
          <w:i w:val="0"/>
          <w:sz w:val="20"/>
          <w:vertAlign w:val="superscript"/>
        </w:rPr>
        <w:t>2</w:t>
      </w:r>
      <w:r>
        <w:rPr>
          <w:rFonts w:ascii="Times New Roman" w:hAnsi="Times New Roman"/>
          <w:b w:val="0"/>
          <w:i w:val="0"/>
          <w:sz w:val="20"/>
        </w:rPr>
        <w:t xml:space="preserve"> = (1/2) × 0,02 × 4</w:t>
      </w:r>
      <w:r>
        <w:rPr>
          <w:rFonts w:ascii="Times New Roman" w:hAnsi="Times New Roman"/>
          <w:b w:val="0"/>
          <w:i w:val="0"/>
          <w:sz w:val="20"/>
          <w:vertAlign w:val="superscript"/>
        </w:rPr>
        <w:t>2</w:t>
      </w:r>
      <w:r>
        <w:rPr>
          <w:rFonts w:ascii="Times New Roman" w:hAnsi="Times New Roman"/>
          <w:b w:val="0"/>
          <w:i w:val="0"/>
          <w:sz w:val="20"/>
        </w:rPr>
        <w:t xml:space="preserve"> = 0,16 J.</w:t>
      </w:r>
    </w:p>
    <w:p>
      <w:pPr>
        <w:spacing w:before="20" w:after="20" w:line="276" w:lineRule="auto"/>
        <w:ind w:left="340"/>
      </w:pPr>
      <w:r>
        <w:rPr>
          <w:rFonts w:ascii="Times New Roman" w:hAnsi="Times New Roman"/>
          <w:b w:val="0"/>
          <w:i w:val="0"/>
          <w:sz w:val="20"/>
        </w:rPr>
        <w:t>- Thế năng của hòn bi:</w:t>
      </w:r>
    </w:p>
    <w:p>
      <w:pPr>
        <w:spacing w:before="20" w:after="20" w:line="276" w:lineRule="auto"/>
        <w:ind w:left="340"/>
      </w:pPr>
      <w:r>
        <w:rPr>
          <w:rFonts w:ascii="Times New Roman" w:hAnsi="Times New Roman"/>
          <w:b w:val="0"/>
          <w:i w:val="0"/>
          <w:sz w:val="20"/>
        </w:rPr>
        <w:t>W</w:t>
      </w:r>
      <w:r>
        <w:rPr>
          <w:rFonts w:ascii="Times New Roman" w:hAnsi="Times New Roman"/>
          <w:b w:val="0"/>
          <w:i w:val="0"/>
          <w:sz w:val="20"/>
          <w:vertAlign w:val="subscript"/>
        </w:rPr>
        <w:t>t0</w:t>
      </w:r>
      <w:r>
        <w:rPr>
          <w:rFonts w:ascii="Times New Roman" w:hAnsi="Times New Roman"/>
          <w:b w:val="0"/>
          <w:i w:val="0"/>
          <w:sz w:val="20"/>
        </w:rPr>
        <w:t xml:space="preserve"> = m·g·h</w:t>
      </w:r>
      <w:r>
        <w:rPr>
          <w:rFonts w:ascii="Times New Roman" w:hAnsi="Times New Roman"/>
          <w:b w:val="0"/>
          <w:i w:val="0"/>
          <w:sz w:val="20"/>
          <w:vertAlign w:val="subscript"/>
        </w:rPr>
        <w:t>0</w:t>
      </w:r>
      <w:r>
        <w:rPr>
          <w:rFonts w:ascii="Times New Roman" w:hAnsi="Times New Roman"/>
          <w:b w:val="0"/>
          <w:i w:val="0"/>
          <w:sz w:val="20"/>
        </w:rPr>
        <w:t xml:space="preserve"> = 0,02 × 10 × 1,6 = 0,32 J.</w:t>
      </w:r>
    </w:p>
    <w:p>
      <w:pPr>
        <w:spacing w:before="20" w:after="20" w:line="276" w:lineRule="auto"/>
        <w:ind w:left="340"/>
      </w:pPr>
      <w:r>
        <w:rPr>
          <w:rFonts w:ascii="Times New Roman" w:hAnsi="Times New Roman"/>
          <w:b w:val="0"/>
          <w:i w:val="0"/>
          <w:sz w:val="20"/>
        </w:rPr>
        <w:t>- Cơ năng của hòn bi:</w:t>
      </w:r>
    </w:p>
    <w:p>
      <w:pPr>
        <w:spacing w:before="20" w:after="20" w:line="276" w:lineRule="auto"/>
        <w:ind w:left="340"/>
      </w:pPr>
      <w:r>
        <w:rPr>
          <w:rFonts w:ascii="Times New Roman" w:hAnsi="Times New Roman"/>
          <w:b w:val="0"/>
          <w:i w:val="0"/>
          <w:sz w:val="20"/>
        </w:rPr>
        <w:t>W = W</w:t>
      </w:r>
      <w:r>
        <w:rPr>
          <w:rFonts w:ascii="Times New Roman" w:hAnsi="Times New Roman"/>
          <w:b w:val="0"/>
          <w:i w:val="0"/>
          <w:sz w:val="20"/>
          <w:vertAlign w:val="subscript"/>
        </w:rPr>
        <w:t>đ0</w:t>
      </w:r>
      <w:r>
        <w:rPr>
          <w:rFonts w:ascii="Times New Roman" w:hAnsi="Times New Roman"/>
          <w:b w:val="0"/>
          <w:i w:val="0"/>
          <w:sz w:val="20"/>
        </w:rPr>
        <w:t xml:space="preserve"> + W</w:t>
      </w:r>
      <w:r>
        <w:rPr>
          <w:rFonts w:ascii="Times New Roman" w:hAnsi="Times New Roman"/>
          <w:b w:val="0"/>
          <w:i w:val="0"/>
          <w:sz w:val="20"/>
          <w:vertAlign w:val="subscript"/>
        </w:rPr>
        <w:t>t0</w:t>
      </w:r>
      <w:r>
        <w:rPr>
          <w:rFonts w:ascii="Times New Roman" w:hAnsi="Times New Roman"/>
          <w:b w:val="0"/>
          <w:i w:val="0"/>
          <w:sz w:val="20"/>
        </w:rPr>
        <w:t xml:space="preserve"> = 0,16 + 0,32 = 0,48 J.</w:t>
      </w:r>
    </w:p>
    <w:p>
      <w:pPr>
        <w:spacing w:before="20" w:after="20" w:line="276" w:lineRule="auto"/>
        <w:ind w:left="340"/>
      </w:pPr>
      <w:r>
        <w:rPr>
          <w:rFonts w:ascii="Times New Roman" w:hAnsi="Times New Roman"/>
          <w:b w:val="0"/>
          <w:i w:val="0"/>
          <w:sz w:val="20"/>
        </w:rPr>
        <w:t>b) Khi viên bi lên đến độ cao lớn nhất (h</w:t>
      </w:r>
      <w:r>
        <w:rPr>
          <w:rFonts w:ascii="Times New Roman" w:hAnsi="Times New Roman"/>
          <w:b w:val="0"/>
          <w:i w:val="0"/>
          <w:sz w:val="20"/>
          <w:vertAlign w:val="subscript"/>
        </w:rPr>
        <w:t>max</w:t>
      </w:r>
      <w:r>
        <w:rPr>
          <w:rFonts w:ascii="Times New Roman" w:hAnsi="Times New Roman"/>
          <w:b w:val="0"/>
          <w:i w:val="0"/>
          <w:sz w:val="20"/>
        </w:rPr>
        <w:t>), vận tốc v = 0 nên động năng bằng 0, toàn bộ cơ năng chuyển thành thế năng cực đại:</w:t>
      </w:r>
    </w:p>
    <w:p>
      <w:pPr>
        <w:spacing w:before="20" w:after="20" w:line="276" w:lineRule="auto"/>
        <w:ind w:left="340"/>
      </w:pPr>
      <w:r>
        <w:rPr>
          <w:rFonts w:ascii="Times New Roman" w:hAnsi="Times New Roman"/>
          <w:b w:val="0"/>
          <w:i w:val="0"/>
          <w:sz w:val="20"/>
        </w:rPr>
        <w:t>W = W</w:t>
      </w:r>
      <w:r>
        <w:rPr>
          <w:rFonts w:ascii="Times New Roman" w:hAnsi="Times New Roman"/>
          <w:b w:val="0"/>
          <w:i w:val="0"/>
          <w:sz w:val="20"/>
          <w:vertAlign w:val="subscript"/>
        </w:rPr>
        <w:t>t max</w:t>
      </w:r>
      <w:r>
        <w:rPr>
          <w:rFonts w:ascii="Times New Roman" w:hAnsi="Times New Roman"/>
          <w:b w:val="0"/>
          <w:i w:val="0"/>
          <w:sz w:val="20"/>
        </w:rPr>
        <w:t xml:space="preserve"> = m·g·h</w:t>
      </w:r>
      <w:r>
        <w:rPr>
          <w:rFonts w:ascii="Times New Roman" w:hAnsi="Times New Roman"/>
          <w:b w:val="0"/>
          <w:i w:val="0"/>
          <w:sz w:val="20"/>
          <w:vertAlign w:val="subscript"/>
        </w:rPr>
        <w:t>max</w:t>
      </w:r>
    </w:p>
    <w:p>
      <w:pPr>
        <w:spacing w:before="20" w:after="20" w:line="276" w:lineRule="auto"/>
        <w:ind w:left="340"/>
      </w:pPr>
      <w:r>
        <w:rPr>
          <w:rFonts w:ascii="Times New Roman" w:hAnsi="Times New Roman"/>
          <w:b w:val="0"/>
          <w:i w:val="0"/>
          <w:sz w:val="20"/>
        </w:rPr>
        <w:t>=&gt; h</w:t>
      </w:r>
      <w:r>
        <w:rPr>
          <w:rFonts w:ascii="Times New Roman" w:hAnsi="Times New Roman"/>
          <w:b w:val="0"/>
          <w:i w:val="0"/>
          <w:sz w:val="20"/>
          <w:vertAlign w:val="subscript"/>
        </w:rPr>
        <w:t>max</w:t>
      </w:r>
      <w:r>
        <w:rPr>
          <w:rFonts w:ascii="Times New Roman" w:hAnsi="Times New Roman"/>
          <w:b w:val="0"/>
          <w:i w:val="0"/>
          <w:sz w:val="20"/>
        </w:rPr>
        <w:t xml:space="preserve"> = W / (m·g) = 0,48 / (0,02 × 10) = 0,48 / 0,2 = 2,4 m.</w:t>
      </w:r>
    </w:p>
    <w:p>
      <w:pPr>
        <w:spacing w:before="20" w:after="20" w:line="276" w:lineRule="auto"/>
        <w:ind w:left="340"/>
      </w:pPr>
      <w:r>
        <w:rPr>
          <w:rFonts w:ascii="Times New Roman" w:hAnsi="Times New Roman"/>
          <w:b/>
          <w:i w:val="0"/>
          <w:color w:val="C62828"/>
          <w:sz w:val="20"/>
        </w:rPr>
        <w:t>Đáp số:</w:t>
      </w:r>
      <w:r>
        <w:rPr>
          <w:rFonts w:ascii="Times New Roman" w:hAnsi="Times New Roman"/>
          <w:b w:val="0"/>
          <w:i w:val="0"/>
          <w:sz w:val="20"/>
        </w:rPr>
        <w:t xml:space="preserve"> a) W</w:t>
      </w:r>
      <w:r>
        <w:rPr>
          <w:rFonts w:ascii="Times New Roman" w:hAnsi="Times New Roman"/>
          <w:b w:val="0"/>
          <w:i w:val="0"/>
          <w:sz w:val="20"/>
          <w:vertAlign w:val="subscript"/>
        </w:rPr>
        <w:t>đ</w:t>
      </w:r>
      <w:r>
        <w:rPr>
          <w:rFonts w:ascii="Times New Roman" w:hAnsi="Times New Roman"/>
          <w:b w:val="0"/>
          <w:i w:val="0"/>
          <w:sz w:val="20"/>
        </w:rPr>
        <w:t xml:space="preserve"> = 0,16 J; W</w:t>
      </w:r>
      <w:r>
        <w:rPr>
          <w:rFonts w:ascii="Times New Roman" w:hAnsi="Times New Roman"/>
          <w:b w:val="0"/>
          <w:i w:val="0"/>
          <w:sz w:val="20"/>
          <w:vertAlign w:val="subscript"/>
        </w:rPr>
        <w:t>t</w:t>
      </w:r>
      <w:r>
        <w:rPr>
          <w:rFonts w:ascii="Times New Roman" w:hAnsi="Times New Roman"/>
          <w:b w:val="0"/>
          <w:i w:val="0"/>
          <w:sz w:val="20"/>
        </w:rPr>
        <w:t xml:space="preserve"> = 0,32 J; W = 0,48 J; b) h</w:t>
      </w:r>
      <w:r>
        <w:rPr>
          <w:rFonts w:ascii="Times New Roman" w:hAnsi="Times New Roman"/>
          <w:b w:val="0"/>
          <w:i w:val="0"/>
          <w:sz w:val="20"/>
          <w:vertAlign w:val="subscript"/>
        </w:rPr>
        <w:t>max</w:t>
      </w:r>
      <w:r>
        <w:rPr>
          <w:rFonts w:ascii="Times New Roman" w:hAnsi="Times New Roman"/>
          <w:b w:val="0"/>
          <w:i w:val="0"/>
          <w:sz w:val="20"/>
        </w:rPr>
        <w:t xml:space="preserve"> = 2,4 m.</w:t>
      </w:r>
    </w:p>
    <w:p>
      <w:pPr>
        <w:keepNext/>
        <w:spacing w:before="80" w:after="40" w:line="276" w:lineRule="auto"/>
      </w:pPr>
      <w:r>
        <w:rPr>
          <w:rFonts w:ascii="Times New Roman" w:hAnsi="Times New Roman"/>
          <w:b/>
          <w:i w:val="0"/>
          <w:color w:val="C62828"/>
          <w:sz w:val="21"/>
        </w:rPr>
        <w:t>Câu 4.</w:t>
      </w:r>
      <w:r>
        <w:rPr>
          <w:rFonts w:ascii="Times New Roman" w:hAnsi="Times New Roman"/>
          <w:b w:val="0"/>
          <w:i w:val="0"/>
          <w:sz w:val="21"/>
        </w:rPr>
        <w:t xml:space="preserve"> Một vật được ném thẳng đứng xuống dưới từ độ cao 20 m với tốc độ ban đầu 10 m/s. Bỏ qua mọi lực cản (lấy g = 10 m/s</w:t>
      </w:r>
      <w:r>
        <w:rPr>
          <w:rFonts w:ascii="Times New Roman" w:hAnsi="Times New Roman"/>
          <w:b w:val="0"/>
          <w:i w:val="0"/>
          <w:sz w:val="21"/>
          <w:vertAlign w:val="superscript"/>
        </w:rPr>
        <w:t>2</w:t>
      </w:r>
      <w:r>
        <w:rPr>
          <w:rFonts w:ascii="Times New Roman" w:hAnsi="Times New Roman"/>
          <w:b w:val="0"/>
          <w:i w:val="0"/>
          <w:sz w:val="21"/>
        </w:rPr>
        <w:t>).</w:t>
        <w:br/>
        <w:t>a) Tìm cơ năng của vật khi ném vật (tính theo khối lượng m).</w:t>
        <w:br/>
        <w:t>b) Tìm thế năng của vật khi vật ở vị trí mà động năng bằng 3 lần thế năng. Từ đó suy ra độ cao của vật khi đó.</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Gọi khối lượng của vật là m (kg). Lấy g = 10 m/s</w:t>
      </w:r>
      <w:r>
        <w:rPr>
          <w:rFonts w:ascii="Times New Roman" w:hAnsi="Times New Roman"/>
          <w:b w:val="0"/>
          <w:i w:val="0"/>
          <w:sz w:val="20"/>
          <w:vertAlign w:val="superscript"/>
        </w:rPr>
        <w:t>2</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a) Cơ năng của vật ngay tại lúc ném là:</w:t>
      </w:r>
    </w:p>
    <w:p>
      <w:pPr>
        <w:spacing w:before="20" w:after="20" w:line="276" w:lineRule="auto"/>
        <w:ind w:left="340"/>
      </w:pPr>
      <w:r>
        <w:rPr>
          <w:rFonts w:ascii="Times New Roman" w:hAnsi="Times New Roman"/>
          <w:b w:val="0"/>
          <w:i w:val="0"/>
          <w:sz w:val="20"/>
        </w:rPr>
        <w:t>W = W</w:t>
      </w:r>
      <w:r>
        <w:rPr>
          <w:rFonts w:ascii="Times New Roman" w:hAnsi="Times New Roman"/>
          <w:b w:val="0"/>
          <w:i w:val="0"/>
          <w:sz w:val="20"/>
          <w:vertAlign w:val="subscript"/>
        </w:rPr>
        <w:t>đ0</w:t>
      </w:r>
      <w:r>
        <w:rPr>
          <w:rFonts w:ascii="Times New Roman" w:hAnsi="Times New Roman"/>
          <w:b w:val="0"/>
          <w:i w:val="0"/>
          <w:sz w:val="20"/>
        </w:rPr>
        <w:t xml:space="preserve"> + W</w:t>
      </w:r>
      <w:r>
        <w:rPr>
          <w:rFonts w:ascii="Times New Roman" w:hAnsi="Times New Roman"/>
          <w:b w:val="0"/>
          <w:i w:val="0"/>
          <w:sz w:val="20"/>
          <w:vertAlign w:val="subscript"/>
        </w:rPr>
        <w:t>t0</w:t>
      </w:r>
      <w:r>
        <w:rPr>
          <w:rFonts w:ascii="Times New Roman" w:hAnsi="Times New Roman"/>
          <w:b w:val="0"/>
          <w:i w:val="0"/>
          <w:sz w:val="20"/>
        </w:rPr>
        <w:t xml:space="preserve"> = (1/2)·m·v</w:t>
      </w:r>
      <w:r>
        <w:rPr>
          <w:rFonts w:ascii="Times New Roman" w:hAnsi="Times New Roman"/>
          <w:b w:val="0"/>
          <w:i w:val="0"/>
          <w:sz w:val="20"/>
          <w:vertAlign w:val="subscript"/>
        </w:rPr>
        <w:t>0</w:t>
      </w:r>
      <w:r>
        <w:rPr>
          <w:rFonts w:ascii="Times New Roman" w:hAnsi="Times New Roman"/>
          <w:b w:val="0"/>
          <w:i w:val="0"/>
          <w:sz w:val="20"/>
          <w:vertAlign w:val="superscript"/>
        </w:rPr>
        <w:t>2</w:t>
      </w:r>
      <w:r>
        <w:rPr>
          <w:rFonts w:ascii="Times New Roman" w:hAnsi="Times New Roman"/>
          <w:b w:val="0"/>
          <w:i w:val="0"/>
          <w:sz w:val="20"/>
        </w:rPr>
        <w:t xml:space="preserve"> + m·g·h</w:t>
      </w:r>
      <w:r>
        <w:rPr>
          <w:rFonts w:ascii="Times New Roman" w:hAnsi="Times New Roman"/>
          <w:b w:val="0"/>
          <w:i w:val="0"/>
          <w:sz w:val="20"/>
          <w:vertAlign w:val="subscript"/>
        </w:rPr>
        <w:t>0</w:t>
      </w:r>
    </w:p>
    <w:p>
      <w:pPr>
        <w:spacing w:before="20" w:after="20" w:line="276" w:lineRule="auto"/>
        <w:ind w:left="340"/>
      </w:pPr>
      <w:r>
        <w:rPr>
          <w:rFonts w:ascii="Times New Roman" w:hAnsi="Times New Roman"/>
          <w:b w:val="0"/>
          <w:i w:val="0"/>
          <w:sz w:val="20"/>
        </w:rPr>
        <w:t>W = (1/2)·m·10</w:t>
      </w:r>
      <w:r>
        <w:rPr>
          <w:rFonts w:ascii="Times New Roman" w:hAnsi="Times New Roman"/>
          <w:b w:val="0"/>
          <w:i w:val="0"/>
          <w:sz w:val="20"/>
          <w:vertAlign w:val="superscript"/>
        </w:rPr>
        <w:t>2</w:t>
      </w:r>
      <w:r>
        <w:rPr>
          <w:rFonts w:ascii="Times New Roman" w:hAnsi="Times New Roman"/>
          <w:b w:val="0"/>
          <w:i w:val="0"/>
          <w:sz w:val="20"/>
        </w:rPr>
        <w:t xml:space="preserve"> + m × 10 × 20 = 50·m + 200·m = 250·m (J).</w:t>
      </w:r>
    </w:p>
    <w:p>
      <w:pPr>
        <w:spacing w:before="20" w:after="20" w:line="276" w:lineRule="auto"/>
        <w:ind w:left="340"/>
      </w:pPr>
      <w:r>
        <w:rPr>
          <w:rFonts w:ascii="Times New Roman" w:hAnsi="Times New Roman"/>
          <w:b w:val="0"/>
          <w:i w:val="0"/>
          <w:sz w:val="20"/>
        </w:rPr>
        <w:t>(Cơ năng riêng của vật là 250 J/kg).</w:t>
      </w:r>
    </w:p>
    <w:p>
      <w:pPr>
        <w:spacing w:before="20" w:after="20" w:line="276" w:lineRule="auto"/>
        <w:ind w:left="340"/>
      </w:pPr>
      <w:r>
        <w:rPr>
          <w:rFonts w:ascii="Times New Roman" w:hAnsi="Times New Roman"/>
          <w:b w:val="0"/>
          <w:i w:val="0"/>
          <w:sz w:val="20"/>
        </w:rPr>
        <w:t>b) Khi vật rơi đến vị trí có động năng bằng 3 lần thế năng: W</w:t>
      </w:r>
      <w:r>
        <w:rPr>
          <w:rFonts w:ascii="Times New Roman" w:hAnsi="Times New Roman"/>
          <w:b w:val="0"/>
          <w:i w:val="0"/>
          <w:sz w:val="20"/>
          <w:vertAlign w:val="subscript"/>
        </w:rPr>
        <w:t>đ</w:t>
      </w:r>
      <w:r>
        <w:rPr>
          <w:rFonts w:ascii="Times New Roman" w:hAnsi="Times New Roman"/>
          <w:b w:val="0"/>
          <w:i w:val="0"/>
          <w:sz w:val="20"/>
        </w:rPr>
        <w:t xml:space="preserve"> = 3·W</w:t>
      </w:r>
      <w:r>
        <w:rPr>
          <w:rFonts w:ascii="Times New Roman" w:hAnsi="Times New Roman"/>
          <w:b w:val="0"/>
          <w:i w:val="0"/>
          <w:sz w:val="20"/>
          <w:vertAlign w:val="subscript"/>
        </w:rPr>
        <w:t>t</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Theo định luật bảo toàn cơ năng: W = W</w:t>
      </w:r>
      <w:r>
        <w:rPr>
          <w:rFonts w:ascii="Times New Roman" w:hAnsi="Times New Roman"/>
          <w:b w:val="0"/>
          <w:i w:val="0"/>
          <w:sz w:val="20"/>
          <w:vertAlign w:val="subscript"/>
        </w:rPr>
        <w:t>đ</w:t>
      </w:r>
      <w:r>
        <w:rPr>
          <w:rFonts w:ascii="Times New Roman" w:hAnsi="Times New Roman"/>
          <w:b w:val="0"/>
          <w:i w:val="0"/>
          <w:sz w:val="20"/>
        </w:rPr>
        <w:t xml:space="preserve"> + W</w:t>
      </w:r>
      <w:r>
        <w:rPr>
          <w:rFonts w:ascii="Times New Roman" w:hAnsi="Times New Roman"/>
          <w:b w:val="0"/>
          <w:i w:val="0"/>
          <w:sz w:val="20"/>
          <w:vertAlign w:val="subscript"/>
        </w:rPr>
        <w:t>t</w:t>
      </w:r>
      <w:r>
        <w:rPr>
          <w:rFonts w:ascii="Times New Roman" w:hAnsi="Times New Roman"/>
          <w:b w:val="0"/>
          <w:i w:val="0"/>
          <w:sz w:val="20"/>
        </w:rPr>
        <w:t xml:space="preserve"> = 3·W</w:t>
      </w:r>
      <w:r>
        <w:rPr>
          <w:rFonts w:ascii="Times New Roman" w:hAnsi="Times New Roman"/>
          <w:b w:val="0"/>
          <w:i w:val="0"/>
          <w:sz w:val="20"/>
          <w:vertAlign w:val="subscript"/>
        </w:rPr>
        <w:t>t</w:t>
      </w:r>
      <w:r>
        <w:rPr>
          <w:rFonts w:ascii="Times New Roman" w:hAnsi="Times New Roman"/>
          <w:b w:val="0"/>
          <w:i w:val="0"/>
          <w:sz w:val="20"/>
        </w:rPr>
        <w:t xml:space="preserve"> + W</w:t>
      </w:r>
      <w:r>
        <w:rPr>
          <w:rFonts w:ascii="Times New Roman" w:hAnsi="Times New Roman"/>
          <w:b w:val="0"/>
          <w:i w:val="0"/>
          <w:sz w:val="20"/>
          <w:vertAlign w:val="subscript"/>
        </w:rPr>
        <w:t>t</w:t>
      </w:r>
      <w:r>
        <w:rPr>
          <w:rFonts w:ascii="Times New Roman" w:hAnsi="Times New Roman"/>
          <w:b w:val="0"/>
          <w:i w:val="0"/>
          <w:sz w:val="20"/>
        </w:rPr>
        <w:t xml:space="preserve"> = 4·W</w:t>
      </w:r>
      <w:r>
        <w:rPr>
          <w:rFonts w:ascii="Times New Roman" w:hAnsi="Times New Roman"/>
          <w:b w:val="0"/>
          <w:i w:val="0"/>
          <w:sz w:val="20"/>
          <w:vertAlign w:val="subscript"/>
        </w:rPr>
        <w:t>t</w:t>
      </w:r>
    </w:p>
    <w:p>
      <w:pPr>
        <w:spacing w:before="20" w:after="20" w:line="276" w:lineRule="auto"/>
        <w:ind w:left="340"/>
      </w:pPr>
      <w:r>
        <w:rPr>
          <w:rFonts w:ascii="Times New Roman" w:hAnsi="Times New Roman"/>
          <w:b w:val="0"/>
          <w:i w:val="0"/>
          <w:sz w:val="20"/>
        </w:rPr>
        <w:t>=&gt; W</w:t>
      </w:r>
      <w:r>
        <w:rPr>
          <w:rFonts w:ascii="Times New Roman" w:hAnsi="Times New Roman"/>
          <w:b w:val="0"/>
          <w:i w:val="0"/>
          <w:sz w:val="20"/>
          <w:vertAlign w:val="subscript"/>
        </w:rPr>
        <w:t>t</w:t>
      </w:r>
      <w:r>
        <w:rPr>
          <w:rFonts w:ascii="Times New Roman" w:hAnsi="Times New Roman"/>
          <w:b w:val="0"/>
          <w:i w:val="0"/>
          <w:sz w:val="20"/>
        </w:rPr>
        <w:t xml:space="preserve"> = W / 4 = (250·m) / 4 = 62,5·m (J).</w:t>
      </w:r>
    </w:p>
    <w:p>
      <w:pPr>
        <w:spacing w:before="20" w:after="20" w:line="276" w:lineRule="auto"/>
        <w:ind w:left="340"/>
      </w:pPr>
      <w:r>
        <w:rPr>
          <w:rFonts w:ascii="Times New Roman" w:hAnsi="Times New Roman"/>
          <w:b w:val="0"/>
          <w:i w:val="0"/>
          <w:sz w:val="20"/>
        </w:rPr>
        <w:t>Mặt khác: W</w:t>
      </w:r>
      <w:r>
        <w:rPr>
          <w:rFonts w:ascii="Times New Roman" w:hAnsi="Times New Roman"/>
          <w:b w:val="0"/>
          <w:i w:val="0"/>
          <w:sz w:val="20"/>
          <w:vertAlign w:val="subscript"/>
        </w:rPr>
        <w:t>t</w:t>
      </w:r>
      <w:r>
        <w:rPr>
          <w:rFonts w:ascii="Times New Roman" w:hAnsi="Times New Roman"/>
          <w:b w:val="0"/>
          <w:i w:val="0"/>
          <w:sz w:val="20"/>
        </w:rPr>
        <w:t xml:space="preserve"> = m·g·h =&gt; h = W</w:t>
      </w:r>
      <w:r>
        <w:rPr>
          <w:rFonts w:ascii="Times New Roman" w:hAnsi="Times New Roman"/>
          <w:b w:val="0"/>
          <w:i w:val="0"/>
          <w:sz w:val="20"/>
          <w:vertAlign w:val="subscript"/>
        </w:rPr>
        <w:t>t</w:t>
      </w:r>
      <w:r>
        <w:rPr>
          <w:rFonts w:ascii="Times New Roman" w:hAnsi="Times New Roman"/>
          <w:b w:val="0"/>
          <w:i w:val="0"/>
          <w:sz w:val="20"/>
        </w:rPr>
        <w:t xml:space="preserve"> / (m·g) = (62,5·m) / (m × 10) = 6,25 m.</w:t>
      </w:r>
    </w:p>
    <w:p>
      <w:pPr>
        <w:spacing w:before="20" w:after="20" w:line="276" w:lineRule="auto"/>
        <w:ind w:left="340"/>
      </w:pPr>
      <w:r>
        <w:rPr>
          <w:rFonts w:ascii="Times New Roman" w:hAnsi="Times New Roman"/>
          <w:b/>
          <w:i w:val="0"/>
          <w:color w:val="C62828"/>
          <w:sz w:val="20"/>
        </w:rPr>
        <w:t>Đáp số:</w:t>
      </w:r>
      <w:r>
        <w:rPr>
          <w:rFonts w:ascii="Times New Roman" w:hAnsi="Times New Roman"/>
          <w:b w:val="0"/>
          <w:i w:val="0"/>
          <w:sz w:val="20"/>
        </w:rPr>
        <w:t xml:space="preserve"> a) W = 250·m (J); b) W</w:t>
      </w:r>
      <w:r>
        <w:rPr>
          <w:rFonts w:ascii="Times New Roman" w:hAnsi="Times New Roman"/>
          <w:b w:val="0"/>
          <w:i w:val="0"/>
          <w:sz w:val="20"/>
          <w:vertAlign w:val="subscript"/>
        </w:rPr>
        <w:t>t</w:t>
      </w:r>
      <w:r>
        <w:rPr>
          <w:rFonts w:ascii="Times New Roman" w:hAnsi="Times New Roman"/>
          <w:b w:val="0"/>
          <w:i w:val="0"/>
          <w:sz w:val="20"/>
        </w:rPr>
        <w:t xml:space="preserve"> = 62,5·m (J), độ cao h = 6,25 m.</w:t>
      </w:r>
    </w:p>
    <w:p>
      <w:pPr>
        <w:keepNext/>
        <w:spacing w:before="80" w:after="40" w:line="276" w:lineRule="auto"/>
      </w:pPr>
      <w:r>
        <w:rPr>
          <w:rFonts w:ascii="Times New Roman" w:hAnsi="Times New Roman"/>
          <w:b/>
          <w:i w:val="0"/>
          <w:color w:val="C62828"/>
          <w:sz w:val="21"/>
        </w:rPr>
        <w:t>Câu 5.</w:t>
      </w:r>
      <w:r>
        <w:rPr>
          <w:rFonts w:ascii="Times New Roman" w:hAnsi="Times New Roman"/>
          <w:b w:val="0"/>
          <w:i w:val="0"/>
          <w:sz w:val="21"/>
        </w:rPr>
        <w:t xml:space="preserve"> Động cơ của một thang máy tác dụng lực kéo 20 000 N để thang máy chuyển động thẳng lên trên trong 10 s và quãng đường đi được tương ứng là 18 m.</w:t>
        <w:br/>
        <w:t>a) Tính công thực hiện của thang máy.</w:t>
        <w:br/>
        <w:t>b) Tính công suất trung bình của động cơ.</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a) Công mà động cơ thang máy đã thực hiện là:</w:t>
      </w:r>
    </w:p>
    <w:p>
      <w:pPr>
        <w:spacing w:before="20" w:after="20" w:line="276" w:lineRule="auto"/>
        <w:ind w:left="340"/>
      </w:pPr>
      <w:r>
        <w:rPr>
          <w:rFonts w:ascii="Times New Roman" w:hAnsi="Times New Roman"/>
          <w:b w:val="0"/>
          <w:i w:val="0"/>
          <w:sz w:val="20"/>
        </w:rPr>
        <w:t>A = F·s = 20 000 N × 18 m = 360 000 J = 360 kJ.</w:t>
      </w:r>
    </w:p>
    <w:p>
      <w:pPr>
        <w:spacing w:before="20" w:after="20" w:line="276" w:lineRule="auto"/>
        <w:ind w:left="340"/>
      </w:pPr>
      <w:r>
        <w:rPr>
          <w:rFonts w:ascii="Times New Roman" w:hAnsi="Times New Roman"/>
          <w:b w:val="0"/>
          <w:i w:val="0"/>
          <w:sz w:val="20"/>
        </w:rPr>
        <w:t>b) Công suất trung bình của động cơ thang máy là:</w:t>
      </w:r>
    </w:p>
    <w:p>
      <w:pPr>
        <w:spacing w:before="20" w:after="20" w:line="276" w:lineRule="auto"/>
        <w:ind w:left="340"/>
      </w:pPr>
      <w:r>
        <w:rPr>
          <w:rFonts w:ascii="Times New Roman" w:hAnsi="Times New Roman"/>
          <w:b w:val="0"/>
          <w:i w:val="0"/>
          <w:sz w:val="20"/>
        </w:rPr>
        <w:t>P = A / t = 360 000 J / 10 s = 36 000 W = 36 kW.</w:t>
      </w:r>
    </w:p>
    <w:p>
      <w:pPr>
        <w:spacing w:before="20" w:after="20" w:line="276" w:lineRule="auto"/>
        <w:ind w:left="340"/>
      </w:pPr>
      <w:r>
        <w:rPr>
          <w:rFonts w:ascii="Times New Roman" w:hAnsi="Times New Roman"/>
          <w:b/>
          <w:i w:val="0"/>
          <w:color w:val="C62828"/>
          <w:sz w:val="20"/>
        </w:rPr>
        <w:t>Đáp số:</w:t>
      </w:r>
      <w:r>
        <w:rPr>
          <w:rFonts w:ascii="Times New Roman" w:hAnsi="Times New Roman"/>
          <w:b w:val="0"/>
          <w:i w:val="0"/>
          <w:sz w:val="20"/>
        </w:rPr>
        <w:t xml:space="preserve"> a) A = 360 000 J; b) P = 36 000 W (36 kW).</w:t>
      </w:r>
    </w:p>
    <w:p>
      <w:pPr>
        <w:keepNext/>
        <w:spacing w:before="80" w:after="40" w:line="276" w:lineRule="auto"/>
      </w:pPr>
      <w:r>
        <w:rPr>
          <w:rFonts w:ascii="Times New Roman" w:hAnsi="Times New Roman"/>
          <w:b/>
          <w:i w:val="0"/>
          <w:color w:val="C62828"/>
          <w:sz w:val="21"/>
        </w:rPr>
        <w:t>Câu 6.</w:t>
      </w:r>
      <w:r>
        <w:rPr>
          <w:rFonts w:ascii="Times New Roman" w:hAnsi="Times New Roman"/>
          <w:b w:val="0"/>
          <w:i w:val="0"/>
          <w:sz w:val="21"/>
        </w:rPr>
        <w:t xml:space="preserve"> Một động cơ điện cung cấp công suất 5 kW cho một cần cẩu để nâng vật 1000 kg chuyển động đều lên cao 30 m (lấy g = 10 m/s</w:t>
      </w:r>
      <w:r>
        <w:rPr>
          <w:rFonts w:ascii="Times New Roman" w:hAnsi="Times New Roman"/>
          <w:b w:val="0"/>
          <w:i w:val="0"/>
          <w:sz w:val="21"/>
          <w:vertAlign w:val="superscript"/>
        </w:rPr>
        <w:t>2</w:t>
      </w:r>
      <w:r>
        <w:rPr>
          <w:rFonts w:ascii="Times New Roman" w:hAnsi="Times New Roman"/>
          <w:b w:val="0"/>
          <w:i w:val="0"/>
          <w:sz w:val="21"/>
        </w:rPr>
        <w:t>).</w:t>
        <w:br/>
        <w:t>a) Tính công của động cơ thực hiện được.</w:t>
        <w:br/>
        <w:t>b) Tính thời gian để thực hiện công việc đó.</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Đổi đơn vị: P = 5 kW = 5 000 W; m = 1 000 kg; h = 30 m; g = 10 m/s</w:t>
      </w:r>
      <w:r>
        <w:rPr>
          <w:rFonts w:ascii="Times New Roman" w:hAnsi="Times New Roman"/>
          <w:b w:val="0"/>
          <w:i w:val="0"/>
          <w:sz w:val="20"/>
          <w:vertAlign w:val="superscript"/>
        </w:rPr>
        <w:t>2</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a) Vì cần cẩu nâng đều vật nên lực nâng tối thiểu bằng trọng lượng của vật:</w:t>
      </w:r>
    </w:p>
    <w:p>
      <w:pPr>
        <w:spacing w:before="20" w:after="20" w:line="276" w:lineRule="auto"/>
        <w:ind w:left="340"/>
      </w:pPr>
      <w:r>
        <w:rPr>
          <w:rFonts w:ascii="Times New Roman" w:hAnsi="Times New Roman"/>
          <w:b w:val="0"/>
          <w:i w:val="0"/>
          <w:sz w:val="20"/>
        </w:rPr>
        <w:t>F = P = 10·m = 10 × 1 000 = 10 000 N.</w:t>
      </w:r>
    </w:p>
    <w:p>
      <w:pPr>
        <w:spacing w:before="20" w:after="20" w:line="276" w:lineRule="auto"/>
        <w:ind w:left="340"/>
      </w:pPr>
      <w:r>
        <w:rPr>
          <w:rFonts w:ascii="Times New Roman" w:hAnsi="Times New Roman"/>
          <w:b w:val="0"/>
          <w:i w:val="0"/>
          <w:sz w:val="20"/>
        </w:rPr>
        <w:t>Công thực hiện để nâng vật lên cao 30 m là:</w:t>
      </w:r>
    </w:p>
    <w:p>
      <w:pPr>
        <w:spacing w:before="20" w:after="20" w:line="276" w:lineRule="auto"/>
        <w:ind w:left="340"/>
      </w:pPr>
      <w:r>
        <w:rPr>
          <w:rFonts w:ascii="Times New Roman" w:hAnsi="Times New Roman"/>
          <w:b w:val="0"/>
          <w:i w:val="0"/>
          <w:sz w:val="20"/>
        </w:rPr>
        <w:t>A = F·h = 10 000 N × 30 m = 300 000 J = 300 kJ.</w:t>
      </w:r>
    </w:p>
    <w:p>
      <w:pPr>
        <w:spacing w:before="20" w:after="20" w:line="276" w:lineRule="auto"/>
        <w:ind w:left="340"/>
      </w:pPr>
      <w:r>
        <w:rPr>
          <w:rFonts w:ascii="Times New Roman" w:hAnsi="Times New Roman"/>
          <w:b w:val="0"/>
          <w:i w:val="0"/>
          <w:sz w:val="20"/>
        </w:rPr>
        <w:t>b) Thời gian cần thiết để cần cẩu nâng vật lên độ cao đó:</w:t>
      </w:r>
    </w:p>
    <w:p>
      <w:pPr>
        <w:spacing w:before="20" w:after="20" w:line="276" w:lineRule="auto"/>
        <w:ind w:left="340"/>
      </w:pPr>
      <w:r>
        <w:rPr>
          <w:rFonts w:ascii="Times New Roman" w:hAnsi="Times New Roman"/>
          <w:b w:val="0"/>
          <w:i w:val="0"/>
          <w:sz w:val="20"/>
        </w:rPr>
        <w:t>Từ P = A / t =&gt; t = A / P = 300 000 / 5 000 = 60 s = 1 phút.</w:t>
      </w:r>
    </w:p>
    <w:p>
      <w:pPr>
        <w:spacing w:before="20" w:after="20" w:line="276" w:lineRule="auto"/>
        <w:ind w:left="340"/>
      </w:pPr>
      <w:r>
        <w:rPr>
          <w:rFonts w:ascii="Times New Roman" w:hAnsi="Times New Roman"/>
          <w:b/>
          <w:i w:val="0"/>
          <w:color w:val="C62828"/>
          <w:sz w:val="20"/>
        </w:rPr>
        <w:t>Đáp số:</w:t>
      </w:r>
      <w:r>
        <w:rPr>
          <w:rFonts w:ascii="Times New Roman" w:hAnsi="Times New Roman"/>
          <w:b w:val="0"/>
          <w:i w:val="0"/>
          <w:sz w:val="20"/>
        </w:rPr>
        <w:t xml:space="preserve"> a) A = 300 000 J; b) t = 60 s (1 phút).</w:t>
      </w:r>
    </w:p>
    <w:p>
      <w:pPr>
        <w:keepNext/>
        <w:spacing w:before="80" w:after="40" w:line="276" w:lineRule="auto"/>
      </w:pPr>
      <w:r>
        <w:rPr>
          <w:rFonts w:ascii="Times New Roman" w:hAnsi="Times New Roman"/>
          <w:b/>
          <w:i w:val="0"/>
          <w:color w:val="C62828"/>
          <w:sz w:val="21"/>
        </w:rPr>
        <w:t>Câu 7.</w:t>
      </w:r>
      <w:r>
        <w:rPr>
          <w:rFonts w:ascii="Times New Roman" w:hAnsi="Times New Roman"/>
          <w:b w:val="0"/>
          <w:i w:val="0"/>
          <w:sz w:val="21"/>
        </w:rPr>
        <w:t xml:space="preserve"> Đầu tàu hỏa kéo toa xe với lực kéo F = 50 000 N làm cho toa xe đi được quãng đường s = 1 000 m trong thời gian 4 giờ.</w:t>
        <w:br/>
        <w:t>a) Tính công của lực kéo của đầu tàu.</w:t>
        <w:br/>
        <w:t>b) Tính công suất của đầu tàu.</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Tóm tắt dữ kiện: F = 50 000 N; s = 1 000 m; t = 4 giờ = 4 × 3 600 = 14 400 s.</w:t>
      </w:r>
    </w:p>
    <w:p>
      <w:pPr>
        <w:spacing w:before="20" w:after="20" w:line="276" w:lineRule="auto"/>
        <w:ind w:left="340"/>
      </w:pPr>
      <w:r>
        <w:rPr>
          <w:rFonts w:ascii="Times New Roman" w:hAnsi="Times New Roman"/>
          <w:b w:val="0"/>
          <w:i w:val="0"/>
          <w:sz w:val="20"/>
        </w:rPr>
        <w:t>a) Công của lực kéo của đầu tàu là:</w:t>
      </w:r>
    </w:p>
    <w:p>
      <w:pPr>
        <w:spacing w:before="20" w:after="20" w:line="276" w:lineRule="auto"/>
        <w:ind w:left="340"/>
      </w:pPr>
      <w:r>
        <w:rPr>
          <w:rFonts w:ascii="Times New Roman" w:hAnsi="Times New Roman"/>
          <w:b w:val="0"/>
          <w:i w:val="0"/>
          <w:sz w:val="20"/>
        </w:rPr>
        <w:t>A = F·s = 50 000 N × 1 000 m = 50 000 000 J = 50 MJ.</w:t>
      </w:r>
    </w:p>
    <w:p>
      <w:pPr>
        <w:spacing w:before="20" w:after="20" w:line="276" w:lineRule="auto"/>
        <w:ind w:left="340"/>
      </w:pPr>
      <w:r>
        <w:rPr>
          <w:rFonts w:ascii="Times New Roman" w:hAnsi="Times New Roman"/>
          <w:b w:val="0"/>
          <w:i w:val="0"/>
          <w:sz w:val="20"/>
        </w:rPr>
        <w:t>b) Công suất kéo của đầu tàu là:</w:t>
      </w:r>
    </w:p>
    <w:p>
      <w:pPr>
        <w:spacing w:before="20" w:after="20" w:line="276" w:lineRule="auto"/>
        <w:ind w:left="340"/>
      </w:pPr>
      <w:r>
        <w:rPr>
          <w:rFonts w:ascii="Times New Roman" w:hAnsi="Times New Roman"/>
          <w:b w:val="0"/>
          <w:i w:val="0"/>
          <w:sz w:val="20"/>
        </w:rPr>
        <w:t>P = A / t = 50 000 000 J / 14 400 s ≈ 3 472,22 W ≈ 3,47 kW.</w:t>
      </w:r>
    </w:p>
    <w:p>
      <w:pPr>
        <w:spacing w:before="20" w:after="20" w:line="276" w:lineRule="auto"/>
        <w:ind w:left="340"/>
      </w:pPr>
      <w:r>
        <w:rPr>
          <w:rFonts w:ascii="Times New Roman" w:hAnsi="Times New Roman"/>
          <w:b/>
          <w:i w:val="0"/>
          <w:color w:val="C62828"/>
          <w:sz w:val="20"/>
        </w:rPr>
        <w:t>Đáp số:</w:t>
      </w:r>
      <w:r>
        <w:rPr>
          <w:rFonts w:ascii="Times New Roman" w:hAnsi="Times New Roman"/>
          <w:b w:val="0"/>
          <w:i w:val="0"/>
          <w:sz w:val="20"/>
        </w:rPr>
        <w:t xml:space="preserve"> a) A = 50 000 000 J (50 MJ); b) P ≈ 3 472,22 W.</w:t>
      </w:r>
    </w:p>
    <w:p>
      <w:pPr>
        <w:keepNext/>
        <w:spacing w:before="80" w:after="40" w:line="276" w:lineRule="auto"/>
      </w:pPr>
      <w:r>
        <w:rPr>
          <w:rFonts w:ascii="Times New Roman" w:hAnsi="Times New Roman"/>
          <w:b/>
          <w:i w:val="0"/>
          <w:color w:val="C62828"/>
          <w:sz w:val="21"/>
        </w:rPr>
        <w:t>Câu 8.</w:t>
      </w:r>
      <w:r>
        <w:rPr>
          <w:rFonts w:ascii="Times New Roman" w:hAnsi="Times New Roman"/>
          <w:b w:val="0"/>
          <w:i w:val="0"/>
          <w:sz w:val="21"/>
        </w:rPr>
        <w:t xml:space="preserve"> Một xe máy chuyển động đều, lực kéo của động cơ là 1150 (N). Trong một phút, công sinh ra là 690 (kJ). Tốc độ trung bình của xe trong một phút đó là bao nhiêu?</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Đổi đơn vị: F = 1150 N; t = 1 phút = 60 s; A = 690 kJ = 690 000 J.</w:t>
      </w:r>
    </w:p>
    <w:p>
      <w:pPr>
        <w:spacing w:before="20" w:after="20" w:line="276" w:lineRule="auto"/>
        <w:ind w:left="340"/>
      </w:pPr>
      <w:r>
        <w:rPr>
          <w:rFonts w:ascii="Times New Roman" w:hAnsi="Times New Roman"/>
          <w:b w:val="0"/>
          <w:i w:val="0"/>
          <w:sz w:val="20"/>
        </w:rPr>
        <w:t>- Quãng đường xe máy đi được trong 1 phút là:</w:t>
      </w:r>
    </w:p>
    <w:p>
      <w:pPr>
        <w:spacing w:before="20" w:after="20" w:line="276" w:lineRule="auto"/>
        <w:ind w:left="340"/>
      </w:pPr>
      <w:r>
        <w:rPr>
          <w:rFonts w:ascii="Times New Roman" w:hAnsi="Times New Roman"/>
          <w:b w:val="0"/>
          <w:i w:val="0"/>
          <w:sz w:val="20"/>
        </w:rPr>
        <w:t>Từ A = F·s =&gt; s = A / F = 690 000 / 1150 = 600 m.</w:t>
      </w:r>
    </w:p>
    <w:p>
      <w:pPr>
        <w:spacing w:before="20" w:after="20" w:line="276" w:lineRule="auto"/>
        <w:ind w:left="340"/>
      </w:pPr>
      <w:r>
        <w:rPr>
          <w:rFonts w:ascii="Times New Roman" w:hAnsi="Times New Roman"/>
          <w:b w:val="0"/>
          <w:i w:val="0"/>
          <w:sz w:val="20"/>
        </w:rPr>
        <w:t>- Tốc độ trung bình của xe máy trong một phút đó là:</w:t>
      </w:r>
    </w:p>
    <w:p>
      <w:pPr>
        <w:spacing w:before="20" w:after="20" w:line="276" w:lineRule="auto"/>
        <w:ind w:left="340"/>
      </w:pPr>
      <w:r>
        <w:rPr>
          <w:rFonts w:ascii="Times New Roman" w:hAnsi="Times New Roman"/>
          <w:b w:val="0"/>
          <w:i w:val="0"/>
          <w:sz w:val="20"/>
        </w:rPr>
        <w:t>v = s / t = 600 m / 60 s = 10 m/s = 10 × 3,6 = 36 km/h.</w:t>
      </w:r>
    </w:p>
    <w:p>
      <w:pPr>
        <w:spacing w:before="20" w:after="20" w:line="276" w:lineRule="auto"/>
        <w:ind w:left="340"/>
      </w:pPr>
      <w:r>
        <w:rPr>
          <w:rFonts w:ascii="Times New Roman" w:hAnsi="Times New Roman"/>
          <w:b/>
          <w:i w:val="0"/>
          <w:color w:val="C62828"/>
          <w:sz w:val="20"/>
        </w:rPr>
        <w:t>Đáp số:</w:t>
      </w:r>
      <w:r>
        <w:rPr>
          <w:rFonts w:ascii="Times New Roman" w:hAnsi="Times New Roman"/>
          <w:b w:val="0"/>
          <w:i w:val="0"/>
          <w:sz w:val="20"/>
        </w:rPr>
        <w:t xml:space="preserve"> v = 10 m/s (hoặc 36 km/h).</w:t>
      </w:r>
    </w:p>
    <w:p>
      <w:pPr>
        <w:keepNext/>
        <w:spacing w:before="80" w:after="40" w:line="276" w:lineRule="auto"/>
      </w:pPr>
      <w:r>
        <w:rPr>
          <w:rFonts w:ascii="Times New Roman" w:hAnsi="Times New Roman"/>
          <w:b/>
          <w:i w:val="0"/>
          <w:color w:val="C62828"/>
          <w:sz w:val="21"/>
        </w:rPr>
        <w:t>Câu 9.</w:t>
      </w:r>
      <w:r>
        <w:rPr>
          <w:rFonts w:ascii="Times New Roman" w:hAnsi="Times New Roman"/>
          <w:b w:val="0"/>
          <w:i w:val="0"/>
          <w:sz w:val="21"/>
        </w:rPr>
        <w:t xml:space="preserve"> Liệt kê một số dạng năng lượng tái tạo và năng lượng không tái tạo mà em biết.</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 </w:t>
      </w:r>
      <w:r>
        <w:rPr>
          <w:rFonts w:ascii="Times New Roman" w:hAnsi="Times New Roman"/>
          <w:b/>
          <w:i w:val="0"/>
          <w:color w:val="C62828"/>
          <w:sz w:val="20"/>
        </w:rPr>
        <w:t>Nguồn năng lượng tái tạo (Renewable energy):</w:t>
      </w:r>
      <w:r>
        <w:rPr>
          <w:rFonts w:ascii="Times New Roman" w:hAnsi="Times New Roman"/>
          <w:b w:val="0"/>
          <w:i w:val="0"/>
          <w:sz w:val="20"/>
        </w:rPr>
        <w:t xml:space="preserve"> Là dạng năng lượng có sẵn trong tự nhiên, liên tục được tái sinh hoặc vô tận, không bị cạn kiệt theo thời gian khai thác:</w:t>
      </w:r>
    </w:p>
    <w:p>
      <w:pPr>
        <w:spacing w:before="20" w:after="20" w:line="276" w:lineRule="auto"/>
        <w:ind w:left="340"/>
      </w:pPr>
      <w:r>
        <w:rPr>
          <w:rFonts w:ascii="Times New Roman" w:hAnsi="Times New Roman"/>
          <w:b w:val="0"/>
          <w:i w:val="0"/>
          <w:sz w:val="20"/>
        </w:rPr>
        <w:t>+ Năng lượng Mặt Trời (quang năng, nhiệt năng).</w:t>
      </w:r>
    </w:p>
    <w:p>
      <w:pPr>
        <w:spacing w:before="20" w:after="20" w:line="276" w:lineRule="auto"/>
        <w:ind w:left="340"/>
      </w:pPr>
      <w:r>
        <w:rPr>
          <w:rFonts w:ascii="Times New Roman" w:hAnsi="Times New Roman"/>
          <w:b w:val="0"/>
          <w:i w:val="0"/>
          <w:sz w:val="20"/>
        </w:rPr>
        <w:t>+ Năng lượng gió (phong điện).</w:t>
      </w:r>
    </w:p>
    <w:p>
      <w:pPr>
        <w:spacing w:before="20" w:after="20" w:line="276" w:lineRule="auto"/>
        <w:ind w:left="340"/>
      </w:pPr>
      <w:r>
        <w:rPr>
          <w:rFonts w:ascii="Times New Roman" w:hAnsi="Times New Roman"/>
          <w:b w:val="0"/>
          <w:i w:val="0"/>
          <w:sz w:val="20"/>
        </w:rPr>
        <w:t>+ Năng lượng dòng nước (thủy điện, thế năng/động năng nước).</w:t>
      </w:r>
    </w:p>
    <w:p>
      <w:pPr>
        <w:spacing w:before="20" w:after="20" w:line="276" w:lineRule="auto"/>
        <w:ind w:left="340"/>
      </w:pPr>
      <w:r>
        <w:rPr>
          <w:rFonts w:ascii="Times New Roman" w:hAnsi="Times New Roman"/>
          <w:b w:val="0"/>
          <w:i w:val="0"/>
          <w:sz w:val="20"/>
        </w:rPr>
        <w:t>+ Năng lượng sóng biển và thủy triều.</w:t>
      </w:r>
    </w:p>
    <w:p>
      <w:pPr>
        <w:spacing w:before="20" w:after="20" w:line="276" w:lineRule="auto"/>
        <w:ind w:left="340"/>
      </w:pPr>
      <w:r>
        <w:rPr>
          <w:rFonts w:ascii="Times New Roman" w:hAnsi="Times New Roman"/>
          <w:b w:val="0"/>
          <w:i w:val="0"/>
          <w:sz w:val="20"/>
        </w:rPr>
        <w:t>+ Năng lượng địa nhiệt (nhiệt tỏa ra từ lòng đất).</w:t>
      </w:r>
    </w:p>
    <w:p>
      <w:pPr>
        <w:spacing w:before="20" w:after="20" w:line="276" w:lineRule="auto"/>
        <w:ind w:left="340"/>
      </w:pPr>
      <w:r>
        <w:rPr>
          <w:rFonts w:ascii="Times New Roman" w:hAnsi="Times New Roman"/>
          <w:b w:val="0"/>
          <w:i w:val="0"/>
          <w:sz w:val="20"/>
        </w:rPr>
        <w:t>+ Năng lượng sinh khối (biomass từ phế phẩm nông nghiệp, gỗ rừng trồng).</w:t>
      </w:r>
    </w:p>
    <w:p>
      <w:pPr>
        <w:spacing w:before="20" w:after="20" w:line="276" w:lineRule="auto"/>
        <w:ind w:left="340"/>
      </w:pPr>
      <w:r>
        <w:rPr>
          <w:rFonts w:ascii="Times New Roman" w:hAnsi="Times New Roman"/>
          <w:b w:val="0"/>
          <w:i w:val="0"/>
          <w:sz w:val="20"/>
        </w:rPr>
        <w:t xml:space="preserve">- </w:t>
      </w:r>
      <w:r>
        <w:rPr>
          <w:rFonts w:ascii="Times New Roman" w:hAnsi="Times New Roman"/>
          <w:b/>
          <w:i w:val="0"/>
          <w:color w:val="C62828"/>
          <w:sz w:val="20"/>
        </w:rPr>
        <w:t>Nguồn năng lượng không tái tạo (Non-renewable energy):</w:t>
      </w:r>
      <w:r>
        <w:rPr>
          <w:rFonts w:ascii="Times New Roman" w:hAnsi="Times New Roman"/>
          <w:b w:val="0"/>
          <w:i w:val="0"/>
          <w:sz w:val="20"/>
        </w:rPr>
        <w:t xml:space="preserve"> Phải mất hàng triệu năm biến đổi địa chất mới hình thành và có nguy cơ cạn kiệt hoàn toàn nếu bị khai thác quá mức:</w:t>
      </w:r>
    </w:p>
    <w:p>
      <w:pPr>
        <w:spacing w:before="20" w:after="20" w:line="276" w:lineRule="auto"/>
        <w:ind w:left="340"/>
      </w:pPr>
      <w:r>
        <w:rPr>
          <w:rFonts w:ascii="Times New Roman" w:hAnsi="Times New Roman"/>
          <w:b w:val="0"/>
          <w:i w:val="0"/>
          <w:sz w:val="20"/>
        </w:rPr>
        <w:t>+ Than đá.</w:t>
      </w:r>
    </w:p>
    <w:p>
      <w:pPr>
        <w:spacing w:before="20" w:after="20" w:line="276" w:lineRule="auto"/>
        <w:ind w:left="340"/>
      </w:pPr>
      <w:r>
        <w:rPr>
          <w:rFonts w:ascii="Times New Roman" w:hAnsi="Times New Roman"/>
          <w:b w:val="0"/>
          <w:i w:val="0"/>
          <w:sz w:val="20"/>
        </w:rPr>
        <w:t>+ Dầu mỏ (xăng, dầu diesel, dầu hỏa).</w:t>
      </w:r>
    </w:p>
    <w:p>
      <w:pPr>
        <w:spacing w:before="20" w:after="20" w:line="276" w:lineRule="auto"/>
        <w:ind w:left="340"/>
      </w:pPr>
      <w:r>
        <w:rPr>
          <w:rFonts w:ascii="Times New Roman" w:hAnsi="Times New Roman"/>
          <w:b w:val="0"/>
          <w:i w:val="0"/>
          <w:sz w:val="20"/>
        </w:rPr>
        <w:t>+ Khí thiên nhiên (khí tự nhiên, khí mỏ dầu).</w:t>
      </w:r>
    </w:p>
    <w:p>
      <w:pPr>
        <w:spacing w:before="20" w:after="20" w:line="276" w:lineRule="auto"/>
        <w:ind w:left="340"/>
      </w:pPr>
      <w:r>
        <w:rPr>
          <w:rFonts w:ascii="Times New Roman" w:hAnsi="Times New Roman"/>
          <w:b w:val="0"/>
          <w:i w:val="0"/>
          <w:sz w:val="20"/>
        </w:rPr>
        <w:t>+ Nhiên liệu hạt nhân (Uranium, Thorium).</w:t>
      </w:r>
    </w:p>
    <w:p>
      <w:pPr>
        <w:keepNext/>
        <w:spacing w:before="80" w:after="40" w:line="276" w:lineRule="auto"/>
      </w:pPr>
      <w:r>
        <w:rPr>
          <w:rFonts w:ascii="Times New Roman" w:hAnsi="Times New Roman"/>
          <w:b/>
          <w:i w:val="0"/>
          <w:color w:val="C62828"/>
          <w:sz w:val="21"/>
        </w:rPr>
        <w:t>Câu 10.</w:t>
      </w:r>
      <w:r>
        <w:rPr>
          <w:rFonts w:ascii="Times New Roman" w:hAnsi="Times New Roman"/>
          <w:b w:val="0"/>
          <w:i w:val="0"/>
          <w:sz w:val="21"/>
        </w:rPr>
        <w:t xml:space="preserve"> Dầu mỏ, than đá được hình thành như thế nào? Tại sao có thể nói “Năng lượng hóa thạch cũng có nguồn gốc từ Mặt Trời”?</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1. </w:t>
      </w:r>
      <w:r>
        <w:rPr>
          <w:rFonts w:ascii="Times New Roman" w:hAnsi="Times New Roman"/>
          <w:b/>
          <w:i w:val="0"/>
          <w:color w:val="C62828"/>
          <w:sz w:val="20"/>
        </w:rPr>
        <w:t>Sự hình thành than đá và dầu mỏ:</w:t>
      </w:r>
    </w:p>
    <w:p>
      <w:pPr>
        <w:spacing w:before="20" w:after="20" w:line="276" w:lineRule="auto"/>
        <w:ind w:left="340"/>
      </w:pPr>
      <w:r>
        <w:rPr>
          <w:rFonts w:ascii="Times New Roman" w:hAnsi="Times New Roman"/>
          <w:b w:val="0"/>
          <w:i w:val="0"/>
          <w:sz w:val="20"/>
        </w:rPr>
        <w:t>- Than đá: Hình thành từ xác thực vật cổ đại (rừng cây gỗ lớn, dương xỉ cổ) bị vùi lấp sâu trong các đầm lầy trũng qua hàng trăm triệu năm. Dưới tác dụng phân hủy kị khí của vi sinh vật cùng nhiệt độ và áp suất cao trong vỏ Trái Đất, xác thực vật bị biến đổi thành than bùn, than nâu và cuối cùng là than đá.</w:t>
      </w:r>
    </w:p>
    <w:p>
      <w:pPr>
        <w:spacing w:before="20" w:after="20" w:line="276" w:lineRule="auto"/>
        <w:ind w:left="340"/>
      </w:pPr>
      <w:r>
        <w:rPr>
          <w:rFonts w:ascii="Times New Roman" w:hAnsi="Times New Roman"/>
          <w:b w:val="0"/>
          <w:i w:val="0"/>
          <w:sz w:val="20"/>
        </w:rPr>
        <w:t>- Dầu mỏ: Hình thành từ xác sinh vật phù du (tảo, vi sinh vật biển) chết đi, lắng đọng dưới đáy đại dương và bị các tầng cát bùn trầm tích vùi lấp. Trải qua hàng triệu năm chịu nhiệt độ và áp suất cực lớn, chúng bị bẻ gãy mạch phân tử biến đổi thành hỗn hợp hydrocarbon thể lỏng và khí, tích tụ trong các tầng đá xốp gọi là mỏ dầu.</w:t>
      </w:r>
    </w:p>
    <w:p>
      <w:pPr>
        <w:spacing w:before="20" w:after="20" w:line="276" w:lineRule="auto"/>
        <w:ind w:left="340"/>
      </w:pPr>
      <w:r>
        <w:rPr>
          <w:rFonts w:ascii="Times New Roman" w:hAnsi="Times New Roman"/>
          <w:b w:val="0"/>
          <w:i w:val="0"/>
          <w:sz w:val="20"/>
        </w:rPr>
        <w:t xml:space="preserve">2. </w:t>
      </w:r>
      <w:r>
        <w:rPr>
          <w:rFonts w:ascii="Times New Roman" w:hAnsi="Times New Roman"/>
          <w:b/>
          <w:i w:val="0"/>
          <w:color w:val="C62828"/>
          <w:sz w:val="20"/>
        </w:rPr>
        <w:t>Giải thích vì sao năng lượng hóa thạch có nguồn gốc từ Mặt Trời:</w:t>
      </w:r>
    </w:p>
    <w:p>
      <w:pPr>
        <w:spacing w:before="20" w:after="20" w:line="276" w:lineRule="auto"/>
        <w:ind w:left="340"/>
      </w:pPr>
      <w:r>
        <w:rPr>
          <w:rFonts w:ascii="Times New Roman" w:hAnsi="Times New Roman"/>
          <w:b w:val="0"/>
          <w:i w:val="0"/>
          <w:sz w:val="20"/>
        </w:rPr>
        <w:t>- Thực vật và sinh vật phù du cổ đại khi còn sống đã trực tiếp hấp thụ năng lượng ánh sáng Mặt Trời để thực hiện quá trình quang hợp, tổng hợp nên các hợp chất hữu cơ giàu năng lượng dự trữ trong tế bào.</w:t>
      </w:r>
    </w:p>
    <w:p>
      <w:pPr>
        <w:spacing w:before="20" w:after="20" w:line="276" w:lineRule="auto"/>
        <w:ind w:left="340"/>
      </w:pPr>
      <w:r>
        <w:rPr>
          <w:rFonts w:ascii="Times New Roman" w:hAnsi="Times New Roman"/>
          <w:b w:val="0"/>
          <w:i w:val="0"/>
          <w:sz w:val="20"/>
        </w:rPr>
        <w:t>- Khi sinh vật bị chôn vùi và biến đổi thành than đá, dầu mỏ thì hóa năng lưu giữ trong nhiên liệu hóa thạch chính là năng lượng Mặt Trời đã được chuyển hóa và bảo quản qua hàng trăm triệu năm.</w:t>
      </w:r>
    </w:p>
    <w:p>
      <w:pPr>
        <w:keepNext/>
        <w:spacing w:before="80" w:after="40" w:line="276" w:lineRule="auto"/>
      </w:pPr>
      <w:r>
        <w:rPr>
          <w:rFonts w:ascii="Times New Roman" w:hAnsi="Times New Roman"/>
          <w:b/>
          <w:i w:val="0"/>
          <w:color w:val="C62828"/>
          <w:sz w:val="21"/>
        </w:rPr>
        <w:t>Câu 11.</w:t>
      </w:r>
      <w:r>
        <w:rPr>
          <w:rFonts w:ascii="Times New Roman" w:hAnsi="Times New Roman"/>
          <w:b w:val="0"/>
          <w:i w:val="0"/>
          <w:sz w:val="21"/>
        </w:rPr>
        <w:t xml:space="preserve"> Em hãy nêu một vài biện pháp để sử dụng hiệu quả và tiết kiệm năng lượng?</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Một số biện pháp thiết thực để sử dụng hiệu quả và tiết kiệm năng lượng trong cuộc sống:</w:t>
      </w:r>
    </w:p>
    <w:p>
      <w:pPr>
        <w:spacing w:before="20" w:after="20" w:line="276" w:lineRule="auto"/>
        <w:ind w:left="340"/>
      </w:pPr>
      <w:r>
        <w:rPr>
          <w:rFonts w:ascii="Times New Roman" w:hAnsi="Times New Roman"/>
          <w:b w:val="0"/>
          <w:i w:val="0"/>
          <w:sz w:val="20"/>
        </w:rPr>
        <w:t xml:space="preserve">1. </w:t>
      </w:r>
      <w:r>
        <w:rPr>
          <w:rFonts w:ascii="Times New Roman" w:hAnsi="Times New Roman"/>
          <w:b/>
          <w:i w:val="0"/>
          <w:color w:val="C62828"/>
          <w:sz w:val="20"/>
        </w:rPr>
        <w:t>Trong sinh hoạt gia đình:</w:t>
      </w:r>
    </w:p>
    <w:p>
      <w:pPr>
        <w:spacing w:before="20" w:after="20" w:line="276" w:lineRule="auto"/>
        <w:ind w:left="340"/>
      </w:pPr>
      <w:r>
        <w:rPr>
          <w:rFonts w:ascii="Times New Roman" w:hAnsi="Times New Roman"/>
          <w:b w:val="0"/>
          <w:i w:val="0"/>
          <w:sz w:val="20"/>
        </w:rPr>
        <w:t>- Tắt các thiết bị điện (bóng đèn, quạt, tivi, bình nóng lạnh) khi không có nhu cầu sử dụng hoặc khi ra khỏi phòng.</w:t>
      </w:r>
    </w:p>
    <w:p>
      <w:pPr>
        <w:spacing w:before="20" w:after="20" w:line="276" w:lineRule="auto"/>
        <w:ind w:left="340"/>
      </w:pPr>
      <w:r>
        <w:rPr>
          <w:rFonts w:ascii="Times New Roman" w:hAnsi="Times New Roman"/>
          <w:b w:val="0"/>
          <w:i w:val="0"/>
          <w:sz w:val="20"/>
        </w:rPr>
        <w:t>- Sử dụng các thiết bị điện có dán nhãn chứng nhận tiết kiệm năng lượng (công nghệ Inverter, đèn LED thay thế đèn sợi đốt).</w:t>
      </w:r>
    </w:p>
    <w:p>
      <w:pPr>
        <w:spacing w:before="20" w:after="20" w:line="276" w:lineRule="auto"/>
        <w:ind w:left="340"/>
      </w:pPr>
      <w:r>
        <w:rPr>
          <w:rFonts w:ascii="Times New Roman" w:hAnsi="Times New Roman"/>
          <w:b w:val="0"/>
          <w:i w:val="0"/>
          <w:sz w:val="20"/>
        </w:rPr>
        <w:t>- Tận dụng tối đa ánh sáng mặt trời tự nhiên và mở cửa đón gió trời vào ban ngày thay vì lạm dụng bật đèn và điều hòa.</w:t>
      </w:r>
    </w:p>
    <w:p>
      <w:pPr>
        <w:spacing w:before="20" w:after="20" w:line="276" w:lineRule="auto"/>
        <w:ind w:left="340"/>
      </w:pPr>
      <w:r>
        <w:rPr>
          <w:rFonts w:ascii="Times New Roman" w:hAnsi="Times New Roman"/>
          <w:b w:val="0"/>
          <w:i w:val="0"/>
          <w:sz w:val="20"/>
        </w:rPr>
        <w:t>- Cài đặt nhiệt độ điều hòa hợp lí từ 26°C đến 28°C kết hợp quạt đảo chiều gió nhẹ.</w:t>
      </w:r>
    </w:p>
    <w:p>
      <w:pPr>
        <w:spacing w:before="20" w:after="20" w:line="276" w:lineRule="auto"/>
        <w:ind w:left="340"/>
      </w:pPr>
      <w:r>
        <w:rPr>
          <w:rFonts w:ascii="Times New Roman" w:hAnsi="Times New Roman"/>
          <w:b w:val="0"/>
          <w:i w:val="0"/>
          <w:sz w:val="20"/>
        </w:rPr>
        <w:t xml:space="preserve">2. </w:t>
      </w:r>
      <w:r>
        <w:rPr>
          <w:rFonts w:ascii="Times New Roman" w:hAnsi="Times New Roman"/>
          <w:b/>
          <w:i w:val="0"/>
          <w:color w:val="C62828"/>
          <w:sz w:val="20"/>
        </w:rPr>
        <w:t>Trong giao thông đi lại:</w:t>
      </w:r>
    </w:p>
    <w:p>
      <w:pPr>
        <w:spacing w:before="20" w:after="20" w:line="276" w:lineRule="auto"/>
        <w:ind w:left="340"/>
      </w:pPr>
      <w:r>
        <w:rPr>
          <w:rFonts w:ascii="Times New Roman" w:hAnsi="Times New Roman"/>
          <w:b w:val="0"/>
          <w:i w:val="0"/>
          <w:sz w:val="20"/>
        </w:rPr>
        <w:t>- Ưu tiên sử dụng phương tiện giao thông công cộng (xe buýt, tàu điện), đi xe đạp hoặc đi bộ đối với các cự li ngắn.</w:t>
      </w:r>
    </w:p>
    <w:p>
      <w:pPr>
        <w:spacing w:before="20" w:after="20" w:line="276" w:lineRule="auto"/>
        <w:ind w:left="340"/>
      </w:pPr>
      <w:r>
        <w:rPr>
          <w:rFonts w:ascii="Times New Roman" w:hAnsi="Times New Roman"/>
          <w:b w:val="0"/>
          <w:i w:val="0"/>
          <w:sz w:val="20"/>
        </w:rPr>
        <w:t>- Khuyến khích sử dụng xe điện hoặc phương tiện nhiên liệu sinh học thân thiện môi trường.</w:t>
      </w:r>
    </w:p>
    <w:p>
      <w:pPr>
        <w:spacing w:before="20" w:after="20" w:line="276" w:lineRule="auto"/>
        <w:ind w:left="340"/>
      </w:pPr>
      <w:r>
        <w:rPr>
          <w:rFonts w:ascii="Times New Roman" w:hAnsi="Times New Roman"/>
          <w:b w:val="0"/>
          <w:i w:val="0"/>
          <w:sz w:val="20"/>
        </w:rPr>
        <w:t xml:space="preserve">3. </w:t>
      </w:r>
      <w:r>
        <w:rPr>
          <w:rFonts w:ascii="Times New Roman" w:hAnsi="Times New Roman"/>
          <w:b/>
          <w:i w:val="0"/>
          <w:color w:val="C62828"/>
          <w:sz w:val="20"/>
        </w:rPr>
        <w:t>Trong học tập và sản xuất:</w:t>
      </w:r>
    </w:p>
    <w:p>
      <w:pPr>
        <w:spacing w:before="20" w:after="20" w:line="276" w:lineRule="auto"/>
        <w:ind w:left="340"/>
      </w:pPr>
      <w:r>
        <w:rPr>
          <w:rFonts w:ascii="Times New Roman" w:hAnsi="Times New Roman"/>
          <w:b w:val="0"/>
          <w:i w:val="0"/>
          <w:sz w:val="20"/>
        </w:rPr>
        <w:t>- Tuyên truyền, nâng cao ý thức tiết kiệm điện, nước trong trường học và cộng đồng.</w:t>
      </w:r>
    </w:p>
    <w:p>
      <w:pPr>
        <w:spacing w:before="20" w:after="20" w:line="276" w:lineRule="auto"/>
        <w:ind w:left="340"/>
      </w:pPr>
      <w:r>
        <w:rPr>
          <w:rFonts w:ascii="Times New Roman" w:hAnsi="Times New Roman"/>
          <w:b w:val="0"/>
          <w:i w:val="0"/>
          <w:sz w:val="20"/>
        </w:rPr>
        <w:t>- Lắp đặt hệ thống pin năng lượng mặt trời trên mái nhà để tự cung cấp một phần điện sạch.</w:t>
      </w:r>
    </w:p>
    <w:p>
      <w:pPr>
        <w:keepNext/>
        <w:spacing w:before="80" w:after="40" w:line="276" w:lineRule="auto"/>
      </w:pPr>
      <w:r>
        <w:rPr>
          <w:rFonts w:ascii="Times New Roman" w:hAnsi="Times New Roman"/>
          <w:b/>
          <w:i w:val="0"/>
          <w:color w:val="C62828"/>
          <w:sz w:val="21"/>
        </w:rPr>
        <w:t>Câu 12.</w:t>
      </w:r>
      <w:r>
        <w:rPr>
          <w:rFonts w:ascii="Times New Roman" w:hAnsi="Times New Roman"/>
          <w:b w:val="0"/>
          <w:i w:val="0"/>
          <w:sz w:val="21"/>
        </w:rPr>
        <w:t xml:space="preserve"> Nêu các ưu điểm và nhược điểm của năng lượng tái tạo?</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1. </w:t>
      </w:r>
      <w:r>
        <w:rPr>
          <w:rFonts w:ascii="Times New Roman" w:hAnsi="Times New Roman"/>
          <w:b/>
          <w:i w:val="0"/>
          <w:color w:val="C62828"/>
          <w:sz w:val="20"/>
        </w:rPr>
        <w:t>Ưu điểm của năng lượng tái tạo:</w:t>
      </w:r>
    </w:p>
    <w:p>
      <w:pPr>
        <w:spacing w:before="20" w:after="20" w:line="276" w:lineRule="auto"/>
        <w:ind w:left="340"/>
      </w:pPr>
      <w:r>
        <w:rPr>
          <w:rFonts w:ascii="Times New Roman" w:hAnsi="Times New Roman"/>
          <w:b w:val="0"/>
          <w:i w:val="0"/>
          <w:sz w:val="20"/>
        </w:rPr>
        <w:t xml:space="preserve">- </w:t>
      </w:r>
      <w:r>
        <w:rPr>
          <w:rFonts w:ascii="Times New Roman" w:hAnsi="Times New Roman"/>
          <w:b/>
          <w:i w:val="0"/>
          <w:color w:val="C62828"/>
          <w:sz w:val="20"/>
        </w:rPr>
        <w:t>Vô tận và dồi dào:</w:t>
      </w:r>
      <w:r>
        <w:rPr>
          <w:rFonts w:ascii="Times New Roman" w:hAnsi="Times New Roman"/>
          <w:b w:val="0"/>
          <w:i w:val="0"/>
          <w:sz w:val="20"/>
        </w:rPr>
        <w:t xml:space="preserve"> Không bị cạn kiệt theo thời gian sử dụng (Mặt Trời, gió, sóng biển, dòng nước luân chuyển liên tục).</w:t>
      </w:r>
    </w:p>
    <w:p>
      <w:pPr>
        <w:spacing w:before="20" w:after="20" w:line="276" w:lineRule="auto"/>
        <w:ind w:left="340"/>
      </w:pPr>
      <w:r>
        <w:rPr>
          <w:rFonts w:ascii="Times New Roman" w:hAnsi="Times New Roman"/>
          <w:b w:val="0"/>
          <w:i w:val="0"/>
          <w:sz w:val="20"/>
        </w:rPr>
        <w:t xml:space="preserve">- </w:t>
      </w:r>
      <w:r>
        <w:rPr>
          <w:rFonts w:ascii="Times New Roman" w:hAnsi="Times New Roman"/>
          <w:b/>
          <w:i w:val="0"/>
          <w:color w:val="C62828"/>
          <w:sz w:val="20"/>
        </w:rPr>
        <w:t>Bảo vệ môi trường:</w:t>
      </w:r>
      <w:r>
        <w:rPr>
          <w:rFonts w:ascii="Times New Roman" w:hAnsi="Times New Roman"/>
          <w:b w:val="0"/>
          <w:i w:val="0"/>
          <w:sz w:val="20"/>
        </w:rPr>
        <w:t xml:space="preserve"> Là nguồn năng lượng sạch, hầu như không phát thải khí nhà kính (CO</w:t>
      </w:r>
      <w:r>
        <w:rPr>
          <w:rFonts w:ascii="Times New Roman" w:hAnsi="Times New Roman"/>
          <w:b w:val="0"/>
          <w:i w:val="0"/>
          <w:sz w:val="20"/>
          <w:vertAlign w:val="subscript"/>
        </w:rPr>
        <w:t>2</w:t>
      </w:r>
      <w:r>
        <w:rPr>
          <w:rFonts w:ascii="Times New Roman" w:hAnsi="Times New Roman"/>
          <w:b w:val="0"/>
          <w:i w:val="0"/>
          <w:sz w:val="20"/>
        </w:rPr>
        <w:t>) và không gây ô nhiễm khói bụi hay mưa acid, giảm biến đổi khí hậu.</w:t>
      </w:r>
    </w:p>
    <w:p>
      <w:pPr>
        <w:spacing w:before="20" w:after="20" w:line="276" w:lineRule="auto"/>
        <w:ind w:left="340"/>
      </w:pPr>
      <w:r>
        <w:rPr>
          <w:rFonts w:ascii="Times New Roman" w:hAnsi="Times New Roman"/>
          <w:b w:val="0"/>
          <w:i w:val="0"/>
          <w:sz w:val="20"/>
        </w:rPr>
        <w:t xml:space="preserve">- </w:t>
      </w:r>
      <w:r>
        <w:rPr>
          <w:rFonts w:ascii="Times New Roman" w:hAnsi="Times New Roman"/>
          <w:b/>
          <w:i w:val="0"/>
          <w:color w:val="C62828"/>
          <w:sz w:val="20"/>
        </w:rPr>
        <w:t>An ninh năng lượng:</w:t>
      </w:r>
      <w:r>
        <w:rPr>
          <w:rFonts w:ascii="Times New Roman" w:hAnsi="Times New Roman"/>
          <w:b w:val="0"/>
          <w:i w:val="0"/>
          <w:sz w:val="20"/>
        </w:rPr>
        <w:t xml:space="preserve"> Giúp các quốc gia chủ động nguồn cung năng lượng tại chỗ, giảm lệ thuộc vào nhập khẩu xăng dầu than đá đắt đỏ.</w:t>
      </w:r>
    </w:p>
    <w:p>
      <w:pPr>
        <w:spacing w:before="20" w:after="20" w:line="276" w:lineRule="auto"/>
        <w:ind w:left="340"/>
      </w:pPr>
      <w:r>
        <w:rPr>
          <w:rFonts w:ascii="Times New Roman" w:hAnsi="Times New Roman"/>
          <w:b w:val="0"/>
          <w:i w:val="0"/>
          <w:sz w:val="20"/>
        </w:rPr>
        <w:t xml:space="preserve">2. </w:t>
      </w:r>
      <w:r>
        <w:rPr>
          <w:rFonts w:ascii="Times New Roman" w:hAnsi="Times New Roman"/>
          <w:b/>
          <w:i w:val="0"/>
          <w:color w:val="C62828"/>
          <w:sz w:val="20"/>
        </w:rPr>
        <w:t>Nhược điểm của năng lượng tái tạo:</w:t>
      </w:r>
    </w:p>
    <w:p>
      <w:pPr>
        <w:spacing w:before="20" w:after="20" w:line="276" w:lineRule="auto"/>
        <w:ind w:left="340"/>
      </w:pPr>
      <w:r>
        <w:rPr>
          <w:rFonts w:ascii="Times New Roman" w:hAnsi="Times New Roman"/>
          <w:b w:val="0"/>
          <w:i w:val="0"/>
          <w:sz w:val="20"/>
        </w:rPr>
        <w:t xml:space="preserve">- </w:t>
      </w:r>
      <w:r>
        <w:rPr>
          <w:rFonts w:ascii="Times New Roman" w:hAnsi="Times New Roman"/>
          <w:b/>
          <w:i w:val="0"/>
          <w:color w:val="C62828"/>
          <w:sz w:val="20"/>
        </w:rPr>
        <w:t>Tính phụ thuộc cao vào thời tiết và tự nhiên:</w:t>
      </w:r>
      <w:r>
        <w:rPr>
          <w:rFonts w:ascii="Times New Roman" w:hAnsi="Times New Roman"/>
          <w:b w:val="0"/>
          <w:i w:val="0"/>
          <w:sz w:val="20"/>
        </w:rPr>
        <w:t xml:space="preserve"> Năng lượng mặt trời không có vào ban đêm và giảm mạnh khi trời âm u, mưa bão; năng lượng gió thất thường phụ thuộc vào tốc độ gió.</w:t>
      </w:r>
    </w:p>
    <w:p>
      <w:pPr>
        <w:spacing w:before="20" w:after="20" w:line="276" w:lineRule="auto"/>
        <w:ind w:left="340"/>
      </w:pPr>
      <w:r>
        <w:rPr>
          <w:rFonts w:ascii="Times New Roman" w:hAnsi="Times New Roman"/>
          <w:b w:val="0"/>
          <w:i w:val="0"/>
          <w:sz w:val="20"/>
        </w:rPr>
        <w:t xml:space="preserve">- </w:t>
      </w:r>
      <w:r>
        <w:rPr>
          <w:rFonts w:ascii="Times New Roman" w:hAnsi="Times New Roman"/>
          <w:b/>
          <w:i w:val="0"/>
          <w:color w:val="C62828"/>
          <w:sz w:val="20"/>
        </w:rPr>
        <w:t>Chi phí đầu tư ban đầu lớn:</w:t>
      </w:r>
      <w:r>
        <w:rPr>
          <w:rFonts w:ascii="Times New Roman" w:hAnsi="Times New Roman"/>
          <w:b w:val="0"/>
          <w:i w:val="0"/>
          <w:sz w:val="20"/>
        </w:rPr>
        <w:t xml:space="preserve"> Chi phí nghiên cứu, sản xuất và lắp đặt thiết bị (pin quang điện, tuabin gió, hệ thống lưu trữ điện ắc quy) còn rất cao.</w:t>
      </w:r>
    </w:p>
    <w:p>
      <w:pPr>
        <w:spacing w:before="20" w:after="20" w:line="276" w:lineRule="auto"/>
        <w:ind w:left="340"/>
      </w:pPr>
      <w:r>
        <w:rPr>
          <w:rFonts w:ascii="Times New Roman" w:hAnsi="Times New Roman"/>
          <w:b w:val="0"/>
          <w:i w:val="0"/>
          <w:sz w:val="20"/>
        </w:rPr>
        <w:t xml:space="preserve">- </w:t>
      </w:r>
      <w:r>
        <w:rPr>
          <w:rFonts w:ascii="Times New Roman" w:hAnsi="Times New Roman"/>
          <w:b/>
          <w:i w:val="0"/>
          <w:color w:val="C62828"/>
          <w:sz w:val="20"/>
        </w:rPr>
        <w:t>Đòi hỏi diện tích mặt bằng lớn:</w:t>
      </w:r>
      <w:r>
        <w:rPr>
          <w:rFonts w:ascii="Times New Roman" w:hAnsi="Times New Roman"/>
          <w:b w:val="0"/>
          <w:i w:val="0"/>
          <w:sz w:val="20"/>
        </w:rPr>
        <w:t xml:space="preserve"> Cần hàng nghìn hecta đất hoặc mặt nước để bố trí các trang trại điện mặt trời, điện gió.</w:t>
      </w:r>
    </w:p>
    <w:p>
      <w:pPr>
        <w:spacing w:before="20" w:after="20" w:line="276" w:lineRule="auto"/>
        <w:ind w:left="340"/>
      </w:pPr>
      <w:r>
        <w:rPr>
          <w:rFonts w:ascii="Times New Roman" w:hAnsi="Times New Roman"/>
          <w:b w:val="0"/>
          <w:i w:val="0"/>
          <w:sz w:val="20"/>
        </w:rPr>
        <w:t xml:space="preserve">- </w:t>
      </w:r>
      <w:r>
        <w:rPr>
          <w:rFonts w:ascii="Times New Roman" w:hAnsi="Times New Roman"/>
          <w:b/>
          <w:i w:val="0"/>
          <w:color w:val="C62828"/>
          <w:sz w:val="20"/>
        </w:rPr>
        <w:t>Khó khăn trong tích trữ:</w:t>
      </w:r>
      <w:r>
        <w:rPr>
          <w:rFonts w:ascii="Times New Roman" w:hAnsi="Times New Roman"/>
          <w:b w:val="0"/>
          <w:i w:val="0"/>
          <w:sz w:val="20"/>
        </w:rPr>
        <w:t xml:space="preserve"> Công nghệ pin lưu trữ dung lượng lớn chưa hoàn thiện và chi phí thay thế định kì đắt.</w:t>
      </w:r>
    </w:p>
    <w:p>
      <w:pPr>
        <w:keepNext/>
        <w:spacing w:before="200" w:after="60"/>
        <w:pBdr>
          <w:bottom w:val="single" w:sz="8" w:space="4" w:color="2E7D32"/>
        </w:pBdr>
      </w:pPr>
      <w:r>
        <w:rPr>
          <w:rFonts w:ascii="Times New Roman" w:hAnsi="Times New Roman"/>
          <w:b/>
          <w:i w:val="0"/>
          <w:color w:val="2E7D32"/>
          <w:sz w:val="22"/>
        </w:rPr>
        <w:t>PHÂN MÔN KHTN 3: SINH HỌC (DI TRUYỀN HỌC &amp; GENE)</w:t>
      </w:r>
      <w:r>
        <w:rPr>
          <w:rFonts w:ascii="Times New Roman" w:hAnsi="Times New Roman"/>
          <w:b w:val="0"/>
          <w:i/>
          <w:sz w:val="20"/>
        </w:rPr>
        <w:t xml:space="preserve"> - </w:t>
      </w:r>
      <w:r>
        <w:rPr>
          <w:rFonts w:ascii="Times New Roman" w:hAnsi="Times New Roman"/>
          <w:b w:val="0"/>
          <w:i/>
          <w:sz w:val="20"/>
        </w:rPr>
        <w:t>Di truyền và biến dị - Menđen - DNA và RNA</w:t>
      </w:r>
    </w:p>
    <w:p>
      <w:pPr>
        <w:keepNext/>
        <w:spacing w:before="140" w:after="40"/>
      </w:pPr>
      <w:r>
        <w:rPr>
          <w:rFonts w:ascii="Times New Roman" w:hAnsi="Times New Roman"/>
          <w:b/>
          <w:i w:val="0"/>
          <w:color w:val="2E7D32"/>
          <w:sz w:val="21"/>
        </w:rPr>
        <w:t>I. Tóm tắt nội dung ôn tập lý thuyết trọng tâm Sinh học</w:t>
      </w:r>
    </w:p>
    <w:p>
      <w:pPr>
        <w:keepNext/>
        <w:spacing w:before="100" w:after="40"/>
      </w:pPr>
      <w:r>
        <w:rPr>
          <w:rFonts w:ascii="Times New Roman" w:hAnsi="Times New Roman"/>
          <w:b/>
          <w:i w:val="0"/>
          <w:color w:val="2E7D32"/>
          <w:sz w:val="21"/>
        </w:rPr>
        <w:t>A. MỘT SỐ THUẬT NGỮ CƠ BẢN</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Tính trạng:</w:t>
      </w:r>
      <w:r>
        <w:rPr>
          <w:rFonts w:ascii="Times New Roman" w:hAnsi="Times New Roman"/>
          <w:b w:val="0"/>
          <w:i w:val="0"/>
          <w:sz w:val="21"/>
        </w:rPr>
        <w:t xml:space="preserve"> Là những đặc điểm về hình thái, cấu tạo, sinh lí của một cơ thể sinh vật.</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Tính trạng tương phản:</w:t>
      </w:r>
      <w:r>
        <w:rPr>
          <w:rFonts w:ascii="Times New Roman" w:hAnsi="Times New Roman"/>
          <w:b w:val="0"/>
          <w:i w:val="0"/>
          <w:sz w:val="21"/>
        </w:rPr>
        <w:t xml:space="preserve"> Là hai trạng thái biểu hiện trái ngược nhau của cùng một loại tính trạng (ví dụ: thân cao đối lập với thân thấp; hoa tím đối lập với hoa trắng).</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Nhân tố di truyền (gene):</w:t>
      </w:r>
      <w:r>
        <w:rPr>
          <w:rFonts w:ascii="Times New Roman" w:hAnsi="Times New Roman"/>
          <w:b w:val="0"/>
          <w:i w:val="0"/>
          <w:sz w:val="21"/>
        </w:rPr>
        <w:t xml:space="preserve"> Tồn tại thành từng cặp trong nhân tế bào, không hoà trộn vào nhau, quy định tính trạng của cơ thể sinh vật.</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Kiểu hình:</w:t>
      </w:r>
      <w:r>
        <w:rPr>
          <w:rFonts w:ascii="Times New Roman" w:hAnsi="Times New Roman"/>
          <w:b w:val="0"/>
          <w:i w:val="0"/>
          <w:sz w:val="21"/>
        </w:rPr>
        <w:t xml:space="preserve"> Là tổ hợp toàn bộ tính trạng của cơ thể sinh vật biểu hiện ra bên ngoài.</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Kiểu gene:</w:t>
      </w:r>
      <w:r>
        <w:rPr>
          <w:rFonts w:ascii="Times New Roman" w:hAnsi="Times New Roman"/>
          <w:b w:val="0"/>
          <w:i w:val="0"/>
          <w:sz w:val="21"/>
        </w:rPr>
        <w:t xml:space="preserve"> Là tổ hợp toàn bộ gene trong tế bào của cơ thể sinh vật.</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Allele:</w:t>
      </w:r>
      <w:r>
        <w:rPr>
          <w:rFonts w:ascii="Times New Roman" w:hAnsi="Times New Roman"/>
          <w:b w:val="0"/>
          <w:i w:val="0"/>
          <w:sz w:val="21"/>
        </w:rPr>
        <w:t xml:space="preserve"> Là các trạng thái biểu hiện khác nhau của cùng một gene (ví dụ: gene quy định màu hoa có allele A quy định hoa tím, allele a quy định hoa trắng).</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Cơ thể thuần chủng:</w:t>
      </w:r>
      <w:r>
        <w:rPr>
          <w:rFonts w:ascii="Times New Roman" w:hAnsi="Times New Roman"/>
          <w:b w:val="0"/>
          <w:i w:val="0"/>
          <w:sz w:val="21"/>
        </w:rPr>
        <w:t xml:space="preserve"> Là cơ thể có kiểu gene đồng hợp về một hoặc nhiều tính trạng đang xét (ví dụ: AA hoặc aa).</w:t>
      </w:r>
    </w:p>
    <w:p>
      <w:pPr>
        <w:keepNext/>
        <w:spacing w:before="100" w:after="40"/>
      </w:pPr>
      <w:r>
        <w:rPr>
          <w:rFonts w:ascii="Times New Roman" w:hAnsi="Times New Roman"/>
          <w:b/>
          <w:i w:val="0"/>
          <w:color w:val="2E7D32"/>
          <w:sz w:val="21"/>
        </w:rPr>
        <w:t>B. QUY LUẬT LAI MỘT CẶP TÍNH TRẠNG CỦA MENĐEN</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1. Thí nghiệm của Menđen:</w:t>
      </w:r>
      <w:r>
        <w:rPr>
          <w:rFonts w:ascii="Times New Roman" w:hAnsi="Times New Roman"/>
          <w:b w:val="0"/>
          <w:i w:val="0"/>
          <w:sz w:val="21"/>
        </w:rPr>
        <w:br/>
        <w:t xml:space="preserve">   P</w:t>
      </w:r>
      <w:r>
        <w:rPr>
          <w:rFonts w:ascii="Times New Roman" w:hAnsi="Times New Roman"/>
          <w:b w:val="0"/>
          <w:i w:val="0"/>
          <w:sz w:val="21"/>
          <w:vertAlign w:val="subscript"/>
        </w:rPr>
        <w:t>tc</w:t>
      </w:r>
      <w:r>
        <w:rPr>
          <w:rFonts w:ascii="Times New Roman" w:hAnsi="Times New Roman"/>
          <w:b w:val="0"/>
          <w:i w:val="0"/>
          <w:sz w:val="21"/>
        </w:rPr>
        <w:t>: Cây hoa tím  ×  Cây hoa trắng</w:t>
        <w:br/>
        <w:t xml:space="preserve">   F</w:t>
      </w:r>
      <w:r>
        <w:rPr>
          <w:rFonts w:ascii="Times New Roman" w:hAnsi="Times New Roman"/>
          <w:b w:val="0"/>
          <w:i w:val="0"/>
          <w:sz w:val="21"/>
          <w:vertAlign w:val="subscript"/>
        </w:rPr>
        <w:t>1</w:t>
      </w:r>
      <w:r>
        <w:rPr>
          <w:rFonts w:ascii="Times New Roman" w:hAnsi="Times New Roman"/>
          <w:b w:val="0"/>
          <w:i w:val="0"/>
          <w:sz w:val="21"/>
        </w:rPr>
        <w:t>: 100% Cây hoa tím</w:t>
        <w:br/>
        <w:t xml:space="preserve">   Cho F</w:t>
      </w:r>
      <w:r>
        <w:rPr>
          <w:rFonts w:ascii="Times New Roman" w:hAnsi="Times New Roman"/>
          <w:b w:val="0"/>
          <w:i w:val="0"/>
          <w:sz w:val="21"/>
          <w:vertAlign w:val="subscript"/>
        </w:rPr>
        <w:t>1</w:t>
      </w:r>
      <w:r>
        <w:rPr>
          <w:rFonts w:ascii="Times New Roman" w:hAnsi="Times New Roman"/>
          <w:b w:val="0"/>
          <w:i w:val="0"/>
          <w:sz w:val="21"/>
        </w:rPr>
        <w:t xml:space="preserve"> tự thụ phấn (F</w:t>
      </w:r>
      <w:r>
        <w:rPr>
          <w:rFonts w:ascii="Times New Roman" w:hAnsi="Times New Roman"/>
          <w:b w:val="0"/>
          <w:i w:val="0"/>
          <w:sz w:val="21"/>
          <w:vertAlign w:val="subscript"/>
        </w:rPr>
        <w:t>1</w:t>
      </w:r>
      <w:r>
        <w:rPr>
          <w:rFonts w:ascii="Times New Roman" w:hAnsi="Times New Roman"/>
          <w:b w:val="0"/>
          <w:i w:val="0"/>
          <w:sz w:val="21"/>
        </w:rPr>
        <w:t xml:space="preserve"> × F</w:t>
      </w:r>
      <w:r>
        <w:rPr>
          <w:rFonts w:ascii="Times New Roman" w:hAnsi="Times New Roman"/>
          <w:b w:val="0"/>
          <w:i w:val="0"/>
          <w:sz w:val="21"/>
          <w:vertAlign w:val="subscript"/>
        </w:rPr>
        <w:t>1</w:t>
      </w:r>
      <w:r>
        <w:rPr>
          <w:rFonts w:ascii="Times New Roman" w:hAnsi="Times New Roman"/>
          <w:b w:val="0"/>
          <w:i w:val="0"/>
          <w:sz w:val="21"/>
        </w:rPr>
        <w:t>)</w:t>
        <w:br/>
        <w:t xml:space="preserve">   F</w:t>
      </w:r>
      <w:r>
        <w:rPr>
          <w:rFonts w:ascii="Times New Roman" w:hAnsi="Times New Roman"/>
          <w:b w:val="0"/>
          <w:i w:val="0"/>
          <w:sz w:val="21"/>
          <w:vertAlign w:val="subscript"/>
        </w:rPr>
        <w:t>2</w:t>
      </w:r>
      <w:r>
        <w:rPr>
          <w:rFonts w:ascii="Times New Roman" w:hAnsi="Times New Roman"/>
          <w:b w:val="0"/>
          <w:i w:val="0"/>
          <w:sz w:val="21"/>
        </w:rPr>
        <w:t>: 705 cây hoa tím : 224 cây hoa trắng (tỉ lệ xấp xỉ 3 hoa tím : 1 hoa trắng).</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2. Giải thích thí nghiệm:</w:t>
      </w:r>
      <w:r>
        <w:rPr>
          <w:rFonts w:ascii="Times New Roman" w:hAnsi="Times New Roman"/>
          <w:b w:val="0"/>
          <w:i w:val="0"/>
          <w:sz w:val="21"/>
        </w:rPr>
        <w:br/>
        <w:t xml:space="preserve">   Quy ước gene: A quy định hoa tím (trội hoàn toàn), a quy định hoa trắng (lặn).</w:t>
        <w:br/>
        <w:t xml:space="preserve">   P</w:t>
      </w:r>
      <w:r>
        <w:rPr>
          <w:rFonts w:ascii="Times New Roman" w:hAnsi="Times New Roman"/>
          <w:b w:val="0"/>
          <w:i w:val="0"/>
          <w:sz w:val="21"/>
          <w:vertAlign w:val="subscript"/>
        </w:rPr>
        <w:t>tc</w:t>
      </w:r>
      <w:r>
        <w:rPr>
          <w:rFonts w:ascii="Times New Roman" w:hAnsi="Times New Roman"/>
          <w:b w:val="0"/>
          <w:i w:val="0"/>
          <w:sz w:val="21"/>
        </w:rPr>
        <w:t>: AA (hoa tím) × aa (hoa trắng)  =&gt; Giao tử P: A, a</w:t>
        <w:br/>
        <w:t xml:space="preserve">   F</w:t>
      </w:r>
      <w:r>
        <w:rPr>
          <w:rFonts w:ascii="Times New Roman" w:hAnsi="Times New Roman"/>
          <w:b w:val="0"/>
          <w:i w:val="0"/>
          <w:sz w:val="21"/>
          <w:vertAlign w:val="subscript"/>
        </w:rPr>
        <w:t>1</w:t>
      </w:r>
      <w:r>
        <w:rPr>
          <w:rFonts w:ascii="Times New Roman" w:hAnsi="Times New Roman"/>
          <w:b w:val="0"/>
          <w:i w:val="0"/>
          <w:sz w:val="21"/>
        </w:rPr>
        <w:t>: 100% Aa (kiểu hình: hoa tím)</w:t>
        <w:br/>
        <w:t xml:space="preserve">   F</w:t>
      </w:r>
      <w:r>
        <w:rPr>
          <w:rFonts w:ascii="Times New Roman" w:hAnsi="Times New Roman"/>
          <w:b w:val="0"/>
          <w:i w:val="0"/>
          <w:sz w:val="21"/>
          <w:vertAlign w:val="subscript"/>
        </w:rPr>
        <w:t>1</w:t>
      </w:r>
      <w:r>
        <w:rPr>
          <w:rFonts w:ascii="Times New Roman" w:hAnsi="Times New Roman"/>
          <w:b w:val="0"/>
          <w:i w:val="0"/>
          <w:sz w:val="21"/>
        </w:rPr>
        <w:t xml:space="preserve"> × F</w:t>
      </w:r>
      <w:r>
        <w:rPr>
          <w:rFonts w:ascii="Times New Roman" w:hAnsi="Times New Roman"/>
          <w:b w:val="0"/>
          <w:i w:val="0"/>
          <w:sz w:val="21"/>
          <w:vertAlign w:val="subscript"/>
        </w:rPr>
        <w:t>1</w:t>
      </w:r>
      <w:r>
        <w:rPr>
          <w:rFonts w:ascii="Times New Roman" w:hAnsi="Times New Roman"/>
          <w:b w:val="0"/>
          <w:i w:val="0"/>
          <w:sz w:val="21"/>
        </w:rPr>
        <w:t>: Aa × Aa  =&gt; Giao tử: (1/2 A : 1/2 a) × (1/2 A : 1/2 a)</w:t>
        <w:br/>
        <w:t xml:space="preserve">   F</w:t>
      </w:r>
      <w:r>
        <w:rPr>
          <w:rFonts w:ascii="Times New Roman" w:hAnsi="Times New Roman"/>
          <w:b w:val="0"/>
          <w:i w:val="0"/>
          <w:sz w:val="21"/>
          <w:vertAlign w:val="subscript"/>
        </w:rPr>
        <w:t>2</w:t>
      </w:r>
      <w:r>
        <w:rPr>
          <w:rFonts w:ascii="Times New Roman" w:hAnsi="Times New Roman"/>
          <w:b w:val="0"/>
          <w:i w:val="0"/>
          <w:sz w:val="21"/>
        </w:rPr>
        <w:t>: Tỉ lệ kiểu gene: 1 AA : 2 Aa : 1 aa</w:t>
        <w:br/>
        <w:t xml:space="preserve">         Tỉ lệ kiểu hình: 3 hoa tím : 1 hoa trắng.</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3. Nội dung quy luật phân li:</w:t>
      </w:r>
      <w:r>
        <w:rPr>
          <w:rFonts w:ascii="Times New Roman" w:hAnsi="Times New Roman"/>
          <w:b w:val="0"/>
          <w:i w:val="0"/>
          <w:sz w:val="21"/>
        </w:rPr>
        <w:br/>
        <w:t xml:space="preserve">   Mỗi tính trạng do một cặp nhân tố di truyền (cặp allele) quy định. Khi giảm phân hình thành giao tử, các allele trong cặp phân li đồng đều về các giao tử nên mỗi giao tử chỉ chứa một allele của cặp.</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4. Lai phân tích:</w:t>
      </w:r>
      <w:r>
        <w:rPr>
          <w:rFonts w:ascii="Times New Roman" w:hAnsi="Times New Roman"/>
          <w:b w:val="0"/>
          <w:i w:val="0"/>
          <w:sz w:val="21"/>
        </w:rPr>
        <w:br/>
        <w:t xml:space="preserve">   - Khái niệm: Là phép lai giữa cá thể mang tính trạng trội chưa biết kiểu gene với cá thể mang tính trạng lặn (đồng hợp lặn).</w:t>
        <w:br/>
        <w:t xml:space="preserve">   - Vai trò: Dùng để kiểm tra và xác định kiểu gene của cá thể mang tính trạng trội (nếu đời con đồng tính thì cá thể trội có kiểu gene đồng hợp AA; nếu đời con phân tính theo tỉ lệ 1 : 1 thì cá thể trội có kiểu gene dị hợp Aa).</w:t>
      </w:r>
    </w:p>
    <w:p>
      <w:pPr>
        <w:keepNext/>
        <w:spacing w:before="100" w:after="40"/>
      </w:pPr>
      <w:r>
        <w:rPr>
          <w:rFonts w:ascii="Times New Roman" w:hAnsi="Times New Roman"/>
          <w:b/>
          <w:i w:val="0"/>
          <w:color w:val="2E7D32"/>
          <w:sz w:val="21"/>
        </w:rPr>
        <w:t>C. QUY LUẬT PHÂN LI ĐỘC LẬP</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1. Thí nghiệm lai hai cặp tính trạng của Menđen:</w:t>
      </w:r>
      <w:r>
        <w:rPr>
          <w:rFonts w:ascii="Times New Roman" w:hAnsi="Times New Roman"/>
          <w:b w:val="0"/>
          <w:i w:val="0"/>
          <w:sz w:val="21"/>
        </w:rPr>
        <w:br/>
        <w:t xml:space="preserve">   P</w:t>
      </w:r>
      <w:r>
        <w:rPr>
          <w:rFonts w:ascii="Times New Roman" w:hAnsi="Times New Roman"/>
          <w:b w:val="0"/>
          <w:i w:val="0"/>
          <w:sz w:val="21"/>
          <w:vertAlign w:val="subscript"/>
        </w:rPr>
        <w:t>tc</w:t>
      </w:r>
      <w:r>
        <w:rPr>
          <w:rFonts w:ascii="Times New Roman" w:hAnsi="Times New Roman"/>
          <w:b w:val="0"/>
          <w:i w:val="0"/>
          <w:sz w:val="21"/>
        </w:rPr>
        <w:t>: Hạt vàng, vỏ trơn  ×  Hạt xanh, vỏ nhăn</w:t>
        <w:br/>
        <w:t xml:space="preserve">   F</w:t>
      </w:r>
      <w:r>
        <w:rPr>
          <w:rFonts w:ascii="Times New Roman" w:hAnsi="Times New Roman"/>
          <w:b w:val="0"/>
          <w:i w:val="0"/>
          <w:sz w:val="21"/>
          <w:vertAlign w:val="subscript"/>
        </w:rPr>
        <w:t>1</w:t>
      </w:r>
      <w:r>
        <w:rPr>
          <w:rFonts w:ascii="Times New Roman" w:hAnsi="Times New Roman"/>
          <w:b w:val="0"/>
          <w:i w:val="0"/>
          <w:sz w:val="21"/>
        </w:rPr>
        <w:t>: 100% Hạt vàng, vỏ trơn</w:t>
        <w:br/>
        <w:t xml:space="preserve">   Cho F</w:t>
      </w:r>
      <w:r>
        <w:rPr>
          <w:rFonts w:ascii="Times New Roman" w:hAnsi="Times New Roman"/>
          <w:b w:val="0"/>
          <w:i w:val="0"/>
          <w:sz w:val="21"/>
          <w:vertAlign w:val="subscript"/>
        </w:rPr>
        <w:t>1</w:t>
      </w:r>
      <w:r>
        <w:rPr>
          <w:rFonts w:ascii="Times New Roman" w:hAnsi="Times New Roman"/>
          <w:b w:val="0"/>
          <w:i w:val="0"/>
          <w:sz w:val="21"/>
        </w:rPr>
        <w:t xml:space="preserve"> tự thụ phấn thu được F</w:t>
      </w:r>
      <w:r>
        <w:rPr>
          <w:rFonts w:ascii="Times New Roman" w:hAnsi="Times New Roman"/>
          <w:b w:val="0"/>
          <w:i w:val="0"/>
          <w:sz w:val="21"/>
          <w:vertAlign w:val="subscript"/>
        </w:rPr>
        <w:t>2</w:t>
      </w:r>
      <w:r>
        <w:rPr>
          <w:rFonts w:ascii="Times New Roman" w:hAnsi="Times New Roman"/>
          <w:b w:val="0"/>
          <w:i w:val="0"/>
          <w:sz w:val="21"/>
        </w:rPr>
        <w:t xml:space="preserve"> phân li theo tỉ lệ:</w:t>
        <w:br/>
        <w:t xml:space="preserve">   9 Vàng, trơn : 3 Vàng, nhăn : 3 Xanh, trơn : 1 Xanh, nhăn.</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2. Nội dung quy luật phân li độc lập:</w:t>
      </w:r>
      <w:r>
        <w:rPr>
          <w:rFonts w:ascii="Times New Roman" w:hAnsi="Times New Roman"/>
          <w:b w:val="0"/>
          <w:i w:val="0"/>
          <w:sz w:val="21"/>
        </w:rPr>
        <w:br/>
        <w:t xml:space="preserve">   Các cặp nhân tố di truyền (cặp allele) quy định các cặp tính trạng khác nhau. Trong quá trình hình thành giao tử, cặp allele này phân li độc lập với cặp allele khác.</w:t>
      </w:r>
    </w:p>
    <w:p>
      <w:pPr>
        <w:keepNext/>
        <w:spacing w:before="100" w:after="40"/>
      </w:pPr>
      <w:r>
        <w:rPr>
          <w:rFonts w:ascii="Times New Roman" w:hAnsi="Times New Roman"/>
          <w:b/>
          <w:i w:val="0"/>
          <w:color w:val="2E7D32"/>
          <w:sz w:val="21"/>
        </w:rPr>
        <w:t>IV. NUCLEIC ACID VÀ GENE</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1. Deoxyribonucleic acid (DNA):</w:t>
      </w:r>
      <w:r>
        <w:rPr>
          <w:rFonts w:ascii="Times New Roman" w:hAnsi="Times New Roman"/>
          <w:b w:val="0"/>
          <w:i w:val="0"/>
          <w:sz w:val="21"/>
        </w:rPr>
        <w:br/>
        <w:t xml:space="preserve">   - DNA là đại phân tử sinh học có kích thước rất dài (tới hàng trăm micromet), khối lượng phân tử đạt hàng triệu đến chục triệu amu.</w:t>
        <w:br/>
        <w:t xml:space="preserve">   - DNA có cấu tạo đa phân, đơn phân là nucleotide gồm 4 loại: Adenine (A), Thymine (T), Cytosine (C) và Guanine (G).</w:t>
        <w:br/>
        <w:t xml:space="preserve">   - Cấu trúc không gian: DNA có cấu trúc xoắn kép gồm hai chuỗi polynucleotide song song, ngược chiều, xoắn đều quanh một trục tưởng tượng từ trái sang phải (xoắn phải).</w:t>
        <w:br/>
        <w:t xml:space="preserve">   - Liên kết trên một mạch: Các nucleotide trên cùng một mạch liên kết với nhau bằng liên kết cộng hóa trị (phosphodiester) theo chiều từ 5' đến 3'.</w:t>
        <w:br/>
        <w:t xml:space="preserve">   - Liên kết giữa hai mạch: Các nucleotide giữa hai mạch đối diện liên kết với nhau bằng liên kết hydrogen theo nguyên tắc bổ sung (NTBS): A liên kết với T bằng 2 liên kết hydrogen (A = T), G liên kết với C bằng 3 liên kết hydrogen (G ≡ C) hoặc ngược lại.</w:t>
        <w:br/>
        <w:t xml:space="preserve">   - Thông số cấu trúc: Đường kính vòng xoắn là 20 Å (2 nm); mỗi chu kì xoắn dài 34 Å (3,4 nm) chứa đúng 10 cặp nucleotide.</w:t>
        <w:br/>
        <w:t xml:space="preserve">   - Chức năng: Lưu trữ, bảo quản và truyền đạt thông tin di truyền qua các thế hệ tế bào và cơ thể.</w:t>
      </w:r>
    </w:p>
    <w:p>
      <w:pPr>
        <w:spacing w:before="20" w:after="40" w:line="276" w:lineRule="auto"/>
        <w:ind w:left="227"/>
      </w:pPr>
      <w:r>
        <w:rPr>
          <w:rFonts w:ascii="Times New Roman" w:hAnsi="Times New Roman"/>
          <w:b w:val="0"/>
          <w:i w:val="0"/>
          <w:sz w:val="21"/>
        </w:rPr>
        <w:t xml:space="preserve">- </w:t>
      </w:r>
      <w:r>
        <w:rPr>
          <w:rFonts w:ascii="Times New Roman" w:hAnsi="Times New Roman"/>
          <w:b/>
          <w:i w:val="0"/>
          <w:color w:val="C62828"/>
          <w:sz w:val="21"/>
        </w:rPr>
        <w:t>2. Ribonucleic acid (RNA):</w:t>
      </w:r>
      <w:r>
        <w:rPr>
          <w:rFonts w:ascii="Times New Roman" w:hAnsi="Times New Roman"/>
          <w:b w:val="0"/>
          <w:i w:val="0"/>
          <w:sz w:val="21"/>
        </w:rPr>
        <w:br/>
        <w:t xml:space="preserve">   - RNA là đại phân tử nhưng kích thước và khối lượng thường nhỏ hơn nhiều so với DNA.</w:t>
        <w:br/>
        <w:t xml:space="preserve">   - Cấu tạo đa phân từ 4 loại đơn phân nucleotide: A (Adenine), U (Uracil), G (Guanine) và C (Cytosine).</w:t>
        <w:br/>
        <w:t xml:space="preserve">   - Trong tế bào, phân tử RNA thường có cấu trúc 1 mạch đơn, được tổng hợp trong nhân hoặc vùng nhân nhưng phần lớn thực hiện chức năng sinh học tại tế bào chất.</w:t>
        <w:br/>
        <w:t xml:space="preserve">   - Các loại RNA chính: mRNA (RNA thông tin làm khuôn dịch mã), tRNA (RNA vận chuyển amino acid), rRNA (RNA ribosome cấu tạo nên bào quan ribosome).</w:t>
      </w:r>
    </w:p>
    <w:p>
      <w:pPr>
        <w:keepNext/>
        <w:spacing w:before="140" w:after="40"/>
      </w:pPr>
      <w:r>
        <w:rPr>
          <w:rFonts w:ascii="Times New Roman" w:hAnsi="Times New Roman"/>
          <w:b/>
          <w:i w:val="0"/>
          <w:color w:val="2E7D32"/>
          <w:sz w:val="21"/>
        </w:rPr>
        <w:t>II. Trắc nghiệm Sinh học - Phần 1: Câu hỏi nhiều lựa chọn (19 câu)</w:t>
      </w:r>
    </w:p>
    <w:p>
      <w:pPr>
        <w:keepNext/>
        <w:spacing w:before="60" w:after="20" w:line="276" w:lineRule="auto"/>
      </w:pPr>
      <w:r>
        <w:rPr>
          <w:rFonts w:ascii="Times New Roman" w:hAnsi="Times New Roman"/>
          <w:b/>
          <w:i w:val="0"/>
          <w:color w:val="C62828"/>
          <w:sz w:val="21"/>
        </w:rPr>
        <w:t>Câu 1.</w:t>
      </w:r>
      <w:r>
        <w:rPr>
          <w:rFonts w:ascii="Times New Roman" w:hAnsi="Times New Roman"/>
          <w:b w:val="0"/>
          <w:i w:val="0"/>
          <w:sz w:val="21"/>
        </w:rPr>
        <w:t xml:space="preserve"> Di truyền là gì?</w:t>
      </w:r>
    </w:p>
    <w:p>
      <w:pPr>
        <w:spacing w:before="20" w:after="20"/>
        <w:ind w:left="283"/>
      </w:pPr>
      <w:r>
        <w:rPr>
          <w:rFonts w:ascii="Times New Roman" w:hAnsi="Times New Roman"/>
          <w:b w:val="0"/>
          <w:i w:val="0"/>
          <w:sz w:val="21"/>
        </w:rPr>
        <w:t>A. Là quá trình truyền thông tin di động.</w:t>
      </w:r>
    </w:p>
    <w:p>
      <w:pPr>
        <w:spacing w:before="20" w:after="20"/>
        <w:ind w:left="283"/>
      </w:pPr>
      <w:r>
        <w:rPr>
          <w:rFonts w:ascii="Times New Roman" w:hAnsi="Times New Roman"/>
          <w:b w:val="0"/>
          <w:i w:val="0"/>
          <w:sz w:val="21"/>
        </w:rPr>
        <w:t>B. Là quá trình truyền thông tin trong trên internet.</w:t>
      </w:r>
    </w:p>
    <w:p>
      <w:pPr>
        <w:spacing w:before="20" w:after="20"/>
        <w:ind w:left="283"/>
      </w:pPr>
      <w:r>
        <w:rPr>
          <w:rFonts w:ascii="Times New Roman" w:hAnsi="Times New Roman"/>
          <w:b w:val="0"/>
          <w:i w:val="0"/>
          <w:sz w:val="21"/>
        </w:rPr>
        <w:t>C. Là quá trình truyền thông tin bằng miệng.</w:t>
      </w:r>
    </w:p>
    <w:p>
      <w:pPr>
        <w:spacing w:before="20" w:after="20"/>
        <w:ind w:left="283"/>
      </w:pPr>
      <w:r>
        <w:rPr>
          <w:rFonts w:ascii="Times New Roman" w:hAnsi="Times New Roman"/>
          <w:b/>
          <w:i w:val="0"/>
          <w:color w:val="C62828"/>
          <w:sz w:val="21"/>
        </w:rPr>
        <w:t>D. Là sự truyền đạt các đặc điểm từ thế hệ này sang thế hệ khác.</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D</w:t>
      </w:r>
    </w:p>
    <w:p>
      <w:pPr>
        <w:spacing w:before="20" w:after="20" w:line="276" w:lineRule="auto"/>
        <w:ind w:left="340"/>
      </w:pPr>
      <w:r>
        <w:rPr>
          <w:rFonts w:ascii="Times New Roman" w:hAnsi="Times New Roman"/>
          <w:b w:val="0"/>
          <w:i w:val="0"/>
          <w:sz w:val="20"/>
        </w:rPr>
        <w:t>Di truyền là hiện tượng truyền đạt các tính trạng của bố mẹ, tổ tiên cho các thế hệ con cháu tiếp theo.</w:t>
      </w:r>
    </w:p>
    <w:p>
      <w:pPr>
        <w:keepNext/>
        <w:spacing w:before="60" w:after="20" w:line="276" w:lineRule="auto"/>
      </w:pPr>
      <w:r>
        <w:rPr>
          <w:rFonts w:ascii="Times New Roman" w:hAnsi="Times New Roman"/>
          <w:b/>
          <w:i w:val="0"/>
          <w:color w:val="C62828"/>
          <w:sz w:val="21"/>
        </w:rPr>
        <w:t>Câu 2.</w:t>
      </w:r>
      <w:r>
        <w:rPr>
          <w:rFonts w:ascii="Times New Roman" w:hAnsi="Times New Roman"/>
          <w:b w:val="0"/>
          <w:i w:val="0"/>
          <w:sz w:val="21"/>
        </w:rPr>
        <w:t xml:space="preserve"> Nội dung nào dưới đây không đúng khi nói về biến dị?</w:t>
      </w:r>
    </w:p>
    <w:p>
      <w:pPr>
        <w:spacing w:before="20" w:after="20"/>
        <w:ind w:left="283"/>
      </w:pPr>
      <w:r>
        <w:rPr>
          <w:rFonts w:ascii="Times New Roman" w:hAnsi="Times New Roman"/>
          <w:b w:val="0"/>
          <w:i w:val="0"/>
          <w:sz w:val="21"/>
        </w:rPr>
        <w:t>A. Con cái sinh ra không giống với bố, mẹ chúng.</w:t>
      </w:r>
    </w:p>
    <w:p>
      <w:pPr>
        <w:spacing w:before="20" w:after="20"/>
        <w:ind w:left="283"/>
      </w:pPr>
      <w:r>
        <w:rPr>
          <w:rFonts w:ascii="Times New Roman" w:hAnsi="Times New Roman"/>
          <w:b w:val="0"/>
          <w:i w:val="0"/>
          <w:sz w:val="21"/>
        </w:rPr>
        <w:t>B. Ở loài sinh sản hữu tính, có sự tổ hợp các gene của bố, mẹ tạo ra các biến dị.</w:t>
      </w:r>
    </w:p>
    <w:p>
      <w:pPr>
        <w:spacing w:before="20" w:after="20"/>
        <w:ind w:left="283"/>
      </w:pPr>
      <w:r>
        <w:rPr>
          <w:rFonts w:ascii="Times New Roman" w:hAnsi="Times New Roman"/>
          <w:b/>
          <w:i w:val="0"/>
          <w:color w:val="C62828"/>
          <w:sz w:val="21"/>
        </w:rPr>
        <w:t>C. Bố mắt đen sinh ra con mắt đen là một biến dị.</w:t>
      </w:r>
    </w:p>
    <w:p>
      <w:pPr>
        <w:spacing w:before="20" w:after="20"/>
        <w:ind w:left="283"/>
      </w:pPr>
      <w:r>
        <w:rPr>
          <w:rFonts w:ascii="Times New Roman" w:hAnsi="Times New Roman"/>
          <w:b w:val="0"/>
          <w:i w:val="0"/>
          <w:sz w:val="21"/>
        </w:rPr>
        <w:t>D. Bố, mẹ bình thường sinh con mắc bệnh Đao là một biến dị.</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p>
    <w:p>
      <w:pPr>
        <w:spacing w:before="20" w:after="20" w:line="276" w:lineRule="auto"/>
        <w:ind w:left="340"/>
      </w:pPr>
      <w:r>
        <w:rPr>
          <w:rFonts w:ascii="Times New Roman" w:hAnsi="Times New Roman"/>
          <w:b w:val="0"/>
          <w:i w:val="0"/>
          <w:sz w:val="20"/>
        </w:rPr>
        <w:t>Bố mắt đen sinh ra con mắt đen là hiện tượng di truyền (con cái giống với bố mẹ), không phải là biến dị. Biến dị là hiện tượng con sinh ra có những đặc điểm khác biệt so với bố mẹ và khác nhau giữa các cá thể trong cùng lứa.</w:t>
      </w:r>
    </w:p>
    <w:p>
      <w:pPr>
        <w:keepNext/>
        <w:spacing w:before="60" w:after="20" w:line="276" w:lineRule="auto"/>
      </w:pPr>
      <w:r>
        <w:rPr>
          <w:rFonts w:ascii="Times New Roman" w:hAnsi="Times New Roman"/>
          <w:b/>
          <w:i w:val="0"/>
          <w:color w:val="C62828"/>
          <w:sz w:val="21"/>
        </w:rPr>
        <w:t>Câu 3.</w:t>
      </w:r>
      <w:r>
        <w:rPr>
          <w:rFonts w:ascii="Times New Roman" w:hAnsi="Times New Roman"/>
          <w:b w:val="0"/>
          <w:i w:val="0"/>
          <w:sz w:val="21"/>
        </w:rPr>
        <w:t xml:space="preserve"> Gene là gì?</w:t>
      </w:r>
    </w:p>
    <w:p>
      <w:pPr>
        <w:spacing w:before="20" w:after="20"/>
        <w:ind w:left="283"/>
      </w:pPr>
      <w:r>
        <w:rPr>
          <w:rFonts w:ascii="Times New Roman" w:hAnsi="Times New Roman"/>
          <w:b/>
          <w:i w:val="0"/>
          <w:color w:val="C62828"/>
          <w:sz w:val="21"/>
        </w:rPr>
        <w:t>A. Là một đoạn DNA mang thông tin di truyền mã hóa cho một sản phẩm nhất định.</w:t>
      </w:r>
    </w:p>
    <w:p>
      <w:pPr>
        <w:spacing w:before="20" w:after="20"/>
        <w:ind w:left="283"/>
      </w:pPr>
      <w:r>
        <w:rPr>
          <w:rFonts w:ascii="Times New Roman" w:hAnsi="Times New Roman"/>
          <w:b w:val="0"/>
          <w:i w:val="0"/>
          <w:sz w:val="21"/>
        </w:rPr>
        <w:t>B. Là một loại DNA trong tế bào.</w:t>
      </w:r>
    </w:p>
    <w:p>
      <w:pPr>
        <w:spacing w:before="20" w:after="20"/>
        <w:ind w:left="283"/>
      </w:pPr>
      <w:r>
        <w:rPr>
          <w:rFonts w:ascii="Times New Roman" w:hAnsi="Times New Roman"/>
          <w:b w:val="0"/>
          <w:i w:val="0"/>
          <w:sz w:val="21"/>
        </w:rPr>
        <w:t>C. Là một loại protein cụ thể trong tế bào.</w:t>
      </w:r>
    </w:p>
    <w:p>
      <w:pPr>
        <w:spacing w:before="20" w:after="20"/>
        <w:ind w:left="283"/>
      </w:pPr>
      <w:r>
        <w:rPr>
          <w:rFonts w:ascii="Times New Roman" w:hAnsi="Times New Roman"/>
          <w:b w:val="0"/>
          <w:i w:val="0"/>
          <w:sz w:val="21"/>
        </w:rPr>
        <w:t>D. Là một loại acid amin.</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A</w:t>
      </w:r>
    </w:p>
    <w:p>
      <w:pPr>
        <w:spacing w:before="20" w:after="20" w:line="276" w:lineRule="auto"/>
        <w:ind w:left="340"/>
      </w:pPr>
      <w:r>
        <w:rPr>
          <w:rFonts w:ascii="Times New Roman" w:hAnsi="Times New Roman"/>
          <w:b w:val="0"/>
          <w:i w:val="0"/>
          <w:sz w:val="20"/>
        </w:rPr>
        <w:t>Gene là một đoạn xác định của phân tử DNA mang thông tin di truyền mã hóa cho một sản phẩm nhất định (chuỗi polypeptide hoặc một phân tử RNA).</w:t>
      </w:r>
    </w:p>
    <w:p>
      <w:pPr>
        <w:keepNext/>
        <w:spacing w:before="60" w:after="20" w:line="276" w:lineRule="auto"/>
      </w:pPr>
      <w:r>
        <w:rPr>
          <w:rFonts w:ascii="Times New Roman" w:hAnsi="Times New Roman"/>
          <w:b/>
          <w:i w:val="0"/>
          <w:color w:val="C62828"/>
          <w:sz w:val="21"/>
        </w:rPr>
        <w:t>Câu 4.</w:t>
      </w:r>
      <w:r>
        <w:rPr>
          <w:rFonts w:ascii="Times New Roman" w:hAnsi="Times New Roman"/>
          <w:b w:val="0"/>
          <w:i w:val="0"/>
          <w:sz w:val="21"/>
        </w:rPr>
        <w:t xml:space="preserve"> Tính trạng là</w:t>
      </w:r>
    </w:p>
    <w:p>
      <w:pPr>
        <w:spacing w:before="20" w:after="20"/>
        <w:ind w:left="283"/>
      </w:pPr>
      <w:r>
        <w:rPr>
          <w:rFonts w:ascii="Times New Roman" w:hAnsi="Times New Roman"/>
          <w:b w:val="0"/>
          <w:i w:val="0"/>
          <w:sz w:val="21"/>
        </w:rPr>
        <w:t>A. những biểu hiện của kiểu gen thành kiểu hình.</w:t>
      </w:r>
    </w:p>
    <w:p>
      <w:pPr>
        <w:spacing w:before="20" w:after="20"/>
        <w:ind w:left="283"/>
      </w:pPr>
      <w:r>
        <w:rPr>
          <w:rFonts w:ascii="Times New Roman" w:hAnsi="Times New Roman"/>
          <w:b w:val="0"/>
          <w:i w:val="0"/>
          <w:sz w:val="21"/>
        </w:rPr>
        <w:t>B. kiểu hình bên ngoài cơ thể sinh vật.</w:t>
      </w:r>
    </w:p>
    <w:p>
      <w:pPr>
        <w:spacing w:before="20" w:after="20"/>
        <w:ind w:left="283"/>
      </w:pPr>
      <w:r>
        <w:rPr>
          <w:rFonts w:ascii="Times New Roman" w:hAnsi="Times New Roman"/>
          <w:b w:val="0"/>
          <w:i w:val="0"/>
          <w:sz w:val="21"/>
        </w:rPr>
        <w:t>C. các đặc điểm bên trong cơ thể sinh vật.</w:t>
      </w:r>
    </w:p>
    <w:p>
      <w:pPr>
        <w:spacing w:before="20" w:after="20"/>
        <w:ind w:left="283"/>
      </w:pPr>
      <w:r>
        <w:rPr>
          <w:rFonts w:ascii="Times New Roman" w:hAnsi="Times New Roman"/>
          <w:b/>
          <w:i w:val="0"/>
          <w:color w:val="C62828"/>
          <w:sz w:val="21"/>
        </w:rPr>
        <w:t>D. những đặc điểm về hình thái, cấu tạo, sinh lý của một cơ thể.</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D</w:t>
      </w:r>
    </w:p>
    <w:p>
      <w:pPr>
        <w:spacing w:before="20" w:after="20" w:line="276" w:lineRule="auto"/>
        <w:ind w:left="340"/>
      </w:pPr>
      <w:r>
        <w:rPr>
          <w:rFonts w:ascii="Times New Roman" w:hAnsi="Times New Roman"/>
          <w:b w:val="0"/>
          <w:i w:val="0"/>
          <w:sz w:val="20"/>
        </w:rPr>
        <w:t>Tính trạng là những đặc điểm cụ thể về hình thái (màu sắc, hình dạng), cấu tạo giải phẫu và sinh lí của một cơ thể sinh vật.</w:t>
      </w:r>
    </w:p>
    <w:p>
      <w:pPr>
        <w:keepNext/>
        <w:spacing w:before="60" w:after="20" w:line="276" w:lineRule="auto"/>
      </w:pPr>
      <w:r>
        <w:rPr>
          <w:rFonts w:ascii="Times New Roman" w:hAnsi="Times New Roman"/>
          <w:b/>
          <w:i w:val="0"/>
          <w:color w:val="C62828"/>
          <w:sz w:val="21"/>
        </w:rPr>
        <w:t>Câu 5.</w:t>
      </w:r>
      <w:r>
        <w:rPr>
          <w:rFonts w:ascii="Times New Roman" w:hAnsi="Times New Roman"/>
          <w:b w:val="0"/>
          <w:i w:val="0"/>
          <w:sz w:val="21"/>
        </w:rPr>
        <w:t xml:space="preserve"> Kiểu gen nào dưới đây được xem là thuần chủng?</w:t>
      </w:r>
    </w:p>
    <w:p>
      <w:pPr>
        <w:tabs>
          <w:tab w:pos="283" w:val="left"/>
          <w:tab w:pos="2721" w:val="left"/>
          <w:tab w:pos="5216" w:val="left"/>
          <w:tab w:pos="7710" w:val="left"/>
        </w:tabs>
        <w:spacing w:before="20" w:after="40"/>
      </w:pPr>
      <w:r>
        <w:tab/>
      </w:r>
      <w:r>
        <w:rPr>
          <w:rFonts w:ascii="Times New Roman" w:hAnsi="Times New Roman"/>
          <w:b w:val="0"/>
          <w:i w:val="0"/>
          <w:sz w:val="21"/>
        </w:rPr>
        <w:t>A. Aa.</w:t>
      </w:r>
      <w:r>
        <w:tab/>
      </w:r>
      <w:r>
        <w:rPr>
          <w:rFonts w:ascii="Times New Roman" w:hAnsi="Times New Roman"/>
          <w:b w:val="0"/>
          <w:i w:val="0"/>
          <w:sz w:val="21"/>
        </w:rPr>
        <w:t>B. AA và Aa.</w:t>
      </w:r>
      <w:r>
        <w:tab/>
      </w:r>
      <w:r>
        <w:rPr>
          <w:rFonts w:ascii="Times New Roman" w:hAnsi="Times New Roman"/>
          <w:b/>
          <w:i w:val="0"/>
          <w:color w:val="C62828"/>
          <w:sz w:val="21"/>
        </w:rPr>
        <w:t>C. AA và aa.</w:t>
      </w:r>
      <w:r>
        <w:tab/>
      </w:r>
      <w:r>
        <w:rPr>
          <w:rFonts w:ascii="Times New Roman" w:hAnsi="Times New Roman"/>
          <w:b w:val="0"/>
          <w:i w:val="0"/>
          <w:sz w:val="21"/>
        </w:rPr>
        <w:t>D. AA, Aa và aa.</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p>
    <w:p>
      <w:pPr>
        <w:spacing w:before="20" w:after="20" w:line="276" w:lineRule="auto"/>
        <w:ind w:left="340"/>
      </w:pPr>
      <w:r>
        <w:rPr>
          <w:rFonts w:ascii="Times New Roman" w:hAnsi="Times New Roman"/>
          <w:b w:val="0"/>
          <w:i w:val="0"/>
          <w:sz w:val="20"/>
        </w:rPr>
        <w:t>Cơ thể thuần chủng về một tính trạng là cơ thể có kiểu gene đồng hợp (gồm 2 allele giống nhau trong cặp: đồng hợp trội AA hoặc đồng hợp lặn aa).</w:t>
      </w:r>
    </w:p>
    <w:p>
      <w:pPr>
        <w:keepNext/>
        <w:spacing w:before="60" w:after="20" w:line="276" w:lineRule="auto"/>
      </w:pPr>
      <w:r>
        <w:rPr>
          <w:rFonts w:ascii="Times New Roman" w:hAnsi="Times New Roman"/>
          <w:b/>
          <w:i w:val="0"/>
          <w:color w:val="C62828"/>
          <w:sz w:val="21"/>
        </w:rPr>
        <w:t>Câu 6.</w:t>
      </w:r>
      <w:r>
        <w:rPr>
          <w:rFonts w:ascii="Times New Roman" w:hAnsi="Times New Roman"/>
          <w:b w:val="0"/>
          <w:i w:val="0"/>
          <w:sz w:val="21"/>
        </w:rPr>
        <w:t xml:space="preserve"> Khi đem lai các cá thể thuần chủng khác nhau về một cặp tính trạng tương phản, Menđen đã phát hiện được điều gì ở thế hệ con lai?</w:t>
      </w:r>
    </w:p>
    <w:p>
      <w:pPr>
        <w:spacing w:before="20" w:after="20"/>
        <w:ind w:left="283"/>
      </w:pPr>
      <w:r>
        <w:rPr>
          <w:rFonts w:ascii="Times New Roman" w:hAnsi="Times New Roman"/>
          <w:b/>
          <w:i w:val="0"/>
          <w:color w:val="C62828"/>
          <w:sz w:val="21"/>
        </w:rPr>
        <w:t>A. Ở thế hệ con lai chỉ biểu hiện một trong hai kiểu hình của bố hoặc mẹ.</w:t>
      </w:r>
    </w:p>
    <w:p>
      <w:pPr>
        <w:spacing w:before="20" w:after="20"/>
        <w:ind w:left="283"/>
      </w:pPr>
      <w:r>
        <w:rPr>
          <w:rFonts w:ascii="Times New Roman" w:hAnsi="Times New Roman"/>
          <w:b w:val="0"/>
          <w:i w:val="0"/>
          <w:sz w:val="21"/>
        </w:rPr>
        <w:t>B. Ở thế hệ con lai biểu hiện tính trạng trung gian giữa bố và mẹ.</w:t>
      </w:r>
    </w:p>
    <w:p>
      <w:pPr>
        <w:spacing w:before="20" w:after="20"/>
        <w:ind w:left="283"/>
      </w:pPr>
      <w:r>
        <w:rPr>
          <w:rFonts w:ascii="Times New Roman" w:hAnsi="Times New Roman"/>
          <w:b w:val="0"/>
          <w:i w:val="0"/>
          <w:sz w:val="21"/>
        </w:rPr>
        <w:t>C. Ở thế hệ con lai luôn luôn biểu hiện kiểu hình giống bố.</w:t>
      </w:r>
    </w:p>
    <w:p>
      <w:pPr>
        <w:spacing w:before="20" w:after="20"/>
        <w:ind w:left="283"/>
      </w:pPr>
      <w:r>
        <w:rPr>
          <w:rFonts w:ascii="Times New Roman" w:hAnsi="Times New Roman"/>
          <w:b w:val="0"/>
          <w:i w:val="0"/>
          <w:sz w:val="21"/>
        </w:rPr>
        <w:t>D. Ở thế hệ con lai luôn luôn biểu hiện kiểu hình giống mẹ.</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A</w:t>
      </w:r>
    </w:p>
    <w:p>
      <w:pPr>
        <w:spacing w:before="20" w:after="20" w:line="276" w:lineRule="auto"/>
        <w:ind w:left="340"/>
      </w:pPr>
      <w:r>
        <w:rPr>
          <w:rFonts w:ascii="Times New Roman" w:hAnsi="Times New Roman"/>
          <w:b w:val="0"/>
          <w:i w:val="0"/>
          <w:sz w:val="20"/>
        </w:rPr>
        <w:t>Khi lai hai dòng thuần chủng khác nhau về một cặp tính trạng tương phản, thế hệ con lai F</w:t>
      </w:r>
      <w:r>
        <w:rPr>
          <w:rFonts w:ascii="Times New Roman" w:hAnsi="Times New Roman"/>
          <w:b w:val="0"/>
          <w:i w:val="0"/>
          <w:sz w:val="20"/>
          <w:vertAlign w:val="subscript"/>
        </w:rPr>
        <w:t>1</w:t>
      </w:r>
      <w:r>
        <w:rPr>
          <w:rFonts w:ascii="Times New Roman" w:hAnsi="Times New Roman"/>
          <w:b w:val="0"/>
          <w:i w:val="0"/>
          <w:sz w:val="20"/>
        </w:rPr>
        <w:t xml:space="preserve"> đồng tính, tức là 100% cá thể chỉ biểu hiện kiểu hình của một bên bố hoặc mẹ (tính trạng trội).</w:t>
      </w:r>
    </w:p>
    <w:p>
      <w:pPr>
        <w:keepNext/>
        <w:spacing w:before="60" w:after="20" w:line="276" w:lineRule="auto"/>
      </w:pPr>
      <w:r>
        <w:rPr>
          <w:rFonts w:ascii="Times New Roman" w:hAnsi="Times New Roman"/>
          <w:b/>
          <w:i w:val="0"/>
          <w:color w:val="C62828"/>
          <w:sz w:val="21"/>
        </w:rPr>
        <w:t>Câu 7.</w:t>
      </w:r>
      <w:r>
        <w:rPr>
          <w:rFonts w:ascii="Times New Roman" w:hAnsi="Times New Roman"/>
          <w:b w:val="0"/>
          <w:i w:val="0"/>
          <w:sz w:val="21"/>
        </w:rPr>
        <w:t xml:space="preserve"> Mục đích của phép lai phân tích nhằm xác định</w:t>
      </w:r>
    </w:p>
    <w:p>
      <w:pPr>
        <w:spacing w:before="20" w:after="20"/>
        <w:ind w:left="283"/>
      </w:pPr>
      <w:r>
        <w:rPr>
          <w:rFonts w:ascii="Times New Roman" w:hAnsi="Times New Roman"/>
          <w:b w:val="0"/>
          <w:i w:val="0"/>
          <w:sz w:val="21"/>
        </w:rPr>
        <w:t>A. kiểu gen, kiểu hình của cá thể mang tính trạng trội.</w:t>
      </w:r>
    </w:p>
    <w:p>
      <w:pPr>
        <w:spacing w:before="20" w:after="20"/>
        <w:ind w:left="283"/>
      </w:pPr>
      <w:r>
        <w:rPr>
          <w:rFonts w:ascii="Times New Roman" w:hAnsi="Times New Roman"/>
          <w:b w:val="0"/>
          <w:i w:val="0"/>
          <w:sz w:val="21"/>
        </w:rPr>
        <w:t>B. kiểu hình của cá thể mang tính trạng trội.</w:t>
      </w:r>
    </w:p>
    <w:p>
      <w:pPr>
        <w:spacing w:before="20" w:after="20"/>
        <w:ind w:left="283"/>
      </w:pPr>
      <w:r>
        <w:rPr>
          <w:rFonts w:ascii="Times New Roman" w:hAnsi="Times New Roman"/>
          <w:b w:val="0"/>
          <w:i w:val="0"/>
          <w:sz w:val="21"/>
        </w:rPr>
        <w:t>C. kiểu gen của tất cả các tính trạng.</w:t>
      </w:r>
    </w:p>
    <w:p>
      <w:pPr>
        <w:spacing w:before="20" w:after="20"/>
        <w:ind w:left="283"/>
      </w:pPr>
      <w:r>
        <w:rPr>
          <w:rFonts w:ascii="Times New Roman" w:hAnsi="Times New Roman"/>
          <w:b/>
          <w:i w:val="0"/>
          <w:color w:val="C62828"/>
          <w:sz w:val="21"/>
        </w:rPr>
        <w:t>D. kiểu gen của cá thể mang tính trạng trội.</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D</w:t>
      </w:r>
    </w:p>
    <w:p>
      <w:pPr>
        <w:spacing w:before="20" w:after="20" w:line="276" w:lineRule="auto"/>
        <w:ind w:left="340"/>
      </w:pPr>
      <w:r>
        <w:rPr>
          <w:rFonts w:ascii="Times New Roman" w:hAnsi="Times New Roman"/>
          <w:b w:val="0"/>
          <w:i w:val="0"/>
          <w:sz w:val="20"/>
        </w:rPr>
        <w:t>Mục đích chính của phép lai phân tích là để kiểm tra và xác định kiểu gene của cá thể mang tính trạng trội (là đồng hợp trội AA hay dị hợp tử Aa).</w:t>
      </w:r>
    </w:p>
    <w:p>
      <w:pPr>
        <w:keepNext/>
        <w:spacing w:before="60" w:after="20" w:line="276" w:lineRule="auto"/>
      </w:pPr>
      <w:r>
        <w:rPr>
          <w:rFonts w:ascii="Times New Roman" w:hAnsi="Times New Roman"/>
          <w:b/>
          <w:i w:val="0"/>
          <w:color w:val="C62828"/>
          <w:sz w:val="21"/>
        </w:rPr>
        <w:t>Câu 8.</w:t>
      </w:r>
      <w:r>
        <w:rPr>
          <w:rFonts w:ascii="Times New Roman" w:hAnsi="Times New Roman"/>
          <w:b w:val="0"/>
          <w:i w:val="0"/>
          <w:sz w:val="21"/>
        </w:rPr>
        <w:t xml:space="preserve"> Phép lai nào sau đây được gọi là phép lai phân tích?</w:t>
      </w:r>
    </w:p>
    <w:p>
      <w:pPr>
        <w:tabs>
          <w:tab w:pos="283" w:val="left"/>
          <w:tab w:pos="2721" w:val="left"/>
          <w:tab w:pos="5216" w:val="left"/>
          <w:tab w:pos="7710" w:val="left"/>
        </w:tabs>
        <w:spacing w:before="20" w:after="40"/>
      </w:pPr>
      <w:r>
        <w:tab/>
      </w:r>
      <w:r>
        <w:rPr>
          <w:rFonts w:ascii="Times New Roman" w:hAnsi="Times New Roman"/>
          <w:b w:val="0"/>
          <w:i w:val="0"/>
          <w:sz w:val="21"/>
        </w:rPr>
        <w:t>A. Aa × Aa.</w:t>
      </w:r>
      <w:r>
        <w:tab/>
      </w:r>
      <w:r>
        <w:rPr>
          <w:rFonts w:ascii="Times New Roman" w:hAnsi="Times New Roman"/>
          <w:b w:val="0"/>
          <w:i w:val="0"/>
          <w:sz w:val="21"/>
        </w:rPr>
        <w:t>B. Aa × AA.</w:t>
      </w:r>
      <w:r>
        <w:tab/>
      </w:r>
      <w:r>
        <w:rPr>
          <w:rFonts w:ascii="Times New Roman" w:hAnsi="Times New Roman"/>
          <w:b/>
          <w:i w:val="0"/>
          <w:color w:val="C62828"/>
          <w:sz w:val="21"/>
        </w:rPr>
        <w:t>C. Aa × aa.</w:t>
      </w:r>
      <w:r>
        <w:tab/>
      </w:r>
      <w:r>
        <w:rPr>
          <w:rFonts w:ascii="Times New Roman" w:hAnsi="Times New Roman"/>
          <w:b w:val="0"/>
          <w:i w:val="0"/>
          <w:sz w:val="21"/>
        </w:rPr>
        <w:t>D. AA × Aa.</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p>
    <w:p>
      <w:pPr>
        <w:spacing w:before="20" w:after="20" w:line="276" w:lineRule="auto"/>
        <w:ind w:left="340"/>
      </w:pPr>
      <w:r>
        <w:rPr>
          <w:rFonts w:ascii="Times New Roman" w:hAnsi="Times New Roman"/>
          <w:b w:val="0"/>
          <w:i w:val="0"/>
          <w:sz w:val="20"/>
        </w:rPr>
        <w:t>Lai phân tích là phép lai giữa cá thể mang tính trạng trội (ở đây là Aa) với cá thể mang tính trạng lặn (đồng hợp lặn aa).</w:t>
      </w:r>
    </w:p>
    <w:p>
      <w:pPr>
        <w:keepNext/>
        <w:spacing w:before="60" w:after="20" w:line="276" w:lineRule="auto"/>
      </w:pPr>
      <w:r>
        <w:rPr>
          <w:rFonts w:ascii="Times New Roman" w:hAnsi="Times New Roman"/>
          <w:b/>
          <w:i w:val="0"/>
          <w:color w:val="C62828"/>
          <w:sz w:val="21"/>
        </w:rPr>
        <w:t>Câu 9.</w:t>
      </w:r>
      <w:r>
        <w:rPr>
          <w:rFonts w:ascii="Times New Roman" w:hAnsi="Times New Roman"/>
          <w:b w:val="0"/>
          <w:i w:val="0"/>
          <w:sz w:val="21"/>
        </w:rPr>
        <w:t xml:space="preserve"> Khi giao phấn giữa cây đậu Hà Lan thuần chủng có hạt vàng, vỏ trơn với cây có hạt xanh, vỏ nhăn thuần chủng thì kiểu hình thu được ở các cây lai F</w:t>
      </w:r>
      <w:r>
        <w:rPr>
          <w:rFonts w:ascii="Times New Roman" w:hAnsi="Times New Roman"/>
          <w:b w:val="0"/>
          <w:i w:val="0"/>
          <w:sz w:val="21"/>
          <w:vertAlign w:val="subscript"/>
        </w:rPr>
        <w:t>1</w:t>
      </w:r>
      <w:r>
        <w:rPr>
          <w:rFonts w:ascii="Times New Roman" w:hAnsi="Times New Roman"/>
          <w:b w:val="0"/>
          <w:i w:val="0"/>
          <w:sz w:val="21"/>
        </w:rPr>
        <w:t xml:space="preserve"> là</w:t>
      </w:r>
    </w:p>
    <w:p>
      <w:pPr>
        <w:tabs>
          <w:tab w:pos="283" w:val="left"/>
          <w:tab w:pos="5216" w:val="left"/>
        </w:tabs>
        <w:spacing w:before="20" w:after="20"/>
      </w:pPr>
      <w:r>
        <w:tab/>
      </w:r>
      <w:r>
        <w:rPr>
          <w:rFonts w:ascii="Times New Roman" w:hAnsi="Times New Roman"/>
          <w:b/>
          <w:i w:val="0"/>
          <w:color w:val="C62828"/>
          <w:sz w:val="21"/>
        </w:rPr>
        <w:t>A. 100% hạt vàng, vỏ trơn.</w:t>
      </w:r>
      <w:r>
        <w:tab/>
      </w:r>
      <w:r>
        <w:rPr>
          <w:rFonts w:ascii="Times New Roman" w:hAnsi="Times New Roman"/>
          <w:b w:val="0"/>
          <w:i w:val="0"/>
          <w:sz w:val="21"/>
        </w:rPr>
        <w:t>B. 100% hạt vàng, vỏ nhăn.</w:t>
      </w:r>
    </w:p>
    <w:p>
      <w:pPr>
        <w:tabs>
          <w:tab w:pos="283" w:val="left"/>
          <w:tab w:pos="5216" w:val="left"/>
        </w:tabs>
        <w:spacing w:before="20" w:after="20"/>
      </w:pPr>
      <w:r>
        <w:tab/>
      </w:r>
      <w:r>
        <w:rPr>
          <w:rFonts w:ascii="Times New Roman" w:hAnsi="Times New Roman"/>
          <w:b w:val="0"/>
          <w:i w:val="0"/>
          <w:sz w:val="21"/>
        </w:rPr>
        <w:t>C. 100% hạt xanh, vỏ trơn.</w:t>
      </w:r>
      <w:r>
        <w:tab/>
      </w:r>
      <w:r>
        <w:rPr>
          <w:rFonts w:ascii="Times New Roman" w:hAnsi="Times New Roman"/>
          <w:b w:val="0"/>
          <w:i w:val="0"/>
          <w:sz w:val="21"/>
        </w:rPr>
        <w:t>D. 100% hạt xanh, vỏ nhăn.</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A</w:t>
      </w:r>
    </w:p>
    <w:p>
      <w:pPr>
        <w:spacing w:before="20" w:after="20" w:line="276" w:lineRule="auto"/>
        <w:ind w:left="340"/>
      </w:pPr>
      <w:r>
        <w:rPr>
          <w:rFonts w:ascii="Times New Roman" w:hAnsi="Times New Roman"/>
          <w:b w:val="0"/>
          <w:i w:val="0"/>
          <w:sz w:val="20"/>
        </w:rPr>
        <w:t>Vì hạt vàng và vỏ trơn là hai tính trạng trội hoàn toàn so với hạt xanh và vỏ nhăn, nên phép lai P</w:t>
      </w:r>
      <w:r>
        <w:rPr>
          <w:rFonts w:ascii="Times New Roman" w:hAnsi="Times New Roman"/>
          <w:b w:val="0"/>
          <w:i w:val="0"/>
          <w:sz w:val="20"/>
          <w:vertAlign w:val="subscript"/>
        </w:rPr>
        <w:t>tc</w:t>
      </w:r>
      <w:r>
        <w:rPr>
          <w:rFonts w:ascii="Times New Roman" w:hAnsi="Times New Roman"/>
          <w:b w:val="0"/>
          <w:i w:val="0"/>
          <w:sz w:val="20"/>
        </w:rPr>
        <w:t xml:space="preserve"> (AABB × aabb) cho thế hệ F</w:t>
      </w:r>
      <w:r>
        <w:rPr>
          <w:rFonts w:ascii="Times New Roman" w:hAnsi="Times New Roman"/>
          <w:b w:val="0"/>
          <w:i w:val="0"/>
          <w:sz w:val="20"/>
          <w:vertAlign w:val="subscript"/>
        </w:rPr>
        <w:t>1</w:t>
      </w:r>
      <w:r>
        <w:rPr>
          <w:rFonts w:ascii="Times New Roman" w:hAnsi="Times New Roman"/>
          <w:b w:val="0"/>
          <w:i w:val="0"/>
          <w:sz w:val="20"/>
        </w:rPr>
        <w:t xml:space="preserve"> 100% có kiểu gene AaBb, biểu hiện kiểu hình 100% hạt vàng, vỏ trơn.</w:t>
      </w:r>
    </w:p>
    <w:p>
      <w:pPr>
        <w:keepNext/>
        <w:spacing w:before="60" w:after="20" w:line="276" w:lineRule="auto"/>
      </w:pPr>
      <w:r>
        <w:rPr>
          <w:rFonts w:ascii="Times New Roman" w:hAnsi="Times New Roman"/>
          <w:b/>
          <w:i w:val="0"/>
          <w:color w:val="C62828"/>
          <w:sz w:val="21"/>
        </w:rPr>
        <w:t>Câu 10.</w:t>
      </w:r>
      <w:r>
        <w:rPr>
          <w:rFonts w:ascii="Times New Roman" w:hAnsi="Times New Roman"/>
          <w:b w:val="0"/>
          <w:i w:val="0"/>
          <w:sz w:val="21"/>
        </w:rPr>
        <w:t xml:space="preserve"> Theo dõi thí nghiệm của Menđen, khi lai đậu Hà Lan thuần chủng hạt vàng, trơn và hạt xanh, nhăn với nhau thu được F</w:t>
      </w:r>
      <w:r>
        <w:rPr>
          <w:rFonts w:ascii="Times New Roman" w:hAnsi="Times New Roman"/>
          <w:b w:val="0"/>
          <w:i w:val="0"/>
          <w:sz w:val="21"/>
          <w:vertAlign w:val="subscript"/>
        </w:rPr>
        <w:t>1</w:t>
      </w:r>
      <w:r>
        <w:rPr>
          <w:rFonts w:ascii="Times New Roman" w:hAnsi="Times New Roman"/>
          <w:b w:val="0"/>
          <w:i w:val="0"/>
          <w:sz w:val="21"/>
        </w:rPr>
        <w:t xml:space="preserve"> đều hạt vàng, trơn. Khi cho F</w:t>
      </w:r>
      <w:r>
        <w:rPr>
          <w:rFonts w:ascii="Times New Roman" w:hAnsi="Times New Roman"/>
          <w:b w:val="0"/>
          <w:i w:val="0"/>
          <w:sz w:val="21"/>
          <w:vertAlign w:val="subscript"/>
        </w:rPr>
        <w:t>1</w:t>
      </w:r>
      <w:r>
        <w:rPr>
          <w:rFonts w:ascii="Times New Roman" w:hAnsi="Times New Roman"/>
          <w:b w:val="0"/>
          <w:i w:val="0"/>
          <w:sz w:val="21"/>
        </w:rPr>
        <w:t xml:space="preserve"> tự thụ phấn thì F</w:t>
      </w:r>
      <w:r>
        <w:rPr>
          <w:rFonts w:ascii="Times New Roman" w:hAnsi="Times New Roman"/>
          <w:b w:val="0"/>
          <w:i w:val="0"/>
          <w:sz w:val="21"/>
          <w:vertAlign w:val="subscript"/>
        </w:rPr>
        <w:t>2</w:t>
      </w:r>
      <w:r>
        <w:rPr>
          <w:rFonts w:ascii="Times New Roman" w:hAnsi="Times New Roman"/>
          <w:b w:val="0"/>
          <w:i w:val="0"/>
          <w:sz w:val="21"/>
        </w:rPr>
        <w:t xml:space="preserve"> có tỉ lệ kiểu hình là</w:t>
      </w:r>
    </w:p>
    <w:p>
      <w:pPr>
        <w:spacing w:before="20" w:after="20"/>
        <w:ind w:left="283"/>
      </w:pPr>
      <w:r>
        <w:rPr>
          <w:rFonts w:ascii="Times New Roman" w:hAnsi="Times New Roman"/>
          <w:b w:val="0"/>
          <w:i w:val="0"/>
          <w:sz w:val="21"/>
        </w:rPr>
        <w:t>A. 9 vàng, nhăn : 3 vàng, trơn : 3 xanh, nhăn : 1 xanh, trơn.</w:t>
      </w:r>
    </w:p>
    <w:p>
      <w:pPr>
        <w:spacing w:before="20" w:after="20"/>
        <w:ind w:left="283"/>
      </w:pPr>
      <w:r>
        <w:rPr>
          <w:rFonts w:ascii="Times New Roman" w:hAnsi="Times New Roman"/>
          <w:b w:val="0"/>
          <w:i w:val="0"/>
          <w:sz w:val="21"/>
        </w:rPr>
        <w:t>B. 9 vàng, trơn : 3 xanh, nhăn : 3 xanh, trơn : 1 vàng, nhăn.</w:t>
      </w:r>
    </w:p>
    <w:p>
      <w:pPr>
        <w:spacing w:before="20" w:after="20"/>
        <w:ind w:left="283"/>
      </w:pPr>
      <w:r>
        <w:rPr>
          <w:rFonts w:ascii="Times New Roman" w:hAnsi="Times New Roman"/>
          <w:b w:val="0"/>
          <w:i w:val="0"/>
          <w:sz w:val="21"/>
        </w:rPr>
        <w:t>C. 9 vàng, nhăn : 3 xanh, nhăn : 3 vàng, trơn : 1 xanh, trơn.</w:t>
      </w:r>
    </w:p>
    <w:p>
      <w:pPr>
        <w:spacing w:before="20" w:after="20"/>
        <w:ind w:left="283"/>
      </w:pPr>
      <w:r>
        <w:rPr>
          <w:rFonts w:ascii="Times New Roman" w:hAnsi="Times New Roman"/>
          <w:b/>
          <w:i w:val="0"/>
          <w:color w:val="C62828"/>
          <w:sz w:val="21"/>
        </w:rPr>
        <w:t>D. 9 vàng, trơn : 3 vàng, nhăn : 3 xanh, trơn : 1 xanh, nhăn.</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D</w:t>
      </w:r>
    </w:p>
    <w:p>
      <w:pPr>
        <w:spacing w:before="20" w:after="20" w:line="276" w:lineRule="auto"/>
        <w:ind w:left="340"/>
      </w:pPr>
      <w:r>
        <w:rPr>
          <w:rFonts w:ascii="Times New Roman" w:hAnsi="Times New Roman"/>
          <w:b w:val="0"/>
          <w:i w:val="0"/>
          <w:sz w:val="20"/>
        </w:rPr>
        <w:t>Khi F</w:t>
      </w:r>
      <w:r>
        <w:rPr>
          <w:rFonts w:ascii="Times New Roman" w:hAnsi="Times New Roman"/>
          <w:b w:val="0"/>
          <w:i w:val="0"/>
          <w:sz w:val="20"/>
          <w:vertAlign w:val="subscript"/>
        </w:rPr>
        <w:t>1</w:t>
      </w:r>
      <w:r>
        <w:rPr>
          <w:rFonts w:ascii="Times New Roman" w:hAnsi="Times New Roman"/>
          <w:b w:val="0"/>
          <w:i w:val="0"/>
          <w:sz w:val="20"/>
        </w:rPr>
        <w:t xml:space="preserve"> (AaBb) tự thụ phấn, đời F</w:t>
      </w:r>
      <w:r>
        <w:rPr>
          <w:rFonts w:ascii="Times New Roman" w:hAnsi="Times New Roman"/>
          <w:b w:val="0"/>
          <w:i w:val="0"/>
          <w:sz w:val="20"/>
          <w:vertAlign w:val="subscript"/>
        </w:rPr>
        <w:t>2</w:t>
      </w:r>
      <w:r>
        <w:rPr>
          <w:rFonts w:ascii="Times New Roman" w:hAnsi="Times New Roman"/>
          <w:b w:val="0"/>
          <w:i w:val="0"/>
          <w:sz w:val="20"/>
        </w:rPr>
        <w:t xml:space="preserve"> phân li kiểu hình theo quy luật phân li độc lập với tỉ lệ: 9 vàng, trơn : 3 vàng, nhăn : 3 xanh, trơn : 1 xanh, nhăn.</w:t>
      </w:r>
    </w:p>
    <w:p>
      <w:pPr>
        <w:keepNext/>
        <w:spacing w:before="60" w:after="20" w:line="276" w:lineRule="auto"/>
      </w:pPr>
      <w:r>
        <w:rPr>
          <w:rFonts w:ascii="Times New Roman" w:hAnsi="Times New Roman"/>
          <w:b/>
          <w:i w:val="0"/>
          <w:color w:val="C62828"/>
          <w:sz w:val="21"/>
        </w:rPr>
        <w:t>Câu 11.</w:t>
      </w:r>
      <w:r>
        <w:rPr>
          <w:rFonts w:ascii="Times New Roman" w:hAnsi="Times New Roman"/>
          <w:b w:val="0"/>
          <w:i w:val="0"/>
          <w:sz w:val="21"/>
        </w:rPr>
        <w:t xml:space="preserve"> Từ kết quả thí nghiệm lai hai cặp tính trạng, Menđen thấy rằng</w:t>
      </w:r>
    </w:p>
    <w:p>
      <w:pPr>
        <w:spacing w:before="20" w:after="20"/>
        <w:ind w:left="283"/>
      </w:pPr>
      <w:r>
        <w:rPr>
          <w:rFonts w:ascii="Times New Roman" w:hAnsi="Times New Roman"/>
          <w:b w:val="0"/>
          <w:i w:val="0"/>
          <w:sz w:val="21"/>
        </w:rPr>
        <w:t>A. các tính trạng màu sắc hạt và hình dạng hạt di truyền phụ thuộc vào nhau.</w:t>
      </w:r>
    </w:p>
    <w:p>
      <w:pPr>
        <w:spacing w:before="20" w:after="20"/>
        <w:ind w:left="283"/>
      </w:pPr>
      <w:r>
        <w:rPr>
          <w:rFonts w:ascii="Times New Roman" w:hAnsi="Times New Roman"/>
          <w:b/>
          <w:i w:val="0"/>
          <w:color w:val="C62828"/>
          <w:sz w:val="21"/>
        </w:rPr>
        <w:t>B. các tính trạng màu sắc hạt và hình dạng hạt di truyền không phụ thuộc vào nhau.</w:t>
      </w:r>
    </w:p>
    <w:p>
      <w:pPr>
        <w:spacing w:before="20" w:after="20"/>
        <w:ind w:left="283"/>
      </w:pPr>
      <w:r>
        <w:rPr>
          <w:rFonts w:ascii="Times New Roman" w:hAnsi="Times New Roman"/>
          <w:b w:val="0"/>
          <w:i w:val="0"/>
          <w:sz w:val="21"/>
        </w:rPr>
        <w:t>C. các tính trạng màu sắc di truyền phụ thuộc vào nhau còn các tính trạng hình dạng hạt di truyền không phụ thuộc vào nhau.</w:t>
      </w:r>
    </w:p>
    <w:p>
      <w:pPr>
        <w:spacing w:before="20" w:after="20"/>
        <w:ind w:left="283"/>
      </w:pPr>
      <w:r>
        <w:rPr>
          <w:rFonts w:ascii="Times New Roman" w:hAnsi="Times New Roman"/>
          <w:b w:val="0"/>
          <w:i w:val="0"/>
          <w:sz w:val="21"/>
        </w:rPr>
        <w:t>D. các tính trạng màu sắc di truyền không phụ thuộc vào nhau còn các tính trạng hình dạng hạt di truyền phụ thuộc vào nhau.</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20" w:line="276" w:lineRule="auto"/>
        <w:ind w:left="340"/>
      </w:pPr>
      <w:r>
        <w:rPr>
          <w:rFonts w:ascii="Times New Roman" w:hAnsi="Times New Roman"/>
          <w:b w:val="0"/>
          <w:i w:val="0"/>
          <w:sz w:val="20"/>
        </w:rPr>
        <w:t>Tỉ lệ phân li của từng cặp tính trạng ở F</w:t>
      </w:r>
      <w:r>
        <w:rPr>
          <w:rFonts w:ascii="Times New Roman" w:hAnsi="Times New Roman"/>
          <w:b w:val="0"/>
          <w:i w:val="0"/>
          <w:sz w:val="20"/>
          <w:vertAlign w:val="subscript"/>
        </w:rPr>
        <w:t>2</w:t>
      </w:r>
      <w:r>
        <w:rPr>
          <w:rFonts w:ascii="Times New Roman" w:hAnsi="Times New Roman"/>
          <w:b w:val="0"/>
          <w:i w:val="0"/>
          <w:sz w:val="20"/>
        </w:rPr>
        <w:t xml:space="preserve"> (3 vàng : 1 xanh và 3 trơn : 1 nhăn) nhân với nhau đúng bằng tỉ lệ kiểu hình chung (9 : 3 : 3 : 1), chứng tỏ các tính trạng màu sắc hạt và hình dạng hạt di truyền hoàn toàn độc lập và không phụ thuộc vào nhau.</w:t>
      </w:r>
    </w:p>
    <w:p>
      <w:pPr>
        <w:keepNext/>
        <w:spacing w:before="60" w:after="20" w:line="276" w:lineRule="auto"/>
      </w:pPr>
      <w:r>
        <w:rPr>
          <w:rFonts w:ascii="Times New Roman" w:hAnsi="Times New Roman"/>
          <w:b/>
          <w:i w:val="0"/>
          <w:color w:val="C62828"/>
          <w:sz w:val="21"/>
        </w:rPr>
        <w:t>Câu 12.</w:t>
      </w:r>
      <w:r>
        <w:rPr>
          <w:rFonts w:ascii="Times New Roman" w:hAnsi="Times New Roman"/>
          <w:b w:val="0"/>
          <w:i w:val="0"/>
          <w:sz w:val="21"/>
        </w:rPr>
        <w:t xml:space="preserve"> Bốn loại đơn phân cấu tạo DNA có kí hiệu là</w:t>
      </w:r>
    </w:p>
    <w:p>
      <w:pPr>
        <w:tabs>
          <w:tab w:pos="283" w:val="left"/>
          <w:tab w:pos="2721" w:val="left"/>
          <w:tab w:pos="5216" w:val="left"/>
          <w:tab w:pos="7710" w:val="left"/>
        </w:tabs>
        <w:spacing w:before="20" w:after="40"/>
      </w:pPr>
      <w:r>
        <w:tab/>
      </w:r>
      <w:r>
        <w:rPr>
          <w:rFonts w:ascii="Times New Roman" w:hAnsi="Times New Roman"/>
          <w:b w:val="0"/>
          <w:i w:val="0"/>
          <w:sz w:val="21"/>
        </w:rPr>
        <w:t>A. A, U, G, C.</w:t>
      </w:r>
      <w:r>
        <w:tab/>
      </w:r>
      <w:r>
        <w:rPr>
          <w:rFonts w:ascii="Times New Roman" w:hAnsi="Times New Roman"/>
          <w:b/>
          <w:i w:val="0"/>
          <w:color w:val="C62828"/>
          <w:sz w:val="21"/>
        </w:rPr>
        <w:t>B. A, T, G, C.</w:t>
      </w:r>
      <w:r>
        <w:tab/>
      </w:r>
      <w:r>
        <w:rPr>
          <w:rFonts w:ascii="Times New Roman" w:hAnsi="Times New Roman"/>
          <w:b w:val="0"/>
          <w:i w:val="0"/>
          <w:sz w:val="21"/>
        </w:rPr>
        <w:t>C. A, D, R, T.</w:t>
      </w:r>
      <w:r>
        <w:tab/>
      </w:r>
      <w:r>
        <w:rPr>
          <w:rFonts w:ascii="Times New Roman" w:hAnsi="Times New Roman"/>
          <w:b w:val="0"/>
          <w:i w:val="0"/>
          <w:sz w:val="21"/>
        </w:rPr>
        <w:t>D. U, R, D, C.</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20" w:line="276" w:lineRule="auto"/>
        <w:ind w:left="340"/>
      </w:pPr>
      <w:r>
        <w:rPr>
          <w:rFonts w:ascii="Times New Roman" w:hAnsi="Times New Roman"/>
          <w:b w:val="0"/>
          <w:i w:val="0"/>
          <w:sz w:val="20"/>
        </w:rPr>
        <w:t>Bốn loại đơn phân nucleotide cấu tạo nên phân tử DNA là Adenine (A), Thymine (T), Guanine (G) và Cytosine (C).</w:t>
      </w:r>
    </w:p>
    <w:p>
      <w:pPr>
        <w:keepNext/>
        <w:spacing w:before="60" w:after="20" w:line="276" w:lineRule="auto"/>
      </w:pPr>
      <w:r>
        <w:rPr>
          <w:rFonts w:ascii="Times New Roman" w:hAnsi="Times New Roman"/>
          <w:b/>
          <w:i w:val="0"/>
          <w:color w:val="C62828"/>
          <w:sz w:val="21"/>
        </w:rPr>
        <w:t>Câu 13.</w:t>
      </w:r>
      <w:r>
        <w:rPr>
          <w:rFonts w:ascii="Times New Roman" w:hAnsi="Times New Roman"/>
          <w:b w:val="0"/>
          <w:i w:val="0"/>
          <w:sz w:val="21"/>
        </w:rPr>
        <w:t xml:space="preserve"> Hai mạch polynucleotide của phân tử ADN liên kết với nhau bằng liên kết nào?</w:t>
      </w:r>
    </w:p>
    <w:p>
      <w:pPr>
        <w:spacing w:before="20" w:after="20"/>
        <w:ind w:left="283"/>
      </w:pPr>
      <w:r>
        <w:rPr>
          <w:rFonts w:ascii="Times New Roman" w:hAnsi="Times New Roman"/>
          <w:b w:val="0"/>
          <w:i w:val="0"/>
          <w:sz w:val="21"/>
        </w:rPr>
        <w:t>A. Liên kết phosphodiester của nucleotide giữa mạch đơn này với nucleotide của mạch đơn kia.</w:t>
      </w:r>
    </w:p>
    <w:p>
      <w:pPr>
        <w:spacing w:before="20" w:after="20"/>
        <w:ind w:left="283"/>
      </w:pPr>
      <w:r>
        <w:rPr>
          <w:rFonts w:ascii="Times New Roman" w:hAnsi="Times New Roman"/>
          <w:b w:val="0"/>
          <w:i w:val="0"/>
          <w:sz w:val="21"/>
        </w:rPr>
        <w:t>B. Liên kết hydrogen giữa nhóm phosphate của nucleotide mạch đơn này với phân tử đường trong nucleotide của mạch đơn kia.</w:t>
      </w:r>
    </w:p>
    <w:p>
      <w:pPr>
        <w:spacing w:before="20" w:after="20"/>
        <w:ind w:left="283"/>
      </w:pPr>
      <w:r>
        <w:rPr>
          <w:rFonts w:ascii="Times New Roman" w:hAnsi="Times New Roman"/>
          <w:b w:val="0"/>
          <w:i w:val="0"/>
          <w:sz w:val="21"/>
        </w:rPr>
        <w:t>C. Liên kết hydrogen giữa các nitrogenous base của mạch đơn này với nitrogenous base mạch đơn kia theo nguyên tắc bổ sung (A – G, T – C).</w:t>
      </w:r>
    </w:p>
    <w:p>
      <w:pPr>
        <w:spacing w:before="20" w:after="20"/>
        <w:ind w:left="283"/>
      </w:pPr>
      <w:r>
        <w:rPr>
          <w:rFonts w:ascii="Times New Roman" w:hAnsi="Times New Roman"/>
          <w:b/>
          <w:i w:val="0"/>
          <w:color w:val="C62828"/>
          <w:sz w:val="21"/>
        </w:rPr>
        <w:t>D. Liên kết hydrogen giữa các nitrogenous base của mạch đơn này với nitrogenous base mạch đơn kia theo nguyên tắc bổ sung (A – T, G – C).</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D</w:t>
      </w:r>
    </w:p>
    <w:p>
      <w:pPr>
        <w:spacing w:before="20" w:after="20" w:line="276" w:lineRule="auto"/>
        <w:ind w:left="340"/>
      </w:pPr>
      <w:r>
        <w:rPr>
          <w:rFonts w:ascii="Times New Roman" w:hAnsi="Times New Roman"/>
          <w:b w:val="0"/>
          <w:i w:val="0"/>
          <w:sz w:val="20"/>
        </w:rPr>
        <w:t>Hai mạch đơn polynucleotide của phân tử DNA liên kết với nhau bằng các liên kết hydrogen giữa các base nitơ theo nguyên tắc bổ sung: A liên kết với T (bằng 2 liên kết hydrogen) và G liên kết với C (bằng 3 liên kết hydrogen).</w:t>
      </w:r>
    </w:p>
    <w:p>
      <w:pPr>
        <w:keepNext/>
        <w:spacing w:before="60" w:after="20" w:line="276" w:lineRule="auto"/>
      </w:pPr>
      <w:r>
        <w:rPr>
          <w:rFonts w:ascii="Times New Roman" w:hAnsi="Times New Roman"/>
          <w:b/>
          <w:i w:val="0"/>
          <w:color w:val="C62828"/>
          <w:sz w:val="21"/>
        </w:rPr>
        <w:t>Câu 14.</w:t>
      </w:r>
      <w:r>
        <w:rPr>
          <w:rFonts w:ascii="Times New Roman" w:hAnsi="Times New Roman"/>
          <w:b w:val="0"/>
          <w:i w:val="0"/>
          <w:sz w:val="21"/>
        </w:rPr>
        <w:t xml:space="preserve"> Theo NTBS thì những trường hợp nào sau đây là đúng?</w:t>
        <w:br/>
        <w:t>(1) A + G = T + C</w:t>
        <w:br/>
        <w:t>(2) A + T = G + C</w:t>
        <w:br/>
        <w:t>(3) A = T; G = C</w:t>
        <w:br/>
        <w:t>(4) A + T + G = A + C + T</w:t>
        <w:br/>
        <w:t>(5) A + C + T = G + C + T</w:t>
      </w:r>
    </w:p>
    <w:p>
      <w:pPr>
        <w:tabs>
          <w:tab w:pos="283" w:val="left"/>
          <w:tab w:pos="2721" w:val="left"/>
          <w:tab w:pos="5216" w:val="left"/>
          <w:tab w:pos="7710" w:val="left"/>
        </w:tabs>
        <w:spacing w:before="20" w:after="40"/>
      </w:pPr>
      <w:r>
        <w:tab/>
      </w:r>
      <w:r>
        <w:rPr>
          <w:rFonts w:ascii="Times New Roman" w:hAnsi="Times New Roman"/>
          <w:b w:val="0"/>
          <w:i w:val="0"/>
          <w:sz w:val="21"/>
        </w:rPr>
        <w:t>A. 1, 2, 3.</w:t>
      </w:r>
      <w:r>
        <w:tab/>
      </w:r>
      <w:r>
        <w:rPr>
          <w:rFonts w:ascii="Times New Roman" w:hAnsi="Times New Roman"/>
          <w:b/>
          <w:i w:val="0"/>
          <w:color w:val="C62828"/>
          <w:sz w:val="21"/>
        </w:rPr>
        <w:t>B. 1, 3, 4.</w:t>
      </w:r>
      <w:r>
        <w:tab/>
      </w:r>
      <w:r>
        <w:rPr>
          <w:rFonts w:ascii="Times New Roman" w:hAnsi="Times New Roman"/>
          <w:b w:val="0"/>
          <w:i w:val="0"/>
          <w:sz w:val="21"/>
        </w:rPr>
        <w:t>C. 2, 3, 4.</w:t>
      </w:r>
      <w:r>
        <w:tab/>
      </w:r>
      <w:r>
        <w:rPr>
          <w:rFonts w:ascii="Times New Roman" w:hAnsi="Times New Roman"/>
          <w:b w:val="0"/>
          <w:i w:val="0"/>
          <w:sz w:val="21"/>
        </w:rPr>
        <w:t>D. 3, 4, 5.</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20" w:line="276" w:lineRule="auto"/>
        <w:ind w:left="340"/>
      </w:pPr>
      <w:r>
        <w:rPr>
          <w:rFonts w:ascii="Times New Roman" w:hAnsi="Times New Roman"/>
          <w:b w:val="0"/>
          <w:i w:val="0"/>
          <w:sz w:val="20"/>
        </w:rPr>
        <w:t>Theo nguyên tắc bổ sung (NTBS) trong phân tử DNA dạng sợi kép:</w:t>
      </w:r>
    </w:p>
    <w:p>
      <w:pPr>
        <w:spacing w:before="20" w:after="20" w:line="276" w:lineRule="auto"/>
        <w:ind w:left="340"/>
      </w:pPr>
      <w:r>
        <w:rPr>
          <w:rFonts w:ascii="Times New Roman" w:hAnsi="Times New Roman"/>
          <w:b w:val="0"/>
          <w:i w:val="0"/>
          <w:sz w:val="20"/>
        </w:rPr>
        <w:t>- (3) Đúng vì A = T và G = C.</w:t>
      </w:r>
    </w:p>
    <w:p>
      <w:pPr>
        <w:spacing w:before="20" w:after="20" w:line="276" w:lineRule="auto"/>
        <w:ind w:left="340"/>
      </w:pPr>
      <w:r>
        <w:rPr>
          <w:rFonts w:ascii="Times New Roman" w:hAnsi="Times New Roman"/>
          <w:b w:val="0"/>
          <w:i w:val="0"/>
          <w:sz w:val="20"/>
        </w:rPr>
        <w:t>- (1) Đúng vì A + G = T + C (tương đương 50% tổng số nucleotide).</w:t>
      </w:r>
    </w:p>
    <w:p>
      <w:pPr>
        <w:spacing w:before="20" w:after="20" w:line="276" w:lineRule="auto"/>
        <w:ind w:left="340"/>
      </w:pPr>
      <w:r>
        <w:rPr>
          <w:rFonts w:ascii="Times New Roman" w:hAnsi="Times New Roman"/>
          <w:b w:val="0"/>
          <w:i w:val="0"/>
          <w:sz w:val="20"/>
        </w:rPr>
        <w:t>- (4) Đúng vì do G = C nên vế trái A + T + G đúng bằng vế phải A + T + C.</w:t>
      </w:r>
    </w:p>
    <w:p>
      <w:pPr>
        <w:spacing w:before="20" w:after="20" w:line="276" w:lineRule="auto"/>
        <w:ind w:left="340"/>
      </w:pPr>
      <w:r>
        <w:rPr>
          <w:rFonts w:ascii="Times New Roman" w:hAnsi="Times New Roman"/>
          <w:b w:val="0"/>
          <w:i w:val="0"/>
          <w:sz w:val="20"/>
        </w:rPr>
        <w:t>- (2) Sai vì A + T chỉ bằng G + C khi tỉ lệ %A = %G = 25% (không đúng tổng quát).</w:t>
      </w:r>
    </w:p>
    <w:p>
      <w:pPr>
        <w:spacing w:before="20" w:after="20" w:line="276" w:lineRule="auto"/>
        <w:ind w:left="340"/>
      </w:pPr>
      <w:r>
        <w:rPr>
          <w:rFonts w:ascii="Times New Roman" w:hAnsi="Times New Roman"/>
          <w:b w:val="0"/>
          <w:i w:val="0"/>
          <w:sz w:val="20"/>
        </w:rPr>
        <w:t>- (5) Sai vì A và G nói chung khác nhau.</w:t>
      </w:r>
    </w:p>
    <w:p>
      <w:pPr>
        <w:spacing w:before="20" w:after="20" w:line="276" w:lineRule="auto"/>
        <w:ind w:left="340"/>
      </w:pPr>
      <w:r>
        <w:rPr>
          <w:rFonts w:ascii="Times New Roman" w:hAnsi="Times New Roman"/>
          <w:b w:val="0"/>
          <w:i w:val="0"/>
          <w:sz w:val="20"/>
        </w:rPr>
        <w:t>Vậy các hệ thức đúng là (1), (3), (4).</w:t>
      </w:r>
    </w:p>
    <w:p>
      <w:pPr>
        <w:keepNext/>
        <w:spacing w:before="60" w:after="20" w:line="276" w:lineRule="auto"/>
      </w:pPr>
      <w:r>
        <w:rPr>
          <w:rFonts w:ascii="Times New Roman" w:hAnsi="Times New Roman"/>
          <w:b/>
          <w:i w:val="0"/>
          <w:color w:val="C62828"/>
          <w:sz w:val="21"/>
        </w:rPr>
        <w:t>Câu 15.</w:t>
      </w:r>
      <w:r>
        <w:rPr>
          <w:rFonts w:ascii="Times New Roman" w:hAnsi="Times New Roman"/>
          <w:b w:val="0"/>
          <w:i w:val="0"/>
          <w:sz w:val="21"/>
        </w:rPr>
        <w:t xml:space="preserve"> Điều nào dưới đây đúng khi nói về đặc điểm cấu tạo của phân tử mARN?</w:t>
      </w:r>
    </w:p>
    <w:p>
      <w:pPr>
        <w:spacing w:before="20" w:after="20"/>
        <w:ind w:left="283"/>
      </w:pPr>
      <w:r>
        <w:rPr>
          <w:rFonts w:ascii="Times New Roman" w:hAnsi="Times New Roman"/>
          <w:b w:val="0"/>
          <w:i w:val="0"/>
          <w:sz w:val="21"/>
        </w:rPr>
        <w:t>A. Cấu tạo 2 mạch xoắn, song song.</w:t>
      </w:r>
    </w:p>
    <w:p>
      <w:pPr>
        <w:spacing w:before="20" w:after="20"/>
        <w:ind w:left="283"/>
      </w:pPr>
      <w:r>
        <w:rPr>
          <w:rFonts w:ascii="Times New Roman" w:hAnsi="Times New Roman"/>
          <w:b/>
          <w:i w:val="0"/>
          <w:color w:val="C62828"/>
          <w:sz w:val="21"/>
        </w:rPr>
        <w:t>B. Cấu tạo gồm 1 mạch thẳng.</w:t>
      </w:r>
    </w:p>
    <w:p>
      <w:pPr>
        <w:spacing w:before="20" w:after="20"/>
        <w:ind w:left="283"/>
      </w:pPr>
      <w:r>
        <w:rPr>
          <w:rFonts w:ascii="Times New Roman" w:hAnsi="Times New Roman"/>
          <w:b w:val="0"/>
          <w:i w:val="0"/>
          <w:sz w:val="21"/>
        </w:rPr>
        <w:t>C. Kích thước và khối lượng lớn hơn so với phân tử ADN.</w:t>
      </w:r>
    </w:p>
    <w:p>
      <w:pPr>
        <w:spacing w:before="20" w:after="20"/>
        <w:ind w:left="283"/>
      </w:pPr>
      <w:r>
        <w:rPr>
          <w:rFonts w:ascii="Times New Roman" w:hAnsi="Times New Roman"/>
          <w:b w:val="0"/>
          <w:i w:val="0"/>
          <w:sz w:val="21"/>
        </w:rPr>
        <w:t>D. Gồm có 4 loại đơn phân là A, T, G, C.</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B</w:t>
      </w:r>
    </w:p>
    <w:p>
      <w:pPr>
        <w:spacing w:before="20" w:after="20" w:line="276" w:lineRule="auto"/>
        <w:ind w:left="340"/>
      </w:pPr>
      <w:r>
        <w:rPr>
          <w:rFonts w:ascii="Times New Roman" w:hAnsi="Times New Roman"/>
          <w:b w:val="0"/>
          <w:i w:val="0"/>
          <w:sz w:val="20"/>
        </w:rPr>
        <w:t>Phân tử mRNA (RNA thông tin) có cấu tạo gồm một mạch đơn dạng thẳng, được tổng hợp dựa trên một mạch khuôn của gene DNA.</w:t>
      </w:r>
    </w:p>
    <w:p>
      <w:pPr>
        <w:keepNext/>
        <w:spacing w:before="60" w:after="20" w:line="276" w:lineRule="auto"/>
      </w:pPr>
      <w:r>
        <w:rPr>
          <w:rFonts w:ascii="Times New Roman" w:hAnsi="Times New Roman"/>
          <w:b/>
          <w:i w:val="0"/>
          <w:color w:val="C62828"/>
          <w:sz w:val="21"/>
        </w:rPr>
        <w:t>Câu 16.</w:t>
      </w:r>
      <w:r>
        <w:rPr>
          <w:rFonts w:ascii="Times New Roman" w:hAnsi="Times New Roman"/>
          <w:b w:val="0"/>
          <w:i w:val="0"/>
          <w:sz w:val="21"/>
        </w:rPr>
        <w:t xml:space="preserve"> Loại nuclêôtit có ở ARN và không có ở ADN là</w:t>
      </w:r>
    </w:p>
    <w:p>
      <w:pPr>
        <w:tabs>
          <w:tab w:pos="283" w:val="left"/>
          <w:tab w:pos="2721" w:val="left"/>
          <w:tab w:pos="5216" w:val="left"/>
          <w:tab w:pos="7710" w:val="left"/>
        </w:tabs>
        <w:spacing w:before="20" w:after="40"/>
      </w:pPr>
      <w:r>
        <w:tab/>
      </w:r>
      <w:r>
        <w:rPr>
          <w:rFonts w:ascii="Times New Roman" w:hAnsi="Times New Roman"/>
          <w:b w:val="0"/>
          <w:i w:val="0"/>
          <w:sz w:val="21"/>
        </w:rPr>
        <w:t>A. Adenine.</w:t>
      </w:r>
      <w:r>
        <w:tab/>
      </w:r>
      <w:r>
        <w:rPr>
          <w:rFonts w:ascii="Times New Roman" w:hAnsi="Times New Roman"/>
          <w:b w:val="0"/>
          <w:i w:val="0"/>
          <w:sz w:val="21"/>
        </w:rPr>
        <w:t>B. Thymine.</w:t>
      </w:r>
      <w:r>
        <w:tab/>
      </w:r>
      <w:r>
        <w:rPr>
          <w:rFonts w:ascii="Times New Roman" w:hAnsi="Times New Roman"/>
          <w:b/>
          <w:i w:val="0"/>
          <w:color w:val="C62828"/>
          <w:sz w:val="21"/>
        </w:rPr>
        <w:t>C. Uracil.</w:t>
      </w:r>
      <w:r>
        <w:tab/>
      </w:r>
      <w:r>
        <w:rPr>
          <w:rFonts w:ascii="Times New Roman" w:hAnsi="Times New Roman"/>
          <w:b w:val="0"/>
          <w:i w:val="0"/>
          <w:sz w:val="21"/>
        </w:rPr>
        <w:t>D. Guanine.</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p>
    <w:p>
      <w:pPr>
        <w:spacing w:before="20" w:after="20" w:line="276" w:lineRule="auto"/>
        <w:ind w:left="340"/>
      </w:pPr>
      <w:r>
        <w:rPr>
          <w:rFonts w:ascii="Times New Roman" w:hAnsi="Times New Roman"/>
          <w:b w:val="0"/>
          <w:i w:val="0"/>
          <w:sz w:val="20"/>
        </w:rPr>
        <w:t>Uracil (U) là loại nucleotide đặc trưng chỉ có trong cấu tạo phân tử RNA, trong phân tử DNA vị trí tương ứng là Thymine (T).</w:t>
      </w:r>
    </w:p>
    <w:p>
      <w:pPr>
        <w:keepNext/>
        <w:spacing w:before="60" w:after="20" w:line="276" w:lineRule="auto"/>
      </w:pPr>
      <w:r>
        <w:rPr>
          <w:rFonts w:ascii="Times New Roman" w:hAnsi="Times New Roman"/>
          <w:b/>
          <w:i w:val="0"/>
          <w:color w:val="C62828"/>
          <w:sz w:val="21"/>
        </w:rPr>
        <w:t>Câu 17.</w:t>
      </w:r>
      <w:r>
        <w:rPr>
          <w:rFonts w:ascii="Times New Roman" w:hAnsi="Times New Roman"/>
          <w:b w:val="0"/>
          <w:i w:val="0"/>
          <w:sz w:val="21"/>
        </w:rPr>
        <w:t xml:space="preserve"> Đề cập đến chức năng của ARN, nội dung nào sau đây không đúng?</w:t>
      </w:r>
    </w:p>
    <w:p>
      <w:pPr>
        <w:spacing w:before="20" w:after="20"/>
        <w:ind w:left="283"/>
      </w:pPr>
      <w:r>
        <w:rPr>
          <w:rFonts w:ascii="Times New Roman" w:hAnsi="Times New Roman"/>
          <w:b w:val="0"/>
          <w:i w:val="0"/>
          <w:sz w:val="21"/>
        </w:rPr>
        <w:t>A. rARN có vai trò tổng hợp các chuỗi polypeptide đặc biệt tạo thành ribosome.</w:t>
      </w:r>
    </w:p>
    <w:p>
      <w:pPr>
        <w:spacing w:before="20" w:after="20"/>
        <w:ind w:left="283"/>
      </w:pPr>
      <w:r>
        <w:rPr>
          <w:rFonts w:ascii="Times New Roman" w:hAnsi="Times New Roman"/>
          <w:b w:val="0"/>
          <w:i w:val="0"/>
          <w:sz w:val="21"/>
        </w:rPr>
        <w:t>B. mARN mang thông tin quy định trình tự amino acid trong chuỗi polypeptide.</w:t>
      </w:r>
    </w:p>
    <w:p>
      <w:pPr>
        <w:spacing w:before="20" w:after="20"/>
        <w:ind w:left="283"/>
      </w:pPr>
      <w:r>
        <w:rPr>
          <w:rFonts w:ascii="Times New Roman" w:hAnsi="Times New Roman"/>
          <w:b w:val="0"/>
          <w:i w:val="0"/>
          <w:sz w:val="21"/>
        </w:rPr>
        <w:t>C. tARN vận chuyển amino acid đến ribosome.</w:t>
      </w:r>
    </w:p>
    <w:p>
      <w:pPr>
        <w:spacing w:before="20" w:after="20"/>
        <w:ind w:left="283"/>
      </w:pPr>
      <w:r>
        <w:rPr>
          <w:rFonts w:ascii="Times New Roman" w:hAnsi="Times New Roman"/>
          <w:b/>
          <w:i w:val="0"/>
          <w:color w:val="C62828"/>
          <w:sz w:val="21"/>
        </w:rPr>
        <w:t>D. rARN kết hợp với protein để tạo thành nhiễm sắc thể.</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D</w:t>
      </w:r>
    </w:p>
    <w:p>
      <w:pPr>
        <w:spacing w:before="20" w:after="20" w:line="276" w:lineRule="auto"/>
        <w:ind w:left="340"/>
      </w:pPr>
      <w:r>
        <w:rPr>
          <w:rFonts w:ascii="Times New Roman" w:hAnsi="Times New Roman"/>
          <w:b w:val="0"/>
          <w:i w:val="0"/>
          <w:sz w:val="20"/>
        </w:rPr>
        <w:t>rRNA liên kết với các phân tử protein đặc thù để cấu tạo nên bào quan ribosome (nơi tiến hành dịch mã tổng hợp protein), chứ không phải tạo thành nhiễm sắc thể (nhiễm sắc thể được cấu tạo từ DNA và protein loại histone).</w:t>
      </w:r>
    </w:p>
    <w:p>
      <w:pPr>
        <w:keepNext/>
        <w:spacing w:before="60" w:after="20" w:line="276" w:lineRule="auto"/>
      </w:pPr>
      <w:r>
        <w:rPr>
          <w:rFonts w:ascii="Times New Roman" w:hAnsi="Times New Roman"/>
          <w:b/>
          <w:i w:val="0"/>
          <w:color w:val="C62828"/>
          <w:sz w:val="21"/>
        </w:rPr>
        <w:t>Câu 18.</w:t>
      </w:r>
      <w:r>
        <w:rPr>
          <w:rFonts w:ascii="Times New Roman" w:hAnsi="Times New Roman"/>
          <w:b w:val="0"/>
          <w:i w:val="0"/>
          <w:sz w:val="21"/>
        </w:rPr>
        <w:t xml:space="preserve"> Gene có chiều dài là 408 Å sẽ có bao nhiêu chu kì xoắn?</w:t>
      </w:r>
    </w:p>
    <w:p>
      <w:pPr>
        <w:tabs>
          <w:tab w:pos="283" w:val="left"/>
          <w:tab w:pos="2721" w:val="left"/>
          <w:tab w:pos="5216" w:val="left"/>
          <w:tab w:pos="7710" w:val="left"/>
        </w:tabs>
        <w:spacing w:before="20" w:after="40"/>
      </w:pPr>
      <w:r>
        <w:tab/>
      </w:r>
      <w:r>
        <w:rPr>
          <w:rFonts w:ascii="Times New Roman" w:hAnsi="Times New Roman"/>
          <w:b w:val="0"/>
          <w:i w:val="0"/>
          <w:sz w:val="21"/>
        </w:rPr>
        <w:t>A. 100.</w:t>
      </w:r>
      <w:r>
        <w:tab/>
      </w:r>
      <w:r>
        <w:rPr>
          <w:rFonts w:ascii="Times New Roman" w:hAnsi="Times New Roman"/>
          <w:b w:val="0"/>
          <w:i w:val="0"/>
          <w:sz w:val="21"/>
        </w:rPr>
        <w:t>B. 210.</w:t>
      </w:r>
      <w:r>
        <w:tab/>
      </w:r>
      <w:r>
        <w:rPr>
          <w:rFonts w:ascii="Times New Roman" w:hAnsi="Times New Roman"/>
          <w:b/>
          <w:i w:val="0"/>
          <w:color w:val="C62828"/>
          <w:sz w:val="21"/>
        </w:rPr>
        <w:t>C. 12.</w:t>
      </w:r>
      <w:r>
        <w:tab/>
      </w:r>
      <w:r>
        <w:rPr>
          <w:rFonts w:ascii="Times New Roman" w:hAnsi="Times New Roman"/>
          <w:b w:val="0"/>
          <w:i w:val="0"/>
          <w:sz w:val="21"/>
        </w:rPr>
        <w:t>D. 120.</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C</w:t>
      </w:r>
    </w:p>
    <w:p>
      <w:pPr>
        <w:spacing w:before="20" w:after="20" w:line="276" w:lineRule="auto"/>
        <w:ind w:left="340"/>
      </w:pPr>
      <w:r>
        <w:rPr>
          <w:rFonts w:ascii="Times New Roman" w:hAnsi="Times New Roman"/>
          <w:b w:val="0"/>
          <w:i w:val="0"/>
          <w:sz w:val="20"/>
        </w:rPr>
        <w:t>Mỗi chu kì xoắn của phân tử DNA chuẩn dạng B có chiều dài là 34 Å.</w:t>
      </w:r>
    </w:p>
    <w:p>
      <w:pPr>
        <w:spacing w:before="20" w:after="20" w:line="276" w:lineRule="auto"/>
        <w:ind w:left="340"/>
      </w:pPr>
      <w:r>
        <w:rPr>
          <w:rFonts w:ascii="Times New Roman" w:hAnsi="Times New Roman"/>
          <w:b w:val="0"/>
          <w:i w:val="0"/>
          <w:sz w:val="20"/>
        </w:rPr>
        <w:t>Số chu kì xoắn của gene là: C = L / 34 = 408 / 34 = 12 chu kì xoắn.</w:t>
      </w:r>
    </w:p>
    <w:p>
      <w:pPr>
        <w:keepNext/>
        <w:spacing w:before="60" w:after="20" w:line="276" w:lineRule="auto"/>
      </w:pPr>
      <w:r>
        <w:rPr>
          <w:rFonts w:ascii="Times New Roman" w:hAnsi="Times New Roman"/>
          <w:b/>
          <w:i w:val="0"/>
          <w:color w:val="C62828"/>
          <w:sz w:val="21"/>
        </w:rPr>
        <w:t>Câu 19.</w:t>
      </w:r>
      <w:r>
        <w:rPr>
          <w:rFonts w:ascii="Times New Roman" w:hAnsi="Times New Roman"/>
          <w:b w:val="0"/>
          <w:i w:val="0"/>
          <w:sz w:val="21"/>
        </w:rPr>
        <w:t xml:space="preserve"> Phát biểu nào sau đây không đúng về cấu trúc của mạch DNA?</w:t>
      </w:r>
    </w:p>
    <w:p>
      <w:pPr>
        <w:spacing w:before="20" w:after="20"/>
        <w:ind w:left="283"/>
      </w:pPr>
      <w:r>
        <w:rPr>
          <w:rFonts w:ascii="Times New Roman" w:hAnsi="Times New Roman"/>
          <w:b w:val="0"/>
          <w:i w:val="0"/>
          <w:sz w:val="21"/>
        </w:rPr>
        <w:t>A. DNA có cấu trúc mạch xoắn kép gồm hai mạch song song và ngược chiều.</w:t>
      </w:r>
    </w:p>
    <w:p>
      <w:pPr>
        <w:spacing w:before="20" w:after="20"/>
        <w:ind w:left="283"/>
      </w:pPr>
      <w:r>
        <w:rPr>
          <w:rFonts w:ascii="Times New Roman" w:hAnsi="Times New Roman"/>
          <w:b w:val="0"/>
          <w:i w:val="0"/>
          <w:sz w:val="21"/>
        </w:rPr>
        <w:t>B. Các nucleotide liên kết với nhau bằng liên kết cộng hóa trị.</w:t>
      </w:r>
    </w:p>
    <w:p>
      <w:pPr>
        <w:spacing w:before="20" w:after="20"/>
        <w:ind w:left="283"/>
      </w:pPr>
      <w:r>
        <w:rPr>
          <w:rFonts w:ascii="Times New Roman" w:hAnsi="Times New Roman"/>
          <w:b w:val="0"/>
          <w:i w:val="0"/>
          <w:sz w:val="21"/>
        </w:rPr>
        <w:t>C. Chu kì xoắn, mỗi chu kì xoắn 34 Å tương ứng với 10 cặp nucleotide.</w:t>
      </w:r>
    </w:p>
    <w:p>
      <w:pPr>
        <w:spacing w:before="20" w:after="20"/>
        <w:ind w:left="283"/>
      </w:pPr>
      <w:r>
        <w:rPr>
          <w:rFonts w:ascii="Times New Roman" w:hAnsi="Times New Roman"/>
          <w:b/>
          <w:i w:val="0"/>
          <w:color w:val="C62828"/>
          <w:sz w:val="21"/>
        </w:rPr>
        <w:t>D. Trên mạch polynucleotide theo chiều từ 3' đến 5'.</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đúng: </w:t>
      </w:r>
      <w:r>
        <w:rPr>
          <w:rFonts w:ascii="Times New Roman" w:hAnsi="Times New Roman"/>
          <w:b/>
          <w:i w:val="0"/>
          <w:color w:val="C62828"/>
          <w:sz w:val="20"/>
        </w:rPr>
        <w:t>D</w:t>
      </w:r>
    </w:p>
    <w:p>
      <w:pPr>
        <w:spacing w:before="20" w:after="20" w:line="276" w:lineRule="auto"/>
        <w:ind w:left="340"/>
      </w:pPr>
      <w:r>
        <w:rPr>
          <w:rFonts w:ascii="Times New Roman" w:hAnsi="Times New Roman"/>
          <w:b w:val="0"/>
          <w:i w:val="0"/>
          <w:sz w:val="20"/>
        </w:rPr>
        <w:t>Trên mỗi mạch đơn polynucleotide, các nucleotide liên kết với nhau bằng liên kết cộng hóa trị phosphodiester hình thành nên mạch theo chiều liên kết chuẩn từ 5' tới 3' (đầu 5'-phosphate liên kết với đầu 3'-OH của nucleotide kế tiếp).</w:t>
      </w:r>
    </w:p>
    <w:p>
      <w:pPr>
        <w:keepNext/>
        <w:spacing w:before="140" w:after="40"/>
      </w:pPr>
      <w:r>
        <w:rPr>
          <w:rFonts w:ascii="Times New Roman" w:hAnsi="Times New Roman"/>
          <w:b/>
          <w:i w:val="0"/>
          <w:color w:val="2E7D32"/>
          <w:sz w:val="21"/>
        </w:rPr>
        <w:t>II. Trắc nghiệm Sinh học - Phần 2: Trắc nghiệm đúng sai (5 câu)</w:t>
      </w:r>
    </w:p>
    <w:p>
      <w:pPr>
        <w:keepNext/>
        <w:spacing w:before="80" w:after="40" w:line="276" w:lineRule="auto"/>
      </w:pPr>
      <w:r>
        <w:rPr>
          <w:rFonts w:ascii="Times New Roman" w:hAnsi="Times New Roman"/>
          <w:b/>
          <w:i w:val="0"/>
          <w:color w:val="C62828"/>
          <w:sz w:val="21"/>
        </w:rPr>
        <w:t>Câu 1.</w:t>
      </w:r>
      <w:r>
        <w:rPr>
          <w:rFonts w:ascii="Times New Roman" w:hAnsi="Times New Roman"/>
          <w:b w:val="0"/>
          <w:i w:val="0"/>
          <w:sz w:val="21"/>
        </w:rPr>
        <w:t xml:space="preserve"> Khi tìm hiểu các thuật ngữ cơ bản trong di truyền học Mendel. Hãy xác định các nhận định sau là đúng hay sai.</w:t>
      </w:r>
    </w:p>
    <w:p>
      <w:pPr>
        <w:spacing w:before="20" w:after="20" w:line="276" w:lineRule="auto"/>
        <w:ind w:left="283"/>
      </w:pPr>
      <w:r>
        <w:rPr>
          <w:rFonts w:ascii="Times New Roman" w:hAnsi="Times New Roman"/>
          <w:b/>
          <w:i w:val="0"/>
          <w:sz w:val="21"/>
        </w:rPr>
        <w:t xml:space="preserve">a) </w:t>
      </w:r>
      <w:r>
        <w:rPr>
          <w:rFonts w:ascii="Times New Roman" w:hAnsi="Times New Roman"/>
          <w:b/>
          <w:i w:val="0"/>
          <w:color w:val="C62828"/>
          <w:sz w:val="21"/>
        </w:rPr>
        <w:t xml:space="preserve">[ĐÚNG] </w:t>
      </w:r>
      <w:r>
        <w:rPr>
          <w:rFonts w:ascii="Times New Roman" w:hAnsi="Times New Roman"/>
          <w:b w:val="0"/>
          <w:i w:val="0"/>
          <w:sz w:val="21"/>
        </w:rPr>
        <w:t>Tính trạng là những đặc điểm về hình thái, cấu tạo và sinh lí của một cơ thể.</w:t>
      </w:r>
    </w:p>
    <w:p>
      <w:pPr>
        <w:spacing w:before="20" w:after="20" w:line="276" w:lineRule="auto"/>
        <w:ind w:left="283"/>
      </w:pPr>
      <w:r>
        <w:rPr>
          <w:rFonts w:ascii="Times New Roman" w:hAnsi="Times New Roman"/>
          <w:b/>
          <w:i w:val="0"/>
          <w:sz w:val="21"/>
        </w:rPr>
        <w:t xml:space="preserve">b) </w:t>
      </w:r>
      <w:r>
        <w:rPr>
          <w:rFonts w:ascii="Times New Roman" w:hAnsi="Times New Roman"/>
          <w:b/>
          <w:i w:val="0"/>
          <w:color w:val="00695C"/>
          <w:sz w:val="21"/>
        </w:rPr>
        <w:t xml:space="preserve">[SAI] </w:t>
      </w:r>
      <w:r>
        <w:rPr>
          <w:rFonts w:ascii="Times New Roman" w:hAnsi="Times New Roman"/>
          <w:b w:val="0"/>
          <w:i w:val="0"/>
          <w:sz w:val="21"/>
        </w:rPr>
        <w:t>Cặp tính trạng tương phản là hai trạng thái biểu hiện giống nhau của cùng một loại tính trạng.</w:t>
      </w:r>
    </w:p>
    <w:p>
      <w:pPr>
        <w:spacing w:before="20" w:after="20" w:line="276" w:lineRule="auto"/>
        <w:ind w:left="283"/>
      </w:pPr>
      <w:r>
        <w:rPr>
          <w:rFonts w:ascii="Times New Roman" w:hAnsi="Times New Roman"/>
          <w:b/>
          <w:i w:val="0"/>
          <w:sz w:val="21"/>
        </w:rPr>
        <w:t xml:space="preserve">c) </w:t>
      </w:r>
      <w:r>
        <w:rPr>
          <w:rFonts w:ascii="Times New Roman" w:hAnsi="Times New Roman"/>
          <w:b/>
          <w:i w:val="0"/>
          <w:color w:val="C62828"/>
          <w:sz w:val="21"/>
        </w:rPr>
        <w:t xml:space="preserve">[ĐÚNG] </w:t>
      </w:r>
      <w:r>
        <w:rPr>
          <w:rFonts w:ascii="Times New Roman" w:hAnsi="Times New Roman"/>
          <w:b w:val="0"/>
          <w:i w:val="0"/>
          <w:sz w:val="21"/>
        </w:rPr>
        <w:t>Kiểu hình là tổ hợp toàn bộ các tính trạng của cơ thể sinh vật.</w:t>
      </w:r>
    </w:p>
    <w:p>
      <w:pPr>
        <w:spacing w:before="20" w:after="20" w:line="276" w:lineRule="auto"/>
        <w:ind w:left="283"/>
      </w:pPr>
      <w:r>
        <w:rPr>
          <w:rFonts w:ascii="Times New Roman" w:hAnsi="Times New Roman"/>
          <w:b/>
          <w:i w:val="0"/>
          <w:sz w:val="21"/>
        </w:rPr>
        <w:t xml:space="preserve">d) </w:t>
      </w:r>
      <w:r>
        <w:rPr>
          <w:rFonts w:ascii="Times New Roman" w:hAnsi="Times New Roman"/>
          <w:b/>
          <w:i w:val="0"/>
          <w:color w:val="C62828"/>
          <w:sz w:val="21"/>
        </w:rPr>
        <w:t xml:space="preserve">[ĐÚNG] </w:t>
      </w:r>
      <w:r>
        <w:rPr>
          <w:rFonts w:ascii="Times New Roman" w:hAnsi="Times New Roman"/>
          <w:b w:val="0"/>
          <w:i w:val="0"/>
          <w:sz w:val="21"/>
        </w:rPr>
        <w:t>Allele là các trạng thái biểu hiện khác nhau của cùng một gene.</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Ý a ĐÚNG: Tính trạng phản ánh các đặc tính hình thái, giải phẫu và sinh lí của sinh vật.</w:t>
      </w:r>
    </w:p>
    <w:p>
      <w:pPr>
        <w:spacing w:before="20" w:after="20" w:line="276" w:lineRule="auto"/>
        <w:ind w:left="340"/>
      </w:pPr>
      <w:r>
        <w:rPr>
          <w:rFonts w:ascii="Times New Roman" w:hAnsi="Times New Roman"/>
          <w:b w:val="0"/>
          <w:i w:val="0"/>
          <w:sz w:val="20"/>
        </w:rPr>
        <w:t>• Ý b SAI: Cặp tính trạng tương phản phải là hai trạng thái biểu hiện trái ngược nhau.</w:t>
      </w:r>
    </w:p>
    <w:p>
      <w:pPr>
        <w:spacing w:before="20" w:after="20" w:line="276" w:lineRule="auto"/>
        <w:ind w:left="340"/>
      </w:pPr>
      <w:r>
        <w:rPr>
          <w:rFonts w:ascii="Times New Roman" w:hAnsi="Times New Roman"/>
          <w:b w:val="0"/>
          <w:i w:val="0"/>
          <w:sz w:val="20"/>
        </w:rPr>
        <w:t>• Ý c ĐÚNG: Định nghĩa chuẩn về kiểu hình trong di truyền học.</w:t>
      </w:r>
    </w:p>
    <w:p>
      <w:pPr>
        <w:spacing w:before="20" w:after="20" w:line="276" w:lineRule="auto"/>
        <w:ind w:left="340"/>
      </w:pPr>
      <w:r>
        <w:rPr>
          <w:rFonts w:ascii="Times New Roman" w:hAnsi="Times New Roman"/>
          <w:b w:val="0"/>
          <w:i w:val="0"/>
          <w:sz w:val="20"/>
        </w:rPr>
        <w:t>• Ý d ĐÚNG: Allele là các trạng thái biểu hiện khác nhau của cùng một locus gene.</w:t>
      </w:r>
    </w:p>
    <w:p>
      <w:pPr>
        <w:keepNext/>
        <w:spacing w:before="80" w:after="40" w:line="276" w:lineRule="auto"/>
      </w:pPr>
      <w:r>
        <w:rPr>
          <w:rFonts w:ascii="Times New Roman" w:hAnsi="Times New Roman"/>
          <w:b/>
          <w:i w:val="0"/>
          <w:color w:val="C62828"/>
          <w:sz w:val="21"/>
        </w:rPr>
        <w:t>Câu 2.</w:t>
      </w:r>
      <w:r>
        <w:rPr>
          <w:rFonts w:ascii="Times New Roman" w:hAnsi="Times New Roman"/>
          <w:b w:val="0"/>
          <w:i w:val="0"/>
          <w:sz w:val="21"/>
        </w:rPr>
        <w:t xml:space="preserve"> Ở đậu Hà Lan, Menđen tiến hành lai cây hoa tím thuần chủng với cây hoa trắng thuần chủng. Biết hoa tím trội hoàn toàn so với hoa trắng. Hãy xác định các nhận định sau là đúng hay sai.</w:t>
      </w:r>
    </w:p>
    <w:p>
      <w:pPr>
        <w:spacing w:before="20" w:after="20" w:line="276" w:lineRule="auto"/>
        <w:ind w:left="283"/>
      </w:pPr>
      <w:r>
        <w:rPr>
          <w:rFonts w:ascii="Times New Roman" w:hAnsi="Times New Roman"/>
          <w:b/>
          <w:i w:val="0"/>
          <w:sz w:val="21"/>
        </w:rPr>
        <w:t xml:space="preserve">a) </w:t>
      </w:r>
      <w:r>
        <w:rPr>
          <w:rFonts w:ascii="Times New Roman" w:hAnsi="Times New Roman"/>
          <w:b/>
          <w:i w:val="0"/>
          <w:color w:val="C62828"/>
          <w:sz w:val="21"/>
        </w:rPr>
        <w:t xml:space="preserve">[ĐÚNG] </w:t>
      </w:r>
      <w:r>
        <w:rPr>
          <w:rFonts w:ascii="Times New Roman" w:hAnsi="Times New Roman"/>
          <w:b w:val="0"/>
          <w:i w:val="0"/>
          <w:sz w:val="21"/>
        </w:rPr>
        <w:t>Cây hoa tím thuần chủng có kiểu gene đồng hợp về gene quy định màu hoa.</w:t>
      </w:r>
    </w:p>
    <w:p>
      <w:pPr>
        <w:spacing w:before="20" w:after="20" w:line="276" w:lineRule="auto"/>
        <w:ind w:left="283"/>
      </w:pPr>
      <w:r>
        <w:rPr>
          <w:rFonts w:ascii="Times New Roman" w:hAnsi="Times New Roman"/>
          <w:b/>
          <w:i w:val="0"/>
          <w:sz w:val="21"/>
        </w:rPr>
        <w:t xml:space="preserve">b) </w:t>
      </w:r>
      <w:r>
        <w:rPr>
          <w:rFonts w:ascii="Times New Roman" w:hAnsi="Times New Roman"/>
          <w:b/>
          <w:i w:val="0"/>
          <w:color w:val="C62828"/>
          <w:sz w:val="21"/>
        </w:rPr>
        <w:t xml:space="preserve">[ĐÚNG] </w:t>
      </w:r>
      <w:r>
        <w:rPr>
          <w:rFonts w:ascii="Times New Roman" w:hAnsi="Times New Roman"/>
          <w:b w:val="0"/>
          <w:i w:val="0"/>
          <w:sz w:val="21"/>
        </w:rPr>
        <w:t>F</w:t>
      </w:r>
      <w:r>
        <w:rPr>
          <w:rFonts w:ascii="Times New Roman" w:hAnsi="Times New Roman"/>
          <w:b w:val="0"/>
          <w:i w:val="0"/>
          <w:sz w:val="21"/>
          <w:vertAlign w:val="subscript"/>
        </w:rPr>
        <w:t>1</w:t>
      </w:r>
      <w:r>
        <w:rPr>
          <w:rFonts w:ascii="Times New Roman" w:hAnsi="Times New Roman"/>
          <w:b w:val="0"/>
          <w:i w:val="0"/>
          <w:sz w:val="21"/>
        </w:rPr>
        <w:t xml:space="preserve"> có 100% cây hoa tím.</w:t>
      </w:r>
    </w:p>
    <w:p>
      <w:pPr>
        <w:spacing w:before="20" w:after="20" w:line="276" w:lineRule="auto"/>
        <w:ind w:left="283"/>
      </w:pPr>
      <w:r>
        <w:rPr>
          <w:rFonts w:ascii="Times New Roman" w:hAnsi="Times New Roman"/>
          <w:b/>
          <w:i w:val="0"/>
          <w:sz w:val="21"/>
        </w:rPr>
        <w:t xml:space="preserve">c) </w:t>
      </w:r>
      <w:r>
        <w:rPr>
          <w:rFonts w:ascii="Times New Roman" w:hAnsi="Times New Roman"/>
          <w:b/>
          <w:i w:val="0"/>
          <w:color w:val="C62828"/>
          <w:sz w:val="21"/>
        </w:rPr>
        <w:t xml:space="preserve">[ĐÚNG] </w:t>
      </w:r>
      <w:r>
        <w:rPr>
          <w:rFonts w:ascii="Times New Roman" w:hAnsi="Times New Roman"/>
          <w:b w:val="0"/>
          <w:i w:val="0"/>
          <w:sz w:val="21"/>
        </w:rPr>
        <w:t>Cho các cây F</w:t>
      </w:r>
      <w:r>
        <w:rPr>
          <w:rFonts w:ascii="Times New Roman" w:hAnsi="Times New Roman"/>
          <w:b w:val="0"/>
          <w:i w:val="0"/>
          <w:sz w:val="21"/>
          <w:vertAlign w:val="subscript"/>
        </w:rPr>
        <w:t>1</w:t>
      </w:r>
      <w:r>
        <w:rPr>
          <w:rFonts w:ascii="Times New Roman" w:hAnsi="Times New Roman"/>
          <w:b w:val="0"/>
          <w:i w:val="0"/>
          <w:sz w:val="21"/>
        </w:rPr>
        <w:t xml:space="preserve"> tự thụ phấn, F</w:t>
      </w:r>
      <w:r>
        <w:rPr>
          <w:rFonts w:ascii="Times New Roman" w:hAnsi="Times New Roman"/>
          <w:b w:val="0"/>
          <w:i w:val="0"/>
          <w:sz w:val="21"/>
          <w:vertAlign w:val="subscript"/>
        </w:rPr>
        <w:t>2</w:t>
      </w:r>
      <w:r>
        <w:rPr>
          <w:rFonts w:ascii="Times New Roman" w:hAnsi="Times New Roman"/>
          <w:b w:val="0"/>
          <w:i w:val="0"/>
          <w:sz w:val="21"/>
        </w:rPr>
        <w:t xml:space="preserve"> có tỉ lệ kiểu hình 3 hoa tím : 1 hoa trắng.</w:t>
      </w:r>
    </w:p>
    <w:p>
      <w:pPr>
        <w:spacing w:before="20" w:after="20" w:line="276" w:lineRule="auto"/>
        <w:ind w:left="283"/>
      </w:pPr>
      <w:r>
        <w:rPr>
          <w:rFonts w:ascii="Times New Roman" w:hAnsi="Times New Roman"/>
          <w:b/>
          <w:i w:val="0"/>
          <w:sz w:val="21"/>
        </w:rPr>
        <w:t xml:space="preserve">d) </w:t>
      </w:r>
      <w:r>
        <w:rPr>
          <w:rFonts w:ascii="Times New Roman" w:hAnsi="Times New Roman"/>
          <w:b/>
          <w:i w:val="0"/>
          <w:color w:val="00695C"/>
          <w:sz w:val="21"/>
        </w:rPr>
        <w:t xml:space="preserve">[SAI] </w:t>
      </w:r>
      <w:r>
        <w:rPr>
          <w:rFonts w:ascii="Times New Roman" w:hAnsi="Times New Roman"/>
          <w:b w:val="0"/>
          <w:i w:val="0"/>
          <w:sz w:val="21"/>
        </w:rPr>
        <w:t>Ở F</w:t>
      </w:r>
      <w:r>
        <w:rPr>
          <w:rFonts w:ascii="Times New Roman" w:hAnsi="Times New Roman"/>
          <w:b w:val="0"/>
          <w:i w:val="0"/>
          <w:sz w:val="21"/>
          <w:vertAlign w:val="subscript"/>
        </w:rPr>
        <w:t>2</w:t>
      </w:r>
      <w:r>
        <w:rPr>
          <w:rFonts w:ascii="Times New Roman" w:hAnsi="Times New Roman"/>
          <w:b w:val="0"/>
          <w:i w:val="0"/>
          <w:sz w:val="21"/>
        </w:rPr>
        <w:t>, tất cả các cây hoa tím đều có kiểu gene đồng hợp.</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Ý a ĐÚNG: Cây hoa tím thuần chủng mang kiểu gene đồng hợp AA.</w:t>
      </w:r>
    </w:p>
    <w:p>
      <w:pPr>
        <w:spacing w:before="20" w:after="20" w:line="276" w:lineRule="auto"/>
        <w:ind w:left="340"/>
      </w:pPr>
      <w:r>
        <w:rPr>
          <w:rFonts w:ascii="Times New Roman" w:hAnsi="Times New Roman"/>
          <w:b w:val="0"/>
          <w:i w:val="0"/>
          <w:sz w:val="20"/>
        </w:rPr>
        <w:t>• Ý b ĐÚNG: Đời con F</w:t>
      </w:r>
      <w:r>
        <w:rPr>
          <w:rFonts w:ascii="Times New Roman" w:hAnsi="Times New Roman"/>
          <w:b w:val="0"/>
          <w:i w:val="0"/>
          <w:sz w:val="20"/>
          <w:vertAlign w:val="subscript"/>
        </w:rPr>
        <w:t>1</w:t>
      </w:r>
      <w:r>
        <w:rPr>
          <w:rFonts w:ascii="Times New Roman" w:hAnsi="Times New Roman"/>
          <w:b w:val="0"/>
          <w:i w:val="0"/>
          <w:sz w:val="20"/>
        </w:rPr>
        <w:t xml:space="preserve"> 100% mang kiểu gene Aa và biểu hiện kiểu hình hoa tím.</w:t>
      </w:r>
    </w:p>
    <w:p>
      <w:pPr>
        <w:spacing w:before="20" w:after="20" w:line="276" w:lineRule="auto"/>
        <w:ind w:left="340"/>
      </w:pPr>
      <w:r>
        <w:rPr>
          <w:rFonts w:ascii="Times New Roman" w:hAnsi="Times New Roman"/>
          <w:b w:val="0"/>
          <w:i w:val="0"/>
          <w:sz w:val="20"/>
        </w:rPr>
        <w:t>• Ý c ĐÚNG: Tỉ lệ phân li kiểu hình ở F</w:t>
      </w:r>
      <w:r>
        <w:rPr>
          <w:rFonts w:ascii="Times New Roman" w:hAnsi="Times New Roman"/>
          <w:b w:val="0"/>
          <w:i w:val="0"/>
          <w:sz w:val="20"/>
          <w:vertAlign w:val="subscript"/>
        </w:rPr>
        <w:t>2</w:t>
      </w:r>
      <w:r>
        <w:rPr>
          <w:rFonts w:ascii="Times New Roman" w:hAnsi="Times New Roman"/>
          <w:b w:val="0"/>
          <w:i w:val="0"/>
          <w:sz w:val="20"/>
        </w:rPr>
        <w:t xml:space="preserve"> là 3 trội (hoa tím) : 1 lặn (hoa trắng).</w:t>
      </w:r>
    </w:p>
    <w:p>
      <w:pPr>
        <w:spacing w:before="20" w:after="20" w:line="276" w:lineRule="auto"/>
        <w:ind w:left="340"/>
      </w:pPr>
      <w:r>
        <w:rPr>
          <w:rFonts w:ascii="Times New Roman" w:hAnsi="Times New Roman"/>
          <w:b w:val="0"/>
          <w:i w:val="0"/>
          <w:sz w:val="20"/>
        </w:rPr>
        <w:t>• Ý d SAI: Trong số các cây hoa tím ở F</w:t>
      </w:r>
      <w:r>
        <w:rPr>
          <w:rFonts w:ascii="Times New Roman" w:hAnsi="Times New Roman"/>
          <w:b w:val="0"/>
          <w:i w:val="0"/>
          <w:sz w:val="20"/>
          <w:vertAlign w:val="subscript"/>
        </w:rPr>
        <w:t>2</w:t>
      </w:r>
      <w:r>
        <w:rPr>
          <w:rFonts w:ascii="Times New Roman" w:hAnsi="Times New Roman"/>
          <w:b w:val="0"/>
          <w:i w:val="0"/>
          <w:sz w:val="20"/>
        </w:rPr>
        <w:t>, có 1/3 là đồng hợp (AA) và 2/3 là dị hợp (Aa).</w:t>
      </w:r>
    </w:p>
    <w:p>
      <w:pPr>
        <w:keepNext/>
        <w:spacing w:before="80" w:after="40" w:line="276" w:lineRule="auto"/>
      </w:pPr>
      <w:r>
        <w:rPr>
          <w:rFonts w:ascii="Times New Roman" w:hAnsi="Times New Roman"/>
          <w:b/>
          <w:i w:val="0"/>
          <w:color w:val="C62828"/>
          <w:sz w:val="21"/>
        </w:rPr>
        <w:t>Câu 3.</w:t>
      </w:r>
      <w:r>
        <w:rPr>
          <w:rFonts w:ascii="Times New Roman" w:hAnsi="Times New Roman"/>
          <w:b w:val="0"/>
          <w:i w:val="0"/>
          <w:sz w:val="21"/>
        </w:rPr>
        <w:t xml:space="preserve"> Về phép lai phân tích, hãy xác định các nhận định sau là đúng hay sai.</w:t>
      </w:r>
    </w:p>
    <w:p>
      <w:pPr>
        <w:spacing w:before="20" w:after="20" w:line="276" w:lineRule="auto"/>
        <w:ind w:left="283"/>
      </w:pPr>
      <w:r>
        <w:rPr>
          <w:rFonts w:ascii="Times New Roman" w:hAnsi="Times New Roman"/>
          <w:b/>
          <w:i w:val="0"/>
          <w:sz w:val="21"/>
        </w:rPr>
        <w:t xml:space="preserve">a) </w:t>
      </w:r>
      <w:r>
        <w:rPr>
          <w:rFonts w:ascii="Times New Roman" w:hAnsi="Times New Roman"/>
          <w:b/>
          <w:i w:val="0"/>
          <w:color w:val="C62828"/>
          <w:sz w:val="21"/>
        </w:rPr>
        <w:t xml:space="preserve">[ĐÚNG] </w:t>
      </w:r>
      <w:r>
        <w:rPr>
          <w:rFonts w:ascii="Times New Roman" w:hAnsi="Times New Roman"/>
          <w:b w:val="0"/>
          <w:i w:val="0"/>
          <w:sz w:val="21"/>
        </w:rPr>
        <w:t>Lai phân tích là phép lai giữa cơ thể mang tính trạng trội chưa biết kiểu gene với cơ thể mang tính trạng lặn.</w:t>
      </w:r>
    </w:p>
    <w:p>
      <w:pPr>
        <w:spacing w:before="20" w:after="20" w:line="276" w:lineRule="auto"/>
        <w:ind w:left="283"/>
      </w:pPr>
      <w:r>
        <w:rPr>
          <w:rFonts w:ascii="Times New Roman" w:hAnsi="Times New Roman"/>
          <w:b/>
          <w:i w:val="0"/>
          <w:sz w:val="21"/>
        </w:rPr>
        <w:t xml:space="preserve">b) </w:t>
      </w:r>
      <w:r>
        <w:rPr>
          <w:rFonts w:ascii="Times New Roman" w:hAnsi="Times New Roman"/>
          <w:b/>
          <w:i w:val="0"/>
          <w:color w:val="C62828"/>
          <w:sz w:val="21"/>
        </w:rPr>
        <w:t xml:space="preserve">[ĐÚNG] </w:t>
      </w:r>
      <w:r>
        <w:rPr>
          <w:rFonts w:ascii="Times New Roman" w:hAnsi="Times New Roman"/>
          <w:b w:val="0"/>
          <w:i w:val="0"/>
          <w:sz w:val="21"/>
        </w:rPr>
        <w:t>Lai phân tích giúp xác định kiểu gene của cơ thể mang tính trạng trội.</w:t>
      </w:r>
    </w:p>
    <w:p>
      <w:pPr>
        <w:spacing w:before="20" w:after="20" w:line="276" w:lineRule="auto"/>
        <w:ind w:left="283"/>
      </w:pPr>
      <w:r>
        <w:rPr>
          <w:rFonts w:ascii="Times New Roman" w:hAnsi="Times New Roman"/>
          <w:b/>
          <w:i w:val="0"/>
          <w:sz w:val="21"/>
        </w:rPr>
        <w:t xml:space="preserve">c) </w:t>
      </w:r>
      <w:r>
        <w:rPr>
          <w:rFonts w:ascii="Times New Roman" w:hAnsi="Times New Roman"/>
          <w:b/>
          <w:i w:val="0"/>
          <w:color w:val="C62828"/>
          <w:sz w:val="21"/>
        </w:rPr>
        <w:t xml:space="preserve">[ĐÚNG] </w:t>
      </w:r>
      <w:r>
        <w:rPr>
          <w:rFonts w:ascii="Times New Roman" w:hAnsi="Times New Roman"/>
          <w:b w:val="0"/>
          <w:i w:val="0"/>
          <w:sz w:val="21"/>
        </w:rPr>
        <w:t>Nếu phép lai phân tích cho đời con có 100% kiểu hình trội thì cơ thể cần kiểm tra chắc chắn có kiểu gene đồng hợp trội, trong điều kiện di truyền Mendel đơn gene và trội hoàn toàn.</w:t>
      </w:r>
    </w:p>
    <w:p>
      <w:pPr>
        <w:spacing w:before="20" w:after="20" w:line="276" w:lineRule="auto"/>
        <w:ind w:left="283"/>
      </w:pPr>
      <w:r>
        <w:rPr>
          <w:rFonts w:ascii="Times New Roman" w:hAnsi="Times New Roman"/>
          <w:b/>
          <w:i w:val="0"/>
          <w:sz w:val="21"/>
        </w:rPr>
        <w:t xml:space="preserve">d) </w:t>
      </w:r>
      <w:r>
        <w:rPr>
          <w:rFonts w:ascii="Times New Roman" w:hAnsi="Times New Roman"/>
          <w:b/>
          <w:i w:val="0"/>
          <w:color w:val="00695C"/>
          <w:sz w:val="21"/>
        </w:rPr>
        <w:t xml:space="preserve">[SAI] </w:t>
      </w:r>
      <w:r>
        <w:rPr>
          <w:rFonts w:ascii="Times New Roman" w:hAnsi="Times New Roman"/>
          <w:b w:val="0"/>
          <w:i w:val="0"/>
          <w:sz w:val="21"/>
        </w:rPr>
        <w:t>Nếu cơ thể cần kiểm tra có kiểu gene dị hợp thì phép lai phân tích cho đời con có tỉ lệ kiểu hình 3 trội : 1 lặn.</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Ý a ĐÚNG: Định nghĩa chuẩn xác của phép lai phân tích.</w:t>
      </w:r>
    </w:p>
    <w:p>
      <w:pPr>
        <w:spacing w:before="20" w:after="20" w:line="276" w:lineRule="auto"/>
        <w:ind w:left="340"/>
      </w:pPr>
      <w:r>
        <w:rPr>
          <w:rFonts w:ascii="Times New Roman" w:hAnsi="Times New Roman"/>
          <w:b w:val="0"/>
          <w:i w:val="0"/>
          <w:sz w:val="20"/>
        </w:rPr>
        <w:t>• Ý b ĐÚNG: Ứng dụng chính của lai phân tích là xác định kiểu gene của cá thể trội.</w:t>
      </w:r>
    </w:p>
    <w:p>
      <w:pPr>
        <w:spacing w:before="20" w:after="20" w:line="276" w:lineRule="auto"/>
        <w:ind w:left="340"/>
      </w:pPr>
      <w:r>
        <w:rPr>
          <w:rFonts w:ascii="Times New Roman" w:hAnsi="Times New Roman"/>
          <w:b w:val="0"/>
          <w:i w:val="0"/>
          <w:sz w:val="20"/>
        </w:rPr>
        <w:t>• Ý c ĐÚNG: Đời con 100% trội chứng tỏ cá thể mang tính trạng trội chỉ tạo 1 loại giao tử A → kiểu gene AA.</w:t>
      </w:r>
    </w:p>
    <w:p>
      <w:pPr>
        <w:spacing w:before="20" w:after="20" w:line="276" w:lineRule="auto"/>
        <w:ind w:left="340"/>
      </w:pPr>
      <w:r>
        <w:rPr>
          <w:rFonts w:ascii="Times New Roman" w:hAnsi="Times New Roman"/>
          <w:b w:val="0"/>
          <w:i w:val="0"/>
          <w:sz w:val="20"/>
        </w:rPr>
        <w:t>• Ý d SAI: Cá thể dị hợp Aa lai phân tích tạo đời con có tỉ lệ phân li 1 trội : 1 lặn (50% trội : 50% lặn).</w:t>
      </w:r>
    </w:p>
    <w:p>
      <w:pPr>
        <w:keepNext/>
        <w:spacing w:before="80" w:after="40" w:line="276" w:lineRule="auto"/>
      </w:pPr>
      <w:r>
        <w:rPr>
          <w:rFonts w:ascii="Times New Roman" w:hAnsi="Times New Roman"/>
          <w:b/>
          <w:i w:val="0"/>
          <w:color w:val="C62828"/>
          <w:sz w:val="21"/>
        </w:rPr>
        <w:t>Câu 4.</w:t>
      </w:r>
      <w:r>
        <w:rPr>
          <w:rFonts w:ascii="Times New Roman" w:hAnsi="Times New Roman"/>
          <w:b w:val="0"/>
          <w:i w:val="0"/>
          <w:sz w:val="21"/>
        </w:rPr>
        <w:t xml:space="preserve"> Về cấu tạo hóa học của DNA, hãy xác định các nhận định sau là đúng hay sai.</w:t>
      </w:r>
    </w:p>
    <w:p>
      <w:pPr>
        <w:spacing w:before="20" w:after="20" w:line="276" w:lineRule="auto"/>
        <w:ind w:left="283"/>
      </w:pPr>
      <w:r>
        <w:rPr>
          <w:rFonts w:ascii="Times New Roman" w:hAnsi="Times New Roman"/>
          <w:b/>
          <w:i w:val="0"/>
          <w:sz w:val="21"/>
        </w:rPr>
        <w:t xml:space="preserve">a) </w:t>
      </w:r>
      <w:r>
        <w:rPr>
          <w:rFonts w:ascii="Times New Roman" w:hAnsi="Times New Roman"/>
          <w:b/>
          <w:i w:val="0"/>
          <w:color w:val="C62828"/>
          <w:sz w:val="21"/>
        </w:rPr>
        <w:t xml:space="preserve">[ĐÚNG] </w:t>
      </w:r>
      <w:r>
        <w:rPr>
          <w:rFonts w:ascii="Times New Roman" w:hAnsi="Times New Roman"/>
          <w:b w:val="0"/>
          <w:i w:val="0"/>
          <w:sz w:val="21"/>
        </w:rPr>
        <w:t>DNA là đại phân tử có cấu tạo theo nguyên tắc đa phân.</w:t>
      </w:r>
    </w:p>
    <w:p>
      <w:pPr>
        <w:spacing w:before="20" w:after="20" w:line="276" w:lineRule="auto"/>
        <w:ind w:left="283"/>
      </w:pPr>
      <w:r>
        <w:rPr>
          <w:rFonts w:ascii="Times New Roman" w:hAnsi="Times New Roman"/>
          <w:b/>
          <w:i w:val="0"/>
          <w:sz w:val="21"/>
        </w:rPr>
        <w:t xml:space="preserve">b) </w:t>
      </w:r>
      <w:r>
        <w:rPr>
          <w:rFonts w:ascii="Times New Roman" w:hAnsi="Times New Roman"/>
          <w:b/>
          <w:i w:val="0"/>
          <w:color w:val="C62828"/>
          <w:sz w:val="21"/>
        </w:rPr>
        <w:t xml:space="preserve">[ĐÚNG] </w:t>
      </w:r>
      <w:r>
        <w:rPr>
          <w:rFonts w:ascii="Times New Roman" w:hAnsi="Times New Roman"/>
          <w:b w:val="0"/>
          <w:i w:val="0"/>
          <w:sz w:val="21"/>
        </w:rPr>
        <w:t>Đơn phân cấu tạo nên DNA là nucleotide.</w:t>
      </w:r>
    </w:p>
    <w:p>
      <w:pPr>
        <w:spacing w:before="20" w:after="20" w:line="276" w:lineRule="auto"/>
        <w:ind w:left="283"/>
      </w:pPr>
      <w:r>
        <w:rPr>
          <w:rFonts w:ascii="Times New Roman" w:hAnsi="Times New Roman"/>
          <w:b/>
          <w:i w:val="0"/>
          <w:sz w:val="21"/>
        </w:rPr>
        <w:t xml:space="preserve">c) </w:t>
      </w:r>
      <w:r>
        <w:rPr>
          <w:rFonts w:ascii="Times New Roman" w:hAnsi="Times New Roman"/>
          <w:b/>
          <w:i w:val="0"/>
          <w:color w:val="C62828"/>
          <w:sz w:val="21"/>
        </w:rPr>
        <w:t xml:space="preserve">[ĐÚNG] </w:t>
      </w:r>
      <w:r>
        <w:rPr>
          <w:rFonts w:ascii="Times New Roman" w:hAnsi="Times New Roman"/>
          <w:b w:val="0"/>
          <w:i w:val="0"/>
          <w:sz w:val="21"/>
        </w:rPr>
        <w:t>DNA được cấu tạo từ bốn loại nucleotide là A, T, G và C.</w:t>
      </w:r>
    </w:p>
    <w:p>
      <w:pPr>
        <w:spacing w:before="20" w:after="20" w:line="276" w:lineRule="auto"/>
        <w:ind w:left="283"/>
      </w:pPr>
      <w:r>
        <w:rPr>
          <w:rFonts w:ascii="Times New Roman" w:hAnsi="Times New Roman"/>
          <w:b/>
          <w:i w:val="0"/>
          <w:sz w:val="21"/>
        </w:rPr>
        <w:t xml:space="preserve">d) </w:t>
      </w:r>
      <w:r>
        <w:rPr>
          <w:rFonts w:ascii="Times New Roman" w:hAnsi="Times New Roman"/>
          <w:b/>
          <w:i w:val="0"/>
          <w:color w:val="00695C"/>
          <w:sz w:val="21"/>
        </w:rPr>
        <w:t xml:space="preserve">[SAI] </w:t>
      </w:r>
      <w:r>
        <w:rPr>
          <w:rFonts w:ascii="Times New Roman" w:hAnsi="Times New Roman"/>
          <w:b w:val="0"/>
          <w:i w:val="0"/>
          <w:sz w:val="21"/>
        </w:rPr>
        <w:t>Trong DNA, nucleotide A liên kết bổ sung với nucleotide G, còn T liên kết với C.</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Ý a ĐÚNG: DNA là đại phân tử sinh học cấu tạo theo nguyên tắc đa phân.</w:t>
      </w:r>
    </w:p>
    <w:p>
      <w:pPr>
        <w:spacing w:before="20" w:after="20" w:line="276" w:lineRule="auto"/>
        <w:ind w:left="340"/>
      </w:pPr>
      <w:r>
        <w:rPr>
          <w:rFonts w:ascii="Times New Roman" w:hAnsi="Times New Roman"/>
          <w:b w:val="0"/>
          <w:i w:val="0"/>
          <w:sz w:val="20"/>
        </w:rPr>
        <w:t>• Ý b ĐÚNG: Đơn phân của phân tử DNA là các nucleotide.</w:t>
      </w:r>
    </w:p>
    <w:p>
      <w:pPr>
        <w:spacing w:before="20" w:after="20" w:line="276" w:lineRule="auto"/>
        <w:ind w:left="340"/>
      </w:pPr>
      <w:r>
        <w:rPr>
          <w:rFonts w:ascii="Times New Roman" w:hAnsi="Times New Roman"/>
          <w:b w:val="0"/>
          <w:i w:val="0"/>
          <w:sz w:val="20"/>
        </w:rPr>
        <w:t>• Ý c ĐÚNG: Bốn loại nucleotide của DNA là Adenine (A), Thymine (T), Guanine (G), Cytosine (C).</w:t>
      </w:r>
    </w:p>
    <w:p>
      <w:pPr>
        <w:spacing w:before="20" w:after="20" w:line="276" w:lineRule="auto"/>
        <w:ind w:left="340"/>
      </w:pPr>
      <w:r>
        <w:rPr>
          <w:rFonts w:ascii="Times New Roman" w:hAnsi="Times New Roman"/>
          <w:b w:val="0"/>
          <w:i w:val="0"/>
          <w:sz w:val="20"/>
        </w:rPr>
        <w:t>• Ý d SAI: Nguyên tắc bổ sung chuẩn xác là A liên kết với T và G liên kết với C.</w:t>
      </w:r>
    </w:p>
    <w:p>
      <w:pPr>
        <w:keepNext/>
        <w:spacing w:before="80" w:after="40" w:line="276" w:lineRule="auto"/>
      </w:pPr>
      <w:r>
        <w:rPr>
          <w:rFonts w:ascii="Times New Roman" w:hAnsi="Times New Roman"/>
          <w:b/>
          <w:i w:val="0"/>
          <w:color w:val="C62828"/>
          <w:sz w:val="21"/>
        </w:rPr>
        <w:t>Câu 5.</w:t>
      </w:r>
      <w:r>
        <w:rPr>
          <w:rFonts w:ascii="Times New Roman" w:hAnsi="Times New Roman"/>
          <w:b w:val="0"/>
          <w:i w:val="0"/>
          <w:sz w:val="21"/>
        </w:rPr>
        <w:t xml:space="preserve"> Về cấu tạo của RNA, hãy xác định các nhận định sau là đúng hay sai.</w:t>
      </w:r>
    </w:p>
    <w:p>
      <w:pPr>
        <w:spacing w:before="20" w:after="20" w:line="276" w:lineRule="auto"/>
        <w:ind w:left="283"/>
      </w:pPr>
      <w:r>
        <w:rPr>
          <w:rFonts w:ascii="Times New Roman" w:hAnsi="Times New Roman"/>
          <w:b/>
          <w:i w:val="0"/>
          <w:sz w:val="21"/>
        </w:rPr>
        <w:t xml:space="preserve">a) </w:t>
      </w:r>
      <w:r>
        <w:rPr>
          <w:rFonts w:ascii="Times New Roman" w:hAnsi="Times New Roman"/>
          <w:b/>
          <w:i w:val="0"/>
          <w:color w:val="C62828"/>
          <w:sz w:val="21"/>
        </w:rPr>
        <w:t xml:space="preserve">[ĐÚNG] </w:t>
      </w:r>
      <w:r>
        <w:rPr>
          <w:rFonts w:ascii="Times New Roman" w:hAnsi="Times New Roman"/>
          <w:b w:val="0"/>
          <w:i w:val="0"/>
          <w:sz w:val="21"/>
        </w:rPr>
        <w:t>RNA được cấu tạo theo nguyên tắc đa phân, đơn phân là nucleotide.</w:t>
      </w:r>
    </w:p>
    <w:p>
      <w:pPr>
        <w:spacing w:before="20" w:after="20" w:line="276" w:lineRule="auto"/>
        <w:ind w:left="283"/>
      </w:pPr>
      <w:r>
        <w:rPr>
          <w:rFonts w:ascii="Times New Roman" w:hAnsi="Times New Roman"/>
          <w:b/>
          <w:i w:val="0"/>
          <w:sz w:val="21"/>
        </w:rPr>
        <w:t xml:space="preserve">b) </w:t>
      </w:r>
      <w:r>
        <w:rPr>
          <w:rFonts w:ascii="Times New Roman" w:hAnsi="Times New Roman"/>
          <w:b/>
          <w:i w:val="0"/>
          <w:color w:val="00695C"/>
          <w:sz w:val="21"/>
        </w:rPr>
        <w:t xml:space="preserve">[SAI] </w:t>
      </w:r>
      <w:r>
        <w:rPr>
          <w:rFonts w:ascii="Times New Roman" w:hAnsi="Times New Roman"/>
          <w:b w:val="0"/>
          <w:i w:val="0"/>
          <w:sz w:val="21"/>
        </w:rPr>
        <w:t>RNA có bốn loại nucleotide là A, T, G và C.</w:t>
      </w:r>
    </w:p>
    <w:p>
      <w:pPr>
        <w:spacing w:before="20" w:after="20" w:line="276" w:lineRule="auto"/>
        <w:ind w:left="283"/>
      </w:pPr>
      <w:r>
        <w:rPr>
          <w:rFonts w:ascii="Times New Roman" w:hAnsi="Times New Roman"/>
          <w:b/>
          <w:i w:val="0"/>
          <w:sz w:val="21"/>
        </w:rPr>
        <w:t xml:space="preserve">c) </w:t>
      </w:r>
      <w:r>
        <w:rPr>
          <w:rFonts w:ascii="Times New Roman" w:hAnsi="Times New Roman"/>
          <w:b/>
          <w:i w:val="0"/>
          <w:color w:val="C62828"/>
          <w:sz w:val="21"/>
        </w:rPr>
        <w:t xml:space="preserve">[ĐÚNG] </w:t>
      </w:r>
      <w:r>
        <w:rPr>
          <w:rFonts w:ascii="Times New Roman" w:hAnsi="Times New Roman"/>
          <w:b w:val="0"/>
          <w:i w:val="0"/>
          <w:sz w:val="21"/>
        </w:rPr>
        <w:t>RNA có nucleotide U thay cho nucleotide T của DNA.</w:t>
      </w:r>
    </w:p>
    <w:p>
      <w:pPr>
        <w:spacing w:before="20" w:after="20" w:line="276" w:lineRule="auto"/>
        <w:ind w:left="283"/>
      </w:pPr>
      <w:r>
        <w:rPr>
          <w:rFonts w:ascii="Times New Roman" w:hAnsi="Times New Roman"/>
          <w:b/>
          <w:i w:val="0"/>
          <w:sz w:val="21"/>
        </w:rPr>
        <w:t xml:space="preserve">d) </w:t>
      </w:r>
      <w:r>
        <w:rPr>
          <w:rFonts w:ascii="Times New Roman" w:hAnsi="Times New Roman"/>
          <w:b/>
          <w:i w:val="0"/>
          <w:color w:val="C62828"/>
          <w:sz w:val="21"/>
        </w:rPr>
        <w:t xml:space="preserve">[ĐÚNG] </w:t>
      </w:r>
      <w:r>
        <w:rPr>
          <w:rFonts w:ascii="Times New Roman" w:hAnsi="Times New Roman"/>
          <w:b w:val="0"/>
          <w:i w:val="0"/>
          <w:sz w:val="21"/>
        </w:rPr>
        <w:t>Các nucleotide trên mạch RNA liên kết với nhau bằng liên kết cộng hóa trị.</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Ý a ĐÚNG: RNA cấu tạo theo nguyên tắc đa phân, đơn phân là ribonucleotide.</w:t>
      </w:r>
    </w:p>
    <w:p>
      <w:pPr>
        <w:spacing w:before="20" w:after="20" w:line="276" w:lineRule="auto"/>
        <w:ind w:left="340"/>
      </w:pPr>
      <w:r>
        <w:rPr>
          <w:rFonts w:ascii="Times New Roman" w:hAnsi="Times New Roman"/>
          <w:b w:val="0"/>
          <w:i w:val="0"/>
          <w:sz w:val="20"/>
        </w:rPr>
        <w:t>• Ý b SAI: Bốn loại đơn phân của RNA là A, U, G, C (không có nucleotide loại T).</w:t>
      </w:r>
    </w:p>
    <w:p>
      <w:pPr>
        <w:spacing w:before="20" w:after="20" w:line="276" w:lineRule="auto"/>
        <w:ind w:left="340"/>
      </w:pPr>
      <w:r>
        <w:rPr>
          <w:rFonts w:ascii="Times New Roman" w:hAnsi="Times New Roman"/>
          <w:b w:val="0"/>
          <w:i w:val="0"/>
          <w:sz w:val="20"/>
        </w:rPr>
        <w:t>• Ý c ĐÚNG: Nucleotide loại U trong RNA thay thế vị trí của nucleotide loại T trong DNA.</w:t>
      </w:r>
    </w:p>
    <w:p>
      <w:pPr>
        <w:spacing w:before="20" w:after="20" w:line="276" w:lineRule="auto"/>
        <w:ind w:left="340"/>
      </w:pPr>
      <w:r>
        <w:rPr>
          <w:rFonts w:ascii="Times New Roman" w:hAnsi="Times New Roman"/>
          <w:b w:val="0"/>
          <w:i w:val="0"/>
          <w:sz w:val="20"/>
        </w:rPr>
        <w:t>• Ý d ĐÚNG: Các nucleotide dọc theo mạch đơn liên kết bằng liên kết cộng hóa trị phosphodiester.</w:t>
      </w:r>
    </w:p>
    <w:p>
      <w:pPr>
        <w:keepNext/>
        <w:spacing w:before="140" w:after="40"/>
      </w:pPr>
      <w:r>
        <w:rPr>
          <w:rFonts w:ascii="Times New Roman" w:hAnsi="Times New Roman"/>
          <w:b/>
          <w:i w:val="0"/>
          <w:color w:val="2E7D32"/>
          <w:sz w:val="21"/>
        </w:rPr>
        <w:t>II. Trắc nghiệm Sinh học - Phần 3: Câu hỏi trả lời ngắn (15 câu)</w:t>
      </w:r>
    </w:p>
    <w:p>
      <w:pPr>
        <w:keepNext/>
        <w:spacing w:before="60" w:after="40" w:line="276" w:lineRule="auto"/>
      </w:pPr>
      <w:r>
        <w:rPr>
          <w:rFonts w:ascii="Times New Roman" w:hAnsi="Times New Roman"/>
          <w:b/>
          <w:i w:val="0"/>
          <w:color w:val="C62828"/>
          <w:sz w:val="21"/>
        </w:rPr>
        <w:t>Câu 1.</w:t>
      </w:r>
      <w:r>
        <w:rPr>
          <w:rFonts w:ascii="Times New Roman" w:hAnsi="Times New Roman"/>
          <w:b w:val="0"/>
          <w:i w:val="0"/>
          <w:sz w:val="21"/>
        </w:rPr>
        <w:t xml:space="preserve"> Ở đậu Hà Lan, lai cây hoa tím thuần chủng với cây hoa trắng thuần chủng, biết hoa tím trội hoàn toàn so với hoa trắng. F</w:t>
      </w:r>
      <w:r>
        <w:rPr>
          <w:rFonts w:ascii="Times New Roman" w:hAnsi="Times New Roman"/>
          <w:b w:val="0"/>
          <w:i w:val="0"/>
          <w:sz w:val="21"/>
          <w:vertAlign w:val="subscript"/>
        </w:rPr>
        <w:t>1</w:t>
      </w:r>
      <w:r>
        <w:rPr>
          <w:rFonts w:ascii="Times New Roman" w:hAnsi="Times New Roman"/>
          <w:b w:val="0"/>
          <w:i w:val="0"/>
          <w:sz w:val="21"/>
        </w:rPr>
        <w:t xml:space="preserve"> có 100% hoa tím. Hỏi tỉ lệ cây hoa trắng ở F</w:t>
      </w:r>
      <w:r>
        <w:rPr>
          <w:rFonts w:ascii="Times New Roman" w:hAnsi="Times New Roman"/>
          <w:b w:val="0"/>
          <w:i w:val="0"/>
          <w:sz w:val="21"/>
          <w:vertAlign w:val="subscript"/>
        </w:rPr>
        <w:t>2</w:t>
      </w:r>
      <w:r>
        <w:rPr>
          <w:rFonts w:ascii="Times New Roman" w:hAnsi="Times New Roman"/>
          <w:b w:val="0"/>
          <w:i w:val="0"/>
          <w:sz w:val="21"/>
        </w:rPr>
        <w:t xml:space="preserve"> là bao nhiêu phần trăm?</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25%</w:t>
      </w:r>
    </w:p>
    <w:p>
      <w:pPr>
        <w:spacing w:before="20" w:after="20" w:line="276" w:lineRule="auto"/>
        <w:ind w:left="340"/>
      </w:pPr>
      <w:r>
        <w:rPr>
          <w:rFonts w:ascii="Times New Roman" w:hAnsi="Times New Roman"/>
          <w:b w:val="0"/>
          <w:i w:val="0"/>
          <w:sz w:val="20"/>
        </w:rPr>
        <w:t>P</w:t>
      </w:r>
      <w:r>
        <w:rPr>
          <w:rFonts w:ascii="Times New Roman" w:hAnsi="Times New Roman"/>
          <w:b w:val="0"/>
          <w:i w:val="0"/>
          <w:sz w:val="20"/>
          <w:vertAlign w:val="subscript"/>
        </w:rPr>
        <w:t>tc</w:t>
      </w:r>
      <w:r>
        <w:rPr>
          <w:rFonts w:ascii="Times New Roman" w:hAnsi="Times New Roman"/>
          <w:b w:val="0"/>
          <w:i w:val="0"/>
          <w:sz w:val="20"/>
        </w:rPr>
        <w:t>: AA (hoa tím) × aa (hoa trắng) → F</w:t>
      </w:r>
      <w:r>
        <w:rPr>
          <w:rFonts w:ascii="Times New Roman" w:hAnsi="Times New Roman"/>
          <w:b w:val="0"/>
          <w:i w:val="0"/>
          <w:sz w:val="20"/>
          <w:vertAlign w:val="subscript"/>
        </w:rPr>
        <w:t>1</w:t>
      </w:r>
      <w:r>
        <w:rPr>
          <w:rFonts w:ascii="Times New Roman" w:hAnsi="Times New Roman"/>
          <w:b w:val="0"/>
          <w:i w:val="0"/>
          <w:sz w:val="20"/>
        </w:rPr>
        <w:t>: Aa (100% hoa tím).</w:t>
      </w:r>
    </w:p>
    <w:p>
      <w:pPr>
        <w:spacing w:before="20" w:after="20" w:line="276" w:lineRule="auto"/>
        <w:ind w:left="340"/>
      </w:pPr>
      <w:r>
        <w:rPr>
          <w:rFonts w:ascii="Times New Roman" w:hAnsi="Times New Roman"/>
          <w:b w:val="0"/>
          <w:i w:val="0"/>
          <w:sz w:val="20"/>
        </w:rPr>
        <w:t>F</w:t>
      </w:r>
      <w:r>
        <w:rPr>
          <w:rFonts w:ascii="Times New Roman" w:hAnsi="Times New Roman"/>
          <w:b w:val="0"/>
          <w:i w:val="0"/>
          <w:sz w:val="20"/>
          <w:vertAlign w:val="subscript"/>
        </w:rPr>
        <w:t>1</w:t>
      </w:r>
      <w:r>
        <w:rPr>
          <w:rFonts w:ascii="Times New Roman" w:hAnsi="Times New Roman"/>
          <w:b w:val="0"/>
          <w:i w:val="0"/>
          <w:sz w:val="20"/>
        </w:rPr>
        <w:t xml:space="preserve"> × F</w:t>
      </w:r>
      <w:r>
        <w:rPr>
          <w:rFonts w:ascii="Times New Roman" w:hAnsi="Times New Roman"/>
          <w:b w:val="0"/>
          <w:i w:val="0"/>
          <w:sz w:val="20"/>
          <w:vertAlign w:val="subscript"/>
        </w:rPr>
        <w:t>1</w:t>
      </w:r>
      <w:r>
        <w:rPr>
          <w:rFonts w:ascii="Times New Roman" w:hAnsi="Times New Roman"/>
          <w:b w:val="0"/>
          <w:i w:val="0"/>
          <w:sz w:val="20"/>
        </w:rPr>
        <w:t>: Aa × Aa → F</w:t>
      </w:r>
      <w:r>
        <w:rPr>
          <w:rFonts w:ascii="Times New Roman" w:hAnsi="Times New Roman"/>
          <w:b w:val="0"/>
          <w:i w:val="0"/>
          <w:sz w:val="20"/>
          <w:vertAlign w:val="subscript"/>
        </w:rPr>
        <w:t>2</w:t>
      </w:r>
      <w:r>
        <w:rPr>
          <w:rFonts w:ascii="Times New Roman" w:hAnsi="Times New Roman"/>
          <w:b w:val="0"/>
          <w:i w:val="0"/>
          <w:sz w:val="20"/>
        </w:rPr>
        <w:t>: 1 AA : 2 Aa : 1 aa (3 hoa tím : 1 hoa trắng).</w:t>
      </w:r>
    </w:p>
    <w:p>
      <w:pPr>
        <w:spacing w:before="20" w:after="20" w:line="276" w:lineRule="auto"/>
        <w:ind w:left="340"/>
      </w:pPr>
      <w:r>
        <w:rPr>
          <w:rFonts w:ascii="Times New Roman" w:hAnsi="Times New Roman"/>
          <w:b w:val="0"/>
          <w:i w:val="0"/>
          <w:sz w:val="20"/>
        </w:rPr>
        <w:t>Tỉ lệ cây hoa trắng (aa) ở F</w:t>
      </w:r>
      <w:r>
        <w:rPr>
          <w:rFonts w:ascii="Times New Roman" w:hAnsi="Times New Roman"/>
          <w:b w:val="0"/>
          <w:i w:val="0"/>
          <w:sz w:val="20"/>
          <w:vertAlign w:val="subscript"/>
        </w:rPr>
        <w:t>2</w:t>
      </w:r>
      <w:r>
        <w:rPr>
          <w:rFonts w:ascii="Times New Roman" w:hAnsi="Times New Roman"/>
          <w:b w:val="0"/>
          <w:i w:val="0"/>
          <w:sz w:val="20"/>
        </w:rPr>
        <w:t xml:space="preserve"> chiếm 1/4 = 25%.</w:t>
      </w:r>
    </w:p>
    <w:p>
      <w:pPr>
        <w:keepNext/>
        <w:spacing w:before="60" w:after="40" w:line="276" w:lineRule="auto"/>
      </w:pPr>
      <w:r>
        <w:rPr>
          <w:rFonts w:ascii="Times New Roman" w:hAnsi="Times New Roman"/>
          <w:b/>
          <w:i w:val="0"/>
          <w:color w:val="C62828"/>
          <w:sz w:val="21"/>
        </w:rPr>
        <w:t>Câu 2.</w:t>
      </w:r>
      <w:r>
        <w:rPr>
          <w:rFonts w:ascii="Times New Roman" w:hAnsi="Times New Roman"/>
          <w:b w:val="0"/>
          <w:i w:val="0"/>
          <w:sz w:val="21"/>
        </w:rPr>
        <w:t xml:space="preserve"> Cho hai cây F</w:t>
      </w:r>
      <w:r>
        <w:rPr>
          <w:rFonts w:ascii="Times New Roman" w:hAnsi="Times New Roman"/>
          <w:b w:val="0"/>
          <w:i w:val="0"/>
          <w:sz w:val="21"/>
          <w:vertAlign w:val="subscript"/>
        </w:rPr>
        <w:t>1</w:t>
      </w:r>
      <w:r>
        <w:rPr>
          <w:rFonts w:ascii="Times New Roman" w:hAnsi="Times New Roman"/>
          <w:b w:val="0"/>
          <w:i w:val="0"/>
          <w:sz w:val="21"/>
        </w:rPr>
        <w:t xml:space="preserve"> dị hợp về một cặp gene lai với nhau (Aa × Aa). Hỏi đời con có bao nhiêu kiểu gene khác nhau?</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3</w:t>
      </w:r>
    </w:p>
    <w:p>
      <w:pPr>
        <w:spacing w:before="20" w:after="20" w:line="276" w:lineRule="auto"/>
        <w:ind w:left="340"/>
      </w:pPr>
      <w:r>
        <w:rPr>
          <w:rFonts w:ascii="Times New Roman" w:hAnsi="Times New Roman"/>
          <w:b w:val="0"/>
          <w:i w:val="0"/>
          <w:sz w:val="20"/>
        </w:rPr>
        <w:t>Phép lai Aa × Aa tạo ra đời con có 3 loại kiểu gene khác nhau gồm: AA, Aa và aa với tỉ lệ tương ứng là 1 : 2 : 1.</w:t>
      </w:r>
    </w:p>
    <w:p>
      <w:pPr>
        <w:keepNext/>
        <w:spacing w:before="60" w:after="40" w:line="276" w:lineRule="auto"/>
      </w:pPr>
      <w:r>
        <w:rPr>
          <w:rFonts w:ascii="Times New Roman" w:hAnsi="Times New Roman"/>
          <w:b/>
          <w:i w:val="0"/>
          <w:color w:val="C62828"/>
          <w:sz w:val="21"/>
        </w:rPr>
        <w:t>Câu 3.</w:t>
      </w:r>
      <w:r>
        <w:rPr>
          <w:rFonts w:ascii="Times New Roman" w:hAnsi="Times New Roman"/>
          <w:b w:val="0"/>
          <w:i w:val="0"/>
          <w:sz w:val="21"/>
        </w:rPr>
        <w:t xml:space="preserve"> Phép lai Aa × Aa tạo ra đời con có tỉ lệ kiểu hình 3 trội : 1 lặn. Hỏi tỉ lệ kiểu hình trội là bao nhiêu phần trăm?</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75%</w:t>
      </w:r>
    </w:p>
    <w:p>
      <w:pPr>
        <w:spacing w:before="20" w:after="20" w:line="276" w:lineRule="auto"/>
        <w:ind w:left="340"/>
      </w:pPr>
      <w:r>
        <w:rPr>
          <w:rFonts w:ascii="Times New Roman" w:hAnsi="Times New Roman"/>
          <w:b w:val="0"/>
          <w:i w:val="0"/>
          <w:sz w:val="20"/>
        </w:rPr>
        <w:t>Kiểu hình trội chiếm 3 phần trên tổng số 4 phần (3/4).</w:t>
      </w:r>
    </w:p>
    <w:p>
      <w:pPr>
        <w:spacing w:before="20" w:after="20" w:line="276" w:lineRule="auto"/>
        <w:ind w:left="340"/>
      </w:pPr>
      <w:r>
        <w:rPr>
          <w:rFonts w:ascii="Times New Roman" w:hAnsi="Times New Roman"/>
          <w:b w:val="0"/>
          <w:i w:val="0"/>
          <w:sz w:val="20"/>
        </w:rPr>
        <w:t>Tỉ lệ phần trăm kiểu hình trội là: (3 / 4) × 100% = 75%.</w:t>
      </w:r>
    </w:p>
    <w:p>
      <w:pPr>
        <w:keepNext/>
        <w:spacing w:before="60" w:after="40" w:line="276" w:lineRule="auto"/>
      </w:pPr>
      <w:r>
        <w:rPr>
          <w:rFonts w:ascii="Times New Roman" w:hAnsi="Times New Roman"/>
          <w:b/>
          <w:i w:val="0"/>
          <w:color w:val="C62828"/>
          <w:sz w:val="21"/>
        </w:rPr>
        <w:t>Câu 4.</w:t>
      </w:r>
      <w:r>
        <w:rPr>
          <w:rFonts w:ascii="Times New Roman" w:hAnsi="Times New Roman"/>
          <w:b w:val="0"/>
          <w:i w:val="0"/>
          <w:sz w:val="21"/>
        </w:rPr>
        <w:t xml:space="preserve"> Một cơ thể có kiểu gene Aa giảm phân bình thường. Hỏi cơ thể đó tạo ra bao nhiêu loại giao tử về gene đang xét?</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2</w:t>
      </w:r>
    </w:p>
    <w:p>
      <w:pPr>
        <w:spacing w:before="20" w:after="20" w:line="276" w:lineRule="auto"/>
        <w:ind w:left="340"/>
      </w:pPr>
      <w:r>
        <w:rPr>
          <w:rFonts w:ascii="Times New Roman" w:hAnsi="Times New Roman"/>
          <w:b w:val="0"/>
          <w:i w:val="0"/>
          <w:sz w:val="20"/>
        </w:rPr>
        <w:t>Cơ thể dị hợp 1 cặp gene Aa giảm phân bình thường phân li tạo ra 2 loại giao tử mang allele đơn là: giao tử mang allele A và giao tử mang allele a (tỉ lệ 1 : 1).</w:t>
      </w:r>
    </w:p>
    <w:p>
      <w:pPr>
        <w:keepNext/>
        <w:spacing w:before="60" w:after="40" w:line="276" w:lineRule="auto"/>
      </w:pPr>
      <w:r>
        <w:rPr>
          <w:rFonts w:ascii="Times New Roman" w:hAnsi="Times New Roman"/>
          <w:b/>
          <w:i w:val="0"/>
          <w:color w:val="C62828"/>
          <w:sz w:val="21"/>
        </w:rPr>
        <w:t>Câu 5.</w:t>
      </w:r>
      <w:r>
        <w:rPr>
          <w:rFonts w:ascii="Times New Roman" w:hAnsi="Times New Roman"/>
          <w:b w:val="0"/>
          <w:i w:val="0"/>
          <w:sz w:val="21"/>
        </w:rPr>
        <w:t xml:space="preserve"> Một cơ thể có kiểu gene AaBb, hai cặp gene phân li độc lập và trội hoàn toàn. Hỏi cơ thể đó tạo ra bao nhiêu loại giao tử?</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4</w:t>
      </w:r>
    </w:p>
    <w:p>
      <w:pPr>
        <w:spacing w:before="20" w:after="20" w:line="276" w:lineRule="auto"/>
        <w:ind w:left="340"/>
      </w:pPr>
      <w:r>
        <w:rPr>
          <w:rFonts w:ascii="Times New Roman" w:hAnsi="Times New Roman"/>
          <w:b w:val="0"/>
          <w:i w:val="0"/>
          <w:sz w:val="20"/>
        </w:rPr>
        <w:t>Số loại giao tử tạo ra được tính theo công thức 2^n (với n là số cặp gene dị hợp).</w:t>
      </w:r>
    </w:p>
    <w:p>
      <w:pPr>
        <w:spacing w:before="20" w:after="20" w:line="276" w:lineRule="auto"/>
        <w:ind w:left="340"/>
      </w:pPr>
      <w:r>
        <w:rPr>
          <w:rFonts w:ascii="Times New Roman" w:hAnsi="Times New Roman"/>
          <w:b w:val="0"/>
          <w:i w:val="0"/>
          <w:sz w:val="20"/>
        </w:rPr>
        <w:t>Ở đây n = 2 → Số loại giao tử = 2^2 = 4 loại giao tử gồm: AB, Ab, aB, ab (mỗi loại chiếm 25%).</w:t>
      </w:r>
    </w:p>
    <w:p>
      <w:pPr>
        <w:keepNext/>
        <w:spacing w:before="60" w:after="40" w:line="276" w:lineRule="auto"/>
      </w:pPr>
      <w:r>
        <w:rPr>
          <w:rFonts w:ascii="Times New Roman" w:hAnsi="Times New Roman"/>
          <w:b/>
          <w:i w:val="0"/>
          <w:color w:val="C62828"/>
          <w:sz w:val="21"/>
        </w:rPr>
        <w:t>Câu 6.</w:t>
      </w:r>
      <w:r>
        <w:rPr>
          <w:rFonts w:ascii="Times New Roman" w:hAnsi="Times New Roman"/>
          <w:b w:val="0"/>
          <w:i w:val="0"/>
          <w:sz w:val="21"/>
        </w:rPr>
        <w:t xml:space="preserve"> Một phép lai phân tích giữa cơ thể Aa và cơ thể aa tạo ra đời con có tỉ lệ kiểu hình trội : kiểu hình lặn là 1 : 1. Hỏi tỉ lệ phần trăm đời con mang kiểu hình lặn là bao nhiêu?</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50%</w:t>
      </w:r>
    </w:p>
    <w:p>
      <w:pPr>
        <w:spacing w:before="20" w:after="20" w:line="276" w:lineRule="auto"/>
        <w:ind w:left="340"/>
      </w:pPr>
      <w:r>
        <w:rPr>
          <w:rFonts w:ascii="Times New Roman" w:hAnsi="Times New Roman"/>
          <w:b w:val="0"/>
          <w:i w:val="0"/>
          <w:sz w:val="20"/>
        </w:rPr>
        <w:t>Phép lai phân tích: Aa × aa → Đời con: 1 Aa (trội) : 1 aa (lặn).</w:t>
      </w:r>
    </w:p>
    <w:p>
      <w:pPr>
        <w:spacing w:before="20" w:after="20" w:line="276" w:lineRule="auto"/>
        <w:ind w:left="340"/>
      </w:pPr>
      <w:r>
        <w:rPr>
          <w:rFonts w:ascii="Times New Roman" w:hAnsi="Times New Roman"/>
          <w:b w:val="0"/>
          <w:i w:val="0"/>
          <w:sz w:val="20"/>
        </w:rPr>
        <w:t>Tỉ lệ phần trăm cá thể mang kiểu hình lặn (aa) là: 1/2 × 100% = 50%.</w:t>
      </w:r>
    </w:p>
    <w:p>
      <w:pPr>
        <w:keepNext/>
        <w:spacing w:before="60" w:after="40" w:line="276" w:lineRule="auto"/>
      </w:pPr>
      <w:r>
        <w:rPr>
          <w:rFonts w:ascii="Times New Roman" w:hAnsi="Times New Roman"/>
          <w:b/>
          <w:i w:val="0"/>
          <w:color w:val="C62828"/>
          <w:sz w:val="21"/>
        </w:rPr>
        <w:t>Câu 7.</w:t>
      </w:r>
      <w:r>
        <w:rPr>
          <w:rFonts w:ascii="Times New Roman" w:hAnsi="Times New Roman"/>
          <w:b w:val="0"/>
          <w:i w:val="0"/>
          <w:sz w:val="21"/>
        </w:rPr>
        <w:t xml:space="preserve"> Một cơ thể có kiểu gene AaBb, hai cặp gene phân li độc lập. Hỏi cơ thể đó có bao nhiêu loại kiểu gene trong các giao tử được tạo ra?</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4</w:t>
      </w:r>
    </w:p>
    <w:p>
      <w:pPr>
        <w:spacing w:before="20" w:after="20" w:line="276" w:lineRule="auto"/>
        <w:ind w:left="340"/>
      </w:pPr>
      <w:r>
        <w:rPr>
          <w:rFonts w:ascii="Times New Roman" w:hAnsi="Times New Roman"/>
          <w:b w:val="0"/>
          <w:i w:val="0"/>
          <w:sz w:val="20"/>
        </w:rPr>
        <w:t>Giao tử của cơ thể mang kiểu gene đơn bội gồm 1 allele của mỗi cặp gene. Cơ thể AaBb tạo ra 4 loại tổ hợp allele khác nhau trong giao tử: AB, Ab, aB, ab (tương ứng với 4 loại kiểu gene giao tử).</w:t>
      </w:r>
    </w:p>
    <w:p>
      <w:pPr>
        <w:keepNext/>
        <w:spacing w:before="60" w:after="40" w:line="276" w:lineRule="auto"/>
      </w:pPr>
      <w:r>
        <w:rPr>
          <w:rFonts w:ascii="Times New Roman" w:hAnsi="Times New Roman"/>
          <w:b/>
          <w:i w:val="0"/>
          <w:color w:val="C62828"/>
          <w:sz w:val="21"/>
        </w:rPr>
        <w:t>Câu 8.</w:t>
      </w:r>
      <w:r>
        <w:rPr>
          <w:rFonts w:ascii="Times New Roman" w:hAnsi="Times New Roman"/>
          <w:b w:val="0"/>
          <w:i w:val="0"/>
          <w:sz w:val="21"/>
        </w:rPr>
        <w:t xml:space="preserve"> Một phân tử DNA có 1.000 cặp nucleotide. Hỏi phân tử DNA đó có tổng cộng bao nhiêu nucleotide?</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2.000</w:t>
      </w:r>
    </w:p>
    <w:p>
      <w:pPr>
        <w:spacing w:before="20" w:after="20" w:line="276" w:lineRule="auto"/>
        <w:ind w:left="340"/>
      </w:pPr>
      <w:r>
        <w:rPr>
          <w:rFonts w:ascii="Times New Roman" w:hAnsi="Times New Roman"/>
          <w:b w:val="0"/>
          <w:i w:val="0"/>
          <w:sz w:val="20"/>
        </w:rPr>
        <w:t>Mỗi cặp nucleotide gồm 2 nucleotide liên kết với nhau giữa hai mạch.</w:t>
      </w:r>
    </w:p>
    <w:p>
      <w:pPr>
        <w:spacing w:before="20" w:after="20" w:line="276" w:lineRule="auto"/>
        <w:ind w:left="340"/>
      </w:pPr>
      <w:r>
        <w:rPr>
          <w:rFonts w:ascii="Times New Roman" w:hAnsi="Times New Roman"/>
          <w:b w:val="0"/>
          <w:i w:val="0"/>
          <w:sz w:val="20"/>
        </w:rPr>
        <w:t>Tổng số nucleotide của phân tử DNA là: N = 1.000 × 2 = 2.000 nucleotide.</w:t>
      </w:r>
    </w:p>
    <w:p>
      <w:pPr>
        <w:keepNext/>
        <w:spacing w:before="60" w:after="40" w:line="276" w:lineRule="auto"/>
      </w:pPr>
      <w:r>
        <w:rPr>
          <w:rFonts w:ascii="Times New Roman" w:hAnsi="Times New Roman"/>
          <w:b/>
          <w:i w:val="0"/>
          <w:color w:val="C62828"/>
          <w:sz w:val="21"/>
        </w:rPr>
        <w:t>Câu 9.</w:t>
      </w:r>
      <w:r>
        <w:rPr>
          <w:rFonts w:ascii="Times New Roman" w:hAnsi="Times New Roman"/>
          <w:b w:val="0"/>
          <w:i w:val="0"/>
          <w:sz w:val="21"/>
        </w:rPr>
        <w:t xml:space="preserve"> Một phân tử DNA có 2.000 nucleotide, trong đó có 400 nucleotide loại A. Hỏi phân tử DNA đó có bao nhiêu nucleotide loại T?</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400</w:t>
      </w:r>
    </w:p>
    <w:p>
      <w:pPr>
        <w:spacing w:before="20" w:after="20" w:line="276" w:lineRule="auto"/>
        <w:ind w:left="340"/>
      </w:pPr>
      <w:r>
        <w:rPr>
          <w:rFonts w:ascii="Times New Roman" w:hAnsi="Times New Roman"/>
          <w:b w:val="0"/>
          <w:i w:val="0"/>
          <w:sz w:val="20"/>
        </w:rPr>
        <w:t>Theo nguyên tắc bổ sung trong phân tử DNA, nucleotide loại A luôn liên kết bổ sung với nucleotide loại T, do đó số lượng nucleotide loại T bằng số lượng loại A: T = A = 400 nucleotide.</w:t>
      </w:r>
    </w:p>
    <w:p>
      <w:pPr>
        <w:keepNext/>
        <w:spacing w:before="60" w:after="40" w:line="276" w:lineRule="auto"/>
      </w:pPr>
      <w:r>
        <w:rPr>
          <w:rFonts w:ascii="Times New Roman" w:hAnsi="Times New Roman"/>
          <w:b/>
          <w:i w:val="0"/>
          <w:color w:val="C62828"/>
          <w:sz w:val="21"/>
        </w:rPr>
        <w:t>Câu 10.</w:t>
      </w:r>
      <w:r>
        <w:rPr>
          <w:rFonts w:ascii="Times New Roman" w:hAnsi="Times New Roman"/>
          <w:b w:val="0"/>
          <w:i w:val="0"/>
          <w:sz w:val="21"/>
        </w:rPr>
        <w:t xml:space="preserve"> Một phân tử DNA có 2.000 nucleotide, trong đó có 400 nucleotide loại A. Hỏi tổng số nucleotide loại G và C là bao nhiêu?</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1.200</w:t>
      </w:r>
    </w:p>
    <w:p>
      <w:pPr>
        <w:spacing w:before="20" w:after="20" w:line="276" w:lineRule="auto"/>
        <w:ind w:left="340"/>
      </w:pPr>
      <w:r>
        <w:rPr>
          <w:rFonts w:ascii="Times New Roman" w:hAnsi="Times New Roman"/>
          <w:b w:val="0"/>
          <w:i w:val="0"/>
          <w:sz w:val="20"/>
        </w:rPr>
        <w:t>Ta có: A = T = 400 nucleotide → A + T = 400 + 400 = 800 nucleotide.</w:t>
      </w:r>
    </w:p>
    <w:p>
      <w:pPr>
        <w:spacing w:before="20" w:after="20" w:line="276" w:lineRule="auto"/>
        <w:ind w:left="340"/>
      </w:pPr>
      <w:r>
        <w:rPr>
          <w:rFonts w:ascii="Times New Roman" w:hAnsi="Times New Roman"/>
          <w:b w:val="0"/>
          <w:i w:val="0"/>
          <w:sz w:val="20"/>
        </w:rPr>
        <w:t>Tổng số nucleotide loại G và C là: G + C = N - (A + T) = 2.000 - 800 = 1.200 nucleotide (trong đó G = C = 600 nucleotide).</w:t>
      </w:r>
    </w:p>
    <w:p>
      <w:pPr>
        <w:keepNext/>
        <w:spacing w:before="60" w:after="40" w:line="276" w:lineRule="auto"/>
      </w:pPr>
      <w:r>
        <w:rPr>
          <w:rFonts w:ascii="Times New Roman" w:hAnsi="Times New Roman"/>
          <w:b/>
          <w:i w:val="0"/>
          <w:color w:val="C62828"/>
          <w:sz w:val="21"/>
        </w:rPr>
        <w:t>Câu 11.</w:t>
      </w:r>
      <w:r>
        <w:rPr>
          <w:rFonts w:ascii="Times New Roman" w:hAnsi="Times New Roman"/>
          <w:b w:val="0"/>
          <w:i w:val="0"/>
          <w:sz w:val="21"/>
        </w:rPr>
        <w:t xml:space="preserve"> Một phân tử DNA có 1.500 cặp nucleotide. Theo mô hình cấu trúc phổ biến, cứ 10 cặp nucleotide tương ứng với một chu kì xoắn. Hỏi phân tử DNA đó có bao nhiêu chu kì xoắn?</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150</w:t>
      </w:r>
    </w:p>
    <w:p>
      <w:pPr>
        <w:spacing w:before="20" w:after="20" w:line="276" w:lineRule="auto"/>
        <w:ind w:left="340"/>
      </w:pPr>
      <w:r>
        <w:rPr>
          <w:rFonts w:ascii="Times New Roman" w:hAnsi="Times New Roman"/>
          <w:b w:val="0"/>
          <w:i w:val="0"/>
          <w:sz w:val="20"/>
        </w:rPr>
        <w:t>Số chu kì xoắn của phân tử DNA là: C = (Số cặp nucleotide) / 10 = 1.500 / 10 = 150 chu kì xoắn.</w:t>
      </w:r>
    </w:p>
    <w:p>
      <w:pPr>
        <w:keepNext/>
        <w:spacing w:before="60" w:after="40" w:line="276" w:lineRule="auto"/>
      </w:pPr>
      <w:r>
        <w:rPr>
          <w:rFonts w:ascii="Times New Roman" w:hAnsi="Times New Roman"/>
          <w:b/>
          <w:i w:val="0"/>
          <w:color w:val="C62828"/>
          <w:sz w:val="21"/>
        </w:rPr>
        <w:t>Câu 12.</w:t>
      </w:r>
      <w:r>
        <w:rPr>
          <w:rFonts w:ascii="Times New Roman" w:hAnsi="Times New Roman"/>
          <w:b w:val="0"/>
          <w:i w:val="0"/>
          <w:sz w:val="21"/>
        </w:rPr>
        <w:t xml:space="preserve"> Một phân tử DNA có 20 chu kì xoắn. Biết mỗi chu kì xoắn gồm 10 cặp nucleotide. Hỏi phân tử DNA đó có tổng cộng bao nhiêu nucleotide?</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400</w:t>
      </w:r>
    </w:p>
    <w:p>
      <w:pPr>
        <w:spacing w:before="20" w:after="20" w:line="276" w:lineRule="auto"/>
        <w:ind w:left="340"/>
      </w:pPr>
      <w:r>
        <w:rPr>
          <w:rFonts w:ascii="Times New Roman" w:hAnsi="Times New Roman"/>
          <w:b w:val="0"/>
          <w:i w:val="0"/>
          <w:sz w:val="20"/>
        </w:rPr>
        <w:t>Mỗi chu kì xoắn gồm 10 cặp nucleotide = 20 nucleotide.</w:t>
      </w:r>
    </w:p>
    <w:p>
      <w:pPr>
        <w:spacing w:before="20" w:after="20" w:line="276" w:lineRule="auto"/>
        <w:ind w:left="340"/>
      </w:pPr>
      <w:r>
        <w:rPr>
          <w:rFonts w:ascii="Times New Roman" w:hAnsi="Times New Roman"/>
          <w:b w:val="0"/>
          <w:i w:val="0"/>
          <w:sz w:val="20"/>
        </w:rPr>
        <w:t>Tổng số nucleotide của phân tử DNA là: N = 20 chu kì × 20 nucleotide/chu kì = 400 nucleotide.</w:t>
      </w:r>
    </w:p>
    <w:p>
      <w:pPr>
        <w:keepNext/>
        <w:spacing w:before="60" w:after="40" w:line="276" w:lineRule="auto"/>
      </w:pPr>
      <w:r>
        <w:rPr>
          <w:rFonts w:ascii="Times New Roman" w:hAnsi="Times New Roman"/>
          <w:b/>
          <w:i w:val="0"/>
          <w:color w:val="C62828"/>
          <w:sz w:val="21"/>
        </w:rPr>
        <w:t>Câu 13.</w:t>
      </w:r>
      <w:r>
        <w:rPr>
          <w:rFonts w:ascii="Times New Roman" w:hAnsi="Times New Roman"/>
          <w:b w:val="0"/>
          <w:i w:val="0"/>
          <w:sz w:val="21"/>
        </w:rPr>
        <w:t xml:space="preserve"> Một phân tử DNA có 1.000 cặp nucleotide, trong đó có 200 nucleotide loại G. Hỏi phân tử DNA đó có bao nhiêu nucleotide loại A?</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800</w:t>
      </w:r>
    </w:p>
    <w:p>
      <w:pPr>
        <w:spacing w:before="20" w:after="20" w:line="276" w:lineRule="auto"/>
        <w:ind w:left="340"/>
      </w:pPr>
      <w:r>
        <w:rPr>
          <w:rFonts w:ascii="Times New Roman" w:hAnsi="Times New Roman"/>
          <w:b w:val="0"/>
          <w:i w:val="0"/>
          <w:sz w:val="20"/>
        </w:rPr>
        <w:t>Tổng số nucleotide của DNA là: N = 1.000 × 2 = 2.000 nucleotide.</w:t>
      </w:r>
    </w:p>
    <w:p>
      <w:pPr>
        <w:spacing w:before="20" w:after="20" w:line="276" w:lineRule="auto"/>
        <w:ind w:left="340"/>
      </w:pPr>
      <w:r>
        <w:rPr>
          <w:rFonts w:ascii="Times New Roman" w:hAnsi="Times New Roman"/>
          <w:b w:val="0"/>
          <w:i w:val="0"/>
          <w:sz w:val="20"/>
        </w:rPr>
        <w:t>Theo nguyên tắc bổ sung: G = C = 200 nucleotide → G + C = 400 nucleotide.</w:t>
      </w:r>
    </w:p>
    <w:p>
      <w:pPr>
        <w:spacing w:before="20" w:after="20" w:line="276" w:lineRule="auto"/>
        <w:ind w:left="340"/>
      </w:pPr>
      <w:r>
        <w:rPr>
          <w:rFonts w:ascii="Times New Roman" w:hAnsi="Times New Roman"/>
          <w:b w:val="0"/>
          <w:i w:val="0"/>
          <w:sz w:val="20"/>
        </w:rPr>
        <w:t>Ta có: A + T = N - (G + C) = 2.000 - 400 = 1.600 nucleotide.</w:t>
      </w:r>
    </w:p>
    <w:p>
      <w:pPr>
        <w:spacing w:before="20" w:after="20" w:line="276" w:lineRule="auto"/>
        <w:ind w:left="340"/>
      </w:pPr>
      <w:r>
        <w:rPr>
          <w:rFonts w:ascii="Times New Roman" w:hAnsi="Times New Roman"/>
          <w:b w:val="0"/>
          <w:i w:val="0"/>
          <w:sz w:val="20"/>
        </w:rPr>
        <w:t>Vì A = T nên số nucleotide loại A là: A = 1.600 / 2 = 800 nucleotide.</w:t>
      </w:r>
    </w:p>
    <w:p>
      <w:pPr>
        <w:keepNext/>
        <w:spacing w:before="60" w:after="40" w:line="276" w:lineRule="auto"/>
      </w:pPr>
      <w:r>
        <w:rPr>
          <w:rFonts w:ascii="Times New Roman" w:hAnsi="Times New Roman"/>
          <w:b/>
          <w:i w:val="0"/>
          <w:color w:val="C62828"/>
          <w:sz w:val="21"/>
        </w:rPr>
        <w:t>Câu 14.</w:t>
      </w:r>
      <w:r>
        <w:rPr>
          <w:rFonts w:ascii="Times New Roman" w:hAnsi="Times New Roman"/>
          <w:b w:val="0"/>
          <w:i w:val="0"/>
          <w:sz w:val="21"/>
        </w:rPr>
        <w:t xml:space="preserve"> RNA có 4 loại nucleotide khác nhau. Hỏi có bao nhiêu loại nucleotide của RNA không có trong DNA?</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1</w:t>
      </w:r>
    </w:p>
    <w:p>
      <w:pPr>
        <w:spacing w:before="20" w:after="20" w:line="276" w:lineRule="auto"/>
        <w:ind w:left="340"/>
      </w:pPr>
      <w:r>
        <w:rPr>
          <w:rFonts w:ascii="Times New Roman" w:hAnsi="Times New Roman"/>
          <w:b w:val="0"/>
          <w:i w:val="0"/>
          <w:sz w:val="20"/>
        </w:rPr>
        <w:t>Phân tử RNA cấu tạo từ 4 loại nucleotide là: A, U, G, C. Phân tử DNA cấu tạo từ 4 loại nucleotide là: A, T, G, C.</w:t>
      </w:r>
    </w:p>
    <w:p>
      <w:pPr>
        <w:spacing w:before="20" w:after="20" w:line="276" w:lineRule="auto"/>
        <w:ind w:left="340"/>
      </w:pPr>
      <w:r>
        <w:rPr>
          <w:rFonts w:ascii="Times New Roman" w:hAnsi="Times New Roman"/>
          <w:b w:val="0"/>
          <w:i w:val="0"/>
          <w:sz w:val="20"/>
        </w:rPr>
        <w:t>Chỉ có duy nhất 1 loại nucleotide của RNA không có trong DNA là nucleotide loại U (Uracil thay thế cho Thymine).</w:t>
      </w:r>
    </w:p>
    <w:p>
      <w:pPr>
        <w:keepNext/>
        <w:spacing w:before="60" w:after="40" w:line="276" w:lineRule="auto"/>
      </w:pPr>
      <w:r>
        <w:rPr>
          <w:rFonts w:ascii="Times New Roman" w:hAnsi="Times New Roman"/>
          <w:b/>
          <w:i w:val="0"/>
          <w:color w:val="C62828"/>
          <w:sz w:val="21"/>
        </w:rPr>
        <w:t>Câu 15.</w:t>
      </w:r>
      <w:r>
        <w:rPr>
          <w:rFonts w:ascii="Times New Roman" w:hAnsi="Times New Roman"/>
          <w:b w:val="0"/>
          <w:i w:val="0"/>
          <w:sz w:val="21"/>
        </w:rPr>
        <w:t xml:space="preserve"> Một phân tử DNA có 800 nucleotide trên một mạch. Hỏi mạch còn lại có bao nhiêu nucleotide?</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800</w:t>
      </w:r>
    </w:p>
    <w:p>
      <w:pPr>
        <w:spacing w:before="20" w:after="20" w:line="276" w:lineRule="auto"/>
        <w:ind w:left="340"/>
      </w:pPr>
      <w:r>
        <w:rPr>
          <w:rFonts w:ascii="Times New Roman" w:hAnsi="Times New Roman"/>
          <w:b w:val="0"/>
          <w:i w:val="0"/>
          <w:sz w:val="20"/>
        </w:rPr>
        <w:t>Phân tử DNA gồm hai mạch đơn song song liên kết bổ sung với nhau từng đôi một, do đó số lượng nucleotide trên mạch 1 luôn bằng đúng số lượng nucleotide trên mạch 2: N</w:t>
      </w:r>
      <w:r>
        <w:rPr>
          <w:rFonts w:ascii="Times New Roman" w:hAnsi="Times New Roman"/>
          <w:b w:val="0"/>
          <w:i w:val="0"/>
          <w:sz w:val="20"/>
          <w:vertAlign w:val="subscript"/>
        </w:rPr>
        <w:t>mạch 2</w:t>
      </w:r>
      <w:r>
        <w:rPr>
          <w:rFonts w:ascii="Times New Roman" w:hAnsi="Times New Roman"/>
          <w:b w:val="0"/>
          <w:i w:val="0"/>
          <w:sz w:val="20"/>
        </w:rPr>
        <w:t xml:space="preserve"> = N</w:t>
      </w:r>
      <w:r>
        <w:rPr>
          <w:rFonts w:ascii="Times New Roman" w:hAnsi="Times New Roman"/>
          <w:b w:val="0"/>
          <w:i w:val="0"/>
          <w:sz w:val="20"/>
          <w:vertAlign w:val="subscript"/>
        </w:rPr>
        <w:t>mạch 1</w:t>
      </w:r>
      <w:r>
        <w:rPr>
          <w:rFonts w:ascii="Times New Roman" w:hAnsi="Times New Roman"/>
          <w:b w:val="0"/>
          <w:i w:val="0"/>
          <w:sz w:val="20"/>
        </w:rPr>
        <w:t xml:space="preserve"> = 800 nucleotide.</w:t>
      </w:r>
    </w:p>
    <w:p>
      <w:pPr>
        <w:keepNext/>
        <w:spacing w:before="140" w:after="40"/>
      </w:pPr>
      <w:r>
        <w:rPr>
          <w:rFonts w:ascii="Times New Roman" w:hAnsi="Times New Roman"/>
          <w:b/>
          <w:i w:val="0"/>
          <w:color w:val="2E7D32"/>
          <w:sz w:val="21"/>
        </w:rPr>
        <w:t>III. Tự luận Sinh học: Sơ đồ lai &amp; Cấu trúc phân tử DNA (4 câu)</w:t>
      </w:r>
    </w:p>
    <w:p>
      <w:pPr>
        <w:keepNext/>
        <w:spacing w:before="80" w:after="40" w:line="276" w:lineRule="auto"/>
      </w:pPr>
      <w:r>
        <w:rPr>
          <w:rFonts w:ascii="Times New Roman" w:hAnsi="Times New Roman"/>
          <w:b/>
          <w:i w:val="0"/>
          <w:color w:val="C62828"/>
          <w:sz w:val="21"/>
        </w:rPr>
        <w:t>Câu 1.</w:t>
      </w:r>
      <w:r>
        <w:rPr>
          <w:rFonts w:ascii="Times New Roman" w:hAnsi="Times New Roman"/>
          <w:b w:val="0"/>
          <w:i w:val="0"/>
          <w:sz w:val="21"/>
        </w:rPr>
        <w:t xml:space="preserve"> Ở bí, tính trạng quả tròn trội hoàn toàn so với tính trạng quả dài. Cho giao phấn giữa cây có quả tròn với cây có quả dài thu được F</w:t>
      </w:r>
      <w:r>
        <w:rPr>
          <w:rFonts w:ascii="Times New Roman" w:hAnsi="Times New Roman"/>
          <w:b w:val="0"/>
          <w:i w:val="0"/>
          <w:sz w:val="21"/>
          <w:vertAlign w:val="subscript"/>
        </w:rPr>
        <w:t>1</w:t>
      </w:r>
      <w:r>
        <w:rPr>
          <w:rFonts w:ascii="Times New Roman" w:hAnsi="Times New Roman"/>
          <w:b w:val="0"/>
          <w:i w:val="0"/>
          <w:sz w:val="21"/>
        </w:rPr>
        <w:t xml:space="preserve"> rồi tiếp tục cho F</w:t>
      </w:r>
      <w:r>
        <w:rPr>
          <w:rFonts w:ascii="Times New Roman" w:hAnsi="Times New Roman"/>
          <w:b w:val="0"/>
          <w:i w:val="0"/>
          <w:sz w:val="21"/>
          <w:vertAlign w:val="subscript"/>
        </w:rPr>
        <w:t>1</w:t>
      </w:r>
      <w:r>
        <w:rPr>
          <w:rFonts w:ascii="Times New Roman" w:hAnsi="Times New Roman"/>
          <w:b w:val="0"/>
          <w:i w:val="0"/>
          <w:sz w:val="21"/>
        </w:rPr>
        <w:t xml:space="preserve"> giao phấn với nhau.</w:t>
        <w:br/>
        <w:t>a. Lập sơ đồ lai từ P → F</w:t>
      </w:r>
      <w:r>
        <w:rPr>
          <w:rFonts w:ascii="Times New Roman" w:hAnsi="Times New Roman"/>
          <w:b w:val="0"/>
          <w:i w:val="0"/>
          <w:sz w:val="21"/>
          <w:vertAlign w:val="subscript"/>
        </w:rPr>
        <w:t>2</w:t>
      </w:r>
      <w:r>
        <w:rPr>
          <w:rFonts w:ascii="Times New Roman" w:hAnsi="Times New Roman"/>
          <w:b w:val="0"/>
          <w:i w:val="0"/>
          <w:sz w:val="21"/>
        </w:rPr>
        <w:t>.</w:t>
        <w:br/>
        <w:t>b. Cho F</w:t>
      </w:r>
      <w:r>
        <w:rPr>
          <w:rFonts w:ascii="Times New Roman" w:hAnsi="Times New Roman"/>
          <w:b w:val="0"/>
          <w:i w:val="0"/>
          <w:sz w:val="21"/>
          <w:vertAlign w:val="subscript"/>
        </w:rPr>
        <w:t>1</w:t>
      </w:r>
      <w:r>
        <w:rPr>
          <w:rFonts w:ascii="Times New Roman" w:hAnsi="Times New Roman"/>
          <w:b w:val="0"/>
          <w:i w:val="0"/>
          <w:sz w:val="21"/>
        </w:rPr>
        <w:t xml:space="preserve"> lai phân tích thì kết quả tạo ra sẽ như thế nào về kiểu gene và kiểu hình?</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Quy ước gene:</w:t>
      </w:r>
    </w:p>
    <w:p>
      <w:pPr>
        <w:spacing w:before="20" w:after="20" w:line="276" w:lineRule="auto"/>
        <w:ind w:left="340"/>
      </w:pPr>
      <w:r>
        <w:rPr>
          <w:rFonts w:ascii="Times New Roman" w:hAnsi="Times New Roman"/>
          <w:b w:val="0"/>
          <w:i w:val="0"/>
          <w:sz w:val="20"/>
        </w:rPr>
        <w:t>- Theo đề bài, tính trạng quả tròn trội hoàn toàn so với tính trạng quả dài:</w:t>
      </w:r>
    </w:p>
    <w:p>
      <w:pPr>
        <w:spacing w:before="20" w:after="20" w:line="276" w:lineRule="auto"/>
        <w:ind w:left="340"/>
      </w:pPr>
      <w:r>
        <w:rPr>
          <w:rFonts w:ascii="Times New Roman" w:hAnsi="Times New Roman"/>
          <w:b w:val="0"/>
          <w:i w:val="0"/>
          <w:sz w:val="20"/>
        </w:rPr>
        <w:t>+ Allele A quy định tính trạng quả tròn (trội hoàn toàn).</w:t>
      </w:r>
    </w:p>
    <w:p>
      <w:pPr>
        <w:spacing w:before="20" w:after="20" w:line="276" w:lineRule="auto"/>
        <w:ind w:left="340"/>
      </w:pPr>
      <w:r>
        <w:rPr>
          <w:rFonts w:ascii="Times New Roman" w:hAnsi="Times New Roman"/>
          <w:b w:val="0"/>
          <w:i w:val="0"/>
          <w:sz w:val="20"/>
        </w:rPr>
        <w:t>+ Allele a quy định tính trạng quả dài (lặn).</w:t>
      </w:r>
    </w:p>
    <w:p>
      <w:pPr>
        <w:spacing w:before="20" w:after="20" w:line="276" w:lineRule="auto"/>
        <w:ind w:left="340"/>
      </w:pPr>
      <w:r>
        <w:rPr>
          <w:rFonts w:ascii="Times New Roman" w:hAnsi="Times New Roman"/>
          <w:b w:val="0"/>
          <w:i w:val="0"/>
          <w:sz w:val="20"/>
        </w:rPr>
        <w:t>- Cây quả dài mang tính trạng lặn nên có kiểu gene đồng hợp lặn: aa.</w:t>
      </w:r>
    </w:p>
    <w:p>
      <w:pPr>
        <w:spacing w:before="20" w:after="20" w:line="276" w:lineRule="auto"/>
        <w:ind w:left="340"/>
      </w:pPr>
      <w:r>
        <w:rPr>
          <w:rFonts w:ascii="Times New Roman" w:hAnsi="Times New Roman"/>
          <w:b w:val="0"/>
          <w:i w:val="0"/>
          <w:sz w:val="20"/>
        </w:rPr>
        <w:t>- Cây quả tròn giao phấn với cây quả dài thu được F</w:t>
      </w:r>
      <w:r>
        <w:rPr>
          <w:rFonts w:ascii="Times New Roman" w:hAnsi="Times New Roman"/>
          <w:b w:val="0"/>
          <w:i w:val="0"/>
          <w:sz w:val="20"/>
          <w:vertAlign w:val="subscript"/>
        </w:rPr>
        <w:t>1</w:t>
      </w:r>
      <w:r>
        <w:rPr>
          <w:rFonts w:ascii="Times New Roman" w:hAnsi="Times New Roman"/>
          <w:b w:val="0"/>
          <w:i w:val="0"/>
          <w:sz w:val="20"/>
        </w:rPr>
        <w:t xml:space="preserve"> đồng tính rồi tiếp tục F</w:t>
      </w:r>
      <w:r>
        <w:rPr>
          <w:rFonts w:ascii="Times New Roman" w:hAnsi="Times New Roman"/>
          <w:b w:val="0"/>
          <w:i w:val="0"/>
          <w:sz w:val="20"/>
          <w:vertAlign w:val="subscript"/>
        </w:rPr>
        <w:t>1</w:t>
      </w:r>
      <w:r>
        <w:rPr>
          <w:rFonts w:ascii="Times New Roman" w:hAnsi="Times New Roman"/>
          <w:b w:val="0"/>
          <w:i w:val="0"/>
          <w:sz w:val="20"/>
        </w:rPr>
        <w:t xml:space="preserve"> giao phấn thu được F</w:t>
      </w:r>
      <w:r>
        <w:rPr>
          <w:rFonts w:ascii="Times New Roman" w:hAnsi="Times New Roman"/>
          <w:b w:val="0"/>
          <w:i w:val="0"/>
          <w:sz w:val="20"/>
          <w:vertAlign w:val="subscript"/>
        </w:rPr>
        <w:t>2</w:t>
      </w:r>
      <w:r>
        <w:rPr>
          <w:rFonts w:ascii="Times New Roman" w:hAnsi="Times New Roman"/>
          <w:b w:val="0"/>
          <w:i w:val="0"/>
          <w:sz w:val="20"/>
        </w:rPr>
        <w:t xml:space="preserve"> phân li kiểu hình theo quy luật Mendel → Cây quả tròn ở P phải thuần chủng mang kiểu gene: AA.</w:t>
      </w:r>
    </w:p>
    <w:p>
      <w:pPr>
        <w:spacing w:before="20" w:after="20" w:line="276" w:lineRule="auto"/>
        <w:ind w:left="340"/>
      </w:pPr>
      <w:r>
        <w:rPr>
          <w:rFonts w:ascii="Times New Roman" w:hAnsi="Times New Roman"/>
          <w:b w:val="0"/>
          <w:i w:val="0"/>
          <w:sz w:val="20"/>
        </w:rPr>
        <w:t>a. Lập sơ đồ lai từ P → F</w:t>
      </w:r>
      <w:r>
        <w:rPr>
          <w:rFonts w:ascii="Times New Roman" w:hAnsi="Times New Roman"/>
          <w:b w:val="0"/>
          <w:i w:val="0"/>
          <w:sz w:val="20"/>
          <w:vertAlign w:val="subscript"/>
        </w:rPr>
        <w:t>2</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Sơ đồ lai từ P đến F</w:t>
      </w:r>
      <w:r>
        <w:rPr>
          <w:rFonts w:ascii="Times New Roman" w:hAnsi="Times New Roman"/>
          <w:b w:val="0"/>
          <w:i w:val="0"/>
          <w:sz w:val="20"/>
          <w:vertAlign w:val="subscript"/>
        </w:rPr>
        <w:t>1</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P</w:t>
      </w:r>
      <w:r>
        <w:rPr>
          <w:rFonts w:ascii="Times New Roman" w:hAnsi="Times New Roman"/>
          <w:b w:val="0"/>
          <w:i w:val="0"/>
          <w:sz w:val="20"/>
          <w:vertAlign w:val="subscript"/>
        </w:rPr>
        <w:t>tc</w:t>
      </w:r>
      <w:r>
        <w:rPr>
          <w:rFonts w:ascii="Times New Roman" w:hAnsi="Times New Roman"/>
          <w:b w:val="0"/>
          <w:i w:val="0"/>
          <w:sz w:val="20"/>
        </w:rPr>
        <w:t>:       Cây quả tròn (AA)     ×     Cây quả dài (aa)</w:t>
      </w:r>
    </w:p>
    <w:p>
      <w:pPr>
        <w:spacing w:before="20" w:after="20" w:line="276" w:lineRule="auto"/>
        <w:ind w:left="340"/>
      </w:pPr>
      <w:r>
        <w:rPr>
          <w:rFonts w:ascii="Times New Roman" w:hAnsi="Times New Roman"/>
          <w:b w:val="0"/>
          <w:i w:val="0"/>
          <w:sz w:val="20"/>
        </w:rPr>
        <w:t>G</w:t>
      </w:r>
      <w:r>
        <w:rPr>
          <w:rFonts w:ascii="Times New Roman" w:hAnsi="Times New Roman"/>
          <w:b w:val="0"/>
          <w:i w:val="0"/>
          <w:sz w:val="20"/>
          <w:vertAlign w:val="subscript"/>
        </w:rPr>
        <w:t>P</w:t>
      </w:r>
      <w:r>
        <w:rPr>
          <w:rFonts w:ascii="Times New Roman" w:hAnsi="Times New Roman"/>
          <w:b w:val="0"/>
          <w:i w:val="0"/>
          <w:sz w:val="20"/>
        </w:rPr>
        <w:t>:               A                           a</w:t>
      </w:r>
    </w:p>
    <w:p>
      <w:pPr>
        <w:spacing w:before="20" w:after="20" w:line="276" w:lineRule="auto"/>
        <w:ind w:left="340"/>
      </w:pPr>
      <w:r>
        <w:rPr>
          <w:rFonts w:ascii="Times New Roman" w:hAnsi="Times New Roman"/>
          <w:b w:val="0"/>
          <w:i w:val="0"/>
          <w:sz w:val="20"/>
        </w:rPr>
        <w:t>F</w:t>
      </w:r>
      <w:r>
        <w:rPr>
          <w:rFonts w:ascii="Times New Roman" w:hAnsi="Times New Roman"/>
          <w:b w:val="0"/>
          <w:i w:val="0"/>
          <w:sz w:val="20"/>
          <w:vertAlign w:val="subscript"/>
        </w:rPr>
        <w:t>1</w:t>
      </w:r>
      <w:r>
        <w:rPr>
          <w:rFonts w:ascii="Times New Roman" w:hAnsi="Times New Roman"/>
          <w:b w:val="0"/>
          <w:i w:val="0"/>
          <w:sz w:val="20"/>
        </w:rPr>
        <w:t>:       100% Aa (100% Cây quả tròn)</w:t>
      </w:r>
    </w:p>
    <w:p>
      <w:pPr>
        <w:spacing w:before="20" w:after="20" w:line="276" w:lineRule="auto"/>
        <w:ind w:left="340"/>
      </w:pPr>
      <w:r>
        <w:rPr>
          <w:rFonts w:ascii="Times New Roman" w:hAnsi="Times New Roman"/>
          <w:b w:val="0"/>
          <w:i w:val="0"/>
          <w:sz w:val="20"/>
        </w:rPr>
        <w:t>- Cho F</w:t>
      </w:r>
      <w:r>
        <w:rPr>
          <w:rFonts w:ascii="Times New Roman" w:hAnsi="Times New Roman"/>
          <w:b w:val="0"/>
          <w:i w:val="0"/>
          <w:sz w:val="20"/>
          <w:vertAlign w:val="subscript"/>
        </w:rPr>
        <w:t>1</w:t>
      </w:r>
      <w:r>
        <w:rPr>
          <w:rFonts w:ascii="Times New Roman" w:hAnsi="Times New Roman"/>
          <w:b w:val="0"/>
          <w:i w:val="0"/>
          <w:sz w:val="20"/>
        </w:rPr>
        <w:t xml:space="preserve"> giao phấn với nhau (F</w:t>
      </w:r>
      <w:r>
        <w:rPr>
          <w:rFonts w:ascii="Times New Roman" w:hAnsi="Times New Roman"/>
          <w:b w:val="0"/>
          <w:i w:val="0"/>
          <w:sz w:val="20"/>
          <w:vertAlign w:val="subscript"/>
        </w:rPr>
        <w:t>1</w:t>
      </w:r>
      <w:r>
        <w:rPr>
          <w:rFonts w:ascii="Times New Roman" w:hAnsi="Times New Roman"/>
          <w:b w:val="0"/>
          <w:i w:val="0"/>
          <w:sz w:val="20"/>
        </w:rPr>
        <w:t xml:space="preserve"> × F</w:t>
      </w:r>
      <w:r>
        <w:rPr>
          <w:rFonts w:ascii="Times New Roman" w:hAnsi="Times New Roman"/>
          <w:b w:val="0"/>
          <w:i w:val="0"/>
          <w:sz w:val="20"/>
          <w:vertAlign w:val="subscript"/>
        </w:rPr>
        <w:t>1</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F</w:t>
      </w:r>
      <w:r>
        <w:rPr>
          <w:rFonts w:ascii="Times New Roman" w:hAnsi="Times New Roman"/>
          <w:b w:val="0"/>
          <w:i w:val="0"/>
          <w:sz w:val="20"/>
          <w:vertAlign w:val="subscript"/>
        </w:rPr>
        <w:t>1</w:t>
      </w:r>
      <w:r>
        <w:rPr>
          <w:rFonts w:ascii="Times New Roman" w:hAnsi="Times New Roman"/>
          <w:b w:val="0"/>
          <w:i w:val="0"/>
          <w:sz w:val="20"/>
        </w:rPr>
        <w:t xml:space="preserve"> × F</w:t>
      </w:r>
      <w:r>
        <w:rPr>
          <w:rFonts w:ascii="Times New Roman" w:hAnsi="Times New Roman"/>
          <w:b w:val="0"/>
          <w:i w:val="0"/>
          <w:sz w:val="20"/>
          <w:vertAlign w:val="subscript"/>
        </w:rPr>
        <w:t>1</w:t>
      </w:r>
      <w:r>
        <w:rPr>
          <w:rFonts w:ascii="Times New Roman" w:hAnsi="Times New Roman"/>
          <w:b w:val="0"/>
          <w:i w:val="0"/>
          <w:sz w:val="20"/>
        </w:rPr>
        <w:t>:   Cây quả tròn (Aa)     ×     Cây quả tròn (Aa)</w:t>
      </w:r>
    </w:p>
    <w:p>
      <w:pPr>
        <w:spacing w:before="20" w:after="20" w:line="276" w:lineRule="auto"/>
        <w:ind w:left="340"/>
      </w:pPr>
      <w:r>
        <w:rPr>
          <w:rFonts w:ascii="Times New Roman" w:hAnsi="Times New Roman"/>
          <w:b w:val="0"/>
          <w:i w:val="0"/>
          <w:sz w:val="20"/>
        </w:rPr>
        <w:t>G</w:t>
      </w:r>
      <w:r>
        <w:rPr>
          <w:rFonts w:ascii="Times New Roman" w:hAnsi="Times New Roman"/>
          <w:b w:val="0"/>
          <w:i w:val="0"/>
          <w:sz w:val="20"/>
          <w:vertAlign w:val="subscript"/>
        </w:rPr>
        <w:t>F1</w:t>
      </w:r>
      <w:r>
        <w:rPr>
          <w:rFonts w:ascii="Times New Roman" w:hAnsi="Times New Roman"/>
          <w:b w:val="0"/>
          <w:i w:val="0"/>
          <w:sz w:val="20"/>
        </w:rPr>
        <w:t>:       1/2 A : 1/2 a                1/2 A : 1/2 a</w:t>
      </w:r>
    </w:p>
    <w:p>
      <w:pPr>
        <w:spacing w:before="20" w:after="20" w:line="276" w:lineRule="auto"/>
        <w:ind w:left="340"/>
      </w:pPr>
      <w:r>
        <w:rPr>
          <w:rFonts w:ascii="Times New Roman" w:hAnsi="Times New Roman"/>
          <w:b w:val="0"/>
          <w:i w:val="0"/>
          <w:sz w:val="20"/>
        </w:rPr>
        <w:t>F</w:t>
      </w:r>
      <w:r>
        <w:rPr>
          <w:rFonts w:ascii="Times New Roman" w:hAnsi="Times New Roman"/>
          <w:b w:val="0"/>
          <w:i w:val="0"/>
          <w:sz w:val="20"/>
          <w:vertAlign w:val="subscript"/>
        </w:rPr>
        <w:t>2</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Tỉ lệ kiểu gene: 1 AA : 2 Aa : 1 aa (25% AA : 50% Aa : 25% aa).</w:t>
      </w:r>
    </w:p>
    <w:p>
      <w:pPr>
        <w:spacing w:before="20" w:after="20" w:line="276" w:lineRule="auto"/>
        <w:ind w:left="340"/>
      </w:pPr>
      <w:r>
        <w:rPr>
          <w:rFonts w:ascii="Times New Roman" w:hAnsi="Times New Roman"/>
          <w:b w:val="0"/>
          <w:i w:val="0"/>
          <w:sz w:val="20"/>
        </w:rPr>
        <w:t>+ Tỉ lệ kiểu hình: 3 quả tròn : 1 quả dài (75% Cây quả tròn : 25% Cây quả dài).</w:t>
      </w:r>
    </w:p>
    <w:p>
      <w:pPr>
        <w:spacing w:before="20" w:after="20" w:line="276" w:lineRule="auto"/>
        <w:ind w:left="340"/>
      </w:pPr>
      <w:r>
        <w:rPr>
          <w:rFonts w:ascii="Times New Roman" w:hAnsi="Times New Roman"/>
          <w:b w:val="0"/>
          <w:i w:val="0"/>
          <w:sz w:val="20"/>
        </w:rPr>
        <w:t>b. Cho F</w:t>
      </w:r>
      <w:r>
        <w:rPr>
          <w:rFonts w:ascii="Times New Roman" w:hAnsi="Times New Roman"/>
          <w:b w:val="0"/>
          <w:i w:val="0"/>
          <w:sz w:val="20"/>
          <w:vertAlign w:val="subscript"/>
        </w:rPr>
        <w:t>1</w:t>
      </w:r>
      <w:r>
        <w:rPr>
          <w:rFonts w:ascii="Times New Roman" w:hAnsi="Times New Roman"/>
          <w:b w:val="0"/>
          <w:i w:val="0"/>
          <w:sz w:val="20"/>
        </w:rPr>
        <w:t xml:space="preserve"> lai phân tích:</w:t>
      </w:r>
    </w:p>
    <w:p>
      <w:pPr>
        <w:spacing w:before="20" w:after="20" w:line="276" w:lineRule="auto"/>
        <w:ind w:left="340"/>
      </w:pPr>
      <w:r>
        <w:rPr>
          <w:rFonts w:ascii="Times New Roman" w:hAnsi="Times New Roman"/>
          <w:b w:val="0"/>
          <w:i w:val="0"/>
          <w:sz w:val="20"/>
        </w:rPr>
        <w:t>- Lai phân tích là phép lai giữa cá thể mang tính trạng trội F</w:t>
      </w:r>
      <w:r>
        <w:rPr>
          <w:rFonts w:ascii="Times New Roman" w:hAnsi="Times New Roman"/>
          <w:b w:val="0"/>
          <w:i w:val="0"/>
          <w:sz w:val="20"/>
          <w:vertAlign w:val="subscript"/>
        </w:rPr>
        <w:t>1</w:t>
      </w:r>
      <w:r>
        <w:rPr>
          <w:rFonts w:ascii="Times New Roman" w:hAnsi="Times New Roman"/>
          <w:b w:val="0"/>
          <w:i w:val="0"/>
          <w:sz w:val="20"/>
        </w:rPr>
        <w:t xml:space="preserve"> (Aa) với cá thể mang tính trạng lặn (aa):</w:t>
      </w:r>
    </w:p>
    <w:p>
      <w:pPr>
        <w:spacing w:before="20" w:after="20" w:line="276" w:lineRule="auto"/>
        <w:ind w:left="340"/>
      </w:pPr>
      <w:r>
        <w:rPr>
          <w:rFonts w:ascii="Times New Roman" w:hAnsi="Times New Roman"/>
          <w:b w:val="0"/>
          <w:i w:val="0"/>
          <w:sz w:val="20"/>
        </w:rPr>
        <w:t>P</w:t>
      </w:r>
      <w:r>
        <w:rPr>
          <w:rFonts w:ascii="Times New Roman" w:hAnsi="Times New Roman"/>
          <w:b w:val="0"/>
          <w:i w:val="0"/>
          <w:sz w:val="20"/>
          <w:vertAlign w:val="subscript"/>
        </w:rPr>
        <w:t>a</w:t>
      </w:r>
      <w:r>
        <w:rPr>
          <w:rFonts w:ascii="Times New Roman" w:hAnsi="Times New Roman"/>
          <w:b w:val="0"/>
          <w:i w:val="0"/>
          <w:sz w:val="20"/>
        </w:rPr>
        <w:t>:        Cây F</w:t>
      </w:r>
      <w:r>
        <w:rPr>
          <w:rFonts w:ascii="Times New Roman" w:hAnsi="Times New Roman"/>
          <w:b w:val="0"/>
          <w:i w:val="0"/>
          <w:sz w:val="20"/>
          <w:vertAlign w:val="subscript"/>
        </w:rPr>
        <w:t>1</w:t>
      </w:r>
      <w:r>
        <w:rPr>
          <w:rFonts w:ascii="Times New Roman" w:hAnsi="Times New Roman"/>
          <w:b w:val="0"/>
          <w:i w:val="0"/>
          <w:sz w:val="20"/>
        </w:rPr>
        <w:t xml:space="preserve"> quả tròn (Aa)   ×   Cây quả dài (aa)</w:t>
      </w:r>
    </w:p>
    <w:p>
      <w:pPr>
        <w:spacing w:before="20" w:after="20" w:line="276" w:lineRule="auto"/>
        <w:ind w:left="340"/>
      </w:pPr>
      <w:r>
        <w:rPr>
          <w:rFonts w:ascii="Times New Roman" w:hAnsi="Times New Roman"/>
          <w:b w:val="0"/>
          <w:i w:val="0"/>
          <w:sz w:val="20"/>
        </w:rPr>
        <w:t>G</w:t>
      </w:r>
      <w:r>
        <w:rPr>
          <w:rFonts w:ascii="Times New Roman" w:hAnsi="Times New Roman"/>
          <w:b w:val="0"/>
          <w:i w:val="0"/>
          <w:sz w:val="20"/>
          <w:vertAlign w:val="subscript"/>
        </w:rPr>
        <w:t>a</w:t>
      </w:r>
      <w:r>
        <w:rPr>
          <w:rFonts w:ascii="Times New Roman" w:hAnsi="Times New Roman"/>
          <w:b w:val="0"/>
          <w:i w:val="0"/>
          <w:sz w:val="20"/>
        </w:rPr>
        <w:t>:             1/2 A : 1/2 a                  a</w:t>
      </w:r>
    </w:p>
    <w:p>
      <w:pPr>
        <w:spacing w:before="20" w:after="20" w:line="276" w:lineRule="auto"/>
        <w:ind w:left="340"/>
      </w:pPr>
      <w:r>
        <w:rPr>
          <w:rFonts w:ascii="Times New Roman" w:hAnsi="Times New Roman"/>
          <w:b w:val="0"/>
          <w:i w:val="0"/>
          <w:sz w:val="20"/>
        </w:rPr>
        <w:t>F</w:t>
      </w:r>
      <w:r>
        <w:rPr>
          <w:rFonts w:ascii="Times New Roman" w:hAnsi="Times New Roman"/>
          <w:b w:val="0"/>
          <w:i w:val="0"/>
          <w:sz w:val="20"/>
          <w:vertAlign w:val="subscript"/>
        </w:rPr>
        <w:t>a</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Tỉ lệ kiểu gene: 1 Aa : 1 aa (50% Aa : 50% aa).</w:t>
      </w:r>
    </w:p>
    <w:p>
      <w:pPr>
        <w:spacing w:before="20" w:after="20" w:line="276" w:lineRule="auto"/>
        <w:ind w:left="340"/>
      </w:pPr>
      <w:r>
        <w:rPr>
          <w:rFonts w:ascii="Times New Roman" w:hAnsi="Times New Roman"/>
          <w:b w:val="0"/>
          <w:i w:val="0"/>
          <w:sz w:val="20"/>
        </w:rPr>
        <w:t>+ Tỉ lệ kiểu hình: 1 quả tròn : 1 quả dài (50% Quả tròn : 50% Quả dài).</w:t>
      </w:r>
    </w:p>
    <w:p>
      <w:pPr>
        <w:keepNext/>
        <w:spacing w:before="80" w:after="40" w:line="276" w:lineRule="auto"/>
      </w:pPr>
      <w:r>
        <w:rPr>
          <w:rFonts w:ascii="Times New Roman" w:hAnsi="Times New Roman"/>
          <w:b/>
          <w:i w:val="0"/>
          <w:color w:val="C62828"/>
          <w:sz w:val="21"/>
        </w:rPr>
        <w:t>Câu 2.</w:t>
      </w:r>
      <w:r>
        <w:rPr>
          <w:rFonts w:ascii="Times New Roman" w:hAnsi="Times New Roman"/>
          <w:b w:val="0"/>
          <w:i w:val="0"/>
          <w:sz w:val="21"/>
        </w:rPr>
        <w:t xml:space="preserve"> Ở bí, quả tròn, hoa vàng là hai tính trạng trội hoàn toàn so với quả dài, hoa trắng. Sự di truyền của hai tính trạng trên tuân theo quy luật phân li độc lập của Mendel. Cho cây bí quả tròn, hoa vàng thuần chủng lai với cây bí quả dài, hoa trắng. Xác định kiểu gene, kiểu hình của P</w:t>
      </w:r>
      <w:r>
        <w:rPr>
          <w:rFonts w:ascii="Times New Roman" w:hAnsi="Times New Roman"/>
          <w:b w:val="0"/>
          <w:i w:val="0"/>
          <w:sz w:val="21"/>
          <w:vertAlign w:val="subscript"/>
        </w:rPr>
        <w:t>tc</w:t>
      </w:r>
      <w:r>
        <w:rPr>
          <w:rFonts w:ascii="Times New Roman" w:hAnsi="Times New Roman"/>
          <w:b w:val="0"/>
          <w:i w:val="0"/>
          <w:sz w:val="21"/>
        </w:rPr>
        <w:t xml:space="preserve"> và lập sơ đồ lai từ P</w:t>
      </w:r>
      <w:r>
        <w:rPr>
          <w:rFonts w:ascii="Times New Roman" w:hAnsi="Times New Roman"/>
          <w:b w:val="0"/>
          <w:i w:val="0"/>
          <w:sz w:val="21"/>
          <w:vertAlign w:val="subscript"/>
        </w:rPr>
        <w:t>tc</w:t>
      </w:r>
      <w:r>
        <w:rPr>
          <w:rFonts w:ascii="Times New Roman" w:hAnsi="Times New Roman"/>
          <w:b w:val="0"/>
          <w:i w:val="0"/>
          <w:sz w:val="21"/>
        </w:rPr>
        <w:t xml:space="preserve"> đến F</w:t>
      </w:r>
      <w:r>
        <w:rPr>
          <w:rFonts w:ascii="Times New Roman" w:hAnsi="Times New Roman"/>
          <w:b w:val="0"/>
          <w:i w:val="0"/>
          <w:sz w:val="21"/>
          <w:vertAlign w:val="subscript"/>
        </w:rPr>
        <w:t>2</w:t>
      </w:r>
      <w:r>
        <w:rPr>
          <w:rFonts w:ascii="Times New Roman" w:hAnsi="Times New Roman"/>
          <w:b w:val="0"/>
          <w:i w:val="0"/>
          <w:sz w:val="21"/>
        </w:rPr>
        <w:t>.</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Quy ước gene:</w:t>
      </w:r>
    </w:p>
    <w:p>
      <w:pPr>
        <w:spacing w:before="20" w:after="20" w:line="276" w:lineRule="auto"/>
        <w:ind w:left="340"/>
      </w:pPr>
      <w:r>
        <w:rPr>
          <w:rFonts w:ascii="Times New Roman" w:hAnsi="Times New Roman"/>
          <w:b w:val="0"/>
          <w:i w:val="0"/>
          <w:sz w:val="20"/>
        </w:rPr>
        <w:t>- Cặp tính trạng dạng quả: Allele A quy định quả tròn &gt;&gt; allele a quy định quả dài.</w:t>
      </w:r>
    </w:p>
    <w:p>
      <w:pPr>
        <w:spacing w:before="20" w:after="20" w:line="276" w:lineRule="auto"/>
        <w:ind w:left="340"/>
      </w:pPr>
      <w:r>
        <w:rPr>
          <w:rFonts w:ascii="Times New Roman" w:hAnsi="Times New Roman"/>
          <w:b w:val="0"/>
          <w:i w:val="0"/>
          <w:sz w:val="20"/>
        </w:rPr>
        <w:t>- Cặp tính trạng màu hoa: Allele B quy định hoa vàng &gt;&gt; allele b quy định hoa trắng.</w:t>
      </w:r>
    </w:p>
    <w:p>
      <w:pPr>
        <w:spacing w:before="20" w:after="20" w:line="276" w:lineRule="auto"/>
        <w:ind w:left="340"/>
      </w:pPr>
      <w:r>
        <w:rPr>
          <w:rFonts w:ascii="Times New Roman" w:hAnsi="Times New Roman"/>
          <w:b w:val="0"/>
          <w:i w:val="0"/>
          <w:sz w:val="20"/>
        </w:rPr>
        <w:t>► Xác định kiểu gene, kiểu hình của P</w:t>
      </w:r>
      <w:r>
        <w:rPr>
          <w:rFonts w:ascii="Times New Roman" w:hAnsi="Times New Roman"/>
          <w:b w:val="0"/>
          <w:i w:val="0"/>
          <w:sz w:val="20"/>
          <w:vertAlign w:val="subscript"/>
        </w:rPr>
        <w:t>tc</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Cây bí quả tròn, hoa vàng thuần chủng có kiểu gene là: AABB.</w:t>
      </w:r>
    </w:p>
    <w:p>
      <w:pPr>
        <w:spacing w:before="20" w:after="20" w:line="276" w:lineRule="auto"/>
        <w:ind w:left="340"/>
      </w:pPr>
      <w:r>
        <w:rPr>
          <w:rFonts w:ascii="Times New Roman" w:hAnsi="Times New Roman"/>
          <w:b w:val="0"/>
          <w:i w:val="0"/>
          <w:sz w:val="20"/>
        </w:rPr>
        <w:t>- Cây bí quả dài, hoa trắng mang hai tính trạng lặn nên có kiểu gene là: aabb.</w:t>
      </w:r>
    </w:p>
    <w:p>
      <w:pPr>
        <w:spacing w:before="20" w:after="20" w:line="276" w:lineRule="auto"/>
        <w:ind w:left="340"/>
      </w:pPr>
      <w:r>
        <w:rPr>
          <w:rFonts w:ascii="Times New Roman" w:hAnsi="Times New Roman"/>
          <w:b w:val="0"/>
          <w:i w:val="0"/>
          <w:sz w:val="20"/>
        </w:rPr>
        <w:t>► Sơ đồ lai từ P</w:t>
      </w:r>
      <w:r>
        <w:rPr>
          <w:rFonts w:ascii="Times New Roman" w:hAnsi="Times New Roman"/>
          <w:b w:val="0"/>
          <w:i w:val="0"/>
          <w:sz w:val="20"/>
          <w:vertAlign w:val="subscript"/>
        </w:rPr>
        <w:t>tc</w:t>
      </w:r>
      <w:r>
        <w:rPr>
          <w:rFonts w:ascii="Times New Roman" w:hAnsi="Times New Roman"/>
          <w:b w:val="0"/>
          <w:i w:val="0"/>
          <w:sz w:val="20"/>
        </w:rPr>
        <w:t xml:space="preserve"> đến F</w:t>
      </w:r>
      <w:r>
        <w:rPr>
          <w:rFonts w:ascii="Times New Roman" w:hAnsi="Times New Roman"/>
          <w:b w:val="0"/>
          <w:i w:val="0"/>
          <w:sz w:val="20"/>
          <w:vertAlign w:val="subscript"/>
        </w:rPr>
        <w:t>2</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Sơ đồ lai P</w:t>
      </w:r>
      <w:r>
        <w:rPr>
          <w:rFonts w:ascii="Times New Roman" w:hAnsi="Times New Roman"/>
          <w:b w:val="0"/>
          <w:i w:val="0"/>
          <w:sz w:val="20"/>
          <w:vertAlign w:val="subscript"/>
        </w:rPr>
        <w:t>tc</w:t>
      </w:r>
      <w:r>
        <w:rPr>
          <w:rFonts w:ascii="Times New Roman" w:hAnsi="Times New Roman"/>
          <w:b w:val="0"/>
          <w:i w:val="0"/>
          <w:sz w:val="20"/>
        </w:rPr>
        <w:t xml:space="preserve"> → F</w:t>
      </w:r>
      <w:r>
        <w:rPr>
          <w:rFonts w:ascii="Times New Roman" w:hAnsi="Times New Roman"/>
          <w:b w:val="0"/>
          <w:i w:val="0"/>
          <w:sz w:val="20"/>
          <w:vertAlign w:val="subscript"/>
        </w:rPr>
        <w:t>1</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P</w:t>
      </w:r>
      <w:r>
        <w:rPr>
          <w:rFonts w:ascii="Times New Roman" w:hAnsi="Times New Roman"/>
          <w:b w:val="0"/>
          <w:i w:val="0"/>
          <w:sz w:val="20"/>
          <w:vertAlign w:val="subscript"/>
        </w:rPr>
        <w:t>tc</w:t>
      </w:r>
      <w:r>
        <w:rPr>
          <w:rFonts w:ascii="Times New Roman" w:hAnsi="Times New Roman"/>
          <w:b w:val="0"/>
          <w:i w:val="0"/>
          <w:sz w:val="20"/>
        </w:rPr>
        <w:t>:   Quả tròn, hoa vàng (AABB)   ×   Quả dài, hoa trắng (aabb)</w:t>
      </w:r>
    </w:p>
    <w:p>
      <w:pPr>
        <w:spacing w:before="20" w:after="20" w:line="276" w:lineRule="auto"/>
        <w:ind w:left="340"/>
      </w:pPr>
      <w:r>
        <w:rPr>
          <w:rFonts w:ascii="Times New Roman" w:hAnsi="Times New Roman"/>
          <w:b w:val="0"/>
          <w:i w:val="0"/>
          <w:sz w:val="20"/>
        </w:rPr>
        <w:t>G</w:t>
      </w:r>
      <w:r>
        <w:rPr>
          <w:rFonts w:ascii="Times New Roman" w:hAnsi="Times New Roman"/>
          <w:b w:val="0"/>
          <w:i w:val="0"/>
          <w:sz w:val="20"/>
          <w:vertAlign w:val="subscript"/>
        </w:rPr>
        <w:t>P</w:t>
      </w:r>
      <w:r>
        <w:rPr>
          <w:rFonts w:ascii="Times New Roman" w:hAnsi="Times New Roman"/>
          <w:b w:val="0"/>
          <w:i w:val="0"/>
          <w:sz w:val="20"/>
        </w:rPr>
        <w:t>:                 AB                              ab</w:t>
      </w:r>
    </w:p>
    <w:p>
      <w:pPr>
        <w:spacing w:before="20" w:after="20" w:line="276" w:lineRule="auto"/>
        <w:ind w:left="340"/>
      </w:pPr>
      <w:r>
        <w:rPr>
          <w:rFonts w:ascii="Times New Roman" w:hAnsi="Times New Roman"/>
          <w:b w:val="0"/>
          <w:i w:val="0"/>
          <w:sz w:val="20"/>
        </w:rPr>
        <w:t>F</w:t>
      </w:r>
      <w:r>
        <w:rPr>
          <w:rFonts w:ascii="Times New Roman" w:hAnsi="Times New Roman"/>
          <w:b w:val="0"/>
          <w:i w:val="0"/>
          <w:sz w:val="20"/>
          <w:vertAlign w:val="subscript"/>
        </w:rPr>
        <w:t>1</w:t>
      </w:r>
      <w:r>
        <w:rPr>
          <w:rFonts w:ascii="Times New Roman" w:hAnsi="Times New Roman"/>
          <w:b w:val="0"/>
          <w:i w:val="0"/>
          <w:sz w:val="20"/>
        </w:rPr>
        <w:t>:   100% AaBb (100% Cây quả tròn, hoa vàng)</w:t>
      </w:r>
    </w:p>
    <w:p>
      <w:pPr>
        <w:spacing w:before="20" w:after="20" w:line="276" w:lineRule="auto"/>
        <w:ind w:left="340"/>
      </w:pPr>
      <w:r>
        <w:rPr>
          <w:rFonts w:ascii="Times New Roman" w:hAnsi="Times New Roman"/>
          <w:b w:val="0"/>
          <w:i w:val="0"/>
          <w:sz w:val="20"/>
        </w:rPr>
        <w:t>- Cho F</w:t>
      </w:r>
      <w:r>
        <w:rPr>
          <w:rFonts w:ascii="Times New Roman" w:hAnsi="Times New Roman"/>
          <w:b w:val="0"/>
          <w:i w:val="0"/>
          <w:sz w:val="20"/>
          <w:vertAlign w:val="subscript"/>
        </w:rPr>
        <w:t>1</w:t>
      </w:r>
      <w:r>
        <w:rPr>
          <w:rFonts w:ascii="Times New Roman" w:hAnsi="Times New Roman"/>
          <w:b w:val="0"/>
          <w:i w:val="0"/>
          <w:sz w:val="20"/>
        </w:rPr>
        <w:t xml:space="preserve"> tự thụ phấn (hoặc giao phấn với nhau):</w:t>
      </w:r>
    </w:p>
    <w:p>
      <w:pPr>
        <w:spacing w:before="20" w:after="20" w:line="276" w:lineRule="auto"/>
        <w:ind w:left="340"/>
      </w:pPr>
      <w:r>
        <w:rPr>
          <w:rFonts w:ascii="Times New Roman" w:hAnsi="Times New Roman"/>
          <w:b w:val="0"/>
          <w:i w:val="0"/>
          <w:sz w:val="20"/>
        </w:rPr>
        <w:t>F</w:t>
      </w:r>
      <w:r>
        <w:rPr>
          <w:rFonts w:ascii="Times New Roman" w:hAnsi="Times New Roman"/>
          <w:b w:val="0"/>
          <w:i w:val="0"/>
          <w:sz w:val="20"/>
          <w:vertAlign w:val="subscript"/>
        </w:rPr>
        <w:t>1</w:t>
      </w:r>
      <w:r>
        <w:rPr>
          <w:rFonts w:ascii="Times New Roman" w:hAnsi="Times New Roman"/>
          <w:b w:val="0"/>
          <w:i w:val="0"/>
          <w:sz w:val="20"/>
        </w:rPr>
        <w:t xml:space="preserve"> × F</w:t>
      </w:r>
      <w:r>
        <w:rPr>
          <w:rFonts w:ascii="Times New Roman" w:hAnsi="Times New Roman"/>
          <w:b w:val="0"/>
          <w:i w:val="0"/>
          <w:sz w:val="20"/>
          <w:vertAlign w:val="subscript"/>
        </w:rPr>
        <w:t>1</w:t>
      </w:r>
      <w:r>
        <w:rPr>
          <w:rFonts w:ascii="Times New Roman" w:hAnsi="Times New Roman"/>
          <w:b w:val="0"/>
          <w:i w:val="0"/>
          <w:sz w:val="20"/>
        </w:rPr>
        <w:t>:       AaBb (Quả tròn, hoa vàng)   ×   AaBb (Quả tròn, hoa vàng)</w:t>
      </w:r>
    </w:p>
    <w:p>
      <w:pPr>
        <w:spacing w:before="20" w:after="20" w:line="276" w:lineRule="auto"/>
        <w:ind w:left="340"/>
      </w:pPr>
      <w:r>
        <w:rPr>
          <w:rFonts w:ascii="Times New Roman" w:hAnsi="Times New Roman"/>
          <w:b w:val="0"/>
          <w:i w:val="0"/>
          <w:sz w:val="20"/>
        </w:rPr>
        <w:t>G</w:t>
      </w:r>
      <w:r>
        <w:rPr>
          <w:rFonts w:ascii="Times New Roman" w:hAnsi="Times New Roman"/>
          <w:b w:val="0"/>
          <w:i w:val="0"/>
          <w:sz w:val="20"/>
          <w:vertAlign w:val="subscript"/>
        </w:rPr>
        <w:t>F1</w:t>
      </w:r>
      <w:r>
        <w:rPr>
          <w:rFonts w:ascii="Times New Roman" w:hAnsi="Times New Roman"/>
          <w:b w:val="0"/>
          <w:i w:val="0"/>
          <w:sz w:val="20"/>
        </w:rPr>
        <w:t>:       1/4 AB : 1/4 Ab : 1/4 aB : 1/4 ab       1/4 AB : 1/4 Ab : 1/4 aB : 1/4 ab</w:t>
      </w:r>
    </w:p>
    <w:p>
      <w:pPr>
        <w:spacing w:before="20" w:after="20" w:line="276" w:lineRule="auto"/>
        <w:ind w:left="340"/>
      </w:pPr>
      <w:r>
        <w:rPr>
          <w:rFonts w:ascii="Times New Roman" w:hAnsi="Times New Roman"/>
          <w:b w:val="0"/>
          <w:i w:val="0"/>
          <w:sz w:val="20"/>
        </w:rPr>
        <w:t>- Kết quả ở F</w:t>
      </w:r>
      <w:r>
        <w:rPr>
          <w:rFonts w:ascii="Times New Roman" w:hAnsi="Times New Roman"/>
          <w:b w:val="0"/>
          <w:i w:val="0"/>
          <w:sz w:val="20"/>
          <w:vertAlign w:val="subscript"/>
        </w:rPr>
        <w:t>2</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Tỉ lệ kiểu gene: Gồm 9 loại kiểu gene phân li theo tỉ lệ:</w:t>
      </w:r>
    </w:p>
    <w:p>
      <w:pPr>
        <w:spacing w:before="20" w:after="20" w:line="276" w:lineRule="auto"/>
        <w:ind w:left="340"/>
      </w:pPr>
      <w:r>
        <w:rPr>
          <w:rFonts w:ascii="Times New Roman" w:hAnsi="Times New Roman"/>
          <w:b w:val="0"/>
          <w:i w:val="0"/>
          <w:sz w:val="20"/>
        </w:rPr>
        <w:t>1 AABB : 2 AABb : 1 AAbb : 2 AaBB : 4 AaBb : 2 Aabb : 1 aaBB : 2 aaBb : 1 aabb.</w:t>
      </w:r>
    </w:p>
    <w:p>
      <w:pPr>
        <w:spacing w:before="20" w:after="20" w:line="276" w:lineRule="auto"/>
        <w:ind w:left="340"/>
      </w:pPr>
      <w:r>
        <w:rPr>
          <w:rFonts w:ascii="Times New Roman" w:hAnsi="Times New Roman"/>
          <w:b w:val="0"/>
          <w:i w:val="0"/>
          <w:sz w:val="20"/>
        </w:rPr>
        <w:t>+ Tỉ lệ kiểu hình: Phân li theo tỉ lệ 9 : 3 : 3 : 1, cụ thể:</w:t>
      </w:r>
    </w:p>
    <w:p>
      <w:pPr>
        <w:spacing w:before="20" w:after="20" w:line="276" w:lineRule="auto"/>
        <w:ind w:left="340"/>
      </w:pPr>
      <w:r>
        <w:rPr>
          <w:rFonts w:ascii="Times New Roman" w:hAnsi="Times New Roman"/>
          <w:b w:val="0"/>
          <w:i w:val="0"/>
          <w:sz w:val="20"/>
        </w:rPr>
        <w:t>* 9/16 Cây quả tròn, hoa vàng (A-B-)</w:t>
      </w:r>
    </w:p>
    <w:p>
      <w:pPr>
        <w:spacing w:before="20" w:after="20" w:line="276" w:lineRule="auto"/>
        <w:ind w:left="340"/>
      </w:pPr>
      <w:r>
        <w:rPr>
          <w:rFonts w:ascii="Times New Roman" w:hAnsi="Times New Roman"/>
          <w:b w:val="0"/>
          <w:i w:val="0"/>
          <w:sz w:val="20"/>
        </w:rPr>
        <w:t>* 3/16 Cây quả tròn, hoa trắng (A-bb)</w:t>
      </w:r>
    </w:p>
    <w:p>
      <w:pPr>
        <w:spacing w:before="20" w:after="20" w:line="276" w:lineRule="auto"/>
        <w:ind w:left="340"/>
      </w:pPr>
      <w:r>
        <w:rPr>
          <w:rFonts w:ascii="Times New Roman" w:hAnsi="Times New Roman"/>
          <w:b w:val="0"/>
          <w:i w:val="0"/>
          <w:sz w:val="20"/>
        </w:rPr>
        <w:t>* 3/16 Cây quả dài, hoa vàng (aaB-)</w:t>
      </w:r>
    </w:p>
    <w:p>
      <w:pPr>
        <w:spacing w:before="20" w:after="20" w:line="276" w:lineRule="auto"/>
        <w:ind w:left="340"/>
      </w:pPr>
      <w:r>
        <w:rPr>
          <w:rFonts w:ascii="Times New Roman" w:hAnsi="Times New Roman"/>
          <w:b w:val="0"/>
          <w:i w:val="0"/>
          <w:sz w:val="20"/>
        </w:rPr>
        <w:t>* 1/16 Cây quả dài, hoa trắng (aabb).</w:t>
      </w:r>
    </w:p>
    <w:p>
      <w:pPr>
        <w:keepNext/>
        <w:spacing w:before="80" w:after="40" w:line="276" w:lineRule="auto"/>
      </w:pPr>
      <w:r>
        <w:rPr>
          <w:rFonts w:ascii="Times New Roman" w:hAnsi="Times New Roman"/>
          <w:b/>
          <w:i w:val="0"/>
          <w:color w:val="C62828"/>
          <w:sz w:val="21"/>
        </w:rPr>
        <w:t>Câu 3.</w:t>
      </w:r>
      <w:r>
        <w:rPr>
          <w:rFonts w:ascii="Times New Roman" w:hAnsi="Times New Roman"/>
          <w:b w:val="0"/>
          <w:i w:val="0"/>
          <w:sz w:val="21"/>
        </w:rPr>
        <w:t xml:space="preserve"> Dựa vào hình ảnh bên dưới (Hình 38.1 - Mô hình cấu trúc một đoạn phân tử DNA):</w:t>
        <w:br/>
        <w:t>a) Cho biết phân tử DNA có cấu trúc như thế nào?</w:t>
        <w:br/>
        <w:t>b) Gọi tên các đơn phân cấu tạo nên phân tử DNA và cho biết chúng liên kết với nhau bằng cách nào?</w:t>
      </w:r>
    </w:p>
    <w:p>
      <w:pPr>
        <w:spacing w:before="60" w:after="20"/>
        <w:jc w:val="center"/>
      </w:pPr>
      <w:r>
        <w:drawing>
          <wp:inline xmlns:a="http://schemas.openxmlformats.org/drawingml/2006/main" xmlns:pic="http://schemas.openxmlformats.org/drawingml/2006/picture">
            <wp:extent cx="2340000" cy="3362069"/>
            <wp:docPr id="1" name="Picture 1"/>
            <wp:cNvGraphicFramePr>
              <a:graphicFrameLocks noChangeAspect="1"/>
            </wp:cNvGraphicFramePr>
            <a:graphic>
              <a:graphicData uri="http://schemas.openxmlformats.org/drawingml/2006/picture">
                <pic:pic>
                  <pic:nvPicPr>
                    <pic:cNvPr id="0" name="hinh38_1_dna_hd.png"/>
                    <pic:cNvPicPr/>
                  </pic:nvPicPr>
                  <pic:blipFill>
                    <a:blip r:embed="rId11"/>
                    <a:stretch>
                      <a:fillRect/>
                    </a:stretch>
                  </pic:blipFill>
                  <pic:spPr>
                    <a:xfrm>
                      <a:off x="0" y="0"/>
                      <a:ext cx="2340000" cy="3362069"/>
                    </a:xfrm>
                    <a:prstGeom prst="rect"/>
                  </pic:spPr>
                </pic:pic>
              </a:graphicData>
            </a:graphic>
          </wp:inline>
        </w:drawing>
      </w:r>
    </w:p>
    <w:p>
      <w:pPr>
        <w:spacing w:before="0" w:after="60"/>
        <w:jc w:val="center"/>
      </w:pPr>
      <w:r>
        <w:rPr>
          <w:rFonts w:ascii="Times New Roman" w:hAnsi="Times New Roman"/>
          <w:b w:val="0"/>
          <w:i/>
          <w:color w:val="616161"/>
          <w:sz w:val="18"/>
        </w:rPr>
        <w:t>Hình 38.1. Mô hình cấu trúc không gian một đoạn phân tử DNA (SGK KHTN 9)</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a) Cấu trúc không gian của phân tử DNA:</w:t>
      </w:r>
    </w:p>
    <w:p>
      <w:pPr>
        <w:spacing w:before="20" w:after="20" w:line="276" w:lineRule="auto"/>
        <w:ind w:left="340"/>
      </w:pPr>
      <w:r>
        <w:rPr>
          <w:rFonts w:ascii="Times New Roman" w:hAnsi="Times New Roman"/>
          <w:b w:val="0"/>
          <w:i w:val="0"/>
          <w:sz w:val="20"/>
        </w:rPr>
        <w:t>- DNA là một đại phân tử sinh học có cấu trúc xoắn kép, gồm 2 mạch polynucleotide song song và ngược chiều nhau (một mạch chạy theo chiều 5' → 3', mạch kia chạy theo chiều 3' → 5'), cùng xoắn đều quanh một trục tưởng tượng theo chiều từ trái sang phải (xoắn phải).</w:t>
      </w:r>
    </w:p>
    <w:p>
      <w:pPr>
        <w:spacing w:before="20" w:after="20" w:line="276" w:lineRule="auto"/>
        <w:ind w:left="340"/>
      </w:pPr>
      <w:r>
        <w:rPr>
          <w:rFonts w:ascii="Times New Roman" w:hAnsi="Times New Roman"/>
          <w:b w:val="0"/>
          <w:i w:val="0"/>
          <w:sz w:val="20"/>
        </w:rPr>
        <w:t>- Các kích thước hình học chuẩn của vòng xoắn:</w:t>
      </w:r>
    </w:p>
    <w:p>
      <w:pPr>
        <w:spacing w:before="20" w:after="20" w:line="276" w:lineRule="auto"/>
        <w:ind w:left="340"/>
      </w:pPr>
      <w:r>
        <w:rPr>
          <w:rFonts w:ascii="Times New Roman" w:hAnsi="Times New Roman"/>
          <w:b w:val="0"/>
          <w:i w:val="0"/>
          <w:sz w:val="20"/>
        </w:rPr>
        <w:t>+ Đường kính vòng xoắn là 20 Å (Angstrom).</w:t>
      </w:r>
    </w:p>
    <w:p>
      <w:pPr>
        <w:spacing w:before="20" w:after="20" w:line="276" w:lineRule="auto"/>
        <w:ind w:left="340"/>
      </w:pPr>
      <w:r>
        <w:rPr>
          <w:rFonts w:ascii="Times New Roman" w:hAnsi="Times New Roman"/>
          <w:b w:val="0"/>
          <w:i w:val="0"/>
          <w:sz w:val="20"/>
        </w:rPr>
        <w:t>+ Chiều dài mỗi chu kì xoắn là 34 Å, gồm đúng 10 cặp nucleotide (trung bình mỗi cặp nucleotide dài 3,4 Å).</w:t>
      </w:r>
    </w:p>
    <w:p>
      <w:pPr>
        <w:spacing w:before="20" w:after="20" w:line="276" w:lineRule="auto"/>
        <w:ind w:left="340"/>
      </w:pPr>
      <w:r>
        <w:rPr>
          <w:rFonts w:ascii="Times New Roman" w:hAnsi="Times New Roman"/>
          <w:b w:val="0"/>
          <w:i w:val="0"/>
          <w:sz w:val="20"/>
        </w:rPr>
        <w:t>b) Các đơn phân và cách thức liên kết trong phân tử DNA:</w:t>
      </w:r>
    </w:p>
    <w:p>
      <w:pPr>
        <w:spacing w:before="20" w:after="20" w:line="276" w:lineRule="auto"/>
        <w:ind w:left="340"/>
      </w:pPr>
      <w:r>
        <w:rPr>
          <w:rFonts w:ascii="Times New Roman" w:hAnsi="Times New Roman"/>
          <w:b w:val="0"/>
          <w:i w:val="0"/>
          <w:sz w:val="20"/>
        </w:rPr>
        <w:t>- Tên các đơn phân: Đơn phân cấu tạo nên phân tử DNA là các nucleotide, gồm 4 loại:</w:t>
      </w:r>
    </w:p>
    <w:p>
      <w:pPr>
        <w:spacing w:before="20" w:after="20" w:line="276" w:lineRule="auto"/>
        <w:ind w:left="340"/>
      </w:pPr>
      <w:r>
        <w:rPr>
          <w:rFonts w:ascii="Times New Roman" w:hAnsi="Times New Roman"/>
          <w:b w:val="0"/>
          <w:i w:val="0"/>
          <w:sz w:val="20"/>
        </w:rPr>
        <w:t>1. Adenine (kí hiệu là A)</w:t>
      </w:r>
    </w:p>
    <w:p>
      <w:pPr>
        <w:spacing w:before="20" w:after="20" w:line="276" w:lineRule="auto"/>
        <w:ind w:left="340"/>
      </w:pPr>
      <w:r>
        <w:rPr>
          <w:rFonts w:ascii="Times New Roman" w:hAnsi="Times New Roman"/>
          <w:b w:val="0"/>
          <w:i w:val="0"/>
          <w:sz w:val="20"/>
        </w:rPr>
        <w:t>2. Thymine (kí hiệu là T)</w:t>
      </w:r>
    </w:p>
    <w:p>
      <w:pPr>
        <w:spacing w:before="20" w:after="20" w:line="276" w:lineRule="auto"/>
        <w:ind w:left="340"/>
      </w:pPr>
      <w:r>
        <w:rPr>
          <w:rFonts w:ascii="Times New Roman" w:hAnsi="Times New Roman"/>
          <w:b w:val="0"/>
          <w:i w:val="0"/>
          <w:sz w:val="20"/>
        </w:rPr>
        <w:t>3. Guanine (kí hiệu là G)</w:t>
      </w:r>
    </w:p>
    <w:p>
      <w:pPr>
        <w:spacing w:before="20" w:after="20" w:line="276" w:lineRule="auto"/>
        <w:ind w:left="340"/>
      </w:pPr>
      <w:r>
        <w:rPr>
          <w:rFonts w:ascii="Times New Roman" w:hAnsi="Times New Roman"/>
          <w:b w:val="0"/>
          <w:i w:val="0"/>
          <w:sz w:val="20"/>
        </w:rPr>
        <w:t>4. Cytosine (kí hiệu là C)</w:t>
      </w:r>
    </w:p>
    <w:p>
      <w:pPr>
        <w:spacing w:before="20" w:after="20" w:line="276" w:lineRule="auto"/>
        <w:ind w:left="340"/>
      </w:pPr>
      <w:r>
        <w:rPr>
          <w:rFonts w:ascii="Times New Roman" w:hAnsi="Times New Roman"/>
          <w:b w:val="0"/>
          <w:i w:val="0"/>
          <w:sz w:val="20"/>
        </w:rPr>
        <w:t>- Cách thức liên kết giữa các đơn phân:</w:t>
      </w:r>
    </w:p>
    <w:p>
      <w:pPr>
        <w:spacing w:before="20" w:after="20" w:line="276" w:lineRule="auto"/>
        <w:ind w:left="340"/>
      </w:pPr>
      <w:r>
        <w:rPr>
          <w:rFonts w:ascii="Times New Roman" w:hAnsi="Times New Roman"/>
          <w:b w:val="0"/>
          <w:i w:val="0"/>
          <w:sz w:val="20"/>
        </w:rPr>
        <w:t>+ Dọc trên mỗi mạch đơn: Các nucleotide liên kết với nhau bằng liên kết cộng hóa trị phosphodiester bền vững giữa nhóm phosphate của nucleotide này với đường deoxyribose của nucleotide kế tiếp tạo thành chuỗi polynucleotide.</w:t>
      </w:r>
    </w:p>
    <w:p>
      <w:pPr>
        <w:spacing w:before="20" w:after="20" w:line="276" w:lineRule="auto"/>
        <w:ind w:left="340"/>
      </w:pPr>
      <w:r>
        <w:rPr>
          <w:rFonts w:ascii="Times New Roman" w:hAnsi="Times New Roman"/>
          <w:b w:val="0"/>
          <w:i w:val="0"/>
          <w:sz w:val="20"/>
        </w:rPr>
        <w:t>+ Giữa hai mạch đơn: Các base nitrogen đối diện liên kết với nhau bằng liên kết hydrogen theo nguyên tắc bổ sung (NTBS):</w:t>
      </w:r>
    </w:p>
    <w:p>
      <w:pPr>
        <w:spacing w:before="20" w:after="20" w:line="276" w:lineRule="auto"/>
        <w:ind w:left="340"/>
      </w:pPr>
      <w:r>
        <w:rPr>
          <w:rFonts w:ascii="Times New Roman" w:hAnsi="Times New Roman"/>
          <w:b w:val="0"/>
          <w:i w:val="0"/>
          <w:sz w:val="20"/>
        </w:rPr>
        <w:t>* Nucleotide loại A liên kết với nucleotide loại T bằng 2 liên kết hydrogen (A = T).</w:t>
      </w:r>
    </w:p>
    <w:p>
      <w:pPr>
        <w:spacing w:before="20" w:after="20" w:line="276" w:lineRule="auto"/>
        <w:ind w:left="340"/>
      </w:pPr>
      <w:r>
        <w:rPr>
          <w:rFonts w:ascii="Times New Roman" w:hAnsi="Times New Roman"/>
          <w:b w:val="0"/>
          <w:i w:val="0"/>
          <w:sz w:val="20"/>
        </w:rPr>
        <w:t>* Nucleotide loại G liên kết với nucleotide loại C bằng 3 liên kết hydrogen (G ≡ C).</w:t>
      </w:r>
    </w:p>
    <w:p>
      <w:pPr>
        <w:spacing w:before="20" w:after="20" w:line="276" w:lineRule="auto"/>
        <w:ind w:left="340"/>
      </w:pPr>
      <w:r>
        <w:rPr>
          <w:rFonts w:ascii="Times New Roman" w:hAnsi="Times New Roman"/>
          <w:b w:val="0"/>
          <w:i w:val="0"/>
          <w:sz w:val="20"/>
        </w:rPr>
        <w:t>=&gt; Nguyên tắc bổ sung giúp đảm bảo đường kính vòng xoắn DNA luôn giữ ổn định ở mức 20 Å.</w:t>
      </w:r>
    </w:p>
    <w:p>
      <w:pPr>
        <w:keepNext/>
        <w:spacing w:before="80" w:after="40" w:line="276" w:lineRule="auto"/>
      </w:pPr>
      <w:r>
        <w:rPr>
          <w:rFonts w:ascii="Times New Roman" w:hAnsi="Times New Roman"/>
          <w:b/>
          <w:i w:val="0"/>
          <w:color w:val="C62828"/>
          <w:sz w:val="21"/>
        </w:rPr>
        <w:t>Câu 4.</w:t>
      </w:r>
      <w:r>
        <w:rPr>
          <w:rFonts w:ascii="Times New Roman" w:hAnsi="Times New Roman"/>
          <w:b w:val="0"/>
          <w:i w:val="0"/>
          <w:sz w:val="21"/>
        </w:rPr>
        <w:t xml:space="preserve"> Trình tự các nucleotide trên một đoạn của DNA như sau:</w:t>
        <w:br/>
        <w:t>- A - G - T - T - C - C - A - T - T - G - C - G - A - A - G - T - C -</w:t>
        <w:br/>
        <w:t>Hãy xác định trình tự các nucleotide trên mạch bổ sung với mạch đó.</w:t>
      </w:r>
    </w:p>
    <w:p>
      <w:pPr>
        <w:spacing w:before="40" w:after="4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Nguyên tắc bổ sung (NTBS):</w:t>
      </w:r>
    </w:p>
    <w:p>
      <w:pPr>
        <w:spacing w:before="20" w:after="20" w:line="276" w:lineRule="auto"/>
        <w:ind w:left="340"/>
      </w:pPr>
      <w:r>
        <w:rPr>
          <w:rFonts w:ascii="Times New Roman" w:hAnsi="Times New Roman"/>
          <w:b w:val="0"/>
          <w:i w:val="0"/>
          <w:sz w:val="20"/>
        </w:rPr>
        <w:t>- Trong cấu trúc phân tử DNA, các nucleotide giữa hai mạch đơn liên kết bổ sung theo nguyên tắc: A liên kết với T (và ngược lại T liên kết với A); G liên kết với C (và ngược lại C liên kết với G).</w:t>
      </w:r>
    </w:p>
    <w:p>
      <w:pPr>
        <w:spacing w:before="20" w:after="20" w:line="276" w:lineRule="auto"/>
        <w:ind w:left="340"/>
      </w:pPr>
      <w:r>
        <w:rPr>
          <w:rFonts w:ascii="Times New Roman" w:hAnsi="Times New Roman"/>
          <w:b w:val="0"/>
          <w:i w:val="0"/>
          <w:sz w:val="20"/>
        </w:rPr>
        <w:t>► Xác định trình tự mạch bổ sung:</w:t>
      </w:r>
    </w:p>
    <w:p>
      <w:pPr>
        <w:spacing w:before="20" w:after="20" w:line="276" w:lineRule="auto"/>
        <w:ind w:left="340"/>
      </w:pPr>
      <w:r>
        <w:rPr>
          <w:rFonts w:ascii="Times New Roman" w:hAnsi="Times New Roman"/>
          <w:b w:val="0"/>
          <w:i w:val="0"/>
          <w:sz w:val="20"/>
        </w:rPr>
        <w:t>- Mạch ban đầu (mạch 1):</w:t>
      </w:r>
    </w:p>
    <w:p>
      <w:pPr>
        <w:spacing w:before="20" w:after="20" w:line="276" w:lineRule="auto"/>
        <w:ind w:left="340"/>
      </w:pPr>
      <w:r>
        <w:rPr>
          <w:rFonts w:ascii="Times New Roman" w:hAnsi="Times New Roman"/>
          <w:b w:val="0"/>
          <w:i w:val="0"/>
          <w:sz w:val="20"/>
        </w:rPr>
        <w:t>- A - G - T - T - C - C - A - T - T - G - C - G - A - A - G - T - C -</w:t>
      </w:r>
    </w:p>
    <w:p>
      <w:pPr>
        <w:spacing w:before="20" w:after="20" w:line="276" w:lineRule="auto"/>
        <w:ind w:left="340"/>
      </w:pPr>
      <w:r>
        <w:rPr>
          <w:rFonts w:ascii="Times New Roman" w:hAnsi="Times New Roman"/>
          <w:b w:val="0"/>
          <w:i w:val="0"/>
          <w:sz w:val="20"/>
        </w:rPr>
        <w:t>- Mạch bổ sung (mạch 2):</w:t>
      </w:r>
    </w:p>
    <w:p>
      <w:pPr>
        <w:spacing w:before="20" w:after="20" w:line="276" w:lineRule="auto"/>
        <w:ind w:left="340"/>
      </w:pPr>
      <w:r>
        <w:rPr>
          <w:rFonts w:ascii="Times New Roman" w:hAnsi="Times New Roman"/>
          <w:b w:val="0"/>
          <w:i w:val="0"/>
          <w:sz w:val="20"/>
        </w:rPr>
        <w:t>- T - C - A - A - G - G - T - A - A - C - G - C - T - T - C - A - G -</w:t>
      </w:r>
    </w:p>
    <w:p>
      <w:pPr>
        <w:spacing w:before="20" w:after="20" w:line="276" w:lineRule="auto"/>
        <w:ind w:left="340"/>
      </w:pPr>
      <w:r>
        <w:rPr>
          <w:rFonts w:ascii="Times New Roman" w:hAnsi="Times New Roman"/>
          <w:b w:val="0"/>
          <w:i w:val="0"/>
          <w:sz w:val="20"/>
        </w:rPr>
        <w:t>► Kết luận: Đoạn phân tử DNA xoắn kép hoàn chỉnh gồm 2 mạch bổ sung:</w:t>
      </w:r>
    </w:p>
    <w:p>
      <w:pPr>
        <w:spacing w:before="20" w:after="20" w:line="276" w:lineRule="auto"/>
        <w:ind w:left="340"/>
      </w:pPr>
      <w:r>
        <w:rPr>
          <w:rFonts w:ascii="Times New Roman" w:hAnsi="Times New Roman"/>
          <w:b w:val="0"/>
          <w:i w:val="0"/>
          <w:sz w:val="20"/>
        </w:rPr>
        <w:t>Mạch 1:  - A - G - T - T - C - C - A - T - T - G - C - G - A - A - G - T - C -</w:t>
      </w:r>
    </w:p>
    <w:p>
      <w:pPr>
        <w:spacing w:before="20" w:after="20" w:line="276" w:lineRule="auto"/>
        <w:ind w:left="340"/>
      </w:pPr>
      <w:r>
        <w:rPr>
          <w:rFonts w:ascii="Times New Roman" w:hAnsi="Times New Roman"/>
          <w:b w:val="0"/>
          <w:i w:val="0"/>
          <w:sz w:val="20"/>
        </w:rPr>
        <w:t>|   |   |   |   |   |   |   |   |   |   |   |   |   |   |   |   |</w:t>
      </w:r>
    </w:p>
    <w:p>
      <w:pPr>
        <w:spacing w:before="20" w:after="20" w:line="276" w:lineRule="auto"/>
        <w:ind w:left="340"/>
      </w:pPr>
      <w:r>
        <w:rPr>
          <w:rFonts w:ascii="Times New Roman" w:hAnsi="Times New Roman"/>
          <w:b w:val="0"/>
          <w:i w:val="0"/>
          <w:sz w:val="20"/>
        </w:rPr>
        <w:t>Mạch 2:  - T - C - A - A - G - G - T - A - A - C - G - C - T - T - C - A - G -</w:t>
      </w:r>
    </w:p>
    <w:p>
      <w:pPr>
        <w:spacing w:before="240" w:after="80"/>
        <w:jc w:val="center"/>
      </w:pPr>
      <w:r>
        <w:rPr>
          <w:rFonts w:ascii="Times New Roman" w:hAnsi="Times New Roman"/>
          <w:b/>
          <w:i w:val="0"/>
          <w:sz w:val="22"/>
        </w:rPr>
        <w:t>--- HẾT TRỌN BỘ ĐỀ CƯƠNG KHTN 9 ---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