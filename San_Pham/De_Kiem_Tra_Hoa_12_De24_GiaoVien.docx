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195" w:val="right"/>
        </w:tabs>
        <w:spacing w:before="0" w:after="40" w:line="276" w:lineRule="auto"/>
      </w:pPr>
      <w:r>
        <w:rPr>
          <w:rFonts w:ascii="Times New Roman" w:hAnsi="Times New Roman"/>
          <w:b/>
          <w:sz w:val="21"/>
        </w:rPr>
        <w:t>SỞ GD&amp;ĐT THỪA THIÊN HUẾ</w:t>
      </w:r>
      <w:r>
        <w:tab/>
      </w:r>
      <w:r>
        <w:rPr>
          <w:rFonts w:ascii="Times New Roman" w:hAnsi="Times New Roman"/>
          <w:b/>
          <w:color w:val="1565C0"/>
          <w:sz w:val="21"/>
        </w:rPr>
        <w:t>ĐỀ KIỂM TRA CHƯƠNG 8 -- NĂM HỌC 2026 - 2027</w:t>
      </w:r>
    </w:p>
    <w:p>
      <w:pPr>
        <w:tabs>
          <w:tab w:pos="10195" w:val="right"/>
        </w:tabs>
        <w:spacing w:before="0" w:after="40" w:line="276" w:lineRule="auto"/>
      </w:pPr>
      <w:r>
        <w:rPr>
          <w:rFonts w:ascii="Times New Roman" w:hAnsi="Times New Roman"/>
          <w:b/>
          <w:sz w:val="21"/>
        </w:rPr>
        <w:t>TRƯỜNG THPT HAI BÀ TRƯNG</w:t>
      </w:r>
      <w:r>
        <w:tab/>
      </w:r>
      <w:r>
        <w:rPr>
          <w:rFonts w:ascii="Times New Roman" w:hAnsi="Times New Roman"/>
          <w:b/>
          <w:color w:val="D32F2F"/>
          <w:sz w:val="21"/>
        </w:rPr>
        <w:t>MÔN: HOÁ HỌC -- KHỐI 12</w:t>
      </w:r>
    </w:p>
    <w:p>
      <w:pPr>
        <w:tabs>
          <w:tab w:pos="10195" w:val="right"/>
        </w:tabs>
        <w:spacing w:before="0" w:after="40" w:line="276" w:lineRule="auto"/>
      </w:pPr>
      <w:r>
        <w:rPr>
          <w:rFonts w:ascii="Times New Roman" w:hAnsi="Times New Roman"/>
          <w:b w:val="0"/>
          <w:i/>
          <w:sz w:val="21"/>
        </w:rPr>
        <w:t>ĐỀ CHÍNH THỨC</w:t>
      </w:r>
      <w:r>
        <w:tab/>
      </w:r>
      <w:r>
        <w:rPr>
          <w:rFonts w:ascii="Times New Roman" w:hAnsi="Times New Roman"/>
          <w:b w:val="0"/>
          <w:i/>
          <w:sz w:val="21"/>
        </w:rPr>
        <w:t>Thời gian làm bài: 50 phút (không kể thời gian phát đề)</w:t>
      </w:r>
    </w:p>
    <w:p>
      <w:pPr>
        <w:tabs>
          <w:tab w:pos="10195" w:val="right"/>
        </w:tabs>
        <w:spacing w:before="0" w:after="40" w:line="276" w:lineRule="auto"/>
      </w:pPr>
      <w:r>
        <w:rPr>
          <w:rFonts w:ascii="Times New Roman" w:hAnsi="Times New Roman"/>
          <w:b w:val="0"/>
          <w:i/>
          <w:sz w:val="21"/>
        </w:rPr>
        <w:t>(Đề thi có 04 trang)</w:t>
      </w:r>
      <w:r>
        <w:tab/>
      </w:r>
      <w:r>
        <w:rPr>
          <w:rFonts w:ascii="Times New Roman" w:hAnsi="Times New Roman"/>
          <w:b/>
          <w:sz w:val="21"/>
        </w:rPr>
        <w:t>MÃ ĐỀ THI: 124</w:t>
      </w:r>
    </w:p>
    <w:p>
      <w:pPr>
        <w:spacing w:before="60" w:after="60" w:line="276" w:lineRule="auto"/>
      </w:pPr>
      <w:r>
        <w:rPr>
          <w:rFonts w:ascii="Times New Roman" w:hAnsi="Times New Roman"/>
          <w:i/>
          <w:sz w:val="20"/>
        </w:rPr>
        <w:t>Họ, tên thí sinh: ..................................................................... Lớp: ................. SBD: .................</w:t>
      </w:r>
    </w:p>
    <w:p>
      <w:pPr>
        <w:spacing w:before="0" w:after="120" w:line="276" w:lineRule="auto"/>
      </w:pPr>
      <w:r>
        <w:rPr>
          <w:rFonts w:ascii="Times New Roman" w:hAnsi="Times New Roman"/>
          <w:i/>
          <w:sz w:val="19"/>
        </w:rPr>
        <w:t>(Cho biết nguyên tử khối: H = 1; C = 12; N = 14; O = 16; Na = 23; Mg = 24; Al = 27; S = 32; Cl = 35,5; K = 39; Ca = 40; Ti = 48; Cr = 52; Mn = 55; Fe = 56; Ni = 58,7; Cu = 64; Zn = 65; Ag = 108; Ba = 137; Pt = 195).</w:t>
      </w:r>
    </w:p>
    <w:p>
      <w:pPr>
        <w:spacing w:before="40" w:after="120"/>
        <w:jc w:val="center"/>
      </w:pPr>
      <w:r>
        <w:rPr>
          <w:rFonts w:ascii="Times New Roman" w:hAnsi="Times New Roman"/>
          <w:b/>
          <w:color w:val="D32F2F"/>
          <w:sz w:val="22"/>
        </w:rPr>
        <w:t>(BẢN GIÁO VIÊN -- CÓ ĐÁP ÁN VÀ HƯỚNG DẪN GIẢI CHI TIẾT)</w:t>
      </w:r>
    </w:p>
    <w:p>
      <w:pPr>
        <w:spacing w:before="160" w:after="40" w:line="276" w:lineRule="auto"/>
      </w:pPr>
      <w:r>
        <w:rPr>
          <w:rFonts w:ascii="Times New Roman" w:hAnsi="Times New Roman"/>
          <w:b/>
          <w:color w:val="1565C0"/>
          <w:sz w:val="23"/>
        </w:rPr>
        <w:t>PHẦN I. Câu trắc nghiệm nhiều phương án lựa chọn.</w:t>
      </w:r>
    </w:p>
    <w:p>
      <w:pPr>
        <w:spacing w:before="0" w:after="80" w:line="276" w:lineRule="auto"/>
      </w:pPr>
      <w:r>
        <w:rPr>
          <w:rFonts w:ascii="Times New Roman" w:hAnsi="Times New Roman"/>
          <w:i/>
          <w:sz w:val="21"/>
        </w:rPr>
        <w:t>Thí sinh trả lời từ câu 1 đến câu 18. Mỗi câu hỏi thí sinh chỉ chọn một phương án.</w:t>
      </w:r>
    </w:p>
    <w:p>
      <w:pPr>
        <w:spacing w:before="80" w:after="40" w:line="276" w:lineRule="auto"/>
      </w:pPr>
      <w:r>
        <w:rPr>
          <w:rFonts w:ascii="Times New Roman" w:hAnsi="Times New Roman"/>
          <w:b w:val="0"/>
          <w:i w:val="0"/>
          <w:sz w:val="22"/>
        </w:rPr>
        <w:t>Câu 1. [KNTT - SBT] Nguyên tử Cr có cấu hình electron ở trạng thái cơ bản là [Ar]3d</w:t>
      </w:r>
      <w:r>
        <w:rPr>
          <w:rFonts w:ascii="Times New Roman" w:hAnsi="Times New Roman"/>
          <w:b w:val="0"/>
          <w:i w:val="0"/>
          <w:sz w:val="22"/>
          <w:vertAlign w:val="superscript"/>
        </w:rPr>
        <w:t>5</w:t>
      </w:r>
      <w:r>
        <w:rPr>
          <w:rFonts w:ascii="Times New Roman" w:hAnsi="Times New Roman"/>
          <w:b w:val="0"/>
          <w:i w:val="0"/>
          <w:sz w:val="22"/>
        </w:rPr>
        <w:t xml:space="preserve"> 4s</w:t>
      </w:r>
      <w:r>
        <w:rPr>
          <w:rFonts w:ascii="Times New Roman" w:hAnsi="Times New Roman"/>
          <w:b w:val="0"/>
          <w:i w:val="0"/>
          <w:sz w:val="22"/>
          <w:vertAlign w:val="superscript"/>
        </w:rPr>
        <w:t>1</w:t>
      </w:r>
      <w:r>
        <w:rPr>
          <w:rFonts w:ascii="Times New Roman" w:hAnsi="Times New Roman"/>
          <w:b w:val="0"/>
          <w:i w:val="0"/>
          <w:sz w:val="22"/>
        </w:rPr>
        <w:t>. Trong phản ứng hoá học, khi nguyên tử Cr nhường đi 3 electron để tạo thành ion Cr</w:t>
      </w:r>
      <w:r>
        <w:rPr>
          <w:rFonts w:ascii="Times New Roman" w:hAnsi="Times New Roman"/>
          <w:b w:val="0"/>
          <w:i w:val="0"/>
          <w:sz w:val="22"/>
          <w:vertAlign w:val="superscript"/>
        </w:rPr>
        <w:t>3+</w:t>
      </w:r>
      <w:r>
        <w:rPr>
          <w:rFonts w:ascii="Times New Roman" w:hAnsi="Times New Roman"/>
          <w:b w:val="0"/>
          <w:i w:val="0"/>
          <w:sz w:val="22"/>
        </w:rPr>
        <w:t>, số electron còn lại trên phân lớp 3d là</w:t>
      </w:r>
    </w:p>
    <w:p>
      <w:pPr>
        <w:tabs>
          <w:tab w:pos="2549" w:val="left"/>
          <w:tab w:pos="5098" w:val="left"/>
          <w:tab w:pos="7646" w:val="left"/>
        </w:tabs>
        <w:spacing w:before="20" w:after="80" w:line="276" w:lineRule="auto"/>
      </w:pPr>
      <w:r>
        <w:rPr>
          <w:rFonts w:ascii="Times New Roman" w:hAnsi="Times New Roman"/>
          <w:b/>
          <w:i w:val="0"/>
          <w:sz w:val="22"/>
        </w:rPr>
        <w:t xml:space="preserve">A. </w:t>
      </w:r>
      <w:r>
        <w:rPr>
          <w:rFonts w:ascii="Times New Roman" w:hAnsi="Times New Roman"/>
          <w:b w:val="0"/>
          <w:i w:val="0"/>
          <w:sz w:val="22"/>
        </w:rPr>
        <w:t>5.</w:t>
      </w:r>
      <w:r>
        <w:tab/>
      </w:r>
      <w:r>
        <w:rPr>
          <w:rFonts w:ascii="Times New Roman" w:hAnsi="Times New Roman"/>
          <w:b/>
          <w:i w:val="0"/>
          <w:sz w:val="22"/>
        </w:rPr>
        <w:t xml:space="preserve">B. </w:t>
      </w:r>
      <w:r>
        <w:rPr>
          <w:rFonts w:ascii="Times New Roman" w:hAnsi="Times New Roman"/>
          <w:b w:val="0"/>
          <w:i w:val="0"/>
          <w:sz w:val="22"/>
        </w:rPr>
        <w:t>4.</w:t>
      </w:r>
      <w:r>
        <w:tab/>
      </w:r>
      <w:r>
        <w:rPr>
          <w:rFonts w:ascii="Times New Roman" w:hAnsi="Times New Roman"/>
          <w:b/>
          <w:i w:val="0"/>
          <w:color w:val="D32F2F"/>
          <w:sz w:val="22"/>
        </w:rPr>
        <w:t xml:space="preserve">C. </w:t>
      </w:r>
      <w:r>
        <w:rPr>
          <w:rFonts w:ascii="Times New Roman" w:hAnsi="Times New Roman"/>
          <w:b/>
          <w:i w:val="0"/>
          <w:color w:val="D32F2F"/>
          <w:sz w:val="22"/>
        </w:rPr>
        <w:t>3.</w:t>
      </w:r>
      <w:r>
        <w:tab/>
      </w:r>
      <w:r>
        <w:rPr>
          <w:rFonts w:ascii="Times New Roman" w:hAnsi="Times New Roman"/>
          <w:b/>
          <w:i w:val="0"/>
          <w:sz w:val="22"/>
        </w:rPr>
        <w:t xml:space="preserve">D. </w:t>
      </w:r>
      <w:r>
        <w:rPr>
          <w:rFonts w:ascii="Times New Roman" w:hAnsi="Times New Roman"/>
          <w:b w:val="0"/>
          <w:i w:val="0"/>
          <w:sz w:val="22"/>
        </w:rPr>
        <w:t>2.</w:t>
      </w:r>
    </w:p>
    <w:p>
      <w:pPr>
        <w:spacing w:before="40" w:after="100" w:line="276" w:lineRule="auto"/>
        <w:ind w:left="432"/>
      </w:pPr>
      <w:r>
        <w:rPr>
          <w:rFonts w:ascii="Times New Roman" w:hAnsi="Times New Roman"/>
          <w:b/>
          <w:i/>
          <w:color w:val="1565C0"/>
          <w:sz w:val="21"/>
        </w:rPr>
        <w:t xml:space="preserve">Lời giải: </w:t>
      </w:r>
      <w:r>
        <w:rPr>
          <w:rFonts w:ascii="Times New Roman" w:hAnsi="Times New Roman"/>
          <w:b w:val="0"/>
          <w:i w:val="0"/>
          <w:sz w:val="22"/>
        </w:rPr>
        <w:t>Cấu hình electron của Cr: [Ar]3d</w:t>
      </w:r>
      <w:r>
        <w:rPr>
          <w:rFonts w:ascii="Times New Roman" w:hAnsi="Times New Roman"/>
          <w:b w:val="0"/>
          <w:i w:val="0"/>
          <w:sz w:val="22"/>
          <w:vertAlign w:val="superscript"/>
        </w:rPr>
        <w:t>5</w:t>
      </w:r>
      <w:r>
        <w:rPr>
          <w:rFonts w:ascii="Times New Roman" w:hAnsi="Times New Roman"/>
          <w:b w:val="0"/>
          <w:i w:val="0"/>
          <w:sz w:val="22"/>
        </w:rPr>
        <w:t xml:space="preserve"> 4s</w:t>
      </w:r>
      <w:r>
        <w:rPr>
          <w:rFonts w:ascii="Times New Roman" w:hAnsi="Times New Roman"/>
          <w:b w:val="0"/>
          <w:i w:val="0"/>
          <w:sz w:val="22"/>
          <w:vertAlign w:val="superscript"/>
        </w:rPr>
        <w:t>1</w:t>
      </w:r>
      <w:r>
        <w:rPr>
          <w:rFonts w:ascii="Times New Roman" w:hAnsi="Times New Roman"/>
          <w:b w:val="0"/>
          <w:i w:val="0"/>
          <w:sz w:val="22"/>
        </w:rPr>
        <w:t>. Khi nhường 3 electron: nhường 1 electron ở phân lớp 4s và 2 electron ở phân lớp 3d, tạo cation Cr</w:t>
      </w:r>
      <w:r>
        <w:rPr>
          <w:rFonts w:ascii="Times New Roman" w:hAnsi="Times New Roman"/>
          <w:b w:val="0"/>
          <w:i w:val="0"/>
          <w:sz w:val="22"/>
          <w:vertAlign w:val="superscript"/>
        </w:rPr>
        <w:t>3+</w:t>
      </w:r>
      <w:r>
        <w:rPr>
          <w:rFonts w:ascii="Times New Roman" w:hAnsi="Times New Roman"/>
          <w:b w:val="0"/>
          <w:i w:val="0"/>
          <w:sz w:val="22"/>
        </w:rPr>
        <w:t xml:space="preserve"> có cấu hình [Ar]3d</w:t>
      </w:r>
      <w:r>
        <w:rPr>
          <w:rFonts w:ascii="Times New Roman" w:hAnsi="Times New Roman"/>
          <w:b w:val="0"/>
          <w:i w:val="0"/>
          <w:sz w:val="22"/>
          <w:vertAlign w:val="superscript"/>
        </w:rPr>
        <w:t>3</w:t>
      </w:r>
      <w:r>
        <w:rPr>
          <w:rFonts w:ascii="Times New Roman" w:hAnsi="Times New Roman"/>
          <w:b w:val="0"/>
          <w:i w:val="0"/>
          <w:sz w:val="22"/>
        </w:rPr>
        <w:t>. Số electron còn lại trên phân lớp 3d là 3.</w:t>
        <w:br/>
        <w:t>=&gt; Chọn C.</w:t>
      </w:r>
    </w:p>
    <w:p>
      <w:pPr>
        <w:spacing w:before="80" w:after="40" w:line="276" w:lineRule="auto"/>
      </w:pPr>
      <w:r>
        <w:rPr>
          <w:rFonts w:ascii="Times New Roman" w:hAnsi="Times New Roman"/>
          <w:b w:val="0"/>
          <w:i w:val="0"/>
          <w:sz w:val="22"/>
        </w:rPr>
        <w:t>Câu 2. [KNTT - SBT] Dung dịch nào sau đây có màu vàng chanh?</w:t>
      </w:r>
    </w:p>
    <w:p>
      <w:pPr>
        <w:tabs>
          <w:tab w:pos="2549" w:val="left"/>
          <w:tab w:pos="5098" w:val="left"/>
          <w:tab w:pos="7646" w:val="left"/>
        </w:tabs>
        <w:spacing w:before="20" w:after="80" w:line="276" w:lineRule="auto"/>
      </w:pPr>
      <w:r>
        <w:rPr>
          <w:rFonts w:ascii="Times New Roman" w:hAnsi="Times New Roman"/>
          <w:b/>
          <w:i w:val="0"/>
          <w:sz w:val="22"/>
        </w:rPr>
        <w:t xml:space="preserve">A. </w:t>
      </w:r>
      <w:r>
        <w:rPr>
          <w:rFonts w:ascii="Times New Roman" w:hAnsi="Times New Roman"/>
          <w:b w:val="0"/>
          <w:i w:val="0"/>
          <w:sz w:val="22"/>
        </w:rPr>
        <w:t>CuSO</w:t>
      </w:r>
      <w:r>
        <w:rPr>
          <w:rFonts w:ascii="Times New Roman" w:hAnsi="Times New Roman"/>
          <w:b w:val="0"/>
          <w:i w:val="0"/>
          <w:sz w:val="22"/>
          <w:vertAlign w:val="subscript"/>
        </w:rPr>
        <w:t>4</w:t>
      </w:r>
      <w:r>
        <w:rPr>
          <w:rFonts w:ascii="Times New Roman" w:hAnsi="Times New Roman"/>
          <w:b w:val="0"/>
          <w:i w:val="0"/>
          <w:sz w:val="22"/>
        </w:rPr>
        <w:t>.</w:t>
      </w:r>
      <w:r>
        <w:tab/>
      </w:r>
      <w:r>
        <w:rPr>
          <w:rFonts w:ascii="Times New Roman" w:hAnsi="Times New Roman"/>
          <w:b/>
          <w:i w:val="0"/>
          <w:color w:val="D32F2F"/>
          <w:sz w:val="22"/>
        </w:rPr>
        <w:t xml:space="preserve">B. </w:t>
      </w:r>
      <w:r>
        <w:rPr>
          <w:rFonts w:ascii="Times New Roman" w:hAnsi="Times New Roman"/>
          <w:b/>
          <w:i w:val="0"/>
          <w:color w:val="D32F2F"/>
          <w:sz w:val="22"/>
        </w:rPr>
        <w:t>FeCl</w:t>
      </w:r>
      <w:r>
        <w:rPr>
          <w:rFonts w:ascii="Times New Roman" w:hAnsi="Times New Roman"/>
          <w:b/>
          <w:i w:val="0"/>
          <w:color w:val="D32F2F"/>
          <w:sz w:val="22"/>
          <w:vertAlign w:val="subscript"/>
        </w:rPr>
        <w:t>3</w:t>
      </w:r>
      <w:r>
        <w:rPr>
          <w:rFonts w:ascii="Times New Roman" w:hAnsi="Times New Roman"/>
          <w:b/>
          <w:i w:val="0"/>
          <w:color w:val="D32F2F"/>
          <w:sz w:val="22"/>
        </w:rPr>
        <w:t>.</w:t>
      </w:r>
      <w:r>
        <w:tab/>
      </w:r>
      <w:r>
        <w:rPr>
          <w:rFonts w:ascii="Times New Roman" w:hAnsi="Times New Roman"/>
          <w:b/>
          <w:i w:val="0"/>
          <w:sz w:val="22"/>
        </w:rPr>
        <w:t xml:space="preserve">C. </w:t>
      </w:r>
      <w:r>
        <w:rPr>
          <w:rFonts w:ascii="Times New Roman" w:hAnsi="Times New Roman"/>
          <w:b w:val="0"/>
          <w:i w:val="0"/>
          <w:sz w:val="22"/>
        </w:rPr>
        <w:t>KMnO</w:t>
      </w:r>
      <w:r>
        <w:rPr>
          <w:rFonts w:ascii="Times New Roman" w:hAnsi="Times New Roman"/>
          <w:b w:val="0"/>
          <w:i w:val="0"/>
          <w:sz w:val="22"/>
          <w:vertAlign w:val="subscript"/>
        </w:rPr>
        <w:t>4</w:t>
      </w:r>
      <w:r>
        <w:rPr>
          <w:rFonts w:ascii="Times New Roman" w:hAnsi="Times New Roman"/>
          <w:b w:val="0"/>
          <w:i w:val="0"/>
          <w:sz w:val="22"/>
        </w:rPr>
        <w:t>.</w:t>
      </w:r>
      <w:r>
        <w:tab/>
      </w:r>
      <w:r>
        <w:rPr>
          <w:rFonts w:ascii="Times New Roman" w:hAnsi="Times New Roman"/>
          <w:b/>
          <w:i w:val="0"/>
          <w:sz w:val="22"/>
        </w:rPr>
        <w:t xml:space="preserve">D. </w:t>
      </w:r>
      <w:r>
        <w:rPr>
          <w:rFonts w:ascii="Times New Roman" w:hAnsi="Times New Roman"/>
          <w:b w:val="0"/>
          <w:i w:val="0"/>
          <w:sz w:val="22"/>
        </w:rPr>
        <w:t>FeSO</w:t>
      </w:r>
      <w:r>
        <w:rPr>
          <w:rFonts w:ascii="Times New Roman" w:hAnsi="Times New Roman"/>
          <w:b w:val="0"/>
          <w:i w:val="0"/>
          <w:sz w:val="22"/>
          <w:vertAlign w:val="subscript"/>
        </w:rPr>
        <w:t>4</w:t>
      </w:r>
      <w:r>
        <w:rPr>
          <w:rFonts w:ascii="Times New Roman" w:hAnsi="Times New Roman"/>
          <w:b w:val="0"/>
          <w:i w:val="0"/>
          <w:sz w:val="22"/>
        </w:rPr>
        <w:t>.</w:t>
      </w:r>
    </w:p>
    <w:p>
      <w:pPr>
        <w:spacing w:before="40" w:after="100" w:line="276" w:lineRule="auto"/>
        <w:ind w:left="432"/>
      </w:pPr>
      <w:r>
        <w:rPr>
          <w:rFonts w:ascii="Times New Roman" w:hAnsi="Times New Roman"/>
          <w:b/>
          <w:i/>
          <w:color w:val="1565C0"/>
          <w:sz w:val="21"/>
        </w:rPr>
        <w:t xml:space="preserve">Lời giải: </w:t>
      </w:r>
      <w:r>
        <w:rPr>
          <w:rFonts w:ascii="Times New Roman" w:hAnsi="Times New Roman"/>
          <w:b w:val="0"/>
          <w:i w:val="0"/>
          <w:sz w:val="22"/>
        </w:rPr>
        <w:t>Dung dịch FeCl</w:t>
      </w:r>
      <w:r>
        <w:rPr>
          <w:rFonts w:ascii="Times New Roman" w:hAnsi="Times New Roman"/>
          <w:b w:val="0"/>
          <w:i w:val="0"/>
          <w:sz w:val="22"/>
          <w:vertAlign w:val="subscript"/>
        </w:rPr>
        <w:t>3</w:t>
      </w:r>
      <w:r>
        <w:rPr>
          <w:rFonts w:ascii="Times New Roman" w:hAnsi="Times New Roman"/>
          <w:b w:val="0"/>
          <w:i w:val="0"/>
          <w:sz w:val="22"/>
        </w:rPr>
        <w:t xml:space="preserve"> có màu vàng chanh/vàng nâu đặc trưng (do sự thuỷ phân và tạo phức aqua của ion Fe</w:t>
      </w:r>
      <w:r>
        <w:rPr>
          <w:rFonts w:ascii="Times New Roman" w:hAnsi="Times New Roman"/>
          <w:b w:val="0"/>
          <w:i w:val="0"/>
          <w:sz w:val="22"/>
          <w:vertAlign w:val="superscript"/>
        </w:rPr>
        <w:t>3+</w:t>
      </w:r>
      <w:r>
        <w:rPr>
          <w:rFonts w:ascii="Times New Roman" w:hAnsi="Times New Roman"/>
          <w:b w:val="0"/>
          <w:i w:val="0"/>
          <w:sz w:val="22"/>
        </w:rPr>
        <w:t>). Dung dịch CuSO</w:t>
      </w:r>
      <w:r>
        <w:rPr>
          <w:rFonts w:ascii="Times New Roman" w:hAnsi="Times New Roman"/>
          <w:b w:val="0"/>
          <w:i w:val="0"/>
          <w:sz w:val="22"/>
          <w:vertAlign w:val="subscript"/>
        </w:rPr>
        <w:t>4</w:t>
      </w:r>
      <w:r>
        <w:rPr>
          <w:rFonts w:ascii="Times New Roman" w:hAnsi="Times New Roman"/>
          <w:b w:val="0"/>
          <w:i w:val="0"/>
          <w:sz w:val="22"/>
        </w:rPr>
        <w:t xml:space="preserve"> màu xanh lam, KMnO</w:t>
      </w:r>
      <w:r>
        <w:rPr>
          <w:rFonts w:ascii="Times New Roman" w:hAnsi="Times New Roman"/>
          <w:b w:val="0"/>
          <w:i w:val="0"/>
          <w:sz w:val="22"/>
          <w:vertAlign w:val="subscript"/>
        </w:rPr>
        <w:t>4</w:t>
      </w:r>
      <w:r>
        <w:rPr>
          <w:rFonts w:ascii="Times New Roman" w:hAnsi="Times New Roman"/>
          <w:b w:val="0"/>
          <w:i w:val="0"/>
          <w:sz w:val="22"/>
        </w:rPr>
        <w:t xml:space="preserve"> màu tím, FeSO</w:t>
      </w:r>
      <w:r>
        <w:rPr>
          <w:rFonts w:ascii="Times New Roman" w:hAnsi="Times New Roman"/>
          <w:b w:val="0"/>
          <w:i w:val="0"/>
          <w:sz w:val="22"/>
          <w:vertAlign w:val="subscript"/>
        </w:rPr>
        <w:t>4</w:t>
      </w:r>
      <w:r>
        <w:rPr>
          <w:rFonts w:ascii="Times New Roman" w:hAnsi="Times New Roman"/>
          <w:b w:val="0"/>
          <w:i w:val="0"/>
          <w:sz w:val="22"/>
        </w:rPr>
        <w:t xml:space="preserve"> màu xanh lục nhạt.</w:t>
        <w:br/>
        <w:t>=&gt; Chọn B.</w:t>
      </w:r>
    </w:p>
    <w:p>
      <w:pPr>
        <w:spacing w:before="80" w:after="40" w:line="276" w:lineRule="auto"/>
      </w:pPr>
      <w:r>
        <w:rPr>
          <w:rFonts w:ascii="Times New Roman" w:hAnsi="Times New Roman"/>
          <w:b w:val="0"/>
          <w:i w:val="0"/>
          <w:sz w:val="22"/>
        </w:rPr>
        <w:t>Câu 3. [KNTT - SBT] Dãy kim loại nào sau đây sắp xếp theo thứ tự tăng dần nhiệt độ nóng chảy?</w:t>
      </w:r>
    </w:p>
    <w:p>
      <w:pPr>
        <w:tabs>
          <w:tab w:pos="2549" w:val="left"/>
          <w:tab w:pos="5098" w:val="left"/>
          <w:tab w:pos="7646" w:val="left"/>
        </w:tabs>
        <w:spacing w:before="20" w:after="80" w:line="276" w:lineRule="auto"/>
      </w:pPr>
      <w:r>
        <w:rPr>
          <w:rFonts w:ascii="Times New Roman" w:hAnsi="Times New Roman"/>
          <w:b/>
          <w:i w:val="0"/>
          <w:sz w:val="22"/>
        </w:rPr>
        <w:t xml:space="preserve">A. </w:t>
      </w:r>
      <w:r>
        <w:rPr>
          <w:rFonts w:ascii="Times New Roman" w:hAnsi="Times New Roman"/>
          <w:b w:val="0"/>
          <w:i w:val="0"/>
          <w:sz w:val="22"/>
        </w:rPr>
        <w:t>Na, Fe, Mg.</w:t>
      </w:r>
      <w:r>
        <w:tab/>
      </w:r>
      <w:r>
        <w:rPr>
          <w:rFonts w:ascii="Times New Roman" w:hAnsi="Times New Roman"/>
          <w:b/>
          <w:i w:val="0"/>
          <w:color w:val="D32F2F"/>
          <w:sz w:val="22"/>
        </w:rPr>
        <w:t xml:space="preserve">B. </w:t>
      </w:r>
      <w:r>
        <w:rPr>
          <w:rFonts w:ascii="Times New Roman" w:hAnsi="Times New Roman"/>
          <w:b/>
          <w:i w:val="0"/>
          <w:color w:val="D32F2F"/>
          <w:sz w:val="22"/>
        </w:rPr>
        <w:t>Na, Mg, Fe.</w:t>
      </w:r>
      <w:r>
        <w:tab/>
      </w:r>
      <w:r>
        <w:rPr>
          <w:rFonts w:ascii="Times New Roman" w:hAnsi="Times New Roman"/>
          <w:b/>
          <w:i w:val="0"/>
          <w:sz w:val="22"/>
        </w:rPr>
        <w:t xml:space="preserve">C. </w:t>
      </w:r>
      <w:r>
        <w:rPr>
          <w:rFonts w:ascii="Times New Roman" w:hAnsi="Times New Roman"/>
          <w:b w:val="0"/>
          <w:i w:val="0"/>
          <w:sz w:val="22"/>
        </w:rPr>
        <w:t>Fe, Mg, Na.</w:t>
      </w:r>
      <w:r>
        <w:tab/>
      </w:r>
      <w:r>
        <w:rPr>
          <w:rFonts w:ascii="Times New Roman" w:hAnsi="Times New Roman"/>
          <w:b/>
          <w:i w:val="0"/>
          <w:sz w:val="22"/>
        </w:rPr>
        <w:t xml:space="preserve">D. </w:t>
      </w:r>
      <w:r>
        <w:rPr>
          <w:rFonts w:ascii="Times New Roman" w:hAnsi="Times New Roman"/>
          <w:b w:val="0"/>
          <w:i w:val="0"/>
          <w:sz w:val="22"/>
        </w:rPr>
        <w:t>Mg, Fe, Na.</w:t>
      </w:r>
    </w:p>
    <w:p>
      <w:pPr>
        <w:spacing w:before="40" w:after="100" w:line="276" w:lineRule="auto"/>
        <w:ind w:left="432"/>
      </w:pPr>
      <w:r>
        <w:rPr>
          <w:rFonts w:ascii="Times New Roman" w:hAnsi="Times New Roman"/>
          <w:b/>
          <w:i/>
          <w:color w:val="1565C0"/>
          <w:sz w:val="21"/>
        </w:rPr>
        <w:t xml:space="preserve">Lời giải: </w:t>
      </w:r>
      <w:r>
        <w:rPr>
          <w:rFonts w:ascii="Times New Roman" w:hAnsi="Times New Roman"/>
          <w:b w:val="0"/>
          <w:i w:val="0"/>
          <w:sz w:val="22"/>
        </w:rPr>
        <w:t>Nhiệt độ nóng chảy: Na (97,8°C) &lt; Mg (650°C) &lt; Fe (1538°C). Dãy sắp xếp theo thứ tự tăng dần là Na, Mg, Fe.</w:t>
        <w:br/>
        <w:t>=&gt; Chọn B.</w:t>
      </w:r>
    </w:p>
    <w:p>
      <w:pPr>
        <w:spacing w:before="80" w:after="40" w:line="276" w:lineRule="auto"/>
      </w:pPr>
      <w:r>
        <w:rPr>
          <w:rFonts w:ascii="Times New Roman" w:hAnsi="Times New Roman"/>
          <w:b w:val="0"/>
          <w:i w:val="0"/>
          <w:sz w:val="22"/>
        </w:rPr>
        <w:t>Câu 4. [CTST - SBT] Dung dịch muối chromium(III) sulfate có lẫn copper(II) sulfate, sử dụng dung dịch nào sau đây có thể loại bỏ nguyên tố copper ra khỏi muối chromium(III) sulfate?</w:t>
      </w:r>
    </w:p>
    <w:p>
      <w:pPr>
        <w:tabs>
          <w:tab w:pos="5098" w:val="left"/>
        </w:tabs>
        <w:spacing w:before="20" w:after="80" w:line="276" w:lineRule="auto"/>
      </w:pPr>
      <w:r>
        <w:rPr>
          <w:rFonts w:ascii="Times New Roman" w:hAnsi="Times New Roman"/>
          <w:b/>
          <w:i w:val="0"/>
          <w:color w:val="D32F2F"/>
          <w:sz w:val="22"/>
        </w:rPr>
        <w:t xml:space="preserve">A. </w:t>
      </w:r>
      <w:r>
        <w:rPr>
          <w:rFonts w:ascii="Times New Roman" w:hAnsi="Times New Roman"/>
          <w:b/>
          <w:i w:val="0"/>
          <w:color w:val="D32F2F"/>
          <w:sz w:val="22"/>
        </w:rPr>
        <w:t>Dung dịch ammonia.</w:t>
      </w:r>
      <w:r>
        <w:tab/>
      </w:r>
      <w:r>
        <w:rPr>
          <w:rFonts w:ascii="Times New Roman" w:hAnsi="Times New Roman"/>
          <w:b/>
          <w:i w:val="0"/>
          <w:sz w:val="22"/>
        </w:rPr>
        <w:t xml:space="preserve">B. </w:t>
      </w:r>
      <w:r>
        <w:rPr>
          <w:rFonts w:ascii="Times New Roman" w:hAnsi="Times New Roman"/>
          <w:b w:val="0"/>
          <w:i w:val="0"/>
          <w:sz w:val="22"/>
        </w:rPr>
        <w:t>Dung dịch xút.</w:t>
      </w:r>
    </w:p>
    <w:p>
      <w:pPr>
        <w:tabs>
          <w:tab w:pos="5098" w:val="left"/>
        </w:tabs>
        <w:spacing w:before="20" w:after="80" w:line="276" w:lineRule="auto"/>
      </w:pPr>
      <w:r>
        <w:rPr>
          <w:rFonts w:ascii="Times New Roman" w:hAnsi="Times New Roman"/>
          <w:b/>
          <w:i w:val="0"/>
          <w:sz w:val="22"/>
        </w:rPr>
        <w:t xml:space="preserve">C. </w:t>
      </w:r>
      <w:r>
        <w:rPr>
          <w:rFonts w:ascii="Times New Roman" w:hAnsi="Times New Roman"/>
          <w:b w:val="0"/>
          <w:i w:val="0"/>
          <w:sz w:val="22"/>
        </w:rPr>
        <w:t>Dung dịch barium chloride.</w:t>
      </w:r>
      <w:r>
        <w:tab/>
      </w:r>
      <w:r>
        <w:rPr>
          <w:rFonts w:ascii="Times New Roman" w:hAnsi="Times New Roman"/>
          <w:b/>
          <w:i w:val="0"/>
          <w:sz w:val="22"/>
        </w:rPr>
        <w:t xml:space="preserve">D. </w:t>
      </w:r>
      <w:r>
        <w:rPr>
          <w:rFonts w:ascii="Times New Roman" w:hAnsi="Times New Roman"/>
          <w:b w:val="0"/>
          <w:i w:val="0"/>
          <w:sz w:val="22"/>
        </w:rPr>
        <w:t>Dung dịch soda.</w:t>
      </w:r>
    </w:p>
    <w:p>
      <w:pPr>
        <w:spacing w:before="40" w:after="100" w:line="276" w:lineRule="auto"/>
        <w:ind w:left="432"/>
      </w:pPr>
      <w:r>
        <w:rPr>
          <w:rFonts w:ascii="Times New Roman" w:hAnsi="Times New Roman"/>
          <w:b/>
          <w:i/>
          <w:color w:val="1565C0"/>
          <w:sz w:val="21"/>
        </w:rPr>
        <w:t xml:space="preserve">Lời giải: </w:t>
      </w:r>
      <w:r>
        <w:rPr>
          <w:rFonts w:ascii="Times New Roman" w:hAnsi="Times New Roman"/>
          <w:b w:val="0"/>
          <w:i w:val="0"/>
          <w:sz w:val="22"/>
        </w:rPr>
        <w:t>Nhỏ dung dịch ammonia (NH</w:t>
      </w:r>
      <w:r>
        <w:rPr>
          <w:rFonts w:ascii="Times New Roman" w:hAnsi="Times New Roman"/>
          <w:b w:val="0"/>
          <w:i w:val="0"/>
          <w:sz w:val="22"/>
          <w:vertAlign w:val="subscript"/>
        </w:rPr>
        <w:t>3</w:t>
      </w:r>
      <w:r>
        <w:rPr>
          <w:rFonts w:ascii="Times New Roman" w:hAnsi="Times New Roman"/>
          <w:b w:val="0"/>
          <w:i w:val="0"/>
          <w:sz w:val="22"/>
        </w:rPr>
        <w:t>) dư vào hỗn hợp: ion Cu</w:t>
      </w:r>
      <w:r>
        <w:rPr>
          <w:rFonts w:ascii="Times New Roman" w:hAnsi="Times New Roman"/>
          <w:b w:val="0"/>
          <w:i w:val="0"/>
          <w:sz w:val="22"/>
          <w:vertAlign w:val="superscript"/>
        </w:rPr>
        <w:t>2+</w:t>
      </w:r>
      <w:r>
        <w:rPr>
          <w:rFonts w:ascii="Times New Roman" w:hAnsi="Times New Roman"/>
          <w:b w:val="0"/>
          <w:i w:val="0"/>
          <w:sz w:val="22"/>
        </w:rPr>
        <w:t xml:space="preserve"> tạo phức chất tan [Cu(NH</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4</w:t>
      </w:r>
      <w:r>
        <w:rPr>
          <w:rFonts w:ascii="Times New Roman" w:hAnsi="Times New Roman"/>
          <w:b w:val="0"/>
          <w:i w:val="0"/>
          <w:sz w:val="22"/>
        </w:rPr>
        <w:t>(H</w:t>
      </w:r>
      <w:r>
        <w:rPr>
          <w:rFonts w:ascii="Times New Roman" w:hAnsi="Times New Roman"/>
          <w:b w:val="0"/>
          <w:i w:val="0"/>
          <w:sz w:val="22"/>
          <w:vertAlign w:val="subscript"/>
        </w:rPr>
        <w:t>2O</w:t>
      </w:r>
      <w:r>
        <w:rPr>
          <w:rFonts w:ascii="Times New Roman" w:hAnsi="Times New Roman"/>
          <w:b w:val="0"/>
          <w:i w:val="0"/>
          <w:sz w:val="22"/>
        </w:rPr>
        <w:t>)</w:t>
      </w:r>
      <w:r>
        <w:rPr>
          <w:rFonts w:ascii="Times New Roman" w:hAnsi="Times New Roman"/>
          <w:b w:val="0"/>
          <w:i w:val="0"/>
          <w:sz w:val="22"/>
          <w:vertAlign w:val="subscript"/>
        </w:rPr>
        <w:t>2</w:t>
      </w:r>
      <w:r>
        <w:rPr>
          <w:rFonts w:ascii="Times New Roman" w:hAnsi="Times New Roman"/>
          <w:b w:val="0"/>
          <w:i w:val="0"/>
          <w:sz w:val="22"/>
        </w:rPr>
        <w:t>]</w:t>
      </w:r>
      <w:r>
        <w:rPr>
          <w:rFonts w:ascii="Times New Roman" w:hAnsi="Times New Roman"/>
          <w:b w:val="0"/>
          <w:i w:val="0"/>
          <w:sz w:val="22"/>
          <w:vertAlign w:val="superscript"/>
        </w:rPr>
        <w:t>2+</w:t>
      </w:r>
      <w:r>
        <w:rPr>
          <w:rFonts w:ascii="Times New Roman" w:hAnsi="Times New Roman"/>
          <w:b w:val="0"/>
          <w:i w:val="0"/>
          <w:sz w:val="22"/>
        </w:rPr>
        <w:t xml:space="preserve"> có màu xanh thẫm, còn ion Cr</w:t>
      </w:r>
      <w:r>
        <w:rPr>
          <w:rFonts w:ascii="Times New Roman" w:hAnsi="Times New Roman"/>
          <w:b w:val="0"/>
          <w:i w:val="0"/>
          <w:sz w:val="22"/>
          <w:vertAlign w:val="superscript"/>
        </w:rPr>
        <w:t>3+</w:t>
      </w:r>
      <w:r>
        <w:rPr>
          <w:rFonts w:ascii="Times New Roman" w:hAnsi="Times New Roman"/>
          <w:b w:val="0"/>
          <w:i w:val="0"/>
          <w:sz w:val="22"/>
        </w:rPr>
        <w:t xml:space="preserve"> tạo kết tủa Cr(OH)</w:t>
      </w:r>
      <w:r>
        <w:rPr>
          <w:rFonts w:ascii="Times New Roman" w:hAnsi="Times New Roman"/>
          <w:b w:val="0"/>
          <w:i w:val="0"/>
          <w:sz w:val="22"/>
          <w:vertAlign w:val="subscript"/>
        </w:rPr>
        <w:t>3</w:t>
      </w:r>
      <w:r>
        <w:rPr>
          <w:rFonts w:ascii="Times New Roman" w:hAnsi="Times New Roman"/>
          <w:b w:val="0"/>
          <w:i w:val="0"/>
          <w:sz w:val="22"/>
        </w:rPr>
        <w:t xml:space="preserve"> không tan trong ammonia dư. Lọc lấy kết tủa Cr(OH)</w:t>
      </w:r>
      <w:r>
        <w:rPr>
          <w:rFonts w:ascii="Times New Roman" w:hAnsi="Times New Roman"/>
          <w:b w:val="0"/>
          <w:i w:val="0"/>
          <w:sz w:val="22"/>
          <w:vertAlign w:val="subscript"/>
        </w:rPr>
        <w:t>3</w:t>
      </w:r>
      <w:r>
        <w:rPr>
          <w:rFonts w:ascii="Times New Roman" w:hAnsi="Times New Roman"/>
          <w:b w:val="0"/>
          <w:i w:val="0"/>
          <w:sz w:val="22"/>
        </w:rPr>
        <w:t>, sau đó cho tác dụng với lượng vừa đủ dung dịch H</w:t>
      </w:r>
      <w:r>
        <w:rPr>
          <w:rFonts w:ascii="Times New Roman" w:hAnsi="Times New Roman"/>
          <w:b w:val="0"/>
          <w:i w:val="0"/>
          <w:sz w:val="22"/>
          <w:vertAlign w:val="subscript"/>
        </w:rPr>
        <w:t>2SO</w:t>
      </w:r>
      <w:r>
        <w:rPr>
          <w:rFonts w:ascii="Times New Roman" w:hAnsi="Times New Roman"/>
          <w:b w:val="0"/>
          <w:i w:val="0"/>
          <w:sz w:val="22"/>
          <w:vertAlign w:val="subscript"/>
        </w:rPr>
        <w:t>4</w:t>
      </w:r>
      <w:r>
        <w:rPr>
          <w:rFonts w:ascii="Times New Roman" w:hAnsi="Times New Roman"/>
          <w:b w:val="0"/>
          <w:i w:val="0"/>
          <w:sz w:val="22"/>
        </w:rPr>
        <w:t xml:space="preserve"> loãng thu lại dung dịch Cr</w:t>
      </w:r>
      <w:r>
        <w:rPr>
          <w:rFonts w:ascii="Times New Roman" w:hAnsi="Times New Roman"/>
          <w:b w:val="0"/>
          <w:i w:val="0"/>
          <w:sz w:val="22"/>
          <w:vertAlign w:val="subscript"/>
        </w:rPr>
        <w:t>2</w:t>
      </w:r>
      <w:r>
        <w:rPr>
          <w:rFonts w:ascii="Times New Roman" w:hAnsi="Times New Roman"/>
          <w:b w:val="0"/>
          <w:i w:val="0"/>
          <w:sz w:val="22"/>
        </w:rPr>
        <w:t>(SO</w:t>
      </w:r>
      <w:r>
        <w:rPr>
          <w:rFonts w:ascii="Times New Roman" w:hAnsi="Times New Roman"/>
          <w:b w:val="0"/>
          <w:i w:val="0"/>
          <w:sz w:val="22"/>
          <w:vertAlign w:val="subscript"/>
        </w:rPr>
        <w:t>4</w:t>
      </w:r>
      <w:r>
        <w:rPr>
          <w:rFonts w:ascii="Times New Roman" w:hAnsi="Times New Roman"/>
          <w:b w:val="0"/>
          <w:i w:val="0"/>
          <w:sz w:val="22"/>
        </w:rPr>
        <w:t>)</w:t>
      </w:r>
      <w:r>
        <w:rPr>
          <w:rFonts w:ascii="Times New Roman" w:hAnsi="Times New Roman"/>
          <w:b w:val="0"/>
          <w:i w:val="0"/>
          <w:sz w:val="22"/>
          <w:vertAlign w:val="subscript"/>
        </w:rPr>
        <w:t>3</w:t>
      </w:r>
      <w:r>
        <w:rPr>
          <w:rFonts w:ascii="Times New Roman" w:hAnsi="Times New Roman"/>
          <w:b w:val="0"/>
          <w:i w:val="0"/>
          <w:sz w:val="22"/>
        </w:rPr>
        <w:t xml:space="preserve"> tinh khiết.</w:t>
        <w:br/>
        <w:t>=&gt; Chọn A.</w:t>
      </w:r>
    </w:p>
    <w:p>
      <w:pPr>
        <w:spacing w:before="80" w:after="40" w:line="276" w:lineRule="auto"/>
      </w:pPr>
      <w:r>
        <w:rPr>
          <w:rFonts w:ascii="Times New Roman" w:hAnsi="Times New Roman"/>
          <w:b w:val="0"/>
          <w:i w:val="0"/>
          <w:sz w:val="22"/>
        </w:rPr>
        <w:t>Câu 5. Phức chất là gì?</w:t>
      </w:r>
    </w:p>
    <w:p>
      <w:pPr>
        <w:spacing w:before="20" w:after="80" w:line="276" w:lineRule="auto"/>
      </w:pPr>
      <w:r>
        <w:rPr>
          <w:rFonts w:ascii="Times New Roman" w:hAnsi="Times New Roman"/>
          <w:b/>
          <w:i w:val="0"/>
          <w:sz w:val="22"/>
        </w:rPr>
        <w:t xml:space="preserve">A. </w:t>
      </w:r>
      <w:r>
        <w:rPr>
          <w:rFonts w:ascii="Times New Roman" w:hAnsi="Times New Roman"/>
          <w:b w:val="0"/>
          <w:i w:val="0"/>
          <w:sz w:val="22"/>
        </w:rPr>
        <w:t>Phức chất là những hợp chất có cấu tạo rất phức tạp.</w:t>
      </w:r>
    </w:p>
    <w:p>
      <w:pPr>
        <w:spacing w:before="20" w:after="40" w:line="276" w:lineRule="auto"/>
      </w:pPr>
      <w:r>
        <w:rPr>
          <w:rFonts w:ascii="Times New Roman" w:hAnsi="Times New Roman"/>
          <w:b/>
          <w:i w:val="0"/>
          <w:sz w:val="22"/>
        </w:rPr>
        <w:t xml:space="preserve">B. </w:t>
      </w:r>
      <w:r>
        <w:rPr>
          <w:rFonts w:ascii="Times New Roman" w:hAnsi="Times New Roman"/>
          <w:b w:val="0"/>
          <w:i w:val="0"/>
          <w:sz w:val="22"/>
        </w:rPr>
        <w:t>Phức chất là những chất gồm nhiều phân tử chất đơn giản kết hợp lại.</w:t>
      </w:r>
    </w:p>
    <w:p>
      <w:pPr>
        <w:spacing w:before="20" w:after="40" w:line="276" w:lineRule="auto"/>
      </w:pPr>
      <w:r>
        <w:rPr>
          <w:rFonts w:ascii="Times New Roman" w:hAnsi="Times New Roman"/>
          <w:b/>
          <w:i w:val="0"/>
          <w:sz w:val="22"/>
        </w:rPr>
        <w:t xml:space="preserve">C. </w:t>
      </w:r>
      <w:r>
        <w:rPr>
          <w:rFonts w:ascii="Times New Roman" w:hAnsi="Times New Roman"/>
          <w:b w:val="0"/>
          <w:i w:val="0"/>
          <w:sz w:val="22"/>
        </w:rPr>
        <w:t>Phức chất là những chất được tạo thành từ hai hay nhiều phân tử muối.</w:t>
      </w:r>
    </w:p>
    <w:p>
      <w:pPr>
        <w:spacing w:before="20" w:after="40" w:line="276" w:lineRule="auto"/>
      </w:pPr>
      <w:r>
        <w:rPr>
          <w:rFonts w:ascii="Times New Roman" w:hAnsi="Times New Roman"/>
          <w:b/>
          <w:i w:val="0"/>
          <w:color w:val="D32F2F"/>
          <w:sz w:val="22"/>
        </w:rPr>
        <w:t xml:space="preserve">D. </w:t>
      </w:r>
      <w:r>
        <w:rPr>
          <w:rFonts w:ascii="Times New Roman" w:hAnsi="Times New Roman"/>
          <w:b/>
          <w:i w:val="0"/>
          <w:color w:val="D32F2F"/>
          <w:sz w:val="22"/>
        </w:rPr>
        <w:t>Phức chất là những chất khi phân li trong dung dịch tạo thành các ion phức tồn tại độc lập và có tính chất xác định.</w:t>
      </w:r>
    </w:p>
    <w:p>
      <w:pPr>
        <w:spacing w:before="40" w:after="100" w:line="276" w:lineRule="auto"/>
        <w:ind w:left="432"/>
      </w:pPr>
      <w:r>
        <w:rPr>
          <w:rFonts w:ascii="Times New Roman" w:hAnsi="Times New Roman"/>
          <w:b/>
          <w:i/>
          <w:color w:val="1565C0"/>
          <w:sz w:val="21"/>
        </w:rPr>
        <w:t xml:space="preserve">Lời giải: </w:t>
      </w:r>
      <w:r>
        <w:rPr>
          <w:rFonts w:ascii="Times New Roman" w:hAnsi="Times New Roman"/>
          <w:b w:val="0"/>
          <w:i w:val="0"/>
          <w:sz w:val="22"/>
        </w:rPr>
        <w:t>Theo định nghĩa SGK Hoá học 12, phức chất là những chất khi phân li trong dung dịch tạo thành các ion phức (hoặc bản thân là phân tử phức trung hoà) tồn tại độc lập và có tính chất hoá học xác định.</w:t>
        <w:br/>
        <w:t>=&gt; Chọn D.</w:t>
      </w:r>
    </w:p>
    <w:p>
      <w:pPr>
        <w:spacing w:before="80" w:after="40" w:line="276" w:lineRule="auto"/>
      </w:pPr>
      <w:r>
        <w:rPr>
          <w:rFonts w:ascii="Times New Roman" w:hAnsi="Times New Roman"/>
          <w:b w:val="0"/>
          <w:i w:val="0"/>
          <w:sz w:val="22"/>
        </w:rPr>
        <w:t>Câu 6. Cho phát biểu sau: “Phức chất đơn giản thường có một.(1). liên kết với các phối tử bao quanh. Liên kết giữa nguyên tử trung tâm và phối tử trong phức chất là liên kết.(2).”. Cụm từ cần điền vào (1) và (2) lần lượt là</w:t>
      </w:r>
    </w:p>
    <w:p>
      <w:pPr>
        <w:tabs>
          <w:tab w:pos="5098" w:val="left"/>
        </w:tabs>
        <w:spacing w:before="20" w:after="80" w:line="276" w:lineRule="auto"/>
      </w:pPr>
      <w:r>
        <w:rPr>
          <w:rFonts w:ascii="Times New Roman" w:hAnsi="Times New Roman"/>
          <w:b/>
          <w:i w:val="0"/>
          <w:sz w:val="22"/>
        </w:rPr>
        <w:t xml:space="preserve">A. </w:t>
      </w:r>
      <w:r>
        <w:rPr>
          <w:rFonts w:ascii="Times New Roman" w:hAnsi="Times New Roman"/>
          <w:b w:val="0"/>
          <w:i w:val="0"/>
          <w:sz w:val="22"/>
        </w:rPr>
        <w:t>cation kim loại, ion.</w:t>
      </w:r>
      <w:r>
        <w:tab/>
      </w:r>
      <w:r>
        <w:rPr>
          <w:rFonts w:ascii="Times New Roman" w:hAnsi="Times New Roman"/>
          <w:b/>
          <w:i w:val="0"/>
          <w:sz w:val="22"/>
        </w:rPr>
        <w:t xml:space="preserve">B. </w:t>
      </w:r>
      <w:r>
        <w:rPr>
          <w:rFonts w:ascii="Times New Roman" w:hAnsi="Times New Roman"/>
          <w:b w:val="0"/>
          <w:i w:val="0"/>
          <w:sz w:val="22"/>
        </w:rPr>
        <w:t>nguyên tử kim loại, cho - nhận.</w:t>
      </w:r>
    </w:p>
    <w:p>
      <w:pPr>
        <w:tabs>
          <w:tab w:pos="5098" w:val="left"/>
        </w:tabs>
        <w:spacing w:before="20" w:after="80" w:line="276" w:lineRule="auto"/>
      </w:pPr>
      <w:r>
        <w:rPr>
          <w:rFonts w:ascii="Times New Roman" w:hAnsi="Times New Roman"/>
          <w:b/>
          <w:i w:val="0"/>
          <w:color w:val="D32F2F"/>
          <w:sz w:val="22"/>
        </w:rPr>
        <w:t xml:space="preserve">C. </w:t>
      </w:r>
      <w:r>
        <w:rPr>
          <w:rFonts w:ascii="Times New Roman" w:hAnsi="Times New Roman"/>
          <w:b/>
          <w:i w:val="0"/>
          <w:color w:val="D32F2F"/>
          <w:sz w:val="22"/>
        </w:rPr>
        <w:t>nguyên tử trung tâm, cho - nhận.</w:t>
      </w:r>
      <w:r>
        <w:tab/>
      </w:r>
      <w:r>
        <w:rPr>
          <w:rFonts w:ascii="Times New Roman" w:hAnsi="Times New Roman"/>
          <w:b/>
          <w:i w:val="0"/>
          <w:sz w:val="22"/>
        </w:rPr>
        <w:t xml:space="preserve">D. </w:t>
      </w:r>
      <w:r>
        <w:rPr>
          <w:rFonts w:ascii="Times New Roman" w:hAnsi="Times New Roman"/>
          <w:b w:val="0"/>
          <w:i w:val="0"/>
          <w:sz w:val="22"/>
        </w:rPr>
        <w:t>phối tử, ion.</w:t>
      </w:r>
    </w:p>
    <w:p>
      <w:pPr>
        <w:spacing w:before="40" w:after="100" w:line="276" w:lineRule="auto"/>
        <w:ind w:left="432"/>
      </w:pPr>
      <w:r>
        <w:rPr>
          <w:rFonts w:ascii="Times New Roman" w:hAnsi="Times New Roman"/>
          <w:b/>
          <w:i/>
          <w:color w:val="1565C0"/>
          <w:sz w:val="21"/>
        </w:rPr>
        <w:t xml:space="preserve">Lời giải: </w:t>
      </w:r>
      <w:r>
        <w:rPr>
          <w:rFonts w:ascii="Times New Roman" w:hAnsi="Times New Roman"/>
          <w:b w:val="0"/>
          <w:i w:val="0"/>
          <w:sz w:val="22"/>
        </w:rPr>
        <w:t>Phức chất đơn giản có một nguyên tử trung tâm liên kết với các phối tử bao quanh qua liên kết phối trí (liên kết cho - nhận).</w:t>
        <w:br/>
        <w:t>=&gt; Chọn C.</w:t>
      </w:r>
    </w:p>
    <w:p>
      <w:pPr>
        <w:spacing w:before="80" w:after="40" w:line="276" w:lineRule="auto"/>
      </w:pPr>
      <w:r>
        <w:rPr>
          <w:rFonts w:ascii="Times New Roman" w:hAnsi="Times New Roman"/>
          <w:b w:val="0"/>
          <w:i w:val="0"/>
          <w:sz w:val="22"/>
        </w:rPr>
        <w:t>Câu 7. Phức chất nào sau đây chứa ion phức có số phối trí là 4?</w:t>
      </w:r>
    </w:p>
    <w:p>
      <w:pPr>
        <w:tabs>
          <w:tab w:pos="2549" w:val="left"/>
          <w:tab w:pos="5098" w:val="left"/>
          <w:tab w:pos="7646" w:val="left"/>
        </w:tabs>
        <w:spacing w:before="20" w:after="80" w:line="276" w:lineRule="auto"/>
      </w:pPr>
      <w:r>
        <w:rPr>
          <w:rFonts w:ascii="Times New Roman" w:hAnsi="Times New Roman"/>
          <w:b/>
          <w:i w:val="0"/>
          <w:color w:val="D32F2F"/>
          <w:sz w:val="22"/>
        </w:rPr>
        <w:t xml:space="preserve">A. </w:t>
      </w:r>
      <w:r>
        <w:rPr>
          <w:rFonts w:ascii="Times New Roman" w:hAnsi="Times New Roman"/>
          <w:b/>
          <w:i w:val="0"/>
          <w:color w:val="D32F2F"/>
          <w:sz w:val="22"/>
        </w:rPr>
        <w:t>[Zn(NH</w:t>
      </w:r>
      <w:r>
        <w:rPr>
          <w:rFonts w:ascii="Times New Roman" w:hAnsi="Times New Roman"/>
          <w:b/>
          <w:i w:val="0"/>
          <w:color w:val="D32F2F"/>
          <w:sz w:val="22"/>
          <w:vertAlign w:val="subscript"/>
        </w:rPr>
        <w:t>3</w:t>
      </w:r>
      <w:r>
        <w:rPr>
          <w:rFonts w:ascii="Times New Roman" w:hAnsi="Times New Roman"/>
          <w:b/>
          <w:i w:val="0"/>
          <w:color w:val="D32F2F"/>
          <w:sz w:val="22"/>
        </w:rPr>
        <w:t>)</w:t>
      </w:r>
      <w:r>
        <w:rPr>
          <w:rFonts w:ascii="Times New Roman" w:hAnsi="Times New Roman"/>
          <w:b/>
          <w:i w:val="0"/>
          <w:color w:val="D32F2F"/>
          <w:sz w:val="22"/>
          <w:vertAlign w:val="subscript"/>
        </w:rPr>
        <w:t>4</w:t>
      </w:r>
      <w:r>
        <w:rPr>
          <w:rFonts w:ascii="Times New Roman" w:hAnsi="Times New Roman"/>
          <w:b/>
          <w:i w:val="0"/>
          <w:color w:val="D32F2F"/>
          <w:sz w:val="22"/>
        </w:rPr>
        <w:t>]</w:t>
      </w:r>
      <w:r>
        <w:rPr>
          <w:rFonts w:ascii="Times New Roman" w:hAnsi="Times New Roman"/>
          <w:b/>
          <w:i w:val="0"/>
          <w:color w:val="D32F2F"/>
          <w:sz w:val="22"/>
          <w:vertAlign w:val="superscript"/>
        </w:rPr>
        <w:t>2+</w:t>
      </w:r>
      <w:r>
        <w:rPr>
          <w:rFonts w:ascii="Times New Roman" w:hAnsi="Times New Roman"/>
          <w:b/>
          <w:i w:val="0"/>
          <w:color w:val="D32F2F"/>
          <w:sz w:val="22"/>
        </w:rPr>
        <w:t>.</w:t>
      </w:r>
      <w:r>
        <w:tab/>
      </w:r>
      <w:r>
        <w:rPr>
          <w:rFonts w:ascii="Times New Roman" w:hAnsi="Times New Roman"/>
          <w:b/>
          <w:i w:val="0"/>
          <w:sz w:val="22"/>
        </w:rPr>
        <w:t xml:space="preserve">B. </w:t>
      </w:r>
      <w:r>
        <w:rPr>
          <w:rFonts w:ascii="Times New Roman" w:hAnsi="Times New Roman"/>
          <w:b w:val="0"/>
          <w:i w:val="0"/>
          <w:sz w:val="22"/>
        </w:rPr>
        <w:t>[Ag(NH</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2</w:t>
      </w:r>
      <w:r>
        <w:rPr>
          <w:rFonts w:ascii="Times New Roman" w:hAnsi="Times New Roman"/>
          <w:b w:val="0"/>
          <w:i w:val="0"/>
          <w:sz w:val="22"/>
        </w:rPr>
        <w:t>]</w:t>
      </w:r>
      <w:r>
        <w:rPr>
          <w:rFonts w:ascii="Times New Roman" w:hAnsi="Times New Roman"/>
          <w:b w:val="0"/>
          <w:i w:val="0"/>
          <w:sz w:val="22"/>
          <w:vertAlign w:val="superscript"/>
        </w:rPr>
        <w:t>+</w:t>
      </w:r>
      <w:r>
        <w:rPr>
          <w:rFonts w:ascii="Times New Roman" w:hAnsi="Times New Roman"/>
          <w:b w:val="0"/>
          <w:i w:val="0"/>
          <w:sz w:val="22"/>
        </w:rPr>
        <w:t>.</w:t>
      </w:r>
      <w:r>
        <w:tab/>
      </w:r>
      <w:r>
        <w:rPr>
          <w:rFonts w:ascii="Times New Roman" w:hAnsi="Times New Roman"/>
          <w:b/>
          <w:i w:val="0"/>
          <w:sz w:val="22"/>
        </w:rPr>
        <w:t xml:space="preserve">C. </w:t>
      </w:r>
      <w:r>
        <w:rPr>
          <w:rFonts w:ascii="Times New Roman" w:hAnsi="Times New Roman"/>
          <w:b w:val="0"/>
          <w:i w:val="0"/>
          <w:sz w:val="22"/>
        </w:rPr>
        <w:t>[Co(NH</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6</w:t>
      </w:r>
      <w:r>
        <w:rPr>
          <w:rFonts w:ascii="Times New Roman" w:hAnsi="Times New Roman"/>
          <w:b w:val="0"/>
          <w:i w:val="0"/>
          <w:sz w:val="22"/>
        </w:rPr>
        <w:t>]</w:t>
      </w:r>
      <w:r>
        <w:rPr>
          <w:rFonts w:ascii="Times New Roman" w:hAnsi="Times New Roman"/>
          <w:b w:val="0"/>
          <w:i w:val="0"/>
          <w:sz w:val="22"/>
          <w:vertAlign w:val="superscript"/>
        </w:rPr>
        <w:t>3+</w:t>
      </w:r>
      <w:r>
        <w:rPr>
          <w:rFonts w:ascii="Times New Roman" w:hAnsi="Times New Roman"/>
          <w:b w:val="0"/>
          <w:i w:val="0"/>
          <w:sz w:val="22"/>
        </w:rPr>
        <w:t>.</w:t>
      </w:r>
      <w:r>
        <w:tab/>
      </w:r>
      <w:r>
        <w:rPr>
          <w:rFonts w:ascii="Times New Roman" w:hAnsi="Times New Roman"/>
          <w:b/>
          <w:i w:val="0"/>
          <w:sz w:val="22"/>
        </w:rPr>
        <w:t xml:space="preserve">D. </w:t>
      </w:r>
      <w:r>
        <w:rPr>
          <w:rFonts w:ascii="Times New Roman" w:hAnsi="Times New Roman"/>
          <w:b w:val="0"/>
          <w:i w:val="0"/>
          <w:sz w:val="22"/>
        </w:rPr>
        <w:t>[Ni(CN)</w:t>
      </w:r>
      <w:r>
        <w:rPr>
          <w:rFonts w:ascii="Times New Roman" w:hAnsi="Times New Roman"/>
          <w:b w:val="0"/>
          <w:i w:val="0"/>
          <w:sz w:val="22"/>
          <w:vertAlign w:val="subscript"/>
        </w:rPr>
        <w:t>4</w:t>
      </w:r>
      <w:r>
        <w:rPr>
          <w:rFonts w:ascii="Times New Roman" w:hAnsi="Times New Roman"/>
          <w:b w:val="0"/>
          <w:i w:val="0"/>
          <w:sz w:val="22"/>
        </w:rPr>
        <w:t>]</w:t>
      </w:r>
      <w:r>
        <w:rPr>
          <w:rFonts w:ascii="Times New Roman" w:hAnsi="Times New Roman"/>
          <w:b w:val="0"/>
          <w:i w:val="0"/>
          <w:sz w:val="22"/>
          <w:vertAlign w:val="superscript"/>
        </w:rPr>
        <w:t>2-</w:t>
      </w:r>
      <w:r>
        <w:rPr>
          <w:rFonts w:ascii="Times New Roman" w:hAnsi="Times New Roman"/>
          <w:b w:val="0"/>
          <w:i w:val="0"/>
          <w:sz w:val="22"/>
        </w:rPr>
        <w:t>.</w:t>
      </w:r>
    </w:p>
    <w:p>
      <w:pPr>
        <w:spacing w:before="40" w:after="100" w:line="276" w:lineRule="auto"/>
        <w:ind w:left="432"/>
      </w:pPr>
      <w:r>
        <w:rPr>
          <w:rFonts w:ascii="Times New Roman" w:hAnsi="Times New Roman"/>
          <w:b/>
          <w:i/>
          <w:color w:val="1565C0"/>
          <w:sz w:val="21"/>
        </w:rPr>
        <w:t xml:space="preserve">Lời giải: </w:t>
      </w:r>
      <w:r>
        <w:rPr>
          <w:rFonts w:ascii="Times New Roman" w:hAnsi="Times New Roman"/>
          <w:b w:val="0"/>
          <w:i w:val="0"/>
          <w:sz w:val="22"/>
        </w:rPr>
        <w:t>Trong ion phức [Zn(NH</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4</w:t>
      </w:r>
      <w:r>
        <w:rPr>
          <w:rFonts w:ascii="Times New Roman" w:hAnsi="Times New Roman"/>
          <w:b w:val="0"/>
          <w:i w:val="0"/>
          <w:sz w:val="22"/>
        </w:rPr>
        <w:t>]</w:t>
      </w:r>
      <w:r>
        <w:rPr>
          <w:rFonts w:ascii="Times New Roman" w:hAnsi="Times New Roman"/>
          <w:b w:val="0"/>
          <w:i w:val="0"/>
          <w:sz w:val="22"/>
          <w:vertAlign w:val="superscript"/>
        </w:rPr>
        <w:t>2+</w:t>
      </w:r>
      <w:r>
        <w:rPr>
          <w:rFonts w:ascii="Times New Roman" w:hAnsi="Times New Roman"/>
          <w:b w:val="0"/>
          <w:i w:val="0"/>
          <w:sz w:val="22"/>
        </w:rPr>
        <w:t>, nguyên tử trung tâm Zn</w:t>
      </w:r>
      <w:r>
        <w:rPr>
          <w:rFonts w:ascii="Times New Roman" w:hAnsi="Times New Roman"/>
          <w:b w:val="0"/>
          <w:i w:val="0"/>
          <w:sz w:val="22"/>
          <w:vertAlign w:val="superscript"/>
        </w:rPr>
        <w:t>2+</w:t>
      </w:r>
      <w:r>
        <w:rPr>
          <w:rFonts w:ascii="Times New Roman" w:hAnsi="Times New Roman"/>
          <w:b w:val="0"/>
          <w:i w:val="0"/>
          <w:sz w:val="22"/>
        </w:rPr>
        <w:t xml:space="preserve"> liên kết với 4 phối tử một càng NH</w:t>
      </w:r>
      <w:r>
        <w:rPr>
          <w:rFonts w:ascii="Times New Roman" w:hAnsi="Times New Roman"/>
          <w:b w:val="0"/>
          <w:i w:val="0"/>
          <w:sz w:val="22"/>
          <w:vertAlign w:val="subscript"/>
        </w:rPr>
        <w:t>3</w:t>
      </w:r>
      <w:r>
        <w:rPr>
          <w:rFonts w:ascii="Times New Roman" w:hAnsi="Times New Roman"/>
          <w:b w:val="0"/>
          <w:i w:val="0"/>
          <w:sz w:val="22"/>
        </w:rPr>
        <w:t xml:space="preserve"> nên có số phối trí là 4 (cấu trúc tứ diện). (Lưu ý: ion phức [Ni(CN)</w:t>
      </w:r>
      <w:r>
        <w:rPr>
          <w:rFonts w:ascii="Times New Roman" w:hAnsi="Times New Roman"/>
          <w:b w:val="0"/>
          <w:i w:val="0"/>
          <w:sz w:val="22"/>
          <w:vertAlign w:val="subscript"/>
        </w:rPr>
        <w:t>4</w:t>
      </w:r>
      <w:r>
        <w:rPr>
          <w:rFonts w:ascii="Times New Roman" w:hAnsi="Times New Roman"/>
          <w:b w:val="0"/>
          <w:i w:val="0"/>
          <w:sz w:val="22"/>
        </w:rPr>
        <w:t>]</w:t>
      </w:r>
      <w:r>
        <w:rPr>
          <w:rFonts w:ascii="Times New Roman" w:hAnsi="Times New Roman"/>
          <w:b w:val="0"/>
          <w:i w:val="0"/>
          <w:sz w:val="22"/>
          <w:vertAlign w:val="superscript"/>
        </w:rPr>
        <w:t>2-</w:t>
      </w:r>
      <w:r>
        <w:rPr>
          <w:rFonts w:ascii="Times New Roman" w:hAnsi="Times New Roman"/>
          <w:b w:val="0"/>
          <w:i w:val="0"/>
          <w:sz w:val="22"/>
        </w:rPr>
        <w:t xml:space="preserve"> cũng có số phối trí là 4 dạng vuông phẳng).</w:t>
        <w:br/>
        <w:t>=&gt; Chọn A.</w:t>
      </w:r>
    </w:p>
    <w:p>
      <w:pPr>
        <w:spacing w:before="80" w:after="40" w:line="276" w:lineRule="auto"/>
      </w:pPr>
      <w:r>
        <w:rPr>
          <w:rFonts w:ascii="Times New Roman" w:hAnsi="Times New Roman"/>
          <w:b w:val="0"/>
          <w:i w:val="0"/>
          <w:sz w:val="22"/>
        </w:rPr>
        <w:t>Câu 8. Trong phức chất [Cr(H</w:t>
      </w:r>
      <w:r>
        <w:rPr>
          <w:rFonts w:ascii="Times New Roman" w:hAnsi="Times New Roman"/>
          <w:b w:val="0"/>
          <w:i w:val="0"/>
          <w:sz w:val="22"/>
          <w:vertAlign w:val="subscript"/>
        </w:rPr>
        <w:t>2O</w:t>
      </w:r>
      <w:r>
        <w:rPr>
          <w:rFonts w:ascii="Times New Roman" w:hAnsi="Times New Roman"/>
          <w:b w:val="0"/>
          <w:i w:val="0"/>
          <w:sz w:val="22"/>
        </w:rPr>
        <w:t>)</w:t>
      </w:r>
      <w:r>
        <w:rPr>
          <w:rFonts w:ascii="Times New Roman" w:hAnsi="Times New Roman"/>
          <w:b w:val="0"/>
          <w:i w:val="0"/>
          <w:sz w:val="22"/>
          <w:vertAlign w:val="subscript"/>
        </w:rPr>
        <w:t>6</w:t>
      </w:r>
      <w:r>
        <w:rPr>
          <w:rFonts w:ascii="Times New Roman" w:hAnsi="Times New Roman"/>
          <w:b w:val="0"/>
          <w:i w:val="0"/>
          <w:sz w:val="22"/>
        </w:rPr>
        <w:t>]Cl</w:t>
      </w:r>
      <w:r>
        <w:rPr>
          <w:rFonts w:ascii="Times New Roman" w:hAnsi="Times New Roman"/>
          <w:b w:val="0"/>
          <w:i w:val="0"/>
          <w:sz w:val="22"/>
          <w:vertAlign w:val="subscript"/>
        </w:rPr>
        <w:t>3</w:t>
      </w:r>
      <w:r>
        <w:rPr>
          <w:rFonts w:ascii="Times New Roman" w:hAnsi="Times New Roman"/>
          <w:b w:val="0"/>
          <w:i w:val="0"/>
          <w:sz w:val="22"/>
        </w:rPr>
        <w:t>, ion phức có dạng hình học gì?</w:t>
      </w:r>
    </w:p>
    <w:p>
      <w:pPr>
        <w:tabs>
          <w:tab w:pos="2549" w:val="left"/>
          <w:tab w:pos="5098" w:val="left"/>
          <w:tab w:pos="7646" w:val="left"/>
        </w:tabs>
        <w:spacing w:before="20" w:after="80" w:line="276" w:lineRule="auto"/>
      </w:pPr>
      <w:r>
        <w:rPr>
          <w:rFonts w:ascii="Times New Roman" w:hAnsi="Times New Roman"/>
          <w:b/>
          <w:i w:val="0"/>
          <w:sz w:val="22"/>
        </w:rPr>
        <w:t xml:space="preserve">A. </w:t>
      </w:r>
      <w:r>
        <w:rPr>
          <w:rFonts w:ascii="Times New Roman" w:hAnsi="Times New Roman"/>
          <w:b w:val="0"/>
          <w:i w:val="0"/>
          <w:sz w:val="22"/>
        </w:rPr>
        <w:t>Hình vuông.</w:t>
      </w:r>
      <w:r>
        <w:tab/>
      </w:r>
      <w:r>
        <w:rPr>
          <w:rFonts w:ascii="Times New Roman" w:hAnsi="Times New Roman"/>
          <w:b/>
          <w:i w:val="0"/>
          <w:sz w:val="22"/>
        </w:rPr>
        <w:t xml:space="preserve">B. </w:t>
      </w:r>
      <w:r>
        <w:rPr>
          <w:rFonts w:ascii="Times New Roman" w:hAnsi="Times New Roman"/>
          <w:b w:val="0"/>
          <w:i w:val="0"/>
          <w:sz w:val="22"/>
        </w:rPr>
        <w:t>Lập phương.</w:t>
      </w:r>
      <w:r>
        <w:tab/>
      </w:r>
      <w:r>
        <w:rPr>
          <w:rFonts w:ascii="Times New Roman" w:hAnsi="Times New Roman"/>
          <w:b/>
          <w:i w:val="0"/>
          <w:color w:val="D32F2F"/>
          <w:sz w:val="22"/>
        </w:rPr>
        <w:t xml:space="preserve">C. </w:t>
      </w:r>
      <w:r>
        <w:rPr>
          <w:rFonts w:ascii="Times New Roman" w:hAnsi="Times New Roman"/>
          <w:b/>
          <w:i w:val="0"/>
          <w:color w:val="D32F2F"/>
          <w:sz w:val="22"/>
        </w:rPr>
        <w:t>Hình bát diện.</w:t>
      </w:r>
      <w:r>
        <w:tab/>
      </w:r>
      <w:r>
        <w:rPr>
          <w:rFonts w:ascii="Times New Roman" w:hAnsi="Times New Roman"/>
          <w:b/>
          <w:i w:val="0"/>
          <w:sz w:val="22"/>
        </w:rPr>
        <w:t xml:space="preserve">D. </w:t>
      </w:r>
      <w:r>
        <w:rPr>
          <w:rFonts w:ascii="Times New Roman" w:hAnsi="Times New Roman"/>
          <w:b w:val="0"/>
          <w:i w:val="0"/>
          <w:sz w:val="22"/>
        </w:rPr>
        <w:t>Hình tứ diện.</w:t>
      </w:r>
    </w:p>
    <w:p>
      <w:pPr>
        <w:spacing w:before="40" w:after="100" w:line="276" w:lineRule="auto"/>
        <w:ind w:left="432"/>
      </w:pPr>
      <w:r>
        <w:rPr>
          <w:rFonts w:ascii="Times New Roman" w:hAnsi="Times New Roman"/>
          <w:b/>
          <w:i/>
          <w:color w:val="1565C0"/>
          <w:sz w:val="21"/>
        </w:rPr>
        <w:t xml:space="preserve">Lời giải: </w:t>
      </w:r>
      <w:r>
        <w:rPr>
          <w:rFonts w:ascii="Times New Roman" w:hAnsi="Times New Roman"/>
          <w:b w:val="0"/>
          <w:i w:val="0"/>
          <w:sz w:val="22"/>
        </w:rPr>
        <w:t>Cation phức [Cr(H</w:t>
      </w:r>
      <w:r>
        <w:rPr>
          <w:rFonts w:ascii="Times New Roman" w:hAnsi="Times New Roman"/>
          <w:b w:val="0"/>
          <w:i w:val="0"/>
          <w:sz w:val="22"/>
          <w:vertAlign w:val="subscript"/>
        </w:rPr>
        <w:t>2O</w:t>
      </w:r>
      <w:r>
        <w:rPr>
          <w:rFonts w:ascii="Times New Roman" w:hAnsi="Times New Roman"/>
          <w:b w:val="0"/>
          <w:i w:val="0"/>
          <w:sz w:val="22"/>
        </w:rPr>
        <w:t>)</w:t>
      </w:r>
      <w:r>
        <w:rPr>
          <w:rFonts w:ascii="Times New Roman" w:hAnsi="Times New Roman"/>
          <w:b w:val="0"/>
          <w:i w:val="0"/>
          <w:sz w:val="22"/>
          <w:vertAlign w:val="subscript"/>
        </w:rPr>
        <w:t>6</w:t>
      </w:r>
      <w:r>
        <w:rPr>
          <w:rFonts w:ascii="Times New Roman" w:hAnsi="Times New Roman"/>
          <w:b w:val="0"/>
          <w:i w:val="0"/>
          <w:sz w:val="22"/>
        </w:rPr>
        <w:t>]</w:t>
      </w:r>
      <w:r>
        <w:rPr>
          <w:rFonts w:ascii="Times New Roman" w:hAnsi="Times New Roman"/>
          <w:b w:val="0"/>
          <w:i w:val="0"/>
          <w:sz w:val="22"/>
          <w:vertAlign w:val="superscript"/>
        </w:rPr>
        <w:t>3+</w:t>
      </w:r>
      <w:r>
        <w:rPr>
          <w:rFonts w:ascii="Times New Roman" w:hAnsi="Times New Roman"/>
          <w:b w:val="0"/>
          <w:i w:val="0"/>
          <w:sz w:val="22"/>
        </w:rPr>
        <w:t xml:space="preserve"> có 6 phối tử nước liên kết với ion trung tâm Cr</w:t>
      </w:r>
      <w:r>
        <w:rPr>
          <w:rFonts w:ascii="Times New Roman" w:hAnsi="Times New Roman"/>
          <w:b w:val="0"/>
          <w:i w:val="0"/>
          <w:sz w:val="22"/>
          <w:vertAlign w:val="superscript"/>
        </w:rPr>
        <w:t>3+</w:t>
      </w:r>
      <w:r>
        <w:rPr>
          <w:rFonts w:ascii="Times New Roman" w:hAnsi="Times New Roman"/>
          <w:b w:val="0"/>
          <w:i w:val="0"/>
          <w:sz w:val="22"/>
        </w:rPr>
        <w:t>, có số phối trí 6 nên có cấu trúc hình học bát diện (octahedron).</w:t>
        <w:br/>
        <w:t>=&gt; Chọn C.</w:t>
      </w:r>
    </w:p>
    <w:p>
      <w:pPr>
        <w:spacing w:before="80" w:after="40" w:line="276" w:lineRule="auto"/>
      </w:pPr>
      <w:r>
        <w:rPr>
          <w:rFonts w:ascii="Times New Roman" w:hAnsi="Times New Roman"/>
          <w:b w:val="0"/>
          <w:i w:val="0"/>
          <w:sz w:val="22"/>
        </w:rPr>
        <w:t>Câu 9. Chọn phát biểu sai:</w:t>
      </w:r>
    </w:p>
    <w:p>
      <w:pPr>
        <w:spacing w:before="20" w:after="80" w:line="276" w:lineRule="auto"/>
      </w:pPr>
      <w:r>
        <w:rPr>
          <w:rFonts w:ascii="Times New Roman" w:hAnsi="Times New Roman"/>
          <w:b/>
          <w:i w:val="0"/>
          <w:sz w:val="22"/>
        </w:rPr>
        <w:t xml:space="preserve">A. </w:t>
      </w:r>
      <w:r>
        <w:rPr>
          <w:rFonts w:ascii="Times New Roman" w:hAnsi="Times New Roman"/>
          <w:b w:val="0"/>
          <w:i w:val="0"/>
          <w:sz w:val="22"/>
        </w:rPr>
        <w:t>Phức chất có thể mang điện tích hoặc không mang điện tích.</w:t>
      </w:r>
    </w:p>
    <w:p>
      <w:pPr>
        <w:spacing w:before="20" w:after="40" w:line="276" w:lineRule="auto"/>
      </w:pPr>
      <w:r>
        <w:rPr>
          <w:rFonts w:ascii="Times New Roman" w:hAnsi="Times New Roman"/>
          <w:b/>
          <w:i w:val="0"/>
          <w:color w:val="D32F2F"/>
          <w:sz w:val="22"/>
        </w:rPr>
        <w:t xml:space="preserve">B. </w:t>
      </w:r>
      <w:r>
        <w:rPr>
          <w:rFonts w:ascii="Times New Roman" w:hAnsi="Times New Roman"/>
          <w:b/>
          <w:i w:val="0"/>
          <w:color w:val="D32F2F"/>
          <w:sz w:val="22"/>
        </w:rPr>
        <w:t>Phức chất mà nguyên tử trung tâm tạo 4 liên kết với các phối tử luôn có dạng hình học là tứ diện.</w:t>
      </w:r>
    </w:p>
    <w:p>
      <w:pPr>
        <w:spacing w:before="20" w:after="40" w:line="276" w:lineRule="auto"/>
      </w:pPr>
      <w:r>
        <w:rPr>
          <w:rFonts w:ascii="Times New Roman" w:hAnsi="Times New Roman"/>
          <w:b/>
          <w:i w:val="0"/>
          <w:sz w:val="22"/>
        </w:rPr>
        <w:t xml:space="preserve">C. </w:t>
      </w:r>
      <w:r>
        <w:rPr>
          <w:rFonts w:ascii="Times New Roman" w:hAnsi="Times New Roman"/>
          <w:b w:val="0"/>
          <w:i w:val="0"/>
          <w:sz w:val="22"/>
        </w:rPr>
        <w:t>Giống như phân tử ammonia, phân tử methylamine cũng có thể đóng vai trò là phối tử do có cặp electron chưa liên kết.</w:t>
      </w:r>
    </w:p>
    <w:p>
      <w:pPr>
        <w:spacing w:before="20" w:after="40" w:line="276" w:lineRule="auto"/>
      </w:pPr>
      <w:r>
        <w:rPr>
          <w:rFonts w:ascii="Times New Roman" w:hAnsi="Times New Roman"/>
          <w:b/>
          <w:i w:val="0"/>
          <w:sz w:val="22"/>
        </w:rPr>
        <w:t xml:space="preserve">D. </w:t>
      </w:r>
      <w:r>
        <w:rPr>
          <w:rFonts w:ascii="Times New Roman" w:hAnsi="Times New Roman"/>
          <w:b w:val="0"/>
          <w:i w:val="0"/>
          <w:sz w:val="22"/>
        </w:rPr>
        <w:t>Phức có 4 phối tử và nguyên tử trung tâm có AO d</w:t>
      </w:r>
      <w:r>
        <w:rPr>
          <w:rFonts w:ascii="Times New Roman" w:hAnsi="Times New Roman"/>
          <w:b w:val="0"/>
          <w:i w:val="0"/>
          <w:sz w:val="22"/>
          <w:vertAlign w:val="superscript"/>
        </w:rPr>
        <w:t>8</w:t>
      </w:r>
      <w:r>
        <w:rPr>
          <w:rFonts w:ascii="Times New Roman" w:hAnsi="Times New Roman"/>
          <w:b w:val="0"/>
          <w:i w:val="0"/>
          <w:sz w:val="22"/>
        </w:rPr>
        <w:t xml:space="preserve"> sẽ có dạng hình học vuông phẳng.</w:t>
      </w:r>
    </w:p>
    <w:p>
      <w:pPr>
        <w:spacing w:before="40" w:after="100" w:line="276" w:lineRule="auto"/>
        <w:ind w:left="432"/>
      </w:pPr>
      <w:r>
        <w:rPr>
          <w:rFonts w:ascii="Times New Roman" w:hAnsi="Times New Roman"/>
          <w:b/>
          <w:i/>
          <w:color w:val="1565C0"/>
          <w:sz w:val="21"/>
        </w:rPr>
        <w:t xml:space="preserve">Lời giải: </w:t>
      </w:r>
      <w:r>
        <w:rPr>
          <w:rFonts w:ascii="Times New Roman" w:hAnsi="Times New Roman"/>
          <w:b w:val="0"/>
          <w:i w:val="0"/>
          <w:sz w:val="22"/>
        </w:rPr>
        <w:t>Phát biểu B sai vì phức chất có 4 phối tử có thể có cấu trúc tứ diện (như [Zn(NH</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4</w:t>
      </w:r>
      <w:r>
        <w:rPr>
          <w:rFonts w:ascii="Times New Roman" w:hAnsi="Times New Roman"/>
          <w:b w:val="0"/>
          <w:i w:val="0"/>
          <w:sz w:val="22"/>
        </w:rPr>
        <w:t>]</w:t>
      </w:r>
      <w:r>
        <w:rPr>
          <w:rFonts w:ascii="Times New Roman" w:hAnsi="Times New Roman"/>
          <w:b w:val="0"/>
          <w:i w:val="0"/>
          <w:sz w:val="22"/>
          <w:vertAlign w:val="superscript"/>
        </w:rPr>
        <w:t>2+</w:t>
      </w:r>
      <w:r>
        <w:rPr>
          <w:rFonts w:ascii="Times New Roman" w:hAnsi="Times New Roman"/>
          <w:b w:val="0"/>
          <w:i w:val="0"/>
          <w:sz w:val="22"/>
        </w:rPr>
        <w:t>) hoặc vuông phẳng (như cisplatin [Pt(NH</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2Cl</w:t>
      </w:r>
      <w:r>
        <w:rPr>
          <w:rFonts w:ascii="Times New Roman" w:hAnsi="Times New Roman"/>
          <w:b w:val="0"/>
          <w:i w:val="0"/>
          <w:sz w:val="22"/>
          <w:vertAlign w:val="subscript"/>
        </w:rPr>
        <w:t>2</w:t>
      </w:r>
      <w:r>
        <w:rPr>
          <w:rFonts w:ascii="Times New Roman" w:hAnsi="Times New Roman"/>
          <w:b w:val="0"/>
          <w:i w:val="0"/>
          <w:sz w:val="22"/>
        </w:rPr>
        <w:t>], [PtCl</w:t>
      </w:r>
      <w:r>
        <w:rPr>
          <w:rFonts w:ascii="Times New Roman" w:hAnsi="Times New Roman"/>
          <w:b w:val="0"/>
          <w:i w:val="0"/>
          <w:sz w:val="22"/>
          <w:vertAlign w:val="subscript"/>
        </w:rPr>
        <w:t>4</w:t>
      </w:r>
      <w:r>
        <w:rPr>
          <w:rFonts w:ascii="Times New Roman" w:hAnsi="Times New Roman"/>
          <w:b w:val="0"/>
          <w:i w:val="0"/>
          <w:sz w:val="22"/>
        </w:rPr>
        <w:t>]</w:t>
      </w:r>
      <w:r>
        <w:rPr>
          <w:rFonts w:ascii="Times New Roman" w:hAnsi="Times New Roman"/>
          <w:b w:val="0"/>
          <w:i w:val="0"/>
          <w:sz w:val="22"/>
          <w:vertAlign w:val="superscript"/>
        </w:rPr>
        <w:t>2-</w:t>
      </w:r>
      <w:r>
        <w:rPr>
          <w:rFonts w:ascii="Times New Roman" w:hAnsi="Times New Roman"/>
          <w:b w:val="0"/>
          <w:i w:val="0"/>
          <w:sz w:val="22"/>
        </w:rPr>
        <w:t>, [Ni(CN)</w:t>
      </w:r>
      <w:r>
        <w:rPr>
          <w:rFonts w:ascii="Times New Roman" w:hAnsi="Times New Roman"/>
          <w:b w:val="0"/>
          <w:i w:val="0"/>
          <w:sz w:val="22"/>
          <w:vertAlign w:val="subscript"/>
        </w:rPr>
        <w:t>4</w:t>
      </w:r>
      <w:r>
        <w:rPr>
          <w:rFonts w:ascii="Times New Roman" w:hAnsi="Times New Roman"/>
          <w:b w:val="0"/>
          <w:i w:val="0"/>
          <w:sz w:val="22"/>
        </w:rPr>
        <w:t>]</w:t>
      </w:r>
      <w:r>
        <w:rPr>
          <w:rFonts w:ascii="Times New Roman" w:hAnsi="Times New Roman"/>
          <w:b w:val="0"/>
          <w:i w:val="0"/>
          <w:sz w:val="22"/>
          <w:vertAlign w:val="superscript"/>
        </w:rPr>
        <w:t>2-</w:t>
      </w:r>
      <w:r>
        <w:rPr>
          <w:rFonts w:ascii="Times New Roman" w:hAnsi="Times New Roman"/>
          <w:b w:val="0"/>
          <w:i w:val="0"/>
          <w:sz w:val="22"/>
        </w:rPr>
        <w:t>).</w:t>
        <w:br/>
        <w:t>=&gt; Chọn B.</w:t>
      </w:r>
    </w:p>
    <w:p>
      <w:pPr>
        <w:spacing w:before="80" w:after="40" w:line="276" w:lineRule="auto"/>
      </w:pPr>
      <w:r>
        <w:rPr>
          <w:rFonts w:ascii="Times New Roman" w:hAnsi="Times New Roman"/>
          <w:b w:val="0"/>
          <w:i w:val="0"/>
          <w:sz w:val="22"/>
        </w:rPr>
        <w:t>Câu 10. Trong phương trình hoá học dạng tổng quát của phức chất aqua: M^n+(aq) + mH</w:t>
      </w:r>
      <w:r>
        <w:rPr>
          <w:rFonts w:ascii="Times New Roman" w:hAnsi="Times New Roman"/>
          <w:b w:val="0"/>
          <w:i w:val="0"/>
          <w:sz w:val="22"/>
          <w:vertAlign w:val="subscript"/>
        </w:rPr>
        <w:t>2O</w:t>
      </w:r>
      <w:r>
        <w:rPr>
          <w:rFonts w:ascii="Times New Roman" w:hAnsi="Times New Roman"/>
          <w:b w:val="0"/>
          <w:i w:val="0"/>
          <w:sz w:val="22"/>
        </w:rPr>
        <w:t>(l) -&gt; [M(OH</w:t>
      </w:r>
      <w:r>
        <w:rPr>
          <w:rFonts w:ascii="Times New Roman" w:hAnsi="Times New Roman"/>
          <w:b w:val="0"/>
          <w:i w:val="0"/>
          <w:sz w:val="22"/>
          <w:vertAlign w:val="subscript"/>
        </w:rPr>
        <w:t>2</w:t>
      </w:r>
      <w:r>
        <w:rPr>
          <w:rFonts w:ascii="Times New Roman" w:hAnsi="Times New Roman"/>
          <w:b w:val="0"/>
          <w:i w:val="0"/>
          <w:sz w:val="22"/>
        </w:rPr>
        <w:t>)</w:t>
      </w:r>
      <w:r>
        <w:rPr>
          <w:rFonts w:ascii="Times New Roman" w:hAnsi="Times New Roman"/>
          <w:b w:val="0"/>
          <w:i w:val="0"/>
          <w:sz w:val="22"/>
          <w:vertAlign w:val="subscript"/>
        </w:rPr>
        <w:t>m</w:t>
      </w:r>
      <w:r>
        <w:rPr>
          <w:rFonts w:ascii="Times New Roman" w:hAnsi="Times New Roman"/>
          <w:b w:val="0"/>
          <w:i w:val="0"/>
          <w:sz w:val="22"/>
        </w:rPr>
        <w:t>]^n+(aq). Giá trị n là:</w:t>
      </w:r>
    </w:p>
    <w:p>
      <w:pPr>
        <w:tabs>
          <w:tab w:pos="5098" w:val="left"/>
        </w:tabs>
        <w:spacing w:before="20" w:after="80" w:line="276" w:lineRule="auto"/>
      </w:pPr>
      <w:r>
        <w:rPr>
          <w:rFonts w:ascii="Times New Roman" w:hAnsi="Times New Roman"/>
          <w:b/>
          <w:i w:val="0"/>
          <w:sz w:val="22"/>
        </w:rPr>
        <w:t xml:space="preserve">A. </w:t>
      </w:r>
      <w:r>
        <w:rPr>
          <w:rFonts w:ascii="Times New Roman" w:hAnsi="Times New Roman"/>
          <w:b w:val="0"/>
          <w:i w:val="0"/>
          <w:sz w:val="22"/>
        </w:rPr>
        <w:t>số electron hoá trị của cation kim loại M.</w:t>
      </w:r>
      <w:r>
        <w:tab/>
      </w:r>
      <w:r>
        <w:rPr>
          <w:rFonts w:ascii="Times New Roman" w:hAnsi="Times New Roman"/>
          <w:b/>
          <w:i w:val="0"/>
          <w:color w:val="D32F2F"/>
          <w:sz w:val="22"/>
        </w:rPr>
        <w:t xml:space="preserve">B. </w:t>
      </w:r>
      <w:r>
        <w:rPr>
          <w:rFonts w:ascii="Times New Roman" w:hAnsi="Times New Roman"/>
          <w:b/>
          <w:i w:val="0"/>
          <w:color w:val="D32F2F"/>
          <w:sz w:val="22"/>
        </w:rPr>
        <w:t>giá trị điện tích của cation kim loại M.</w:t>
      </w:r>
    </w:p>
    <w:p>
      <w:pPr>
        <w:tabs>
          <w:tab w:pos="5098" w:val="left"/>
        </w:tabs>
        <w:spacing w:before="20" w:after="80" w:line="276" w:lineRule="auto"/>
      </w:pPr>
      <w:r>
        <w:rPr>
          <w:rFonts w:ascii="Times New Roman" w:hAnsi="Times New Roman"/>
          <w:b/>
          <w:i w:val="0"/>
          <w:sz w:val="22"/>
        </w:rPr>
        <w:t xml:space="preserve">C. </w:t>
      </w:r>
      <w:r>
        <w:rPr>
          <w:rFonts w:ascii="Times New Roman" w:hAnsi="Times New Roman"/>
          <w:b w:val="0"/>
          <w:i w:val="0"/>
          <w:sz w:val="22"/>
        </w:rPr>
        <w:t>số electron độc thân của cation kim loại M.</w:t>
      </w:r>
      <w:r>
        <w:tab/>
      </w:r>
      <w:r>
        <w:rPr>
          <w:rFonts w:ascii="Times New Roman" w:hAnsi="Times New Roman"/>
          <w:b/>
          <w:i w:val="0"/>
          <w:sz w:val="22"/>
        </w:rPr>
        <w:t xml:space="preserve">D. </w:t>
      </w:r>
      <w:r>
        <w:rPr>
          <w:rFonts w:ascii="Times New Roman" w:hAnsi="Times New Roman"/>
          <w:b w:val="0"/>
          <w:i w:val="0"/>
          <w:sz w:val="22"/>
        </w:rPr>
        <w:t>hoá trị của cation kim loại M.</w:t>
      </w:r>
    </w:p>
    <w:p>
      <w:pPr>
        <w:spacing w:before="40" w:after="100" w:line="276" w:lineRule="auto"/>
        <w:ind w:left="432"/>
      </w:pPr>
      <w:r>
        <w:rPr>
          <w:rFonts w:ascii="Times New Roman" w:hAnsi="Times New Roman"/>
          <w:b/>
          <w:i/>
          <w:color w:val="1565C0"/>
          <w:sz w:val="21"/>
        </w:rPr>
        <w:t xml:space="preserve">Lời giải: </w:t>
      </w:r>
      <w:r>
        <w:rPr>
          <w:rFonts w:ascii="Times New Roman" w:hAnsi="Times New Roman"/>
          <w:b w:val="0"/>
          <w:i w:val="0"/>
          <w:sz w:val="22"/>
        </w:rPr>
        <w:t>Trong kí hiệu cation M^n+, n là độ lớn giá trị điện tích của cation kim loại M.</w:t>
        <w:br/>
        <w:t>=&gt; Chọn B.</w:t>
      </w:r>
    </w:p>
    <w:p>
      <w:pPr>
        <w:spacing w:before="80" w:after="40" w:line="276" w:lineRule="auto"/>
      </w:pPr>
      <w:r>
        <w:rPr>
          <w:rFonts w:ascii="Times New Roman" w:hAnsi="Times New Roman"/>
          <w:b w:val="0"/>
          <w:i w:val="0"/>
          <w:sz w:val="22"/>
        </w:rPr>
        <w:t>Câu 11. Phản ứng tạo phức chất thường có một số dấu hiệu dễ quan sát như</w:t>
      </w:r>
    </w:p>
    <w:p>
      <w:pPr>
        <w:spacing w:before="20" w:after="80" w:line="276" w:lineRule="auto"/>
      </w:pPr>
      <w:r>
        <w:rPr>
          <w:rFonts w:ascii="Times New Roman" w:hAnsi="Times New Roman"/>
          <w:b/>
          <w:i w:val="0"/>
          <w:sz w:val="22"/>
        </w:rPr>
        <w:t xml:space="preserve">A. </w:t>
      </w:r>
      <w:r>
        <w:rPr>
          <w:rFonts w:ascii="Times New Roman" w:hAnsi="Times New Roman"/>
          <w:b w:val="0"/>
          <w:i w:val="0"/>
          <w:sz w:val="22"/>
        </w:rPr>
        <w:t>sự hoà tan, sự ngưng tụ.</w:t>
      </w:r>
    </w:p>
    <w:p>
      <w:pPr>
        <w:spacing w:before="20" w:after="40" w:line="276" w:lineRule="auto"/>
      </w:pPr>
      <w:r>
        <w:rPr>
          <w:rFonts w:ascii="Times New Roman" w:hAnsi="Times New Roman"/>
          <w:b/>
          <w:i w:val="0"/>
          <w:sz w:val="22"/>
        </w:rPr>
        <w:t xml:space="preserve">B. </w:t>
      </w:r>
      <w:r>
        <w:rPr>
          <w:rFonts w:ascii="Times New Roman" w:hAnsi="Times New Roman"/>
          <w:b w:val="0"/>
          <w:i w:val="0"/>
          <w:sz w:val="22"/>
        </w:rPr>
        <w:t>sự biến đổi màu sắc, sự thay đổi nhiệt độ nóng chảy.</w:t>
      </w:r>
    </w:p>
    <w:p>
      <w:pPr>
        <w:spacing w:before="20" w:after="40" w:line="276" w:lineRule="auto"/>
      </w:pPr>
      <w:r>
        <w:rPr>
          <w:rFonts w:ascii="Times New Roman" w:hAnsi="Times New Roman"/>
          <w:b/>
          <w:i w:val="0"/>
          <w:color w:val="D32F2F"/>
          <w:sz w:val="22"/>
        </w:rPr>
        <w:t xml:space="preserve">C. </w:t>
      </w:r>
      <w:r>
        <w:rPr>
          <w:rFonts w:ascii="Times New Roman" w:hAnsi="Times New Roman"/>
          <w:b/>
          <w:i w:val="0"/>
          <w:color w:val="D32F2F"/>
          <w:sz w:val="22"/>
        </w:rPr>
        <w:t>sự biến đổi màu sắc, sự hoà tan, sự kết tủa.</w:t>
      </w:r>
    </w:p>
    <w:p>
      <w:pPr>
        <w:spacing w:before="20" w:after="40" w:line="276" w:lineRule="auto"/>
      </w:pPr>
      <w:r>
        <w:rPr>
          <w:rFonts w:ascii="Times New Roman" w:hAnsi="Times New Roman"/>
          <w:b/>
          <w:i w:val="0"/>
          <w:sz w:val="22"/>
        </w:rPr>
        <w:t xml:space="preserve">D. </w:t>
      </w:r>
      <w:r>
        <w:rPr>
          <w:rFonts w:ascii="Times New Roman" w:hAnsi="Times New Roman"/>
          <w:b w:val="0"/>
          <w:i w:val="0"/>
          <w:sz w:val="22"/>
        </w:rPr>
        <w:t>sự hoà tan, sự thay đổi nhiệt độ sôi.</w:t>
      </w:r>
    </w:p>
    <w:p>
      <w:pPr>
        <w:spacing w:before="40" w:after="100" w:line="276" w:lineRule="auto"/>
        <w:ind w:left="432"/>
      </w:pPr>
      <w:r>
        <w:rPr>
          <w:rFonts w:ascii="Times New Roman" w:hAnsi="Times New Roman"/>
          <w:b/>
          <w:i/>
          <w:color w:val="1565C0"/>
          <w:sz w:val="21"/>
        </w:rPr>
        <w:t xml:space="preserve">Lời giải: </w:t>
      </w:r>
      <w:r>
        <w:rPr>
          <w:rFonts w:ascii="Times New Roman" w:hAnsi="Times New Roman"/>
          <w:b w:val="0"/>
          <w:i w:val="0"/>
          <w:sz w:val="22"/>
        </w:rPr>
        <w:t>Các dấu hiệu dễ quan sát nhất khi phản ứng tạo phức chất xảy ra trong dung dịch là sự đổi màu dung dịch, sự hoà tan kết tủa hoặc sự xuất hiện kết tủa màu đặc trưng.</w:t>
        <w:br/>
        <w:t>=&gt; Chọn C.</w:t>
      </w:r>
    </w:p>
    <w:p>
      <w:pPr>
        <w:spacing w:before="80" w:after="40" w:line="276" w:lineRule="auto"/>
      </w:pPr>
      <w:r>
        <w:rPr>
          <w:rFonts w:ascii="Times New Roman" w:hAnsi="Times New Roman"/>
          <w:b w:val="0"/>
          <w:i w:val="0"/>
          <w:sz w:val="22"/>
        </w:rPr>
        <w:t>Câu 12. Khi cho dung dịch ammonia dư vào dung dịch chứa phức chất [Ni(OH</w:t>
      </w:r>
      <w:r>
        <w:rPr>
          <w:rFonts w:ascii="Times New Roman" w:hAnsi="Times New Roman"/>
          <w:b w:val="0"/>
          <w:i w:val="0"/>
          <w:sz w:val="22"/>
          <w:vertAlign w:val="subscript"/>
        </w:rPr>
        <w:t>2</w:t>
      </w:r>
      <w:r>
        <w:rPr>
          <w:rFonts w:ascii="Times New Roman" w:hAnsi="Times New Roman"/>
          <w:b w:val="0"/>
          <w:i w:val="0"/>
          <w:sz w:val="22"/>
        </w:rPr>
        <w:t>)</w:t>
      </w:r>
      <w:r>
        <w:rPr>
          <w:rFonts w:ascii="Times New Roman" w:hAnsi="Times New Roman"/>
          <w:b w:val="0"/>
          <w:i w:val="0"/>
          <w:sz w:val="22"/>
          <w:vertAlign w:val="subscript"/>
        </w:rPr>
        <w:t>6</w:t>
      </w:r>
      <w:r>
        <w:rPr>
          <w:rFonts w:ascii="Times New Roman" w:hAnsi="Times New Roman"/>
          <w:b w:val="0"/>
          <w:i w:val="0"/>
          <w:sz w:val="22"/>
        </w:rPr>
        <w:t>]</w:t>
      </w:r>
      <w:r>
        <w:rPr>
          <w:rFonts w:ascii="Times New Roman" w:hAnsi="Times New Roman"/>
          <w:b w:val="0"/>
          <w:i w:val="0"/>
          <w:sz w:val="22"/>
          <w:vertAlign w:val="superscript"/>
        </w:rPr>
        <w:t>2+</w:t>
      </w:r>
      <w:r>
        <w:rPr>
          <w:rFonts w:ascii="Times New Roman" w:hAnsi="Times New Roman"/>
          <w:b w:val="0"/>
          <w:i w:val="0"/>
          <w:sz w:val="22"/>
        </w:rPr>
        <w:t xml:space="preserve"> và anion Cl</w:t>
      </w:r>
      <w:r>
        <w:rPr>
          <w:rFonts w:ascii="Times New Roman" w:hAnsi="Times New Roman"/>
          <w:b w:val="0"/>
          <w:i w:val="0"/>
          <w:sz w:val="22"/>
          <w:vertAlign w:val="superscript"/>
        </w:rPr>
        <w:t>-</w:t>
      </w:r>
      <w:r>
        <w:rPr>
          <w:rFonts w:ascii="Times New Roman" w:hAnsi="Times New Roman"/>
          <w:b w:val="0"/>
          <w:i w:val="0"/>
          <w:sz w:val="22"/>
        </w:rPr>
        <w:t>, có phản ứng sau: [Ni(OH</w:t>
      </w:r>
      <w:r>
        <w:rPr>
          <w:rFonts w:ascii="Times New Roman" w:hAnsi="Times New Roman"/>
          <w:b w:val="0"/>
          <w:i w:val="0"/>
          <w:sz w:val="22"/>
          <w:vertAlign w:val="subscript"/>
        </w:rPr>
        <w:t>2</w:t>
      </w:r>
      <w:r>
        <w:rPr>
          <w:rFonts w:ascii="Times New Roman" w:hAnsi="Times New Roman"/>
          <w:b w:val="0"/>
          <w:i w:val="0"/>
          <w:sz w:val="22"/>
        </w:rPr>
        <w:t>)</w:t>
      </w:r>
      <w:r>
        <w:rPr>
          <w:rFonts w:ascii="Times New Roman" w:hAnsi="Times New Roman"/>
          <w:b w:val="0"/>
          <w:i w:val="0"/>
          <w:sz w:val="22"/>
          <w:vertAlign w:val="subscript"/>
        </w:rPr>
        <w:t>6</w:t>
      </w:r>
      <w:r>
        <w:rPr>
          <w:rFonts w:ascii="Times New Roman" w:hAnsi="Times New Roman"/>
          <w:b w:val="0"/>
          <w:i w:val="0"/>
          <w:sz w:val="22"/>
        </w:rPr>
        <w:t>]</w:t>
      </w:r>
      <w:r>
        <w:rPr>
          <w:rFonts w:ascii="Times New Roman" w:hAnsi="Times New Roman"/>
          <w:b w:val="0"/>
          <w:i w:val="0"/>
          <w:sz w:val="22"/>
          <w:vertAlign w:val="superscript"/>
        </w:rPr>
        <w:t>2+</w:t>
      </w:r>
      <w:r>
        <w:rPr>
          <w:rFonts w:ascii="Times New Roman" w:hAnsi="Times New Roman"/>
          <w:b w:val="0"/>
          <w:i w:val="0"/>
          <w:sz w:val="22"/>
        </w:rPr>
        <w:t>(aq) + 6NH</w:t>
      </w:r>
      <w:r>
        <w:rPr>
          <w:rFonts w:ascii="Times New Roman" w:hAnsi="Times New Roman"/>
          <w:b w:val="0"/>
          <w:i w:val="0"/>
          <w:sz w:val="22"/>
          <w:vertAlign w:val="subscript"/>
        </w:rPr>
        <w:t>3</w:t>
      </w:r>
      <w:r>
        <w:rPr>
          <w:rFonts w:ascii="Times New Roman" w:hAnsi="Times New Roman"/>
          <w:b w:val="0"/>
          <w:i w:val="0"/>
          <w:sz w:val="22"/>
        </w:rPr>
        <w:t>(aq) -&gt; [Ni(NH</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6</w:t>
      </w:r>
      <w:r>
        <w:rPr>
          <w:rFonts w:ascii="Times New Roman" w:hAnsi="Times New Roman"/>
          <w:b w:val="0"/>
          <w:i w:val="0"/>
          <w:sz w:val="22"/>
        </w:rPr>
        <w:t>]</w:t>
      </w:r>
      <w:r>
        <w:rPr>
          <w:rFonts w:ascii="Times New Roman" w:hAnsi="Times New Roman"/>
          <w:b w:val="0"/>
          <w:i w:val="0"/>
          <w:sz w:val="22"/>
          <w:vertAlign w:val="superscript"/>
        </w:rPr>
        <w:t>2+</w:t>
      </w:r>
      <w:r>
        <w:rPr>
          <w:rFonts w:ascii="Times New Roman" w:hAnsi="Times New Roman"/>
          <w:b w:val="0"/>
          <w:i w:val="0"/>
          <w:sz w:val="22"/>
        </w:rPr>
        <w:t>(aq) + 6H</w:t>
      </w:r>
      <w:r>
        <w:rPr>
          <w:rFonts w:ascii="Times New Roman" w:hAnsi="Times New Roman"/>
          <w:b w:val="0"/>
          <w:i w:val="0"/>
          <w:sz w:val="22"/>
          <w:vertAlign w:val="subscript"/>
        </w:rPr>
        <w:t>2O</w:t>
      </w:r>
      <w:r>
        <w:rPr>
          <w:rFonts w:ascii="Times New Roman" w:hAnsi="Times New Roman"/>
          <w:b w:val="0"/>
          <w:i w:val="0"/>
          <w:sz w:val="22"/>
        </w:rPr>
        <w:t>(l) (*). Phát biểu nào dưới đây là không đúng?</w:t>
      </w:r>
    </w:p>
    <w:p>
      <w:pPr>
        <w:spacing w:before="20" w:after="80" w:line="276" w:lineRule="auto"/>
      </w:pPr>
      <w:r>
        <w:rPr>
          <w:rFonts w:ascii="Times New Roman" w:hAnsi="Times New Roman"/>
          <w:b/>
          <w:i w:val="0"/>
          <w:color w:val="D32F2F"/>
          <w:sz w:val="22"/>
        </w:rPr>
        <w:t xml:space="preserve">A. </w:t>
      </w:r>
      <w:r>
        <w:rPr>
          <w:rFonts w:ascii="Times New Roman" w:hAnsi="Times New Roman"/>
          <w:b/>
          <w:i w:val="0"/>
          <w:color w:val="D32F2F"/>
          <w:sz w:val="22"/>
        </w:rPr>
        <w:t>Trong điều kiện của phản ứng (*), phức chất [Ni(NH</w:t>
      </w:r>
      <w:r>
        <w:rPr>
          <w:rFonts w:ascii="Times New Roman" w:hAnsi="Times New Roman"/>
          <w:b/>
          <w:i w:val="0"/>
          <w:color w:val="D32F2F"/>
          <w:sz w:val="22"/>
          <w:vertAlign w:val="subscript"/>
        </w:rPr>
        <w:t>3</w:t>
      </w:r>
      <w:r>
        <w:rPr>
          <w:rFonts w:ascii="Times New Roman" w:hAnsi="Times New Roman"/>
          <w:b/>
          <w:i w:val="0"/>
          <w:color w:val="D32F2F"/>
          <w:sz w:val="22"/>
        </w:rPr>
        <w:t>)</w:t>
      </w:r>
      <w:r>
        <w:rPr>
          <w:rFonts w:ascii="Times New Roman" w:hAnsi="Times New Roman"/>
          <w:b/>
          <w:i w:val="0"/>
          <w:color w:val="D32F2F"/>
          <w:sz w:val="22"/>
          <w:vertAlign w:val="subscript"/>
        </w:rPr>
        <w:t>6</w:t>
      </w:r>
      <w:r>
        <w:rPr>
          <w:rFonts w:ascii="Times New Roman" w:hAnsi="Times New Roman"/>
          <w:b/>
          <w:i w:val="0"/>
          <w:color w:val="D32F2F"/>
          <w:sz w:val="22"/>
        </w:rPr>
        <w:t>]</w:t>
      </w:r>
      <w:r>
        <w:rPr>
          <w:rFonts w:ascii="Times New Roman" w:hAnsi="Times New Roman"/>
          <w:b/>
          <w:i w:val="0"/>
          <w:color w:val="D32F2F"/>
          <w:sz w:val="22"/>
          <w:vertAlign w:val="superscript"/>
        </w:rPr>
        <w:t>2+</w:t>
      </w:r>
      <w:r>
        <w:rPr>
          <w:rFonts w:ascii="Times New Roman" w:hAnsi="Times New Roman"/>
          <w:b/>
          <w:i w:val="0"/>
          <w:color w:val="D32F2F"/>
          <w:sz w:val="22"/>
        </w:rPr>
        <w:t xml:space="preserve"> kém bền hơn phức chất [Ni(OH</w:t>
      </w:r>
      <w:r>
        <w:rPr>
          <w:rFonts w:ascii="Times New Roman" w:hAnsi="Times New Roman"/>
          <w:b/>
          <w:i w:val="0"/>
          <w:color w:val="D32F2F"/>
          <w:sz w:val="22"/>
          <w:vertAlign w:val="subscript"/>
        </w:rPr>
        <w:t>2</w:t>
      </w:r>
      <w:r>
        <w:rPr>
          <w:rFonts w:ascii="Times New Roman" w:hAnsi="Times New Roman"/>
          <w:b/>
          <w:i w:val="0"/>
          <w:color w:val="D32F2F"/>
          <w:sz w:val="22"/>
        </w:rPr>
        <w:t>)</w:t>
      </w:r>
      <w:r>
        <w:rPr>
          <w:rFonts w:ascii="Times New Roman" w:hAnsi="Times New Roman"/>
          <w:b/>
          <w:i w:val="0"/>
          <w:color w:val="D32F2F"/>
          <w:sz w:val="22"/>
          <w:vertAlign w:val="subscript"/>
        </w:rPr>
        <w:t>6</w:t>
      </w:r>
      <w:r>
        <w:rPr>
          <w:rFonts w:ascii="Times New Roman" w:hAnsi="Times New Roman"/>
          <w:b/>
          <w:i w:val="0"/>
          <w:color w:val="D32F2F"/>
          <w:sz w:val="22"/>
        </w:rPr>
        <w:t>]</w:t>
      </w:r>
      <w:r>
        <w:rPr>
          <w:rFonts w:ascii="Times New Roman" w:hAnsi="Times New Roman"/>
          <w:b/>
          <w:i w:val="0"/>
          <w:color w:val="D32F2F"/>
          <w:sz w:val="22"/>
          <w:vertAlign w:val="superscript"/>
        </w:rPr>
        <w:t>2+</w:t>
      </w:r>
      <w:r>
        <w:rPr>
          <w:rFonts w:ascii="Times New Roman" w:hAnsi="Times New Roman"/>
          <w:b/>
          <w:i w:val="0"/>
          <w:color w:val="D32F2F"/>
          <w:sz w:val="22"/>
        </w:rPr>
        <w:t>.</w:t>
      </w:r>
    </w:p>
    <w:p>
      <w:pPr>
        <w:spacing w:before="20" w:after="40" w:line="276" w:lineRule="auto"/>
      </w:pPr>
      <w:r>
        <w:rPr>
          <w:rFonts w:ascii="Times New Roman" w:hAnsi="Times New Roman"/>
          <w:b/>
          <w:i w:val="0"/>
          <w:sz w:val="22"/>
        </w:rPr>
        <w:t xml:space="preserve">B. </w:t>
      </w:r>
      <w:r>
        <w:rPr>
          <w:rFonts w:ascii="Times New Roman" w:hAnsi="Times New Roman"/>
          <w:b w:val="0"/>
          <w:i w:val="0"/>
          <w:sz w:val="22"/>
        </w:rPr>
        <w:t>Phản ứng (*) là phản ứng thế phối tử.</w:t>
      </w:r>
    </w:p>
    <w:p>
      <w:pPr>
        <w:spacing w:before="20" w:after="40" w:line="276" w:lineRule="auto"/>
      </w:pPr>
      <w:r>
        <w:rPr>
          <w:rFonts w:ascii="Times New Roman" w:hAnsi="Times New Roman"/>
          <w:b/>
          <w:i w:val="0"/>
          <w:sz w:val="22"/>
        </w:rPr>
        <w:t xml:space="preserve">C. </w:t>
      </w:r>
      <w:r>
        <w:rPr>
          <w:rFonts w:ascii="Times New Roman" w:hAnsi="Times New Roman"/>
          <w:b w:val="0"/>
          <w:i w:val="0"/>
          <w:sz w:val="22"/>
        </w:rPr>
        <w:t>Dung dịch sau phản ứng có pH &gt; 7.</w:t>
      </w:r>
    </w:p>
    <w:p>
      <w:pPr>
        <w:spacing w:before="20" w:after="40" w:line="276" w:lineRule="auto"/>
      </w:pPr>
      <w:r>
        <w:rPr>
          <w:rFonts w:ascii="Times New Roman" w:hAnsi="Times New Roman"/>
          <w:b/>
          <w:i w:val="0"/>
          <w:sz w:val="22"/>
        </w:rPr>
        <w:t xml:space="preserve">D. </w:t>
      </w:r>
      <w:r>
        <w:rPr>
          <w:rFonts w:ascii="Times New Roman" w:hAnsi="Times New Roman"/>
          <w:b w:val="0"/>
          <w:i w:val="0"/>
          <w:sz w:val="22"/>
        </w:rPr>
        <w:t>Trong phản ứng không có sự thay đổi số oxi hoá của các nguyên tố.</w:t>
      </w:r>
    </w:p>
    <w:p>
      <w:pPr>
        <w:spacing w:before="40" w:after="100" w:line="276" w:lineRule="auto"/>
        <w:ind w:left="432"/>
      </w:pPr>
      <w:r>
        <w:rPr>
          <w:rFonts w:ascii="Times New Roman" w:hAnsi="Times New Roman"/>
          <w:b/>
          <w:i/>
          <w:color w:val="1565C0"/>
          <w:sz w:val="21"/>
        </w:rPr>
        <w:t xml:space="preserve">Lời giải: </w:t>
      </w:r>
      <w:r>
        <w:rPr>
          <w:rFonts w:ascii="Times New Roman" w:hAnsi="Times New Roman"/>
          <w:b w:val="0"/>
          <w:i w:val="0"/>
          <w:sz w:val="22"/>
        </w:rPr>
        <w:t>Phản ứng (*) diễn ra thuận lợi theo chiều thuận chứng tỏ phức chất [Ni(NH</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6</w:t>
      </w:r>
      <w:r>
        <w:rPr>
          <w:rFonts w:ascii="Times New Roman" w:hAnsi="Times New Roman"/>
          <w:b w:val="0"/>
          <w:i w:val="0"/>
          <w:sz w:val="22"/>
        </w:rPr>
        <w:t>]</w:t>
      </w:r>
      <w:r>
        <w:rPr>
          <w:rFonts w:ascii="Times New Roman" w:hAnsi="Times New Roman"/>
          <w:b w:val="0"/>
          <w:i w:val="0"/>
          <w:sz w:val="22"/>
          <w:vertAlign w:val="superscript"/>
        </w:rPr>
        <w:t>2+</w:t>
      </w:r>
      <w:r>
        <w:rPr>
          <w:rFonts w:ascii="Times New Roman" w:hAnsi="Times New Roman"/>
          <w:b w:val="0"/>
          <w:i w:val="0"/>
          <w:sz w:val="22"/>
        </w:rPr>
        <w:t xml:space="preserve"> bền hơn phức chất aqua [Ni(OH</w:t>
      </w:r>
      <w:r>
        <w:rPr>
          <w:rFonts w:ascii="Times New Roman" w:hAnsi="Times New Roman"/>
          <w:b w:val="0"/>
          <w:i w:val="0"/>
          <w:sz w:val="22"/>
          <w:vertAlign w:val="subscript"/>
        </w:rPr>
        <w:t>2</w:t>
      </w:r>
      <w:r>
        <w:rPr>
          <w:rFonts w:ascii="Times New Roman" w:hAnsi="Times New Roman"/>
          <w:b w:val="0"/>
          <w:i w:val="0"/>
          <w:sz w:val="22"/>
        </w:rPr>
        <w:t>)</w:t>
      </w:r>
      <w:r>
        <w:rPr>
          <w:rFonts w:ascii="Times New Roman" w:hAnsi="Times New Roman"/>
          <w:b w:val="0"/>
          <w:i w:val="0"/>
          <w:sz w:val="22"/>
          <w:vertAlign w:val="subscript"/>
        </w:rPr>
        <w:t>6</w:t>
      </w:r>
      <w:r>
        <w:rPr>
          <w:rFonts w:ascii="Times New Roman" w:hAnsi="Times New Roman"/>
          <w:b w:val="0"/>
          <w:i w:val="0"/>
          <w:sz w:val="22"/>
        </w:rPr>
        <w:t>]</w:t>
      </w:r>
      <w:r>
        <w:rPr>
          <w:rFonts w:ascii="Times New Roman" w:hAnsi="Times New Roman"/>
          <w:b w:val="0"/>
          <w:i w:val="0"/>
          <w:sz w:val="22"/>
          <w:vertAlign w:val="superscript"/>
        </w:rPr>
        <w:t>2+</w:t>
      </w:r>
      <w:r>
        <w:rPr>
          <w:rFonts w:ascii="Times New Roman" w:hAnsi="Times New Roman"/>
          <w:b w:val="0"/>
          <w:i w:val="0"/>
          <w:sz w:val="22"/>
        </w:rPr>
        <w:t>. Do đó phát biểu A nói phức amine kém bền hơn là sai.</w:t>
        <w:br/>
        <w:t>=&gt; Chọn A.</w:t>
      </w:r>
    </w:p>
    <w:p>
      <w:pPr>
        <w:spacing w:before="80" w:after="40" w:line="276" w:lineRule="auto"/>
      </w:pPr>
      <w:r>
        <w:rPr>
          <w:rFonts w:ascii="Times New Roman" w:hAnsi="Times New Roman"/>
          <w:b w:val="0"/>
          <w:i w:val="0"/>
          <w:sz w:val="22"/>
        </w:rPr>
        <w:t>Câu 13. Nhỏ vài giọt dung dịch NH</w:t>
      </w:r>
      <w:r>
        <w:rPr>
          <w:rFonts w:ascii="Times New Roman" w:hAnsi="Times New Roman"/>
          <w:b w:val="0"/>
          <w:i w:val="0"/>
          <w:sz w:val="22"/>
          <w:vertAlign w:val="subscript"/>
        </w:rPr>
        <w:t>3</w:t>
      </w:r>
      <w:r>
        <w:rPr>
          <w:rFonts w:ascii="Times New Roman" w:hAnsi="Times New Roman"/>
          <w:b w:val="0"/>
          <w:i w:val="0"/>
          <w:sz w:val="22"/>
        </w:rPr>
        <w:t xml:space="preserve"> vào dung dịch CuSO</w:t>
      </w:r>
      <w:r>
        <w:rPr>
          <w:rFonts w:ascii="Times New Roman" w:hAnsi="Times New Roman"/>
          <w:b w:val="0"/>
          <w:i w:val="0"/>
          <w:sz w:val="22"/>
          <w:vertAlign w:val="subscript"/>
        </w:rPr>
        <w:t>4</w:t>
      </w:r>
      <w:r>
        <w:rPr>
          <w:rFonts w:ascii="Times New Roman" w:hAnsi="Times New Roman"/>
          <w:b w:val="0"/>
          <w:i w:val="0"/>
          <w:sz w:val="22"/>
        </w:rPr>
        <w:t xml:space="preserve"> loãng thấy xuất hiện kết tủa màu xanh nhạt, chứng tỏ phức chất [Cu(OH)</w:t>
      </w:r>
      <w:r>
        <w:rPr>
          <w:rFonts w:ascii="Times New Roman" w:hAnsi="Times New Roman"/>
          <w:b w:val="0"/>
          <w:i w:val="0"/>
          <w:sz w:val="22"/>
          <w:vertAlign w:val="subscript"/>
        </w:rPr>
        <w:t>2</w:t>
      </w:r>
      <w:r>
        <w:rPr>
          <w:rFonts w:ascii="Times New Roman" w:hAnsi="Times New Roman"/>
          <w:b w:val="0"/>
          <w:i w:val="0"/>
          <w:sz w:val="22"/>
        </w:rPr>
        <w:t>(H</w:t>
      </w:r>
      <w:r>
        <w:rPr>
          <w:rFonts w:ascii="Times New Roman" w:hAnsi="Times New Roman"/>
          <w:b w:val="0"/>
          <w:i w:val="0"/>
          <w:sz w:val="22"/>
          <w:vertAlign w:val="subscript"/>
        </w:rPr>
        <w:t>2O</w:t>
      </w:r>
      <w:r>
        <w:rPr>
          <w:rFonts w:ascii="Times New Roman" w:hAnsi="Times New Roman"/>
          <w:b w:val="0"/>
          <w:i w:val="0"/>
          <w:sz w:val="22"/>
        </w:rPr>
        <w:t>)</w:t>
      </w:r>
      <w:r>
        <w:rPr>
          <w:rFonts w:ascii="Times New Roman" w:hAnsi="Times New Roman"/>
          <w:b w:val="0"/>
          <w:i w:val="0"/>
          <w:sz w:val="22"/>
          <w:vertAlign w:val="subscript"/>
        </w:rPr>
        <w:t>4</w:t>
      </w:r>
      <w:r>
        <w:rPr>
          <w:rFonts w:ascii="Times New Roman" w:hAnsi="Times New Roman"/>
          <w:b w:val="0"/>
          <w:i w:val="0"/>
          <w:sz w:val="22"/>
        </w:rPr>
        <w:t>] đã được tạo thành. Tiếp tục nhỏ vào ống nghiệm dung dịch NH</w:t>
      </w:r>
      <w:r>
        <w:rPr>
          <w:rFonts w:ascii="Times New Roman" w:hAnsi="Times New Roman"/>
          <w:b w:val="0"/>
          <w:i w:val="0"/>
          <w:sz w:val="22"/>
          <w:vertAlign w:val="subscript"/>
        </w:rPr>
        <w:t>3</w:t>
      </w:r>
      <w:r>
        <w:rPr>
          <w:rFonts w:ascii="Times New Roman" w:hAnsi="Times New Roman"/>
          <w:b w:val="0"/>
          <w:i w:val="0"/>
          <w:sz w:val="22"/>
        </w:rPr>
        <w:t xml:space="preserve"> đến dư thấy kết tủa tan, đồng thời dung dịch chuyển sang màu xanh lam, chứng tỏ phức chất [Cu(NH</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4</w:t>
      </w:r>
      <w:r>
        <w:rPr>
          <w:rFonts w:ascii="Times New Roman" w:hAnsi="Times New Roman"/>
          <w:b w:val="0"/>
          <w:i w:val="0"/>
          <w:sz w:val="22"/>
        </w:rPr>
        <w:t>(H</w:t>
      </w:r>
      <w:r>
        <w:rPr>
          <w:rFonts w:ascii="Times New Roman" w:hAnsi="Times New Roman"/>
          <w:b w:val="0"/>
          <w:i w:val="0"/>
          <w:sz w:val="22"/>
          <w:vertAlign w:val="subscript"/>
        </w:rPr>
        <w:t>2O</w:t>
      </w:r>
      <w:r>
        <w:rPr>
          <w:rFonts w:ascii="Times New Roman" w:hAnsi="Times New Roman"/>
          <w:b w:val="0"/>
          <w:i w:val="0"/>
          <w:sz w:val="22"/>
        </w:rPr>
        <w:t>)</w:t>
      </w:r>
      <w:r>
        <w:rPr>
          <w:rFonts w:ascii="Times New Roman" w:hAnsi="Times New Roman"/>
          <w:b w:val="0"/>
          <w:i w:val="0"/>
          <w:sz w:val="22"/>
          <w:vertAlign w:val="subscript"/>
        </w:rPr>
        <w:t>2</w:t>
      </w:r>
      <w:r>
        <w:rPr>
          <w:rFonts w:ascii="Times New Roman" w:hAnsi="Times New Roman"/>
          <w:b w:val="0"/>
          <w:i w:val="0"/>
          <w:sz w:val="22"/>
        </w:rPr>
        <w:t>]</w:t>
      </w:r>
      <w:r>
        <w:rPr>
          <w:rFonts w:ascii="Times New Roman" w:hAnsi="Times New Roman"/>
          <w:b w:val="0"/>
          <w:i w:val="0"/>
          <w:sz w:val="22"/>
          <w:vertAlign w:val="superscript"/>
        </w:rPr>
        <w:t>2+</w:t>
      </w:r>
      <w:r>
        <w:rPr>
          <w:rFonts w:ascii="Times New Roman" w:hAnsi="Times New Roman"/>
          <w:b w:val="0"/>
          <w:i w:val="0"/>
          <w:sz w:val="22"/>
        </w:rPr>
        <w:t xml:space="preserve"> đã được tạo thành. Dấu hiệu của phản ứng tạo phức trên dựa vào:</w:t>
      </w:r>
    </w:p>
    <w:p>
      <w:pPr>
        <w:tabs>
          <w:tab w:pos="5098" w:val="left"/>
        </w:tabs>
        <w:spacing w:before="20" w:after="80" w:line="276" w:lineRule="auto"/>
      </w:pPr>
      <w:r>
        <w:rPr>
          <w:rFonts w:ascii="Times New Roman" w:hAnsi="Times New Roman"/>
          <w:b/>
          <w:i w:val="0"/>
          <w:sz w:val="22"/>
        </w:rPr>
        <w:t xml:space="preserve">A. </w:t>
      </w:r>
      <w:r>
        <w:rPr>
          <w:rFonts w:ascii="Times New Roman" w:hAnsi="Times New Roman"/>
          <w:b w:val="0"/>
          <w:i w:val="0"/>
          <w:sz w:val="22"/>
        </w:rPr>
        <w:t>sự biến đổi màu sắc.</w:t>
      </w:r>
      <w:r>
        <w:tab/>
      </w:r>
      <w:r>
        <w:rPr>
          <w:rFonts w:ascii="Times New Roman" w:hAnsi="Times New Roman"/>
          <w:b/>
          <w:i w:val="0"/>
          <w:color w:val="D32F2F"/>
          <w:sz w:val="22"/>
        </w:rPr>
        <w:t xml:space="preserve">B. </w:t>
      </w:r>
      <w:r>
        <w:rPr>
          <w:rFonts w:ascii="Times New Roman" w:hAnsi="Times New Roman"/>
          <w:b/>
          <w:i w:val="0"/>
          <w:color w:val="D32F2F"/>
          <w:sz w:val="22"/>
        </w:rPr>
        <w:t>sự biến đổi màu sắc và sự hoà tan.</w:t>
      </w:r>
    </w:p>
    <w:p>
      <w:pPr>
        <w:tabs>
          <w:tab w:pos="5098" w:val="left"/>
        </w:tabs>
        <w:spacing w:before="20" w:after="80" w:line="276" w:lineRule="auto"/>
      </w:pPr>
      <w:r>
        <w:rPr>
          <w:rFonts w:ascii="Times New Roman" w:hAnsi="Times New Roman"/>
          <w:b/>
          <w:i w:val="0"/>
          <w:sz w:val="22"/>
        </w:rPr>
        <w:t xml:space="preserve">C. </w:t>
      </w:r>
      <w:r>
        <w:rPr>
          <w:rFonts w:ascii="Times New Roman" w:hAnsi="Times New Roman"/>
          <w:b w:val="0"/>
          <w:i w:val="0"/>
          <w:sz w:val="22"/>
        </w:rPr>
        <w:t>sự hoà tan.</w:t>
      </w:r>
      <w:r>
        <w:tab/>
      </w:r>
      <w:r>
        <w:rPr>
          <w:rFonts w:ascii="Times New Roman" w:hAnsi="Times New Roman"/>
          <w:b/>
          <w:i w:val="0"/>
          <w:sz w:val="22"/>
        </w:rPr>
        <w:t xml:space="preserve">D. </w:t>
      </w:r>
      <w:r>
        <w:rPr>
          <w:rFonts w:ascii="Times New Roman" w:hAnsi="Times New Roman"/>
          <w:b w:val="0"/>
          <w:i w:val="0"/>
          <w:sz w:val="22"/>
        </w:rPr>
        <w:t>sự kết tủa.</w:t>
      </w:r>
    </w:p>
    <w:p>
      <w:pPr>
        <w:spacing w:before="40" w:after="100" w:line="276" w:lineRule="auto"/>
        <w:ind w:left="432"/>
      </w:pPr>
      <w:r>
        <w:rPr>
          <w:rFonts w:ascii="Times New Roman" w:hAnsi="Times New Roman"/>
          <w:b/>
          <w:i/>
          <w:color w:val="1565C0"/>
          <w:sz w:val="21"/>
        </w:rPr>
        <w:t xml:space="preserve">Lời giải: </w:t>
      </w:r>
      <w:r>
        <w:rPr>
          <w:rFonts w:ascii="Times New Roman" w:hAnsi="Times New Roman"/>
          <w:b w:val="0"/>
          <w:i w:val="0"/>
          <w:sz w:val="22"/>
        </w:rPr>
        <w:t>Quá trình cho NH</w:t>
      </w:r>
      <w:r>
        <w:rPr>
          <w:rFonts w:ascii="Times New Roman" w:hAnsi="Times New Roman"/>
          <w:b w:val="0"/>
          <w:i w:val="0"/>
          <w:sz w:val="22"/>
          <w:vertAlign w:val="subscript"/>
        </w:rPr>
        <w:t>3</w:t>
      </w:r>
      <w:r>
        <w:rPr>
          <w:rFonts w:ascii="Times New Roman" w:hAnsi="Times New Roman"/>
          <w:b w:val="0"/>
          <w:i w:val="0"/>
          <w:sz w:val="22"/>
        </w:rPr>
        <w:t xml:space="preserve"> đến dư có hiện tượng kết tủa tan dần và dung dịch đổi màu từ xanh nhạt sang xanh lam thẫm, do đó dựa vào sự biến đổi màu sắc và sự hoà tan kết tủa.</w:t>
        <w:br/>
        <w:t>=&gt; Chọn B.</w:t>
      </w:r>
    </w:p>
    <w:p>
      <w:pPr>
        <w:spacing w:before="80" w:after="40" w:line="276" w:lineRule="auto"/>
      </w:pPr>
      <w:r>
        <w:rPr>
          <w:rFonts w:ascii="Times New Roman" w:hAnsi="Times New Roman"/>
          <w:b w:val="0"/>
          <w:i w:val="0"/>
          <w:sz w:val="22"/>
        </w:rPr>
        <w:t>Câu 14. Phản ứng chuẩn độ Fe</w:t>
      </w:r>
      <w:r>
        <w:rPr>
          <w:rFonts w:ascii="Times New Roman" w:hAnsi="Times New Roman"/>
          <w:b w:val="0"/>
          <w:i w:val="0"/>
          <w:sz w:val="22"/>
          <w:vertAlign w:val="superscript"/>
        </w:rPr>
        <w:t>2+</w:t>
      </w:r>
      <w:r>
        <w:rPr>
          <w:rFonts w:ascii="Times New Roman" w:hAnsi="Times New Roman"/>
          <w:b w:val="0"/>
          <w:i w:val="0"/>
          <w:sz w:val="22"/>
        </w:rPr>
        <w:t xml:space="preserve"> trong dung dịch acid bằng dung dịch KMnO</w:t>
      </w:r>
      <w:r>
        <w:rPr>
          <w:rFonts w:ascii="Times New Roman" w:hAnsi="Times New Roman"/>
          <w:b w:val="0"/>
          <w:i w:val="0"/>
          <w:sz w:val="22"/>
          <w:vertAlign w:val="subscript"/>
        </w:rPr>
        <w:t>4</w:t>
      </w:r>
      <w:r>
        <w:rPr>
          <w:rFonts w:ascii="Times New Roman" w:hAnsi="Times New Roman"/>
          <w:b w:val="0"/>
          <w:i w:val="0"/>
          <w:sz w:val="22"/>
        </w:rPr>
        <w:t xml:space="preserve"> được biểu diễn bởi phương trình ion rút gọn sau: MnO</w:t>
      </w:r>
      <w:r>
        <w:rPr>
          <w:rFonts w:ascii="Times New Roman" w:hAnsi="Times New Roman"/>
          <w:b w:val="0"/>
          <w:i w:val="0"/>
          <w:sz w:val="22"/>
          <w:vertAlign w:val="subscript"/>
        </w:rPr>
        <w:t>4</w:t>
      </w:r>
      <w:r>
        <w:rPr>
          <w:rFonts w:ascii="Times New Roman" w:hAnsi="Times New Roman"/>
          <w:b w:val="0"/>
          <w:i w:val="0"/>
          <w:sz w:val="22"/>
          <w:vertAlign w:val="superscript"/>
        </w:rPr>
        <w:t>-</w:t>
      </w:r>
      <w:r>
        <w:rPr>
          <w:rFonts w:ascii="Times New Roman" w:hAnsi="Times New Roman"/>
          <w:b w:val="0"/>
          <w:i w:val="0"/>
          <w:sz w:val="22"/>
        </w:rPr>
        <w:t>(aq) + 5Fe</w:t>
      </w:r>
      <w:r>
        <w:rPr>
          <w:rFonts w:ascii="Times New Roman" w:hAnsi="Times New Roman"/>
          <w:b w:val="0"/>
          <w:i w:val="0"/>
          <w:sz w:val="22"/>
          <w:vertAlign w:val="superscript"/>
        </w:rPr>
        <w:t>2+</w:t>
      </w:r>
      <w:r>
        <w:rPr>
          <w:rFonts w:ascii="Times New Roman" w:hAnsi="Times New Roman"/>
          <w:b w:val="0"/>
          <w:i w:val="0"/>
          <w:sz w:val="22"/>
        </w:rPr>
        <w:t>(aq) + 8H</w:t>
      </w:r>
      <w:r>
        <w:rPr>
          <w:rFonts w:ascii="Times New Roman" w:hAnsi="Times New Roman"/>
          <w:b w:val="0"/>
          <w:i w:val="0"/>
          <w:sz w:val="22"/>
          <w:vertAlign w:val="superscript"/>
        </w:rPr>
        <w:t>+</w:t>
      </w:r>
      <w:r>
        <w:rPr>
          <w:rFonts w:ascii="Times New Roman" w:hAnsi="Times New Roman"/>
          <w:b w:val="0"/>
          <w:i w:val="0"/>
          <w:sz w:val="22"/>
        </w:rPr>
        <w:t>(aq) -&gt; Mn</w:t>
      </w:r>
      <w:r>
        <w:rPr>
          <w:rFonts w:ascii="Times New Roman" w:hAnsi="Times New Roman"/>
          <w:b w:val="0"/>
          <w:i w:val="0"/>
          <w:sz w:val="22"/>
          <w:vertAlign w:val="superscript"/>
        </w:rPr>
        <w:t>2+</w:t>
      </w:r>
      <w:r>
        <w:rPr>
          <w:rFonts w:ascii="Times New Roman" w:hAnsi="Times New Roman"/>
          <w:b w:val="0"/>
          <w:i w:val="0"/>
          <w:sz w:val="22"/>
        </w:rPr>
        <w:t>(aq) + 5Fe</w:t>
      </w:r>
      <w:r>
        <w:rPr>
          <w:rFonts w:ascii="Times New Roman" w:hAnsi="Times New Roman"/>
          <w:b w:val="0"/>
          <w:i w:val="0"/>
          <w:sz w:val="22"/>
          <w:vertAlign w:val="superscript"/>
        </w:rPr>
        <w:t>3+</w:t>
      </w:r>
      <w:r>
        <w:rPr>
          <w:rFonts w:ascii="Times New Roman" w:hAnsi="Times New Roman"/>
          <w:b w:val="0"/>
          <w:i w:val="0"/>
          <w:sz w:val="22"/>
        </w:rPr>
        <w:t>(aq) + 4H</w:t>
      </w:r>
      <w:r>
        <w:rPr>
          <w:rFonts w:ascii="Times New Roman" w:hAnsi="Times New Roman"/>
          <w:b w:val="0"/>
          <w:i w:val="0"/>
          <w:sz w:val="22"/>
          <w:vertAlign w:val="subscript"/>
        </w:rPr>
        <w:t>2O</w:t>
      </w:r>
      <w:r>
        <w:rPr>
          <w:rFonts w:ascii="Times New Roman" w:hAnsi="Times New Roman"/>
          <w:b w:val="0"/>
          <w:i w:val="0"/>
          <w:sz w:val="22"/>
        </w:rPr>
        <w:t>(l). Chất oxi hoá trong phản ứng trên là</w:t>
      </w:r>
    </w:p>
    <w:p>
      <w:pPr>
        <w:tabs>
          <w:tab w:pos="2549" w:val="left"/>
          <w:tab w:pos="5098" w:val="left"/>
          <w:tab w:pos="7646" w:val="left"/>
        </w:tabs>
        <w:spacing w:before="20" w:after="80" w:line="276" w:lineRule="auto"/>
      </w:pPr>
      <w:r>
        <w:rPr>
          <w:rFonts w:ascii="Times New Roman" w:hAnsi="Times New Roman"/>
          <w:b/>
          <w:i w:val="0"/>
          <w:sz w:val="22"/>
        </w:rPr>
        <w:t xml:space="preserve">A. </w:t>
      </w:r>
      <w:r>
        <w:rPr>
          <w:rFonts w:ascii="Times New Roman" w:hAnsi="Times New Roman"/>
          <w:b w:val="0"/>
          <w:i w:val="0"/>
          <w:sz w:val="22"/>
        </w:rPr>
        <w:t>Fe</w:t>
      </w:r>
      <w:r>
        <w:rPr>
          <w:rFonts w:ascii="Times New Roman" w:hAnsi="Times New Roman"/>
          <w:b w:val="0"/>
          <w:i w:val="0"/>
          <w:sz w:val="22"/>
          <w:vertAlign w:val="superscript"/>
        </w:rPr>
        <w:t>2+</w:t>
      </w:r>
      <w:r>
        <w:rPr>
          <w:rFonts w:ascii="Times New Roman" w:hAnsi="Times New Roman"/>
          <w:b w:val="0"/>
          <w:i w:val="0"/>
          <w:sz w:val="22"/>
        </w:rPr>
        <w:t>(aq).</w:t>
      </w:r>
      <w:r>
        <w:tab/>
      </w:r>
      <w:r>
        <w:rPr>
          <w:rFonts w:ascii="Times New Roman" w:hAnsi="Times New Roman"/>
          <w:b/>
          <w:i w:val="0"/>
          <w:sz w:val="22"/>
        </w:rPr>
        <w:t xml:space="preserve">B. </w:t>
      </w:r>
      <w:r>
        <w:rPr>
          <w:rFonts w:ascii="Times New Roman" w:hAnsi="Times New Roman"/>
          <w:b w:val="0"/>
          <w:i w:val="0"/>
          <w:sz w:val="22"/>
        </w:rPr>
        <w:t>Mn</w:t>
      </w:r>
      <w:r>
        <w:rPr>
          <w:rFonts w:ascii="Times New Roman" w:hAnsi="Times New Roman"/>
          <w:b w:val="0"/>
          <w:i w:val="0"/>
          <w:sz w:val="22"/>
          <w:vertAlign w:val="superscript"/>
        </w:rPr>
        <w:t>2+</w:t>
      </w:r>
      <w:r>
        <w:rPr>
          <w:rFonts w:ascii="Times New Roman" w:hAnsi="Times New Roman"/>
          <w:b w:val="0"/>
          <w:i w:val="0"/>
          <w:sz w:val="22"/>
        </w:rPr>
        <w:t>(aq).</w:t>
      </w:r>
      <w:r>
        <w:tab/>
      </w:r>
      <w:r>
        <w:rPr>
          <w:rFonts w:ascii="Times New Roman" w:hAnsi="Times New Roman"/>
          <w:b/>
          <w:i w:val="0"/>
          <w:color w:val="D32F2F"/>
          <w:sz w:val="22"/>
        </w:rPr>
        <w:t xml:space="preserve">C. </w:t>
      </w:r>
      <w:r>
        <w:rPr>
          <w:rFonts w:ascii="Times New Roman" w:hAnsi="Times New Roman"/>
          <w:b/>
          <w:i w:val="0"/>
          <w:color w:val="D32F2F"/>
          <w:sz w:val="22"/>
        </w:rPr>
        <w:t>MnO</w:t>
      </w:r>
      <w:r>
        <w:rPr>
          <w:rFonts w:ascii="Times New Roman" w:hAnsi="Times New Roman"/>
          <w:b/>
          <w:i w:val="0"/>
          <w:color w:val="D32F2F"/>
          <w:sz w:val="22"/>
          <w:vertAlign w:val="subscript"/>
        </w:rPr>
        <w:t>4</w:t>
      </w:r>
      <w:r>
        <w:rPr>
          <w:rFonts w:ascii="Times New Roman" w:hAnsi="Times New Roman"/>
          <w:b/>
          <w:i w:val="0"/>
          <w:color w:val="D32F2F"/>
          <w:sz w:val="22"/>
          <w:vertAlign w:val="superscript"/>
        </w:rPr>
        <w:t>-</w:t>
      </w:r>
      <w:r>
        <w:rPr>
          <w:rFonts w:ascii="Times New Roman" w:hAnsi="Times New Roman"/>
          <w:b/>
          <w:i w:val="0"/>
          <w:color w:val="D32F2F"/>
          <w:sz w:val="22"/>
        </w:rPr>
        <w:t>(aq).</w:t>
      </w:r>
      <w:r>
        <w:tab/>
      </w:r>
      <w:r>
        <w:rPr>
          <w:rFonts w:ascii="Times New Roman" w:hAnsi="Times New Roman"/>
          <w:b/>
          <w:i w:val="0"/>
          <w:sz w:val="22"/>
        </w:rPr>
        <w:t xml:space="preserve">D. </w:t>
      </w:r>
      <w:r>
        <w:rPr>
          <w:rFonts w:ascii="Times New Roman" w:hAnsi="Times New Roman"/>
          <w:b w:val="0"/>
          <w:i w:val="0"/>
          <w:sz w:val="22"/>
        </w:rPr>
        <w:t>H</w:t>
      </w:r>
      <w:r>
        <w:rPr>
          <w:rFonts w:ascii="Times New Roman" w:hAnsi="Times New Roman"/>
          <w:b w:val="0"/>
          <w:i w:val="0"/>
          <w:sz w:val="22"/>
          <w:vertAlign w:val="superscript"/>
        </w:rPr>
        <w:t>+</w:t>
      </w:r>
      <w:r>
        <w:rPr>
          <w:rFonts w:ascii="Times New Roman" w:hAnsi="Times New Roman"/>
          <w:b w:val="0"/>
          <w:i w:val="0"/>
          <w:sz w:val="22"/>
        </w:rPr>
        <w:t>(aq).</w:t>
      </w:r>
    </w:p>
    <w:p>
      <w:pPr>
        <w:spacing w:before="40" w:after="100" w:line="276" w:lineRule="auto"/>
        <w:ind w:left="432"/>
      </w:pPr>
      <w:r>
        <w:rPr>
          <w:rFonts w:ascii="Times New Roman" w:hAnsi="Times New Roman"/>
          <w:b/>
          <w:i/>
          <w:color w:val="1565C0"/>
          <w:sz w:val="21"/>
        </w:rPr>
        <w:t xml:space="preserve">Lời giải: </w:t>
      </w:r>
      <w:r>
        <w:rPr>
          <w:rFonts w:ascii="Times New Roman" w:hAnsi="Times New Roman"/>
          <w:b w:val="0"/>
          <w:i w:val="0"/>
          <w:sz w:val="22"/>
        </w:rPr>
        <w:t>Trong phản ứng, ion MnO</w:t>
      </w:r>
      <w:r>
        <w:rPr>
          <w:rFonts w:ascii="Times New Roman" w:hAnsi="Times New Roman"/>
          <w:b w:val="0"/>
          <w:i w:val="0"/>
          <w:sz w:val="22"/>
          <w:vertAlign w:val="subscript"/>
        </w:rPr>
        <w:t>4</w:t>
      </w:r>
      <w:r>
        <w:rPr>
          <w:rFonts w:ascii="Times New Roman" w:hAnsi="Times New Roman"/>
          <w:b w:val="0"/>
          <w:i w:val="0"/>
          <w:sz w:val="22"/>
          <w:vertAlign w:val="superscript"/>
        </w:rPr>
        <w:t>-</w:t>
      </w:r>
      <w:r>
        <w:rPr>
          <w:rFonts w:ascii="Times New Roman" w:hAnsi="Times New Roman"/>
          <w:b w:val="0"/>
          <w:i w:val="0"/>
          <w:sz w:val="22"/>
        </w:rPr>
        <w:t xml:space="preserve"> có số oxi hoá của Mn giảm từ +7 xuống +2 (nhận 5e) nên MnO</w:t>
      </w:r>
      <w:r>
        <w:rPr>
          <w:rFonts w:ascii="Times New Roman" w:hAnsi="Times New Roman"/>
          <w:b w:val="0"/>
          <w:i w:val="0"/>
          <w:sz w:val="22"/>
          <w:vertAlign w:val="subscript"/>
        </w:rPr>
        <w:t>4</w:t>
      </w:r>
      <w:r>
        <w:rPr>
          <w:rFonts w:ascii="Times New Roman" w:hAnsi="Times New Roman"/>
          <w:b w:val="0"/>
          <w:i w:val="0"/>
          <w:sz w:val="22"/>
          <w:vertAlign w:val="superscript"/>
        </w:rPr>
        <w:t>-</w:t>
      </w:r>
      <w:r>
        <w:rPr>
          <w:rFonts w:ascii="Times New Roman" w:hAnsi="Times New Roman"/>
          <w:b w:val="0"/>
          <w:i w:val="0"/>
          <w:sz w:val="22"/>
        </w:rPr>
        <w:t xml:space="preserve"> là chất oxi hoá. Fe</w:t>
      </w:r>
      <w:r>
        <w:rPr>
          <w:rFonts w:ascii="Times New Roman" w:hAnsi="Times New Roman"/>
          <w:b w:val="0"/>
          <w:i w:val="0"/>
          <w:sz w:val="22"/>
          <w:vertAlign w:val="superscript"/>
        </w:rPr>
        <w:t>2+</w:t>
      </w:r>
      <w:r>
        <w:rPr>
          <w:rFonts w:ascii="Times New Roman" w:hAnsi="Times New Roman"/>
          <w:b w:val="0"/>
          <w:i w:val="0"/>
          <w:sz w:val="22"/>
        </w:rPr>
        <w:t xml:space="preserve"> nhường 1e là chất khử.</w:t>
        <w:br/>
        <w:t>=&gt; Chọn C.</w:t>
      </w:r>
    </w:p>
    <w:p>
      <w:pPr>
        <w:spacing w:before="80" w:after="40" w:line="276" w:lineRule="auto"/>
      </w:pPr>
      <w:r>
        <w:rPr>
          <w:rFonts w:ascii="Times New Roman" w:hAnsi="Times New Roman"/>
          <w:b w:val="0"/>
          <w:i w:val="0"/>
          <w:sz w:val="22"/>
        </w:rPr>
        <w:t>Câu 15. Có thể loại bỏ sắt trong nước ngầm bằng cách đưa nước ngầm lên các bể lắng, lọc và sục không khí vào. Khi đó Fe</w:t>
      </w:r>
      <w:r>
        <w:rPr>
          <w:rFonts w:ascii="Times New Roman" w:hAnsi="Times New Roman"/>
          <w:b w:val="0"/>
          <w:i w:val="0"/>
          <w:sz w:val="22"/>
          <w:vertAlign w:val="superscript"/>
        </w:rPr>
        <w:t>2+</w:t>
      </w:r>
      <w:r>
        <w:rPr>
          <w:rFonts w:ascii="Times New Roman" w:hAnsi="Times New Roman"/>
          <w:b w:val="0"/>
          <w:i w:val="0"/>
          <w:sz w:val="22"/>
        </w:rPr>
        <w:t xml:space="preserve"> trong nước ngầm bị chuyển thành Fe(OH)</w:t>
      </w:r>
      <w:r>
        <w:rPr>
          <w:rFonts w:ascii="Times New Roman" w:hAnsi="Times New Roman"/>
          <w:b w:val="0"/>
          <w:i w:val="0"/>
          <w:sz w:val="22"/>
          <w:vertAlign w:val="subscript"/>
        </w:rPr>
        <w:t>3</w:t>
      </w:r>
      <w:r>
        <w:rPr>
          <w:rFonts w:ascii="Times New Roman" w:hAnsi="Times New Roman"/>
          <w:b w:val="0"/>
          <w:i w:val="0"/>
          <w:sz w:val="22"/>
        </w:rPr>
        <w:t xml:space="preserve"> và lắng xuống. Chất oxi hoá Fe</w:t>
      </w:r>
      <w:r>
        <w:rPr>
          <w:rFonts w:ascii="Times New Roman" w:hAnsi="Times New Roman"/>
          <w:b w:val="0"/>
          <w:i w:val="0"/>
          <w:sz w:val="22"/>
          <w:vertAlign w:val="superscript"/>
        </w:rPr>
        <w:t>2+</w:t>
      </w:r>
      <w:r>
        <w:rPr>
          <w:rFonts w:ascii="Times New Roman" w:hAnsi="Times New Roman"/>
          <w:b w:val="0"/>
          <w:i w:val="0"/>
          <w:sz w:val="22"/>
        </w:rPr>
        <w:t xml:space="preserve"> thành Fe(OH)</w:t>
      </w:r>
      <w:r>
        <w:rPr>
          <w:rFonts w:ascii="Times New Roman" w:hAnsi="Times New Roman"/>
          <w:b w:val="0"/>
          <w:i w:val="0"/>
          <w:sz w:val="22"/>
          <w:vertAlign w:val="subscript"/>
        </w:rPr>
        <w:t>3</w:t>
      </w:r>
      <w:r>
        <w:rPr>
          <w:rFonts w:ascii="Times New Roman" w:hAnsi="Times New Roman"/>
          <w:b w:val="0"/>
          <w:i w:val="0"/>
          <w:sz w:val="22"/>
        </w:rPr>
        <w:t xml:space="preserve"> là</w:t>
      </w:r>
    </w:p>
    <w:p>
      <w:pPr>
        <w:tabs>
          <w:tab w:pos="2549" w:val="left"/>
          <w:tab w:pos="5098" w:val="left"/>
          <w:tab w:pos="7646" w:val="left"/>
        </w:tabs>
        <w:spacing w:before="20" w:after="80" w:line="276" w:lineRule="auto"/>
      </w:pPr>
      <w:r>
        <w:rPr>
          <w:rFonts w:ascii="Times New Roman" w:hAnsi="Times New Roman"/>
          <w:b/>
          <w:i w:val="0"/>
          <w:color w:val="D32F2F"/>
          <w:sz w:val="22"/>
        </w:rPr>
        <w:t xml:space="preserve">A. </w:t>
      </w:r>
      <w:r>
        <w:rPr>
          <w:rFonts w:ascii="Times New Roman" w:hAnsi="Times New Roman"/>
          <w:b/>
          <w:i w:val="0"/>
          <w:color w:val="D32F2F"/>
          <w:sz w:val="22"/>
        </w:rPr>
        <w:t>khí O</w:t>
      </w:r>
      <w:r>
        <w:rPr>
          <w:rFonts w:ascii="Times New Roman" w:hAnsi="Times New Roman"/>
          <w:b/>
          <w:i w:val="0"/>
          <w:color w:val="D32F2F"/>
          <w:sz w:val="22"/>
          <w:vertAlign w:val="subscript"/>
        </w:rPr>
        <w:t>2</w:t>
      </w:r>
      <w:r>
        <w:rPr>
          <w:rFonts w:ascii="Times New Roman" w:hAnsi="Times New Roman"/>
          <w:b/>
          <w:i w:val="0"/>
          <w:color w:val="D32F2F"/>
          <w:sz w:val="22"/>
        </w:rPr>
        <w:t>.</w:t>
      </w:r>
      <w:r>
        <w:tab/>
      </w:r>
      <w:r>
        <w:rPr>
          <w:rFonts w:ascii="Times New Roman" w:hAnsi="Times New Roman"/>
          <w:b/>
          <w:i w:val="0"/>
          <w:sz w:val="22"/>
        </w:rPr>
        <w:t xml:space="preserve">B. </w:t>
      </w:r>
      <w:r>
        <w:rPr>
          <w:rFonts w:ascii="Times New Roman" w:hAnsi="Times New Roman"/>
          <w:b w:val="0"/>
          <w:i w:val="0"/>
          <w:sz w:val="22"/>
        </w:rPr>
        <w:t>khí N</w:t>
      </w:r>
      <w:r>
        <w:rPr>
          <w:rFonts w:ascii="Times New Roman" w:hAnsi="Times New Roman"/>
          <w:b w:val="0"/>
          <w:i w:val="0"/>
          <w:sz w:val="22"/>
          <w:vertAlign w:val="subscript"/>
        </w:rPr>
        <w:t>2</w:t>
      </w:r>
      <w:r>
        <w:rPr>
          <w:rFonts w:ascii="Times New Roman" w:hAnsi="Times New Roman"/>
          <w:b w:val="0"/>
          <w:i w:val="0"/>
          <w:sz w:val="22"/>
        </w:rPr>
        <w:t>.</w:t>
      </w:r>
      <w:r>
        <w:tab/>
      </w:r>
      <w:r>
        <w:rPr>
          <w:rFonts w:ascii="Times New Roman" w:hAnsi="Times New Roman"/>
          <w:b/>
          <w:i w:val="0"/>
          <w:sz w:val="22"/>
        </w:rPr>
        <w:t xml:space="preserve">C. </w:t>
      </w:r>
      <w:r>
        <w:rPr>
          <w:rFonts w:ascii="Times New Roman" w:hAnsi="Times New Roman"/>
          <w:b w:val="0"/>
          <w:i w:val="0"/>
          <w:sz w:val="22"/>
        </w:rPr>
        <w:t>nước và khí O</w:t>
      </w:r>
      <w:r>
        <w:rPr>
          <w:rFonts w:ascii="Times New Roman" w:hAnsi="Times New Roman"/>
          <w:b w:val="0"/>
          <w:i w:val="0"/>
          <w:sz w:val="22"/>
          <w:vertAlign w:val="subscript"/>
        </w:rPr>
        <w:t>2</w:t>
      </w:r>
      <w:r>
        <w:rPr>
          <w:rFonts w:ascii="Times New Roman" w:hAnsi="Times New Roman"/>
          <w:b w:val="0"/>
          <w:i w:val="0"/>
          <w:sz w:val="22"/>
        </w:rPr>
        <w:t>.</w:t>
      </w:r>
      <w:r>
        <w:tab/>
      </w:r>
      <w:r>
        <w:rPr>
          <w:rFonts w:ascii="Times New Roman" w:hAnsi="Times New Roman"/>
          <w:b/>
          <w:i w:val="0"/>
          <w:sz w:val="22"/>
        </w:rPr>
        <w:t xml:space="preserve">D. </w:t>
      </w:r>
      <w:r>
        <w:rPr>
          <w:rFonts w:ascii="Times New Roman" w:hAnsi="Times New Roman"/>
          <w:b w:val="0"/>
          <w:i w:val="0"/>
          <w:sz w:val="22"/>
        </w:rPr>
        <w:t>khí O</w:t>
      </w:r>
      <w:r>
        <w:rPr>
          <w:rFonts w:ascii="Times New Roman" w:hAnsi="Times New Roman"/>
          <w:b w:val="0"/>
          <w:i w:val="0"/>
          <w:sz w:val="22"/>
          <w:vertAlign w:val="subscript"/>
        </w:rPr>
        <w:t>2</w:t>
      </w:r>
      <w:r>
        <w:rPr>
          <w:rFonts w:ascii="Times New Roman" w:hAnsi="Times New Roman"/>
          <w:b w:val="0"/>
          <w:i w:val="0"/>
          <w:sz w:val="22"/>
        </w:rPr>
        <w:t xml:space="preserve"> và OH</w:t>
      </w:r>
      <w:r>
        <w:rPr>
          <w:rFonts w:ascii="Times New Roman" w:hAnsi="Times New Roman"/>
          <w:b w:val="0"/>
          <w:i w:val="0"/>
          <w:sz w:val="22"/>
          <w:vertAlign w:val="superscript"/>
        </w:rPr>
        <w:t>-</w:t>
      </w:r>
      <w:r>
        <w:rPr>
          <w:rFonts w:ascii="Times New Roman" w:hAnsi="Times New Roman"/>
          <w:b w:val="0"/>
          <w:i w:val="0"/>
          <w:sz w:val="22"/>
        </w:rPr>
        <w:t>.</w:t>
      </w:r>
    </w:p>
    <w:p>
      <w:pPr>
        <w:spacing w:before="40" w:after="100" w:line="276" w:lineRule="auto"/>
        <w:ind w:left="432"/>
      </w:pPr>
      <w:r>
        <w:rPr>
          <w:rFonts w:ascii="Times New Roman" w:hAnsi="Times New Roman"/>
          <w:b/>
          <w:i/>
          <w:color w:val="1565C0"/>
          <w:sz w:val="21"/>
        </w:rPr>
        <w:t xml:space="preserve">Lời giải: </w:t>
      </w:r>
      <w:r>
        <w:rPr>
          <w:rFonts w:ascii="Times New Roman" w:hAnsi="Times New Roman"/>
          <w:b w:val="0"/>
          <w:i w:val="0"/>
          <w:sz w:val="22"/>
        </w:rPr>
        <w:t>Khí oxygen (O</w:t>
      </w:r>
      <w:r>
        <w:rPr>
          <w:rFonts w:ascii="Times New Roman" w:hAnsi="Times New Roman"/>
          <w:b w:val="0"/>
          <w:i w:val="0"/>
          <w:sz w:val="22"/>
          <w:vertAlign w:val="subscript"/>
        </w:rPr>
        <w:t>2</w:t>
      </w:r>
      <w:r>
        <w:rPr>
          <w:rFonts w:ascii="Times New Roman" w:hAnsi="Times New Roman"/>
          <w:b w:val="0"/>
          <w:i w:val="0"/>
          <w:sz w:val="22"/>
        </w:rPr>
        <w:t>) trong không khí sục vào oxi hoá Fe</w:t>
      </w:r>
      <w:r>
        <w:rPr>
          <w:rFonts w:ascii="Times New Roman" w:hAnsi="Times New Roman"/>
          <w:b w:val="0"/>
          <w:i w:val="0"/>
          <w:sz w:val="22"/>
          <w:vertAlign w:val="superscript"/>
        </w:rPr>
        <w:t>2+</w:t>
      </w:r>
      <w:r>
        <w:rPr>
          <w:rFonts w:ascii="Times New Roman" w:hAnsi="Times New Roman"/>
          <w:b w:val="0"/>
          <w:i w:val="0"/>
          <w:sz w:val="22"/>
        </w:rPr>
        <w:t xml:space="preserve"> thành Fe(OH)</w:t>
      </w:r>
      <w:r>
        <w:rPr>
          <w:rFonts w:ascii="Times New Roman" w:hAnsi="Times New Roman"/>
          <w:b w:val="0"/>
          <w:i w:val="0"/>
          <w:sz w:val="22"/>
          <w:vertAlign w:val="subscript"/>
        </w:rPr>
        <w:t>3</w:t>
      </w:r>
      <w:r>
        <w:rPr>
          <w:rFonts w:ascii="Times New Roman" w:hAnsi="Times New Roman"/>
          <w:b w:val="0"/>
          <w:i w:val="0"/>
          <w:sz w:val="22"/>
        </w:rPr>
        <w:t xml:space="preserve"> theo phương trình: 4Fe</w:t>
      </w:r>
      <w:r>
        <w:rPr>
          <w:rFonts w:ascii="Times New Roman" w:hAnsi="Times New Roman"/>
          <w:b w:val="0"/>
          <w:i w:val="0"/>
          <w:sz w:val="22"/>
          <w:vertAlign w:val="superscript"/>
        </w:rPr>
        <w:t>2+</w:t>
      </w:r>
      <w:r>
        <w:rPr>
          <w:rFonts w:ascii="Times New Roman" w:hAnsi="Times New Roman"/>
          <w:b w:val="0"/>
          <w:i w:val="0"/>
          <w:sz w:val="22"/>
        </w:rPr>
        <w:t xml:space="preserve"> + O</w:t>
      </w:r>
      <w:r>
        <w:rPr>
          <w:rFonts w:ascii="Times New Roman" w:hAnsi="Times New Roman"/>
          <w:b w:val="0"/>
          <w:i w:val="0"/>
          <w:sz w:val="22"/>
          <w:vertAlign w:val="subscript"/>
        </w:rPr>
        <w:t>2</w:t>
      </w:r>
      <w:r>
        <w:rPr>
          <w:rFonts w:ascii="Times New Roman" w:hAnsi="Times New Roman"/>
          <w:b w:val="0"/>
          <w:i w:val="0"/>
          <w:sz w:val="22"/>
        </w:rPr>
        <w:t xml:space="preserve"> + 10H</w:t>
      </w:r>
      <w:r>
        <w:rPr>
          <w:rFonts w:ascii="Times New Roman" w:hAnsi="Times New Roman"/>
          <w:b w:val="0"/>
          <w:i w:val="0"/>
          <w:sz w:val="22"/>
          <w:vertAlign w:val="subscript"/>
        </w:rPr>
        <w:t>2O</w:t>
      </w:r>
      <w:r>
        <w:rPr>
          <w:rFonts w:ascii="Times New Roman" w:hAnsi="Times New Roman"/>
          <w:b w:val="0"/>
          <w:i w:val="0"/>
          <w:sz w:val="22"/>
        </w:rPr>
        <w:t xml:space="preserve"> -&gt; 4Fe(OH)</w:t>
      </w:r>
      <w:r>
        <w:rPr>
          <w:rFonts w:ascii="Times New Roman" w:hAnsi="Times New Roman"/>
          <w:b w:val="0"/>
          <w:i w:val="0"/>
          <w:sz w:val="22"/>
          <w:vertAlign w:val="subscript"/>
        </w:rPr>
        <w:t>3</w:t>
      </w:r>
      <w:r>
        <w:rPr>
          <w:rFonts w:ascii="Times New Roman" w:hAnsi="Times New Roman"/>
          <w:b w:val="0"/>
          <w:i w:val="0"/>
          <w:sz w:val="22"/>
        </w:rPr>
        <w:t xml:space="preserve"> + 8H</w:t>
      </w:r>
      <w:r>
        <w:rPr>
          <w:rFonts w:ascii="Times New Roman" w:hAnsi="Times New Roman"/>
          <w:b w:val="0"/>
          <w:i w:val="0"/>
          <w:sz w:val="22"/>
          <w:vertAlign w:val="superscript"/>
        </w:rPr>
        <w:t>+</w:t>
      </w:r>
      <w:r>
        <w:rPr>
          <w:rFonts w:ascii="Times New Roman" w:hAnsi="Times New Roman"/>
          <w:b w:val="0"/>
          <w:i w:val="0"/>
          <w:sz w:val="22"/>
        </w:rPr>
        <w:t>. Số oxi hoá của oxygen giảm từ 0 xuống -2, là chất oxi hoá.</w:t>
        <w:br/>
        <w:t>=&gt; Chọn A.</w:t>
      </w:r>
    </w:p>
    <w:p>
      <w:pPr>
        <w:spacing w:before="80" w:after="40" w:line="276" w:lineRule="auto"/>
      </w:pPr>
      <w:r>
        <w:rPr>
          <w:rFonts w:ascii="Times New Roman" w:hAnsi="Times New Roman"/>
          <w:b w:val="0"/>
          <w:i w:val="0"/>
          <w:sz w:val="22"/>
        </w:rPr>
        <w:t>Câu 16. Phức chất [Fe(OH</w:t>
      </w:r>
      <w:r>
        <w:rPr>
          <w:rFonts w:ascii="Times New Roman" w:hAnsi="Times New Roman"/>
          <w:b w:val="0"/>
          <w:i w:val="0"/>
          <w:sz w:val="22"/>
          <w:vertAlign w:val="subscript"/>
        </w:rPr>
        <w:t>2</w:t>
      </w:r>
      <w:r>
        <w:rPr>
          <w:rFonts w:ascii="Times New Roman" w:hAnsi="Times New Roman"/>
          <w:b w:val="0"/>
          <w:i w:val="0"/>
          <w:sz w:val="22"/>
        </w:rPr>
        <w:t>)</w:t>
      </w:r>
      <w:r>
        <w:rPr>
          <w:rFonts w:ascii="Times New Roman" w:hAnsi="Times New Roman"/>
          <w:b w:val="0"/>
          <w:i w:val="0"/>
          <w:sz w:val="22"/>
          <w:vertAlign w:val="subscript"/>
        </w:rPr>
        <w:t>6</w:t>
      </w:r>
      <w:r>
        <w:rPr>
          <w:rFonts w:ascii="Times New Roman" w:hAnsi="Times New Roman"/>
          <w:b w:val="0"/>
          <w:i w:val="0"/>
          <w:sz w:val="22"/>
        </w:rPr>
        <w:t>]</w:t>
      </w:r>
      <w:r>
        <w:rPr>
          <w:rFonts w:ascii="Times New Roman" w:hAnsi="Times New Roman"/>
          <w:b w:val="0"/>
          <w:i w:val="0"/>
          <w:sz w:val="22"/>
          <w:vertAlign w:val="superscript"/>
        </w:rPr>
        <w:t>3+</w:t>
      </w:r>
      <w:r>
        <w:rPr>
          <w:rFonts w:ascii="Times New Roman" w:hAnsi="Times New Roman"/>
          <w:b w:val="0"/>
          <w:i w:val="0"/>
          <w:sz w:val="22"/>
        </w:rPr>
        <w:t xml:space="preserve"> có cấu tạo như hình sau:</w:t>
      </w:r>
    </w:p>
    <w:p>
      <w:pPr>
        <w:spacing w:before="40" w:after="40"/>
        <w:jc w:val="center"/>
      </w:pPr>
      <w:r>
        <w:drawing>
          <wp:inline xmlns:a="http://schemas.openxmlformats.org/drawingml/2006/main" xmlns:pic="http://schemas.openxmlformats.org/drawingml/2006/picture">
            <wp:extent cx="2011680" cy="1377636"/>
            <wp:docPr id="1" name="Picture 1"/>
            <wp:cNvGraphicFramePr>
              <a:graphicFrameLocks noChangeAspect="1"/>
            </wp:cNvGraphicFramePr>
            <a:graphic>
              <a:graphicData uri="http://schemas.openxmlformats.org/drawingml/2006/picture">
                <pic:pic>
                  <pic:nvPicPr>
                    <pic:cNvPr id="0" name="p1_cau16_fe_oh2_6.png"/>
                    <pic:cNvPicPr/>
                  </pic:nvPicPr>
                  <pic:blipFill>
                    <a:blip r:embed="rId11"/>
                    <a:stretch>
                      <a:fillRect/>
                    </a:stretch>
                  </pic:blipFill>
                  <pic:spPr>
                    <a:xfrm>
                      <a:off x="0" y="0"/>
                      <a:ext cx="2011680" cy="1377636"/>
                    </a:xfrm>
                    <a:prstGeom prst="rect"/>
                  </pic:spPr>
                </pic:pic>
              </a:graphicData>
            </a:graphic>
          </wp:inline>
        </w:drawing>
      </w:r>
    </w:p>
    <w:p>
      <w:pPr>
        <w:spacing w:before="20" w:after="40" w:line="276" w:lineRule="auto"/>
      </w:pPr>
      <w:r>
        <w:rPr>
          <w:rFonts w:ascii="Times New Roman" w:hAnsi="Times New Roman"/>
          <w:b w:val="0"/>
          <w:i w:val="0"/>
          <w:sz w:val="22"/>
        </w:rPr>
        <w:t>Số liên kết cho – nhận mà nguyên tử trung tâm iron tạo được với các phối tử OH</w:t>
      </w:r>
      <w:r>
        <w:rPr>
          <w:rFonts w:ascii="Times New Roman" w:hAnsi="Times New Roman"/>
          <w:b w:val="0"/>
          <w:i w:val="0"/>
          <w:sz w:val="22"/>
          <w:vertAlign w:val="subscript"/>
        </w:rPr>
        <w:t>2</w:t>
      </w:r>
      <w:r>
        <w:rPr>
          <w:rFonts w:ascii="Times New Roman" w:hAnsi="Times New Roman"/>
          <w:b w:val="0"/>
          <w:i w:val="0"/>
          <w:sz w:val="22"/>
        </w:rPr>
        <w:t xml:space="preserve"> là</w:t>
      </w:r>
    </w:p>
    <w:p>
      <w:pPr>
        <w:tabs>
          <w:tab w:pos="2549" w:val="left"/>
          <w:tab w:pos="5098" w:val="left"/>
          <w:tab w:pos="7646" w:val="left"/>
        </w:tabs>
        <w:spacing w:before="20" w:after="80" w:line="276" w:lineRule="auto"/>
      </w:pPr>
      <w:r>
        <w:rPr>
          <w:rFonts w:ascii="Times New Roman" w:hAnsi="Times New Roman"/>
          <w:b/>
          <w:i w:val="0"/>
          <w:sz w:val="22"/>
        </w:rPr>
        <w:t xml:space="preserve">A. </w:t>
      </w:r>
      <w:r>
        <w:rPr>
          <w:rFonts w:ascii="Times New Roman" w:hAnsi="Times New Roman"/>
          <w:b w:val="0"/>
          <w:i w:val="0"/>
          <w:sz w:val="22"/>
        </w:rPr>
        <w:t>5.</w:t>
      </w:r>
      <w:r>
        <w:tab/>
      </w:r>
      <w:r>
        <w:rPr>
          <w:rFonts w:ascii="Times New Roman" w:hAnsi="Times New Roman"/>
          <w:b/>
          <w:i w:val="0"/>
          <w:sz w:val="22"/>
        </w:rPr>
        <w:t xml:space="preserve">B. </w:t>
      </w:r>
      <w:r>
        <w:rPr>
          <w:rFonts w:ascii="Times New Roman" w:hAnsi="Times New Roman"/>
          <w:b w:val="0"/>
          <w:i w:val="0"/>
          <w:sz w:val="22"/>
        </w:rPr>
        <w:t>4.</w:t>
      </w:r>
      <w:r>
        <w:tab/>
      </w:r>
      <w:r>
        <w:rPr>
          <w:rFonts w:ascii="Times New Roman" w:hAnsi="Times New Roman"/>
          <w:b/>
          <w:i w:val="0"/>
          <w:sz w:val="22"/>
        </w:rPr>
        <w:t xml:space="preserve">C. </w:t>
      </w:r>
      <w:r>
        <w:rPr>
          <w:rFonts w:ascii="Times New Roman" w:hAnsi="Times New Roman"/>
          <w:b w:val="0"/>
          <w:i w:val="0"/>
          <w:sz w:val="22"/>
        </w:rPr>
        <w:t>3.</w:t>
      </w:r>
      <w:r>
        <w:tab/>
      </w:r>
      <w:r>
        <w:rPr>
          <w:rFonts w:ascii="Times New Roman" w:hAnsi="Times New Roman"/>
          <w:b/>
          <w:i w:val="0"/>
          <w:color w:val="D32F2F"/>
          <w:sz w:val="22"/>
        </w:rPr>
        <w:t xml:space="preserve">D. </w:t>
      </w:r>
      <w:r>
        <w:rPr>
          <w:rFonts w:ascii="Times New Roman" w:hAnsi="Times New Roman"/>
          <w:b/>
          <w:i w:val="0"/>
          <w:color w:val="D32F2F"/>
          <w:sz w:val="22"/>
        </w:rPr>
        <w:t>6.</w:t>
      </w:r>
    </w:p>
    <w:p>
      <w:pPr>
        <w:spacing w:before="40" w:after="100" w:line="276" w:lineRule="auto"/>
        <w:ind w:left="432"/>
      </w:pPr>
      <w:r>
        <w:rPr>
          <w:rFonts w:ascii="Times New Roman" w:hAnsi="Times New Roman"/>
          <w:b/>
          <w:i/>
          <w:color w:val="1565C0"/>
          <w:sz w:val="21"/>
        </w:rPr>
        <w:t xml:space="preserve">Lời giải: </w:t>
      </w:r>
      <w:r>
        <w:rPr>
          <w:rFonts w:ascii="Times New Roman" w:hAnsi="Times New Roman"/>
          <w:b w:val="0"/>
          <w:i w:val="0"/>
          <w:sz w:val="22"/>
        </w:rPr>
        <w:t>Cation Fe</w:t>
      </w:r>
      <w:r>
        <w:rPr>
          <w:rFonts w:ascii="Times New Roman" w:hAnsi="Times New Roman"/>
          <w:b w:val="0"/>
          <w:i w:val="0"/>
          <w:sz w:val="22"/>
          <w:vertAlign w:val="superscript"/>
        </w:rPr>
        <w:t>3+</w:t>
      </w:r>
      <w:r>
        <w:rPr>
          <w:rFonts w:ascii="Times New Roman" w:hAnsi="Times New Roman"/>
          <w:b w:val="0"/>
          <w:i w:val="0"/>
          <w:sz w:val="22"/>
        </w:rPr>
        <w:t xml:space="preserve"> ở tâm hình bát diện liên kết với 6 phối tử nước OH</w:t>
      </w:r>
      <w:r>
        <w:rPr>
          <w:rFonts w:ascii="Times New Roman" w:hAnsi="Times New Roman"/>
          <w:b w:val="0"/>
          <w:i w:val="0"/>
          <w:sz w:val="22"/>
          <w:vertAlign w:val="subscript"/>
        </w:rPr>
        <w:t>2</w:t>
      </w:r>
      <w:r>
        <w:rPr>
          <w:rFonts w:ascii="Times New Roman" w:hAnsi="Times New Roman"/>
          <w:b w:val="0"/>
          <w:i w:val="0"/>
          <w:sz w:val="22"/>
        </w:rPr>
        <w:t xml:space="preserve"> qua 6 liên kết cho - nhận (phối trí).</w:t>
        <w:br/>
        <w:t>=&gt; Chọn D.</w:t>
      </w:r>
    </w:p>
    <w:p>
      <w:pPr>
        <w:spacing w:before="80" w:after="40" w:line="276" w:lineRule="auto"/>
      </w:pPr>
      <w:r>
        <w:rPr>
          <w:rFonts w:ascii="Times New Roman" w:hAnsi="Times New Roman"/>
          <w:b w:val="0"/>
          <w:i w:val="0"/>
          <w:sz w:val="22"/>
        </w:rPr>
        <w:t>Câu 17. Trong các số oxi hoá của các kim loại chuyển tiếp dãy thứ nhất, trạng thái thường gặp nhất là +2. Điều này được giải thích là do đa số các kim loại chuyển tiếp dãy thứ nhất có độ âm điện không cao và</w:t>
      </w:r>
    </w:p>
    <w:p>
      <w:pPr>
        <w:spacing w:before="20" w:after="80" w:line="276" w:lineRule="auto"/>
      </w:pPr>
      <w:r>
        <w:rPr>
          <w:rFonts w:ascii="Times New Roman" w:hAnsi="Times New Roman"/>
          <w:b/>
          <w:i w:val="0"/>
          <w:sz w:val="22"/>
        </w:rPr>
        <w:t xml:space="preserve">A. </w:t>
      </w:r>
      <w:r>
        <w:rPr>
          <w:rFonts w:ascii="Times New Roman" w:hAnsi="Times New Roman"/>
          <w:b w:val="0"/>
          <w:i w:val="0"/>
          <w:sz w:val="22"/>
        </w:rPr>
        <w:t>dễ nhường đi 2 electron ở phân lớp 3d.</w:t>
      </w:r>
    </w:p>
    <w:p>
      <w:pPr>
        <w:spacing w:before="20" w:after="40" w:line="276" w:lineRule="auto"/>
      </w:pPr>
      <w:r>
        <w:rPr>
          <w:rFonts w:ascii="Times New Roman" w:hAnsi="Times New Roman"/>
          <w:b/>
          <w:i w:val="0"/>
          <w:sz w:val="22"/>
        </w:rPr>
        <w:t xml:space="preserve">B. </w:t>
      </w:r>
      <w:r>
        <w:rPr>
          <w:rFonts w:ascii="Times New Roman" w:hAnsi="Times New Roman"/>
          <w:b w:val="0"/>
          <w:i w:val="0"/>
          <w:sz w:val="22"/>
        </w:rPr>
        <w:t>dễ nhường đi 1 electron ở phân lớp 3d và 1 electron ở phân lớp 4s.</w:t>
      </w:r>
    </w:p>
    <w:p>
      <w:pPr>
        <w:spacing w:before="20" w:after="40" w:line="276" w:lineRule="auto"/>
      </w:pPr>
      <w:r>
        <w:rPr>
          <w:rFonts w:ascii="Times New Roman" w:hAnsi="Times New Roman"/>
          <w:b/>
          <w:i w:val="0"/>
          <w:sz w:val="22"/>
        </w:rPr>
        <w:t xml:space="preserve">C. </w:t>
      </w:r>
      <w:r>
        <w:rPr>
          <w:rFonts w:ascii="Times New Roman" w:hAnsi="Times New Roman"/>
          <w:b w:val="0"/>
          <w:i w:val="0"/>
          <w:sz w:val="22"/>
        </w:rPr>
        <w:t>có khả năng nhận thêm 2 electron vào phân lớp 3d.</w:t>
      </w:r>
    </w:p>
    <w:p>
      <w:pPr>
        <w:spacing w:before="20" w:after="40" w:line="276" w:lineRule="auto"/>
      </w:pPr>
      <w:r>
        <w:rPr>
          <w:rFonts w:ascii="Times New Roman" w:hAnsi="Times New Roman"/>
          <w:b/>
          <w:i w:val="0"/>
          <w:color w:val="D32F2F"/>
          <w:sz w:val="22"/>
        </w:rPr>
        <w:t xml:space="preserve">D. </w:t>
      </w:r>
      <w:r>
        <w:rPr>
          <w:rFonts w:ascii="Times New Roman" w:hAnsi="Times New Roman"/>
          <w:b/>
          <w:i w:val="0"/>
          <w:color w:val="D32F2F"/>
          <w:sz w:val="22"/>
        </w:rPr>
        <w:t>có 2 electron lớp ngoài cùng.</w:t>
      </w:r>
    </w:p>
    <w:p>
      <w:pPr>
        <w:spacing w:before="40" w:after="100" w:line="276" w:lineRule="auto"/>
        <w:ind w:left="432"/>
      </w:pPr>
      <w:r>
        <w:rPr>
          <w:rFonts w:ascii="Times New Roman" w:hAnsi="Times New Roman"/>
          <w:b/>
          <w:i/>
          <w:color w:val="1565C0"/>
          <w:sz w:val="21"/>
        </w:rPr>
        <w:t xml:space="preserve">Lời giải: </w:t>
      </w:r>
      <w:r>
        <w:rPr>
          <w:rFonts w:ascii="Times New Roman" w:hAnsi="Times New Roman"/>
          <w:b w:val="0"/>
          <w:i w:val="0"/>
          <w:sz w:val="22"/>
        </w:rPr>
        <w:t>Đa số kim loại chuyển tiếp dãy thứ nhất có cấu hình electron hoá trị 3d^n 4s</w:t>
      </w:r>
      <w:r>
        <w:rPr>
          <w:rFonts w:ascii="Times New Roman" w:hAnsi="Times New Roman"/>
          <w:b w:val="0"/>
          <w:i w:val="0"/>
          <w:sz w:val="22"/>
          <w:vertAlign w:val="superscript"/>
        </w:rPr>
        <w:t>2</w:t>
      </w:r>
      <w:r>
        <w:rPr>
          <w:rFonts w:ascii="Times New Roman" w:hAnsi="Times New Roman"/>
          <w:b w:val="0"/>
          <w:i w:val="0"/>
          <w:sz w:val="22"/>
        </w:rPr>
        <w:t>, lớp electron ngoài cùng có 2 electron ở phân lớp 4s dễ bị nhường đi để tạo cation mang số oxi hoá +2.</w:t>
        <w:br/>
        <w:t>=&gt; Chọn D.</w:t>
      </w:r>
    </w:p>
    <w:p>
      <w:pPr>
        <w:spacing w:before="80" w:after="40" w:line="276" w:lineRule="auto"/>
      </w:pPr>
      <w:r>
        <w:rPr>
          <w:rFonts w:ascii="Times New Roman" w:hAnsi="Times New Roman"/>
          <w:b w:val="0"/>
          <w:i w:val="0"/>
          <w:sz w:val="22"/>
        </w:rPr>
        <w:t>Câu 18. Một học sinh tiến hành chuẩn độ dung dịch Fe</w:t>
      </w:r>
      <w:r>
        <w:rPr>
          <w:rFonts w:ascii="Times New Roman" w:hAnsi="Times New Roman"/>
          <w:b w:val="0"/>
          <w:i w:val="0"/>
          <w:sz w:val="22"/>
          <w:vertAlign w:val="superscript"/>
        </w:rPr>
        <w:t>2+</w:t>
      </w:r>
      <w:r>
        <w:rPr>
          <w:rFonts w:ascii="Times New Roman" w:hAnsi="Times New Roman"/>
          <w:b w:val="0"/>
          <w:i w:val="0"/>
          <w:sz w:val="22"/>
        </w:rPr>
        <w:t xml:space="preserve"> bằng dung dịch KMnO</w:t>
      </w:r>
      <w:r>
        <w:rPr>
          <w:rFonts w:ascii="Times New Roman" w:hAnsi="Times New Roman"/>
          <w:b w:val="0"/>
          <w:i w:val="0"/>
          <w:sz w:val="22"/>
          <w:vertAlign w:val="subscript"/>
        </w:rPr>
        <w:t>4</w:t>
      </w:r>
      <w:r>
        <w:rPr>
          <w:rFonts w:ascii="Times New Roman" w:hAnsi="Times New Roman"/>
          <w:b w:val="0"/>
          <w:i w:val="0"/>
          <w:sz w:val="22"/>
        </w:rPr>
        <w:t xml:space="preserve"> theo hai cách như sau:</w:t>
      </w:r>
    </w:p>
    <w:p>
      <w:pPr>
        <w:spacing w:before="20" w:after="40" w:line="276" w:lineRule="auto"/>
      </w:pPr>
      <w:r>
        <w:rPr>
          <w:rFonts w:ascii="Times New Roman" w:hAnsi="Times New Roman"/>
          <w:b w:val="0"/>
          <w:i w:val="0"/>
          <w:sz w:val="22"/>
        </w:rPr>
        <w:t>Cách 1. Nhỏ từ từ dung dịch KMnO</w:t>
      </w:r>
      <w:r>
        <w:rPr>
          <w:rFonts w:ascii="Times New Roman" w:hAnsi="Times New Roman"/>
          <w:b w:val="0"/>
          <w:i w:val="0"/>
          <w:sz w:val="22"/>
          <w:vertAlign w:val="subscript"/>
        </w:rPr>
        <w:t>4</w:t>
      </w:r>
      <w:r>
        <w:rPr>
          <w:rFonts w:ascii="Times New Roman" w:hAnsi="Times New Roman"/>
          <w:b w:val="0"/>
          <w:i w:val="0"/>
          <w:sz w:val="22"/>
        </w:rPr>
        <w:t xml:space="preserve"> vào dung dịch chứa Fe</w:t>
      </w:r>
      <w:r>
        <w:rPr>
          <w:rFonts w:ascii="Times New Roman" w:hAnsi="Times New Roman"/>
          <w:b w:val="0"/>
          <w:i w:val="0"/>
          <w:sz w:val="22"/>
          <w:vertAlign w:val="superscript"/>
        </w:rPr>
        <w:t>2+</w:t>
      </w:r>
      <w:r>
        <w:rPr>
          <w:rFonts w:ascii="Times New Roman" w:hAnsi="Times New Roman"/>
          <w:b w:val="0"/>
          <w:i w:val="0"/>
          <w:sz w:val="22"/>
        </w:rPr>
        <w:t xml:space="preserve"> trong môi trường acid cho đến khi xuất hiện màu hồng nhạt bền trong khoảng 30 giây.</w:t>
      </w:r>
    </w:p>
    <w:p>
      <w:pPr>
        <w:spacing w:before="20" w:after="40" w:line="276" w:lineRule="auto"/>
      </w:pPr>
      <w:r>
        <w:rPr>
          <w:rFonts w:ascii="Times New Roman" w:hAnsi="Times New Roman"/>
          <w:b w:val="0"/>
          <w:i w:val="0"/>
          <w:sz w:val="22"/>
        </w:rPr>
        <w:t>Cách 2. Nhỏ từ từ dung dịch chứa Fe</w:t>
      </w:r>
      <w:r>
        <w:rPr>
          <w:rFonts w:ascii="Times New Roman" w:hAnsi="Times New Roman"/>
          <w:b w:val="0"/>
          <w:i w:val="0"/>
          <w:sz w:val="22"/>
          <w:vertAlign w:val="superscript"/>
        </w:rPr>
        <w:t>2+</w:t>
      </w:r>
      <w:r>
        <w:rPr>
          <w:rFonts w:ascii="Times New Roman" w:hAnsi="Times New Roman"/>
          <w:b w:val="0"/>
          <w:i w:val="0"/>
          <w:sz w:val="22"/>
        </w:rPr>
        <w:t xml:space="preserve"> trong môi trường acid vào dung dịch KMnO</w:t>
      </w:r>
      <w:r>
        <w:rPr>
          <w:rFonts w:ascii="Times New Roman" w:hAnsi="Times New Roman"/>
          <w:b w:val="0"/>
          <w:i w:val="0"/>
          <w:sz w:val="22"/>
          <w:vertAlign w:val="subscript"/>
        </w:rPr>
        <w:t>4</w:t>
      </w:r>
      <w:r>
        <w:rPr>
          <w:rFonts w:ascii="Times New Roman" w:hAnsi="Times New Roman"/>
          <w:b w:val="0"/>
          <w:i w:val="0"/>
          <w:sz w:val="22"/>
        </w:rPr>
        <w:t xml:space="preserve"> cho đến khi màu hồng của dung dịch KMnO</w:t>
      </w:r>
      <w:r>
        <w:rPr>
          <w:rFonts w:ascii="Times New Roman" w:hAnsi="Times New Roman"/>
          <w:b w:val="0"/>
          <w:i w:val="0"/>
          <w:sz w:val="22"/>
          <w:vertAlign w:val="subscript"/>
        </w:rPr>
        <w:t>4</w:t>
      </w:r>
      <w:r>
        <w:rPr>
          <w:rFonts w:ascii="Times New Roman" w:hAnsi="Times New Roman"/>
          <w:b w:val="0"/>
          <w:i w:val="0"/>
          <w:sz w:val="22"/>
        </w:rPr>
        <w:t xml:space="preserve"> biến mất.</w:t>
      </w:r>
    </w:p>
    <w:p>
      <w:pPr>
        <w:spacing w:before="20" w:after="40" w:line="276" w:lineRule="auto"/>
      </w:pPr>
      <w:r>
        <w:rPr>
          <w:rFonts w:ascii="Times New Roman" w:hAnsi="Times New Roman"/>
          <w:b w:val="0"/>
          <w:i w:val="0"/>
          <w:sz w:val="22"/>
        </w:rPr>
        <w:t>Hãy cho biết cách tiến hành chuẩn độ nào là phù hợp.</w:t>
      </w:r>
    </w:p>
    <w:p>
      <w:pPr>
        <w:tabs>
          <w:tab w:pos="5098" w:val="left"/>
        </w:tabs>
        <w:spacing w:before="20" w:after="80" w:line="276" w:lineRule="auto"/>
      </w:pPr>
      <w:r>
        <w:rPr>
          <w:rFonts w:ascii="Times New Roman" w:hAnsi="Times New Roman"/>
          <w:b/>
          <w:i w:val="0"/>
          <w:color w:val="D32F2F"/>
          <w:sz w:val="22"/>
        </w:rPr>
        <w:t xml:space="preserve">A. </w:t>
      </w:r>
      <w:r>
        <w:rPr>
          <w:rFonts w:ascii="Times New Roman" w:hAnsi="Times New Roman"/>
          <w:b/>
          <w:i w:val="0"/>
          <w:color w:val="D32F2F"/>
          <w:sz w:val="22"/>
        </w:rPr>
        <w:t>Cách 1.</w:t>
      </w:r>
      <w:r>
        <w:tab/>
      </w:r>
      <w:r>
        <w:rPr>
          <w:rFonts w:ascii="Times New Roman" w:hAnsi="Times New Roman"/>
          <w:b/>
          <w:i w:val="0"/>
          <w:sz w:val="22"/>
        </w:rPr>
        <w:t xml:space="preserve">B. </w:t>
      </w:r>
      <w:r>
        <w:rPr>
          <w:rFonts w:ascii="Times New Roman" w:hAnsi="Times New Roman"/>
          <w:b w:val="0"/>
          <w:i w:val="0"/>
          <w:sz w:val="22"/>
        </w:rPr>
        <w:t>Cách 2.</w:t>
      </w:r>
    </w:p>
    <w:p>
      <w:pPr>
        <w:tabs>
          <w:tab w:pos="5098" w:val="left"/>
        </w:tabs>
        <w:spacing w:before="20" w:after="80" w:line="276" w:lineRule="auto"/>
      </w:pPr>
      <w:r>
        <w:rPr>
          <w:rFonts w:ascii="Times New Roman" w:hAnsi="Times New Roman"/>
          <w:b/>
          <w:i w:val="0"/>
          <w:sz w:val="22"/>
        </w:rPr>
        <w:t xml:space="preserve">C. </w:t>
      </w:r>
      <w:r>
        <w:rPr>
          <w:rFonts w:ascii="Times New Roman" w:hAnsi="Times New Roman"/>
          <w:b w:val="0"/>
          <w:i w:val="0"/>
          <w:sz w:val="22"/>
        </w:rPr>
        <w:t>Cả hai cách.</w:t>
      </w:r>
      <w:r>
        <w:tab/>
      </w:r>
      <w:r>
        <w:rPr>
          <w:rFonts w:ascii="Times New Roman" w:hAnsi="Times New Roman"/>
          <w:b/>
          <w:i w:val="0"/>
          <w:sz w:val="22"/>
        </w:rPr>
        <w:t xml:space="preserve">D. </w:t>
      </w:r>
      <w:r>
        <w:rPr>
          <w:rFonts w:ascii="Times New Roman" w:hAnsi="Times New Roman"/>
          <w:b w:val="0"/>
          <w:i w:val="0"/>
          <w:sz w:val="22"/>
        </w:rPr>
        <w:t>Không có cách nào.</w:t>
      </w:r>
    </w:p>
    <w:p>
      <w:pPr>
        <w:spacing w:before="40" w:after="100" w:line="276" w:lineRule="auto"/>
        <w:ind w:left="432"/>
      </w:pPr>
      <w:r>
        <w:rPr>
          <w:rFonts w:ascii="Times New Roman" w:hAnsi="Times New Roman"/>
          <w:b/>
          <w:i/>
          <w:color w:val="1565C0"/>
          <w:sz w:val="21"/>
        </w:rPr>
        <w:t xml:space="preserve">Lời giải: </w:t>
      </w:r>
      <w:r>
        <w:rPr>
          <w:rFonts w:ascii="Times New Roman" w:hAnsi="Times New Roman"/>
          <w:b w:val="0"/>
          <w:i w:val="0"/>
          <w:sz w:val="22"/>
        </w:rPr>
        <w:t>Cách 1 phù hợp vì dung dịch KMnO</w:t>
      </w:r>
      <w:r>
        <w:rPr>
          <w:rFonts w:ascii="Times New Roman" w:hAnsi="Times New Roman"/>
          <w:b w:val="0"/>
          <w:i w:val="0"/>
          <w:sz w:val="22"/>
          <w:vertAlign w:val="subscript"/>
        </w:rPr>
        <w:t>4</w:t>
      </w:r>
      <w:r>
        <w:rPr>
          <w:rFonts w:ascii="Times New Roman" w:hAnsi="Times New Roman"/>
          <w:b w:val="0"/>
          <w:i w:val="0"/>
          <w:sz w:val="22"/>
        </w:rPr>
        <w:t xml:space="preserve"> đóng vai trò là chất chuẩn lẫn chất chỉ thị màu; khi đạt điểm tương đương, chỉ cần dư 1 giọt KMnO</w:t>
      </w:r>
      <w:r>
        <w:rPr>
          <w:rFonts w:ascii="Times New Roman" w:hAnsi="Times New Roman"/>
          <w:b w:val="0"/>
          <w:i w:val="0"/>
          <w:sz w:val="22"/>
          <w:vertAlign w:val="subscript"/>
        </w:rPr>
        <w:t>4</w:t>
      </w:r>
      <w:r>
        <w:rPr>
          <w:rFonts w:ascii="Times New Roman" w:hAnsi="Times New Roman"/>
          <w:b w:val="0"/>
          <w:i w:val="0"/>
          <w:sz w:val="22"/>
        </w:rPr>
        <w:t xml:space="preserve"> sẽ làm dung dịch xuất hiện màu hồng nhạt rất dễ quan sát. Cách 2 quan sát màu hồng biến mất hoàn toàn rất khó chính xác.</w:t>
        <w:br/>
        <w:t>=&gt; Chọn A.</w:t>
      </w:r>
    </w:p>
    <w:p>
      <w:pPr>
        <w:spacing w:before="160" w:after="40" w:line="276" w:lineRule="auto"/>
      </w:pPr>
      <w:r>
        <w:rPr>
          <w:rFonts w:ascii="Times New Roman" w:hAnsi="Times New Roman"/>
          <w:b/>
          <w:color w:val="1565C0"/>
          <w:sz w:val="23"/>
        </w:rPr>
        <w:t>PHẦN II. Câu trắc nghiệm đúng sai.</w:t>
      </w:r>
    </w:p>
    <w:p>
      <w:pPr>
        <w:spacing w:before="0" w:after="80" w:line="276" w:lineRule="auto"/>
      </w:pPr>
      <w:r>
        <w:rPr>
          <w:rFonts w:ascii="Times New Roman" w:hAnsi="Times New Roman"/>
          <w:i/>
          <w:sz w:val="21"/>
        </w:rPr>
        <w:t>Thí sinh trả lời từ câu 1 đến câu 4. Trong mỗi ý a), b), c), d) ở mỗi câu, thí sinh chọn đúng hoặc sai.</w:t>
      </w:r>
    </w:p>
    <w:p>
      <w:pPr>
        <w:spacing w:before="80" w:after="40" w:line="276" w:lineRule="auto"/>
      </w:pPr>
      <w:r>
        <w:rPr>
          <w:rFonts w:ascii="Times New Roman" w:hAnsi="Times New Roman"/>
          <w:b w:val="0"/>
          <w:i w:val="0"/>
          <w:sz w:val="22"/>
        </w:rPr>
        <w:t>Câu 1. Titanium (Ti) được sử dụng để chế tạo động cơ hoặc khung máy bay, còn titanium dioxide (TiO</w:t>
      </w:r>
      <w:r>
        <w:rPr>
          <w:rFonts w:ascii="Times New Roman" w:hAnsi="Times New Roman"/>
          <w:b w:val="0"/>
          <w:i w:val="0"/>
          <w:sz w:val="22"/>
          <w:vertAlign w:val="subscript"/>
        </w:rPr>
        <w:t>2</w:t>
      </w:r>
      <w:r>
        <w:rPr>
          <w:rFonts w:ascii="Times New Roman" w:hAnsi="Times New Roman"/>
          <w:b w:val="0"/>
          <w:i w:val="0"/>
          <w:sz w:val="22"/>
        </w:rPr>
        <w:t>) được sử dụng trong sản xuất kem chống nắng. Quặng ilmenite (FeTiO</w:t>
      </w:r>
      <w:r>
        <w:rPr>
          <w:rFonts w:ascii="Times New Roman" w:hAnsi="Times New Roman"/>
          <w:b w:val="0"/>
          <w:i w:val="0"/>
          <w:sz w:val="22"/>
          <w:vertAlign w:val="subscript"/>
        </w:rPr>
        <w:t>3</w:t>
      </w:r>
      <w:r>
        <w:rPr>
          <w:rFonts w:ascii="Times New Roman" w:hAnsi="Times New Roman"/>
          <w:b w:val="0"/>
          <w:i w:val="0"/>
          <w:sz w:val="22"/>
        </w:rPr>
        <w:t>) có giá trị quan trọng về mặt kinh tế để sản xuất kim loại titanium. TiO</w:t>
      </w:r>
      <w:r>
        <w:rPr>
          <w:rFonts w:ascii="Times New Roman" w:hAnsi="Times New Roman"/>
          <w:b w:val="0"/>
          <w:i w:val="0"/>
          <w:sz w:val="22"/>
          <w:vertAlign w:val="subscript"/>
        </w:rPr>
        <w:t>2</w:t>
      </w:r>
      <w:r>
        <w:rPr>
          <w:rFonts w:ascii="Times New Roman" w:hAnsi="Times New Roman"/>
          <w:b w:val="0"/>
          <w:i w:val="0"/>
          <w:sz w:val="22"/>
        </w:rPr>
        <w:t xml:space="preserve"> sản xuất từ FeTiO</w:t>
      </w:r>
      <w:r>
        <w:rPr>
          <w:rFonts w:ascii="Times New Roman" w:hAnsi="Times New Roman"/>
          <w:b w:val="0"/>
          <w:i w:val="0"/>
          <w:sz w:val="22"/>
          <w:vertAlign w:val="subscript"/>
        </w:rPr>
        <w:t>3</w:t>
      </w:r>
      <w:r>
        <w:rPr>
          <w:rFonts w:ascii="Times New Roman" w:hAnsi="Times New Roman"/>
          <w:b w:val="0"/>
          <w:i w:val="0"/>
          <w:sz w:val="22"/>
        </w:rPr>
        <w:t xml:space="preserve"> (phản ứng A), sau đó được chuyển hoá thành Ti theo quy trình Kroll (phản ứng B, C, D):</w:t>
      </w:r>
    </w:p>
    <w:p>
      <w:pPr>
        <w:spacing w:before="40" w:after="40"/>
        <w:jc w:val="center"/>
      </w:pPr>
      <w:r>
        <w:drawing>
          <wp:inline xmlns:a="http://schemas.openxmlformats.org/drawingml/2006/main" xmlns:pic="http://schemas.openxmlformats.org/drawingml/2006/picture">
            <wp:extent cx="2011680" cy="2544820"/>
            <wp:docPr id="2" name="Picture 2"/>
            <wp:cNvGraphicFramePr>
              <a:graphicFrameLocks noChangeAspect="1"/>
            </wp:cNvGraphicFramePr>
            <a:graphic>
              <a:graphicData uri="http://schemas.openxmlformats.org/drawingml/2006/picture">
                <pic:pic>
                  <pic:nvPicPr>
                    <pic:cNvPr id="0" name="p2_cau1_quy_trinh_kroll.png"/>
                    <pic:cNvPicPr/>
                  </pic:nvPicPr>
                  <pic:blipFill>
                    <a:blip r:embed="rId12"/>
                    <a:stretch>
                      <a:fillRect/>
                    </a:stretch>
                  </pic:blipFill>
                  <pic:spPr>
                    <a:xfrm>
                      <a:off x="0" y="0"/>
                      <a:ext cx="2011680" cy="2544820"/>
                    </a:xfrm>
                    <a:prstGeom prst="rect"/>
                  </pic:spPr>
                </pic:pic>
              </a:graphicData>
            </a:graphic>
          </wp:inline>
        </w:drawing>
      </w:r>
    </w:p>
    <w:p>
      <w:pPr>
        <w:spacing w:before="20" w:after="40" w:line="276" w:lineRule="auto"/>
      </w:pPr>
      <w:r>
        <w:rPr>
          <w:rFonts w:ascii="Times New Roman" w:hAnsi="Times New Roman"/>
          <w:b w:val="0"/>
          <w:i w:val="0"/>
          <w:sz w:val="22"/>
        </w:rPr>
        <w:t>Xét tính đúng/sai của các phát biểu sau:</w:t>
      </w:r>
    </w:p>
    <w:p>
      <w:pPr>
        <w:spacing w:before="20" w:after="40" w:line="276" w:lineRule="auto"/>
        <w:ind w:left="288"/>
      </w:pPr>
      <w:r>
        <w:rPr>
          <w:rFonts w:ascii="Times New Roman" w:hAnsi="Times New Roman"/>
          <w:b w:val="0"/>
          <w:i w:val="0"/>
          <w:sz w:val="22"/>
        </w:rPr>
        <w:t>a) Phương trình hoá học của phản ứng A là: FeTiO</w:t>
      </w:r>
      <w:r>
        <w:rPr>
          <w:rFonts w:ascii="Times New Roman" w:hAnsi="Times New Roman"/>
          <w:b w:val="0"/>
          <w:i w:val="0"/>
          <w:sz w:val="22"/>
          <w:vertAlign w:val="subscript"/>
        </w:rPr>
        <w:t>3</w:t>
      </w:r>
      <w:r>
        <w:rPr>
          <w:rFonts w:ascii="Times New Roman" w:hAnsi="Times New Roman"/>
          <w:b w:val="0"/>
          <w:i w:val="0"/>
          <w:sz w:val="22"/>
        </w:rPr>
        <w:t xml:space="preserve"> + C -&gt; Fe + TiO</w:t>
      </w:r>
      <w:r>
        <w:rPr>
          <w:rFonts w:ascii="Times New Roman" w:hAnsi="Times New Roman"/>
          <w:b w:val="0"/>
          <w:i w:val="0"/>
          <w:sz w:val="22"/>
          <w:vertAlign w:val="subscript"/>
        </w:rPr>
        <w:t>2</w:t>
      </w:r>
      <w:r>
        <w:rPr>
          <w:rFonts w:ascii="Times New Roman" w:hAnsi="Times New Roman"/>
          <w:b w:val="0"/>
          <w:i w:val="0"/>
          <w:sz w:val="22"/>
        </w:rPr>
        <w:t xml:space="preserve"> + CO.</w:t>
      </w:r>
      <w:r>
        <w:rPr>
          <w:rFonts w:ascii="Times New Roman" w:hAnsi="Times New Roman"/>
          <w:b/>
          <w:color w:val="D32F2F"/>
          <w:sz w:val="21"/>
        </w:rPr>
        <w:t xml:space="preserve"> --&gt; ĐÚNG</w:t>
      </w:r>
    </w:p>
    <w:p>
      <w:pPr>
        <w:spacing w:before="20" w:after="40" w:line="276" w:lineRule="auto"/>
        <w:ind w:left="288"/>
      </w:pPr>
      <w:r>
        <w:rPr>
          <w:rFonts w:ascii="Times New Roman" w:hAnsi="Times New Roman"/>
          <w:b w:val="0"/>
          <w:i w:val="0"/>
          <w:sz w:val="22"/>
        </w:rPr>
        <w:t>b) Phương trình hoá học của phản ứng B là: TiO</w:t>
      </w:r>
      <w:r>
        <w:rPr>
          <w:rFonts w:ascii="Times New Roman" w:hAnsi="Times New Roman"/>
          <w:b w:val="0"/>
          <w:i w:val="0"/>
          <w:sz w:val="22"/>
          <w:vertAlign w:val="subscript"/>
        </w:rPr>
        <w:t>2</w:t>
      </w:r>
      <w:r>
        <w:rPr>
          <w:rFonts w:ascii="Times New Roman" w:hAnsi="Times New Roman"/>
          <w:b w:val="0"/>
          <w:i w:val="0"/>
          <w:sz w:val="22"/>
        </w:rPr>
        <w:t xml:space="preserve"> + 2Cl</w:t>
      </w:r>
      <w:r>
        <w:rPr>
          <w:rFonts w:ascii="Times New Roman" w:hAnsi="Times New Roman"/>
          <w:b w:val="0"/>
          <w:i w:val="0"/>
          <w:sz w:val="22"/>
          <w:vertAlign w:val="subscript"/>
        </w:rPr>
        <w:t>2</w:t>
      </w:r>
      <w:r>
        <w:rPr>
          <w:rFonts w:ascii="Times New Roman" w:hAnsi="Times New Roman"/>
          <w:b w:val="0"/>
          <w:i w:val="0"/>
          <w:sz w:val="22"/>
        </w:rPr>
        <w:t xml:space="preserve"> -&gt; TiCl</w:t>
      </w:r>
      <w:r>
        <w:rPr>
          <w:rFonts w:ascii="Times New Roman" w:hAnsi="Times New Roman"/>
          <w:b w:val="0"/>
          <w:i w:val="0"/>
          <w:sz w:val="22"/>
          <w:vertAlign w:val="subscript"/>
        </w:rPr>
        <w:t>4</w:t>
      </w:r>
      <w:r>
        <w:rPr>
          <w:rFonts w:ascii="Times New Roman" w:hAnsi="Times New Roman"/>
          <w:b w:val="0"/>
          <w:i w:val="0"/>
          <w:sz w:val="22"/>
        </w:rPr>
        <w:t xml:space="preserve"> + O</w:t>
      </w:r>
      <w:r>
        <w:rPr>
          <w:rFonts w:ascii="Times New Roman" w:hAnsi="Times New Roman"/>
          <w:b w:val="0"/>
          <w:i w:val="0"/>
          <w:sz w:val="22"/>
          <w:vertAlign w:val="subscript"/>
        </w:rPr>
        <w:t>2</w:t>
      </w:r>
      <w:r>
        <w:rPr>
          <w:rFonts w:ascii="Times New Roman" w:hAnsi="Times New Roman"/>
          <w:b w:val="0"/>
          <w:i w:val="0"/>
          <w:sz w:val="22"/>
        </w:rPr>
        <w:t>.</w:t>
      </w:r>
      <w:r>
        <w:rPr>
          <w:rFonts w:ascii="Times New Roman" w:hAnsi="Times New Roman"/>
          <w:b/>
          <w:color w:val="C62828"/>
          <w:sz w:val="21"/>
        </w:rPr>
        <w:t xml:space="preserve"> --&gt; SAI</w:t>
      </w:r>
    </w:p>
    <w:p>
      <w:pPr>
        <w:spacing w:before="20" w:after="40" w:line="276" w:lineRule="auto"/>
        <w:ind w:left="288"/>
      </w:pPr>
      <w:r>
        <w:rPr>
          <w:rFonts w:ascii="Times New Roman" w:hAnsi="Times New Roman"/>
          <w:b w:val="0"/>
          <w:i w:val="0"/>
          <w:sz w:val="22"/>
        </w:rPr>
        <w:t>c) Phương trình hoá học của phản ứng C là: TiCl</w:t>
      </w:r>
      <w:r>
        <w:rPr>
          <w:rFonts w:ascii="Times New Roman" w:hAnsi="Times New Roman"/>
          <w:b w:val="0"/>
          <w:i w:val="0"/>
          <w:sz w:val="22"/>
          <w:vertAlign w:val="subscript"/>
        </w:rPr>
        <w:t>4</w:t>
      </w:r>
      <w:r>
        <w:rPr>
          <w:rFonts w:ascii="Times New Roman" w:hAnsi="Times New Roman"/>
          <w:b w:val="0"/>
          <w:i w:val="0"/>
          <w:sz w:val="22"/>
        </w:rPr>
        <w:t xml:space="preserve"> + 2Mg -&gt; 2MgCl</w:t>
      </w:r>
      <w:r>
        <w:rPr>
          <w:rFonts w:ascii="Times New Roman" w:hAnsi="Times New Roman"/>
          <w:b w:val="0"/>
          <w:i w:val="0"/>
          <w:sz w:val="22"/>
          <w:vertAlign w:val="subscript"/>
        </w:rPr>
        <w:t>2</w:t>
      </w:r>
      <w:r>
        <w:rPr>
          <w:rFonts w:ascii="Times New Roman" w:hAnsi="Times New Roman"/>
          <w:b w:val="0"/>
          <w:i w:val="0"/>
          <w:sz w:val="22"/>
        </w:rPr>
        <w:t xml:space="preserve"> + Ti.</w:t>
      </w:r>
      <w:r>
        <w:rPr>
          <w:rFonts w:ascii="Times New Roman" w:hAnsi="Times New Roman"/>
          <w:b/>
          <w:color w:val="D32F2F"/>
          <w:sz w:val="21"/>
        </w:rPr>
        <w:t xml:space="preserve"> --&gt; ĐÚNG</w:t>
      </w:r>
    </w:p>
    <w:p>
      <w:pPr>
        <w:spacing w:before="20" w:after="40" w:line="276" w:lineRule="auto"/>
        <w:ind w:left="288"/>
      </w:pPr>
      <w:r>
        <w:rPr>
          <w:rFonts w:ascii="Times New Roman" w:hAnsi="Times New Roman"/>
          <w:b w:val="0"/>
          <w:i w:val="0"/>
          <w:sz w:val="22"/>
        </w:rPr>
        <w:t>d) Phương trình tổng cộng của 4 phản ứng là: FeTiO</w:t>
      </w:r>
      <w:r>
        <w:rPr>
          <w:rFonts w:ascii="Times New Roman" w:hAnsi="Times New Roman"/>
          <w:b w:val="0"/>
          <w:i w:val="0"/>
          <w:sz w:val="22"/>
          <w:vertAlign w:val="subscript"/>
        </w:rPr>
        <w:t>3</w:t>
      </w:r>
      <w:r>
        <w:rPr>
          <w:rFonts w:ascii="Times New Roman" w:hAnsi="Times New Roman"/>
          <w:b w:val="0"/>
          <w:i w:val="0"/>
          <w:sz w:val="22"/>
        </w:rPr>
        <w:t xml:space="preserve"> + 3C -&gt; Fe + Ti + 3CO.</w:t>
      </w:r>
      <w:r>
        <w:rPr>
          <w:rFonts w:ascii="Times New Roman" w:hAnsi="Times New Roman"/>
          <w:b/>
          <w:color w:val="D32F2F"/>
          <w:sz w:val="21"/>
        </w:rPr>
        <w:t xml:space="preserve"> --&gt; ĐÚNG</w:t>
      </w:r>
    </w:p>
    <w:p>
      <w:pPr>
        <w:spacing w:before="40" w:after="100" w:line="276" w:lineRule="auto"/>
        <w:ind w:left="432"/>
      </w:pPr>
      <w:r>
        <w:rPr>
          <w:rFonts w:ascii="Times New Roman" w:hAnsi="Times New Roman"/>
          <w:b/>
          <w:i/>
          <w:color w:val="1565C0"/>
          <w:sz w:val="21"/>
        </w:rPr>
        <w:t xml:space="preserve">Lời giải: </w:t>
      </w:r>
      <w:r>
        <w:rPr>
          <w:rFonts w:ascii="Times New Roman" w:hAnsi="Times New Roman"/>
          <w:b w:val="0"/>
          <w:i w:val="0"/>
          <w:sz w:val="22"/>
        </w:rPr>
        <w:t>a) Đúng. Quá trình hoàn nguyên nhiệt cacbon có chọn lọc quặng ilmenite tạo kim loại Fe và TiO</w:t>
      </w:r>
      <w:r>
        <w:rPr>
          <w:rFonts w:ascii="Times New Roman" w:hAnsi="Times New Roman"/>
          <w:b w:val="0"/>
          <w:i w:val="0"/>
          <w:sz w:val="22"/>
          <w:vertAlign w:val="subscript"/>
        </w:rPr>
        <w:t>2</w:t>
      </w:r>
      <w:r>
        <w:rPr>
          <w:rFonts w:ascii="Times New Roman" w:hAnsi="Times New Roman"/>
          <w:b w:val="0"/>
          <w:i w:val="0"/>
          <w:sz w:val="22"/>
        </w:rPr>
        <w:t>.</w:t>
        <w:br/>
        <w:t>b) Sai. Phản ứng chlorine hoá TiO</w:t>
      </w:r>
      <w:r>
        <w:rPr>
          <w:rFonts w:ascii="Times New Roman" w:hAnsi="Times New Roman"/>
          <w:b w:val="0"/>
          <w:i w:val="0"/>
          <w:sz w:val="22"/>
          <w:vertAlign w:val="subscript"/>
        </w:rPr>
        <w:t>2</w:t>
      </w:r>
      <w:r>
        <w:rPr>
          <w:rFonts w:ascii="Times New Roman" w:hAnsi="Times New Roman"/>
          <w:b w:val="0"/>
          <w:i w:val="0"/>
          <w:sz w:val="22"/>
        </w:rPr>
        <w:t xml:space="preserve"> cần có mặt carbon ở nhiệt độ cao: TiO</w:t>
      </w:r>
      <w:r>
        <w:rPr>
          <w:rFonts w:ascii="Times New Roman" w:hAnsi="Times New Roman"/>
          <w:b w:val="0"/>
          <w:i w:val="0"/>
          <w:sz w:val="22"/>
          <w:vertAlign w:val="subscript"/>
        </w:rPr>
        <w:t>2</w:t>
      </w:r>
      <w:r>
        <w:rPr>
          <w:rFonts w:ascii="Times New Roman" w:hAnsi="Times New Roman"/>
          <w:b w:val="0"/>
          <w:i w:val="0"/>
          <w:sz w:val="22"/>
        </w:rPr>
        <w:t xml:space="preserve"> + 2C + 2Cl</w:t>
      </w:r>
      <w:r>
        <w:rPr>
          <w:rFonts w:ascii="Times New Roman" w:hAnsi="Times New Roman"/>
          <w:b w:val="0"/>
          <w:i w:val="0"/>
          <w:sz w:val="22"/>
          <w:vertAlign w:val="subscript"/>
        </w:rPr>
        <w:t>2</w:t>
      </w:r>
      <w:r>
        <w:rPr>
          <w:rFonts w:ascii="Times New Roman" w:hAnsi="Times New Roman"/>
          <w:b w:val="0"/>
          <w:i w:val="0"/>
          <w:sz w:val="22"/>
        </w:rPr>
        <w:t xml:space="preserve"> -&gt; TiCl</w:t>
      </w:r>
      <w:r>
        <w:rPr>
          <w:rFonts w:ascii="Times New Roman" w:hAnsi="Times New Roman"/>
          <w:b w:val="0"/>
          <w:i w:val="0"/>
          <w:sz w:val="22"/>
          <w:vertAlign w:val="subscript"/>
        </w:rPr>
        <w:t>4</w:t>
      </w:r>
      <w:r>
        <w:rPr>
          <w:rFonts w:ascii="Times New Roman" w:hAnsi="Times New Roman"/>
          <w:b w:val="0"/>
          <w:i w:val="0"/>
          <w:sz w:val="22"/>
        </w:rPr>
        <w:t xml:space="preserve"> + 2CO, không sinh ra O</w:t>
      </w:r>
      <w:r>
        <w:rPr>
          <w:rFonts w:ascii="Times New Roman" w:hAnsi="Times New Roman"/>
          <w:b w:val="0"/>
          <w:i w:val="0"/>
          <w:sz w:val="22"/>
          <w:vertAlign w:val="subscript"/>
        </w:rPr>
        <w:t>2</w:t>
      </w:r>
      <w:r>
        <w:rPr>
          <w:rFonts w:ascii="Times New Roman" w:hAnsi="Times New Roman"/>
          <w:b w:val="0"/>
          <w:i w:val="0"/>
          <w:sz w:val="22"/>
        </w:rPr>
        <w:t>.</w:t>
        <w:br/>
        <w:t>c) Đúng. Khử TiCl</w:t>
      </w:r>
      <w:r>
        <w:rPr>
          <w:rFonts w:ascii="Times New Roman" w:hAnsi="Times New Roman"/>
          <w:b w:val="0"/>
          <w:i w:val="0"/>
          <w:sz w:val="22"/>
          <w:vertAlign w:val="subscript"/>
        </w:rPr>
        <w:t>4</w:t>
      </w:r>
      <w:r>
        <w:rPr>
          <w:rFonts w:ascii="Times New Roman" w:hAnsi="Times New Roman"/>
          <w:b w:val="0"/>
          <w:i w:val="0"/>
          <w:sz w:val="22"/>
        </w:rPr>
        <w:t xml:space="preserve"> bằng kim loại Mg nóng chảy trong khí trơ argon ở khoảng 800 - 850°C.</w:t>
        <w:br/>
        <w:t>d) Đúng. Phản ứng D là điện phân nóng chảy tái chế MgCl</w:t>
      </w:r>
      <w:r>
        <w:rPr>
          <w:rFonts w:ascii="Times New Roman" w:hAnsi="Times New Roman"/>
          <w:b w:val="0"/>
          <w:i w:val="0"/>
          <w:sz w:val="22"/>
          <w:vertAlign w:val="subscript"/>
        </w:rPr>
        <w:t>2</w:t>
      </w:r>
      <w:r>
        <w:rPr>
          <w:rFonts w:ascii="Times New Roman" w:hAnsi="Times New Roman"/>
          <w:b w:val="0"/>
          <w:i w:val="0"/>
          <w:sz w:val="22"/>
        </w:rPr>
        <w:t xml:space="preserve"> -&gt; Mg + Cl</w:t>
      </w:r>
      <w:r>
        <w:rPr>
          <w:rFonts w:ascii="Times New Roman" w:hAnsi="Times New Roman"/>
          <w:b w:val="0"/>
          <w:i w:val="0"/>
          <w:sz w:val="22"/>
          <w:vertAlign w:val="subscript"/>
        </w:rPr>
        <w:t>2</w:t>
      </w:r>
      <w:r>
        <w:rPr>
          <w:rFonts w:ascii="Times New Roman" w:hAnsi="Times New Roman"/>
          <w:b w:val="0"/>
          <w:i w:val="0"/>
          <w:sz w:val="22"/>
        </w:rPr>
        <w:t>; cộng cả 4 phản ứng thu được: FeTiO</w:t>
      </w:r>
      <w:r>
        <w:rPr>
          <w:rFonts w:ascii="Times New Roman" w:hAnsi="Times New Roman"/>
          <w:b w:val="0"/>
          <w:i w:val="0"/>
          <w:sz w:val="22"/>
          <w:vertAlign w:val="subscript"/>
        </w:rPr>
        <w:t>3</w:t>
      </w:r>
      <w:r>
        <w:rPr>
          <w:rFonts w:ascii="Times New Roman" w:hAnsi="Times New Roman"/>
          <w:b w:val="0"/>
          <w:i w:val="0"/>
          <w:sz w:val="22"/>
        </w:rPr>
        <w:t xml:space="preserve"> + 3C -&gt; Fe + Ti + 3CO.</w:t>
      </w:r>
    </w:p>
    <w:p>
      <w:pPr>
        <w:spacing w:before="80" w:after="40" w:line="276" w:lineRule="auto"/>
      </w:pPr>
      <w:r>
        <w:rPr>
          <w:rFonts w:ascii="Times New Roman" w:hAnsi="Times New Roman"/>
          <w:b w:val="0"/>
          <w:i w:val="0"/>
          <w:sz w:val="22"/>
        </w:rPr>
        <w:t>Câu 2. Phức chất cis-[Pt(NH</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2Cl</w:t>
      </w:r>
      <w:r>
        <w:rPr>
          <w:rFonts w:ascii="Times New Roman" w:hAnsi="Times New Roman"/>
          <w:b w:val="0"/>
          <w:i w:val="0"/>
          <w:sz w:val="22"/>
          <w:vertAlign w:val="subscript"/>
        </w:rPr>
        <w:t>2</w:t>
      </w:r>
      <w:r>
        <w:rPr>
          <w:rFonts w:ascii="Times New Roman" w:hAnsi="Times New Roman"/>
          <w:b w:val="0"/>
          <w:i w:val="0"/>
          <w:sz w:val="22"/>
        </w:rPr>
        <w:t>] là một hợp chất vô cơ có khả năng ức chế các tế bào ung thư như ung thư tinh hoàn, buồng trứng, bàng quang và các khối u ở đầu và cổ. Mỗi phát biểu sau là đúng hay sai?</w:t>
      </w:r>
    </w:p>
    <w:p>
      <w:pPr>
        <w:spacing w:before="20" w:after="40" w:line="276" w:lineRule="auto"/>
        <w:ind w:left="288"/>
      </w:pPr>
      <w:r>
        <w:rPr>
          <w:rFonts w:ascii="Times New Roman" w:hAnsi="Times New Roman"/>
          <w:b w:val="0"/>
          <w:i w:val="0"/>
          <w:sz w:val="22"/>
        </w:rPr>
        <w:t>a) Ion trung tâm là Pt.</w:t>
      </w:r>
      <w:r>
        <w:rPr>
          <w:rFonts w:ascii="Times New Roman" w:hAnsi="Times New Roman"/>
          <w:b/>
          <w:color w:val="C62828"/>
          <w:sz w:val="21"/>
        </w:rPr>
        <w:t xml:space="preserve"> --&gt; SAI</w:t>
      </w:r>
    </w:p>
    <w:p>
      <w:pPr>
        <w:spacing w:before="20" w:after="40" w:line="276" w:lineRule="auto"/>
        <w:ind w:left="288"/>
      </w:pPr>
      <w:r>
        <w:rPr>
          <w:rFonts w:ascii="Times New Roman" w:hAnsi="Times New Roman"/>
          <w:b w:val="0"/>
          <w:i w:val="0"/>
          <w:sz w:val="22"/>
        </w:rPr>
        <w:t>b) Phối tử là NH</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color w:val="C62828"/>
          <w:sz w:val="21"/>
        </w:rPr>
        <w:t xml:space="preserve"> --&gt; SAI</w:t>
      </w:r>
    </w:p>
    <w:p>
      <w:pPr>
        <w:spacing w:before="20" w:after="40" w:line="276" w:lineRule="auto"/>
        <w:ind w:left="288"/>
      </w:pPr>
      <w:r>
        <w:rPr>
          <w:rFonts w:ascii="Times New Roman" w:hAnsi="Times New Roman"/>
          <w:b w:val="0"/>
          <w:i w:val="0"/>
          <w:sz w:val="22"/>
        </w:rPr>
        <w:t>c) Ion trung tâm là Pt</w:t>
      </w:r>
      <w:r>
        <w:rPr>
          <w:rFonts w:ascii="Times New Roman" w:hAnsi="Times New Roman"/>
          <w:b w:val="0"/>
          <w:i w:val="0"/>
          <w:sz w:val="22"/>
          <w:vertAlign w:val="superscript"/>
        </w:rPr>
        <w:t>2+</w:t>
      </w:r>
      <w:r>
        <w:rPr>
          <w:rFonts w:ascii="Times New Roman" w:hAnsi="Times New Roman"/>
          <w:b w:val="0"/>
          <w:i w:val="0"/>
          <w:sz w:val="22"/>
        </w:rPr>
        <w:t>, phối tử là NH</w:t>
      </w:r>
      <w:r>
        <w:rPr>
          <w:rFonts w:ascii="Times New Roman" w:hAnsi="Times New Roman"/>
          <w:b w:val="0"/>
          <w:i w:val="0"/>
          <w:sz w:val="22"/>
          <w:vertAlign w:val="subscript"/>
        </w:rPr>
        <w:t>3</w:t>
      </w:r>
      <w:r>
        <w:rPr>
          <w:rFonts w:ascii="Times New Roman" w:hAnsi="Times New Roman"/>
          <w:b w:val="0"/>
          <w:i w:val="0"/>
          <w:sz w:val="22"/>
        </w:rPr>
        <w:t xml:space="preserve"> và Cl</w:t>
      </w:r>
      <w:r>
        <w:rPr>
          <w:rFonts w:ascii="Times New Roman" w:hAnsi="Times New Roman"/>
          <w:b w:val="0"/>
          <w:i w:val="0"/>
          <w:sz w:val="22"/>
          <w:vertAlign w:val="superscript"/>
        </w:rPr>
        <w:t>-</w:t>
      </w:r>
      <w:r>
        <w:rPr>
          <w:rFonts w:ascii="Times New Roman" w:hAnsi="Times New Roman"/>
          <w:b w:val="0"/>
          <w:i w:val="0"/>
          <w:sz w:val="22"/>
        </w:rPr>
        <w:t>.</w:t>
      </w:r>
      <w:r>
        <w:rPr>
          <w:rFonts w:ascii="Times New Roman" w:hAnsi="Times New Roman"/>
          <w:b/>
          <w:color w:val="D32F2F"/>
          <w:sz w:val="21"/>
        </w:rPr>
        <w:t xml:space="preserve"> --&gt; ĐÚNG</w:t>
      </w:r>
    </w:p>
    <w:p>
      <w:pPr>
        <w:spacing w:before="20" w:after="40" w:line="276" w:lineRule="auto"/>
        <w:ind w:left="288"/>
      </w:pPr>
      <w:r>
        <w:rPr>
          <w:rFonts w:ascii="Times New Roman" w:hAnsi="Times New Roman"/>
          <w:b w:val="0"/>
          <w:i w:val="0"/>
          <w:sz w:val="22"/>
        </w:rPr>
        <w:t>d) Phức có dạng hình học là vuông phẳng.</w:t>
      </w:r>
      <w:r>
        <w:rPr>
          <w:rFonts w:ascii="Times New Roman" w:hAnsi="Times New Roman"/>
          <w:b/>
          <w:color w:val="D32F2F"/>
          <w:sz w:val="21"/>
        </w:rPr>
        <w:t xml:space="preserve"> --&gt; ĐÚNG</w:t>
      </w:r>
    </w:p>
    <w:p>
      <w:pPr>
        <w:spacing w:before="40" w:after="100" w:line="276" w:lineRule="auto"/>
        <w:ind w:left="432"/>
      </w:pPr>
      <w:r>
        <w:rPr>
          <w:rFonts w:ascii="Times New Roman" w:hAnsi="Times New Roman"/>
          <w:b/>
          <w:i/>
          <w:color w:val="1565C0"/>
          <w:sz w:val="21"/>
        </w:rPr>
        <w:t xml:space="preserve">Lời giải: </w:t>
      </w:r>
      <w:r>
        <w:rPr>
          <w:rFonts w:ascii="Times New Roman" w:hAnsi="Times New Roman"/>
          <w:b w:val="0"/>
          <w:i w:val="0"/>
          <w:sz w:val="22"/>
        </w:rPr>
        <w:t>a) Sai. Cation trung tâm là ion Pt</w:t>
      </w:r>
      <w:r>
        <w:rPr>
          <w:rFonts w:ascii="Times New Roman" w:hAnsi="Times New Roman"/>
          <w:b w:val="0"/>
          <w:i w:val="0"/>
          <w:sz w:val="22"/>
          <w:vertAlign w:val="superscript"/>
        </w:rPr>
        <w:t>2+</w:t>
      </w:r>
      <w:r>
        <w:rPr>
          <w:rFonts w:ascii="Times New Roman" w:hAnsi="Times New Roman"/>
          <w:b w:val="0"/>
          <w:i w:val="0"/>
          <w:sz w:val="22"/>
        </w:rPr>
        <w:t xml:space="preserve"> (nguyên tử Pt ở trạng thái oxi hoá +2).</w:t>
        <w:br/>
        <w:t>b) Sai. Phối tử gồm cả 2 phân tử NH</w:t>
      </w:r>
      <w:r>
        <w:rPr>
          <w:rFonts w:ascii="Times New Roman" w:hAnsi="Times New Roman"/>
          <w:b w:val="0"/>
          <w:i w:val="0"/>
          <w:sz w:val="22"/>
          <w:vertAlign w:val="subscript"/>
        </w:rPr>
        <w:t>3</w:t>
      </w:r>
      <w:r>
        <w:rPr>
          <w:rFonts w:ascii="Times New Roman" w:hAnsi="Times New Roman"/>
          <w:b w:val="0"/>
          <w:i w:val="0"/>
          <w:sz w:val="22"/>
        </w:rPr>
        <w:t xml:space="preserve"> và 2 ion Cl</w:t>
      </w:r>
      <w:r>
        <w:rPr>
          <w:rFonts w:ascii="Times New Roman" w:hAnsi="Times New Roman"/>
          <w:b w:val="0"/>
          <w:i w:val="0"/>
          <w:sz w:val="22"/>
          <w:vertAlign w:val="superscript"/>
        </w:rPr>
        <w:t>-</w:t>
      </w:r>
      <w:r>
        <w:rPr>
          <w:rFonts w:ascii="Times New Roman" w:hAnsi="Times New Roman"/>
          <w:b w:val="0"/>
          <w:i w:val="0"/>
          <w:sz w:val="22"/>
        </w:rPr>
        <w:t>; phát biểu chỉ nêu NH</w:t>
      </w:r>
      <w:r>
        <w:rPr>
          <w:rFonts w:ascii="Times New Roman" w:hAnsi="Times New Roman"/>
          <w:b w:val="0"/>
          <w:i w:val="0"/>
          <w:sz w:val="22"/>
          <w:vertAlign w:val="subscript"/>
        </w:rPr>
        <w:t>3</w:t>
      </w:r>
      <w:r>
        <w:rPr>
          <w:rFonts w:ascii="Times New Roman" w:hAnsi="Times New Roman"/>
          <w:b w:val="0"/>
          <w:i w:val="0"/>
          <w:sz w:val="22"/>
        </w:rPr>
        <w:t xml:space="preserve"> là chưa đầy đủ.</w:t>
        <w:br/>
        <w:t>c) Đúng. Cation trung tâm là Pt</w:t>
      </w:r>
      <w:r>
        <w:rPr>
          <w:rFonts w:ascii="Times New Roman" w:hAnsi="Times New Roman"/>
          <w:b w:val="0"/>
          <w:i w:val="0"/>
          <w:sz w:val="22"/>
          <w:vertAlign w:val="superscript"/>
        </w:rPr>
        <w:t>2+</w:t>
      </w:r>
      <w:r>
        <w:rPr>
          <w:rFonts w:ascii="Times New Roman" w:hAnsi="Times New Roman"/>
          <w:b w:val="0"/>
          <w:i w:val="0"/>
          <w:sz w:val="22"/>
        </w:rPr>
        <w:t>, các phối tử liên kết là NH</w:t>
      </w:r>
      <w:r>
        <w:rPr>
          <w:rFonts w:ascii="Times New Roman" w:hAnsi="Times New Roman"/>
          <w:b w:val="0"/>
          <w:i w:val="0"/>
          <w:sz w:val="22"/>
          <w:vertAlign w:val="subscript"/>
        </w:rPr>
        <w:t>3</w:t>
      </w:r>
      <w:r>
        <w:rPr>
          <w:rFonts w:ascii="Times New Roman" w:hAnsi="Times New Roman"/>
          <w:b w:val="0"/>
          <w:i w:val="0"/>
          <w:sz w:val="22"/>
        </w:rPr>
        <w:t xml:space="preserve"> và Cl</w:t>
      </w:r>
      <w:r>
        <w:rPr>
          <w:rFonts w:ascii="Times New Roman" w:hAnsi="Times New Roman"/>
          <w:b w:val="0"/>
          <w:i w:val="0"/>
          <w:sz w:val="22"/>
          <w:vertAlign w:val="superscript"/>
        </w:rPr>
        <w:t>-</w:t>
      </w:r>
      <w:r>
        <w:rPr>
          <w:rFonts w:ascii="Times New Roman" w:hAnsi="Times New Roman"/>
          <w:b w:val="0"/>
          <w:i w:val="0"/>
          <w:sz w:val="22"/>
        </w:rPr>
        <w:t>.</w:t>
        <w:br/>
        <w:t>d) Đúng. Phức chất cisplatin có dạng hình học vuông phẳng (square planar).</w:t>
      </w:r>
    </w:p>
    <w:p>
      <w:pPr>
        <w:spacing w:before="80" w:after="40" w:line="276" w:lineRule="auto"/>
      </w:pPr>
      <w:r>
        <w:rPr>
          <w:rFonts w:ascii="Times New Roman" w:hAnsi="Times New Roman"/>
          <w:b w:val="0"/>
          <w:i w:val="0"/>
          <w:sz w:val="22"/>
        </w:rPr>
        <w:t>Câu 3. [KNTT - SBT] Trong dung dịch, ion Fe</w:t>
      </w:r>
      <w:r>
        <w:rPr>
          <w:rFonts w:ascii="Times New Roman" w:hAnsi="Times New Roman"/>
          <w:b w:val="0"/>
          <w:i w:val="0"/>
          <w:sz w:val="22"/>
          <w:vertAlign w:val="superscript"/>
        </w:rPr>
        <w:t>3+</w:t>
      </w:r>
      <w:r>
        <w:rPr>
          <w:rFonts w:ascii="Times New Roman" w:hAnsi="Times New Roman"/>
          <w:b w:val="0"/>
          <w:i w:val="0"/>
          <w:sz w:val="22"/>
        </w:rPr>
        <w:t xml:space="preserve"> tồn tại dưới dạng phức chất aqua có sáu phối tử nước. Xét tính đúng/sai của các phát biểu sau:</w:t>
      </w:r>
    </w:p>
    <w:p>
      <w:pPr>
        <w:spacing w:before="20" w:after="40" w:line="276" w:lineRule="auto"/>
        <w:ind w:left="288"/>
      </w:pPr>
      <w:r>
        <w:rPr>
          <w:rFonts w:ascii="Times New Roman" w:hAnsi="Times New Roman"/>
          <w:b w:val="0"/>
          <w:i w:val="0"/>
          <w:sz w:val="22"/>
        </w:rPr>
        <w:t>a) Phức chất aqua có công thức hoá học là [Fe(H</w:t>
      </w:r>
      <w:r>
        <w:rPr>
          <w:rFonts w:ascii="Times New Roman" w:hAnsi="Times New Roman"/>
          <w:b w:val="0"/>
          <w:i w:val="0"/>
          <w:sz w:val="22"/>
          <w:vertAlign w:val="subscript"/>
        </w:rPr>
        <w:t>2O</w:t>
      </w:r>
      <w:r>
        <w:rPr>
          <w:rFonts w:ascii="Times New Roman" w:hAnsi="Times New Roman"/>
          <w:b w:val="0"/>
          <w:i w:val="0"/>
          <w:sz w:val="22"/>
        </w:rPr>
        <w:t>)</w:t>
      </w:r>
      <w:r>
        <w:rPr>
          <w:rFonts w:ascii="Times New Roman" w:hAnsi="Times New Roman"/>
          <w:b w:val="0"/>
          <w:i w:val="0"/>
          <w:sz w:val="22"/>
          <w:vertAlign w:val="subscript"/>
        </w:rPr>
        <w:t>6</w:t>
      </w:r>
      <w:r>
        <w:rPr>
          <w:rFonts w:ascii="Times New Roman" w:hAnsi="Times New Roman"/>
          <w:b w:val="0"/>
          <w:i w:val="0"/>
          <w:sz w:val="22"/>
        </w:rPr>
        <w:t>]</w:t>
      </w:r>
      <w:r>
        <w:rPr>
          <w:rFonts w:ascii="Times New Roman" w:hAnsi="Times New Roman"/>
          <w:b w:val="0"/>
          <w:i w:val="0"/>
          <w:sz w:val="22"/>
          <w:vertAlign w:val="superscript"/>
        </w:rPr>
        <w:t>3+</w:t>
      </w:r>
      <w:r>
        <w:rPr>
          <w:rFonts w:ascii="Times New Roman" w:hAnsi="Times New Roman"/>
          <w:b w:val="0"/>
          <w:i w:val="0"/>
          <w:sz w:val="22"/>
        </w:rPr>
        <w:t>.</w:t>
      </w:r>
      <w:r>
        <w:rPr>
          <w:rFonts w:ascii="Times New Roman" w:hAnsi="Times New Roman"/>
          <w:b/>
          <w:color w:val="D32F2F"/>
          <w:sz w:val="21"/>
        </w:rPr>
        <w:t xml:space="preserve"> --&gt; ĐÚNG</w:t>
      </w:r>
    </w:p>
    <w:p>
      <w:pPr>
        <w:spacing w:before="20" w:after="40" w:line="276" w:lineRule="auto"/>
        <w:ind w:left="288"/>
      </w:pPr>
      <w:r>
        <w:rPr>
          <w:rFonts w:ascii="Times New Roman" w:hAnsi="Times New Roman"/>
          <w:b w:val="0"/>
          <w:i w:val="0"/>
          <w:sz w:val="22"/>
        </w:rPr>
        <w:t>b) Phức chất aqua có dạng hình học vuông phẳng.</w:t>
      </w:r>
      <w:r>
        <w:rPr>
          <w:rFonts w:ascii="Times New Roman" w:hAnsi="Times New Roman"/>
          <w:b/>
          <w:color w:val="C62828"/>
          <w:sz w:val="21"/>
        </w:rPr>
        <w:t xml:space="preserve"> --&gt; SAI</w:t>
      </w:r>
    </w:p>
    <w:p>
      <w:pPr>
        <w:spacing w:before="20" w:after="40" w:line="276" w:lineRule="auto"/>
        <w:ind w:left="288"/>
      </w:pPr>
      <w:r>
        <w:rPr>
          <w:rFonts w:ascii="Times New Roman" w:hAnsi="Times New Roman"/>
          <w:b w:val="0"/>
          <w:i w:val="0"/>
          <w:sz w:val="22"/>
        </w:rPr>
        <w:t>c) 6 phối tử nước đã cho cặp electron chưa liên kết vào ion Fe</w:t>
      </w:r>
      <w:r>
        <w:rPr>
          <w:rFonts w:ascii="Times New Roman" w:hAnsi="Times New Roman"/>
          <w:b w:val="0"/>
          <w:i w:val="0"/>
          <w:sz w:val="22"/>
          <w:vertAlign w:val="superscript"/>
        </w:rPr>
        <w:t>3+</w:t>
      </w:r>
      <w:r>
        <w:rPr>
          <w:rFonts w:ascii="Times New Roman" w:hAnsi="Times New Roman"/>
          <w:b w:val="0"/>
          <w:i w:val="0"/>
          <w:sz w:val="22"/>
        </w:rPr>
        <w:t>.</w:t>
      </w:r>
      <w:r>
        <w:rPr>
          <w:rFonts w:ascii="Times New Roman" w:hAnsi="Times New Roman"/>
          <w:b/>
          <w:color w:val="D32F2F"/>
          <w:sz w:val="21"/>
        </w:rPr>
        <w:t xml:space="preserve"> --&gt; ĐÚNG</w:t>
      </w:r>
    </w:p>
    <w:p>
      <w:pPr>
        <w:spacing w:before="20" w:after="40" w:line="276" w:lineRule="auto"/>
        <w:ind w:left="288"/>
      </w:pPr>
      <w:r>
        <w:rPr>
          <w:rFonts w:ascii="Times New Roman" w:hAnsi="Times New Roman"/>
          <w:b w:val="0"/>
          <w:i w:val="0"/>
          <w:sz w:val="22"/>
        </w:rPr>
        <w:t>d) Nguyên tử trung tâm trong phức chất aqua là Fe</w:t>
      </w:r>
      <w:r>
        <w:rPr>
          <w:rFonts w:ascii="Times New Roman" w:hAnsi="Times New Roman"/>
          <w:b w:val="0"/>
          <w:i w:val="0"/>
          <w:sz w:val="22"/>
          <w:vertAlign w:val="superscript"/>
        </w:rPr>
        <w:t>2+</w:t>
      </w:r>
      <w:r>
        <w:rPr>
          <w:rFonts w:ascii="Times New Roman" w:hAnsi="Times New Roman"/>
          <w:b w:val="0"/>
          <w:i w:val="0"/>
          <w:sz w:val="22"/>
        </w:rPr>
        <w:t>.</w:t>
      </w:r>
      <w:r>
        <w:rPr>
          <w:rFonts w:ascii="Times New Roman" w:hAnsi="Times New Roman"/>
          <w:b/>
          <w:color w:val="C62828"/>
          <w:sz w:val="21"/>
        </w:rPr>
        <w:t xml:space="preserve"> --&gt; SAI</w:t>
      </w:r>
    </w:p>
    <w:p>
      <w:pPr>
        <w:spacing w:before="40" w:after="100" w:line="276" w:lineRule="auto"/>
        <w:ind w:left="432"/>
      </w:pPr>
      <w:r>
        <w:rPr>
          <w:rFonts w:ascii="Times New Roman" w:hAnsi="Times New Roman"/>
          <w:b/>
          <w:i/>
          <w:color w:val="1565C0"/>
          <w:sz w:val="21"/>
        </w:rPr>
        <w:t xml:space="preserve">Lời giải: </w:t>
      </w:r>
      <w:r>
        <w:rPr>
          <w:rFonts w:ascii="Times New Roman" w:hAnsi="Times New Roman"/>
          <w:b w:val="0"/>
          <w:i w:val="0"/>
          <w:sz w:val="22"/>
        </w:rPr>
        <w:t>a) Đúng. Phức chất aqua của sắt(III) có công thức là [Fe(H</w:t>
      </w:r>
      <w:r>
        <w:rPr>
          <w:rFonts w:ascii="Times New Roman" w:hAnsi="Times New Roman"/>
          <w:b w:val="0"/>
          <w:i w:val="0"/>
          <w:sz w:val="22"/>
          <w:vertAlign w:val="subscript"/>
        </w:rPr>
        <w:t>2O</w:t>
      </w:r>
      <w:r>
        <w:rPr>
          <w:rFonts w:ascii="Times New Roman" w:hAnsi="Times New Roman"/>
          <w:b w:val="0"/>
          <w:i w:val="0"/>
          <w:sz w:val="22"/>
        </w:rPr>
        <w:t>)</w:t>
      </w:r>
      <w:r>
        <w:rPr>
          <w:rFonts w:ascii="Times New Roman" w:hAnsi="Times New Roman"/>
          <w:b w:val="0"/>
          <w:i w:val="0"/>
          <w:sz w:val="22"/>
          <w:vertAlign w:val="subscript"/>
        </w:rPr>
        <w:t>6</w:t>
      </w:r>
      <w:r>
        <w:rPr>
          <w:rFonts w:ascii="Times New Roman" w:hAnsi="Times New Roman"/>
          <w:b w:val="0"/>
          <w:i w:val="0"/>
          <w:sz w:val="22"/>
        </w:rPr>
        <w:t>]</w:t>
      </w:r>
      <w:r>
        <w:rPr>
          <w:rFonts w:ascii="Times New Roman" w:hAnsi="Times New Roman"/>
          <w:b w:val="0"/>
          <w:i w:val="0"/>
          <w:sz w:val="22"/>
          <w:vertAlign w:val="superscript"/>
        </w:rPr>
        <w:t>3+</w:t>
      </w:r>
      <w:r>
        <w:rPr>
          <w:rFonts w:ascii="Times New Roman" w:hAnsi="Times New Roman"/>
          <w:b w:val="0"/>
          <w:i w:val="0"/>
          <w:sz w:val="22"/>
        </w:rPr>
        <w:t>.</w:t>
        <w:br/>
        <w:t>b) Sai. Phức có 6 phối tử nước nên có dạng hình học bát diện (octahedral).</w:t>
        <w:br/>
        <w:t>c) Đúng. Mỗi phân tử nước dùng 1 cặp electron chưa liên kết của nguyên tử O để tạo liên kết phối trí với cation Fe</w:t>
      </w:r>
      <w:r>
        <w:rPr>
          <w:rFonts w:ascii="Times New Roman" w:hAnsi="Times New Roman"/>
          <w:b w:val="0"/>
          <w:i w:val="0"/>
          <w:sz w:val="22"/>
          <w:vertAlign w:val="superscript"/>
        </w:rPr>
        <w:t>3+</w:t>
      </w:r>
      <w:r>
        <w:rPr>
          <w:rFonts w:ascii="Times New Roman" w:hAnsi="Times New Roman"/>
          <w:b w:val="0"/>
          <w:i w:val="0"/>
          <w:sz w:val="22"/>
        </w:rPr>
        <w:t>.</w:t>
        <w:br/>
        <w:t>d) Sai. Ion trung tâm là Fe</w:t>
      </w:r>
      <w:r>
        <w:rPr>
          <w:rFonts w:ascii="Times New Roman" w:hAnsi="Times New Roman"/>
          <w:b w:val="0"/>
          <w:i w:val="0"/>
          <w:sz w:val="22"/>
          <w:vertAlign w:val="superscript"/>
        </w:rPr>
        <w:t>3+</w:t>
      </w:r>
      <w:r>
        <w:rPr>
          <w:rFonts w:ascii="Times New Roman" w:hAnsi="Times New Roman"/>
          <w:b w:val="0"/>
          <w:i w:val="0"/>
          <w:sz w:val="22"/>
        </w:rPr>
        <w:t>, không phải Fe</w:t>
      </w:r>
      <w:r>
        <w:rPr>
          <w:rFonts w:ascii="Times New Roman" w:hAnsi="Times New Roman"/>
          <w:b w:val="0"/>
          <w:i w:val="0"/>
          <w:sz w:val="22"/>
          <w:vertAlign w:val="superscript"/>
        </w:rPr>
        <w:t>2+</w:t>
      </w:r>
      <w:r>
        <w:rPr>
          <w:rFonts w:ascii="Times New Roman" w:hAnsi="Times New Roman"/>
          <w:b w:val="0"/>
          <w:i w:val="0"/>
          <w:sz w:val="22"/>
        </w:rPr>
        <w:t>.</w:t>
      </w:r>
    </w:p>
    <w:p>
      <w:pPr>
        <w:spacing w:before="80" w:after="40" w:line="276" w:lineRule="auto"/>
      </w:pPr>
      <w:r>
        <w:rPr>
          <w:rFonts w:ascii="Times New Roman" w:hAnsi="Times New Roman"/>
          <w:b w:val="0"/>
          <w:i w:val="0"/>
          <w:sz w:val="22"/>
        </w:rPr>
        <w:t>Câu 4. Cho hai phức chất A và B có công thức cấu tạo lần lượt sau:</w:t>
      </w:r>
    </w:p>
    <w:p>
      <w:pPr>
        <w:spacing w:before="40" w:after="40"/>
        <w:jc w:val="center"/>
      </w:pPr>
      <w:r>
        <w:drawing>
          <wp:inline xmlns:a="http://schemas.openxmlformats.org/drawingml/2006/main" xmlns:pic="http://schemas.openxmlformats.org/drawingml/2006/picture">
            <wp:extent cx="4114800" cy="1453412"/>
            <wp:docPr id="3" name="Picture 3"/>
            <wp:cNvGraphicFramePr>
              <a:graphicFrameLocks noChangeAspect="1"/>
            </wp:cNvGraphicFramePr>
            <a:graphic>
              <a:graphicData uri="http://schemas.openxmlformats.org/drawingml/2006/picture">
                <pic:pic>
                  <pic:nvPicPr>
                    <pic:cNvPr id="0" name="p2_cau4_phuc_A_B.png"/>
                    <pic:cNvPicPr/>
                  </pic:nvPicPr>
                  <pic:blipFill>
                    <a:blip r:embed="rId13"/>
                    <a:stretch>
                      <a:fillRect/>
                    </a:stretch>
                  </pic:blipFill>
                  <pic:spPr>
                    <a:xfrm>
                      <a:off x="0" y="0"/>
                      <a:ext cx="4114800" cy="1453412"/>
                    </a:xfrm>
                    <a:prstGeom prst="rect"/>
                  </pic:spPr>
                </pic:pic>
              </a:graphicData>
            </a:graphic>
          </wp:inline>
        </w:drawing>
      </w:r>
    </w:p>
    <w:p>
      <w:pPr>
        <w:spacing w:before="20" w:after="40" w:line="276" w:lineRule="auto"/>
      </w:pPr>
      <w:r>
        <w:rPr>
          <w:rFonts w:ascii="Times New Roman" w:hAnsi="Times New Roman"/>
          <w:b w:val="0"/>
          <w:i w:val="0"/>
          <w:sz w:val="22"/>
        </w:rPr>
        <w:t>Mỗi phát biểu sau đây đúng hay sai?</w:t>
      </w:r>
    </w:p>
    <w:p>
      <w:pPr>
        <w:spacing w:before="20" w:after="40" w:line="276" w:lineRule="auto"/>
        <w:ind w:left="288"/>
      </w:pPr>
      <w:r>
        <w:rPr>
          <w:rFonts w:ascii="Times New Roman" w:hAnsi="Times New Roman"/>
          <w:b w:val="0"/>
          <w:i w:val="0"/>
          <w:sz w:val="22"/>
        </w:rPr>
        <w:t>a) Nguyên tử trung tâm của hai phức chất đều là nguyên tố kim loại chuyển tiếp.</w:t>
      </w:r>
      <w:r>
        <w:rPr>
          <w:rFonts w:ascii="Times New Roman" w:hAnsi="Times New Roman"/>
          <w:b/>
          <w:color w:val="C62828"/>
          <w:sz w:val="21"/>
        </w:rPr>
        <w:t xml:space="preserve"> --&gt; SAI</w:t>
      </w:r>
    </w:p>
    <w:p>
      <w:pPr>
        <w:spacing w:before="20" w:after="40" w:line="276" w:lineRule="auto"/>
        <w:ind w:left="288"/>
      </w:pPr>
      <w:r>
        <w:rPr>
          <w:rFonts w:ascii="Times New Roman" w:hAnsi="Times New Roman"/>
          <w:b w:val="0"/>
          <w:i w:val="0"/>
          <w:sz w:val="22"/>
        </w:rPr>
        <w:t>b) Trong phức chất B có 4 phối tử.</w:t>
      </w:r>
      <w:r>
        <w:rPr>
          <w:rFonts w:ascii="Times New Roman" w:hAnsi="Times New Roman"/>
          <w:b/>
          <w:color w:val="C62828"/>
          <w:sz w:val="21"/>
        </w:rPr>
        <w:t xml:space="preserve"> --&gt; SAI</w:t>
      </w:r>
    </w:p>
    <w:p>
      <w:pPr>
        <w:spacing w:before="20" w:after="40" w:line="276" w:lineRule="auto"/>
        <w:ind w:left="288"/>
      </w:pPr>
      <w:r>
        <w:rPr>
          <w:rFonts w:ascii="Times New Roman" w:hAnsi="Times New Roman"/>
          <w:b w:val="0"/>
          <w:i w:val="0"/>
          <w:sz w:val="22"/>
        </w:rPr>
        <w:t>c) Hai phức chất A và B có dạng hình học khác nhau.</w:t>
      </w:r>
      <w:r>
        <w:rPr>
          <w:rFonts w:ascii="Times New Roman" w:hAnsi="Times New Roman"/>
          <w:b/>
          <w:color w:val="D32F2F"/>
          <w:sz w:val="21"/>
        </w:rPr>
        <w:t xml:space="preserve"> --&gt; ĐÚNG</w:t>
      </w:r>
    </w:p>
    <w:p>
      <w:pPr>
        <w:spacing w:before="20" w:after="40" w:line="276" w:lineRule="auto"/>
        <w:ind w:left="288"/>
      </w:pPr>
      <w:r>
        <w:rPr>
          <w:rFonts w:ascii="Times New Roman" w:hAnsi="Times New Roman"/>
          <w:b w:val="0"/>
          <w:i w:val="0"/>
          <w:sz w:val="22"/>
        </w:rPr>
        <w:t>d) Trong A và trong B đều có hai loại phối tử.</w:t>
      </w:r>
      <w:r>
        <w:rPr>
          <w:rFonts w:ascii="Times New Roman" w:hAnsi="Times New Roman"/>
          <w:b/>
          <w:color w:val="C62828"/>
          <w:sz w:val="21"/>
        </w:rPr>
        <w:t xml:space="preserve"> --&gt; SAI</w:t>
      </w:r>
    </w:p>
    <w:p>
      <w:pPr>
        <w:spacing w:before="40" w:after="100" w:line="276" w:lineRule="auto"/>
        <w:ind w:left="432"/>
      </w:pPr>
      <w:r>
        <w:rPr>
          <w:rFonts w:ascii="Times New Roman" w:hAnsi="Times New Roman"/>
          <w:b/>
          <w:i/>
          <w:color w:val="1565C0"/>
          <w:sz w:val="21"/>
        </w:rPr>
        <w:t xml:space="preserve">Lời giải: </w:t>
      </w:r>
      <w:r>
        <w:rPr>
          <w:rFonts w:ascii="Times New Roman" w:hAnsi="Times New Roman"/>
          <w:b w:val="0"/>
          <w:i w:val="0"/>
          <w:sz w:val="22"/>
        </w:rPr>
        <w:t>a) Sai. Phức A có nguyên tử trung tâm là Co (kim loại chuyển tiếp), còn phức B (chlorophyll) có nguyên tử trung tâm là Mg (kim loại kiềm thổ thuộc nhóm IIA - nhóm chính, không phải kim loại chuyển tiếp).</w:t>
        <w:br/>
        <w:t>b) Sai. Trong chlorophyll B chỉ có 1 phối tử vòng 4 càng porphyrin liên kết qua 4 nguyên tử N, không phải 4 phối tử độc lập.</w:t>
        <w:br/>
        <w:t>c) Đúng. Phức A có dạng hình học bát diện, còn phức B có dạng phẳng vòng càng (square planar quanh nguyên tử Mg).</w:t>
        <w:br/>
        <w:t>d) Sai. Phức A có 2 loại phối tử (NH</w:t>
      </w:r>
      <w:r>
        <w:rPr>
          <w:rFonts w:ascii="Times New Roman" w:hAnsi="Times New Roman"/>
          <w:b w:val="0"/>
          <w:i w:val="0"/>
          <w:sz w:val="22"/>
          <w:vertAlign w:val="subscript"/>
        </w:rPr>
        <w:t>3</w:t>
      </w:r>
      <w:r>
        <w:rPr>
          <w:rFonts w:ascii="Times New Roman" w:hAnsi="Times New Roman"/>
          <w:b w:val="0"/>
          <w:i w:val="0"/>
          <w:sz w:val="22"/>
        </w:rPr>
        <w:t xml:space="preserve"> và NO</w:t>
      </w:r>
      <w:r>
        <w:rPr>
          <w:rFonts w:ascii="Times New Roman" w:hAnsi="Times New Roman"/>
          <w:b w:val="0"/>
          <w:i w:val="0"/>
          <w:sz w:val="22"/>
          <w:vertAlign w:val="subscript"/>
        </w:rPr>
        <w:t>2</w:t>
      </w:r>
      <w:r>
        <w:rPr>
          <w:rFonts w:ascii="Times New Roman" w:hAnsi="Times New Roman"/>
          <w:b w:val="0"/>
          <w:i w:val="0"/>
          <w:sz w:val="22"/>
          <w:vertAlign w:val="superscript"/>
        </w:rPr>
        <w:t>-</w:t>
      </w:r>
      <w:r>
        <w:rPr>
          <w:rFonts w:ascii="Times New Roman" w:hAnsi="Times New Roman"/>
          <w:b w:val="0"/>
          <w:i w:val="0"/>
          <w:sz w:val="22"/>
        </w:rPr>
        <w:t>), nhưng phức B chỉ có 1 loại phối tử là dẫn xuất chlorin/porphyrin.</w:t>
      </w:r>
    </w:p>
    <w:p>
      <w:pPr>
        <w:spacing w:before="160" w:after="40" w:line="276" w:lineRule="auto"/>
      </w:pPr>
      <w:r>
        <w:rPr>
          <w:rFonts w:ascii="Times New Roman" w:hAnsi="Times New Roman"/>
          <w:b/>
          <w:color w:val="1565C0"/>
          <w:sz w:val="23"/>
        </w:rPr>
        <w:t>PHẦN III. Câu trắc nghiệm yêu cầu trả lời ngắn.</w:t>
      </w:r>
    </w:p>
    <w:p>
      <w:pPr>
        <w:spacing w:before="0" w:after="80" w:line="276" w:lineRule="auto"/>
      </w:pPr>
      <w:r>
        <w:rPr>
          <w:rFonts w:ascii="Times New Roman" w:hAnsi="Times New Roman"/>
          <w:i/>
          <w:sz w:val="21"/>
        </w:rPr>
        <w:t>Thí sinh trả lời từ câu 1 đến câu 6.</w:t>
      </w:r>
    </w:p>
    <w:p>
      <w:pPr>
        <w:spacing w:before="80" w:after="40" w:line="276" w:lineRule="auto"/>
      </w:pPr>
      <w:r>
        <w:rPr>
          <w:rFonts w:ascii="Times New Roman" w:hAnsi="Times New Roman"/>
          <w:b w:val="0"/>
          <w:i w:val="0"/>
          <w:sz w:val="22"/>
        </w:rPr>
        <w:t>Câu 1. Phức chất [Co(NH</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4Cl</w:t>
      </w:r>
      <w:r>
        <w:rPr>
          <w:rFonts w:ascii="Times New Roman" w:hAnsi="Times New Roman"/>
          <w:b w:val="0"/>
          <w:i w:val="0"/>
          <w:sz w:val="22"/>
          <w:vertAlign w:val="subscript"/>
        </w:rPr>
        <w:t>2</w:t>
      </w:r>
      <w:r>
        <w:rPr>
          <w:rFonts w:ascii="Times New Roman" w:hAnsi="Times New Roman"/>
          <w:b w:val="0"/>
          <w:i w:val="0"/>
          <w:sz w:val="22"/>
        </w:rPr>
        <w:t>]</w:t>
      </w:r>
      <w:r>
        <w:rPr>
          <w:rFonts w:ascii="Times New Roman" w:hAnsi="Times New Roman"/>
          <w:b w:val="0"/>
          <w:i w:val="0"/>
          <w:sz w:val="22"/>
          <w:vertAlign w:val="superscript"/>
        </w:rPr>
        <w:t>+</w:t>
      </w:r>
      <w:r>
        <w:rPr>
          <w:rFonts w:ascii="Times New Roman" w:hAnsi="Times New Roman"/>
          <w:b w:val="0"/>
          <w:i w:val="0"/>
          <w:sz w:val="22"/>
        </w:rPr>
        <w:t xml:space="preserve"> có cấu trúc như hình sau:</w:t>
      </w:r>
    </w:p>
    <w:p>
      <w:pPr>
        <w:spacing w:before="40" w:after="40"/>
        <w:jc w:val="center"/>
      </w:pPr>
      <w:r>
        <w:drawing>
          <wp:inline xmlns:a="http://schemas.openxmlformats.org/drawingml/2006/main" xmlns:pic="http://schemas.openxmlformats.org/drawingml/2006/picture">
            <wp:extent cx="1645920" cy="1246553"/>
            <wp:docPr id="4" name="Picture 4"/>
            <wp:cNvGraphicFramePr>
              <a:graphicFrameLocks noChangeAspect="1"/>
            </wp:cNvGraphicFramePr>
            <a:graphic>
              <a:graphicData uri="http://schemas.openxmlformats.org/drawingml/2006/picture">
                <pic:pic>
                  <pic:nvPicPr>
                    <pic:cNvPr id="0" name="p3_cau1_co_nh3_4_cl2.png"/>
                    <pic:cNvPicPr/>
                  </pic:nvPicPr>
                  <pic:blipFill>
                    <a:blip r:embed="rId14"/>
                    <a:stretch>
                      <a:fillRect/>
                    </a:stretch>
                  </pic:blipFill>
                  <pic:spPr>
                    <a:xfrm>
                      <a:off x="0" y="0"/>
                      <a:ext cx="1645920" cy="1246553"/>
                    </a:xfrm>
                    <a:prstGeom prst="rect"/>
                  </pic:spPr>
                </pic:pic>
              </a:graphicData>
            </a:graphic>
          </wp:inline>
        </w:drawing>
      </w:r>
    </w:p>
    <w:p>
      <w:pPr>
        <w:spacing w:before="20" w:after="40" w:line="276" w:lineRule="auto"/>
      </w:pPr>
      <w:r>
        <w:rPr>
          <w:rFonts w:ascii="Times New Roman" w:hAnsi="Times New Roman"/>
          <w:b w:val="0"/>
          <w:i w:val="0"/>
          <w:sz w:val="22"/>
        </w:rPr>
        <w:t>Có bao nhiêu liên kết sigma (σ) có trong phức chất đó?</w:t>
      </w:r>
    </w:p>
    <w:p>
      <w:pPr>
        <w:spacing w:before="20" w:after="40"/>
        <w:ind w:left="288"/>
      </w:pPr>
      <w:r>
        <w:rPr>
          <w:rFonts w:ascii="Times New Roman" w:hAnsi="Times New Roman"/>
          <w:b/>
          <w:color w:val="D32F2F"/>
          <w:sz w:val="22"/>
        </w:rPr>
        <w:t>Đáp số: 18</w:t>
      </w:r>
    </w:p>
    <w:p>
      <w:pPr>
        <w:spacing w:before="40" w:after="100" w:line="276" w:lineRule="auto"/>
        <w:ind w:left="432"/>
      </w:pPr>
      <w:r>
        <w:rPr>
          <w:rFonts w:ascii="Times New Roman" w:hAnsi="Times New Roman"/>
          <w:b/>
          <w:i/>
          <w:color w:val="1565C0"/>
          <w:sz w:val="21"/>
        </w:rPr>
        <w:t xml:space="preserve">Lời giải: </w:t>
      </w:r>
      <w:r>
        <w:rPr>
          <w:rFonts w:ascii="Times New Roman" w:hAnsi="Times New Roman"/>
          <w:b w:val="0"/>
          <w:i w:val="0"/>
          <w:sz w:val="22"/>
        </w:rPr>
        <w:t>• Trong 4 phối tử NH</w:t>
      </w:r>
      <w:r>
        <w:rPr>
          <w:rFonts w:ascii="Times New Roman" w:hAnsi="Times New Roman"/>
          <w:b w:val="0"/>
          <w:i w:val="0"/>
          <w:sz w:val="22"/>
          <w:vertAlign w:val="subscript"/>
        </w:rPr>
        <w:t>3</w:t>
      </w:r>
      <w:r>
        <w:rPr>
          <w:rFonts w:ascii="Times New Roman" w:hAnsi="Times New Roman"/>
          <w:b w:val="0"/>
          <w:i w:val="0"/>
          <w:sz w:val="22"/>
        </w:rPr>
        <w:t>: mỗi phân tử NH</w:t>
      </w:r>
      <w:r>
        <w:rPr>
          <w:rFonts w:ascii="Times New Roman" w:hAnsi="Times New Roman"/>
          <w:b w:val="0"/>
          <w:i w:val="0"/>
          <w:sz w:val="22"/>
          <w:vertAlign w:val="subscript"/>
        </w:rPr>
        <w:t>3</w:t>
      </w:r>
      <w:r>
        <w:rPr>
          <w:rFonts w:ascii="Times New Roman" w:hAnsi="Times New Roman"/>
          <w:b w:val="0"/>
          <w:i w:val="0"/>
          <w:sz w:val="22"/>
        </w:rPr>
        <w:t xml:space="preserve"> có 3 liên kết đơn N-H (liên kết σ), tổng cộng 4 × 3 = 12 liên kết σ N-H.</w:t>
        <w:br/>
        <w:t>• Cation trung tâm Co liên kết với 4 nguyên tử N qua 4 liên kết phối trí Co-N (đều là liên kết σ).</w:t>
        <w:br/>
        <w:t>• Cation trung tâm Co liên kết với 2 ion Cl</w:t>
      </w:r>
      <w:r>
        <w:rPr>
          <w:rFonts w:ascii="Times New Roman" w:hAnsi="Times New Roman"/>
          <w:b w:val="0"/>
          <w:i w:val="0"/>
          <w:sz w:val="22"/>
          <w:vertAlign w:val="superscript"/>
        </w:rPr>
        <w:t>-</w:t>
      </w:r>
      <w:r>
        <w:rPr>
          <w:rFonts w:ascii="Times New Roman" w:hAnsi="Times New Roman"/>
          <w:b w:val="0"/>
          <w:i w:val="0"/>
          <w:sz w:val="22"/>
        </w:rPr>
        <w:t xml:space="preserve"> qua 2 liên kết Co-Cl (đều là liên kết σ).</w:t>
        <w:br/>
        <w:t>• Tổng số liên kết σ trong phức chất = 12 + 4 + 2 = 18 liên kết σ.</w:t>
        <w:br/>
        <w:t>=&gt; Đáp số: 18.</w:t>
      </w:r>
    </w:p>
    <w:p>
      <w:pPr>
        <w:spacing w:before="80" w:after="40" w:line="276" w:lineRule="auto"/>
      </w:pPr>
      <w:r>
        <w:rPr>
          <w:rFonts w:ascii="Times New Roman" w:hAnsi="Times New Roman"/>
          <w:b w:val="0"/>
          <w:i w:val="0"/>
          <w:sz w:val="22"/>
        </w:rPr>
        <w:t>Câu 2. [KNTT - SBT] Phức chất [MA</w:t>
      </w:r>
      <w:r>
        <w:rPr>
          <w:rFonts w:ascii="Times New Roman" w:hAnsi="Times New Roman"/>
          <w:b w:val="0"/>
          <w:i w:val="0"/>
          <w:sz w:val="22"/>
          <w:vertAlign w:val="subscript"/>
        </w:rPr>
        <w:t>x</w:t>
      </w:r>
      <w:r>
        <w:rPr>
          <w:rFonts w:ascii="Times New Roman" w:hAnsi="Times New Roman"/>
          <w:b w:val="0"/>
          <w:i w:val="0"/>
          <w:sz w:val="22"/>
        </w:rPr>
        <w:t xml:space="preserve"> B</w:t>
      </w:r>
      <w:r>
        <w:rPr>
          <w:rFonts w:ascii="Times New Roman" w:hAnsi="Times New Roman"/>
          <w:b w:val="0"/>
          <w:i w:val="0"/>
          <w:sz w:val="22"/>
          <w:vertAlign w:val="subscript"/>
        </w:rPr>
        <w:t>2</w:t>
      </w:r>
      <w:r>
        <w:rPr>
          <w:rFonts w:ascii="Times New Roman" w:hAnsi="Times New Roman"/>
          <w:b w:val="0"/>
          <w:i w:val="0"/>
          <w:sz w:val="22"/>
        </w:rPr>
        <w:t>] có dạng hình học bát diện. Ở đó M là nguyên tử trung tâm, x là số phối tử của A. Giá trị của x là bao nhiêu?</w:t>
      </w:r>
    </w:p>
    <w:p>
      <w:pPr>
        <w:spacing w:before="20" w:after="40"/>
        <w:ind w:left="288"/>
      </w:pPr>
      <w:r>
        <w:rPr>
          <w:rFonts w:ascii="Times New Roman" w:hAnsi="Times New Roman"/>
          <w:b/>
          <w:color w:val="D32F2F"/>
          <w:sz w:val="22"/>
        </w:rPr>
        <w:t>Đáp số: 4</w:t>
      </w:r>
    </w:p>
    <w:p>
      <w:pPr>
        <w:spacing w:before="40" w:after="100" w:line="276" w:lineRule="auto"/>
        <w:ind w:left="432"/>
      </w:pPr>
      <w:r>
        <w:rPr>
          <w:rFonts w:ascii="Times New Roman" w:hAnsi="Times New Roman"/>
          <w:b/>
          <w:i/>
          <w:color w:val="1565C0"/>
          <w:sz w:val="21"/>
        </w:rPr>
        <w:t xml:space="preserve">Lời giải: </w:t>
      </w:r>
      <w:r>
        <w:rPr>
          <w:rFonts w:ascii="Times New Roman" w:hAnsi="Times New Roman"/>
          <w:b w:val="0"/>
          <w:i w:val="0"/>
          <w:sz w:val="22"/>
        </w:rPr>
        <w:t>Phức chất có dạng hình học bát diện nên có số phối trí là 6. Với các phối tử một càng A và B, tổng số phối tử là x + 2 = 6 =&gt; x = 4.</w:t>
        <w:br/>
        <w:t>=&gt; Đáp số: 4.</w:t>
      </w:r>
    </w:p>
    <w:p>
      <w:pPr>
        <w:spacing w:before="80" w:after="40" w:line="276" w:lineRule="auto"/>
      </w:pPr>
      <w:r>
        <w:rPr>
          <w:rFonts w:ascii="Times New Roman" w:hAnsi="Times New Roman"/>
          <w:b w:val="0"/>
          <w:i w:val="0"/>
          <w:sz w:val="22"/>
        </w:rPr>
        <w:t>Câu 3. [KNTT - SBT] Phức chất [Co(NH</w:t>
      </w:r>
      <w:r>
        <w:rPr>
          <w:rFonts w:ascii="Times New Roman" w:hAnsi="Times New Roman"/>
          <w:b w:val="0"/>
          <w:i w:val="0"/>
          <w:sz w:val="22"/>
          <w:vertAlign w:val="subscript"/>
        </w:rPr>
        <w:t>3</w:t>
      </w:r>
      <w:r>
        <w:rPr>
          <w:rFonts w:ascii="Times New Roman" w:hAnsi="Times New Roman"/>
          <w:b w:val="0"/>
          <w:i w:val="0"/>
          <w:sz w:val="22"/>
        </w:rPr>
        <w:t>)Cl</w:t>
      </w:r>
      <w:r>
        <w:rPr>
          <w:rFonts w:ascii="Times New Roman" w:hAnsi="Times New Roman"/>
          <w:b w:val="0"/>
          <w:i w:val="0"/>
          <w:sz w:val="22"/>
          <w:vertAlign w:val="subscript"/>
        </w:rPr>
        <w:t>x</w:t>
      </w:r>
      <w:r>
        <w:rPr>
          <w:rFonts w:ascii="Times New Roman" w:hAnsi="Times New Roman"/>
          <w:b w:val="0"/>
          <w:i w:val="0"/>
          <w:sz w:val="22"/>
        </w:rPr>
        <w:t>]^y- có dạng hình học bát diện, nguyên tử trung tâm là Co</w:t>
      </w:r>
      <w:r>
        <w:rPr>
          <w:rFonts w:ascii="Times New Roman" w:hAnsi="Times New Roman"/>
          <w:b w:val="0"/>
          <w:i w:val="0"/>
          <w:sz w:val="22"/>
          <w:vertAlign w:val="superscript"/>
        </w:rPr>
        <w:t>3+</w:t>
      </w:r>
      <w:r>
        <w:rPr>
          <w:rFonts w:ascii="Times New Roman" w:hAnsi="Times New Roman"/>
          <w:b w:val="0"/>
          <w:i w:val="0"/>
          <w:sz w:val="22"/>
        </w:rPr>
        <w:t>. Tổng giá trị của x và y là bao nhiêu?</w:t>
      </w:r>
    </w:p>
    <w:p>
      <w:pPr>
        <w:spacing w:before="20" w:after="40"/>
        <w:ind w:left="288"/>
      </w:pPr>
      <w:r>
        <w:rPr>
          <w:rFonts w:ascii="Times New Roman" w:hAnsi="Times New Roman"/>
          <w:b/>
          <w:color w:val="D32F2F"/>
          <w:sz w:val="22"/>
        </w:rPr>
        <w:t>Đáp số: 7</w:t>
      </w:r>
    </w:p>
    <w:p>
      <w:pPr>
        <w:spacing w:before="40" w:after="100" w:line="276" w:lineRule="auto"/>
        <w:ind w:left="432"/>
      </w:pPr>
      <w:r>
        <w:rPr>
          <w:rFonts w:ascii="Times New Roman" w:hAnsi="Times New Roman"/>
          <w:b/>
          <w:i/>
          <w:color w:val="1565C0"/>
          <w:sz w:val="21"/>
        </w:rPr>
        <w:t xml:space="preserve">Lời giải: </w:t>
      </w:r>
      <w:r>
        <w:rPr>
          <w:rFonts w:ascii="Times New Roman" w:hAnsi="Times New Roman"/>
          <w:b w:val="0"/>
          <w:i w:val="0"/>
          <w:sz w:val="22"/>
        </w:rPr>
        <w:t>• Phức bát diện có tổng số phối tử một càng là 1 + x = 6 =&gt; x = 5.</w:t>
        <w:br/>
        <w:t>• Điện tích ion phức: Co</w:t>
      </w:r>
      <w:r>
        <w:rPr>
          <w:rFonts w:ascii="Times New Roman" w:hAnsi="Times New Roman"/>
          <w:b w:val="0"/>
          <w:i w:val="0"/>
          <w:sz w:val="22"/>
          <w:vertAlign w:val="superscript"/>
        </w:rPr>
        <w:t>3+</w:t>
      </w:r>
      <w:r>
        <w:rPr>
          <w:rFonts w:ascii="Times New Roman" w:hAnsi="Times New Roman"/>
          <w:b w:val="0"/>
          <w:i w:val="0"/>
          <w:sz w:val="22"/>
        </w:rPr>
        <w:t xml:space="preserve"> (+3), NH</w:t>
      </w:r>
      <w:r>
        <w:rPr>
          <w:rFonts w:ascii="Times New Roman" w:hAnsi="Times New Roman"/>
          <w:b w:val="0"/>
          <w:i w:val="0"/>
          <w:sz w:val="22"/>
          <w:vertAlign w:val="subscript"/>
        </w:rPr>
        <w:t>3</w:t>
      </w:r>
      <w:r>
        <w:rPr>
          <w:rFonts w:ascii="Times New Roman" w:hAnsi="Times New Roman"/>
          <w:b w:val="0"/>
          <w:i w:val="0"/>
          <w:sz w:val="22"/>
        </w:rPr>
        <w:t xml:space="preserve"> (0), 5 phối tử Cl</w:t>
      </w:r>
      <w:r>
        <w:rPr>
          <w:rFonts w:ascii="Times New Roman" w:hAnsi="Times New Roman"/>
          <w:b w:val="0"/>
          <w:i w:val="0"/>
          <w:sz w:val="22"/>
          <w:vertAlign w:val="superscript"/>
        </w:rPr>
        <w:t>-</w:t>
      </w:r>
      <w:r>
        <w:rPr>
          <w:rFonts w:ascii="Times New Roman" w:hAnsi="Times New Roman"/>
          <w:b w:val="0"/>
          <w:i w:val="0"/>
          <w:sz w:val="22"/>
        </w:rPr>
        <w:t xml:space="preserve"> (-5) =&gt; điện tích ion phức là (+3) + 0 + 5×(-1) = -2 =&gt; y = 2.</w:t>
        <w:br/>
        <w:t>• Tổng giá trị của x và y = 5 + 2 = 7.</w:t>
        <w:br/>
        <w:t>=&gt; Đáp số: 7.</w:t>
      </w:r>
    </w:p>
    <w:p>
      <w:pPr>
        <w:spacing w:before="80" w:after="40" w:line="276" w:lineRule="auto"/>
      </w:pPr>
      <w:r>
        <w:rPr>
          <w:rFonts w:ascii="Times New Roman" w:hAnsi="Times New Roman"/>
          <w:b w:val="0"/>
          <w:i w:val="0"/>
          <w:sz w:val="22"/>
        </w:rPr>
        <w:t>Câu 4. [KNTT - SBT] Cho dung dịch NH</w:t>
      </w:r>
      <w:r>
        <w:rPr>
          <w:rFonts w:ascii="Times New Roman" w:hAnsi="Times New Roman"/>
          <w:b w:val="0"/>
          <w:i w:val="0"/>
          <w:sz w:val="22"/>
          <w:vertAlign w:val="subscript"/>
        </w:rPr>
        <w:t>3</w:t>
      </w:r>
      <w:r>
        <w:rPr>
          <w:rFonts w:ascii="Times New Roman" w:hAnsi="Times New Roman"/>
          <w:b w:val="0"/>
          <w:i w:val="0"/>
          <w:sz w:val="22"/>
        </w:rPr>
        <w:t xml:space="preserve"> đặc vào dung dịch phức chất [PtCl</w:t>
      </w:r>
      <w:r>
        <w:rPr>
          <w:rFonts w:ascii="Times New Roman" w:hAnsi="Times New Roman"/>
          <w:b w:val="0"/>
          <w:i w:val="0"/>
          <w:sz w:val="22"/>
          <w:vertAlign w:val="subscript"/>
        </w:rPr>
        <w:t>4</w:t>
      </w:r>
      <w:r>
        <w:rPr>
          <w:rFonts w:ascii="Times New Roman" w:hAnsi="Times New Roman"/>
          <w:b w:val="0"/>
          <w:i w:val="0"/>
          <w:sz w:val="22"/>
        </w:rPr>
        <w:t>]</w:t>
      </w:r>
      <w:r>
        <w:rPr>
          <w:rFonts w:ascii="Times New Roman" w:hAnsi="Times New Roman"/>
          <w:b w:val="0"/>
          <w:i w:val="0"/>
          <w:sz w:val="22"/>
          <w:vertAlign w:val="superscript"/>
        </w:rPr>
        <w:t>2-</w:t>
      </w:r>
      <w:r>
        <w:rPr>
          <w:rFonts w:ascii="Times New Roman" w:hAnsi="Times New Roman"/>
          <w:b w:val="0"/>
          <w:i w:val="0"/>
          <w:sz w:val="22"/>
        </w:rPr>
        <w:t xml:space="preserve"> thu được phức chất có điện tích +1 là do một số phối tử Cl</w:t>
      </w:r>
      <w:r>
        <w:rPr>
          <w:rFonts w:ascii="Times New Roman" w:hAnsi="Times New Roman"/>
          <w:b w:val="0"/>
          <w:i w:val="0"/>
          <w:sz w:val="22"/>
          <w:vertAlign w:val="superscript"/>
        </w:rPr>
        <w:t>-</w:t>
      </w:r>
      <w:r>
        <w:rPr>
          <w:rFonts w:ascii="Times New Roman" w:hAnsi="Times New Roman"/>
          <w:b w:val="0"/>
          <w:i w:val="0"/>
          <w:sz w:val="22"/>
        </w:rPr>
        <w:t xml:space="preserve"> trong phức [PtCl</w:t>
      </w:r>
      <w:r>
        <w:rPr>
          <w:rFonts w:ascii="Times New Roman" w:hAnsi="Times New Roman"/>
          <w:b w:val="0"/>
          <w:i w:val="0"/>
          <w:sz w:val="22"/>
          <w:vertAlign w:val="subscript"/>
        </w:rPr>
        <w:t>4</w:t>
      </w:r>
      <w:r>
        <w:rPr>
          <w:rFonts w:ascii="Times New Roman" w:hAnsi="Times New Roman"/>
          <w:b w:val="0"/>
          <w:i w:val="0"/>
          <w:sz w:val="22"/>
        </w:rPr>
        <w:t>]</w:t>
      </w:r>
      <w:r>
        <w:rPr>
          <w:rFonts w:ascii="Times New Roman" w:hAnsi="Times New Roman"/>
          <w:b w:val="0"/>
          <w:i w:val="0"/>
          <w:sz w:val="22"/>
          <w:vertAlign w:val="superscript"/>
        </w:rPr>
        <w:t>2-</w:t>
      </w:r>
      <w:r>
        <w:rPr>
          <w:rFonts w:ascii="Times New Roman" w:hAnsi="Times New Roman"/>
          <w:b w:val="0"/>
          <w:i w:val="0"/>
          <w:sz w:val="22"/>
        </w:rPr>
        <w:t xml:space="preserve"> bị thay thế bởi phối tử NH</w:t>
      </w:r>
      <w:r>
        <w:rPr>
          <w:rFonts w:ascii="Times New Roman" w:hAnsi="Times New Roman"/>
          <w:b w:val="0"/>
          <w:i w:val="0"/>
          <w:sz w:val="22"/>
          <w:vertAlign w:val="subscript"/>
        </w:rPr>
        <w:t>3</w:t>
      </w:r>
      <w:r>
        <w:rPr>
          <w:rFonts w:ascii="Times New Roman" w:hAnsi="Times New Roman"/>
          <w:b w:val="0"/>
          <w:i w:val="0"/>
          <w:sz w:val="22"/>
        </w:rPr>
        <w:t>. Số lượng phối tử Cl</w:t>
      </w:r>
      <w:r>
        <w:rPr>
          <w:rFonts w:ascii="Times New Roman" w:hAnsi="Times New Roman"/>
          <w:b w:val="0"/>
          <w:i w:val="0"/>
          <w:sz w:val="22"/>
          <w:vertAlign w:val="superscript"/>
        </w:rPr>
        <w:t>-</w:t>
      </w:r>
      <w:r>
        <w:rPr>
          <w:rFonts w:ascii="Times New Roman" w:hAnsi="Times New Roman"/>
          <w:b w:val="0"/>
          <w:i w:val="0"/>
          <w:sz w:val="22"/>
        </w:rPr>
        <w:t xml:space="preserve"> đã bị thay thế là bao nhiêu?</w:t>
      </w:r>
    </w:p>
    <w:p>
      <w:pPr>
        <w:spacing w:before="20" w:after="40"/>
        <w:ind w:left="288"/>
      </w:pPr>
      <w:r>
        <w:rPr>
          <w:rFonts w:ascii="Times New Roman" w:hAnsi="Times New Roman"/>
          <w:b/>
          <w:color w:val="D32F2F"/>
          <w:sz w:val="22"/>
        </w:rPr>
        <w:t>Đáp số: 3</w:t>
      </w:r>
    </w:p>
    <w:p>
      <w:pPr>
        <w:spacing w:before="40" w:after="100" w:line="276" w:lineRule="auto"/>
        <w:ind w:left="432"/>
      </w:pPr>
      <w:r>
        <w:rPr>
          <w:rFonts w:ascii="Times New Roman" w:hAnsi="Times New Roman"/>
          <w:b/>
          <w:i/>
          <w:color w:val="1565C0"/>
          <w:sz w:val="21"/>
        </w:rPr>
        <w:t xml:space="preserve">Lời giải: </w:t>
      </w:r>
      <w:r>
        <w:rPr>
          <w:rFonts w:ascii="Times New Roman" w:hAnsi="Times New Roman"/>
          <w:b w:val="0"/>
          <w:i w:val="0"/>
          <w:sz w:val="22"/>
        </w:rPr>
        <w:t>• Trong [PtCl</w:t>
      </w:r>
      <w:r>
        <w:rPr>
          <w:rFonts w:ascii="Times New Roman" w:hAnsi="Times New Roman"/>
          <w:b w:val="0"/>
          <w:i w:val="0"/>
          <w:sz w:val="22"/>
          <w:vertAlign w:val="subscript"/>
        </w:rPr>
        <w:t>4</w:t>
      </w:r>
      <w:r>
        <w:rPr>
          <w:rFonts w:ascii="Times New Roman" w:hAnsi="Times New Roman"/>
          <w:b w:val="0"/>
          <w:i w:val="0"/>
          <w:sz w:val="22"/>
        </w:rPr>
        <w:t>]</w:t>
      </w:r>
      <w:r>
        <w:rPr>
          <w:rFonts w:ascii="Times New Roman" w:hAnsi="Times New Roman"/>
          <w:b w:val="0"/>
          <w:i w:val="0"/>
          <w:sz w:val="22"/>
          <w:vertAlign w:val="superscript"/>
        </w:rPr>
        <w:t>2-</w:t>
      </w:r>
      <w:r>
        <w:rPr>
          <w:rFonts w:ascii="Times New Roman" w:hAnsi="Times New Roman"/>
          <w:b w:val="0"/>
          <w:i w:val="0"/>
          <w:sz w:val="22"/>
        </w:rPr>
        <w:t>, nguyên tử trung tâm Pt có số oxi hoá +2.</w:t>
        <w:br/>
        <w:t>• Khi thay k phối tử Cl</w:t>
      </w:r>
      <w:r>
        <w:rPr>
          <w:rFonts w:ascii="Times New Roman" w:hAnsi="Times New Roman"/>
          <w:b w:val="0"/>
          <w:i w:val="0"/>
          <w:sz w:val="22"/>
          <w:vertAlign w:val="superscript"/>
        </w:rPr>
        <w:t>-</w:t>
      </w:r>
      <w:r>
        <w:rPr>
          <w:rFonts w:ascii="Times New Roman" w:hAnsi="Times New Roman"/>
          <w:b w:val="0"/>
          <w:i w:val="0"/>
          <w:sz w:val="22"/>
        </w:rPr>
        <w:t xml:space="preserve"> bằng k phân tử trung hoà NH</w:t>
      </w:r>
      <w:r>
        <w:rPr>
          <w:rFonts w:ascii="Times New Roman" w:hAnsi="Times New Roman"/>
          <w:b w:val="0"/>
          <w:i w:val="0"/>
          <w:sz w:val="22"/>
          <w:vertAlign w:val="subscript"/>
        </w:rPr>
        <w:t>3</w:t>
      </w:r>
      <w:r>
        <w:rPr>
          <w:rFonts w:ascii="Times New Roman" w:hAnsi="Times New Roman"/>
          <w:b w:val="0"/>
          <w:i w:val="0"/>
          <w:sz w:val="22"/>
        </w:rPr>
        <w:t>, phức chất mới có dạng [Pt(NH</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k</w:t>
      </w:r>
      <w:r>
        <w:rPr>
          <w:rFonts w:ascii="Times New Roman" w:hAnsi="Times New Roman"/>
          <w:b w:val="0"/>
          <w:i w:val="0"/>
          <w:sz w:val="22"/>
        </w:rPr>
        <w:t xml:space="preserve"> Cl</w:t>
      </w:r>
      <w:r>
        <w:rPr>
          <w:rFonts w:ascii="Times New Roman" w:hAnsi="Times New Roman"/>
          <w:b w:val="0"/>
          <w:i w:val="0"/>
          <w:sz w:val="22"/>
          <w:vertAlign w:val="subscript"/>
        </w:rPr>
        <w:t>4-k</w:t>
      </w:r>
      <w:r>
        <w:rPr>
          <w:rFonts w:ascii="Times New Roman" w:hAnsi="Times New Roman"/>
          <w:b w:val="0"/>
          <w:i w:val="0"/>
          <w:sz w:val="22"/>
        </w:rPr>
        <w:t>]</w:t>
      </w:r>
      <w:r>
        <w:rPr>
          <w:rFonts w:ascii="Times New Roman" w:hAnsi="Times New Roman"/>
          <w:b w:val="0"/>
          <w:i w:val="0"/>
          <w:sz w:val="22"/>
          <w:vertAlign w:val="superscript"/>
        </w:rPr>
        <w:t>(k-2)+</w:t>
      </w:r>
      <w:r>
        <w:rPr>
          <w:rFonts w:ascii="Times New Roman" w:hAnsi="Times New Roman"/>
          <w:b w:val="0"/>
          <w:i w:val="0"/>
          <w:sz w:val="22"/>
        </w:rPr>
        <w:t>.</w:t>
        <w:br/>
        <w:t>• Điện tích phức chất mới bằng +1 =&gt; k - 2 = +1 =&gt; k = 3.</w:t>
        <w:br/>
        <w:t>• Vậy số lượng phối tử Cl</w:t>
      </w:r>
      <w:r>
        <w:rPr>
          <w:rFonts w:ascii="Times New Roman" w:hAnsi="Times New Roman"/>
          <w:b w:val="0"/>
          <w:i w:val="0"/>
          <w:sz w:val="22"/>
          <w:vertAlign w:val="superscript"/>
        </w:rPr>
        <w:t>-</w:t>
      </w:r>
      <w:r>
        <w:rPr>
          <w:rFonts w:ascii="Times New Roman" w:hAnsi="Times New Roman"/>
          <w:b w:val="0"/>
          <w:i w:val="0"/>
          <w:sz w:val="22"/>
        </w:rPr>
        <w:t xml:space="preserve"> bị thay thế là 3 (tạo ra phức chất [Pt(NH</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3Cl</w:t>
      </w:r>
      <w:r>
        <w:rPr>
          <w:rFonts w:ascii="Times New Roman" w:hAnsi="Times New Roman"/>
          <w:b w:val="0"/>
          <w:i w:val="0"/>
          <w:sz w:val="22"/>
        </w:rPr>
        <w:t>]</w:t>
      </w:r>
      <w:r>
        <w:rPr>
          <w:rFonts w:ascii="Times New Roman" w:hAnsi="Times New Roman"/>
          <w:b w:val="0"/>
          <w:i w:val="0"/>
          <w:sz w:val="22"/>
          <w:vertAlign w:val="superscript"/>
        </w:rPr>
        <w:t>+</w:t>
      </w:r>
      <w:r>
        <w:rPr>
          <w:rFonts w:ascii="Times New Roman" w:hAnsi="Times New Roman"/>
          <w:b w:val="0"/>
          <w:i w:val="0"/>
          <w:sz w:val="22"/>
        </w:rPr>
        <w:t>).</w:t>
        <w:br/>
        <w:t>=&gt; Đáp số: 3.</w:t>
      </w:r>
    </w:p>
    <w:p>
      <w:pPr>
        <w:spacing w:before="80" w:after="40" w:line="276" w:lineRule="auto"/>
      </w:pPr>
      <w:r>
        <w:rPr>
          <w:rFonts w:ascii="Times New Roman" w:hAnsi="Times New Roman"/>
          <w:b w:val="0"/>
          <w:i w:val="0"/>
          <w:sz w:val="22"/>
        </w:rPr>
        <w:t>Câu 5. Sự gia tăng hàm lượng nitrate trong nước là một trong những nguyên nhân của hiện tượng phú dưỡng. Một trong những quy trình xác định hàm lượng nitrate trong nước được thực hiện như sau:</w:t>
      </w:r>
    </w:p>
    <w:p>
      <w:pPr>
        <w:spacing w:before="20" w:after="40" w:line="276" w:lineRule="auto"/>
      </w:pPr>
      <w:r>
        <w:rPr>
          <w:rFonts w:ascii="Times New Roman" w:hAnsi="Times New Roman"/>
          <w:b w:val="0"/>
          <w:i w:val="0"/>
          <w:sz w:val="22"/>
        </w:rPr>
        <w:t>Thí nghiệm 1. Lấy 10,0 mL dung dịch muối Mohr [(NH</w:t>
      </w:r>
      <w:r>
        <w:rPr>
          <w:rFonts w:ascii="Times New Roman" w:hAnsi="Times New Roman"/>
          <w:b w:val="0"/>
          <w:i w:val="0"/>
          <w:sz w:val="22"/>
          <w:vertAlign w:val="subscript"/>
        </w:rPr>
        <w:t>4</w:t>
      </w:r>
      <w:r>
        <w:rPr>
          <w:rFonts w:ascii="Times New Roman" w:hAnsi="Times New Roman"/>
          <w:b w:val="0"/>
          <w:i w:val="0"/>
          <w:sz w:val="22"/>
        </w:rPr>
        <w:t>)</w:t>
      </w:r>
      <w:r>
        <w:rPr>
          <w:rFonts w:ascii="Times New Roman" w:hAnsi="Times New Roman"/>
          <w:b w:val="0"/>
          <w:i w:val="0"/>
          <w:sz w:val="22"/>
          <w:vertAlign w:val="subscript"/>
        </w:rPr>
        <w:t>2SO</w:t>
      </w:r>
      <w:r>
        <w:rPr>
          <w:rFonts w:ascii="Times New Roman" w:hAnsi="Times New Roman"/>
          <w:b w:val="0"/>
          <w:i w:val="0"/>
          <w:sz w:val="22"/>
          <w:vertAlign w:val="subscript"/>
        </w:rPr>
        <w:t>4</w:t>
      </w:r>
      <w:r>
        <w:rPr>
          <w:rFonts w:ascii="Times New Roman" w:hAnsi="Times New Roman"/>
          <w:b w:val="0"/>
          <w:i w:val="0"/>
          <w:sz w:val="22"/>
        </w:rPr>
        <w:t>.FeSO</w:t>
      </w:r>
      <w:r>
        <w:rPr>
          <w:rFonts w:ascii="Times New Roman" w:hAnsi="Times New Roman"/>
          <w:b w:val="0"/>
          <w:i w:val="0"/>
          <w:sz w:val="22"/>
          <w:vertAlign w:val="subscript"/>
        </w:rPr>
        <w:t>4</w:t>
      </w:r>
      <w:r>
        <w:rPr>
          <w:rFonts w:ascii="Times New Roman" w:hAnsi="Times New Roman"/>
          <w:b w:val="0"/>
          <w:i w:val="0"/>
          <w:sz w:val="22"/>
        </w:rPr>
        <w:t>.6H</w:t>
      </w:r>
      <w:r>
        <w:rPr>
          <w:rFonts w:ascii="Times New Roman" w:hAnsi="Times New Roman"/>
          <w:b w:val="0"/>
          <w:i w:val="0"/>
          <w:sz w:val="22"/>
          <w:vertAlign w:val="subscript"/>
        </w:rPr>
        <w:t>2O</w:t>
      </w:r>
      <w:r>
        <w:rPr>
          <w:rFonts w:ascii="Times New Roman" w:hAnsi="Times New Roman"/>
          <w:b w:val="0"/>
          <w:i w:val="0"/>
          <w:sz w:val="22"/>
        </w:rPr>
        <w:t>], thêm H</w:t>
      </w:r>
      <w:r>
        <w:rPr>
          <w:rFonts w:ascii="Times New Roman" w:hAnsi="Times New Roman"/>
          <w:b w:val="0"/>
          <w:i w:val="0"/>
          <w:sz w:val="22"/>
          <w:vertAlign w:val="subscript"/>
        </w:rPr>
        <w:t>2SO</w:t>
      </w:r>
      <w:r>
        <w:rPr>
          <w:rFonts w:ascii="Times New Roman" w:hAnsi="Times New Roman"/>
          <w:b w:val="0"/>
          <w:i w:val="0"/>
          <w:sz w:val="22"/>
          <w:vertAlign w:val="subscript"/>
        </w:rPr>
        <w:t>4</w:t>
      </w:r>
      <w:r>
        <w:rPr>
          <w:rFonts w:ascii="Times New Roman" w:hAnsi="Times New Roman"/>
          <w:b w:val="0"/>
          <w:i w:val="0"/>
          <w:sz w:val="22"/>
        </w:rPr>
        <w:t xml:space="preserve"> 1M vào và chuẩn độ bằng dung dịch KMnO</w:t>
      </w:r>
      <w:r>
        <w:rPr>
          <w:rFonts w:ascii="Times New Roman" w:hAnsi="Times New Roman"/>
          <w:b w:val="0"/>
          <w:i w:val="0"/>
          <w:sz w:val="22"/>
          <w:vertAlign w:val="subscript"/>
        </w:rPr>
        <w:t>4</w:t>
      </w:r>
      <w:r>
        <w:rPr>
          <w:rFonts w:ascii="Times New Roman" w:hAnsi="Times New Roman"/>
          <w:b w:val="0"/>
          <w:i w:val="0"/>
          <w:sz w:val="22"/>
        </w:rPr>
        <w:t>.</w:t>
      </w:r>
    </w:p>
    <w:p>
      <w:pPr>
        <w:spacing w:before="20" w:after="40" w:line="276" w:lineRule="auto"/>
      </w:pPr>
      <w:r>
        <w:rPr>
          <w:rFonts w:ascii="Times New Roman" w:hAnsi="Times New Roman"/>
          <w:b w:val="0"/>
          <w:i w:val="0"/>
          <w:sz w:val="22"/>
        </w:rPr>
        <w:t>Thí nghiệm 2. Lấy 10,0 mL dung dịch muối Mohr cho vào 100 mL nước chứa ion nitrate, sau đó thêm NaOH(s) vào để đạt khoảng 28%, khi đó muối Mohr khử nitrate thành ammonia theo các phản ứng:</w:t>
      </w:r>
    </w:p>
    <w:p>
      <w:pPr>
        <w:spacing w:before="20" w:after="40" w:line="276" w:lineRule="auto"/>
      </w:pPr>
      <w:r>
        <w:rPr>
          <w:rFonts w:ascii="Times New Roman" w:hAnsi="Times New Roman"/>
          <w:b w:val="0"/>
          <w:i w:val="0"/>
          <w:sz w:val="22"/>
        </w:rPr>
        <w:t>NO</w:t>
      </w:r>
      <w:r>
        <w:rPr>
          <w:rFonts w:ascii="Times New Roman" w:hAnsi="Times New Roman"/>
          <w:b w:val="0"/>
          <w:i w:val="0"/>
          <w:sz w:val="22"/>
          <w:vertAlign w:val="subscript"/>
        </w:rPr>
        <w:t>3</w:t>
      </w:r>
      <w:r>
        <w:rPr>
          <w:rFonts w:ascii="Times New Roman" w:hAnsi="Times New Roman"/>
          <w:b w:val="0"/>
          <w:i w:val="0"/>
          <w:sz w:val="22"/>
          <w:vertAlign w:val="superscript"/>
        </w:rPr>
        <w:t>-</w:t>
      </w:r>
      <w:r>
        <w:rPr>
          <w:rFonts w:ascii="Times New Roman" w:hAnsi="Times New Roman"/>
          <w:b w:val="0"/>
          <w:i w:val="0"/>
          <w:sz w:val="22"/>
        </w:rPr>
        <w:t>(aq) + 2Fe(OH)</w:t>
      </w:r>
      <w:r>
        <w:rPr>
          <w:rFonts w:ascii="Times New Roman" w:hAnsi="Times New Roman"/>
          <w:b w:val="0"/>
          <w:i w:val="0"/>
          <w:sz w:val="22"/>
          <w:vertAlign w:val="subscript"/>
        </w:rPr>
        <w:t>2</w:t>
      </w:r>
      <w:r>
        <w:rPr>
          <w:rFonts w:ascii="Times New Roman" w:hAnsi="Times New Roman"/>
          <w:b w:val="0"/>
          <w:i w:val="0"/>
          <w:sz w:val="22"/>
        </w:rPr>
        <w:t xml:space="preserve"> + H</w:t>
      </w:r>
      <w:r>
        <w:rPr>
          <w:rFonts w:ascii="Times New Roman" w:hAnsi="Times New Roman"/>
          <w:b w:val="0"/>
          <w:i w:val="0"/>
          <w:sz w:val="22"/>
          <w:vertAlign w:val="subscript"/>
        </w:rPr>
        <w:t>2O</w:t>
      </w:r>
      <w:r>
        <w:rPr>
          <w:rFonts w:ascii="Times New Roman" w:hAnsi="Times New Roman"/>
          <w:b w:val="0"/>
          <w:i w:val="0"/>
          <w:sz w:val="22"/>
        </w:rPr>
        <w:t xml:space="preserve"> -&gt; NO</w:t>
      </w:r>
      <w:r>
        <w:rPr>
          <w:rFonts w:ascii="Times New Roman" w:hAnsi="Times New Roman"/>
          <w:b w:val="0"/>
          <w:i w:val="0"/>
          <w:sz w:val="22"/>
          <w:vertAlign w:val="subscript"/>
        </w:rPr>
        <w:t>2</w:t>
      </w:r>
      <w:r>
        <w:rPr>
          <w:rFonts w:ascii="Times New Roman" w:hAnsi="Times New Roman"/>
          <w:b w:val="0"/>
          <w:i w:val="0"/>
          <w:sz w:val="22"/>
          <w:vertAlign w:val="superscript"/>
        </w:rPr>
        <w:t>-</w:t>
      </w:r>
      <w:r>
        <w:rPr>
          <w:rFonts w:ascii="Times New Roman" w:hAnsi="Times New Roman"/>
          <w:b w:val="0"/>
          <w:i w:val="0"/>
          <w:sz w:val="22"/>
        </w:rPr>
        <w:t>(aq) + 2Fe(OH)</w:t>
      </w:r>
      <w:r>
        <w:rPr>
          <w:rFonts w:ascii="Times New Roman" w:hAnsi="Times New Roman"/>
          <w:b w:val="0"/>
          <w:i w:val="0"/>
          <w:sz w:val="22"/>
          <w:vertAlign w:val="subscript"/>
        </w:rPr>
        <w:t>3</w:t>
      </w:r>
      <w:r>
        <w:rPr>
          <w:rFonts w:ascii="Times New Roman" w:hAnsi="Times New Roman"/>
          <w:b w:val="0"/>
          <w:i w:val="0"/>
          <w:sz w:val="22"/>
        </w:rPr>
        <w:t xml:space="preserve"> (1)</w:t>
      </w:r>
    </w:p>
    <w:p>
      <w:pPr>
        <w:spacing w:before="20" w:after="40" w:line="276" w:lineRule="auto"/>
      </w:pPr>
      <w:r>
        <w:rPr>
          <w:rFonts w:ascii="Times New Roman" w:hAnsi="Times New Roman"/>
          <w:b w:val="0"/>
          <w:i w:val="0"/>
          <w:sz w:val="22"/>
        </w:rPr>
        <w:t>NO</w:t>
      </w:r>
      <w:r>
        <w:rPr>
          <w:rFonts w:ascii="Times New Roman" w:hAnsi="Times New Roman"/>
          <w:b w:val="0"/>
          <w:i w:val="0"/>
          <w:sz w:val="22"/>
          <w:vertAlign w:val="subscript"/>
        </w:rPr>
        <w:t>2</w:t>
      </w:r>
      <w:r>
        <w:rPr>
          <w:rFonts w:ascii="Times New Roman" w:hAnsi="Times New Roman"/>
          <w:b w:val="0"/>
          <w:i w:val="0"/>
          <w:sz w:val="22"/>
          <w:vertAlign w:val="superscript"/>
        </w:rPr>
        <w:t>-</w:t>
      </w:r>
      <w:r>
        <w:rPr>
          <w:rFonts w:ascii="Times New Roman" w:hAnsi="Times New Roman"/>
          <w:b w:val="0"/>
          <w:i w:val="0"/>
          <w:sz w:val="22"/>
        </w:rPr>
        <w:t>(aq) + 6Fe(OH)</w:t>
      </w:r>
      <w:r>
        <w:rPr>
          <w:rFonts w:ascii="Times New Roman" w:hAnsi="Times New Roman"/>
          <w:b w:val="0"/>
          <w:i w:val="0"/>
          <w:sz w:val="22"/>
          <w:vertAlign w:val="subscript"/>
        </w:rPr>
        <w:t>2</w:t>
      </w:r>
      <w:r>
        <w:rPr>
          <w:rFonts w:ascii="Times New Roman" w:hAnsi="Times New Roman"/>
          <w:b w:val="0"/>
          <w:i w:val="0"/>
          <w:sz w:val="22"/>
        </w:rPr>
        <w:t xml:space="preserve"> + 5H</w:t>
      </w:r>
      <w:r>
        <w:rPr>
          <w:rFonts w:ascii="Times New Roman" w:hAnsi="Times New Roman"/>
          <w:b w:val="0"/>
          <w:i w:val="0"/>
          <w:sz w:val="22"/>
          <w:vertAlign w:val="subscript"/>
        </w:rPr>
        <w:t>2O</w:t>
      </w:r>
      <w:r>
        <w:rPr>
          <w:rFonts w:ascii="Times New Roman" w:hAnsi="Times New Roman"/>
          <w:b w:val="0"/>
          <w:i w:val="0"/>
          <w:sz w:val="22"/>
        </w:rPr>
        <w:t xml:space="preserve"> -&gt; NH</w:t>
      </w:r>
      <w:r>
        <w:rPr>
          <w:rFonts w:ascii="Times New Roman" w:hAnsi="Times New Roman"/>
          <w:b w:val="0"/>
          <w:i w:val="0"/>
          <w:sz w:val="22"/>
          <w:vertAlign w:val="subscript"/>
        </w:rPr>
        <w:t>3</w:t>
      </w:r>
      <w:r>
        <w:rPr>
          <w:rFonts w:ascii="Times New Roman" w:hAnsi="Times New Roman"/>
          <w:b w:val="0"/>
          <w:i w:val="0"/>
          <w:sz w:val="22"/>
        </w:rPr>
        <w:t xml:space="preserve"> + 6Fe(OH)</w:t>
      </w:r>
      <w:r>
        <w:rPr>
          <w:rFonts w:ascii="Times New Roman" w:hAnsi="Times New Roman"/>
          <w:b w:val="0"/>
          <w:i w:val="0"/>
          <w:sz w:val="22"/>
          <w:vertAlign w:val="subscript"/>
        </w:rPr>
        <w:t>3</w:t>
      </w:r>
      <w:r>
        <w:rPr>
          <w:rFonts w:ascii="Times New Roman" w:hAnsi="Times New Roman"/>
          <w:b w:val="0"/>
          <w:i w:val="0"/>
          <w:sz w:val="22"/>
        </w:rPr>
        <w:t xml:space="preserve"> + OH</w:t>
      </w:r>
      <w:r>
        <w:rPr>
          <w:rFonts w:ascii="Times New Roman" w:hAnsi="Times New Roman"/>
          <w:b w:val="0"/>
          <w:i w:val="0"/>
          <w:sz w:val="22"/>
          <w:vertAlign w:val="superscript"/>
        </w:rPr>
        <w:t>-</w:t>
      </w:r>
      <w:r>
        <w:rPr>
          <w:rFonts w:ascii="Times New Roman" w:hAnsi="Times New Roman"/>
          <w:b w:val="0"/>
          <w:i w:val="0"/>
          <w:sz w:val="22"/>
        </w:rPr>
        <w:t xml:space="preserve"> (2)</w:t>
      </w:r>
    </w:p>
    <w:p>
      <w:pPr>
        <w:spacing w:before="20" w:after="40" w:line="276" w:lineRule="auto"/>
      </w:pPr>
      <w:r>
        <w:rPr>
          <w:rFonts w:ascii="Times New Roman" w:hAnsi="Times New Roman"/>
          <w:b w:val="0"/>
          <w:i w:val="0"/>
          <w:sz w:val="22"/>
        </w:rPr>
        <w:t>Sau khi các phản ứng (1) và (2) hoàn toàn, lọc bỏ kết tủa, acid hoá dung dịch bằng dung dịch H</w:t>
      </w:r>
      <w:r>
        <w:rPr>
          <w:rFonts w:ascii="Times New Roman" w:hAnsi="Times New Roman"/>
          <w:b w:val="0"/>
          <w:i w:val="0"/>
          <w:sz w:val="22"/>
          <w:vertAlign w:val="subscript"/>
        </w:rPr>
        <w:t>2SO</w:t>
      </w:r>
      <w:r>
        <w:rPr>
          <w:rFonts w:ascii="Times New Roman" w:hAnsi="Times New Roman"/>
          <w:b w:val="0"/>
          <w:i w:val="0"/>
          <w:sz w:val="22"/>
          <w:vertAlign w:val="subscript"/>
        </w:rPr>
        <w:t>4</w:t>
      </w:r>
      <w:r>
        <w:rPr>
          <w:rFonts w:ascii="Times New Roman" w:hAnsi="Times New Roman"/>
          <w:b w:val="0"/>
          <w:i w:val="0"/>
          <w:sz w:val="22"/>
        </w:rPr>
        <w:t xml:space="preserve"> 1M và chuẩn độ lượng Fe</w:t>
      </w:r>
      <w:r>
        <w:rPr>
          <w:rFonts w:ascii="Times New Roman" w:hAnsi="Times New Roman"/>
          <w:b w:val="0"/>
          <w:i w:val="0"/>
          <w:sz w:val="22"/>
          <w:vertAlign w:val="superscript"/>
        </w:rPr>
        <w:t>2+</w:t>
      </w:r>
      <w:r>
        <w:rPr>
          <w:rFonts w:ascii="Times New Roman" w:hAnsi="Times New Roman"/>
          <w:b w:val="0"/>
          <w:i w:val="0"/>
          <w:sz w:val="22"/>
        </w:rPr>
        <w:t xml:space="preserve"> dư bằng dung dịch KMnO</w:t>
      </w:r>
      <w:r>
        <w:rPr>
          <w:rFonts w:ascii="Times New Roman" w:hAnsi="Times New Roman"/>
          <w:b w:val="0"/>
          <w:i w:val="0"/>
          <w:sz w:val="22"/>
          <w:vertAlign w:val="subscript"/>
        </w:rPr>
        <w:t>4</w:t>
      </w:r>
      <w:r>
        <w:rPr>
          <w:rFonts w:ascii="Times New Roman" w:hAnsi="Times New Roman"/>
          <w:b w:val="0"/>
          <w:i w:val="0"/>
          <w:sz w:val="22"/>
        </w:rPr>
        <w:t xml:space="preserve"> (các chất và ion khác trong dung dịch không phản ứng với KMnO</w:t>
      </w:r>
      <w:r>
        <w:rPr>
          <w:rFonts w:ascii="Times New Roman" w:hAnsi="Times New Roman"/>
          <w:b w:val="0"/>
          <w:i w:val="0"/>
          <w:sz w:val="22"/>
          <w:vertAlign w:val="subscript"/>
        </w:rPr>
        <w:t>4</w:t>
      </w:r>
      <w:r>
        <w:rPr>
          <w:rFonts w:ascii="Times New Roman" w:hAnsi="Times New Roman"/>
          <w:b w:val="0"/>
          <w:i w:val="0"/>
          <w:sz w:val="22"/>
        </w:rPr>
        <w:t>).</w:t>
      </w:r>
    </w:p>
    <w:p>
      <w:pPr>
        <w:spacing w:before="20" w:after="40" w:line="276" w:lineRule="auto"/>
      </w:pPr>
      <w:r>
        <w:rPr>
          <w:rFonts w:ascii="Times New Roman" w:hAnsi="Times New Roman"/>
          <w:b w:val="0"/>
          <w:i w:val="0"/>
          <w:sz w:val="22"/>
        </w:rPr>
        <w:t>Hãy cho biết mỗi mmol KMnO</w:t>
      </w:r>
      <w:r>
        <w:rPr>
          <w:rFonts w:ascii="Times New Roman" w:hAnsi="Times New Roman"/>
          <w:b w:val="0"/>
          <w:i w:val="0"/>
          <w:sz w:val="22"/>
          <w:vertAlign w:val="subscript"/>
        </w:rPr>
        <w:t>4</w:t>
      </w:r>
      <w:r>
        <w:rPr>
          <w:rFonts w:ascii="Times New Roman" w:hAnsi="Times New Roman"/>
          <w:b w:val="0"/>
          <w:i w:val="0"/>
          <w:sz w:val="22"/>
        </w:rPr>
        <w:t xml:space="preserve"> chênh lệch giữa thí nghiệm 1 với thí nghiệm 2 sẽ tương ứng với bao nhiêu mg NO</w:t>
      </w:r>
      <w:r>
        <w:rPr>
          <w:rFonts w:ascii="Times New Roman" w:hAnsi="Times New Roman"/>
          <w:b w:val="0"/>
          <w:i w:val="0"/>
          <w:sz w:val="22"/>
          <w:vertAlign w:val="subscript"/>
        </w:rPr>
        <w:t>3</w:t>
      </w:r>
      <w:r>
        <w:rPr>
          <w:rFonts w:ascii="Times New Roman" w:hAnsi="Times New Roman"/>
          <w:b w:val="0"/>
          <w:i w:val="0"/>
          <w:sz w:val="22"/>
          <w:vertAlign w:val="superscript"/>
        </w:rPr>
        <w:t>-</w:t>
      </w:r>
      <w:r>
        <w:rPr>
          <w:rFonts w:ascii="Times New Roman" w:hAnsi="Times New Roman"/>
          <w:b w:val="0"/>
          <w:i w:val="0"/>
          <w:sz w:val="22"/>
        </w:rPr>
        <w:t xml:space="preserve"> trong nước? (Làm tròn kết quả đến hàng phần mười).</w:t>
      </w:r>
    </w:p>
    <w:p>
      <w:pPr>
        <w:spacing w:before="20" w:after="40"/>
        <w:ind w:left="288"/>
      </w:pPr>
      <w:r>
        <w:rPr>
          <w:rFonts w:ascii="Times New Roman" w:hAnsi="Times New Roman"/>
          <w:b/>
          <w:color w:val="D32F2F"/>
          <w:sz w:val="22"/>
        </w:rPr>
        <w:t>Đáp số: 38,8</w:t>
      </w:r>
    </w:p>
    <w:p>
      <w:pPr>
        <w:spacing w:before="40" w:after="100" w:line="276" w:lineRule="auto"/>
        <w:ind w:left="432"/>
      </w:pPr>
      <w:r>
        <w:rPr>
          <w:rFonts w:ascii="Times New Roman" w:hAnsi="Times New Roman"/>
          <w:b/>
          <w:i/>
          <w:color w:val="1565C0"/>
          <w:sz w:val="21"/>
        </w:rPr>
        <w:t xml:space="preserve">Lời giải: </w:t>
      </w:r>
      <w:r>
        <w:rPr>
          <w:rFonts w:ascii="Times New Roman" w:hAnsi="Times New Roman"/>
          <w:b w:val="0"/>
          <w:i w:val="0"/>
          <w:sz w:val="22"/>
        </w:rPr>
        <w:t>• Ở TN1: 5Fe</w:t>
      </w:r>
      <w:r>
        <w:rPr>
          <w:rFonts w:ascii="Times New Roman" w:hAnsi="Times New Roman"/>
          <w:b w:val="0"/>
          <w:i w:val="0"/>
          <w:sz w:val="22"/>
          <w:vertAlign w:val="superscript"/>
        </w:rPr>
        <w:t>2+</w:t>
      </w:r>
      <w:r>
        <w:rPr>
          <w:rFonts w:ascii="Times New Roman" w:hAnsi="Times New Roman"/>
          <w:b w:val="0"/>
          <w:i w:val="0"/>
          <w:sz w:val="22"/>
        </w:rPr>
        <w:t xml:space="preserve"> + MnO</w:t>
      </w:r>
      <w:r>
        <w:rPr>
          <w:rFonts w:ascii="Times New Roman" w:hAnsi="Times New Roman"/>
          <w:b w:val="0"/>
          <w:i w:val="0"/>
          <w:sz w:val="22"/>
          <w:vertAlign w:val="subscript"/>
        </w:rPr>
        <w:t>4</w:t>
      </w:r>
      <w:r>
        <w:rPr>
          <w:rFonts w:ascii="Times New Roman" w:hAnsi="Times New Roman"/>
          <w:b w:val="0"/>
          <w:i w:val="0"/>
          <w:sz w:val="22"/>
          <w:vertAlign w:val="superscript"/>
        </w:rPr>
        <w:t>-</w:t>
      </w:r>
      <w:r>
        <w:rPr>
          <w:rFonts w:ascii="Times New Roman" w:hAnsi="Times New Roman"/>
          <w:b w:val="0"/>
          <w:i w:val="0"/>
          <w:sz w:val="22"/>
        </w:rPr>
        <w:t xml:space="preserve"> + 8H</w:t>
      </w:r>
      <w:r>
        <w:rPr>
          <w:rFonts w:ascii="Times New Roman" w:hAnsi="Times New Roman"/>
          <w:b w:val="0"/>
          <w:i w:val="0"/>
          <w:sz w:val="22"/>
          <w:vertAlign w:val="superscript"/>
        </w:rPr>
        <w:t>+</w:t>
      </w:r>
      <w:r>
        <w:rPr>
          <w:rFonts w:ascii="Times New Roman" w:hAnsi="Times New Roman"/>
          <w:b w:val="0"/>
          <w:i w:val="0"/>
          <w:sz w:val="22"/>
        </w:rPr>
        <w:t xml:space="preserve"> -&gt; 5Fe</w:t>
      </w:r>
      <w:r>
        <w:rPr>
          <w:rFonts w:ascii="Times New Roman" w:hAnsi="Times New Roman"/>
          <w:b w:val="0"/>
          <w:i w:val="0"/>
          <w:sz w:val="22"/>
          <w:vertAlign w:val="superscript"/>
        </w:rPr>
        <w:t>3+</w:t>
      </w:r>
      <w:r>
        <w:rPr>
          <w:rFonts w:ascii="Times New Roman" w:hAnsi="Times New Roman"/>
          <w:b w:val="0"/>
          <w:i w:val="0"/>
          <w:sz w:val="22"/>
        </w:rPr>
        <w:t xml:space="preserve"> + Mn</w:t>
      </w:r>
      <w:r>
        <w:rPr>
          <w:rFonts w:ascii="Times New Roman" w:hAnsi="Times New Roman"/>
          <w:b w:val="0"/>
          <w:i w:val="0"/>
          <w:sz w:val="22"/>
          <w:vertAlign w:val="superscript"/>
        </w:rPr>
        <w:t>2+</w:t>
      </w:r>
      <w:r>
        <w:rPr>
          <w:rFonts w:ascii="Times New Roman" w:hAnsi="Times New Roman"/>
          <w:b w:val="0"/>
          <w:i w:val="0"/>
          <w:sz w:val="22"/>
        </w:rPr>
        <w:t xml:space="preserve"> + 4H</w:t>
      </w:r>
      <w:r>
        <w:rPr>
          <w:rFonts w:ascii="Times New Roman" w:hAnsi="Times New Roman"/>
          <w:b w:val="0"/>
          <w:i w:val="0"/>
          <w:sz w:val="22"/>
          <w:vertAlign w:val="subscript"/>
        </w:rPr>
        <w:t>2O</w:t>
      </w:r>
      <w:r>
        <w:rPr>
          <w:rFonts w:ascii="Times New Roman" w:hAnsi="Times New Roman"/>
          <w:b w:val="0"/>
          <w:i w:val="0"/>
          <w:sz w:val="22"/>
        </w:rPr>
        <w:t xml:space="preserve"> =&gt; 1 mmol KMnO</w:t>
      </w:r>
      <w:r>
        <w:rPr>
          <w:rFonts w:ascii="Times New Roman" w:hAnsi="Times New Roman"/>
          <w:b w:val="0"/>
          <w:i w:val="0"/>
          <w:sz w:val="22"/>
          <w:vertAlign w:val="subscript"/>
        </w:rPr>
        <w:t>4</w:t>
      </w:r>
      <w:r>
        <w:rPr>
          <w:rFonts w:ascii="Times New Roman" w:hAnsi="Times New Roman"/>
          <w:b w:val="0"/>
          <w:i w:val="0"/>
          <w:sz w:val="22"/>
        </w:rPr>
        <w:t xml:space="preserve"> tương ứng 5 mmol Fe</w:t>
      </w:r>
      <w:r>
        <w:rPr>
          <w:rFonts w:ascii="Times New Roman" w:hAnsi="Times New Roman"/>
          <w:b w:val="0"/>
          <w:i w:val="0"/>
          <w:sz w:val="22"/>
          <w:vertAlign w:val="superscript"/>
        </w:rPr>
        <w:t>2+</w:t>
      </w:r>
      <w:r>
        <w:rPr>
          <w:rFonts w:ascii="Times New Roman" w:hAnsi="Times New Roman"/>
          <w:b w:val="0"/>
          <w:i w:val="0"/>
          <w:sz w:val="22"/>
        </w:rPr>
        <w:t>.</w:t>
        <w:br/>
        <w:t>• Ở TN2: Cộng 2 phương trình khử NO</w:t>
      </w:r>
      <w:r>
        <w:rPr>
          <w:rFonts w:ascii="Times New Roman" w:hAnsi="Times New Roman"/>
          <w:b w:val="0"/>
          <w:i w:val="0"/>
          <w:sz w:val="22"/>
          <w:vertAlign w:val="subscript"/>
        </w:rPr>
        <w:t>3</w:t>
      </w:r>
      <w:r>
        <w:rPr>
          <w:rFonts w:ascii="Times New Roman" w:hAnsi="Times New Roman"/>
          <w:b w:val="0"/>
          <w:i w:val="0"/>
          <w:sz w:val="22"/>
          <w:vertAlign w:val="superscript"/>
        </w:rPr>
        <w:t>-</w:t>
      </w:r>
      <w:r>
        <w:rPr>
          <w:rFonts w:ascii="Times New Roman" w:hAnsi="Times New Roman"/>
          <w:b w:val="0"/>
          <w:i w:val="0"/>
          <w:sz w:val="22"/>
        </w:rPr>
        <w:t>:</w:t>
        <w:br/>
        <w:t>NO</w:t>
      </w:r>
      <w:r>
        <w:rPr>
          <w:rFonts w:ascii="Times New Roman" w:hAnsi="Times New Roman"/>
          <w:b w:val="0"/>
          <w:i w:val="0"/>
          <w:sz w:val="22"/>
          <w:vertAlign w:val="subscript"/>
        </w:rPr>
        <w:t>3</w:t>
      </w:r>
      <w:r>
        <w:rPr>
          <w:rFonts w:ascii="Times New Roman" w:hAnsi="Times New Roman"/>
          <w:b w:val="0"/>
          <w:i w:val="0"/>
          <w:sz w:val="22"/>
          <w:vertAlign w:val="superscript"/>
        </w:rPr>
        <w:t>-</w:t>
      </w:r>
      <w:r>
        <w:rPr>
          <w:rFonts w:ascii="Times New Roman" w:hAnsi="Times New Roman"/>
          <w:b w:val="0"/>
          <w:i w:val="0"/>
          <w:sz w:val="22"/>
        </w:rPr>
        <w:t xml:space="preserve"> + 8Fe(OH)</w:t>
      </w:r>
      <w:r>
        <w:rPr>
          <w:rFonts w:ascii="Times New Roman" w:hAnsi="Times New Roman"/>
          <w:b w:val="0"/>
          <w:i w:val="0"/>
          <w:sz w:val="22"/>
          <w:vertAlign w:val="subscript"/>
        </w:rPr>
        <w:t>2</w:t>
      </w:r>
      <w:r>
        <w:rPr>
          <w:rFonts w:ascii="Times New Roman" w:hAnsi="Times New Roman"/>
          <w:b w:val="0"/>
          <w:i w:val="0"/>
          <w:sz w:val="22"/>
        </w:rPr>
        <w:t xml:space="preserve"> + 6H</w:t>
      </w:r>
      <w:r>
        <w:rPr>
          <w:rFonts w:ascii="Times New Roman" w:hAnsi="Times New Roman"/>
          <w:b w:val="0"/>
          <w:i w:val="0"/>
          <w:sz w:val="22"/>
          <w:vertAlign w:val="subscript"/>
        </w:rPr>
        <w:t>2O</w:t>
      </w:r>
      <w:r>
        <w:rPr>
          <w:rFonts w:ascii="Times New Roman" w:hAnsi="Times New Roman"/>
          <w:b w:val="0"/>
          <w:i w:val="0"/>
          <w:sz w:val="22"/>
        </w:rPr>
        <w:t xml:space="preserve"> -&gt; NH</w:t>
      </w:r>
      <w:r>
        <w:rPr>
          <w:rFonts w:ascii="Times New Roman" w:hAnsi="Times New Roman"/>
          <w:b w:val="0"/>
          <w:i w:val="0"/>
          <w:sz w:val="22"/>
          <w:vertAlign w:val="subscript"/>
        </w:rPr>
        <w:t>3</w:t>
      </w:r>
      <w:r>
        <w:rPr>
          <w:rFonts w:ascii="Times New Roman" w:hAnsi="Times New Roman"/>
          <w:b w:val="0"/>
          <w:i w:val="0"/>
          <w:sz w:val="22"/>
        </w:rPr>
        <w:t xml:space="preserve"> + 8Fe(OH)</w:t>
      </w:r>
      <w:r>
        <w:rPr>
          <w:rFonts w:ascii="Times New Roman" w:hAnsi="Times New Roman"/>
          <w:b w:val="0"/>
          <w:i w:val="0"/>
          <w:sz w:val="22"/>
          <w:vertAlign w:val="subscript"/>
        </w:rPr>
        <w:t>3</w:t>
      </w:r>
      <w:r>
        <w:rPr>
          <w:rFonts w:ascii="Times New Roman" w:hAnsi="Times New Roman"/>
          <w:b w:val="0"/>
          <w:i w:val="0"/>
          <w:sz w:val="22"/>
        </w:rPr>
        <w:t xml:space="preserve"> + OH</w:t>
      </w:r>
      <w:r>
        <w:rPr>
          <w:rFonts w:ascii="Times New Roman" w:hAnsi="Times New Roman"/>
          <w:b w:val="0"/>
          <w:i w:val="0"/>
          <w:sz w:val="22"/>
          <w:vertAlign w:val="superscript"/>
        </w:rPr>
        <w:t>-</w:t>
      </w:r>
      <w:r>
        <w:rPr>
          <w:rFonts w:ascii="Times New Roman" w:hAnsi="Times New Roman"/>
          <w:b w:val="0"/>
          <w:i w:val="0"/>
          <w:sz w:val="22"/>
        </w:rPr>
        <w:t xml:space="preserve"> =&gt; 1 mmol NO</w:t>
      </w:r>
      <w:r>
        <w:rPr>
          <w:rFonts w:ascii="Times New Roman" w:hAnsi="Times New Roman"/>
          <w:b w:val="0"/>
          <w:i w:val="0"/>
          <w:sz w:val="22"/>
          <w:vertAlign w:val="subscript"/>
        </w:rPr>
        <w:t>3</w:t>
      </w:r>
      <w:r>
        <w:rPr>
          <w:rFonts w:ascii="Times New Roman" w:hAnsi="Times New Roman"/>
          <w:b w:val="0"/>
          <w:i w:val="0"/>
          <w:sz w:val="22"/>
          <w:vertAlign w:val="superscript"/>
        </w:rPr>
        <w:t>-</w:t>
      </w:r>
      <w:r>
        <w:rPr>
          <w:rFonts w:ascii="Times New Roman" w:hAnsi="Times New Roman"/>
          <w:b w:val="0"/>
          <w:i w:val="0"/>
          <w:sz w:val="22"/>
        </w:rPr>
        <w:t xml:space="preserve"> phản ứng với 8 mmol Fe</w:t>
      </w:r>
      <w:r>
        <w:rPr>
          <w:rFonts w:ascii="Times New Roman" w:hAnsi="Times New Roman"/>
          <w:b w:val="0"/>
          <w:i w:val="0"/>
          <w:sz w:val="22"/>
          <w:vertAlign w:val="superscript"/>
        </w:rPr>
        <w:t>2+</w:t>
      </w:r>
      <w:r>
        <w:rPr>
          <w:rFonts w:ascii="Times New Roman" w:hAnsi="Times New Roman"/>
          <w:b w:val="0"/>
          <w:i w:val="0"/>
          <w:sz w:val="22"/>
        </w:rPr>
        <w:t>.</w:t>
        <w:br/>
        <w:t>• Lượng KMnO</w:t>
      </w:r>
      <w:r>
        <w:rPr>
          <w:rFonts w:ascii="Times New Roman" w:hAnsi="Times New Roman"/>
          <w:b w:val="0"/>
          <w:i w:val="0"/>
          <w:sz w:val="22"/>
          <w:vertAlign w:val="subscript"/>
        </w:rPr>
        <w:t>4</w:t>
      </w:r>
      <w:r>
        <w:rPr>
          <w:rFonts w:ascii="Times New Roman" w:hAnsi="Times New Roman"/>
          <w:b w:val="0"/>
          <w:i w:val="0"/>
          <w:sz w:val="22"/>
        </w:rPr>
        <w:t xml:space="preserve"> chênh lệch:</w:t>
        <w:br/>
        <w:t>Δn</w:t>
      </w:r>
      <w:r>
        <w:rPr>
          <w:rFonts w:ascii="Times New Roman" w:hAnsi="Times New Roman"/>
          <w:b w:val="0"/>
          <w:i w:val="0"/>
          <w:sz w:val="22"/>
          <w:vertAlign w:val="subscript"/>
        </w:rPr>
        <w:t>KMnO_4</w:t>
      </w:r>
      <w:r>
        <w:rPr>
          <w:rFonts w:ascii="Times New Roman" w:hAnsi="Times New Roman"/>
          <w:b w:val="0"/>
          <w:i w:val="0"/>
          <w:sz w:val="22"/>
        </w:rPr>
        <w:t xml:space="preserve"> = n</w:t>
      </w:r>
      <w:r>
        <w:rPr>
          <w:rFonts w:ascii="Times New Roman" w:hAnsi="Times New Roman"/>
          <w:b w:val="0"/>
          <w:i w:val="0"/>
          <w:sz w:val="22"/>
          <w:vertAlign w:val="subscript"/>
        </w:rPr>
        <w:t>Fe^2+ (p/u)</w:t>
      </w:r>
      <w:r>
        <w:rPr>
          <w:rFonts w:ascii="Times New Roman" w:hAnsi="Times New Roman"/>
          <w:b w:val="0"/>
          <w:i w:val="0"/>
          <w:sz w:val="22"/>
        </w:rPr>
        <w:t xml:space="preserve"> / 5 = (8 / 5) n</w:t>
      </w:r>
      <w:r>
        <w:rPr>
          <w:rFonts w:ascii="Times New Roman" w:hAnsi="Times New Roman"/>
          <w:b w:val="0"/>
          <w:i w:val="0"/>
          <w:sz w:val="22"/>
          <w:vertAlign w:val="subscript"/>
        </w:rPr>
        <w:t>NO_3^-</w:t>
      </w:r>
      <w:r>
        <w:rPr>
          <w:rFonts w:ascii="Times New Roman" w:hAnsi="Times New Roman"/>
          <w:b w:val="0"/>
          <w:i w:val="0"/>
          <w:sz w:val="22"/>
        </w:rPr>
        <w:t xml:space="preserve"> = 1,6 n</w:t>
      </w:r>
      <w:r>
        <w:rPr>
          <w:rFonts w:ascii="Times New Roman" w:hAnsi="Times New Roman"/>
          <w:b w:val="0"/>
          <w:i w:val="0"/>
          <w:sz w:val="22"/>
          <w:vertAlign w:val="subscript"/>
        </w:rPr>
        <w:t>NO_3^-</w:t>
      </w:r>
      <w:r>
        <w:rPr>
          <w:rFonts w:ascii="Times New Roman" w:hAnsi="Times New Roman"/>
          <w:b w:val="0"/>
          <w:i w:val="0"/>
          <w:sz w:val="22"/>
        </w:rPr>
        <w:t xml:space="preserve"> =&gt; n</w:t>
      </w:r>
      <w:r>
        <w:rPr>
          <w:rFonts w:ascii="Times New Roman" w:hAnsi="Times New Roman"/>
          <w:b w:val="0"/>
          <w:i w:val="0"/>
          <w:sz w:val="22"/>
          <w:vertAlign w:val="subscript"/>
        </w:rPr>
        <w:t>NO_3^-</w:t>
      </w:r>
      <w:r>
        <w:rPr>
          <w:rFonts w:ascii="Times New Roman" w:hAnsi="Times New Roman"/>
          <w:b w:val="0"/>
          <w:i w:val="0"/>
          <w:sz w:val="22"/>
        </w:rPr>
        <w:t xml:space="preserve"> = Δn</w:t>
      </w:r>
      <w:r>
        <w:rPr>
          <w:rFonts w:ascii="Times New Roman" w:hAnsi="Times New Roman"/>
          <w:b w:val="0"/>
          <w:i w:val="0"/>
          <w:sz w:val="22"/>
          <w:vertAlign w:val="subscript"/>
        </w:rPr>
        <w:t>KMnO_4</w:t>
      </w:r>
      <w:r>
        <w:rPr>
          <w:rFonts w:ascii="Times New Roman" w:hAnsi="Times New Roman"/>
          <w:b w:val="0"/>
          <w:i w:val="0"/>
          <w:sz w:val="22"/>
        </w:rPr>
        <w:t xml:space="preserve"> / 1,6 = 0,625 Δn</w:t>
      </w:r>
      <w:r>
        <w:rPr>
          <w:rFonts w:ascii="Times New Roman" w:hAnsi="Times New Roman"/>
          <w:b w:val="0"/>
          <w:i w:val="0"/>
          <w:sz w:val="22"/>
          <w:vertAlign w:val="subscript"/>
        </w:rPr>
        <w:t>KMnO_4</w:t>
      </w:r>
      <w:r>
        <w:rPr>
          <w:rFonts w:ascii="Times New Roman" w:hAnsi="Times New Roman"/>
          <w:b w:val="0"/>
          <w:i w:val="0"/>
          <w:sz w:val="22"/>
        </w:rPr>
        <w:t>.</w:t>
        <w:br/>
        <w:t>• Với mỗi 1 mmol KMnO</w:t>
      </w:r>
      <w:r>
        <w:rPr>
          <w:rFonts w:ascii="Times New Roman" w:hAnsi="Times New Roman"/>
          <w:b w:val="0"/>
          <w:i w:val="0"/>
          <w:sz w:val="22"/>
          <w:vertAlign w:val="subscript"/>
        </w:rPr>
        <w:t>4</w:t>
      </w:r>
      <w:r>
        <w:rPr>
          <w:rFonts w:ascii="Times New Roman" w:hAnsi="Times New Roman"/>
          <w:b w:val="0"/>
          <w:i w:val="0"/>
          <w:sz w:val="22"/>
        </w:rPr>
        <w:t xml:space="preserve"> chênh lệch:</w:t>
        <w:br/>
        <w:t>m</w:t>
      </w:r>
      <w:r>
        <w:rPr>
          <w:rFonts w:ascii="Times New Roman" w:hAnsi="Times New Roman"/>
          <w:b w:val="0"/>
          <w:i w:val="0"/>
          <w:sz w:val="22"/>
          <w:vertAlign w:val="subscript"/>
        </w:rPr>
        <w:t>NO_3^-</w:t>
      </w:r>
      <w:r>
        <w:rPr>
          <w:rFonts w:ascii="Times New Roman" w:hAnsi="Times New Roman"/>
          <w:b w:val="0"/>
          <w:i w:val="0"/>
          <w:sz w:val="22"/>
        </w:rPr>
        <w:t xml:space="preserve"> = 0,625 × 62 = 38,75 mg ≈ 38,8 mg.</w:t>
        <w:br/>
        <w:t>=&gt; Đáp số: 38,8.</w:t>
      </w:r>
    </w:p>
    <w:p>
      <w:pPr>
        <w:spacing w:before="80" w:after="40" w:line="276" w:lineRule="auto"/>
      </w:pPr>
      <w:r>
        <w:rPr>
          <w:rFonts w:ascii="Times New Roman" w:hAnsi="Times New Roman"/>
          <w:b w:val="0"/>
          <w:i w:val="0"/>
          <w:sz w:val="22"/>
        </w:rPr>
        <w:t>Câu 6. Chromium (Cr) có tính cứng cao. Nickel (Ni) có đặc tính cơ học là cứng, dễ dát mỏng, dễ uốn, dễ kéo sợi và đặc tính hoá học là trơ với không khí nên khi thêm vào inox để việc gia công dễ dàng hơn. Inox 18/10 có thành phần hoá học gồm 18% chromium, 10% nickel và tối đa 0,08% carbon (C). Xác định khối lượng iron (tính theo kg) tối đa trong 1,00 tấn inox 18/10.</w:t>
      </w:r>
    </w:p>
    <w:p>
      <w:pPr>
        <w:spacing w:before="20" w:after="40"/>
        <w:ind w:left="288"/>
      </w:pPr>
      <w:r>
        <w:rPr>
          <w:rFonts w:ascii="Times New Roman" w:hAnsi="Times New Roman"/>
          <w:b/>
          <w:color w:val="D32F2F"/>
          <w:sz w:val="22"/>
        </w:rPr>
        <w:t>Đáp số: 720</w:t>
      </w:r>
    </w:p>
    <w:p>
      <w:pPr>
        <w:spacing w:before="40" w:after="100" w:line="276" w:lineRule="auto"/>
        <w:ind w:left="432"/>
      </w:pPr>
      <w:r>
        <w:rPr>
          <w:rFonts w:ascii="Times New Roman" w:hAnsi="Times New Roman"/>
          <w:b/>
          <w:i/>
          <w:color w:val="1565C0"/>
          <w:sz w:val="21"/>
        </w:rPr>
        <w:t xml:space="preserve">Lời giải: </w:t>
      </w:r>
      <w:r>
        <w:rPr>
          <w:rFonts w:ascii="Times New Roman" w:hAnsi="Times New Roman"/>
          <w:b w:val="0"/>
          <w:i w:val="0"/>
          <w:sz w:val="22"/>
        </w:rPr>
        <w:t>• Trong 1,00 tấn (1000 kg) inox 18/10 có: 18% Cr, 10% Ni, tối đa 0,08% C và phần còn lại là Fe.</w:t>
        <w:br/>
        <w:t>• Để khối lượng iron (Fe) đạt tối đa thì hàm lượng carbon và các tạp chất khác phải ở mức tối thiểu bằng 0%.</w:t>
        <w:br/>
        <w:t>• Khi đó % khối lượng iron tối đa là: %m</w:t>
      </w:r>
      <w:r>
        <w:rPr>
          <w:rFonts w:ascii="Times New Roman" w:hAnsi="Times New Roman"/>
          <w:b w:val="0"/>
          <w:i w:val="0"/>
          <w:sz w:val="22"/>
          <w:vertAlign w:val="subscript"/>
        </w:rPr>
        <w:t>Fe (max)</w:t>
      </w:r>
      <w:r>
        <w:rPr>
          <w:rFonts w:ascii="Times New Roman" w:hAnsi="Times New Roman"/>
          <w:b w:val="0"/>
          <w:i w:val="0"/>
          <w:sz w:val="22"/>
        </w:rPr>
        <w:t xml:space="preserve"> = 100% - 18% - 10% = 72%.</w:t>
        <w:br/>
        <w:t>• Khối lượng iron tối đa thu được là: m</w:t>
      </w:r>
      <w:r>
        <w:rPr>
          <w:rFonts w:ascii="Times New Roman" w:hAnsi="Times New Roman"/>
          <w:b w:val="0"/>
          <w:i w:val="0"/>
          <w:sz w:val="22"/>
          <w:vertAlign w:val="subscript"/>
        </w:rPr>
        <w:t>Fe (max)</w:t>
      </w:r>
      <w:r>
        <w:rPr>
          <w:rFonts w:ascii="Times New Roman" w:hAnsi="Times New Roman"/>
          <w:b w:val="0"/>
          <w:i w:val="0"/>
          <w:sz w:val="22"/>
        </w:rPr>
        <w:t xml:space="preserve"> = 1000 × 72% = 720 kg.</w:t>
        <w:br/>
        <w:t>=&gt; Đáp số: 720.</w:t>
      </w:r>
    </w:p>
    <w:p>
      <w:pPr>
        <w:spacing w:before="240" w:after="80"/>
        <w:jc w:val="center"/>
      </w:pPr>
      <w:r>
        <w:rPr>
          <w:rFonts w:ascii="Times New Roman" w:hAnsi="Times New Roman"/>
          <w:b/>
          <w:color w:val="1565C0"/>
          <w:sz w:val="24"/>
        </w:rPr>
        <w:t>BẢNG TỔNG HỢP ĐÁP ÁN ĐỀ THI</w:t>
      </w:r>
    </w:p>
    <w:p>
      <w:pPr>
        <w:spacing w:before="80" w:after="40"/>
      </w:pPr>
      <w:r>
        <w:rPr>
          <w:rFonts w:ascii="Times New Roman" w:hAnsi="Times New Roman"/>
          <w:b/>
          <w:sz w:val="21"/>
        </w:rPr>
        <w:t>PHẦN I (Mỗi câu trả lời đúng được 0,25 điểm)</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054"/>
        <w:gridCol w:w="1054"/>
        <w:gridCol w:w="1054"/>
        <w:gridCol w:w="1054"/>
        <w:gridCol w:w="1054"/>
        <w:gridCol w:w="1054"/>
        <w:gridCol w:w="1054"/>
        <w:gridCol w:w="1054"/>
        <w:gridCol w:w="1054"/>
        <w:gridCol w:w="1054"/>
      </w:tblGrid>
      <w:tr>
        <w:tc>
          <w:tcPr>
            <w:tcW w:type="dxa" w:w="1054"/>
            <w:tcMar>
              <w:top w:w="30" w:type="dxa"/>
              <w:bottom w:w="30" w:type="dxa"/>
              <w:left w:w="30" w:type="dxa"/>
              <w:right w:w="30" w:type="dxa"/>
            </w:tcMar>
          </w:tcPr>
          <w:p>
            <w:pPr>
              <w:jc w:val="center"/>
            </w:pPr>
            <w:r>
              <w:rPr>
                <w:rFonts w:ascii="Times New Roman" w:hAnsi="Times New Roman"/>
                <w:b/>
                <w:sz w:val="19"/>
              </w:rPr>
              <w:t>Câu 1</w:t>
            </w:r>
          </w:p>
        </w:tc>
        <w:tc>
          <w:tcPr>
            <w:tcW w:type="dxa" w:w="1054"/>
            <w:tcMar>
              <w:top w:w="30" w:type="dxa"/>
              <w:bottom w:w="30" w:type="dxa"/>
              <w:left w:w="30" w:type="dxa"/>
              <w:right w:w="30" w:type="dxa"/>
            </w:tcMar>
          </w:tcPr>
          <w:p>
            <w:pPr>
              <w:jc w:val="center"/>
            </w:pPr>
            <w:r>
              <w:rPr>
                <w:rFonts w:ascii="Times New Roman" w:hAnsi="Times New Roman"/>
                <w:b/>
                <w:sz w:val="19"/>
              </w:rPr>
              <w:t>Câu 2</w:t>
            </w:r>
          </w:p>
        </w:tc>
        <w:tc>
          <w:tcPr>
            <w:tcW w:type="dxa" w:w="1054"/>
            <w:tcMar>
              <w:top w:w="30" w:type="dxa"/>
              <w:bottom w:w="30" w:type="dxa"/>
              <w:left w:w="30" w:type="dxa"/>
              <w:right w:w="30" w:type="dxa"/>
            </w:tcMar>
          </w:tcPr>
          <w:p>
            <w:pPr>
              <w:jc w:val="center"/>
            </w:pPr>
            <w:r>
              <w:rPr>
                <w:rFonts w:ascii="Times New Roman" w:hAnsi="Times New Roman"/>
                <w:b/>
                <w:sz w:val="19"/>
              </w:rPr>
              <w:t>Câu 3</w:t>
            </w:r>
          </w:p>
        </w:tc>
        <w:tc>
          <w:tcPr>
            <w:tcW w:type="dxa" w:w="1054"/>
            <w:tcMar>
              <w:top w:w="30" w:type="dxa"/>
              <w:bottom w:w="30" w:type="dxa"/>
              <w:left w:w="30" w:type="dxa"/>
              <w:right w:w="30" w:type="dxa"/>
            </w:tcMar>
          </w:tcPr>
          <w:p>
            <w:pPr>
              <w:jc w:val="center"/>
            </w:pPr>
            <w:r>
              <w:rPr>
                <w:rFonts w:ascii="Times New Roman" w:hAnsi="Times New Roman"/>
                <w:b/>
                <w:sz w:val="19"/>
              </w:rPr>
              <w:t>Câu 4</w:t>
            </w:r>
          </w:p>
        </w:tc>
        <w:tc>
          <w:tcPr>
            <w:tcW w:type="dxa" w:w="1054"/>
            <w:tcMar>
              <w:top w:w="30" w:type="dxa"/>
              <w:bottom w:w="30" w:type="dxa"/>
              <w:left w:w="30" w:type="dxa"/>
              <w:right w:w="30" w:type="dxa"/>
            </w:tcMar>
          </w:tcPr>
          <w:p>
            <w:pPr>
              <w:jc w:val="center"/>
            </w:pPr>
            <w:r>
              <w:rPr>
                <w:rFonts w:ascii="Times New Roman" w:hAnsi="Times New Roman"/>
                <w:b/>
                <w:sz w:val="19"/>
              </w:rPr>
              <w:t>Câu 5</w:t>
            </w:r>
          </w:p>
        </w:tc>
        <w:tc>
          <w:tcPr>
            <w:tcW w:type="dxa" w:w="1054"/>
            <w:tcMar>
              <w:top w:w="30" w:type="dxa"/>
              <w:bottom w:w="30" w:type="dxa"/>
              <w:left w:w="30" w:type="dxa"/>
              <w:right w:w="30" w:type="dxa"/>
            </w:tcMar>
          </w:tcPr>
          <w:p>
            <w:pPr>
              <w:jc w:val="center"/>
            </w:pPr>
            <w:r>
              <w:rPr>
                <w:rFonts w:ascii="Times New Roman" w:hAnsi="Times New Roman"/>
                <w:b/>
                <w:sz w:val="19"/>
              </w:rPr>
              <w:t>Câu 6</w:t>
            </w:r>
          </w:p>
        </w:tc>
        <w:tc>
          <w:tcPr>
            <w:tcW w:type="dxa" w:w="1054"/>
            <w:tcMar>
              <w:top w:w="30" w:type="dxa"/>
              <w:bottom w:w="30" w:type="dxa"/>
              <w:left w:w="30" w:type="dxa"/>
              <w:right w:w="30" w:type="dxa"/>
            </w:tcMar>
          </w:tcPr>
          <w:p>
            <w:pPr>
              <w:jc w:val="center"/>
            </w:pPr>
            <w:r>
              <w:rPr>
                <w:rFonts w:ascii="Times New Roman" w:hAnsi="Times New Roman"/>
                <w:b/>
                <w:sz w:val="19"/>
              </w:rPr>
              <w:t>Câu 7</w:t>
            </w:r>
          </w:p>
        </w:tc>
        <w:tc>
          <w:tcPr>
            <w:tcW w:type="dxa" w:w="1054"/>
            <w:tcMar>
              <w:top w:w="30" w:type="dxa"/>
              <w:bottom w:w="30" w:type="dxa"/>
              <w:left w:w="30" w:type="dxa"/>
              <w:right w:w="30" w:type="dxa"/>
            </w:tcMar>
          </w:tcPr>
          <w:p>
            <w:pPr>
              <w:jc w:val="center"/>
            </w:pPr>
            <w:r>
              <w:rPr>
                <w:rFonts w:ascii="Times New Roman" w:hAnsi="Times New Roman"/>
                <w:b/>
                <w:sz w:val="19"/>
              </w:rPr>
              <w:t>Câu 8</w:t>
            </w:r>
          </w:p>
        </w:tc>
        <w:tc>
          <w:tcPr>
            <w:tcW w:type="dxa" w:w="1054"/>
            <w:tcMar>
              <w:top w:w="30" w:type="dxa"/>
              <w:bottom w:w="30" w:type="dxa"/>
              <w:left w:w="30" w:type="dxa"/>
              <w:right w:w="30" w:type="dxa"/>
            </w:tcMar>
          </w:tcPr>
          <w:p>
            <w:pPr>
              <w:jc w:val="center"/>
            </w:pPr>
            <w:r>
              <w:rPr>
                <w:rFonts w:ascii="Times New Roman" w:hAnsi="Times New Roman"/>
                <w:b/>
                <w:sz w:val="19"/>
              </w:rPr>
              <w:t>Câu 9</w:t>
            </w:r>
          </w:p>
        </w:tc>
        <w:tc>
          <w:tcPr>
            <w:tcW w:type="dxa" w:w="1054"/>
          </w:tcPr>
          <w:p/>
        </w:tc>
      </w:tr>
      <w:tr>
        <w:tc>
          <w:tcPr>
            <w:tcW w:type="dxa" w:w="1054"/>
            <w:tcMar>
              <w:top w:w="30" w:type="dxa"/>
              <w:bottom w:w="30" w:type="dxa"/>
              <w:left w:w="30" w:type="dxa"/>
              <w:right w:w="30" w:type="dxa"/>
            </w:tcMar>
          </w:tcPr>
          <w:p>
            <w:pPr>
              <w:jc w:val="center"/>
            </w:pPr>
            <w:r>
              <w:rPr>
                <w:rFonts w:ascii="Times New Roman" w:hAnsi="Times New Roman"/>
                <w:b/>
                <w:color w:val="D32F2F"/>
                <w:sz w:val="20"/>
              </w:rPr>
              <w:t>C</w:t>
            </w:r>
          </w:p>
        </w:tc>
        <w:tc>
          <w:tcPr>
            <w:tcW w:type="dxa" w:w="1054"/>
            <w:tcMar>
              <w:top w:w="30" w:type="dxa"/>
              <w:bottom w:w="30" w:type="dxa"/>
              <w:left w:w="30" w:type="dxa"/>
              <w:right w:w="30" w:type="dxa"/>
            </w:tcMar>
          </w:tcPr>
          <w:p>
            <w:pPr>
              <w:jc w:val="center"/>
            </w:pPr>
            <w:r>
              <w:rPr>
                <w:rFonts w:ascii="Times New Roman" w:hAnsi="Times New Roman"/>
                <w:b/>
                <w:color w:val="D32F2F"/>
                <w:sz w:val="20"/>
              </w:rPr>
              <w:t>B</w:t>
            </w:r>
          </w:p>
        </w:tc>
        <w:tc>
          <w:tcPr>
            <w:tcW w:type="dxa" w:w="1054"/>
            <w:tcMar>
              <w:top w:w="30" w:type="dxa"/>
              <w:bottom w:w="30" w:type="dxa"/>
              <w:left w:w="30" w:type="dxa"/>
              <w:right w:w="30" w:type="dxa"/>
            </w:tcMar>
          </w:tcPr>
          <w:p>
            <w:pPr>
              <w:jc w:val="center"/>
            </w:pPr>
            <w:r>
              <w:rPr>
                <w:rFonts w:ascii="Times New Roman" w:hAnsi="Times New Roman"/>
                <w:b/>
                <w:color w:val="D32F2F"/>
                <w:sz w:val="20"/>
              </w:rPr>
              <w:t>B</w:t>
            </w:r>
          </w:p>
        </w:tc>
        <w:tc>
          <w:tcPr>
            <w:tcW w:type="dxa" w:w="1054"/>
            <w:tcMar>
              <w:top w:w="30" w:type="dxa"/>
              <w:bottom w:w="30" w:type="dxa"/>
              <w:left w:w="30" w:type="dxa"/>
              <w:right w:w="30" w:type="dxa"/>
            </w:tcMar>
          </w:tcPr>
          <w:p>
            <w:pPr>
              <w:jc w:val="center"/>
            </w:pPr>
            <w:r>
              <w:rPr>
                <w:rFonts w:ascii="Times New Roman" w:hAnsi="Times New Roman"/>
                <w:b/>
                <w:color w:val="D32F2F"/>
                <w:sz w:val="20"/>
              </w:rPr>
              <w:t>A</w:t>
            </w:r>
          </w:p>
        </w:tc>
        <w:tc>
          <w:tcPr>
            <w:tcW w:type="dxa" w:w="1054"/>
            <w:tcMar>
              <w:top w:w="30" w:type="dxa"/>
              <w:bottom w:w="30" w:type="dxa"/>
              <w:left w:w="30" w:type="dxa"/>
              <w:right w:w="30" w:type="dxa"/>
            </w:tcMar>
          </w:tcPr>
          <w:p>
            <w:pPr>
              <w:jc w:val="center"/>
            </w:pPr>
            <w:r>
              <w:rPr>
                <w:rFonts w:ascii="Times New Roman" w:hAnsi="Times New Roman"/>
                <w:b/>
                <w:color w:val="D32F2F"/>
                <w:sz w:val="20"/>
              </w:rPr>
              <w:t>D</w:t>
            </w:r>
          </w:p>
        </w:tc>
        <w:tc>
          <w:tcPr>
            <w:tcW w:type="dxa" w:w="1054"/>
            <w:tcMar>
              <w:top w:w="30" w:type="dxa"/>
              <w:bottom w:w="30" w:type="dxa"/>
              <w:left w:w="30" w:type="dxa"/>
              <w:right w:w="30" w:type="dxa"/>
            </w:tcMar>
          </w:tcPr>
          <w:p>
            <w:pPr>
              <w:jc w:val="center"/>
            </w:pPr>
            <w:r>
              <w:rPr>
                <w:rFonts w:ascii="Times New Roman" w:hAnsi="Times New Roman"/>
                <w:b/>
                <w:color w:val="D32F2F"/>
                <w:sz w:val="20"/>
              </w:rPr>
              <w:t>C</w:t>
            </w:r>
          </w:p>
        </w:tc>
        <w:tc>
          <w:tcPr>
            <w:tcW w:type="dxa" w:w="1054"/>
            <w:tcMar>
              <w:top w:w="30" w:type="dxa"/>
              <w:bottom w:w="30" w:type="dxa"/>
              <w:left w:w="30" w:type="dxa"/>
              <w:right w:w="30" w:type="dxa"/>
            </w:tcMar>
          </w:tcPr>
          <w:p>
            <w:pPr>
              <w:jc w:val="center"/>
            </w:pPr>
            <w:r>
              <w:rPr>
                <w:rFonts w:ascii="Times New Roman" w:hAnsi="Times New Roman"/>
                <w:b/>
                <w:color w:val="D32F2F"/>
                <w:sz w:val="20"/>
              </w:rPr>
              <w:t>A</w:t>
            </w:r>
          </w:p>
        </w:tc>
        <w:tc>
          <w:tcPr>
            <w:tcW w:type="dxa" w:w="1054"/>
            <w:tcMar>
              <w:top w:w="30" w:type="dxa"/>
              <w:bottom w:w="30" w:type="dxa"/>
              <w:left w:w="30" w:type="dxa"/>
              <w:right w:w="30" w:type="dxa"/>
            </w:tcMar>
          </w:tcPr>
          <w:p>
            <w:pPr>
              <w:jc w:val="center"/>
            </w:pPr>
            <w:r>
              <w:rPr>
                <w:rFonts w:ascii="Times New Roman" w:hAnsi="Times New Roman"/>
                <w:b/>
                <w:color w:val="D32F2F"/>
                <w:sz w:val="20"/>
              </w:rPr>
              <w:t>C</w:t>
            </w:r>
          </w:p>
        </w:tc>
        <w:tc>
          <w:tcPr>
            <w:tcW w:type="dxa" w:w="1054"/>
            <w:tcMar>
              <w:top w:w="30" w:type="dxa"/>
              <w:bottom w:w="30" w:type="dxa"/>
              <w:left w:w="30" w:type="dxa"/>
              <w:right w:w="30" w:type="dxa"/>
            </w:tcMar>
          </w:tcPr>
          <w:p>
            <w:pPr>
              <w:jc w:val="center"/>
            </w:pPr>
            <w:r>
              <w:rPr>
                <w:rFonts w:ascii="Times New Roman" w:hAnsi="Times New Roman"/>
                <w:b/>
                <w:color w:val="D32F2F"/>
                <w:sz w:val="20"/>
              </w:rPr>
              <w:t>B</w:t>
            </w:r>
          </w:p>
        </w:tc>
        <w:tc>
          <w:tcPr>
            <w:tcW w:type="dxa" w:w="1054"/>
          </w:tcPr>
          <w:p/>
        </w:tc>
      </w:tr>
      <w:tr>
        <w:tc>
          <w:tcPr>
            <w:tcW w:type="dxa" w:w="1054"/>
          </w:tcPr>
          <w:p/>
        </w:tc>
        <w:tc>
          <w:tcPr>
            <w:tcW w:type="dxa" w:w="1054"/>
          </w:tcPr>
          <w:p/>
        </w:tc>
        <w:tc>
          <w:tcPr>
            <w:tcW w:type="dxa" w:w="1054"/>
          </w:tcPr>
          <w:p/>
        </w:tc>
        <w:tc>
          <w:tcPr>
            <w:tcW w:type="dxa" w:w="1054"/>
          </w:tcPr>
          <w:p/>
        </w:tc>
        <w:tc>
          <w:tcPr>
            <w:tcW w:type="dxa" w:w="1054"/>
          </w:tcPr>
          <w:p/>
        </w:tc>
        <w:tc>
          <w:tcPr>
            <w:tcW w:type="dxa" w:w="1054"/>
          </w:tcPr>
          <w:p/>
        </w:tc>
        <w:tc>
          <w:tcPr>
            <w:tcW w:type="dxa" w:w="1054"/>
          </w:tcPr>
          <w:p/>
        </w:tc>
        <w:tc>
          <w:tcPr>
            <w:tcW w:type="dxa" w:w="1054"/>
          </w:tcPr>
          <w:p/>
        </w:tc>
        <w:tc>
          <w:tcPr>
            <w:tcW w:type="dxa" w:w="1054"/>
          </w:tcPr>
          <w:p/>
        </w:tc>
        <w:tc>
          <w:tcPr>
            <w:tcW w:type="dxa" w:w="1054"/>
          </w:tcPr>
          <w:p/>
        </w:tc>
      </w:tr>
    </w:tbl>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171"/>
        <w:gridCol w:w="1171"/>
        <w:gridCol w:w="1171"/>
        <w:gridCol w:w="1171"/>
        <w:gridCol w:w="1171"/>
        <w:gridCol w:w="1171"/>
        <w:gridCol w:w="1171"/>
        <w:gridCol w:w="1171"/>
        <w:gridCol w:w="1171"/>
      </w:tblGrid>
      <w:tr>
        <w:tc>
          <w:tcPr>
            <w:tcW w:type="dxa" w:w="1171"/>
            <w:tcMar>
              <w:top w:w="30" w:type="dxa"/>
              <w:bottom w:w="30" w:type="dxa"/>
              <w:left w:w="30" w:type="dxa"/>
              <w:right w:w="30" w:type="dxa"/>
            </w:tcMar>
          </w:tcPr>
          <w:p>
            <w:pPr>
              <w:jc w:val="center"/>
            </w:pPr>
            <w:r>
              <w:rPr>
                <w:rFonts w:ascii="Times New Roman" w:hAnsi="Times New Roman"/>
                <w:b/>
                <w:sz w:val="19"/>
              </w:rPr>
              <w:t>Câu 10</w:t>
            </w:r>
          </w:p>
        </w:tc>
        <w:tc>
          <w:tcPr>
            <w:tcW w:type="dxa" w:w="1171"/>
            <w:tcMar>
              <w:top w:w="30" w:type="dxa"/>
              <w:bottom w:w="30" w:type="dxa"/>
              <w:left w:w="30" w:type="dxa"/>
              <w:right w:w="30" w:type="dxa"/>
            </w:tcMar>
          </w:tcPr>
          <w:p>
            <w:pPr>
              <w:jc w:val="center"/>
            </w:pPr>
            <w:r>
              <w:rPr>
                <w:rFonts w:ascii="Times New Roman" w:hAnsi="Times New Roman"/>
                <w:b/>
                <w:sz w:val="19"/>
              </w:rPr>
              <w:t>Câu 11</w:t>
            </w:r>
          </w:p>
        </w:tc>
        <w:tc>
          <w:tcPr>
            <w:tcW w:type="dxa" w:w="1171"/>
            <w:tcMar>
              <w:top w:w="30" w:type="dxa"/>
              <w:bottom w:w="30" w:type="dxa"/>
              <w:left w:w="30" w:type="dxa"/>
              <w:right w:w="30" w:type="dxa"/>
            </w:tcMar>
          </w:tcPr>
          <w:p>
            <w:pPr>
              <w:jc w:val="center"/>
            </w:pPr>
            <w:r>
              <w:rPr>
                <w:rFonts w:ascii="Times New Roman" w:hAnsi="Times New Roman"/>
                <w:b/>
                <w:sz w:val="19"/>
              </w:rPr>
              <w:t>Câu 12</w:t>
            </w:r>
          </w:p>
        </w:tc>
        <w:tc>
          <w:tcPr>
            <w:tcW w:type="dxa" w:w="1171"/>
            <w:tcMar>
              <w:top w:w="30" w:type="dxa"/>
              <w:bottom w:w="30" w:type="dxa"/>
              <w:left w:w="30" w:type="dxa"/>
              <w:right w:w="30" w:type="dxa"/>
            </w:tcMar>
          </w:tcPr>
          <w:p>
            <w:pPr>
              <w:jc w:val="center"/>
            </w:pPr>
            <w:r>
              <w:rPr>
                <w:rFonts w:ascii="Times New Roman" w:hAnsi="Times New Roman"/>
                <w:b/>
                <w:sz w:val="19"/>
              </w:rPr>
              <w:t>Câu 13</w:t>
            </w:r>
          </w:p>
        </w:tc>
        <w:tc>
          <w:tcPr>
            <w:tcW w:type="dxa" w:w="1171"/>
            <w:tcMar>
              <w:top w:w="30" w:type="dxa"/>
              <w:bottom w:w="30" w:type="dxa"/>
              <w:left w:w="30" w:type="dxa"/>
              <w:right w:w="30" w:type="dxa"/>
            </w:tcMar>
          </w:tcPr>
          <w:p>
            <w:pPr>
              <w:jc w:val="center"/>
            </w:pPr>
            <w:r>
              <w:rPr>
                <w:rFonts w:ascii="Times New Roman" w:hAnsi="Times New Roman"/>
                <w:b/>
                <w:sz w:val="19"/>
              </w:rPr>
              <w:t>Câu 14</w:t>
            </w:r>
          </w:p>
        </w:tc>
        <w:tc>
          <w:tcPr>
            <w:tcW w:type="dxa" w:w="1171"/>
            <w:tcMar>
              <w:top w:w="30" w:type="dxa"/>
              <w:bottom w:w="30" w:type="dxa"/>
              <w:left w:w="30" w:type="dxa"/>
              <w:right w:w="30" w:type="dxa"/>
            </w:tcMar>
          </w:tcPr>
          <w:p>
            <w:pPr>
              <w:jc w:val="center"/>
            </w:pPr>
            <w:r>
              <w:rPr>
                <w:rFonts w:ascii="Times New Roman" w:hAnsi="Times New Roman"/>
                <w:b/>
                <w:sz w:val="19"/>
              </w:rPr>
              <w:t>Câu 15</w:t>
            </w:r>
          </w:p>
        </w:tc>
        <w:tc>
          <w:tcPr>
            <w:tcW w:type="dxa" w:w="1171"/>
            <w:tcMar>
              <w:top w:w="30" w:type="dxa"/>
              <w:bottom w:w="30" w:type="dxa"/>
              <w:left w:w="30" w:type="dxa"/>
              <w:right w:w="30" w:type="dxa"/>
            </w:tcMar>
          </w:tcPr>
          <w:p>
            <w:pPr>
              <w:jc w:val="center"/>
            </w:pPr>
            <w:r>
              <w:rPr>
                <w:rFonts w:ascii="Times New Roman" w:hAnsi="Times New Roman"/>
                <w:b/>
                <w:sz w:val="19"/>
              </w:rPr>
              <w:t>Câu 16</w:t>
            </w:r>
          </w:p>
        </w:tc>
        <w:tc>
          <w:tcPr>
            <w:tcW w:type="dxa" w:w="1171"/>
            <w:tcMar>
              <w:top w:w="30" w:type="dxa"/>
              <w:bottom w:w="30" w:type="dxa"/>
              <w:left w:w="30" w:type="dxa"/>
              <w:right w:w="30" w:type="dxa"/>
            </w:tcMar>
          </w:tcPr>
          <w:p>
            <w:pPr>
              <w:jc w:val="center"/>
            </w:pPr>
            <w:r>
              <w:rPr>
                <w:rFonts w:ascii="Times New Roman" w:hAnsi="Times New Roman"/>
                <w:b/>
                <w:sz w:val="19"/>
              </w:rPr>
              <w:t>Câu 17</w:t>
            </w:r>
          </w:p>
        </w:tc>
        <w:tc>
          <w:tcPr>
            <w:tcW w:type="dxa" w:w="1171"/>
            <w:tcMar>
              <w:top w:w="30" w:type="dxa"/>
              <w:bottom w:w="30" w:type="dxa"/>
              <w:left w:w="30" w:type="dxa"/>
              <w:right w:w="30" w:type="dxa"/>
            </w:tcMar>
          </w:tcPr>
          <w:p>
            <w:pPr>
              <w:jc w:val="center"/>
            </w:pPr>
            <w:r>
              <w:rPr>
                <w:rFonts w:ascii="Times New Roman" w:hAnsi="Times New Roman"/>
                <w:b/>
                <w:sz w:val="19"/>
              </w:rPr>
              <w:t>Câu 18</w:t>
            </w:r>
          </w:p>
        </w:tc>
      </w:tr>
      <w:tr>
        <w:tc>
          <w:tcPr>
            <w:tcW w:type="dxa" w:w="1171"/>
            <w:tcMar>
              <w:top w:w="30" w:type="dxa"/>
              <w:bottom w:w="30" w:type="dxa"/>
              <w:left w:w="30" w:type="dxa"/>
              <w:right w:w="30" w:type="dxa"/>
            </w:tcMar>
          </w:tcPr>
          <w:p>
            <w:pPr>
              <w:jc w:val="center"/>
            </w:pPr>
            <w:r>
              <w:rPr>
                <w:rFonts w:ascii="Times New Roman" w:hAnsi="Times New Roman"/>
                <w:b/>
                <w:color w:val="D32F2F"/>
                <w:sz w:val="20"/>
              </w:rPr>
              <w:t>B</w:t>
            </w:r>
          </w:p>
        </w:tc>
        <w:tc>
          <w:tcPr>
            <w:tcW w:type="dxa" w:w="1171"/>
            <w:tcMar>
              <w:top w:w="30" w:type="dxa"/>
              <w:bottom w:w="30" w:type="dxa"/>
              <w:left w:w="30" w:type="dxa"/>
              <w:right w:w="30" w:type="dxa"/>
            </w:tcMar>
          </w:tcPr>
          <w:p>
            <w:pPr>
              <w:jc w:val="center"/>
            </w:pPr>
            <w:r>
              <w:rPr>
                <w:rFonts w:ascii="Times New Roman" w:hAnsi="Times New Roman"/>
                <w:b/>
                <w:color w:val="D32F2F"/>
                <w:sz w:val="20"/>
              </w:rPr>
              <w:t>C</w:t>
            </w:r>
          </w:p>
        </w:tc>
        <w:tc>
          <w:tcPr>
            <w:tcW w:type="dxa" w:w="1171"/>
            <w:tcMar>
              <w:top w:w="30" w:type="dxa"/>
              <w:bottom w:w="30" w:type="dxa"/>
              <w:left w:w="30" w:type="dxa"/>
              <w:right w:w="30" w:type="dxa"/>
            </w:tcMar>
          </w:tcPr>
          <w:p>
            <w:pPr>
              <w:jc w:val="center"/>
            </w:pPr>
            <w:r>
              <w:rPr>
                <w:rFonts w:ascii="Times New Roman" w:hAnsi="Times New Roman"/>
                <w:b/>
                <w:color w:val="D32F2F"/>
                <w:sz w:val="20"/>
              </w:rPr>
              <w:t>A</w:t>
            </w:r>
          </w:p>
        </w:tc>
        <w:tc>
          <w:tcPr>
            <w:tcW w:type="dxa" w:w="1171"/>
            <w:tcMar>
              <w:top w:w="30" w:type="dxa"/>
              <w:bottom w:w="30" w:type="dxa"/>
              <w:left w:w="30" w:type="dxa"/>
              <w:right w:w="30" w:type="dxa"/>
            </w:tcMar>
          </w:tcPr>
          <w:p>
            <w:pPr>
              <w:jc w:val="center"/>
            </w:pPr>
            <w:r>
              <w:rPr>
                <w:rFonts w:ascii="Times New Roman" w:hAnsi="Times New Roman"/>
                <w:b/>
                <w:color w:val="D32F2F"/>
                <w:sz w:val="20"/>
              </w:rPr>
              <w:t>B</w:t>
            </w:r>
          </w:p>
        </w:tc>
        <w:tc>
          <w:tcPr>
            <w:tcW w:type="dxa" w:w="1171"/>
            <w:tcMar>
              <w:top w:w="30" w:type="dxa"/>
              <w:bottom w:w="30" w:type="dxa"/>
              <w:left w:w="30" w:type="dxa"/>
              <w:right w:w="30" w:type="dxa"/>
            </w:tcMar>
          </w:tcPr>
          <w:p>
            <w:pPr>
              <w:jc w:val="center"/>
            </w:pPr>
            <w:r>
              <w:rPr>
                <w:rFonts w:ascii="Times New Roman" w:hAnsi="Times New Roman"/>
                <w:b/>
                <w:color w:val="D32F2F"/>
                <w:sz w:val="20"/>
              </w:rPr>
              <w:t>C</w:t>
            </w:r>
          </w:p>
        </w:tc>
        <w:tc>
          <w:tcPr>
            <w:tcW w:type="dxa" w:w="1171"/>
            <w:tcMar>
              <w:top w:w="30" w:type="dxa"/>
              <w:bottom w:w="30" w:type="dxa"/>
              <w:left w:w="30" w:type="dxa"/>
              <w:right w:w="30" w:type="dxa"/>
            </w:tcMar>
          </w:tcPr>
          <w:p>
            <w:pPr>
              <w:jc w:val="center"/>
            </w:pPr>
            <w:r>
              <w:rPr>
                <w:rFonts w:ascii="Times New Roman" w:hAnsi="Times New Roman"/>
                <w:b/>
                <w:color w:val="D32F2F"/>
                <w:sz w:val="20"/>
              </w:rPr>
              <w:t>A</w:t>
            </w:r>
          </w:p>
        </w:tc>
        <w:tc>
          <w:tcPr>
            <w:tcW w:type="dxa" w:w="1171"/>
            <w:tcMar>
              <w:top w:w="30" w:type="dxa"/>
              <w:bottom w:w="30" w:type="dxa"/>
              <w:left w:w="30" w:type="dxa"/>
              <w:right w:w="30" w:type="dxa"/>
            </w:tcMar>
          </w:tcPr>
          <w:p>
            <w:pPr>
              <w:jc w:val="center"/>
            </w:pPr>
            <w:r>
              <w:rPr>
                <w:rFonts w:ascii="Times New Roman" w:hAnsi="Times New Roman"/>
                <w:b/>
                <w:color w:val="D32F2F"/>
                <w:sz w:val="20"/>
              </w:rPr>
              <w:t>D</w:t>
            </w:r>
          </w:p>
        </w:tc>
        <w:tc>
          <w:tcPr>
            <w:tcW w:type="dxa" w:w="1171"/>
            <w:tcMar>
              <w:top w:w="30" w:type="dxa"/>
              <w:bottom w:w="30" w:type="dxa"/>
              <w:left w:w="30" w:type="dxa"/>
              <w:right w:w="30" w:type="dxa"/>
            </w:tcMar>
          </w:tcPr>
          <w:p>
            <w:pPr>
              <w:jc w:val="center"/>
            </w:pPr>
            <w:r>
              <w:rPr>
                <w:rFonts w:ascii="Times New Roman" w:hAnsi="Times New Roman"/>
                <w:b/>
                <w:color w:val="D32F2F"/>
                <w:sz w:val="20"/>
              </w:rPr>
              <w:t>D</w:t>
            </w:r>
          </w:p>
        </w:tc>
        <w:tc>
          <w:tcPr>
            <w:tcW w:type="dxa" w:w="1171"/>
            <w:tcMar>
              <w:top w:w="30" w:type="dxa"/>
              <w:bottom w:w="30" w:type="dxa"/>
              <w:left w:w="30" w:type="dxa"/>
              <w:right w:w="30" w:type="dxa"/>
            </w:tcMar>
          </w:tcPr>
          <w:p>
            <w:pPr>
              <w:jc w:val="center"/>
            </w:pPr>
            <w:r>
              <w:rPr>
                <w:rFonts w:ascii="Times New Roman" w:hAnsi="Times New Roman"/>
                <w:b/>
                <w:color w:val="D32F2F"/>
                <w:sz w:val="20"/>
              </w:rPr>
              <w:t>A</w:t>
            </w:r>
          </w:p>
        </w:tc>
      </w:tr>
    </w:tbl>
    <w:p>
      <w:pPr>
        <w:spacing w:before="120" w:after="40"/>
      </w:pPr>
      <w:r>
        <w:rPr>
          <w:rFonts w:ascii="Times New Roman" w:hAnsi="Times New Roman"/>
          <w:b/>
          <w:sz w:val="21"/>
        </w:rPr>
        <w:t>PHẦN II (Mỗi câu trả lời đúng 1 ý: 0,1 đ; 2 ý: 0,25 đ; 3 ý: 0,5 đ; 4 ý: 1,0 đ)</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108"/>
        <w:gridCol w:w="2108"/>
        <w:gridCol w:w="2108"/>
        <w:gridCol w:w="2108"/>
        <w:gridCol w:w="2108"/>
      </w:tblGrid>
      <w:tr>
        <w:tc>
          <w:tcPr>
            <w:tcW w:type="dxa" w:w="2108"/>
          </w:tcPr>
          <w:p>
            <w:pPr>
              <w:jc w:val="center"/>
            </w:pPr>
            <w:r>
              <w:rPr>
                <w:b/>
              </w:rPr>
              <w:t>Câu</w:t>
            </w:r>
          </w:p>
        </w:tc>
        <w:tc>
          <w:tcPr>
            <w:tcW w:type="dxa" w:w="2108"/>
          </w:tcPr>
          <w:p>
            <w:pPr>
              <w:jc w:val="center"/>
            </w:pPr>
            <w:r>
              <w:rPr>
                <w:b/>
              </w:rPr>
              <w:t>Câu 1</w:t>
            </w:r>
          </w:p>
        </w:tc>
        <w:tc>
          <w:tcPr>
            <w:tcW w:type="dxa" w:w="2108"/>
          </w:tcPr>
          <w:p>
            <w:pPr>
              <w:jc w:val="center"/>
            </w:pPr>
            <w:r>
              <w:rPr>
                <w:b/>
              </w:rPr>
              <w:t>Câu 2</w:t>
            </w:r>
          </w:p>
        </w:tc>
        <w:tc>
          <w:tcPr>
            <w:tcW w:type="dxa" w:w="2108"/>
          </w:tcPr>
          <w:p>
            <w:pPr>
              <w:jc w:val="center"/>
            </w:pPr>
            <w:r>
              <w:rPr>
                <w:b/>
              </w:rPr>
              <w:t>Câu 3</w:t>
            </w:r>
          </w:p>
        </w:tc>
        <w:tc>
          <w:tcPr>
            <w:tcW w:type="dxa" w:w="2108"/>
          </w:tcPr>
          <w:p>
            <w:pPr>
              <w:jc w:val="center"/>
            </w:pPr>
            <w:r>
              <w:rPr>
                <w:b/>
              </w:rPr>
              <w:t>Câu 4</w:t>
            </w:r>
          </w:p>
        </w:tc>
      </w:tr>
      <w:tr>
        <w:tc>
          <w:tcPr>
            <w:tcW w:type="dxa" w:w="2108"/>
          </w:tcPr>
          <w:p>
            <w:pPr>
              <w:jc w:val="center"/>
            </w:pPr>
            <w:r>
              <w:rPr>
                <w:b/>
              </w:rPr>
              <w:t>Lệnh a</w:t>
            </w:r>
          </w:p>
        </w:tc>
        <w:tc>
          <w:tcPr>
            <w:tcW w:type="dxa" w:w="2108"/>
          </w:tcPr>
          <w:p>
            <w:pPr>
              <w:jc w:val="center"/>
            </w:pPr>
            <w:r>
              <w:rPr>
                <w:b/>
                <w:color w:val="D32F2F"/>
              </w:rPr>
              <w:t>Đ</w:t>
            </w:r>
          </w:p>
        </w:tc>
        <w:tc>
          <w:tcPr>
            <w:tcW w:type="dxa" w:w="2108"/>
          </w:tcPr>
          <w:p>
            <w:pPr>
              <w:jc w:val="center"/>
            </w:pPr>
            <w:r>
              <w:rPr>
                <w:b/>
                <w:color w:val="323232"/>
              </w:rPr>
              <w:t>S</w:t>
            </w:r>
          </w:p>
        </w:tc>
        <w:tc>
          <w:tcPr>
            <w:tcW w:type="dxa" w:w="2108"/>
          </w:tcPr>
          <w:p>
            <w:pPr>
              <w:jc w:val="center"/>
            </w:pPr>
            <w:r>
              <w:rPr>
                <w:b/>
                <w:color w:val="D32F2F"/>
              </w:rPr>
              <w:t>Đ</w:t>
            </w:r>
          </w:p>
        </w:tc>
        <w:tc>
          <w:tcPr>
            <w:tcW w:type="dxa" w:w="2108"/>
          </w:tcPr>
          <w:p>
            <w:pPr>
              <w:jc w:val="center"/>
            </w:pPr>
            <w:r>
              <w:rPr>
                <w:b/>
                <w:color w:val="323232"/>
              </w:rPr>
              <w:t>S</w:t>
            </w:r>
          </w:p>
        </w:tc>
      </w:tr>
      <w:tr>
        <w:tc>
          <w:tcPr>
            <w:tcW w:type="dxa" w:w="2108"/>
          </w:tcPr>
          <w:p>
            <w:pPr>
              <w:jc w:val="center"/>
            </w:pPr>
            <w:r>
              <w:rPr>
                <w:b/>
              </w:rPr>
              <w:t>Lệnh b</w:t>
            </w:r>
          </w:p>
        </w:tc>
        <w:tc>
          <w:tcPr>
            <w:tcW w:type="dxa" w:w="2108"/>
          </w:tcPr>
          <w:p>
            <w:pPr>
              <w:jc w:val="center"/>
            </w:pPr>
            <w:r>
              <w:rPr>
                <w:b/>
                <w:color w:val="323232"/>
              </w:rPr>
              <w:t>S</w:t>
            </w:r>
          </w:p>
        </w:tc>
        <w:tc>
          <w:tcPr>
            <w:tcW w:type="dxa" w:w="2108"/>
          </w:tcPr>
          <w:p>
            <w:pPr>
              <w:jc w:val="center"/>
            </w:pPr>
            <w:r>
              <w:rPr>
                <w:b/>
                <w:color w:val="323232"/>
              </w:rPr>
              <w:t>S</w:t>
            </w:r>
          </w:p>
        </w:tc>
        <w:tc>
          <w:tcPr>
            <w:tcW w:type="dxa" w:w="2108"/>
          </w:tcPr>
          <w:p>
            <w:pPr>
              <w:jc w:val="center"/>
            </w:pPr>
            <w:r>
              <w:rPr>
                <w:b/>
                <w:color w:val="323232"/>
              </w:rPr>
              <w:t>S</w:t>
            </w:r>
          </w:p>
        </w:tc>
        <w:tc>
          <w:tcPr>
            <w:tcW w:type="dxa" w:w="2108"/>
          </w:tcPr>
          <w:p>
            <w:pPr>
              <w:jc w:val="center"/>
            </w:pPr>
            <w:r>
              <w:rPr>
                <w:b/>
                <w:color w:val="323232"/>
              </w:rPr>
              <w:t>S</w:t>
            </w:r>
          </w:p>
        </w:tc>
      </w:tr>
      <w:tr>
        <w:tc>
          <w:tcPr>
            <w:tcW w:type="dxa" w:w="2108"/>
          </w:tcPr>
          <w:p>
            <w:pPr>
              <w:jc w:val="center"/>
            </w:pPr>
            <w:r>
              <w:rPr>
                <w:b/>
              </w:rPr>
              <w:t>Lệnh c</w:t>
            </w:r>
          </w:p>
        </w:tc>
        <w:tc>
          <w:tcPr>
            <w:tcW w:type="dxa" w:w="2108"/>
          </w:tcPr>
          <w:p>
            <w:pPr>
              <w:jc w:val="center"/>
            </w:pPr>
            <w:r>
              <w:rPr>
                <w:b/>
                <w:color w:val="D32F2F"/>
              </w:rPr>
              <w:t>Đ</w:t>
            </w:r>
          </w:p>
        </w:tc>
        <w:tc>
          <w:tcPr>
            <w:tcW w:type="dxa" w:w="2108"/>
          </w:tcPr>
          <w:p>
            <w:pPr>
              <w:jc w:val="center"/>
            </w:pPr>
            <w:r>
              <w:rPr>
                <w:b/>
                <w:color w:val="D32F2F"/>
              </w:rPr>
              <w:t>Đ</w:t>
            </w:r>
          </w:p>
        </w:tc>
        <w:tc>
          <w:tcPr>
            <w:tcW w:type="dxa" w:w="2108"/>
          </w:tcPr>
          <w:p>
            <w:pPr>
              <w:jc w:val="center"/>
            </w:pPr>
            <w:r>
              <w:rPr>
                <w:b/>
                <w:color w:val="D32F2F"/>
              </w:rPr>
              <w:t>Đ</w:t>
            </w:r>
          </w:p>
        </w:tc>
        <w:tc>
          <w:tcPr>
            <w:tcW w:type="dxa" w:w="2108"/>
          </w:tcPr>
          <w:p>
            <w:pPr>
              <w:jc w:val="center"/>
            </w:pPr>
            <w:r>
              <w:rPr>
                <w:b/>
                <w:color w:val="D32F2F"/>
              </w:rPr>
              <w:t>Đ</w:t>
            </w:r>
          </w:p>
        </w:tc>
      </w:tr>
      <w:tr>
        <w:tc>
          <w:tcPr>
            <w:tcW w:type="dxa" w:w="2108"/>
          </w:tcPr>
          <w:p>
            <w:pPr>
              <w:jc w:val="center"/>
            </w:pPr>
            <w:r>
              <w:rPr>
                <w:b/>
              </w:rPr>
              <w:t>Lệnh d</w:t>
            </w:r>
          </w:p>
        </w:tc>
        <w:tc>
          <w:tcPr>
            <w:tcW w:type="dxa" w:w="2108"/>
          </w:tcPr>
          <w:p>
            <w:pPr>
              <w:jc w:val="center"/>
            </w:pPr>
            <w:r>
              <w:rPr>
                <w:b/>
                <w:color w:val="D32F2F"/>
              </w:rPr>
              <w:t>Đ</w:t>
            </w:r>
          </w:p>
        </w:tc>
        <w:tc>
          <w:tcPr>
            <w:tcW w:type="dxa" w:w="2108"/>
          </w:tcPr>
          <w:p>
            <w:pPr>
              <w:jc w:val="center"/>
            </w:pPr>
            <w:r>
              <w:rPr>
                <w:b/>
                <w:color w:val="D32F2F"/>
              </w:rPr>
              <w:t>Đ</w:t>
            </w:r>
          </w:p>
        </w:tc>
        <w:tc>
          <w:tcPr>
            <w:tcW w:type="dxa" w:w="2108"/>
          </w:tcPr>
          <w:p>
            <w:pPr>
              <w:jc w:val="center"/>
            </w:pPr>
            <w:r>
              <w:rPr>
                <w:b/>
                <w:color w:val="323232"/>
              </w:rPr>
              <w:t>S</w:t>
            </w:r>
          </w:p>
        </w:tc>
        <w:tc>
          <w:tcPr>
            <w:tcW w:type="dxa" w:w="2108"/>
          </w:tcPr>
          <w:p>
            <w:pPr>
              <w:jc w:val="center"/>
            </w:pPr>
            <w:r>
              <w:rPr>
                <w:b/>
                <w:color w:val="323232"/>
              </w:rPr>
              <w:t>S</w:t>
            </w:r>
          </w:p>
        </w:tc>
      </w:tr>
    </w:tbl>
    <w:p>
      <w:pPr>
        <w:spacing w:before="120" w:after="40"/>
      </w:pPr>
      <w:r>
        <w:rPr>
          <w:rFonts w:ascii="Times New Roman" w:hAnsi="Times New Roman"/>
          <w:b/>
          <w:sz w:val="21"/>
        </w:rPr>
        <w:t>PHẦN III (Mỗi câu trả lời đúng được 0,25 điểm)</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757"/>
        <w:gridCol w:w="1757"/>
        <w:gridCol w:w="1757"/>
        <w:gridCol w:w="1757"/>
        <w:gridCol w:w="1757"/>
        <w:gridCol w:w="1757"/>
      </w:tblGrid>
      <w:tr>
        <w:tc>
          <w:tcPr>
            <w:tcW w:type="dxa" w:w="1757"/>
          </w:tcPr>
          <w:p>
            <w:pPr>
              <w:jc w:val="center"/>
            </w:pPr>
            <w:r>
              <w:rPr>
                <w:b/>
              </w:rPr>
              <w:t>Câu 1</w:t>
            </w:r>
          </w:p>
        </w:tc>
        <w:tc>
          <w:tcPr>
            <w:tcW w:type="dxa" w:w="1757"/>
          </w:tcPr>
          <w:p>
            <w:pPr>
              <w:jc w:val="center"/>
            </w:pPr>
            <w:r>
              <w:rPr>
                <w:b/>
              </w:rPr>
              <w:t>Câu 2</w:t>
            </w:r>
          </w:p>
        </w:tc>
        <w:tc>
          <w:tcPr>
            <w:tcW w:type="dxa" w:w="1757"/>
          </w:tcPr>
          <w:p>
            <w:pPr>
              <w:jc w:val="center"/>
            </w:pPr>
            <w:r>
              <w:rPr>
                <w:b/>
              </w:rPr>
              <w:t>Câu 3</w:t>
            </w:r>
          </w:p>
        </w:tc>
        <w:tc>
          <w:tcPr>
            <w:tcW w:type="dxa" w:w="1757"/>
          </w:tcPr>
          <w:p>
            <w:pPr>
              <w:jc w:val="center"/>
            </w:pPr>
            <w:r>
              <w:rPr>
                <w:b/>
              </w:rPr>
              <w:t>Câu 4</w:t>
            </w:r>
          </w:p>
        </w:tc>
        <w:tc>
          <w:tcPr>
            <w:tcW w:type="dxa" w:w="1757"/>
          </w:tcPr>
          <w:p>
            <w:pPr>
              <w:jc w:val="center"/>
            </w:pPr>
            <w:r>
              <w:rPr>
                <w:b/>
              </w:rPr>
              <w:t>Câu 5</w:t>
            </w:r>
          </w:p>
        </w:tc>
        <w:tc>
          <w:tcPr>
            <w:tcW w:type="dxa" w:w="1757"/>
          </w:tcPr>
          <w:p>
            <w:pPr>
              <w:jc w:val="center"/>
            </w:pPr>
            <w:r>
              <w:rPr>
                <w:b/>
              </w:rPr>
              <w:t>Câu 6</w:t>
            </w:r>
          </w:p>
        </w:tc>
      </w:tr>
      <w:tr>
        <w:tc>
          <w:tcPr>
            <w:tcW w:type="dxa" w:w="1757"/>
          </w:tcPr>
          <w:p>
            <w:pPr>
              <w:jc w:val="center"/>
            </w:pPr>
            <w:r>
              <w:rPr>
                <w:b/>
                <w:color w:val="D32F2F"/>
              </w:rPr>
              <w:t>18</w:t>
            </w:r>
          </w:p>
        </w:tc>
        <w:tc>
          <w:tcPr>
            <w:tcW w:type="dxa" w:w="1757"/>
          </w:tcPr>
          <w:p>
            <w:pPr>
              <w:jc w:val="center"/>
            </w:pPr>
            <w:r>
              <w:rPr>
                <w:b/>
                <w:color w:val="D32F2F"/>
              </w:rPr>
              <w:t>4</w:t>
            </w:r>
          </w:p>
        </w:tc>
        <w:tc>
          <w:tcPr>
            <w:tcW w:type="dxa" w:w="1757"/>
          </w:tcPr>
          <w:p>
            <w:pPr>
              <w:jc w:val="center"/>
            </w:pPr>
            <w:r>
              <w:rPr>
                <w:b/>
                <w:color w:val="D32F2F"/>
              </w:rPr>
              <w:t>7</w:t>
            </w:r>
          </w:p>
        </w:tc>
        <w:tc>
          <w:tcPr>
            <w:tcW w:type="dxa" w:w="1757"/>
          </w:tcPr>
          <w:p>
            <w:pPr>
              <w:jc w:val="center"/>
            </w:pPr>
            <w:r>
              <w:rPr>
                <w:b/>
                <w:color w:val="D32F2F"/>
              </w:rPr>
              <w:t>3</w:t>
            </w:r>
          </w:p>
        </w:tc>
        <w:tc>
          <w:tcPr>
            <w:tcW w:type="dxa" w:w="1757"/>
          </w:tcPr>
          <w:p>
            <w:pPr>
              <w:jc w:val="center"/>
            </w:pPr>
            <w:r>
              <w:rPr>
                <w:b/>
                <w:color w:val="D32F2F"/>
              </w:rPr>
              <w:t>38,8</w:t>
            </w:r>
          </w:p>
        </w:tc>
        <w:tc>
          <w:tcPr>
            <w:tcW w:type="dxa" w:w="1757"/>
          </w:tcPr>
          <w:p>
            <w:pPr>
              <w:jc w:val="center"/>
            </w:pPr>
            <w:r>
              <w:rPr>
                <w:b/>
                <w:color w:val="D32F2F"/>
              </w:rPr>
              <w:t>720</w:t>
            </w:r>
          </w:p>
        </w:tc>
      </w:tr>
    </w:tbl>
    <w:sectPr w:rsidR="00FC693F" w:rsidRPr="0006063C" w:rsidSect="00034616">
      <w:headerReference w:type="default" r:id="rId9"/>
      <w:footerReference w:type="default" r:id="rId10"/>
      <w:pgSz w:w="12240" w:h="15840"/>
      <w:pgMar w:top="850" w:right="850" w:bottom="850" w:left="850"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pPr>
    <w:r/>
  </w:p>
  <w:tbl>
    <w:tblPr>
      <w:tblW w:type="auto" w:w="0"/>
      <w:jc w:val="center"/>
      <w:tblLayout w:type="fixed"/>
      <w:tblLook w:firstColumn="1" w:firstRow="1" w:lastColumn="0" w:lastRow="0" w:noHBand="0" w:noVBand="1" w:val="04A0"/>
      <w:tblBorders>
        <w:top w:val="single" w:sz="6" w:space="0" w:color="8BC390"/>
        <w:left w:val="none"/>
        <w:bottom w:val="none"/>
        <w:right w:val="none"/>
        <w:insideH w:val="none"/>
        <w:insideV w:val="none"/>
      </w:tblBorders>
    </w:tblPr>
    <w:tblGrid>
      <w:gridCol w:w="5098"/>
      <w:gridCol w:w="5098"/>
    </w:tblGrid>
    <w:tr>
      <w:tc>
        <w:tcPr>
          <w:tcW w:type="dxa" w:w="7920"/>
          <w:tcMar>
            <w:top w:w="40" w:type="dxa"/>
            <w:bottom w:w="40" w:type="dxa"/>
            <w:left w:w="60" w:type="dxa"/>
            <w:right w:w="60" w:type="dxa"/>
          </w:tcMar>
        </w:tcPr>
        <w:p>
          <w:pPr>
            <w:spacing w:after="0"/>
            <w:jc w:val="left"/>
          </w:pPr>
          <w:r>
            <w:rPr>
              <w:rFonts w:ascii="Times New Roman" w:hAnsi="Times New Roman"/>
              <w:i/>
              <w:color w:val="D32F2F"/>
              <w:sz w:val="19"/>
            </w:rPr>
            <w:t>CS1: 6/15 Nguyễn Hoàng, P. Kim Long, TP Huế   |   CS2: 24 Đặng Thái Thân, TP Huế</w:t>
          </w:r>
        </w:p>
      </w:tc>
      <w:tc>
        <w:tcPr>
          <w:tcW w:type="dxa" w:w="2275"/>
          <w:tcMar>
            <w:top w:w="40" w:type="dxa"/>
            <w:bottom w:w="40" w:type="dxa"/>
            <w:left w:w="60" w:type="dxa"/>
            <w:right w:w="60" w:type="dxa"/>
          </w:tcMar>
        </w:tcPr>
        <w:p>
          <w:pPr>
            <w:spacing w:after="0"/>
            <w:jc w:val="right"/>
          </w:pPr>
          <w:r>
            <w:rPr>
              <w:rFonts w:ascii="Times New Roman" w:hAnsi="Times New Roman"/>
              <w:b/>
              <w:color w:val="D32F2F"/>
              <w:sz w:val="20"/>
            </w:rPr>
            <w:t xml:space="preserve">Trang </w:t>
          </w:r>
          <w:fldSimple w:instr="PAGE">
            <w:r>
              <w:rPr>
                <w:rFonts w:ascii="Times New Roman" w:hAnsi="Times New Roman" w:cs="Times New Roman"/>
                <w:b/>
                <w:color w:val="D32F2F"/>
                <w:sz w:val="20"/>
              </w:rPr>
              <w:t>1</w:t>
            </w:r>
          </w:fldSimpl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pPr>
    <w:r/>
  </w:p>
  <w:tbl>
    <w:tblPr>
      <w:tblW w:type="auto" w:w="0"/>
      <w:jc w:val="center"/>
      <w:tblLayout w:type="fixed"/>
      <w:tblLook w:firstColumn="1" w:firstRow="1" w:lastColumn="0" w:lastRow="0" w:noHBand="0" w:noVBand="1" w:val="04A0"/>
      <w:tblBorders>
        <w:top w:val="none"/>
        <w:left w:val="none"/>
        <w:bottom w:val="single" w:sz="6" w:space="0" w:color="8BC390"/>
        <w:right w:val="none"/>
        <w:insideH w:val="none"/>
        <w:insideV w:val="none"/>
      </w:tblBorders>
    </w:tblPr>
    <w:tblGrid>
      <w:gridCol w:w="5098"/>
      <w:gridCol w:w="5098"/>
    </w:tblGrid>
    <w:tr>
      <w:tc>
        <w:tcPr>
          <w:tcW w:type="dxa" w:w="5098"/>
          <w:tcMar>
            <w:top w:w="40" w:type="dxa"/>
            <w:bottom w:w="40" w:type="dxa"/>
            <w:left w:w="60" w:type="dxa"/>
            <w:right w:w="60" w:type="dxa"/>
          </w:tcMar>
        </w:tcPr>
        <w:p>
          <w:pPr>
            <w:spacing w:after="0"/>
            <w:jc w:val="left"/>
          </w:pPr>
          <w:r>
            <w:rPr>
              <w:rFonts w:ascii="Times New Roman" w:hAnsi="Times New Roman"/>
              <w:i/>
              <w:color w:val="D32F2F"/>
              <w:sz w:val="20"/>
            </w:rPr>
            <w:t>Tài liệu lưu hành nội bộ</w:t>
          </w:r>
        </w:p>
      </w:tc>
      <w:tc>
        <w:tcPr>
          <w:tcW w:type="dxa" w:w="5098"/>
          <w:tcMar>
            <w:top w:w="40" w:type="dxa"/>
            <w:bottom w:w="40" w:type="dxa"/>
            <w:left w:w="60" w:type="dxa"/>
            <w:right w:w="60" w:type="dxa"/>
          </w:tcMar>
        </w:tcPr>
        <w:p>
          <w:pPr>
            <w:spacing w:after="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