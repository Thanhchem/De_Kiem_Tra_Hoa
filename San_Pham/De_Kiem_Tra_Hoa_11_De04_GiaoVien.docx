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SỞ GIÁO DỤC VÀ ĐÀO TẠO THỪA THIÊN HUẾ</w:t>
      </w:r>
      <w:r>
        <w:tab/>
      </w:r>
      <w:r>
        <w:rPr>
          <w:rFonts w:ascii="Times New Roman" w:hAnsi="Times New Roman"/>
          <w:b/>
          <w:i w:val="0"/>
          <w:sz w:val="22"/>
        </w:rPr>
        <w:t>ĐỀ KIỂM TRA ĐỊNH KỲ CHƯƠNG 2 (NITROGEN – SULFUR)</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 LỚP 11</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làm bài: 45 phút | MÃ ĐỀ THI: 104</w:t>
      </w:r>
    </w:p>
    <w:p>
      <w:pPr>
        <w:spacing w:before="40" w:after="40"/>
        <w:jc w:val="center"/>
      </w:pPr>
      <w:r>
        <w:rPr>
          <w:rFonts w:ascii="Times New Roman" w:hAnsi="Times New Roman"/>
          <w:b/>
          <w:i w:val="0"/>
          <w:color w:val="C62828"/>
          <w:sz w:val="22"/>
        </w:rPr>
        <w:t>(BẢN GIÁO VIÊN -- CÓ LỜI GIẢI CHI TIẾT)</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Na = 23; Mg = 24; Al = 27; S = 32; Cl = 35,5; Ar = 40; K = 39; Ca = 40; Fe = 56; Cu = 64; Zn = 65; Ba = 137).</w:t>
      </w:r>
    </w:p>
    <w:p>
      <w:pPr>
        <w:spacing w:before="0" w:after="80"/>
        <w:pBdr>
          <w:bottom w:val="single" w:sz="4" w:space="4" w:color="CCCCCC"/>
        </w:pBdr>
      </w:pPr>
    </w:p>
    <w:p>
      <w:pPr>
        <w:spacing w:before="120" w:after="40"/>
      </w:pPr>
      <w:r>
        <w:rPr>
          <w:rFonts w:ascii="Times New Roman" w:hAnsi="Times New Roman"/>
          <w:b/>
          <w:i w:val="0"/>
          <w:color w:val="2E7D32"/>
          <w:sz w:val="23"/>
        </w:rPr>
        <w:t>PHẦN I. Câu trắc nghiệm nhiều phương án lựa chọn.</w:t>
      </w:r>
    </w:p>
    <w:p>
      <w:pPr>
        <w:spacing w:before="0" w:after="80"/>
      </w:pPr>
      <w:r>
        <w:rPr>
          <w:rFonts w:ascii="Times New Roman" w:hAnsi="Times New Roman"/>
          <w:b w:val="0"/>
          <w:i/>
          <w:sz w:val="21"/>
        </w:rPr>
        <w:t>Thí sinh trả lời từ câu 1 đến câu 18. Mỗi câu hỏi thí sinh chỉ chọn một phương án.</w:t>
      </w:r>
    </w:p>
    <w:p>
      <w:pPr>
        <w:spacing w:before="60" w:after="40"/>
      </w:pPr>
      <w:r>
        <w:rPr>
          <w:rFonts w:ascii="Times New Roman" w:hAnsi="Times New Roman"/>
          <w:b/>
          <w:i w:val="0"/>
          <w:sz w:val="21"/>
        </w:rPr>
        <w:t xml:space="preserve">Câu 1. </w:t>
      </w:r>
      <w:r>
        <w:rPr>
          <w:rFonts w:ascii="Times New Roman" w:hAnsi="Times New Roman"/>
          <w:b w:val="0"/>
          <w:i w:val="0"/>
          <w:sz w:val="21"/>
        </w:rPr>
        <w:t>Không khí sạch là không khí ít tạp chất chứa các thành phần cơ bản của không khí. Trường hợp nào sau đây được coi là không khí sạch?</w:t>
      </w:r>
    </w:p>
    <w:p>
      <w:pPr>
        <w:spacing w:before="60" w:after="80"/>
        <w:jc w:val="center"/>
      </w:pPr>
      <w:r>
        <w:drawing>
          <wp:inline xmlns:a="http://schemas.openxmlformats.org/drawingml/2006/main" xmlns:pic="http://schemas.openxmlformats.org/drawingml/2006/picture">
            <wp:extent cx="2340000" cy="1473469"/>
            <wp:docPr id="1" name="Picture 1"/>
            <wp:cNvGraphicFramePr>
              <a:graphicFrameLocks noChangeAspect="1"/>
            </wp:cNvGraphicFramePr>
            <a:graphic>
              <a:graphicData uri="http://schemas.openxmlformats.org/drawingml/2006/picture">
                <pic:pic>
                  <pic:nvPicPr>
                    <pic:cNvPr id="0" name="cau1_khong_khi_sach.png"/>
                    <pic:cNvPicPr/>
                  </pic:nvPicPr>
                  <pic:blipFill>
                    <a:blip r:embed="rId11"/>
                    <a:stretch>
                      <a:fillRect/>
                    </a:stretch>
                  </pic:blipFill>
                  <pic:spPr>
                    <a:xfrm>
                      <a:off x="0" y="0"/>
                      <a:ext cx="2340000" cy="1473469"/>
                    </a:xfrm>
                    <a:prstGeom prst="rect"/>
                  </pic:spPr>
                </pic:pic>
              </a:graphicData>
            </a:graphic>
          </wp:inline>
        </w:drawing>
      </w:r>
    </w:p>
    <w:p>
      <w:pPr>
        <w:spacing w:before="20" w:after="20"/>
        <w:ind w:left="283"/>
      </w:pPr>
      <w:r>
        <w:rPr>
          <w:rFonts w:ascii="Times New Roman" w:hAnsi="Times New Roman"/>
          <w:b/>
          <w:i w:val="0"/>
          <w:sz w:val="21"/>
        </w:rPr>
        <w:t xml:space="preserve">A. </w:t>
      </w:r>
      <w:r>
        <w:rPr>
          <w:rFonts w:ascii="Times New Roman" w:hAnsi="Times New Roman"/>
          <w:b w:val="0"/>
          <w:i w:val="0"/>
          <w:sz w:val="21"/>
        </w:rPr>
        <w:t>Không khí chứa 78% N</w:t>
      </w:r>
      <w:r>
        <w:rPr>
          <w:rFonts w:ascii="Times New Roman" w:hAnsi="Times New Roman"/>
          <w:b w:val="0"/>
          <w:i w:val="0"/>
          <w:sz w:val="21"/>
          <w:vertAlign w:val="subscript"/>
        </w:rPr>
        <w:t>2</w:t>
      </w:r>
      <w:r>
        <w:rPr>
          <w:rFonts w:ascii="Times New Roman" w:hAnsi="Times New Roman"/>
          <w:b w:val="0"/>
          <w:i w:val="0"/>
          <w:sz w:val="21"/>
        </w:rPr>
        <w:t>, 17% O</w:t>
      </w:r>
      <w:r>
        <w:rPr>
          <w:rFonts w:ascii="Times New Roman" w:hAnsi="Times New Roman"/>
          <w:b w:val="0"/>
          <w:i w:val="0"/>
          <w:sz w:val="21"/>
          <w:vertAlign w:val="subscript"/>
        </w:rPr>
        <w:t>2</w:t>
      </w:r>
      <w:r>
        <w:rPr>
          <w:rFonts w:ascii="Times New Roman" w:hAnsi="Times New Roman"/>
          <w:b w:val="0"/>
          <w:i w:val="0"/>
          <w:sz w:val="21"/>
        </w:rPr>
        <w:t>, 3% CO</w:t>
      </w:r>
      <w:r>
        <w:rPr>
          <w:rFonts w:ascii="Times New Roman" w:hAnsi="Times New Roman"/>
          <w:b w:val="0"/>
          <w:i w:val="0"/>
          <w:sz w:val="21"/>
          <w:vertAlign w:val="subscript"/>
        </w:rPr>
        <w:t>2</w:t>
      </w:r>
      <w:r>
        <w:rPr>
          <w:rFonts w:ascii="Times New Roman" w:hAnsi="Times New Roman"/>
          <w:b w:val="0"/>
          <w:i w:val="0"/>
          <w:sz w:val="21"/>
        </w:rPr>
        <w:t>, 1% CO, 1% SO</w:t>
      </w:r>
      <w:r>
        <w:rPr>
          <w:rFonts w:ascii="Times New Roman" w:hAnsi="Times New Roman"/>
          <w:b w:val="0"/>
          <w:i w:val="0"/>
          <w:sz w:val="21"/>
          <w:vertAlign w:val="subscript"/>
        </w:rPr>
        <w:t>2</w:t>
      </w:r>
      <w:r>
        <w:rPr>
          <w:rFonts w:ascii="Times New Roman" w:hAnsi="Times New Roman"/>
          <w:b w:val="0"/>
          <w:i w:val="0"/>
          <w:sz w:val="21"/>
        </w:rPr>
        <w:t>.</w:t>
      </w:r>
    </w:p>
    <w:p>
      <w:pPr>
        <w:spacing w:before="20" w:after="20"/>
        <w:ind w:left="283"/>
      </w:pPr>
      <w:r>
        <w:rPr>
          <w:rFonts w:ascii="Times New Roman" w:hAnsi="Times New Roman"/>
          <w:b/>
          <w:i w:val="0"/>
          <w:sz w:val="21"/>
        </w:rPr>
        <w:t xml:space="preserve">B. </w:t>
      </w:r>
      <w:r>
        <w:rPr>
          <w:rFonts w:ascii="Times New Roman" w:hAnsi="Times New Roman"/>
          <w:b w:val="0"/>
          <w:i w:val="0"/>
          <w:sz w:val="21"/>
        </w:rPr>
        <w:t>Không khí chứa 78% N</w:t>
      </w:r>
      <w:r>
        <w:rPr>
          <w:rFonts w:ascii="Times New Roman" w:hAnsi="Times New Roman"/>
          <w:b w:val="0"/>
          <w:i w:val="0"/>
          <w:sz w:val="21"/>
          <w:vertAlign w:val="subscript"/>
        </w:rPr>
        <w:t>2</w:t>
      </w:r>
      <w:r>
        <w:rPr>
          <w:rFonts w:ascii="Times New Roman" w:hAnsi="Times New Roman"/>
          <w:b w:val="0"/>
          <w:i w:val="0"/>
          <w:sz w:val="21"/>
        </w:rPr>
        <w:t>, 18% O</w:t>
      </w:r>
      <w:r>
        <w:rPr>
          <w:rFonts w:ascii="Times New Roman" w:hAnsi="Times New Roman"/>
          <w:b w:val="0"/>
          <w:i w:val="0"/>
          <w:sz w:val="21"/>
          <w:vertAlign w:val="subscript"/>
        </w:rPr>
        <w:t>2</w:t>
      </w:r>
      <w:r>
        <w:rPr>
          <w:rFonts w:ascii="Times New Roman" w:hAnsi="Times New Roman"/>
          <w:b w:val="0"/>
          <w:i w:val="0"/>
          <w:sz w:val="21"/>
        </w:rPr>
        <w:t>, 4% hỗn hợp CO</w:t>
      </w:r>
      <w:r>
        <w:rPr>
          <w:rFonts w:ascii="Times New Roman" w:hAnsi="Times New Roman"/>
          <w:b w:val="0"/>
          <w:i w:val="0"/>
          <w:sz w:val="21"/>
          <w:vertAlign w:val="subscript"/>
        </w:rPr>
        <w:t>2</w:t>
      </w:r>
      <w:r>
        <w:rPr>
          <w:rFonts w:ascii="Times New Roman" w:hAnsi="Times New Roman"/>
          <w:b w:val="0"/>
          <w:i w:val="0"/>
          <w:sz w:val="21"/>
        </w:rPr>
        <w:t>, SO</w:t>
      </w:r>
      <w:r>
        <w:rPr>
          <w:rFonts w:ascii="Times New Roman" w:hAnsi="Times New Roman"/>
          <w:b w:val="0"/>
          <w:i w:val="0"/>
          <w:sz w:val="21"/>
          <w:vertAlign w:val="subscript"/>
        </w:rPr>
        <w:t>2</w:t>
      </w:r>
      <w:r>
        <w:rPr>
          <w:rFonts w:ascii="Times New Roman" w:hAnsi="Times New Roman"/>
          <w:b w:val="0"/>
          <w:i w:val="0"/>
          <w:sz w:val="21"/>
        </w:rPr>
        <w:t>, HCl.</w:t>
      </w:r>
    </w:p>
    <w:p>
      <w:pPr>
        <w:spacing w:before="20" w:after="20"/>
        <w:ind w:left="283"/>
      </w:pPr>
      <w:r>
        <w:rPr>
          <w:rFonts w:ascii="Times New Roman" w:hAnsi="Times New Roman"/>
          <w:b/>
          <w:i w:val="0"/>
          <w:sz w:val="21"/>
        </w:rPr>
        <w:t xml:space="preserve">C. </w:t>
      </w:r>
      <w:r>
        <w:rPr>
          <w:rFonts w:ascii="Times New Roman" w:hAnsi="Times New Roman"/>
          <w:b w:val="0"/>
          <w:i w:val="0"/>
          <w:sz w:val="21"/>
        </w:rPr>
        <w:t>Không khí chứa 78% N</w:t>
      </w:r>
      <w:r>
        <w:rPr>
          <w:rFonts w:ascii="Times New Roman" w:hAnsi="Times New Roman"/>
          <w:b w:val="0"/>
          <w:i w:val="0"/>
          <w:sz w:val="21"/>
          <w:vertAlign w:val="subscript"/>
        </w:rPr>
        <w:t>2</w:t>
      </w:r>
      <w:r>
        <w:rPr>
          <w:rFonts w:ascii="Times New Roman" w:hAnsi="Times New Roman"/>
          <w:b w:val="0"/>
          <w:i w:val="0"/>
          <w:sz w:val="21"/>
        </w:rPr>
        <w:t>, 20% O</w:t>
      </w:r>
      <w:r>
        <w:rPr>
          <w:rFonts w:ascii="Times New Roman" w:hAnsi="Times New Roman"/>
          <w:b w:val="0"/>
          <w:i w:val="0"/>
          <w:sz w:val="21"/>
          <w:vertAlign w:val="subscript"/>
        </w:rPr>
        <w:t>2</w:t>
      </w:r>
      <w:r>
        <w:rPr>
          <w:rFonts w:ascii="Times New Roman" w:hAnsi="Times New Roman"/>
          <w:b w:val="0"/>
          <w:i w:val="0"/>
          <w:sz w:val="21"/>
        </w:rPr>
        <w:t>, 2% hỗn hợp CO</w:t>
      </w:r>
      <w:r>
        <w:rPr>
          <w:rFonts w:ascii="Times New Roman" w:hAnsi="Times New Roman"/>
          <w:b w:val="0"/>
          <w:i w:val="0"/>
          <w:sz w:val="21"/>
          <w:vertAlign w:val="subscript"/>
        </w:rPr>
        <w:t>2</w:t>
      </w:r>
      <w:r>
        <w:rPr>
          <w:rFonts w:ascii="Times New Roman" w:hAnsi="Times New Roman"/>
          <w:b w:val="0"/>
          <w:i w:val="0"/>
          <w:sz w:val="21"/>
        </w:rPr>
        <w:t>, CH</w:t>
      </w:r>
      <w:r>
        <w:rPr>
          <w:rFonts w:ascii="Times New Roman" w:hAnsi="Times New Roman"/>
          <w:b w:val="0"/>
          <w:i w:val="0"/>
          <w:sz w:val="21"/>
          <w:vertAlign w:val="subscript"/>
        </w:rPr>
        <w:t>4</w:t>
      </w:r>
      <w:r>
        <w:rPr>
          <w:rFonts w:ascii="Times New Roman" w:hAnsi="Times New Roman"/>
          <w:b w:val="0"/>
          <w:i w:val="0"/>
          <w:sz w:val="21"/>
        </w:rPr>
        <w:t xml:space="preserve"> và bụi.</w:t>
      </w:r>
    </w:p>
    <w:p>
      <w:pPr>
        <w:spacing w:before="20" w:after="20"/>
        <w:ind w:left="283"/>
      </w:pPr>
      <w:r>
        <w:rPr>
          <w:rFonts w:ascii="Times New Roman" w:hAnsi="Times New Roman"/>
          <w:b/>
          <w:i w:val="0"/>
          <w:color w:val="C62828"/>
          <w:sz w:val="21"/>
        </w:rPr>
        <w:t xml:space="preserve">D. </w:t>
      </w:r>
      <w:r>
        <w:rPr>
          <w:rFonts w:ascii="Times New Roman" w:hAnsi="Times New Roman"/>
          <w:b/>
          <w:i w:val="0"/>
          <w:color w:val="C62828"/>
          <w:sz w:val="21"/>
        </w:rPr>
        <w:t>Không khí chứa 78% N</w:t>
      </w:r>
      <w:r>
        <w:rPr>
          <w:rFonts w:ascii="Times New Roman" w:hAnsi="Times New Roman"/>
          <w:b/>
          <w:i w:val="0"/>
          <w:color w:val="C62828"/>
          <w:sz w:val="21"/>
          <w:vertAlign w:val="subscript"/>
        </w:rPr>
        <w:t>2</w:t>
      </w:r>
      <w:r>
        <w:rPr>
          <w:rFonts w:ascii="Times New Roman" w:hAnsi="Times New Roman"/>
          <w:b/>
          <w:i w:val="0"/>
          <w:color w:val="C62828"/>
          <w:sz w:val="21"/>
        </w:rPr>
        <w:t>, 21% O</w:t>
      </w:r>
      <w:r>
        <w:rPr>
          <w:rFonts w:ascii="Times New Roman" w:hAnsi="Times New Roman"/>
          <w:b/>
          <w:i w:val="0"/>
          <w:color w:val="C62828"/>
          <w:sz w:val="21"/>
          <w:vertAlign w:val="subscript"/>
        </w:rPr>
        <w:t>2</w:t>
      </w:r>
      <w:r>
        <w:rPr>
          <w:rFonts w:ascii="Times New Roman" w:hAnsi="Times New Roman"/>
          <w:b/>
          <w:i w:val="0"/>
          <w:color w:val="C62828"/>
          <w:sz w:val="21"/>
        </w:rPr>
        <w:t>, 1% hỗn hợp CO</w:t>
      </w:r>
      <w:r>
        <w:rPr>
          <w:rFonts w:ascii="Times New Roman" w:hAnsi="Times New Roman"/>
          <w:b/>
          <w:i w:val="0"/>
          <w:color w:val="C62828"/>
          <w:sz w:val="21"/>
          <w:vertAlign w:val="subscript"/>
        </w:rPr>
        <w:t>2</w:t>
      </w:r>
      <w:r>
        <w:rPr>
          <w:rFonts w:ascii="Times New Roman" w:hAnsi="Times New Roman"/>
          <w:b/>
          <w:i w:val="0"/>
          <w:color w:val="C62828"/>
          <w:sz w:val="21"/>
        </w:rPr>
        <w:t>, H</w:t>
      </w:r>
      <w:r>
        <w:rPr>
          <w:rFonts w:ascii="Times New Roman" w:hAnsi="Times New Roman"/>
          <w:b/>
          <w:i w:val="0"/>
          <w:color w:val="C62828"/>
          <w:sz w:val="21"/>
          <w:vertAlign w:val="subscript"/>
        </w:rPr>
        <w:t>2</w:t>
      </w:r>
      <w:r>
        <w:rPr>
          <w:rFonts w:ascii="Times New Roman" w:hAnsi="Times New Roman"/>
          <w:b/>
          <w:i w:val="0"/>
          <w:color w:val="C62828"/>
          <w:sz w:val="21"/>
        </w:rPr>
        <w:t>O.</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Thành phần tự nhiên của không khí sạch gồm khoảng 78% thể tích N</w:t>
      </w:r>
      <w:r>
        <w:rPr>
          <w:rFonts w:ascii="Times New Roman" w:hAnsi="Times New Roman"/>
          <w:b w:val="0"/>
          <w:i w:val="0"/>
          <w:sz w:val="20"/>
          <w:vertAlign w:val="subscript"/>
        </w:rPr>
        <w:t>2</w:t>
      </w:r>
      <w:r>
        <w:rPr>
          <w:rFonts w:ascii="Times New Roman" w:hAnsi="Times New Roman"/>
          <w:b w:val="0"/>
          <w:i w:val="0"/>
          <w:sz w:val="20"/>
        </w:rPr>
        <w:t>, 21% O</w:t>
      </w:r>
      <w:r>
        <w:rPr>
          <w:rFonts w:ascii="Times New Roman" w:hAnsi="Times New Roman"/>
          <w:b w:val="0"/>
          <w:i w:val="0"/>
          <w:sz w:val="20"/>
          <w:vertAlign w:val="subscript"/>
        </w:rPr>
        <w:t>2</w:t>
      </w:r>
      <w:r>
        <w:rPr>
          <w:rFonts w:ascii="Times New Roman" w:hAnsi="Times New Roman"/>
          <w:b w:val="0"/>
          <w:i w:val="0"/>
          <w:sz w:val="20"/>
        </w:rPr>
        <w:t xml:space="preserve"> và khoảng 1% các khí khác (CO</w:t>
      </w:r>
      <w:r>
        <w:rPr>
          <w:rFonts w:ascii="Times New Roman" w:hAnsi="Times New Roman"/>
          <w:b w:val="0"/>
          <w:i w:val="0"/>
          <w:sz w:val="20"/>
          <w:vertAlign w:val="subscript"/>
        </w:rPr>
        <w:t>2</w:t>
      </w:r>
      <w:r>
        <w:rPr>
          <w:rFonts w:ascii="Times New Roman" w:hAnsi="Times New Roman"/>
          <w:b w:val="0"/>
          <w:i w:val="0"/>
          <w:sz w:val="20"/>
        </w:rPr>
        <w:t>, hơi nước, khí hiếm). Các trường hợp có chứa khí độc như CO, SO</w:t>
      </w:r>
      <w:r>
        <w:rPr>
          <w:rFonts w:ascii="Times New Roman" w:hAnsi="Times New Roman"/>
          <w:b w:val="0"/>
          <w:i w:val="0"/>
          <w:sz w:val="20"/>
          <w:vertAlign w:val="subscript"/>
        </w:rPr>
        <w:t>2</w:t>
      </w:r>
      <w:r>
        <w:rPr>
          <w:rFonts w:ascii="Times New Roman" w:hAnsi="Times New Roman"/>
          <w:b w:val="0"/>
          <w:i w:val="0"/>
          <w:sz w:val="20"/>
        </w:rPr>
        <w:t>, HCl hay bụi mịn đều bị ô nhiễm.</w:t>
      </w:r>
    </w:p>
    <w:p>
      <w:pPr>
        <w:spacing w:before="60" w:after="40"/>
      </w:pPr>
      <w:r>
        <w:rPr>
          <w:rFonts w:ascii="Times New Roman" w:hAnsi="Times New Roman"/>
          <w:b w:val="0"/>
          <w:i w:val="0"/>
          <w:sz w:val="21"/>
        </w:rPr>
        <w:t>Câu 2 [CTST - SGK]. Có các loại phân bón như NH</w:t>
      </w:r>
      <w:r>
        <w:rPr>
          <w:rFonts w:ascii="Times New Roman" w:hAnsi="Times New Roman"/>
          <w:b w:val="0"/>
          <w:i w:val="0"/>
          <w:sz w:val="21"/>
          <w:vertAlign w:val="subscript"/>
        </w:rPr>
        <w:t>4</w:t>
      </w:r>
      <w:r>
        <w:rPr>
          <w:rFonts w:ascii="Times New Roman" w:hAnsi="Times New Roman"/>
          <w:b w:val="0"/>
          <w:i w:val="0"/>
          <w:sz w:val="21"/>
        </w:rPr>
        <w:t>Cl, NH</w:t>
      </w:r>
      <w:r>
        <w:rPr>
          <w:rFonts w:ascii="Times New Roman" w:hAnsi="Times New Roman"/>
          <w:b w:val="0"/>
          <w:i w:val="0"/>
          <w:sz w:val="21"/>
          <w:vertAlign w:val="subscript"/>
        </w:rPr>
        <w:t>4</w:t>
      </w:r>
      <w:r>
        <w:rPr>
          <w:rFonts w:ascii="Times New Roman" w:hAnsi="Times New Roman"/>
          <w:b w:val="0"/>
          <w:i w:val="0"/>
          <w:sz w:val="21"/>
        </w:rPr>
        <w:t>NO</w:t>
      </w:r>
      <w:r>
        <w:rPr>
          <w:rFonts w:ascii="Times New Roman" w:hAnsi="Times New Roman"/>
          <w:b w:val="0"/>
          <w:i w:val="0"/>
          <w:sz w:val="21"/>
          <w:vertAlign w:val="subscript"/>
        </w:rPr>
        <w:t>3</w:t>
      </w:r>
      <w:r>
        <w:rPr>
          <w:rFonts w:ascii="Times New Roman" w:hAnsi="Times New Roman"/>
          <w:b w:val="0"/>
          <w:i w:val="0"/>
          <w:sz w:val="21"/>
        </w:rPr>
        <w:t>, (NH</w:t>
      </w:r>
      <w:r>
        <w:rPr>
          <w:rFonts w:ascii="Times New Roman" w:hAnsi="Times New Roman"/>
          <w:b w:val="0"/>
          <w:i w:val="0"/>
          <w:sz w:val="21"/>
          <w:vertAlign w:val="subscript"/>
        </w:rPr>
        <w:t>4</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các loại phân bón này không thích hợp bón cho đất nào sau đây?</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Đất chua</w:t>
      </w:r>
      <w:r>
        <w:tab/>
      </w:r>
      <w:r>
        <w:rPr>
          <w:rFonts w:ascii="Times New Roman" w:hAnsi="Times New Roman"/>
          <w:b/>
          <w:i w:val="0"/>
          <w:sz w:val="21"/>
        </w:rPr>
        <w:t xml:space="preserve">B. </w:t>
      </w:r>
      <w:r>
        <w:rPr>
          <w:rFonts w:ascii="Times New Roman" w:hAnsi="Times New Roman"/>
          <w:b w:val="0"/>
          <w:i w:val="0"/>
          <w:sz w:val="21"/>
        </w:rPr>
        <w:t>Đất phù sa</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Đất bạc màu</w:t>
      </w:r>
      <w:r>
        <w:tab/>
      </w:r>
      <w:r>
        <w:rPr>
          <w:rFonts w:ascii="Times New Roman" w:hAnsi="Times New Roman"/>
          <w:b/>
          <w:i w:val="0"/>
          <w:sz w:val="21"/>
        </w:rPr>
        <w:t xml:space="preserve">D. </w:t>
      </w:r>
      <w:r>
        <w:rPr>
          <w:rFonts w:ascii="Times New Roman" w:hAnsi="Times New Roman"/>
          <w:b w:val="0"/>
          <w:i w:val="0"/>
          <w:sz w:val="21"/>
        </w:rPr>
        <w:t>Đất nghèo dinh dưỡng.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Các phân bón này chứa ion NH</w:t>
      </w:r>
      <w:r>
        <w:rPr>
          <w:rFonts w:ascii="Times New Roman" w:hAnsi="Times New Roman"/>
          <w:b w:val="0"/>
          <w:i w:val="0"/>
          <w:sz w:val="20"/>
          <w:vertAlign w:val="subscript"/>
        </w:rPr>
        <w:t>4</w:t>
      </w:r>
      <w:r>
        <w:rPr>
          <w:rFonts w:ascii="Times New Roman" w:hAnsi="Times New Roman"/>
          <w:b w:val="0"/>
          <w:i w:val="0"/>
          <w:sz w:val="20"/>
          <w:vertAlign w:val="superscript"/>
        </w:rPr>
        <w:t>+ là acid cation theo thuyết Brønsted – Lowry, khi thuỷ phân tạo ra ion H</w:t>
      </w:r>
      <w:r>
        <w:rPr>
          <w:rFonts w:ascii="Times New Roman" w:hAnsi="Times New Roman"/>
          <w:b w:val="0"/>
          <w:i w:val="0"/>
          <w:sz w:val="20"/>
        </w:rPr>
        <w:t>+ (hoặc H</w:t>
      </w:r>
      <w:r>
        <w:rPr>
          <w:rFonts w:ascii="Times New Roman" w:hAnsi="Times New Roman"/>
          <w:b w:val="0"/>
          <w:i w:val="0"/>
          <w:sz w:val="20"/>
          <w:vertAlign w:val="subscript"/>
        </w:rPr>
        <w:t>3</w:t>
      </w:r>
      <w:r>
        <w:rPr>
          <w:rFonts w:ascii="Times New Roman" w:hAnsi="Times New Roman"/>
          <w:b w:val="0"/>
          <w:i w:val="0"/>
          <w:sz w:val="20"/>
        </w:rPr>
        <w:t>O</w:t>
      </w:r>
      <w:r>
        <w:rPr>
          <w:rFonts w:ascii="Times New Roman" w:hAnsi="Times New Roman"/>
          <w:b w:val="0"/>
          <w:i w:val="0"/>
          <w:sz w:val="20"/>
          <w:vertAlign w:val="superscript"/>
        </w:rPr>
        <w:t>+): NH~4~</w:t>
      </w:r>
      <w:r>
        <w:rPr>
          <w:rFonts w:ascii="Times New Roman" w:hAnsi="Times New Roman"/>
          <w:b w:val="0"/>
          <w:i w:val="0"/>
          <w:sz w:val="20"/>
        </w:rPr>
        <w:t>+ + H</w:t>
      </w:r>
      <w:r>
        <w:rPr>
          <w:rFonts w:ascii="Times New Roman" w:hAnsi="Times New Roman"/>
          <w:b w:val="0"/>
          <w:i w:val="0"/>
          <w:sz w:val="20"/>
          <w:vertAlign w:val="subscript"/>
        </w:rPr>
        <w:t>2</w:t>
      </w:r>
      <w:r>
        <w:rPr>
          <w:rFonts w:ascii="Times New Roman" w:hAnsi="Times New Roman"/>
          <w:b w:val="0"/>
          <w:i w:val="0"/>
          <w:sz w:val="20"/>
        </w:rPr>
        <w:t>O ⇌ NH</w:t>
      </w:r>
      <w:r>
        <w:rPr>
          <w:rFonts w:ascii="Times New Roman" w:hAnsi="Times New Roman"/>
          <w:b w:val="0"/>
          <w:i w:val="0"/>
          <w:sz w:val="20"/>
          <w:vertAlign w:val="subscript"/>
        </w:rPr>
        <w:t>3</w:t>
      </w:r>
      <w:r>
        <w:rPr>
          <w:rFonts w:ascii="Times New Roman" w:hAnsi="Times New Roman"/>
          <w:b w:val="0"/>
          <w:i w:val="0"/>
          <w:sz w:val="20"/>
        </w:rPr>
        <w:t xml:space="preserve"> + H</w:t>
      </w:r>
      <w:r>
        <w:rPr>
          <w:rFonts w:ascii="Times New Roman" w:hAnsi="Times New Roman"/>
          <w:b w:val="0"/>
          <w:i w:val="0"/>
          <w:sz w:val="20"/>
          <w:vertAlign w:val="subscript"/>
        </w:rPr>
        <w:t>3</w:t>
      </w:r>
      <w:r>
        <w:rPr>
          <w:rFonts w:ascii="Times New Roman" w:hAnsi="Times New Roman"/>
          <w:b w:val="0"/>
          <w:i w:val="0"/>
          <w:sz w:val="20"/>
        </w:rPr>
        <w:t>O^+ làm tăng độ chua của đất, nên không bón cho đất chua.</w:t>
      </w:r>
    </w:p>
    <w:p>
      <w:pPr>
        <w:spacing w:before="60" w:after="40"/>
      </w:pPr>
      <w:r>
        <w:rPr>
          <w:rFonts w:ascii="Times New Roman" w:hAnsi="Times New Roman"/>
          <w:b/>
          <w:i w:val="0"/>
          <w:sz w:val="21"/>
        </w:rPr>
        <w:t xml:space="preserve">Câu 3. </w:t>
      </w:r>
      <w:r>
        <w:rPr>
          <w:rFonts w:ascii="Times New Roman" w:hAnsi="Times New Roman"/>
          <w:b w:val="0"/>
          <w:i w:val="0"/>
          <w:sz w:val="21"/>
        </w:rPr>
        <w:t>Biện pháp nào sau đây không hạn chế tình trạng mưa acid?</w:t>
      </w:r>
    </w:p>
    <w:p>
      <w:pPr>
        <w:spacing w:before="20" w:after="20"/>
        <w:ind w:left="283"/>
      </w:pPr>
      <w:r>
        <w:rPr>
          <w:rFonts w:ascii="Times New Roman" w:hAnsi="Times New Roman"/>
          <w:b/>
          <w:i w:val="0"/>
          <w:sz w:val="21"/>
        </w:rPr>
        <w:t xml:space="preserve">A. </w:t>
      </w:r>
      <w:r>
        <w:rPr>
          <w:rFonts w:ascii="Times New Roman" w:hAnsi="Times New Roman"/>
          <w:b w:val="0"/>
          <w:i w:val="0"/>
          <w:sz w:val="21"/>
        </w:rPr>
        <w:t>Cho lắp đặt các thiết bị khử sunphua tại những nhà máy nhiệt điện.</w:t>
      </w:r>
    </w:p>
    <w:p>
      <w:pPr>
        <w:spacing w:before="20" w:after="20"/>
        <w:ind w:left="283"/>
      </w:pPr>
      <w:r>
        <w:rPr>
          <w:rFonts w:ascii="Times New Roman" w:hAnsi="Times New Roman"/>
          <w:b/>
          <w:i w:val="0"/>
          <w:sz w:val="21"/>
        </w:rPr>
        <w:t xml:space="preserve">B. </w:t>
      </w:r>
      <w:r>
        <w:rPr>
          <w:rFonts w:ascii="Times New Roman" w:hAnsi="Times New Roman"/>
          <w:b w:val="0"/>
          <w:i w:val="0"/>
          <w:sz w:val="21"/>
        </w:rPr>
        <w:t>Loại bỏ nitrogen và sulfur trong dầu mỏ, than.</w:t>
      </w:r>
    </w:p>
    <w:p>
      <w:pPr>
        <w:spacing w:before="20" w:after="20"/>
        <w:ind w:left="283"/>
      </w:pPr>
      <w:r>
        <w:rPr>
          <w:rFonts w:ascii="Times New Roman" w:hAnsi="Times New Roman"/>
          <w:b/>
          <w:i w:val="0"/>
          <w:sz w:val="21"/>
        </w:rPr>
        <w:t xml:space="preserve">C. </w:t>
      </w:r>
      <w:r>
        <w:rPr>
          <w:rFonts w:ascii="Times New Roman" w:hAnsi="Times New Roman"/>
          <w:b w:val="0"/>
          <w:i w:val="0"/>
          <w:sz w:val="21"/>
        </w:rPr>
        <w:t>Sử dụng các loại năng lượng có khả năng tái tạo thân thiện với môi trường.</w:t>
      </w:r>
    </w:p>
    <w:p>
      <w:pPr>
        <w:spacing w:before="20" w:after="20"/>
        <w:ind w:left="283"/>
      </w:pPr>
      <w:r>
        <w:rPr>
          <w:rFonts w:ascii="Times New Roman" w:hAnsi="Times New Roman"/>
          <w:b/>
          <w:i w:val="0"/>
          <w:color w:val="C62828"/>
          <w:sz w:val="21"/>
        </w:rPr>
        <w:t xml:space="preserve">D. </w:t>
      </w:r>
      <w:r>
        <w:rPr>
          <w:rFonts w:ascii="Times New Roman" w:hAnsi="Times New Roman"/>
          <w:b/>
          <w:i w:val="0"/>
          <w:color w:val="C62828"/>
          <w:sz w:val="21"/>
        </w:rPr>
        <w:t>Phát tán chất NO</w:t>
      </w:r>
      <w:r>
        <w:rPr>
          <w:rFonts w:ascii="Times New Roman" w:hAnsi="Times New Roman"/>
          <w:b/>
          <w:i w:val="0"/>
          <w:color w:val="C62828"/>
          <w:sz w:val="21"/>
          <w:vertAlign w:val="subscript"/>
        </w:rPr>
        <w:t>2</w:t>
      </w:r>
      <w:r>
        <w:rPr>
          <w:rFonts w:ascii="Times New Roman" w:hAnsi="Times New Roman"/>
          <w:b/>
          <w:i w:val="0"/>
          <w:color w:val="C62828"/>
          <w:sz w:val="21"/>
        </w:rPr>
        <w:t xml:space="preserve"> và SO</w:t>
      </w:r>
      <w:r>
        <w:rPr>
          <w:rFonts w:ascii="Times New Roman" w:hAnsi="Times New Roman"/>
          <w:b/>
          <w:i w:val="0"/>
          <w:color w:val="C62828"/>
          <w:sz w:val="21"/>
          <w:vertAlign w:val="subscript"/>
        </w:rPr>
        <w:t>2</w:t>
      </w:r>
      <w:r>
        <w:rPr>
          <w:rFonts w:ascii="Times New Roman" w:hAnsi="Times New Roman"/>
          <w:b/>
          <w:i w:val="0"/>
          <w:color w:val="C62828"/>
          <w:sz w:val="21"/>
        </w:rPr>
        <w:t xml:space="preserve"> vào bầu khí quyển.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NO</w:t>
      </w:r>
      <w:r>
        <w:rPr>
          <w:rFonts w:ascii="Times New Roman" w:hAnsi="Times New Roman"/>
          <w:b w:val="0"/>
          <w:i w:val="0"/>
          <w:sz w:val="20"/>
          <w:vertAlign w:val="subscript"/>
        </w:rPr>
        <w:t>2</w:t>
      </w:r>
      <w:r>
        <w:rPr>
          <w:rFonts w:ascii="Times New Roman" w:hAnsi="Times New Roman"/>
          <w:b w:val="0"/>
          <w:i w:val="0"/>
          <w:sz w:val="20"/>
        </w:rPr>
        <w:t xml:space="preserve"> và SO</w:t>
      </w:r>
      <w:r>
        <w:rPr>
          <w:rFonts w:ascii="Times New Roman" w:hAnsi="Times New Roman"/>
          <w:b w:val="0"/>
          <w:i w:val="0"/>
          <w:sz w:val="20"/>
          <w:vertAlign w:val="subscript"/>
        </w:rPr>
        <w:t>2</w:t>
      </w:r>
      <w:r>
        <w:rPr>
          <w:rFonts w:ascii="Times New Roman" w:hAnsi="Times New Roman"/>
          <w:b w:val="0"/>
          <w:i w:val="0"/>
          <w:sz w:val="20"/>
        </w:rPr>
        <w:t xml:space="preserve"> là hai nguyên nhân chính gây ra mưa acid, việc phát tán các khí này vào khí quyển làm gia tăng mưa acid.</w:t>
      </w:r>
    </w:p>
    <w:p>
      <w:pPr>
        <w:spacing w:before="60" w:after="40"/>
      </w:pPr>
      <w:r>
        <w:rPr>
          <w:rFonts w:ascii="Times New Roman" w:hAnsi="Times New Roman"/>
          <w:b w:val="0"/>
          <w:i w:val="0"/>
          <w:sz w:val="21"/>
        </w:rPr>
        <w:t>Câu 4 [KNTT - SBT]. Mưa acid là một thảm họa thiên nhiên toàn cầu, ảnh hưởng đến sự sống của các sinh vật. Mưa acid là hiện tượng mưa có pH</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&lt; 5,6.</w:t>
      </w:r>
      <w:r>
        <w:tab/>
      </w:r>
      <w:r>
        <w:rPr>
          <w:rFonts w:ascii="Times New Roman" w:hAnsi="Times New Roman"/>
          <w:b/>
          <w:i w:val="0"/>
          <w:sz w:val="21"/>
        </w:rPr>
        <w:t xml:space="preserve">B. </w:t>
      </w:r>
      <w:r>
        <w:rPr>
          <w:rFonts w:ascii="Times New Roman" w:hAnsi="Times New Roman"/>
          <w:b w:val="0"/>
          <w:i w:val="0"/>
          <w:sz w:val="21"/>
        </w:rPr>
        <w:t>= 7</w:t>
      </w:r>
      <w:r>
        <w:tab/>
      </w:r>
      <w:r>
        <w:rPr>
          <w:rFonts w:ascii="Times New Roman" w:hAnsi="Times New Roman"/>
          <w:b/>
          <w:i w:val="0"/>
          <w:sz w:val="21"/>
        </w:rPr>
        <w:t xml:space="preserve">C. </w:t>
      </w:r>
      <w:r>
        <w:rPr>
          <w:rFonts w:ascii="Times New Roman" w:hAnsi="Times New Roman"/>
          <w:b w:val="0"/>
          <w:i w:val="0"/>
          <w:sz w:val="21"/>
        </w:rPr>
        <w:t>6 – 7.</w:t>
      </w:r>
      <w:r>
        <w:tab/>
      </w:r>
      <w:r>
        <w:rPr>
          <w:rFonts w:ascii="Times New Roman" w:hAnsi="Times New Roman"/>
          <w:b/>
          <w:i w:val="0"/>
          <w:sz w:val="21"/>
        </w:rPr>
        <w:t xml:space="preserve">D. </w:t>
      </w:r>
      <w:r>
        <w:rPr>
          <w:rFonts w:ascii="Times New Roman" w:hAnsi="Times New Roman"/>
          <w:b w:val="0"/>
          <w:i w:val="0"/>
          <w:sz w:val="21"/>
        </w:rPr>
        <w:t>&gt; 8.</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Nước mưa thông thường hòa tan CO</w:t>
      </w:r>
      <w:r>
        <w:rPr>
          <w:rFonts w:ascii="Times New Roman" w:hAnsi="Times New Roman"/>
          <w:b w:val="0"/>
          <w:i w:val="0"/>
          <w:sz w:val="20"/>
          <w:vertAlign w:val="subscript"/>
        </w:rPr>
        <w:t>2</w:t>
      </w:r>
      <w:r>
        <w:rPr>
          <w:rFonts w:ascii="Times New Roman" w:hAnsi="Times New Roman"/>
          <w:b w:val="0"/>
          <w:i w:val="0"/>
          <w:sz w:val="20"/>
        </w:rPr>
        <w:t xml:space="preserve"> có pH khoảng 5,6. Hiện tượng mưa acid xảy ra khi nước mưa có pH &lt; 5,6 do chứa acid sulfuric và acid nitric.</w:t>
      </w:r>
    </w:p>
    <w:p>
      <w:pPr>
        <w:spacing w:before="60" w:after="40"/>
      </w:pPr>
      <w:r>
        <w:rPr>
          <w:rFonts w:ascii="Times New Roman" w:hAnsi="Times New Roman"/>
          <w:b w:val="0"/>
          <w:i w:val="0"/>
          <w:sz w:val="21"/>
        </w:rPr>
        <w:t>Câu 5 (SBT - KNTT). Hiện tượng phú dưỡng là một biểu hiện của môi trường ao, hồ bị ô nhiễm do dư thừa các chất dinh dưỡng. Sự dư thừa dinh dưỡng chủ yếu do hàm lượng các ion nào sau đây vượt quá mức cho phép?</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Sodium, potassium.</w:t>
      </w:r>
      <w:r>
        <w:tab/>
      </w:r>
      <w:r>
        <w:rPr>
          <w:rFonts w:ascii="Times New Roman" w:hAnsi="Times New Roman"/>
          <w:b/>
          <w:i w:val="0"/>
          <w:sz w:val="21"/>
        </w:rPr>
        <w:t xml:space="preserve">B. </w:t>
      </w:r>
      <w:r>
        <w:rPr>
          <w:rFonts w:ascii="Times New Roman" w:hAnsi="Times New Roman"/>
          <w:b w:val="0"/>
          <w:i w:val="0"/>
          <w:sz w:val="21"/>
        </w:rPr>
        <w:t>Calcium, magnesium.</w:t>
      </w:r>
    </w:p>
    <w:p>
      <w:pPr>
        <w:tabs>
          <w:tab w:pos="5102" w:val="left"/>
        </w:tabs>
        <w:spacing w:before="20" w:after="40"/>
      </w:pPr>
      <w:r>
        <w:rPr>
          <w:rFonts w:ascii="Times New Roman" w:hAnsi="Times New Roman"/>
          <w:b/>
          <w:i w:val="0"/>
          <w:color w:val="C62828"/>
          <w:sz w:val="21"/>
        </w:rPr>
        <w:t xml:space="preserve">C. </w:t>
      </w:r>
      <w:r>
        <w:rPr>
          <w:rFonts w:ascii="Times New Roman" w:hAnsi="Times New Roman"/>
          <w:b/>
          <w:i w:val="0"/>
          <w:color w:val="C62828"/>
          <w:sz w:val="21"/>
        </w:rPr>
        <w:t>Nitrate, phosphate.</w:t>
      </w:r>
      <w:r>
        <w:tab/>
      </w:r>
      <w:r>
        <w:rPr>
          <w:rFonts w:ascii="Times New Roman" w:hAnsi="Times New Roman"/>
          <w:b/>
          <w:i w:val="0"/>
          <w:sz w:val="21"/>
        </w:rPr>
        <w:t xml:space="preserve">D. </w:t>
      </w:r>
      <w:r>
        <w:rPr>
          <w:rFonts w:ascii="Times New Roman" w:hAnsi="Times New Roman"/>
          <w:b w:val="0"/>
          <w:i w:val="0"/>
          <w:sz w:val="21"/>
        </w:rPr>
        <w:t>Chloride, sulfate.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Hiện tượng phú dưỡng xảy ra do sự tích tụ quá mức của nguyên tố dinh dưỡng nitrogen (ở dạng ion nitrate NO</w:t>
      </w:r>
      <w:r>
        <w:rPr>
          <w:rFonts w:ascii="Times New Roman" w:hAnsi="Times New Roman"/>
          <w:b w:val="0"/>
          <w:i w:val="0"/>
          <w:sz w:val="20"/>
          <w:vertAlign w:val="subscript"/>
        </w:rPr>
        <w:t>3</w:t>
      </w:r>
      <w:r>
        <w:rPr>
          <w:rFonts w:ascii="Times New Roman" w:hAnsi="Times New Roman"/>
          <w:b w:val="0"/>
          <w:i w:val="0"/>
          <w:sz w:val="20"/>
          <w:vertAlign w:val="superscript"/>
        </w:rPr>
        <w:t>-) và phosphorus (ở dạng ion phosphate PO~4~</w:t>
      </w:r>
      <w:r>
        <w:rPr>
          <w:rFonts w:ascii="Times New Roman" w:hAnsi="Times New Roman"/>
          <w:b w:val="0"/>
          <w:i w:val="0"/>
          <w:sz w:val="20"/>
        </w:rPr>
        <w:t>3-^).</w:t>
      </w:r>
    </w:p>
    <w:p>
      <w:pPr>
        <w:spacing w:before="60" w:after="40"/>
      </w:pPr>
      <w:r>
        <w:rPr>
          <w:rFonts w:ascii="Times New Roman" w:hAnsi="Times New Roman"/>
          <w:b w:val="0"/>
          <w:i w:val="0"/>
          <w:sz w:val="21"/>
        </w:rPr>
        <w:t>Câu 6 (SBT - KNTT). Trong số các chất khí: SO</w:t>
      </w:r>
      <w:r>
        <w:rPr>
          <w:rFonts w:ascii="Times New Roman" w:hAnsi="Times New Roman"/>
          <w:b w:val="0"/>
          <w:i w:val="0"/>
          <w:sz w:val="21"/>
          <w:vertAlign w:val="subscript"/>
        </w:rPr>
        <w:t>2</w:t>
      </w:r>
      <w:r>
        <w:rPr>
          <w:rFonts w:ascii="Times New Roman" w:hAnsi="Times New Roman"/>
          <w:b w:val="0"/>
          <w:i w:val="0"/>
          <w:sz w:val="21"/>
        </w:rPr>
        <w:t>, CO</w:t>
      </w:r>
      <w:r>
        <w:rPr>
          <w:rFonts w:ascii="Times New Roman" w:hAnsi="Times New Roman"/>
          <w:b w:val="0"/>
          <w:i w:val="0"/>
          <w:sz w:val="21"/>
          <w:vertAlign w:val="subscript"/>
        </w:rPr>
        <w:t>2</w:t>
      </w:r>
      <w:r>
        <w:rPr>
          <w:rFonts w:ascii="Times New Roman" w:hAnsi="Times New Roman"/>
          <w:b w:val="0"/>
          <w:i w:val="0"/>
          <w:sz w:val="21"/>
        </w:rPr>
        <w:t>, O</w:t>
      </w:r>
      <w:r>
        <w:rPr>
          <w:rFonts w:ascii="Times New Roman" w:hAnsi="Times New Roman"/>
          <w:b w:val="0"/>
          <w:i w:val="0"/>
          <w:sz w:val="21"/>
          <w:vertAlign w:val="subscript"/>
        </w:rPr>
        <w:t>2</w:t>
      </w:r>
      <w:r>
        <w:rPr>
          <w:rFonts w:ascii="Times New Roman" w:hAnsi="Times New Roman"/>
          <w:b w:val="0"/>
          <w:i w:val="0"/>
          <w:sz w:val="21"/>
        </w:rPr>
        <w:t>, N</w:t>
      </w:r>
      <w:r>
        <w:rPr>
          <w:rFonts w:ascii="Times New Roman" w:hAnsi="Times New Roman"/>
          <w:b w:val="0"/>
          <w:i w:val="0"/>
          <w:sz w:val="21"/>
          <w:vertAlign w:val="subscript"/>
        </w:rPr>
        <w:t>2</w:t>
      </w:r>
      <w:r>
        <w:rPr>
          <w:rFonts w:ascii="Times New Roman" w:hAnsi="Times New Roman"/>
          <w:b w:val="0"/>
          <w:i w:val="0"/>
          <w:sz w:val="21"/>
        </w:rPr>
        <w:t>, khí tan tốt trong nước ở điều kiện thường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CO</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color w:val="C62828"/>
          <w:sz w:val="21"/>
        </w:rPr>
        <w:t xml:space="preserve">C. </w:t>
      </w:r>
      <w:r>
        <w:rPr>
          <w:rFonts w:ascii="Times New Roman" w:hAnsi="Times New Roman"/>
          <w:b/>
          <w:i w:val="0"/>
          <w:color w:val="C62828"/>
          <w:sz w:val="21"/>
        </w:rPr>
        <w:t>SO</w:t>
      </w:r>
      <w:r>
        <w:rPr>
          <w:rFonts w:ascii="Times New Roman" w:hAnsi="Times New Roman"/>
          <w:b/>
          <w:i w:val="0"/>
          <w:color w:val="C62828"/>
          <w:sz w:val="21"/>
          <w:vertAlign w:val="subscript"/>
        </w:rPr>
        <w:t>2</w:t>
      </w:r>
      <w:r>
        <w:rPr>
          <w:rFonts w:ascii="Times New Roman" w:hAnsi="Times New Roman"/>
          <w:b/>
          <w:i w:val="0"/>
          <w:color w:val="C62828"/>
          <w:sz w:val="21"/>
        </w:rPr>
        <w:t>.</w:t>
      </w:r>
      <w:r>
        <w:tab/>
      </w:r>
      <w:r>
        <w:rPr>
          <w:rFonts w:ascii="Times New Roman" w:hAnsi="Times New Roman"/>
          <w:b/>
          <w:i w:val="0"/>
          <w:sz w:val="21"/>
        </w:rPr>
        <w:t xml:space="preserve">D. </w:t>
      </w:r>
      <w:r>
        <w:rPr>
          <w:rFonts w:ascii="Times New Roman" w:hAnsi="Times New Roman"/>
          <w:b w:val="0"/>
          <w:i w:val="0"/>
          <w:sz w:val="21"/>
        </w:rPr>
        <w:t>N</w:t>
      </w:r>
      <w:r>
        <w:rPr>
          <w:rFonts w:ascii="Times New Roman" w:hAnsi="Times New Roman"/>
          <w:b w:val="0"/>
          <w:i w:val="0"/>
          <w:sz w:val="21"/>
          <w:vertAlign w:val="subscript"/>
        </w:rPr>
        <w:t>2</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SO</w:t>
      </w:r>
      <w:r>
        <w:rPr>
          <w:rFonts w:ascii="Times New Roman" w:hAnsi="Times New Roman"/>
          <w:b w:val="0"/>
          <w:i w:val="0"/>
          <w:sz w:val="20"/>
          <w:vertAlign w:val="subscript"/>
        </w:rPr>
        <w:t>2</w:t>
      </w:r>
      <w:r>
        <w:rPr>
          <w:rFonts w:ascii="Times New Roman" w:hAnsi="Times New Roman"/>
          <w:b w:val="0"/>
          <w:i w:val="0"/>
          <w:sz w:val="20"/>
        </w:rPr>
        <w:t xml:space="preserve"> là phân tử phân cực mạnh và phản ứng thuận nghịch với nước tạo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3</w:t>
      </w:r>
      <w:r>
        <w:rPr>
          <w:rFonts w:ascii="Times New Roman" w:hAnsi="Times New Roman"/>
          <w:b w:val="0"/>
          <w:i w:val="0"/>
          <w:sz w:val="20"/>
        </w:rPr>
        <w:t>, ở 20°C 1 lít nước hòa tan được khoảng 40 lít khí SO</w:t>
      </w:r>
      <w:r>
        <w:rPr>
          <w:rFonts w:ascii="Times New Roman" w:hAnsi="Times New Roman"/>
          <w:b w:val="0"/>
          <w:i w:val="0"/>
          <w:sz w:val="20"/>
          <w:vertAlign w:val="subscript"/>
        </w:rPr>
        <w:t>2</w:t>
      </w:r>
      <w:r>
        <w:rPr>
          <w:rFonts w:ascii="Times New Roman" w:hAnsi="Times New Roman"/>
          <w:b w:val="0"/>
          <w:i w:val="0"/>
          <w:sz w:val="20"/>
        </w:rPr>
        <w:t>. CO</w:t>
      </w:r>
      <w:r>
        <w:rPr>
          <w:rFonts w:ascii="Times New Roman" w:hAnsi="Times New Roman"/>
          <w:b w:val="0"/>
          <w:i w:val="0"/>
          <w:sz w:val="20"/>
          <w:vertAlign w:val="subscript"/>
        </w:rPr>
        <w:t>2</w:t>
      </w:r>
      <w:r>
        <w:rPr>
          <w:rFonts w:ascii="Times New Roman" w:hAnsi="Times New Roman"/>
          <w:b w:val="0"/>
          <w:i w:val="0"/>
          <w:sz w:val="20"/>
        </w:rPr>
        <w:t xml:space="preserve"> tan ít hơn nhiều, còn O</w:t>
      </w:r>
      <w:r>
        <w:rPr>
          <w:rFonts w:ascii="Times New Roman" w:hAnsi="Times New Roman"/>
          <w:b w:val="0"/>
          <w:i w:val="0"/>
          <w:sz w:val="20"/>
          <w:vertAlign w:val="subscript"/>
        </w:rPr>
        <w:t>2</w:t>
      </w:r>
      <w:r>
        <w:rPr>
          <w:rFonts w:ascii="Times New Roman" w:hAnsi="Times New Roman"/>
          <w:b w:val="0"/>
          <w:i w:val="0"/>
          <w:sz w:val="20"/>
        </w:rPr>
        <w:t xml:space="preserve"> và N</w:t>
      </w:r>
      <w:r>
        <w:rPr>
          <w:rFonts w:ascii="Times New Roman" w:hAnsi="Times New Roman"/>
          <w:b w:val="0"/>
          <w:i w:val="0"/>
          <w:sz w:val="20"/>
          <w:vertAlign w:val="subscript"/>
        </w:rPr>
        <w:t>2</w:t>
      </w:r>
      <w:r>
        <w:rPr>
          <w:rFonts w:ascii="Times New Roman" w:hAnsi="Times New Roman"/>
          <w:b w:val="0"/>
          <w:i w:val="0"/>
          <w:sz w:val="20"/>
        </w:rPr>
        <w:t xml:space="preserve"> rất ít tan.</w:t>
      </w:r>
    </w:p>
    <w:p>
      <w:pPr>
        <w:spacing w:before="60" w:after="40"/>
      </w:pPr>
      <w:r>
        <w:rPr>
          <w:rFonts w:ascii="Times New Roman" w:hAnsi="Times New Roman"/>
          <w:b w:val="0"/>
          <w:i w:val="0"/>
          <w:sz w:val="21"/>
        </w:rPr>
        <w:t>Câu 7 (SBT - CTST). Dung dịch sulfuric acid đặc khác dung dịch sulfuric acid loãng ở tính chất hoá học nào?</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Tính base mạnh.</w:t>
      </w:r>
      <w:r>
        <w:tab/>
      </w:r>
      <w:r>
        <w:rPr>
          <w:rFonts w:ascii="Times New Roman" w:hAnsi="Times New Roman"/>
          <w:b/>
          <w:i w:val="0"/>
          <w:color w:val="C62828"/>
          <w:sz w:val="21"/>
        </w:rPr>
        <w:t xml:space="preserve">B. </w:t>
      </w:r>
      <w:r>
        <w:rPr>
          <w:rFonts w:ascii="Times New Roman" w:hAnsi="Times New Roman"/>
          <w:b/>
          <w:i w:val="0"/>
          <w:color w:val="C62828"/>
          <w:sz w:val="21"/>
        </w:rPr>
        <w:t>Tính oxi hóa mạnh.</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Tính acid mạnh.</w:t>
      </w:r>
      <w:r>
        <w:tab/>
      </w:r>
      <w:r>
        <w:rPr>
          <w:rFonts w:ascii="Times New Roman" w:hAnsi="Times New Roman"/>
          <w:b/>
          <w:i w:val="0"/>
          <w:sz w:val="21"/>
        </w:rPr>
        <w:t xml:space="preserve">D. </w:t>
      </w:r>
      <w:r>
        <w:rPr>
          <w:rFonts w:ascii="Times New Roman" w:hAnsi="Times New Roman"/>
          <w:b w:val="0"/>
          <w:i w:val="0"/>
          <w:sz w:val="21"/>
        </w:rPr>
        <w:t>Tính khử mạnh.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đặc có tính oxi hoá rất mạnh (do S ở mức oxi hoá cực đại +6), có khả năng oxi hoá hầu hết kim loại (trừ Au, Pt), nhiều phi kim (C, S, P) và nhiều hợp chất khử.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loãng chỉ có tính oxi hóa của H^+.</w:t>
      </w:r>
    </w:p>
    <w:p>
      <w:pPr>
        <w:spacing w:before="60" w:after="40"/>
      </w:pPr>
      <w:r>
        <w:rPr>
          <w:rFonts w:ascii="Times New Roman" w:hAnsi="Times New Roman"/>
          <w:b w:val="0"/>
          <w:i w:val="0"/>
          <w:sz w:val="21"/>
        </w:rPr>
        <w:t>Câu 8 (SBT - KNTT). Bậc liên kết và năng lượng liên kết trong phân tử nitrogen tương ứng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2 và 418 kJ/mol</w:t>
      </w:r>
      <w:r>
        <w:tab/>
      </w:r>
      <w:r>
        <w:rPr>
          <w:rFonts w:ascii="Times New Roman" w:hAnsi="Times New Roman"/>
          <w:b/>
          <w:i w:val="0"/>
          <w:sz w:val="21"/>
        </w:rPr>
        <w:t xml:space="preserve">B. </w:t>
      </w:r>
      <w:r>
        <w:rPr>
          <w:rFonts w:ascii="Times New Roman" w:hAnsi="Times New Roman"/>
          <w:b w:val="0"/>
          <w:i w:val="0"/>
          <w:sz w:val="21"/>
        </w:rPr>
        <w:t>1 và 167 kJ/mol.</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1 và 386 kJ/mol.</w:t>
      </w:r>
      <w:r>
        <w:tab/>
      </w:r>
      <w:r>
        <w:rPr>
          <w:rFonts w:ascii="Times New Roman" w:hAnsi="Times New Roman"/>
          <w:b/>
          <w:i w:val="0"/>
          <w:color w:val="C62828"/>
          <w:sz w:val="21"/>
        </w:rPr>
        <w:t xml:space="preserve">D. </w:t>
      </w:r>
      <w:r>
        <w:rPr>
          <w:rFonts w:ascii="Times New Roman" w:hAnsi="Times New Roman"/>
          <w:b/>
          <w:i w:val="0"/>
          <w:color w:val="C62828"/>
          <w:sz w:val="21"/>
        </w:rPr>
        <w:t>3 và 945 kJ/mol</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Phân tử nitrogen có liên kết ba N≡N rất bền vững với bậc liên kết là 3 và năng lượng liên kết rất lớn là 945 kJ/mol, do đó N</w:t>
      </w:r>
      <w:r>
        <w:rPr>
          <w:rFonts w:ascii="Times New Roman" w:hAnsi="Times New Roman"/>
          <w:b w:val="0"/>
          <w:i w:val="0"/>
          <w:sz w:val="20"/>
          <w:vertAlign w:val="subscript"/>
        </w:rPr>
        <w:t>2</w:t>
      </w:r>
      <w:r>
        <w:rPr>
          <w:rFonts w:ascii="Times New Roman" w:hAnsi="Times New Roman"/>
          <w:b w:val="0"/>
          <w:i w:val="0"/>
          <w:sz w:val="20"/>
        </w:rPr>
        <w:t xml:space="preserve"> trơ về mặt hoá học ở nhiệt độ thường.</w:t>
      </w:r>
    </w:p>
    <w:p>
      <w:pPr>
        <w:spacing w:before="60" w:after="40"/>
      </w:pPr>
      <w:r>
        <w:rPr>
          <w:rFonts w:ascii="Times New Roman" w:hAnsi="Times New Roman"/>
          <w:b w:val="0"/>
          <w:i w:val="0"/>
          <w:sz w:val="21"/>
        </w:rPr>
        <w:t>Câu 9 (SBT - KNTT). Xét cân bằng hóa học: NH</w:t>
      </w:r>
      <w:r>
        <w:rPr>
          <w:rFonts w:ascii="Times New Roman" w:hAnsi="Times New Roman"/>
          <w:b w:val="0"/>
          <w:i w:val="0"/>
          <w:sz w:val="21"/>
          <w:vertAlign w:val="subscript"/>
        </w:rPr>
        <w:t>3</w:t>
      </w:r>
      <w:r>
        <w:rPr>
          <w:rFonts w:ascii="Times New Roman" w:hAnsi="Times New Roman"/>
          <w:b w:val="0"/>
          <w:i w:val="0"/>
          <w:sz w:val="21"/>
        </w:rPr>
        <w:t xml:space="preserve"> + H</w:t>
      </w:r>
      <w:r>
        <w:rPr>
          <w:rFonts w:ascii="Times New Roman" w:hAnsi="Times New Roman"/>
          <w:b w:val="0"/>
          <w:i w:val="0"/>
          <w:sz w:val="21"/>
          <w:vertAlign w:val="subscript"/>
        </w:rPr>
        <w:t>2</w:t>
      </w:r>
      <w:r>
        <w:rPr>
          <w:rFonts w:ascii="Times New Roman" w:hAnsi="Times New Roman"/>
          <w:b w:val="0"/>
          <w:i w:val="0"/>
          <w:sz w:val="21"/>
        </w:rPr>
        <w:t>O ⇌ NH</w:t>
      </w:r>
      <w:r>
        <w:rPr>
          <w:rFonts w:ascii="Times New Roman" w:hAnsi="Times New Roman"/>
          <w:b w:val="0"/>
          <w:i w:val="0"/>
          <w:sz w:val="21"/>
          <w:vertAlign w:val="subscript"/>
        </w:rPr>
        <w:t>4</w:t>
      </w:r>
      <w:r>
        <w:rPr>
          <w:rFonts w:ascii="Times New Roman" w:hAnsi="Times New Roman"/>
          <w:b w:val="0"/>
          <w:i w:val="0"/>
          <w:sz w:val="21"/>
          <w:vertAlign w:val="superscript"/>
        </w:rPr>
        <w:t>+ + OH</w:t>
      </w:r>
      <w:r>
        <w:rPr>
          <w:rFonts w:ascii="Times New Roman" w:hAnsi="Times New Roman"/>
          <w:b w:val="0"/>
          <w:i w:val="0"/>
          <w:sz w:val="21"/>
        </w:rPr>
        <w:t>-. Cân bằng sẽ chuyển dịch theo chiều thuận khi cho thêm vài giọt dung dịch nào sau đây?</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NH</w:t>
      </w:r>
      <w:r>
        <w:rPr>
          <w:rFonts w:ascii="Times New Roman" w:hAnsi="Times New Roman"/>
          <w:b w:val="0"/>
          <w:i w:val="0"/>
          <w:sz w:val="21"/>
          <w:vertAlign w:val="subscript"/>
        </w:rPr>
        <w:t>4</w:t>
      </w:r>
      <w:r>
        <w:rPr>
          <w:rFonts w:ascii="Times New Roman" w:hAnsi="Times New Roman"/>
          <w:b w:val="0"/>
          <w:i w:val="0"/>
          <w:sz w:val="21"/>
        </w:rPr>
        <w:t>Cl.</w:t>
      </w:r>
      <w:r>
        <w:tab/>
      </w:r>
      <w:r>
        <w:rPr>
          <w:rFonts w:ascii="Times New Roman" w:hAnsi="Times New Roman"/>
          <w:b/>
          <w:i w:val="0"/>
          <w:sz w:val="21"/>
        </w:rPr>
        <w:t xml:space="preserve">B. </w:t>
      </w:r>
      <w:r>
        <w:rPr>
          <w:rFonts w:ascii="Times New Roman" w:hAnsi="Times New Roman"/>
          <w:b w:val="0"/>
          <w:i w:val="0"/>
          <w:sz w:val="21"/>
        </w:rPr>
        <w:t>NaOH.</w:t>
      </w:r>
      <w:r>
        <w:tab/>
      </w:r>
      <w:r>
        <w:rPr>
          <w:rFonts w:ascii="Times New Roman" w:hAnsi="Times New Roman"/>
          <w:b/>
          <w:i w:val="0"/>
          <w:color w:val="C62828"/>
          <w:sz w:val="21"/>
        </w:rPr>
        <w:t xml:space="preserve">C. </w:t>
      </w:r>
      <w:r>
        <w:rPr>
          <w:rFonts w:ascii="Times New Roman" w:hAnsi="Times New Roman"/>
          <w:b/>
          <w:i w:val="0"/>
          <w:color w:val="C62828"/>
          <w:sz w:val="21"/>
        </w:rPr>
        <w:t>HCl.</w:t>
      </w:r>
      <w:r>
        <w:tab/>
      </w:r>
      <w:r>
        <w:rPr>
          <w:rFonts w:ascii="Times New Roman" w:hAnsi="Times New Roman"/>
          <w:b/>
          <w:i w:val="0"/>
          <w:sz w:val="21"/>
        </w:rPr>
        <w:t xml:space="preserve">D. </w:t>
      </w:r>
      <w:r>
        <w:rPr>
          <w:rFonts w:ascii="Times New Roman" w:hAnsi="Times New Roman"/>
          <w:b w:val="0"/>
          <w:i w:val="0"/>
          <w:sz w:val="21"/>
        </w:rPr>
        <w:t>NaCl.</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Dung dịch HCl cung cấp ion H</w:t>
      </w:r>
      <w:r>
        <w:rPr>
          <w:rFonts w:ascii="Times New Roman" w:hAnsi="Times New Roman"/>
          <w:b w:val="0"/>
          <w:i w:val="0"/>
          <w:sz w:val="20"/>
          <w:vertAlign w:val="superscript"/>
        </w:rPr>
        <w:t>+, H</w:t>
      </w:r>
      <w:r>
        <w:rPr>
          <w:rFonts w:ascii="Times New Roman" w:hAnsi="Times New Roman"/>
          <w:b w:val="0"/>
          <w:i w:val="0"/>
          <w:sz w:val="20"/>
        </w:rPr>
        <w:t>+ tác dụng với OH</w:t>
      </w:r>
      <w:r>
        <w:rPr>
          <w:rFonts w:ascii="Times New Roman" w:hAnsi="Times New Roman"/>
          <w:b w:val="0"/>
          <w:i w:val="0"/>
          <w:sz w:val="20"/>
          <w:vertAlign w:val="superscript"/>
        </w:rPr>
        <w:t>- tạo H~2~O làm giảm nồng độ OH</w:t>
      </w:r>
      <w:r>
        <w:rPr>
          <w:rFonts w:ascii="Times New Roman" w:hAnsi="Times New Roman"/>
          <w:b w:val="0"/>
          <w:i w:val="0"/>
          <w:sz w:val="20"/>
        </w:rPr>
        <w:t>-. Theo nguyên lí Le Chatelier, cân bằng chuyển dịch theo chiều tạo thêm OH^- (chiều thuận).</w:t>
      </w:r>
    </w:p>
    <w:p>
      <w:pPr>
        <w:spacing w:before="60" w:after="40"/>
      </w:pPr>
      <w:r>
        <w:rPr>
          <w:rFonts w:ascii="Times New Roman" w:hAnsi="Times New Roman"/>
          <w:b/>
          <w:i w:val="0"/>
          <w:sz w:val="21"/>
        </w:rPr>
        <w:t xml:space="preserve">Câu 10. </w:t>
      </w:r>
      <w:r>
        <w:rPr>
          <w:rFonts w:ascii="Times New Roman" w:hAnsi="Times New Roman"/>
          <w:b w:val="0"/>
          <w:i w:val="0"/>
          <w:sz w:val="21"/>
        </w:rPr>
        <w:t>Tính base của NH</w:t>
      </w:r>
      <w:r>
        <w:rPr>
          <w:rFonts w:ascii="Times New Roman" w:hAnsi="Times New Roman"/>
          <w:b w:val="0"/>
          <w:i w:val="0"/>
          <w:sz w:val="21"/>
          <w:vertAlign w:val="subscript"/>
        </w:rPr>
        <w:t>3</w:t>
      </w:r>
      <w:r>
        <w:rPr>
          <w:rFonts w:ascii="Times New Roman" w:hAnsi="Times New Roman"/>
          <w:b w:val="0"/>
          <w:i w:val="0"/>
          <w:sz w:val="21"/>
        </w:rPr>
        <w:t xml:space="preserve"> do nguyên nhân nào sau đây?</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Trên N còn cặp electron tự do.</w:t>
      </w:r>
    </w:p>
    <w:p>
      <w:pPr>
        <w:spacing w:before="20" w:after="20"/>
        <w:ind w:left="283"/>
      </w:pPr>
      <w:r>
        <w:rPr>
          <w:rFonts w:ascii="Times New Roman" w:hAnsi="Times New Roman"/>
          <w:b/>
          <w:i w:val="0"/>
          <w:sz w:val="21"/>
        </w:rPr>
        <w:t xml:space="preserve">B. </w:t>
      </w:r>
      <w:r>
        <w:rPr>
          <w:rFonts w:ascii="Times New Roman" w:hAnsi="Times New Roman"/>
          <w:b w:val="0"/>
          <w:i w:val="0"/>
          <w:sz w:val="21"/>
        </w:rPr>
        <w:t>Phân tử có 3 liên kết cộng hóa trị phân cực.</w:t>
      </w:r>
    </w:p>
    <w:p>
      <w:pPr>
        <w:spacing w:before="20" w:after="20"/>
        <w:ind w:left="283"/>
      </w:pPr>
      <w:r>
        <w:rPr>
          <w:rFonts w:ascii="Times New Roman" w:hAnsi="Times New Roman"/>
          <w:b/>
          <w:i w:val="0"/>
          <w:sz w:val="21"/>
        </w:rPr>
        <w:t xml:space="preserve">C. </w:t>
      </w:r>
      <w:r>
        <w:rPr>
          <w:rFonts w:ascii="Times New Roman" w:hAnsi="Times New Roman"/>
          <w:b w:val="0"/>
          <w:i w:val="0"/>
          <w:sz w:val="21"/>
        </w:rPr>
        <w:t>NH</w:t>
      </w:r>
      <w:r>
        <w:rPr>
          <w:rFonts w:ascii="Times New Roman" w:hAnsi="Times New Roman"/>
          <w:b w:val="0"/>
          <w:i w:val="0"/>
          <w:sz w:val="21"/>
          <w:vertAlign w:val="subscript"/>
        </w:rPr>
        <w:t>3</w:t>
      </w:r>
      <w:r>
        <w:rPr>
          <w:rFonts w:ascii="Times New Roman" w:hAnsi="Times New Roman"/>
          <w:b w:val="0"/>
          <w:i w:val="0"/>
          <w:sz w:val="21"/>
        </w:rPr>
        <w:t xml:space="preserve"> tan được nhiều trong nước.</w:t>
      </w:r>
    </w:p>
    <w:p>
      <w:pPr>
        <w:spacing w:before="20" w:after="20"/>
        <w:ind w:left="283"/>
      </w:pPr>
      <w:r>
        <w:rPr>
          <w:rFonts w:ascii="Times New Roman" w:hAnsi="Times New Roman"/>
          <w:b/>
          <w:i w:val="0"/>
          <w:sz w:val="21"/>
        </w:rPr>
        <w:t xml:space="preserve">D. </w:t>
      </w:r>
      <w:r>
        <w:rPr>
          <w:rFonts w:ascii="Times New Roman" w:hAnsi="Times New Roman"/>
          <w:b w:val="0"/>
          <w:i w:val="0"/>
          <w:sz w:val="21"/>
        </w:rPr>
        <w:t>NH</w:t>
      </w:r>
      <w:r>
        <w:rPr>
          <w:rFonts w:ascii="Times New Roman" w:hAnsi="Times New Roman"/>
          <w:b w:val="0"/>
          <w:i w:val="0"/>
          <w:sz w:val="21"/>
          <w:vertAlign w:val="subscript"/>
        </w:rPr>
        <w:t>3</w:t>
      </w:r>
      <w:r>
        <w:rPr>
          <w:rFonts w:ascii="Times New Roman" w:hAnsi="Times New Roman"/>
          <w:b w:val="0"/>
          <w:i w:val="0"/>
          <w:sz w:val="21"/>
        </w:rPr>
        <w:t xml:space="preserve"> tác dụng với nước tạo NH</w:t>
      </w:r>
      <w:r>
        <w:rPr>
          <w:rFonts w:ascii="Times New Roman" w:hAnsi="Times New Roman"/>
          <w:b w:val="0"/>
          <w:i w:val="0"/>
          <w:sz w:val="21"/>
          <w:vertAlign w:val="subscript"/>
        </w:rPr>
        <w:t>4</w:t>
      </w:r>
      <w:r>
        <w:rPr>
          <w:rFonts w:ascii="Times New Roman" w:hAnsi="Times New Roman"/>
          <w:b w:val="0"/>
          <w:i w:val="0"/>
          <w:sz w:val="21"/>
        </w:rPr>
        <w:t>OH.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Trên nguyên tử nitrogen của phân tử NH</w:t>
      </w:r>
      <w:r>
        <w:rPr>
          <w:rFonts w:ascii="Times New Roman" w:hAnsi="Times New Roman"/>
          <w:b w:val="0"/>
          <w:i w:val="0"/>
          <w:sz w:val="20"/>
          <w:vertAlign w:val="subscript"/>
        </w:rPr>
        <w:t>3</w:t>
      </w:r>
      <w:r>
        <w:rPr>
          <w:rFonts w:ascii="Times New Roman" w:hAnsi="Times New Roman"/>
          <w:b w:val="0"/>
          <w:i w:val="0"/>
          <w:sz w:val="20"/>
        </w:rPr>
        <w:t xml:space="preserve"> còn một cặp electron chưa liên kết (cặp electron tự do), có khả năng nhận proton H^+ tạo liên kết cho - nhận, thể hiện tính base theo thuyết Brønsted – Lowry.</w:t>
      </w:r>
    </w:p>
    <w:p>
      <w:pPr>
        <w:spacing w:before="60" w:after="40"/>
      </w:pPr>
      <w:r>
        <w:rPr>
          <w:rFonts w:ascii="Times New Roman" w:hAnsi="Times New Roman"/>
          <w:b/>
          <w:i w:val="0"/>
          <w:sz w:val="21"/>
        </w:rPr>
        <w:t xml:space="preserve">Câu 11. </w:t>
      </w:r>
      <w:r>
        <w:rPr>
          <w:rFonts w:ascii="Times New Roman" w:hAnsi="Times New Roman"/>
          <w:b w:val="0"/>
          <w:i w:val="0"/>
          <w:sz w:val="21"/>
        </w:rPr>
        <w:t>HNO</w:t>
      </w:r>
      <w:r>
        <w:rPr>
          <w:rFonts w:ascii="Times New Roman" w:hAnsi="Times New Roman"/>
          <w:b w:val="0"/>
          <w:i w:val="0"/>
          <w:sz w:val="21"/>
          <w:vertAlign w:val="subscript"/>
        </w:rPr>
        <w:t>3</w:t>
      </w:r>
      <w:r>
        <w:rPr>
          <w:rFonts w:ascii="Times New Roman" w:hAnsi="Times New Roman"/>
          <w:b w:val="0"/>
          <w:i w:val="0"/>
          <w:sz w:val="21"/>
        </w:rPr>
        <w:t xml:space="preserve"> đặc thể hiện tính oxi hóa khi tác dụng với chất nào dưới đây?</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Fe</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tab/>
      </w:r>
      <w:r>
        <w:rPr>
          <w:rFonts w:ascii="Times New Roman" w:hAnsi="Times New Roman"/>
          <w:b/>
          <w:i w:val="0"/>
          <w:color w:val="C62828"/>
          <w:sz w:val="21"/>
        </w:rPr>
        <w:t xml:space="preserve">B. </w:t>
      </w:r>
      <w:r>
        <w:rPr>
          <w:rFonts w:ascii="Times New Roman" w:hAnsi="Times New Roman"/>
          <w:b/>
          <w:i w:val="0"/>
          <w:color w:val="C62828"/>
          <w:sz w:val="21"/>
        </w:rPr>
        <w:t>Fe(OH)</w:t>
      </w:r>
      <w:r>
        <w:rPr>
          <w:rFonts w:ascii="Times New Roman" w:hAnsi="Times New Roman"/>
          <w:b/>
          <w:i w:val="0"/>
          <w:color w:val="C62828"/>
          <w:sz w:val="21"/>
          <w:vertAlign w:val="subscript"/>
        </w:rPr>
        <w:t>2</w:t>
      </w:r>
      <w:r>
        <w:tab/>
      </w:r>
      <w:r>
        <w:rPr>
          <w:rFonts w:ascii="Times New Roman" w:hAnsi="Times New Roman"/>
          <w:b/>
          <w:i w:val="0"/>
          <w:sz w:val="21"/>
        </w:rPr>
        <w:t xml:space="preserve">C. </w:t>
      </w:r>
      <w:r>
        <w:rPr>
          <w:rFonts w:ascii="Times New Roman" w:hAnsi="Times New Roman"/>
          <w:b w:val="0"/>
          <w:i w:val="0"/>
          <w:sz w:val="21"/>
        </w:rPr>
        <w:t>CuCl</w:t>
      </w:r>
      <w:r>
        <w:rPr>
          <w:rFonts w:ascii="Times New Roman" w:hAnsi="Times New Roman"/>
          <w:b w:val="0"/>
          <w:i w:val="0"/>
          <w:sz w:val="21"/>
          <w:vertAlign w:val="subscript"/>
        </w:rPr>
        <w:t>2</w:t>
      </w:r>
      <w:r>
        <w:tab/>
      </w:r>
      <w:r>
        <w:rPr>
          <w:rFonts w:ascii="Times New Roman" w:hAnsi="Times New Roman"/>
          <w:b/>
          <w:i w:val="0"/>
          <w:sz w:val="21"/>
        </w:rPr>
        <w:t xml:space="preserve">D. </w:t>
      </w:r>
      <w:r>
        <w:rPr>
          <w:rFonts w:ascii="Times New Roman" w:hAnsi="Times New Roman"/>
          <w:b w:val="0"/>
          <w:i w:val="0"/>
          <w:sz w:val="21"/>
        </w:rPr>
        <w:t>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Fe(OH)</w:t>
      </w:r>
      <w:r>
        <w:rPr>
          <w:rFonts w:ascii="Times New Roman" w:hAnsi="Times New Roman"/>
          <w:b w:val="0"/>
          <w:i w:val="0"/>
          <w:sz w:val="20"/>
          <w:vertAlign w:val="subscript"/>
        </w:rPr>
        <w:t>2</w:t>
      </w:r>
      <w:r>
        <w:rPr>
          <w:rFonts w:ascii="Times New Roman" w:hAnsi="Times New Roman"/>
          <w:b w:val="0"/>
          <w:i w:val="0"/>
          <w:sz w:val="20"/>
        </w:rPr>
        <w:t xml:space="preserve"> có nguyên tử Fe ở số oxi hoá +2 (chưa cực đại) nên bị HNO</w:t>
      </w:r>
      <w:r>
        <w:rPr>
          <w:rFonts w:ascii="Times New Roman" w:hAnsi="Times New Roman"/>
          <w:b w:val="0"/>
          <w:i w:val="0"/>
          <w:sz w:val="20"/>
          <w:vertAlign w:val="subscript"/>
        </w:rPr>
        <w:t>3</w:t>
      </w:r>
      <w:r>
        <w:rPr>
          <w:rFonts w:ascii="Times New Roman" w:hAnsi="Times New Roman"/>
          <w:b w:val="0"/>
          <w:i w:val="0"/>
          <w:sz w:val="20"/>
        </w:rPr>
        <w:t xml:space="preserve"> đặc oxi hoá lên mức +3: Fe(OH)</w:t>
      </w:r>
      <w:r>
        <w:rPr>
          <w:rFonts w:ascii="Times New Roman" w:hAnsi="Times New Roman"/>
          <w:b w:val="0"/>
          <w:i w:val="0"/>
          <w:sz w:val="20"/>
          <w:vertAlign w:val="subscript"/>
        </w:rPr>
        <w:t>2</w:t>
      </w:r>
      <w:r>
        <w:rPr>
          <w:rFonts w:ascii="Times New Roman" w:hAnsi="Times New Roman"/>
          <w:b w:val="0"/>
          <w:i w:val="0"/>
          <w:sz w:val="20"/>
        </w:rPr>
        <w:t xml:space="preserve"> + 4HNO</w:t>
      </w:r>
      <w:r>
        <w:rPr>
          <w:rFonts w:ascii="Times New Roman" w:hAnsi="Times New Roman"/>
          <w:b w:val="0"/>
          <w:i w:val="0"/>
          <w:sz w:val="20"/>
          <w:vertAlign w:val="subscript"/>
        </w:rPr>
        <w:t>3</w:t>
      </w:r>
      <w:r>
        <w:rPr>
          <w:rFonts w:ascii="Times New Roman" w:hAnsi="Times New Roman"/>
          <w:b w:val="0"/>
          <w:i w:val="0"/>
          <w:sz w:val="20"/>
        </w:rPr>
        <w:t xml:space="preserve"> ➔ Fe(NO</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3</w:t>
      </w:r>
      <w:r>
        <w:rPr>
          <w:rFonts w:ascii="Times New Roman" w:hAnsi="Times New Roman"/>
          <w:b w:val="0"/>
          <w:i w:val="0"/>
          <w:sz w:val="20"/>
        </w:rPr>
        <w:t xml:space="preserve"> + NO</w:t>
      </w:r>
      <w:r>
        <w:rPr>
          <w:rFonts w:ascii="Times New Roman" w:hAnsi="Times New Roman"/>
          <w:b w:val="0"/>
          <w:i w:val="0"/>
          <w:sz w:val="20"/>
          <w:vertAlign w:val="subscript"/>
        </w:rPr>
        <w:t>2</w:t>
      </w:r>
      <w:r>
        <w:rPr>
          <w:rFonts w:ascii="Times New Roman" w:hAnsi="Times New Roman"/>
          <w:b w:val="0"/>
          <w:i w:val="0"/>
          <w:sz w:val="20"/>
        </w:rPr>
        <w:t xml:space="preserve"> + 3H</w:t>
      </w:r>
      <w:r>
        <w:rPr>
          <w:rFonts w:ascii="Times New Roman" w:hAnsi="Times New Roman"/>
          <w:b w:val="0"/>
          <w:i w:val="0"/>
          <w:sz w:val="20"/>
          <w:vertAlign w:val="subscript"/>
        </w:rPr>
        <w:t>2</w:t>
      </w:r>
      <w:r>
        <w:rPr>
          <w:rFonts w:ascii="Times New Roman" w:hAnsi="Times New Roman"/>
          <w:b w:val="0"/>
          <w:i w:val="0"/>
          <w:sz w:val="20"/>
        </w:rPr>
        <w:t>O. Các chất Fe</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và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đã đạt số oxi hoá cao nhất (+3) nên chỉ xảy ra phản ứng acid - base trao đổi thông thường.</w:t>
      </w:r>
    </w:p>
    <w:p>
      <w:pPr>
        <w:spacing w:before="60" w:after="40"/>
      </w:pPr>
      <w:r>
        <w:rPr>
          <w:rFonts w:ascii="Times New Roman" w:hAnsi="Times New Roman"/>
          <w:b/>
          <w:i w:val="0"/>
          <w:sz w:val="21"/>
        </w:rPr>
        <w:t xml:space="preserve">Câu 12. </w:t>
      </w:r>
      <w:r>
        <w:rPr>
          <w:rFonts w:ascii="Times New Roman" w:hAnsi="Times New Roman"/>
          <w:b w:val="0"/>
          <w:i w:val="0"/>
          <w:sz w:val="21"/>
        </w:rPr>
        <w:t>Phát biểu nào sau đây sai về SO</w:t>
      </w:r>
      <w:r>
        <w:rPr>
          <w:rFonts w:ascii="Times New Roman" w:hAnsi="Times New Roman"/>
          <w:b w:val="0"/>
          <w:i w:val="0"/>
          <w:sz w:val="21"/>
          <w:vertAlign w:val="subscript"/>
        </w:rPr>
        <w:t>2</w:t>
      </w:r>
      <w:r>
        <w:rPr>
          <w:rFonts w:ascii="Times New Roman" w:hAnsi="Times New Roman"/>
          <w:b w:val="0"/>
          <w:i w:val="0"/>
          <w:sz w:val="21"/>
        </w:rPr>
        <w:t>?</w:t>
      </w:r>
    </w:p>
    <w:p>
      <w:pPr>
        <w:spacing w:before="20" w:after="20"/>
        <w:ind w:left="283"/>
      </w:pPr>
      <w:r>
        <w:rPr>
          <w:rFonts w:ascii="Times New Roman" w:hAnsi="Times New Roman"/>
          <w:b/>
          <w:i w:val="0"/>
          <w:sz w:val="21"/>
        </w:rPr>
        <w:t xml:space="preserve">A. </w:t>
      </w:r>
      <w:r>
        <w:rPr>
          <w:rFonts w:ascii="Times New Roman" w:hAnsi="Times New Roman"/>
          <w:b w:val="0"/>
          <w:i w:val="0"/>
          <w:sz w:val="21"/>
        </w:rPr>
        <w:t>Chất chống nấm mốc lương thực, thực phẩm.</w:t>
      </w:r>
    </w:p>
    <w:p>
      <w:pPr>
        <w:spacing w:before="20" w:after="20"/>
        <w:ind w:left="283"/>
      </w:pPr>
      <w:r>
        <w:rPr>
          <w:rFonts w:ascii="Times New Roman" w:hAnsi="Times New Roman"/>
          <w:b/>
          <w:i w:val="0"/>
          <w:sz w:val="21"/>
        </w:rPr>
        <w:t xml:space="preserve">B. </w:t>
      </w:r>
      <w:r>
        <w:rPr>
          <w:rFonts w:ascii="Times New Roman" w:hAnsi="Times New Roman"/>
          <w:b w:val="0"/>
          <w:i w:val="0"/>
          <w:sz w:val="21"/>
        </w:rPr>
        <w:t>Sản xuất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trong công nghiệp.</w:t>
      </w:r>
    </w:p>
    <w:p>
      <w:pPr>
        <w:spacing w:before="20" w:after="20"/>
        <w:ind w:left="283"/>
      </w:pPr>
      <w:r>
        <w:rPr>
          <w:rFonts w:ascii="Times New Roman" w:hAnsi="Times New Roman"/>
          <w:b/>
          <w:i w:val="0"/>
          <w:color w:val="C62828"/>
          <w:sz w:val="21"/>
        </w:rPr>
        <w:t xml:space="preserve">C. </w:t>
      </w:r>
      <w:r>
        <w:rPr>
          <w:rFonts w:ascii="Times New Roman" w:hAnsi="Times New Roman"/>
          <w:b/>
          <w:i w:val="0"/>
          <w:color w:val="C62828"/>
          <w:sz w:val="21"/>
        </w:rPr>
        <w:t>Không gây ô nhiễm môi trường.</w:t>
      </w:r>
    </w:p>
    <w:p>
      <w:pPr>
        <w:spacing w:before="20" w:after="20"/>
        <w:ind w:left="283"/>
      </w:pPr>
      <w:r>
        <w:rPr>
          <w:rFonts w:ascii="Times New Roman" w:hAnsi="Times New Roman"/>
          <w:b/>
          <w:i w:val="0"/>
          <w:sz w:val="21"/>
        </w:rPr>
        <w:t xml:space="preserve">D. </w:t>
      </w:r>
      <w:r>
        <w:rPr>
          <w:rFonts w:ascii="Times New Roman" w:hAnsi="Times New Roman"/>
          <w:b w:val="0"/>
          <w:i w:val="0"/>
          <w:sz w:val="21"/>
        </w:rPr>
        <w:t>Làm chất tẩy trắng giấy và bột giấy.</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SO</w:t>
      </w:r>
      <w:r>
        <w:rPr>
          <w:rFonts w:ascii="Times New Roman" w:hAnsi="Times New Roman"/>
          <w:b w:val="0"/>
          <w:i w:val="0"/>
          <w:sz w:val="20"/>
          <w:vertAlign w:val="subscript"/>
        </w:rPr>
        <w:t>2</w:t>
      </w:r>
      <w:r>
        <w:rPr>
          <w:rFonts w:ascii="Times New Roman" w:hAnsi="Times New Roman"/>
          <w:b w:val="0"/>
          <w:i w:val="0"/>
          <w:sz w:val="20"/>
        </w:rPr>
        <w:t xml:space="preserve"> là chất khí độc gây ô nhiễm không khí nghiêm trọng và là tác nhân chủ yếu gây mưa acid.</w:t>
      </w:r>
    </w:p>
    <w:p>
      <w:pPr>
        <w:spacing w:before="60" w:after="40"/>
      </w:pPr>
      <w:r>
        <w:rPr>
          <w:rFonts w:ascii="Times New Roman" w:hAnsi="Times New Roman"/>
          <w:b/>
          <w:i w:val="0"/>
          <w:sz w:val="21"/>
        </w:rPr>
        <w:t xml:space="preserve">Câu 13. </w:t>
      </w:r>
      <w:r>
        <w:rPr>
          <w:rFonts w:ascii="Times New Roman" w:hAnsi="Times New Roman"/>
          <w:b w:val="0"/>
          <w:i w:val="0"/>
          <w:sz w:val="21"/>
        </w:rPr>
        <w:t>Nhóm các chất nào sau đây đều tác dụng được với 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loãng?</w:t>
      </w:r>
    </w:p>
    <w:p>
      <w:pPr>
        <w:spacing w:before="20" w:after="20"/>
        <w:ind w:left="283"/>
      </w:pPr>
      <w:r>
        <w:rPr>
          <w:rFonts w:ascii="Times New Roman" w:hAnsi="Times New Roman"/>
          <w:b/>
          <w:i w:val="0"/>
          <w:sz w:val="21"/>
        </w:rPr>
        <w:t xml:space="preserve">A. </w:t>
      </w:r>
      <w:r>
        <w:rPr>
          <w:rFonts w:ascii="Times New Roman" w:hAnsi="Times New Roman"/>
          <w:b w:val="0"/>
          <w:i w:val="0"/>
          <w:sz w:val="21"/>
        </w:rPr>
        <w:t>Fe, CuO, Cu(OH)</w:t>
      </w:r>
      <w:r>
        <w:rPr>
          <w:rFonts w:ascii="Times New Roman" w:hAnsi="Times New Roman"/>
          <w:b w:val="0"/>
          <w:i w:val="0"/>
          <w:sz w:val="21"/>
          <w:vertAlign w:val="subscript"/>
        </w:rPr>
        <w:t>2</w:t>
      </w:r>
      <w:r>
        <w:rPr>
          <w:rFonts w:ascii="Times New Roman" w:hAnsi="Times New Roman"/>
          <w:b w:val="0"/>
          <w:i w:val="0"/>
          <w:sz w:val="21"/>
        </w:rPr>
        <w:t>, BaCl</w:t>
      </w:r>
      <w:r>
        <w:rPr>
          <w:rFonts w:ascii="Times New Roman" w:hAnsi="Times New Roman"/>
          <w:b w:val="0"/>
          <w:i w:val="0"/>
          <w:sz w:val="21"/>
          <w:vertAlign w:val="subscript"/>
        </w:rPr>
        <w:t>2</w:t>
      </w:r>
      <w:r>
        <w:rPr>
          <w:rFonts w:ascii="Times New Roman" w:hAnsi="Times New Roman"/>
          <w:b w:val="0"/>
          <w:i w:val="0"/>
          <w:sz w:val="21"/>
        </w:rPr>
        <w:t>, NaCl.</w:t>
      </w:r>
    </w:p>
    <w:p>
      <w:pPr>
        <w:spacing w:before="20" w:after="20"/>
        <w:ind w:left="283"/>
      </w:pPr>
      <w:r>
        <w:rPr>
          <w:rFonts w:ascii="Times New Roman" w:hAnsi="Times New Roman"/>
          <w:b/>
          <w:i w:val="0"/>
          <w:sz w:val="21"/>
        </w:rPr>
        <w:t xml:space="preserve">B. </w:t>
      </w:r>
      <w:r>
        <w:rPr>
          <w:rFonts w:ascii="Times New Roman" w:hAnsi="Times New Roman"/>
          <w:b w:val="0"/>
          <w:i w:val="0"/>
          <w:sz w:val="21"/>
        </w:rPr>
        <w:t>FeO, Cu, Cu(OH)</w:t>
      </w:r>
      <w:r>
        <w:rPr>
          <w:rFonts w:ascii="Times New Roman" w:hAnsi="Times New Roman"/>
          <w:b w:val="0"/>
          <w:i w:val="0"/>
          <w:sz w:val="21"/>
          <w:vertAlign w:val="subscript"/>
        </w:rPr>
        <w:t>2</w:t>
      </w:r>
      <w:r>
        <w:rPr>
          <w:rFonts w:ascii="Times New Roman" w:hAnsi="Times New Roman"/>
          <w:b w:val="0"/>
          <w:i w:val="0"/>
          <w:sz w:val="21"/>
        </w:rPr>
        <w:t>, BaCl</w:t>
      </w:r>
      <w:r>
        <w:rPr>
          <w:rFonts w:ascii="Times New Roman" w:hAnsi="Times New Roman"/>
          <w:b w:val="0"/>
          <w:i w:val="0"/>
          <w:sz w:val="21"/>
          <w:vertAlign w:val="subscript"/>
        </w:rPr>
        <w:t>2</w:t>
      </w:r>
      <w:r>
        <w:rPr>
          <w:rFonts w:ascii="Times New Roman" w:hAnsi="Times New Roman"/>
          <w:b w:val="0"/>
          <w:i w:val="0"/>
          <w:sz w:val="21"/>
        </w:rPr>
        <w:t>, Na</w:t>
      </w:r>
      <w:r>
        <w:rPr>
          <w:rFonts w:ascii="Times New Roman" w:hAnsi="Times New Roman"/>
          <w:b w:val="0"/>
          <w:i w:val="0"/>
          <w:sz w:val="21"/>
          <w:vertAlign w:val="subscript"/>
        </w:rPr>
        <w:t>2</w:t>
      </w:r>
      <w:r>
        <w:rPr>
          <w:rFonts w:ascii="Times New Roman" w:hAnsi="Times New Roman"/>
          <w:b w:val="0"/>
          <w:i w:val="0"/>
          <w:sz w:val="21"/>
        </w:rPr>
        <w:t>CO</w:t>
      </w:r>
      <w:r>
        <w:rPr>
          <w:rFonts w:ascii="Times New Roman" w:hAnsi="Times New Roman"/>
          <w:b w:val="0"/>
          <w:i w:val="0"/>
          <w:sz w:val="21"/>
          <w:vertAlign w:val="subscript"/>
        </w:rPr>
        <w:t>3</w:t>
      </w:r>
      <w:r>
        <w:rPr>
          <w:rFonts w:ascii="Times New Roman" w:hAnsi="Times New Roman"/>
          <w:b w:val="0"/>
          <w:i w:val="0"/>
          <w:sz w:val="21"/>
        </w:rPr>
        <w:t>.</w:t>
      </w:r>
    </w:p>
    <w:p>
      <w:pPr>
        <w:spacing w:before="20" w:after="20"/>
        <w:ind w:left="283"/>
      </w:pPr>
      <w:r>
        <w:rPr>
          <w:rFonts w:ascii="Times New Roman" w:hAnsi="Times New Roman"/>
          <w:b/>
          <w:i w:val="0"/>
          <w:color w:val="C62828"/>
          <w:sz w:val="21"/>
        </w:rPr>
        <w:t xml:space="preserve">C. </w:t>
      </w:r>
      <w:r>
        <w:rPr>
          <w:rFonts w:ascii="Times New Roman" w:hAnsi="Times New Roman"/>
          <w:b/>
          <w:i w:val="0"/>
          <w:color w:val="C62828"/>
          <w:sz w:val="21"/>
        </w:rPr>
        <w:t>Fe</w:t>
      </w:r>
      <w:r>
        <w:rPr>
          <w:rFonts w:ascii="Times New Roman" w:hAnsi="Times New Roman"/>
          <w:b/>
          <w:i w:val="0"/>
          <w:color w:val="C62828"/>
          <w:sz w:val="21"/>
          <w:vertAlign w:val="subscript"/>
        </w:rPr>
        <w:t>2</w:t>
      </w:r>
      <w:r>
        <w:rPr>
          <w:rFonts w:ascii="Times New Roman" w:hAnsi="Times New Roman"/>
          <w:b/>
          <w:i w:val="0"/>
          <w:color w:val="C62828"/>
          <w:sz w:val="21"/>
        </w:rPr>
        <w:t>O</w:t>
      </w:r>
      <w:r>
        <w:rPr>
          <w:rFonts w:ascii="Times New Roman" w:hAnsi="Times New Roman"/>
          <w:b/>
          <w:i w:val="0"/>
          <w:color w:val="C62828"/>
          <w:sz w:val="21"/>
          <w:vertAlign w:val="subscript"/>
        </w:rPr>
        <w:t>3</w:t>
      </w:r>
      <w:r>
        <w:rPr>
          <w:rFonts w:ascii="Times New Roman" w:hAnsi="Times New Roman"/>
          <w:b/>
          <w:i w:val="0"/>
          <w:color w:val="C62828"/>
          <w:sz w:val="21"/>
        </w:rPr>
        <w:t>, Cu(OH)</w:t>
      </w:r>
      <w:r>
        <w:rPr>
          <w:rFonts w:ascii="Times New Roman" w:hAnsi="Times New Roman"/>
          <w:b/>
          <w:i w:val="0"/>
          <w:color w:val="C62828"/>
          <w:sz w:val="21"/>
          <w:vertAlign w:val="subscript"/>
        </w:rPr>
        <w:t>2</w:t>
      </w:r>
      <w:r>
        <w:rPr>
          <w:rFonts w:ascii="Times New Roman" w:hAnsi="Times New Roman"/>
          <w:b/>
          <w:i w:val="0"/>
          <w:color w:val="C62828"/>
          <w:sz w:val="21"/>
        </w:rPr>
        <w:t>, Zn, Na</w:t>
      </w:r>
      <w:r>
        <w:rPr>
          <w:rFonts w:ascii="Times New Roman" w:hAnsi="Times New Roman"/>
          <w:b/>
          <w:i w:val="0"/>
          <w:color w:val="C62828"/>
          <w:sz w:val="21"/>
          <w:vertAlign w:val="subscript"/>
        </w:rPr>
        <w:t>2</w:t>
      </w:r>
      <w:r>
        <w:rPr>
          <w:rFonts w:ascii="Times New Roman" w:hAnsi="Times New Roman"/>
          <w:b/>
          <w:i w:val="0"/>
          <w:color w:val="C62828"/>
          <w:sz w:val="21"/>
        </w:rPr>
        <w:t>SO</w:t>
      </w:r>
      <w:r>
        <w:rPr>
          <w:rFonts w:ascii="Times New Roman" w:hAnsi="Times New Roman"/>
          <w:b/>
          <w:i w:val="0"/>
          <w:color w:val="C62828"/>
          <w:sz w:val="21"/>
          <w:vertAlign w:val="subscript"/>
        </w:rPr>
        <w:t>3</w:t>
      </w:r>
      <w:r>
        <w:rPr>
          <w:rFonts w:ascii="Times New Roman" w:hAnsi="Times New Roman"/>
          <w:b/>
          <w:i w:val="0"/>
          <w:color w:val="C62828"/>
          <w:sz w:val="21"/>
        </w:rPr>
        <w:t>, Ba(NO</w:t>
      </w:r>
      <w:r>
        <w:rPr>
          <w:rFonts w:ascii="Times New Roman" w:hAnsi="Times New Roman"/>
          <w:b/>
          <w:i w:val="0"/>
          <w:color w:val="C62828"/>
          <w:sz w:val="21"/>
          <w:vertAlign w:val="subscript"/>
        </w:rPr>
        <w:t>3</w:t>
      </w:r>
      <w:r>
        <w:rPr>
          <w:rFonts w:ascii="Times New Roman" w:hAnsi="Times New Roman"/>
          <w:b/>
          <w:i w:val="0"/>
          <w:color w:val="C62828"/>
          <w:sz w:val="21"/>
        </w:rPr>
        <w:t>)</w:t>
      </w:r>
      <w:r>
        <w:rPr>
          <w:rFonts w:ascii="Times New Roman" w:hAnsi="Times New Roman"/>
          <w:b/>
          <w:i w:val="0"/>
          <w:color w:val="C62828"/>
          <w:sz w:val="21"/>
          <w:vertAlign w:val="subscript"/>
        </w:rPr>
        <w:t>2</w:t>
      </w:r>
      <w:r>
        <w:rPr>
          <w:rFonts w:ascii="Times New Roman" w:hAnsi="Times New Roman"/>
          <w:b/>
          <w:i w:val="0"/>
          <w:color w:val="C62828"/>
          <w:sz w:val="21"/>
        </w:rPr>
        <w:t>.</w:t>
      </w:r>
    </w:p>
    <w:p>
      <w:pPr>
        <w:spacing w:before="20" w:after="20"/>
        <w:ind w:left="283"/>
      </w:pPr>
      <w:r>
        <w:rPr>
          <w:rFonts w:ascii="Times New Roman" w:hAnsi="Times New Roman"/>
          <w:b/>
          <w:i w:val="0"/>
          <w:sz w:val="21"/>
        </w:rPr>
        <w:t xml:space="preserve">D. </w:t>
      </w:r>
      <w:r>
        <w:rPr>
          <w:rFonts w:ascii="Times New Roman" w:hAnsi="Times New Roman"/>
          <w:b w:val="0"/>
          <w:i w:val="0"/>
          <w:sz w:val="21"/>
        </w:rPr>
        <w:t>Fe(OH)</w:t>
      </w:r>
      <w:r>
        <w:rPr>
          <w:rFonts w:ascii="Times New Roman" w:hAnsi="Times New Roman"/>
          <w:b w:val="0"/>
          <w:i w:val="0"/>
          <w:sz w:val="21"/>
          <w:vertAlign w:val="subscript"/>
        </w:rPr>
        <w:t>3</w:t>
      </w:r>
      <w:r>
        <w:rPr>
          <w:rFonts w:ascii="Times New Roman" w:hAnsi="Times New Roman"/>
          <w:b w:val="0"/>
          <w:i w:val="0"/>
          <w:sz w:val="21"/>
        </w:rPr>
        <w:t>, Ag, CuO, KHCO</w:t>
      </w:r>
      <w:r>
        <w:rPr>
          <w:rFonts w:ascii="Times New Roman" w:hAnsi="Times New Roman"/>
          <w:b w:val="0"/>
          <w:i w:val="0"/>
          <w:sz w:val="21"/>
          <w:vertAlign w:val="subscript"/>
        </w:rPr>
        <w:t>3</w:t>
      </w:r>
      <w:r>
        <w:rPr>
          <w:rFonts w:ascii="Times New Roman" w:hAnsi="Times New Roman"/>
          <w:b w:val="0"/>
          <w:i w:val="0"/>
          <w:sz w:val="21"/>
        </w:rPr>
        <w:t>, MgS.</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Nhóm C gồm: Fe</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(basic oxide), Cu(OH)</w:t>
      </w:r>
      <w:r>
        <w:rPr>
          <w:rFonts w:ascii="Times New Roman" w:hAnsi="Times New Roman"/>
          <w:b w:val="0"/>
          <w:i w:val="0"/>
          <w:sz w:val="20"/>
          <w:vertAlign w:val="subscript"/>
        </w:rPr>
        <w:t>2</w:t>
      </w:r>
      <w:r>
        <w:rPr>
          <w:rFonts w:ascii="Times New Roman" w:hAnsi="Times New Roman"/>
          <w:b w:val="0"/>
          <w:i w:val="0"/>
          <w:sz w:val="20"/>
        </w:rPr>
        <w:t xml:space="preserve"> (base), Zn (kim loại đứng trước H), Na</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3</w:t>
      </w:r>
      <w:r>
        <w:rPr>
          <w:rFonts w:ascii="Times New Roman" w:hAnsi="Times New Roman"/>
          <w:b w:val="0"/>
          <w:i w:val="0"/>
          <w:sz w:val="20"/>
        </w:rPr>
        <w:t xml:space="preserve"> (muối acid yếu giải phóng SO</w:t>
      </w:r>
      <w:r>
        <w:rPr>
          <w:rFonts w:ascii="Times New Roman" w:hAnsi="Times New Roman"/>
          <w:b w:val="0"/>
          <w:i w:val="0"/>
          <w:sz w:val="20"/>
          <w:vertAlign w:val="subscript"/>
        </w:rPr>
        <w:t>2</w:t>
      </w:r>
      <w:r>
        <w:rPr>
          <w:rFonts w:ascii="Times New Roman" w:hAnsi="Times New Roman"/>
          <w:b w:val="0"/>
          <w:i w:val="0"/>
          <w:sz w:val="20"/>
        </w:rPr>
        <w:t>), Ba(NO</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 xml:space="preserve"> (tạo kết tủa BaSO</w:t>
      </w:r>
      <w:r>
        <w:rPr>
          <w:rFonts w:ascii="Times New Roman" w:hAnsi="Times New Roman"/>
          <w:b w:val="0"/>
          <w:i w:val="0"/>
          <w:sz w:val="20"/>
          <w:vertAlign w:val="subscript"/>
        </w:rPr>
        <w:t>4</w:t>
      </w:r>
      <w:r>
        <w:rPr>
          <w:rFonts w:ascii="Times New Roman" w:hAnsi="Times New Roman"/>
          <w:b w:val="0"/>
          <w:i w:val="0"/>
          <w:sz w:val="20"/>
        </w:rPr>
        <w:t>↓). Nhóm A có NaCl không phản ứng; nhóm B có Cu không phản ứng; nhóm D có Ag không phản ứng.</w:t>
      </w:r>
    </w:p>
    <w:p>
      <w:pPr>
        <w:spacing w:before="60" w:after="40"/>
      </w:pPr>
      <w:r>
        <w:rPr>
          <w:rFonts w:ascii="Times New Roman" w:hAnsi="Times New Roman"/>
          <w:b/>
          <w:i w:val="0"/>
          <w:sz w:val="21"/>
        </w:rPr>
        <w:t xml:space="preserve">Câu 14. </w:t>
      </w:r>
      <w:r>
        <w:rPr>
          <w:rFonts w:ascii="Times New Roman" w:hAnsi="Times New Roman"/>
          <w:b w:val="0"/>
          <w:i w:val="0"/>
          <w:sz w:val="21"/>
        </w:rPr>
        <w:t>Phát biểu nào sau đây sai?</w:t>
      </w:r>
    </w:p>
    <w:p>
      <w:pPr>
        <w:spacing w:before="20" w:after="20"/>
        <w:ind w:left="283"/>
      </w:pPr>
      <w:r>
        <w:rPr>
          <w:rFonts w:ascii="Times New Roman" w:hAnsi="Times New Roman"/>
          <w:b/>
          <w:i w:val="0"/>
          <w:sz w:val="21"/>
        </w:rPr>
        <w:t xml:space="preserve">A. </w:t>
      </w:r>
      <w:r>
        <w:rPr>
          <w:rFonts w:ascii="Times New Roman" w:hAnsi="Times New Roman"/>
          <w:b w:val="0"/>
          <w:i w:val="0"/>
          <w:sz w:val="21"/>
        </w:rPr>
        <w:t>SO</w:t>
      </w:r>
      <w:r>
        <w:rPr>
          <w:rFonts w:ascii="Times New Roman" w:hAnsi="Times New Roman"/>
          <w:b w:val="0"/>
          <w:i w:val="0"/>
          <w:sz w:val="21"/>
          <w:vertAlign w:val="subscript"/>
        </w:rPr>
        <w:t>2</w:t>
      </w:r>
      <w:r>
        <w:rPr>
          <w:rFonts w:ascii="Times New Roman" w:hAnsi="Times New Roman"/>
          <w:b w:val="0"/>
          <w:i w:val="0"/>
          <w:sz w:val="21"/>
        </w:rPr>
        <w:t xml:space="preserve"> dùng làm chất tẩy trắng giấy và bột giấy.</w:t>
      </w:r>
    </w:p>
    <w:p>
      <w:pPr>
        <w:spacing w:before="20" w:after="20"/>
        <w:ind w:left="283"/>
      </w:pPr>
      <w:r>
        <w:rPr>
          <w:rFonts w:ascii="Times New Roman" w:hAnsi="Times New Roman"/>
          <w:b/>
          <w:i w:val="0"/>
          <w:sz w:val="21"/>
        </w:rPr>
        <w:t xml:space="preserve">B. </w:t>
      </w:r>
      <w:r>
        <w:rPr>
          <w:rFonts w:ascii="Times New Roman" w:hAnsi="Times New Roman"/>
          <w:b w:val="0"/>
          <w:i w:val="0"/>
          <w:sz w:val="21"/>
        </w:rPr>
        <w:t>SO</w:t>
      </w:r>
      <w:r>
        <w:rPr>
          <w:rFonts w:ascii="Times New Roman" w:hAnsi="Times New Roman"/>
          <w:b w:val="0"/>
          <w:i w:val="0"/>
          <w:sz w:val="21"/>
          <w:vertAlign w:val="subscript"/>
        </w:rPr>
        <w:t>2</w:t>
      </w:r>
      <w:r>
        <w:rPr>
          <w:rFonts w:ascii="Times New Roman" w:hAnsi="Times New Roman"/>
          <w:b w:val="0"/>
          <w:i w:val="0"/>
          <w:sz w:val="21"/>
        </w:rPr>
        <w:t xml:space="preserve"> dùng làm chất chống mốc lương thực, thực phẩm.</w:t>
      </w:r>
    </w:p>
    <w:p>
      <w:pPr>
        <w:spacing w:before="20" w:after="20"/>
        <w:ind w:left="283"/>
      </w:pPr>
      <w:r>
        <w:rPr>
          <w:rFonts w:ascii="Times New Roman" w:hAnsi="Times New Roman"/>
          <w:b/>
          <w:i w:val="0"/>
          <w:color w:val="C62828"/>
          <w:sz w:val="21"/>
        </w:rPr>
        <w:t xml:space="preserve">C. </w:t>
      </w:r>
      <w:r>
        <w:rPr>
          <w:rFonts w:ascii="Times New Roman" w:hAnsi="Times New Roman"/>
          <w:b/>
          <w:i w:val="0"/>
          <w:color w:val="C62828"/>
          <w:sz w:val="21"/>
        </w:rPr>
        <w:t>Trong phòng thí nghiệm, SO</w:t>
      </w:r>
      <w:r>
        <w:rPr>
          <w:rFonts w:ascii="Times New Roman" w:hAnsi="Times New Roman"/>
          <w:b/>
          <w:i w:val="0"/>
          <w:color w:val="C62828"/>
          <w:sz w:val="21"/>
          <w:vertAlign w:val="subscript"/>
        </w:rPr>
        <w:t>2</w:t>
      </w:r>
      <w:r>
        <w:rPr>
          <w:rFonts w:ascii="Times New Roman" w:hAnsi="Times New Roman"/>
          <w:b/>
          <w:i w:val="0"/>
          <w:color w:val="C62828"/>
          <w:sz w:val="21"/>
        </w:rPr>
        <w:t xml:space="preserve"> được điều chế bằng cách đốt quặng pyrit (pyrite).</w:t>
      </w:r>
    </w:p>
    <w:p>
      <w:pPr>
        <w:spacing w:before="20" w:after="20"/>
        <w:ind w:left="283"/>
      </w:pPr>
      <w:r>
        <w:rPr>
          <w:rFonts w:ascii="Times New Roman" w:hAnsi="Times New Roman"/>
          <w:b/>
          <w:i w:val="0"/>
          <w:sz w:val="21"/>
        </w:rPr>
        <w:t xml:space="preserve">D. </w:t>
      </w:r>
      <w:r>
        <w:rPr>
          <w:rFonts w:ascii="Times New Roman" w:hAnsi="Times New Roman"/>
          <w:b w:val="0"/>
          <w:i w:val="0"/>
          <w:sz w:val="21"/>
        </w:rPr>
        <w:t>SO</w:t>
      </w:r>
      <w:r>
        <w:rPr>
          <w:rFonts w:ascii="Times New Roman" w:hAnsi="Times New Roman"/>
          <w:b w:val="0"/>
          <w:i w:val="0"/>
          <w:sz w:val="21"/>
          <w:vertAlign w:val="subscript"/>
        </w:rPr>
        <w:t>3</w:t>
      </w:r>
      <w:r>
        <w:rPr>
          <w:rFonts w:ascii="Times New Roman" w:hAnsi="Times New Roman"/>
          <w:b w:val="0"/>
          <w:i w:val="0"/>
          <w:sz w:val="21"/>
        </w:rPr>
        <w:t xml:space="preserve"> là chất trung gian để sản xuất sulfuric acid.</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Đốt quặng pyrit (FeS</w:t>
      </w:r>
      <w:r>
        <w:rPr>
          <w:rFonts w:ascii="Times New Roman" w:hAnsi="Times New Roman"/>
          <w:b w:val="0"/>
          <w:i w:val="0"/>
          <w:sz w:val="20"/>
          <w:vertAlign w:val="subscript"/>
        </w:rPr>
        <w:t>2</w:t>
      </w:r>
      <w:r>
        <w:rPr>
          <w:rFonts w:ascii="Times New Roman" w:hAnsi="Times New Roman"/>
          <w:b w:val="0"/>
          <w:i w:val="0"/>
          <w:sz w:val="20"/>
        </w:rPr>
        <w:t>) là phương pháp sản xuất SO</w:t>
      </w:r>
      <w:r>
        <w:rPr>
          <w:rFonts w:ascii="Times New Roman" w:hAnsi="Times New Roman"/>
          <w:b w:val="0"/>
          <w:i w:val="0"/>
          <w:sz w:val="20"/>
          <w:vertAlign w:val="subscript"/>
        </w:rPr>
        <w:t>2</w:t>
      </w:r>
      <w:r>
        <w:rPr>
          <w:rFonts w:ascii="Times New Roman" w:hAnsi="Times New Roman"/>
          <w:b w:val="0"/>
          <w:i w:val="0"/>
          <w:sz w:val="20"/>
        </w:rPr>
        <w:t xml:space="preserve"> trong công nghiệp. Trong phòng thí nghiệm, SO</w:t>
      </w:r>
      <w:r>
        <w:rPr>
          <w:rFonts w:ascii="Times New Roman" w:hAnsi="Times New Roman"/>
          <w:b w:val="0"/>
          <w:i w:val="0"/>
          <w:sz w:val="20"/>
          <w:vertAlign w:val="subscript"/>
        </w:rPr>
        <w:t>2</w:t>
      </w:r>
      <w:r>
        <w:rPr>
          <w:rFonts w:ascii="Times New Roman" w:hAnsi="Times New Roman"/>
          <w:b w:val="0"/>
          <w:i w:val="0"/>
          <w:sz w:val="20"/>
        </w:rPr>
        <w:t xml:space="preserve"> được điều chế bằng cách cho muối sulfite tác dụng với acid mạnh: Na</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3</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 Na</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 SO</w:t>
      </w:r>
      <w:r>
        <w:rPr>
          <w:rFonts w:ascii="Times New Roman" w:hAnsi="Times New Roman"/>
          <w:b w:val="0"/>
          <w:i w:val="0"/>
          <w:sz w:val="20"/>
          <w:vertAlign w:val="subscript"/>
        </w:rPr>
        <w:t>2</w:t>
      </w:r>
      <w:r>
        <w:rPr>
          <w:rFonts w:ascii="Times New Roman" w:hAnsi="Times New Roman"/>
          <w:b w:val="0"/>
          <w:i w:val="0"/>
          <w:sz w:val="20"/>
        </w:rPr>
        <w:t>↑ + H</w:t>
      </w:r>
      <w:r>
        <w:rPr>
          <w:rFonts w:ascii="Times New Roman" w:hAnsi="Times New Roman"/>
          <w:b w:val="0"/>
          <w:i w:val="0"/>
          <w:sz w:val="20"/>
          <w:vertAlign w:val="subscript"/>
        </w:rPr>
        <w:t>2</w:t>
      </w:r>
      <w:r>
        <w:rPr>
          <w:rFonts w:ascii="Times New Roman" w:hAnsi="Times New Roman"/>
          <w:b w:val="0"/>
          <w:i w:val="0"/>
          <w:sz w:val="20"/>
        </w:rPr>
        <w:t>O.</w:t>
      </w:r>
    </w:p>
    <w:p>
      <w:pPr>
        <w:spacing w:before="60" w:after="40"/>
      </w:pPr>
      <w:r>
        <w:rPr>
          <w:rFonts w:ascii="Times New Roman" w:hAnsi="Times New Roman"/>
          <w:b/>
          <w:i w:val="0"/>
          <w:sz w:val="21"/>
        </w:rPr>
        <w:t xml:space="preserve">Câu 15. </w:t>
      </w:r>
      <w:r>
        <w:rPr>
          <w:rFonts w:ascii="Times New Roman" w:hAnsi="Times New Roman"/>
          <w:b w:val="0"/>
          <w:i w:val="0"/>
          <w:sz w:val="21"/>
        </w:rPr>
        <w:t>Hiện tượng phú dưỡng là gì?</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Quá trình tích lũy quá mức các chất dinh dưỡng trong thủy vực, dẫn đến sự phát triển mạnh của thực vật thủy sinh, đặc biệt là tảo.</w:t>
      </w:r>
    </w:p>
    <w:p>
      <w:pPr>
        <w:spacing w:before="20" w:after="20"/>
        <w:ind w:left="283"/>
      </w:pPr>
      <w:r>
        <w:rPr>
          <w:rFonts w:ascii="Times New Roman" w:hAnsi="Times New Roman"/>
          <w:b/>
          <w:i w:val="0"/>
          <w:sz w:val="21"/>
        </w:rPr>
        <w:t xml:space="preserve">B. </w:t>
      </w:r>
      <w:r>
        <w:rPr>
          <w:rFonts w:ascii="Times New Roman" w:hAnsi="Times New Roman"/>
          <w:b w:val="0"/>
          <w:i w:val="0"/>
          <w:sz w:val="21"/>
        </w:rPr>
        <w:t>Quá trình thiếu hụt các chất dinh dưỡng trong nước, làm giảm năng suất sinh học của hệ sinh thái.</w:t>
      </w:r>
    </w:p>
    <w:p>
      <w:pPr>
        <w:spacing w:before="20" w:after="20"/>
        <w:ind w:left="283"/>
      </w:pPr>
      <w:r>
        <w:rPr>
          <w:rFonts w:ascii="Times New Roman" w:hAnsi="Times New Roman"/>
          <w:b/>
          <w:i w:val="0"/>
          <w:sz w:val="21"/>
        </w:rPr>
        <w:t xml:space="preserve">C. </w:t>
      </w:r>
      <w:r>
        <w:rPr>
          <w:rFonts w:ascii="Times New Roman" w:hAnsi="Times New Roman"/>
          <w:b w:val="0"/>
          <w:i w:val="0"/>
          <w:sz w:val="21"/>
        </w:rPr>
        <w:t>Sự suy giảm chất lượng nước do sự gia tăng vi sinh vật gây bệnh.</w:t>
      </w:r>
    </w:p>
    <w:p>
      <w:pPr>
        <w:spacing w:before="20" w:after="20"/>
        <w:ind w:left="283"/>
      </w:pPr>
      <w:r>
        <w:rPr>
          <w:rFonts w:ascii="Times New Roman" w:hAnsi="Times New Roman"/>
          <w:b/>
          <w:i w:val="0"/>
          <w:sz w:val="21"/>
        </w:rPr>
        <w:t xml:space="preserve">D. </w:t>
      </w:r>
      <w:r>
        <w:rPr>
          <w:rFonts w:ascii="Times New Roman" w:hAnsi="Times New Roman"/>
          <w:b w:val="0"/>
          <w:i w:val="0"/>
          <w:sz w:val="21"/>
        </w:rPr>
        <w:t>Hiện tượng mưa acid làm giảm độ pH của nước hồ.</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Theo định nghĩa chuẩn SGK Hóa học 11, hiện tượng phú dưỡng là hiện tượng ao, hồ bị tích tụ quá nhiều chất dinh dưỡng (nitrogen, phosphorus) dẫn đến sự bùng phát của tảo và các thực vật thủy sinh.</w:t>
      </w:r>
    </w:p>
    <w:p>
      <w:pPr>
        <w:spacing w:before="60" w:after="40"/>
      </w:pPr>
      <w:r>
        <w:rPr>
          <w:rFonts w:ascii="Times New Roman" w:hAnsi="Times New Roman"/>
          <w:b/>
          <w:i w:val="0"/>
          <w:sz w:val="21"/>
        </w:rPr>
        <w:t xml:space="preserve">Câu 16. </w:t>
      </w:r>
      <w:r>
        <w:rPr>
          <w:rFonts w:ascii="Times New Roman" w:hAnsi="Times New Roman"/>
          <w:b w:val="0"/>
          <w:i w:val="0"/>
          <w:sz w:val="21"/>
        </w:rPr>
        <w:t>Mưa acid được hình thành khi nào?</w:t>
      </w:r>
    </w:p>
    <w:p>
      <w:pPr>
        <w:spacing w:before="20" w:after="20"/>
        <w:ind w:left="283"/>
      </w:pPr>
      <w:r>
        <w:rPr>
          <w:rFonts w:ascii="Times New Roman" w:hAnsi="Times New Roman"/>
          <w:b/>
          <w:i w:val="0"/>
          <w:sz w:val="21"/>
        </w:rPr>
        <w:t xml:space="preserve">A. </w:t>
      </w:r>
      <w:r>
        <w:rPr>
          <w:rFonts w:ascii="Times New Roman" w:hAnsi="Times New Roman"/>
          <w:b w:val="0"/>
          <w:i w:val="0"/>
          <w:sz w:val="21"/>
        </w:rPr>
        <w:t>Khi có sự bốc hơi của nước từ sông hồ.</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Khi các khí như SO</w:t>
      </w:r>
      <w:r>
        <w:rPr>
          <w:rFonts w:ascii="Times New Roman" w:hAnsi="Times New Roman"/>
          <w:b/>
          <w:i w:val="0"/>
          <w:color w:val="C62828"/>
          <w:sz w:val="21"/>
          <w:vertAlign w:val="subscript"/>
        </w:rPr>
        <w:t>2</w:t>
      </w:r>
      <w:r>
        <w:rPr>
          <w:rFonts w:ascii="Times New Roman" w:hAnsi="Times New Roman"/>
          <w:b/>
          <w:i w:val="0"/>
          <w:color w:val="C62828"/>
          <w:sz w:val="21"/>
        </w:rPr>
        <w:t xml:space="preserve"> và NO</w:t>
      </w:r>
      <w:r>
        <w:rPr>
          <w:rFonts w:ascii="Times New Roman" w:hAnsi="Times New Roman"/>
          <w:b/>
          <w:i w:val="0"/>
          <w:color w:val="C62828"/>
          <w:sz w:val="21"/>
          <w:vertAlign w:val="subscript"/>
        </w:rPr>
        <w:t>x</w:t>
      </w:r>
      <w:r>
        <w:rPr>
          <w:rFonts w:ascii="Times New Roman" w:hAnsi="Times New Roman"/>
          <w:b/>
          <w:i w:val="0"/>
          <w:color w:val="C62828"/>
          <w:sz w:val="21"/>
        </w:rPr>
        <w:t xml:space="preserve"> phản ứng với nước trong khí quyển tạo thành sulfuric acid và nitric acid.</w:t>
      </w:r>
    </w:p>
    <w:p>
      <w:pPr>
        <w:spacing w:before="20" w:after="20"/>
        <w:ind w:left="283"/>
      </w:pPr>
      <w:r>
        <w:rPr>
          <w:rFonts w:ascii="Times New Roman" w:hAnsi="Times New Roman"/>
          <w:b/>
          <w:i w:val="0"/>
          <w:sz w:val="21"/>
        </w:rPr>
        <w:t xml:space="preserve">C. </w:t>
      </w:r>
      <w:r>
        <w:rPr>
          <w:rFonts w:ascii="Times New Roman" w:hAnsi="Times New Roman"/>
          <w:b w:val="0"/>
          <w:i w:val="0"/>
          <w:sz w:val="21"/>
        </w:rPr>
        <w:t>Khi các hạt bụi trong không khí kết hợp với nước mưa.</w:t>
      </w:r>
    </w:p>
    <w:p>
      <w:pPr>
        <w:spacing w:before="20" w:after="20"/>
        <w:ind w:left="283"/>
      </w:pPr>
      <w:r>
        <w:rPr>
          <w:rFonts w:ascii="Times New Roman" w:hAnsi="Times New Roman"/>
          <w:b/>
          <w:i w:val="0"/>
          <w:sz w:val="21"/>
        </w:rPr>
        <w:t xml:space="preserve">D. </w:t>
      </w:r>
      <w:r>
        <w:rPr>
          <w:rFonts w:ascii="Times New Roman" w:hAnsi="Times New Roman"/>
          <w:b w:val="0"/>
          <w:i w:val="0"/>
          <w:sz w:val="21"/>
        </w:rPr>
        <w:t>Khi carbon dioxide (CO</w:t>
      </w:r>
      <w:r>
        <w:rPr>
          <w:rFonts w:ascii="Times New Roman" w:hAnsi="Times New Roman"/>
          <w:b w:val="0"/>
          <w:i w:val="0"/>
          <w:sz w:val="21"/>
          <w:vertAlign w:val="subscript"/>
        </w:rPr>
        <w:t>2</w:t>
      </w:r>
      <w:r>
        <w:rPr>
          <w:rFonts w:ascii="Times New Roman" w:hAnsi="Times New Roman"/>
          <w:b w:val="0"/>
          <w:i w:val="0"/>
          <w:sz w:val="21"/>
        </w:rPr>
        <w:t>) trong không khí phản ứng với nước tạo thành carbonic acid.</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Mưa acid sinh ra khi khí quyển bị ô nhiễm bởi các oxide acid SO</w:t>
      </w:r>
      <w:r>
        <w:rPr>
          <w:rFonts w:ascii="Times New Roman" w:hAnsi="Times New Roman"/>
          <w:b w:val="0"/>
          <w:i w:val="0"/>
          <w:sz w:val="20"/>
          <w:vertAlign w:val="subscript"/>
        </w:rPr>
        <w:t>2</w:t>
      </w:r>
      <w:r>
        <w:rPr>
          <w:rFonts w:ascii="Times New Roman" w:hAnsi="Times New Roman"/>
          <w:b w:val="0"/>
          <w:i w:val="0"/>
          <w:sz w:val="20"/>
        </w:rPr>
        <w:t xml:space="preserve"> và NO</w:t>
      </w:r>
      <w:r>
        <w:rPr>
          <w:rFonts w:ascii="Times New Roman" w:hAnsi="Times New Roman"/>
          <w:b w:val="0"/>
          <w:i w:val="0"/>
          <w:sz w:val="20"/>
          <w:vertAlign w:val="subscript"/>
        </w:rPr>
        <w:t>x</w:t>
      </w:r>
      <w:r>
        <w:rPr>
          <w:rFonts w:ascii="Times New Roman" w:hAnsi="Times New Roman"/>
          <w:b w:val="0"/>
          <w:i w:val="0"/>
          <w:sz w:val="20"/>
        </w:rPr>
        <w:t xml:space="preserve"> từ khí thải nhà máy, phương tiện giao thông. Các khí này bị oxi hoá và hoà tan vào nước mưa tạo thành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và HNO</w:t>
      </w:r>
      <w:r>
        <w:rPr>
          <w:rFonts w:ascii="Times New Roman" w:hAnsi="Times New Roman"/>
          <w:b w:val="0"/>
          <w:i w:val="0"/>
          <w:sz w:val="20"/>
          <w:vertAlign w:val="subscript"/>
        </w:rPr>
        <w:t>3</w:t>
      </w:r>
      <w:r>
        <w:rPr>
          <w:rFonts w:ascii="Times New Roman" w:hAnsi="Times New Roman"/>
          <w:b w:val="0"/>
          <w:i w:val="0"/>
          <w:sz w:val="20"/>
        </w:rPr>
        <w:t>.</w:t>
      </w:r>
    </w:p>
    <w:p>
      <w:pPr>
        <w:spacing w:before="60" w:after="40"/>
      </w:pPr>
      <w:r>
        <w:rPr>
          <w:rFonts w:ascii="Times New Roman" w:hAnsi="Times New Roman"/>
          <w:b/>
          <w:i w:val="0"/>
          <w:sz w:val="21"/>
        </w:rPr>
        <w:t xml:space="preserve">Câu 17. </w:t>
      </w:r>
      <w:r>
        <w:rPr>
          <w:rFonts w:ascii="Times New Roman" w:hAnsi="Times New Roman"/>
          <w:b w:val="0"/>
          <w:i w:val="0"/>
          <w:sz w:val="21"/>
        </w:rPr>
        <w:t>Hậu quả chính của mưa acid đối với môi trường là gì?</w:t>
      </w:r>
    </w:p>
    <w:p>
      <w:pPr>
        <w:spacing w:before="20" w:after="20"/>
        <w:ind w:left="283"/>
      </w:pPr>
      <w:r>
        <w:rPr>
          <w:rFonts w:ascii="Times New Roman" w:hAnsi="Times New Roman"/>
          <w:b/>
          <w:i w:val="0"/>
          <w:sz w:val="21"/>
        </w:rPr>
        <w:t xml:space="preserve">A. </w:t>
      </w:r>
      <w:r>
        <w:rPr>
          <w:rFonts w:ascii="Times New Roman" w:hAnsi="Times New Roman"/>
          <w:b w:val="0"/>
          <w:i w:val="0"/>
          <w:sz w:val="21"/>
        </w:rPr>
        <w:t>Làm tăng độ pH của nước sông, hồ, gây hại cho hệ sinh thái nước ngọt.</w:t>
      </w:r>
    </w:p>
    <w:p>
      <w:pPr>
        <w:spacing w:before="20" w:after="20"/>
        <w:ind w:left="283"/>
      </w:pPr>
      <w:r>
        <w:rPr>
          <w:rFonts w:ascii="Times New Roman" w:hAnsi="Times New Roman"/>
          <w:b/>
          <w:i w:val="0"/>
          <w:sz w:val="21"/>
        </w:rPr>
        <w:t xml:space="preserve">B. </w:t>
      </w:r>
      <w:r>
        <w:rPr>
          <w:rFonts w:ascii="Times New Roman" w:hAnsi="Times New Roman"/>
          <w:b w:val="0"/>
          <w:i w:val="0"/>
          <w:sz w:val="21"/>
        </w:rPr>
        <w:t>Làm tăng lượng chất dinh dưỡng trong đất, giúp cây cối phát triển.</w:t>
      </w:r>
    </w:p>
    <w:p>
      <w:pPr>
        <w:spacing w:before="20" w:after="20"/>
        <w:ind w:left="283"/>
      </w:pPr>
      <w:r>
        <w:rPr>
          <w:rFonts w:ascii="Times New Roman" w:hAnsi="Times New Roman"/>
          <w:b/>
          <w:i w:val="0"/>
          <w:color w:val="C62828"/>
          <w:sz w:val="21"/>
        </w:rPr>
        <w:t xml:space="preserve">C. </w:t>
      </w:r>
      <w:r>
        <w:rPr>
          <w:rFonts w:ascii="Times New Roman" w:hAnsi="Times New Roman"/>
          <w:b/>
          <w:i w:val="0"/>
          <w:color w:val="C62828"/>
          <w:sz w:val="21"/>
        </w:rPr>
        <w:t>Làm giảm độ pH của đất và nước, gây thiệt hại cho cây cối, thủy sinh vật và các tòa nhà.</w:t>
      </w:r>
    </w:p>
    <w:p>
      <w:pPr>
        <w:spacing w:before="20" w:after="20"/>
        <w:ind w:left="283"/>
      </w:pPr>
      <w:r>
        <w:rPr>
          <w:rFonts w:ascii="Times New Roman" w:hAnsi="Times New Roman"/>
          <w:b/>
          <w:i w:val="0"/>
          <w:sz w:val="21"/>
        </w:rPr>
        <w:t xml:space="preserve">D. </w:t>
      </w:r>
      <w:r>
        <w:rPr>
          <w:rFonts w:ascii="Times New Roman" w:hAnsi="Times New Roman"/>
          <w:b w:val="0"/>
          <w:i w:val="0"/>
          <w:sz w:val="21"/>
        </w:rPr>
        <w:t>Làm tăng sự phát triển của vi khuẩn trong môi trường đất.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Mưa acid làm giảm độ pH của đất (chua đất) và nước, phá hủy thảm thực vật rừng, giết chết sinh vật thủy sinh và hòa tan ăn mòn kim loại, đá vôi của các công trình xây dựng.</w:t>
      </w:r>
    </w:p>
    <w:p>
      <w:pPr>
        <w:spacing w:before="60" w:after="40"/>
      </w:pPr>
      <w:r>
        <w:rPr>
          <w:rFonts w:ascii="Times New Roman" w:hAnsi="Times New Roman"/>
          <w:b/>
          <w:i w:val="0"/>
          <w:sz w:val="21"/>
        </w:rPr>
        <w:t xml:space="preserve">Câu 18. </w:t>
      </w:r>
      <w:r>
        <w:rPr>
          <w:rFonts w:ascii="Times New Roman" w:hAnsi="Times New Roman"/>
          <w:b w:val="0"/>
          <w:i w:val="0"/>
          <w:sz w:val="21"/>
        </w:rPr>
        <w:t>Cho các phát biểu sau:</w:t>
        <w:br/>
        <w:t>(1) Đối với môi trường, khí sulfur dioxide là nguyên nhân quan trọng gây mưa acid.</w:t>
        <w:br/>
        <w:t>(2) Chuyển hoá sulfur dioxide thành các chất ít gây ô nhiễm hơn bằng các hóa chất như vôi sống (thành phần chính là CaO), vôi tôi (thành phần chính là Ca(OH)</w:t>
      </w:r>
      <w:r>
        <w:rPr>
          <w:rFonts w:ascii="Times New Roman" w:hAnsi="Times New Roman"/>
          <w:b w:val="0"/>
          <w:i w:val="0"/>
          <w:sz w:val="21"/>
          <w:vertAlign w:val="subscript"/>
        </w:rPr>
        <w:t>2</w:t>
      </w:r>
      <w:r>
        <w:rPr>
          <w:rFonts w:ascii="Times New Roman" w:hAnsi="Times New Roman"/>
          <w:b w:val="0"/>
          <w:i w:val="0"/>
          <w:sz w:val="21"/>
        </w:rPr>
        <w:t>) hoặc đá vôi nghiền (thành phần chính là CaCO</w:t>
      </w:r>
      <w:r>
        <w:rPr>
          <w:rFonts w:ascii="Times New Roman" w:hAnsi="Times New Roman"/>
          <w:b w:val="0"/>
          <w:i w:val="0"/>
          <w:sz w:val="21"/>
          <w:vertAlign w:val="subscript"/>
        </w:rPr>
        <w:t>3</w:t>
      </w:r>
      <w:r>
        <w:rPr>
          <w:rFonts w:ascii="Times New Roman" w:hAnsi="Times New Roman"/>
          <w:b w:val="0"/>
          <w:i w:val="0"/>
          <w:sz w:val="21"/>
        </w:rPr>
        <w:t>).</w:t>
        <w:br/>
        <w:t>(3) Khí sulfur dioxide có màu vàng, ít tan trong nước, thể hiện cả tính oxi hoá và tính khử.</w:t>
        <w:br/>
        <w:t>(4) Đối với con người, khí sulfur dioxide gây ra cảm giác khó thở, bệnh viêm đường hô hấp, đau mắt.</w:t>
        <w:br/>
        <w:t>(5) Đơn chất N</w:t>
      </w:r>
      <w:r>
        <w:rPr>
          <w:rFonts w:ascii="Times New Roman" w:hAnsi="Times New Roman"/>
          <w:b w:val="0"/>
          <w:i w:val="0"/>
          <w:sz w:val="21"/>
          <w:vertAlign w:val="subscript"/>
        </w:rPr>
        <w:t>2</w:t>
      </w:r>
      <w:r>
        <w:rPr>
          <w:rFonts w:ascii="Times New Roman" w:hAnsi="Times New Roman"/>
          <w:b w:val="0"/>
          <w:i w:val="0"/>
          <w:sz w:val="21"/>
        </w:rPr>
        <w:t xml:space="preserve"> khó hóa lỏng và tan nhiều trong nước.</w:t>
        <w:br/>
        <w:t>(6) Tương tác van der Waals giữa các phân tử nitrogen yếu nên khó hóa lỏng.</w:t>
        <w:br/>
        <w:t>Số phát biểu đúng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3.</w:t>
      </w:r>
      <w:r>
        <w:tab/>
      </w:r>
      <w:r>
        <w:rPr>
          <w:rFonts w:ascii="Times New Roman" w:hAnsi="Times New Roman"/>
          <w:b/>
          <w:i w:val="0"/>
          <w:color w:val="C62828"/>
          <w:sz w:val="21"/>
        </w:rPr>
        <w:t xml:space="preserve">B. </w:t>
      </w:r>
      <w:r>
        <w:rPr>
          <w:rFonts w:ascii="Times New Roman" w:hAnsi="Times New Roman"/>
          <w:b/>
          <w:i w:val="0"/>
          <w:color w:val="C62828"/>
          <w:sz w:val="21"/>
        </w:rPr>
        <w:t>4.</w:t>
      </w:r>
      <w:r>
        <w:tab/>
      </w:r>
      <w:r>
        <w:rPr>
          <w:rFonts w:ascii="Times New Roman" w:hAnsi="Times New Roman"/>
          <w:b/>
          <w:i w:val="0"/>
          <w:sz w:val="21"/>
        </w:rPr>
        <w:t xml:space="preserve">C. </w:t>
      </w:r>
      <w:r>
        <w:rPr>
          <w:rFonts w:ascii="Times New Roman" w:hAnsi="Times New Roman"/>
          <w:b w:val="0"/>
          <w:i w:val="0"/>
          <w:sz w:val="21"/>
        </w:rPr>
        <w:t>5.</w:t>
      </w:r>
      <w:r>
        <w:tab/>
      </w:r>
      <w:r>
        <w:rPr>
          <w:rFonts w:ascii="Times New Roman" w:hAnsi="Times New Roman"/>
          <w:b/>
          <w:i w:val="0"/>
          <w:sz w:val="21"/>
        </w:rPr>
        <w:t xml:space="preserve">D. </w:t>
      </w:r>
      <w:r>
        <w:rPr>
          <w:rFonts w:ascii="Times New Roman" w:hAnsi="Times New Roman"/>
          <w:b w:val="0"/>
          <w:i w:val="0"/>
          <w:sz w:val="21"/>
        </w:rPr>
        <w:t>6.</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Có 4 phát biểu đúng gồm: (1), (2), (4), (6).</w:t>
      </w:r>
    </w:p>
    <w:p>
      <w:pPr>
        <w:spacing w:before="20" w:after="20"/>
        <w:ind w:left="454"/>
      </w:pPr>
      <w:r>
        <w:rPr>
          <w:rFonts w:ascii="Times New Roman" w:hAnsi="Times New Roman"/>
          <w:b w:val="0"/>
          <w:i w:val="0"/>
          <w:sz w:val="20"/>
        </w:rPr>
        <w:t>- (3) Sai vì SO</w:t>
      </w:r>
      <w:r>
        <w:rPr>
          <w:rFonts w:ascii="Times New Roman" w:hAnsi="Times New Roman"/>
          <w:b w:val="0"/>
          <w:i w:val="0"/>
          <w:sz w:val="20"/>
          <w:vertAlign w:val="subscript"/>
        </w:rPr>
        <w:t>2</w:t>
      </w:r>
      <w:r>
        <w:rPr>
          <w:rFonts w:ascii="Times New Roman" w:hAnsi="Times New Roman"/>
          <w:b w:val="0"/>
          <w:i w:val="0"/>
          <w:sz w:val="20"/>
        </w:rPr>
        <w:t xml:space="preserve"> là khí không màu, tan nhiều trong nước.</w:t>
      </w:r>
    </w:p>
    <w:p>
      <w:pPr>
        <w:spacing w:before="20" w:after="20"/>
        <w:ind w:left="454"/>
      </w:pPr>
      <w:r>
        <w:rPr>
          <w:rFonts w:ascii="Times New Roman" w:hAnsi="Times New Roman"/>
          <w:b w:val="0"/>
          <w:i w:val="0"/>
          <w:sz w:val="20"/>
        </w:rPr>
        <w:t>- (5) Sai vì N</w:t>
      </w:r>
      <w:r>
        <w:rPr>
          <w:rFonts w:ascii="Times New Roman" w:hAnsi="Times New Roman"/>
          <w:b w:val="0"/>
          <w:i w:val="0"/>
          <w:sz w:val="20"/>
          <w:vertAlign w:val="subscript"/>
        </w:rPr>
        <w:t>2</w:t>
      </w:r>
      <w:r>
        <w:rPr>
          <w:rFonts w:ascii="Times New Roman" w:hAnsi="Times New Roman"/>
          <w:b w:val="0"/>
          <w:i w:val="0"/>
          <w:sz w:val="20"/>
        </w:rPr>
        <w:t xml:space="preserve"> rất ít tan trong nước (ở điều kiện thường 1 lít nước chỉ tan được khoảng 15 mL N</w:t>
      </w:r>
      <w:r>
        <w:rPr>
          <w:rFonts w:ascii="Times New Roman" w:hAnsi="Times New Roman"/>
          <w:b w:val="0"/>
          <w:i w:val="0"/>
          <w:sz w:val="20"/>
          <w:vertAlign w:val="subscript"/>
        </w:rPr>
        <w:t>2</w:t>
      </w:r>
      <w:r>
        <w:rPr>
          <w:rFonts w:ascii="Times New Roman" w:hAnsi="Times New Roman"/>
          <w:b w:val="0"/>
          <w:i w:val="0"/>
          <w:sz w:val="20"/>
        </w:rPr>
        <w:t>).</w:t>
      </w:r>
    </w:p>
    <w:p>
      <w:pPr>
        <w:spacing w:before="120" w:after="40"/>
      </w:pPr>
      <w:r>
        <w:rPr>
          <w:rFonts w:ascii="Times New Roman" w:hAnsi="Times New Roman"/>
          <w:b/>
          <w:i w:val="0"/>
          <w:color w:val="2E7D32"/>
          <w:sz w:val="23"/>
        </w:rPr>
        <w:t>PHẦN II. Câu trắc nghiệm đúng sai.</w:t>
      </w:r>
    </w:p>
    <w:p>
      <w:pPr>
        <w:spacing w:before="0" w:after="80"/>
      </w:pPr>
      <w:r>
        <w:rPr>
          <w:rFonts w:ascii="Times New Roman" w:hAnsi="Times New Roman"/>
          <w:b w:val="0"/>
          <w:i/>
          <w:sz w:val="21"/>
        </w:rPr>
        <w:t>Thí sinh trả lời từ câu 1 đến câu 4. Trong mỗi ý a), b), c), d) ở mỗi câu, thí sinh chọn đúng hoặc sai.</w:t>
      </w:r>
    </w:p>
    <w:p>
      <w:pPr>
        <w:spacing w:before="60" w:after="40"/>
      </w:pPr>
      <w:r>
        <w:rPr>
          <w:rFonts w:ascii="Times New Roman" w:hAnsi="Times New Roman"/>
          <w:b/>
          <w:i w:val="0"/>
          <w:sz w:val="21"/>
        </w:rPr>
        <w:t xml:space="preserve">Câu 1. </w:t>
      </w:r>
      <w:r>
        <w:rPr>
          <w:rFonts w:ascii="Times New Roman" w:hAnsi="Times New Roman"/>
          <w:b w:val="0"/>
          <w:i w:val="0"/>
          <w:sz w:val="21"/>
        </w:rPr>
        <w:t>Trong phương trình hóa học của phản ứng giữa nitrogen và oxygen:</w:t>
      </w:r>
    </w:p>
    <w:p>
      <w:pPr>
        <w:spacing w:before="20" w:after="20"/>
        <w:ind w:left="283"/>
      </w:pPr>
      <w:r>
        <w:rPr>
          <w:rFonts w:ascii="Times New Roman" w:hAnsi="Times New Roman"/>
          <w:b/>
          <w:i w:val="0"/>
          <w:sz w:val="21"/>
        </w:rPr>
        <w:t xml:space="preserve">a) </w:t>
      </w:r>
      <w:r>
        <w:rPr>
          <w:rFonts w:ascii="Times New Roman" w:hAnsi="Times New Roman"/>
          <w:b w:val="0"/>
          <w:i w:val="0"/>
          <w:sz w:val="21"/>
        </w:rPr>
        <w:t>Phương trình hóa học: N</w:t>
      </w:r>
      <w:r>
        <w:rPr>
          <w:rFonts w:ascii="Times New Roman" w:hAnsi="Times New Roman"/>
          <w:b w:val="0"/>
          <w:i w:val="0"/>
          <w:sz w:val="21"/>
          <w:vertAlign w:val="subscript"/>
        </w:rPr>
        <w:t>2</w:t>
      </w:r>
      <w:r>
        <w:rPr>
          <w:rFonts w:ascii="Times New Roman" w:hAnsi="Times New Roman"/>
          <w:b w:val="0"/>
          <w:i w:val="0"/>
          <w:sz w:val="21"/>
        </w:rPr>
        <w:t xml:space="preserve"> + O</w:t>
      </w:r>
      <w:r>
        <w:rPr>
          <w:rFonts w:ascii="Times New Roman" w:hAnsi="Times New Roman"/>
          <w:b w:val="0"/>
          <w:i w:val="0"/>
          <w:sz w:val="21"/>
          <w:vertAlign w:val="subscript"/>
        </w:rPr>
        <w:t>2</w:t>
      </w:r>
      <w:r>
        <w:rPr>
          <w:rFonts w:ascii="Times New Roman" w:hAnsi="Times New Roman"/>
          <w:b w:val="0"/>
          <w:i w:val="0"/>
          <w:sz w:val="21"/>
        </w:rPr>
        <w:t xml:space="preserve"> ⇌ 2NO (ở 3000°C hoặc tia lửa điện).</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Oxygen giảm từ 0 xuống -1 ➔ oxygen đóng vai trò chất oxi hóa trong phản ứng này.</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c) </w:t>
      </w:r>
      <w:r>
        <w:rPr>
          <w:rFonts w:ascii="Times New Roman" w:hAnsi="Times New Roman"/>
          <w:b w:val="0"/>
          <w:i w:val="0"/>
          <w:sz w:val="21"/>
        </w:rPr>
        <w:t>Nitrogen tăng từ 0 lên +4 ➔ nitrogen đóng vai trò là chất khử trong phản ứng này.</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d) </w:t>
      </w:r>
      <w:r>
        <w:rPr>
          <w:rFonts w:ascii="Times New Roman" w:hAnsi="Times New Roman"/>
          <w:b w:val="0"/>
          <w:i w:val="0"/>
          <w:sz w:val="21"/>
        </w:rPr>
        <w:t>Phản ứng này xảy ra ở nhiệt độ cao trên 3000°C hoặc có tia lửa điện nhưng hiệu suất tạo NO rất thấp nên thực tế không dùng để tạo NO.</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ở nhiệt độ cao khoảng 3000°C hoặc khi có tia lửa điện xảy ra phản ứng thuận nghịch giữa N</w:t>
      </w:r>
      <w:r>
        <w:rPr>
          <w:rFonts w:ascii="Times New Roman" w:hAnsi="Times New Roman"/>
          <w:b w:val="0"/>
          <w:i w:val="0"/>
          <w:sz w:val="20"/>
          <w:vertAlign w:val="subscript"/>
        </w:rPr>
        <w:t>2</w:t>
      </w:r>
      <w:r>
        <w:rPr>
          <w:rFonts w:ascii="Times New Roman" w:hAnsi="Times New Roman"/>
          <w:b w:val="0"/>
          <w:i w:val="0"/>
          <w:sz w:val="20"/>
        </w:rPr>
        <w:t xml:space="preserve"> và O</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val="0"/>
          <w:i w:val="0"/>
          <w:sz w:val="20"/>
        </w:rPr>
        <w:t>b) Sai vì số oxi hoá của oxygen giảm từ 0 xuống -2 trong hợp chất NO.</w:t>
      </w:r>
    </w:p>
    <w:p>
      <w:pPr>
        <w:spacing w:before="20" w:after="20"/>
        <w:ind w:left="454"/>
      </w:pPr>
      <w:r>
        <w:rPr>
          <w:rFonts w:ascii="Times New Roman" w:hAnsi="Times New Roman"/>
          <w:b w:val="0"/>
          <w:i w:val="0"/>
          <w:sz w:val="20"/>
        </w:rPr>
        <w:t>c) Sai vì số oxi hoá của nitrogen tăng từ 0 lên +2 trong hợp chất NO.</w:t>
      </w:r>
    </w:p>
    <w:p>
      <w:pPr>
        <w:spacing w:before="20" w:after="20"/>
        <w:ind w:left="454"/>
      </w:pPr>
      <w:r>
        <w:rPr>
          <w:rFonts w:ascii="Times New Roman" w:hAnsi="Times New Roman"/>
          <w:b w:val="0"/>
          <w:i w:val="0"/>
          <w:sz w:val="20"/>
        </w:rPr>
        <w:t>d) Đúng vì phản ứng thu nhiệt mạnh (Δ</w:t>
      </w:r>
      <w:r>
        <w:rPr>
          <w:rFonts w:ascii="Times New Roman" w:hAnsi="Times New Roman"/>
          <w:b w:val="0"/>
          <w:i w:val="0"/>
          <w:sz w:val="20"/>
          <w:vertAlign w:val="subscript"/>
        </w:rPr>
        <w:t>r</w:t>
      </w:r>
      <w:r>
        <w:rPr>
          <w:rFonts w:ascii="Times New Roman" w:hAnsi="Times New Roman"/>
          <w:b w:val="0"/>
          <w:i w:val="0"/>
          <w:sz w:val="20"/>
        </w:rPr>
        <w:t>H°</w:t>
      </w:r>
      <w:r>
        <w:rPr>
          <w:rFonts w:ascii="Times New Roman" w:hAnsi="Times New Roman"/>
          <w:b w:val="0"/>
          <w:i w:val="0"/>
          <w:sz w:val="20"/>
          <w:vertAlign w:val="subscript"/>
        </w:rPr>
        <w:t>298</w:t>
      </w:r>
      <w:r>
        <w:rPr>
          <w:rFonts w:ascii="Times New Roman" w:hAnsi="Times New Roman"/>
          <w:b w:val="0"/>
          <w:i w:val="0"/>
          <w:sz w:val="20"/>
        </w:rPr>
        <w:t xml:space="preserve"> = +180 kJ/mol) và có hằng số cân bằng rất nhỏ nên hiệu suất rất thấp.</w:t>
      </w:r>
    </w:p>
    <w:p>
      <w:pPr>
        <w:spacing w:before="60" w:after="40"/>
      </w:pPr>
      <w:r>
        <w:rPr>
          <w:rFonts w:ascii="Times New Roman" w:hAnsi="Times New Roman"/>
          <w:b/>
          <w:i w:val="0"/>
          <w:sz w:val="21"/>
        </w:rPr>
        <w:t xml:space="preserve">Câu 2. </w:t>
      </w:r>
      <w:r>
        <w:rPr>
          <w:rFonts w:ascii="Times New Roman" w:hAnsi="Times New Roman"/>
          <w:b w:val="0"/>
          <w:i w:val="0"/>
          <w:sz w:val="21"/>
        </w:rPr>
        <w:t>Mưa acid gây tác động xấu đến môi trường, con người và sinh vật:</w:t>
      </w:r>
    </w:p>
    <w:p>
      <w:pPr>
        <w:spacing w:before="20" w:after="20"/>
        <w:ind w:left="283"/>
      </w:pPr>
      <w:r>
        <w:rPr>
          <w:rFonts w:ascii="Times New Roman" w:hAnsi="Times New Roman"/>
          <w:b/>
          <w:i w:val="0"/>
          <w:sz w:val="21"/>
        </w:rPr>
        <w:t xml:space="preserve">a) </w:t>
      </w:r>
      <w:r>
        <w:rPr>
          <w:rFonts w:ascii="Times New Roman" w:hAnsi="Times New Roman"/>
          <w:b w:val="0"/>
          <w:i w:val="0"/>
          <w:sz w:val="21"/>
        </w:rPr>
        <w:t>Khi nước mưa có pH nhỏ hơn 5,6 thì gọi là hiện tượng mưa acid.</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Hai tác nhân chính gây mưa acid là Cl</w:t>
      </w:r>
      <w:r>
        <w:rPr>
          <w:rFonts w:ascii="Times New Roman" w:hAnsi="Times New Roman"/>
          <w:b w:val="0"/>
          <w:i w:val="0"/>
          <w:sz w:val="21"/>
          <w:vertAlign w:val="subscript"/>
        </w:rPr>
        <w:t>2</w:t>
      </w:r>
      <w:r>
        <w:rPr>
          <w:rFonts w:ascii="Times New Roman" w:hAnsi="Times New Roman"/>
          <w:b w:val="0"/>
          <w:i w:val="0"/>
          <w:sz w:val="21"/>
        </w:rPr>
        <w:t>, HCl.</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c) </w:t>
      </w:r>
      <w:r>
        <w:rPr>
          <w:rFonts w:ascii="Times New Roman" w:hAnsi="Times New Roman"/>
          <w:b w:val="0"/>
          <w:i w:val="0"/>
          <w:sz w:val="21"/>
        </w:rPr>
        <w:t>Mưa acid ăn mòn công trình xây dựng, kiến trúc bằng đá, cẩm thạch và kim loại.</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Mưa acid làm giảm độ pH của đất và nguồn nước sông hồ, ảnh hưởng nghiêm trọng đến đời sống thủy sinh.</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theo quy chuẩn phân loại hiện tượng mưa acid (pH &lt; 5,6).</w:t>
      </w:r>
    </w:p>
    <w:p>
      <w:pPr>
        <w:spacing w:before="20" w:after="20"/>
        <w:ind w:left="454"/>
      </w:pPr>
      <w:r>
        <w:rPr>
          <w:rFonts w:ascii="Times New Roman" w:hAnsi="Times New Roman"/>
          <w:b w:val="0"/>
          <w:i w:val="0"/>
          <w:sz w:val="20"/>
        </w:rPr>
        <w:t>b) Sai vì hai tác nhân chính gây mưa acid là SO</w:t>
      </w:r>
      <w:r>
        <w:rPr>
          <w:rFonts w:ascii="Times New Roman" w:hAnsi="Times New Roman"/>
          <w:b w:val="0"/>
          <w:i w:val="0"/>
          <w:sz w:val="20"/>
          <w:vertAlign w:val="subscript"/>
        </w:rPr>
        <w:t>2</w:t>
      </w:r>
      <w:r>
        <w:rPr>
          <w:rFonts w:ascii="Times New Roman" w:hAnsi="Times New Roman"/>
          <w:b w:val="0"/>
          <w:i w:val="0"/>
          <w:sz w:val="20"/>
        </w:rPr>
        <w:t xml:space="preserve"> và các oxide của nitrogen (NO</w:t>
      </w:r>
      <w:r>
        <w:rPr>
          <w:rFonts w:ascii="Times New Roman" w:hAnsi="Times New Roman"/>
          <w:b w:val="0"/>
          <w:i w:val="0"/>
          <w:sz w:val="20"/>
          <w:vertAlign w:val="subscript"/>
        </w:rPr>
        <w:t>x</w:t>
      </w:r>
      <w:r>
        <w:rPr>
          <w:rFonts w:ascii="Times New Roman" w:hAnsi="Times New Roman"/>
          <w:b w:val="0"/>
          <w:i w:val="0"/>
          <w:sz w:val="20"/>
        </w:rPr>
        <w:t>).</w:t>
      </w:r>
    </w:p>
    <w:p>
      <w:pPr>
        <w:spacing w:before="20" w:after="20"/>
        <w:ind w:left="454"/>
      </w:pPr>
      <w:r>
        <w:rPr>
          <w:rFonts w:ascii="Times New Roman" w:hAnsi="Times New Roman"/>
          <w:b w:val="0"/>
          <w:i w:val="0"/>
          <w:sz w:val="20"/>
        </w:rPr>
        <w:t>c) Đúng vì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và HNO</w:t>
      </w:r>
      <w:r>
        <w:rPr>
          <w:rFonts w:ascii="Times New Roman" w:hAnsi="Times New Roman"/>
          <w:b w:val="0"/>
          <w:i w:val="0"/>
          <w:sz w:val="20"/>
          <w:vertAlign w:val="subscript"/>
        </w:rPr>
        <w:t>3</w:t>
      </w:r>
      <w:r>
        <w:rPr>
          <w:rFonts w:ascii="Times New Roman" w:hAnsi="Times New Roman"/>
          <w:b w:val="0"/>
          <w:i w:val="0"/>
          <w:sz w:val="20"/>
        </w:rPr>
        <w:t xml:space="preserve"> trong mưa acid tác dụng với CaCO</w:t>
      </w:r>
      <w:r>
        <w:rPr>
          <w:rFonts w:ascii="Times New Roman" w:hAnsi="Times New Roman"/>
          <w:b w:val="0"/>
          <w:i w:val="0"/>
          <w:sz w:val="20"/>
          <w:vertAlign w:val="subscript"/>
        </w:rPr>
        <w:t>3</w:t>
      </w:r>
      <w:r>
        <w:rPr>
          <w:rFonts w:ascii="Times New Roman" w:hAnsi="Times New Roman"/>
          <w:b w:val="0"/>
          <w:i w:val="0"/>
          <w:sz w:val="20"/>
        </w:rPr>
        <w:t xml:space="preserve"> trong đá và các kết cấu kim loại.</w:t>
      </w:r>
    </w:p>
    <w:p>
      <w:pPr>
        <w:spacing w:before="20" w:after="20"/>
        <w:ind w:left="454"/>
      </w:pPr>
      <w:r>
        <w:rPr>
          <w:rFonts w:ascii="Times New Roman" w:hAnsi="Times New Roman"/>
          <w:b w:val="0"/>
          <w:i w:val="0"/>
          <w:sz w:val="20"/>
        </w:rPr>
        <w:t>d) Đúng vì acid hóa nguồn nước và đất canh tác là tác hại môi trường lớn nhất của mưa acid.</w:t>
      </w:r>
    </w:p>
    <w:p>
      <w:pPr>
        <w:spacing w:before="60" w:after="40"/>
      </w:pPr>
      <w:r>
        <w:rPr>
          <w:rFonts w:ascii="Times New Roman" w:hAnsi="Times New Roman"/>
          <w:b/>
          <w:i w:val="0"/>
          <w:sz w:val="21"/>
        </w:rPr>
        <w:t xml:space="preserve">Câu 3. </w:t>
      </w:r>
      <w:r>
        <w:rPr>
          <w:rFonts w:ascii="Times New Roman" w:hAnsi="Times New Roman"/>
          <w:b w:val="0"/>
          <w:i w:val="0"/>
          <w:sz w:val="21"/>
        </w:rPr>
        <w:t>Thành phần chính của khí thiên nhiên là các hydrocarbon như methane (khoảng 80 - 85%), ethane, propane, butane cùng lượng nhỏ các khí carbon dioxide, hydrogen sulfide, nitrogen. Thành phần chính của than là carbon, ngoài ra còn có một số hợp chất của các nguyên tố H, S, O, N,...</w:t>
      </w:r>
    </w:p>
    <w:p>
      <w:pPr>
        <w:spacing w:before="20" w:after="20"/>
        <w:ind w:left="283"/>
      </w:pPr>
      <w:r>
        <w:rPr>
          <w:rFonts w:ascii="Times New Roman" w:hAnsi="Times New Roman"/>
          <w:b/>
          <w:i w:val="0"/>
          <w:sz w:val="21"/>
        </w:rPr>
        <w:t xml:space="preserve">a) </w:t>
      </w:r>
      <w:r>
        <w:rPr>
          <w:rFonts w:ascii="Times New Roman" w:hAnsi="Times New Roman"/>
          <w:b w:val="0"/>
          <w:i w:val="0"/>
          <w:sz w:val="21"/>
        </w:rPr>
        <w:t>Khi sử dụng khí thiên nhiên hoặc than làm nhiên liệu đều thải vào không khí các chất khí gây ô nhiễm môi trường không khí.</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Khí thiên nhiên và than khi cháy sẽ toả rất nhiều nhiệt, tạo điều kiện cho các hợp chất như hydrogen sulfide và các hợp chất chứa S, N bị oxi hoá sinh ra các khí độc gây ô nhiễm như SO</w:t>
      </w:r>
      <w:r>
        <w:rPr>
          <w:rFonts w:ascii="Times New Roman" w:hAnsi="Times New Roman"/>
          <w:b w:val="0"/>
          <w:i w:val="0"/>
          <w:sz w:val="21"/>
          <w:vertAlign w:val="subscript"/>
        </w:rPr>
        <w:t>2</w:t>
      </w:r>
      <w:r>
        <w:rPr>
          <w:rFonts w:ascii="Times New Roman" w:hAnsi="Times New Roman"/>
          <w:b w:val="0"/>
          <w:i w:val="0"/>
          <w:sz w:val="21"/>
        </w:rPr>
        <w:t>, NO, NO</w:t>
      </w:r>
      <w:r>
        <w:rPr>
          <w:rFonts w:ascii="Times New Roman" w:hAnsi="Times New Roman"/>
          <w:b w:val="0"/>
          <w:i w:val="0"/>
          <w:sz w:val="21"/>
          <w:vertAlign w:val="subscript"/>
        </w:rPr>
        <w:t>2</w:t>
      </w:r>
      <w:r>
        <w:rPr>
          <w:rFonts w:ascii="Times New Roman" w:hAnsi="Times New Roman"/>
          <w:b w:val="0"/>
          <w:i w:val="0"/>
          <w:sz w:val="21"/>
        </w:rPr>
        <w:t>,...</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Các khí SO</w:t>
      </w:r>
      <w:r>
        <w:rPr>
          <w:rFonts w:ascii="Times New Roman" w:hAnsi="Times New Roman"/>
          <w:b w:val="0"/>
          <w:i w:val="0"/>
          <w:sz w:val="21"/>
          <w:vertAlign w:val="subscript"/>
        </w:rPr>
        <w:t>2</w:t>
      </w:r>
      <w:r>
        <w:rPr>
          <w:rFonts w:ascii="Times New Roman" w:hAnsi="Times New Roman"/>
          <w:b w:val="0"/>
          <w:i w:val="0"/>
          <w:sz w:val="21"/>
        </w:rPr>
        <w:t>, NO</w:t>
      </w:r>
      <w:r>
        <w:rPr>
          <w:rFonts w:ascii="Times New Roman" w:hAnsi="Times New Roman"/>
          <w:b w:val="0"/>
          <w:i w:val="0"/>
          <w:sz w:val="21"/>
          <w:vertAlign w:val="subscript"/>
        </w:rPr>
        <w:t>2</w:t>
      </w:r>
      <w:r>
        <w:rPr>
          <w:rFonts w:ascii="Times New Roman" w:hAnsi="Times New Roman"/>
          <w:b w:val="0"/>
          <w:i w:val="0"/>
          <w:sz w:val="21"/>
        </w:rPr>
        <w:t xml:space="preserve"> này là nguyên nhân chính gây ra hiệu ứng nhà kính.</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d) </w:t>
      </w:r>
      <w:r>
        <w:rPr>
          <w:rFonts w:ascii="Times New Roman" w:hAnsi="Times New Roman"/>
          <w:b w:val="0"/>
          <w:i w:val="0"/>
          <w:sz w:val="21"/>
        </w:rPr>
        <w:t>Khí thiên nhiên và than đá khi cháy sẽ tạo ra sản phẩm chính là khí CO</w:t>
      </w:r>
      <w:r>
        <w:rPr>
          <w:rFonts w:ascii="Times New Roman" w:hAnsi="Times New Roman"/>
          <w:b w:val="0"/>
          <w:i w:val="0"/>
          <w:sz w:val="21"/>
          <w:vertAlign w:val="subscript"/>
        </w:rPr>
        <w:t>2</w:t>
      </w:r>
      <w:r>
        <w:rPr>
          <w:rFonts w:ascii="Times New Roman" w:hAnsi="Times New Roman"/>
          <w:b w:val="0"/>
          <w:i w:val="0"/>
          <w:sz w:val="21"/>
        </w:rPr>
        <w:t xml:space="preserve"> gây mưa acid.</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vì quá trình cháy không bao giờ hoàn toàn và luôn tạo kèm các khí thải gây ô nhiễm.</w:t>
      </w:r>
    </w:p>
    <w:p>
      <w:pPr>
        <w:spacing w:before="20" w:after="20"/>
        <w:ind w:left="454"/>
      </w:pPr>
      <w:r>
        <w:rPr>
          <w:rFonts w:ascii="Times New Roman" w:hAnsi="Times New Roman"/>
          <w:b w:val="0"/>
          <w:i w:val="0"/>
          <w:sz w:val="20"/>
        </w:rPr>
        <w:t>b) Đúng, nhiệt lượng cao thúc đẩy sự tạo thành các oxide độc hại của lưu huỳnh và nitơ.</w:t>
      </w:r>
    </w:p>
    <w:p>
      <w:pPr>
        <w:spacing w:before="20" w:after="20"/>
        <w:ind w:left="454"/>
      </w:pPr>
      <w:r>
        <w:rPr>
          <w:rFonts w:ascii="Times New Roman" w:hAnsi="Times New Roman"/>
          <w:b w:val="0"/>
          <w:i w:val="0"/>
          <w:sz w:val="20"/>
        </w:rPr>
        <w:t>c) Sai vì SO</w:t>
      </w:r>
      <w:r>
        <w:rPr>
          <w:rFonts w:ascii="Times New Roman" w:hAnsi="Times New Roman"/>
          <w:b w:val="0"/>
          <w:i w:val="0"/>
          <w:sz w:val="20"/>
          <w:vertAlign w:val="subscript"/>
        </w:rPr>
        <w:t>2</w:t>
      </w:r>
      <w:r>
        <w:rPr>
          <w:rFonts w:ascii="Times New Roman" w:hAnsi="Times New Roman"/>
          <w:b w:val="0"/>
          <w:i w:val="0"/>
          <w:sz w:val="20"/>
        </w:rPr>
        <w:t xml:space="preserve"> và NO</w:t>
      </w:r>
      <w:r>
        <w:rPr>
          <w:rFonts w:ascii="Times New Roman" w:hAnsi="Times New Roman"/>
          <w:b w:val="0"/>
          <w:i w:val="0"/>
          <w:sz w:val="20"/>
          <w:vertAlign w:val="subscript"/>
        </w:rPr>
        <w:t>2</w:t>
      </w:r>
      <w:r>
        <w:rPr>
          <w:rFonts w:ascii="Times New Roman" w:hAnsi="Times New Roman"/>
          <w:b w:val="0"/>
          <w:i w:val="0"/>
          <w:sz w:val="20"/>
        </w:rPr>
        <w:t xml:space="preserve"> là tác nhân gây mưa acid, còn chất gây hiệu ứng nhà kính chủ yếu là CO</w:t>
      </w:r>
      <w:r>
        <w:rPr>
          <w:rFonts w:ascii="Times New Roman" w:hAnsi="Times New Roman"/>
          <w:b w:val="0"/>
          <w:i w:val="0"/>
          <w:sz w:val="20"/>
          <w:vertAlign w:val="subscript"/>
        </w:rPr>
        <w:t>2</w:t>
      </w:r>
      <w:r>
        <w:rPr>
          <w:rFonts w:ascii="Times New Roman" w:hAnsi="Times New Roman"/>
          <w:b w:val="0"/>
          <w:i w:val="0"/>
          <w:sz w:val="20"/>
        </w:rPr>
        <w:t xml:space="preserve"> và CH</w:t>
      </w:r>
      <w:r>
        <w:rPr>
          <w:rFonts w:ascii="Times New Roman" w:hAnsi="Times New Roman"/>
          <w:b w:val="0"/>
          <w:i w:val="0"/>
          <w:sz w:val="20"/>
          <w:vertAlign w:val="subscript"/>
        </w:rPr>
        <w:t>4</w:t>
      </w:r>
      <w:r>
        <w:rPr>
          <w:rFonts w:ascii="Times New Roman" w:hAnsi="Times New Roman"/>
          <w:b w:val="0"/>
          <w:i w:val="0"/>
          <w:sz w:val="20"/>
        </w:rPr>
        <w:t>.</w:t>
      </w:r>
    </w:p>
    <w:p>
      <w:pPr>
        <w:spacing w:before="20" w:after="20"/>
        <w:ind w:left="454"/>
      </w:pPr>
      <w:r>
        <w:rPr>
          <w:rFonts w:ascii="Times New Roman" w:hAnsi="Times New Roman"/>
          <w:b w:val="0"/>
          <w:i w:val="0"/>
          <w:sz w:val="20"/>
        </w:rPr>
        <w:t>d) Sai vì CO</w:t>
      </w:r>
      <w:r>
        <w:rPr>
          <w:rFonts w:ascii="Times New Roman" w:hAnsi="Times New Roman"/>
          <w:b w:val="0"/>
          <w:i w:val="0"/>
          <w:sz w:val="20"/>
          <w:vertAlign w:val="subscript"/>
        </w:rPr>
        <w:t>2</w:t>
      </w:r>
      <w:r>
        <w:rPr>
          <w:rFonts w:ascii="Times New Roman" w:hAnsi="Times New Roman"/>
          <w:b w:val="0"/>
          <w:i w:val="0"/>
          <w:sz w:val="20"/>
        </w:rPr>
        <w:t xml:space="preserve"> tạo acid H</w:t>
      </w:r>
      <w:r>
        <w:rPr>
          <w:rFonts w:ascii="Times New Roman" w:hAnsi="Times New Roman"/>
          <w:b w:val="0"/>
          <w:i w:val="0"/>
          <w:sz w:val="20"/>
          <w:vertAlign w:val="subscript"/>
        </w:rPr>
        <w:t>2</w:t>
      </w:r>
      <w:r>
        <w:rPr>
          <w:rFonts w:ascii="Times New Roman" w:hAnsi="Times New Roman"/>
          <w:b w:val="0"/>
          <w:i w:val="0"/>
          <w:sz w:val="20"/>
        </w:rPr>
        <w:t>CO</w:t>
      </w:r>
      <w:r>
        <w:rPr>
          <w:rFonts w:ascii="Times New Roman" w:hAnsi="Times New Roman"/>
          <w:b w:val="0"/>
          <w:i w:val="0"/>
          <w:sz w:val="20"/>
          <w:vertAlign w:val="subscript"/>
        </w:rPr>
        <w:t>3</w:t>
      </w:r>
      <w:r>
        <w:rPr>
          <w:rFonts w:ascii="Times New Roman" w:hAnsi="Times New Roman"/>
          <w:b w:val="0"/>
          <w:i w:val="0"/>
          <w:sz w:val="20"/>
        </w:rPr>
        <w:t xml:space="preserve"> rất yếu không được coi là nguyên nhân gây mưa acid mà là khí nhà kính chính.</w:t>
      </w:r>
    </w:p>
    <w:p>
      <w:pPr>
        <w:spacing w:before="60" w:after="40"/>
      </w:pPr>
      <w:r>
        <w:rPr>
          <w:rFonts w:ascii="Times New Roman" w:hAnsi="Times New Roman"/>
          <w:b/>
          <w:i w:val="0"/>
          <w:sz w:val="21"/>
        </w:rPr>
        <w:t xml:space="preserve">Câu 4. </w:t>
      </w:r>
      <w:r>
        <w:rPr>
          <w:rFonts w:ascii="Times New Roman" w:hAnsi="Times New Roman"/>
          <w:b w:val="0"/>
          <w:i w:val="0"/>
          <w:sz w:val="21"/>
        </w:rPr>
        <w:t>Khi pha loãng 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w:t>
      </w:r>
    </w:p>
    <w:p>
      <w:pPr>
        <w:spacing w:before="20" w:after="20"/>
        <w:ind w:left="283"/>
      </w:pPr>
      <w:r>
        <w:rPr>
          <w:rFonts w:ascii="Times New Roman" w:hAnsi="Times New Roman"/>
          <w:b/>
          <w:i w:val="0"/>
          <w:sz w:val="21"/>
        </w:rPr>
        <w:t xml:space="preserve">a) </w:t>
      </w:r>
      <w:r>
        <w:rPr>
          <w:rFonts w:ascii="Times New Roman" w:hAnsi="Times New Roman"/>
          <w:b w:val="0"/>
          <w:i w:val="0"/>
          <w:sz w:val="21"/>
        </w:rPr>
        <w:t>Sulfuric acid tan tốt trong nước, quá trình hoà tan toả ra một lượng nhiệt lớn.</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Sulfuric acid tan tốt trong nước, quá trình hoà tan thu một lượng nhiệt lớn.</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c) </w:t>
      </w:r>
      <w:r>
        <w:rPr>
          <w:rFonts w:ascii="Times New Roman" w:hAnsi="Times New Roman"/>
          <w:b w:val="0"/>
          <w:i w:val="0"/>
          <w:sz w:val="21"/>
        </w:rPr>
        <w:t>Để đảm bảo an toàn phải cho từ từ nước vào acid và khuấy đều.</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d) </w:t>
      </w:r>
      <w:r>
        <w:rPr>
          <w:rFonts w:ascii="Times New Roman" w:hAnsi="Times New Roman"/>
          <w:b w:val="0"/>
          <w:i w:val="0"/>
          <w:sz w:val="21"/>
        </w:rPr>
        <w:t>Để đảm bảo an toàn phải cho từ từ acid vào nước và khuấy đều.</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vì sự hydrate hóa phân tử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giải phóng lượng nhiệt khổng lồ.</w:t>
      </w:r>
    </w:p>
    <w:p>
      <w:pPr>
        <w:spacing w:before="20" w:after="20"/>
        <w:ind w:left="454"/>
      </w:pPr>
      <w:r>
        <w:rPr>
          <w:rFonts w:ascii="Times New Roman" w:hAnsi="Times New Roman"/>
          <w:b w:val="0"/>
          <w:i w:val="0"/>
          <w:sz w:val="20"/>
        </w:rPr>
        <w:t>b) Sai vì quá trình hòa tan tỏa nhiệt cực mạnh chứ không thu nhiệt.</w:t>
      </w:r>
    </w:p>
    <w:p>
      <w:pPr>
        <w:spacing w:before="20" w:after="20"/>
        <w:ind w:left="454"/>
      </w:pPr>
      <w:r>
        <w:rPr>
          <w:rFonts w:ascii="Times New Roman" w:hAnsi="Times New Roman"/>
          <w:b w:val="0"/>
          <w:i w:val="0"/>
          <w:sz w:val="20"/>
        </w:rPr>
        <w:t>c) Sai vì rót nước vào acid đặc sẽ làm nước sôi đột ngột và bắn các giọt acid nóng ra ngoài gây bỏng nghiêm trọng.</w:t>
      </w:r>
    </w:p>
    <w:p>
      <w:pPr>
        <w:spacing w:before="20" w:after="20"/>
        <w:ind w:left="454"/>
      </w:pPr>
      <w:r>
        <w:rPr>
          <w:rFonts w:ascii="Times New Roman" w:hAnsi="Times New Roman"/>
          <w:b w:val="0"/>
          <w:i w:val="0"/>
          <w:sz w:val="20"/>
        </w:rPr>
        <w:t>d) Đúng, quy tắc vàng trong phòng thí nghiệm: rót từ từ acid đặc dọc theo đũa thủy tinh vào lượng nước lớn và khuấy nhẹ.</w:t>
      </w:r>
    </w:p>
    <w:p>
      <w:pPr>
        <w:spacing w:before="120" w:after="40"/>
      </w:pPr>
      <w:r>
        <w:rPr>
          <w:rFonts w:ascii="Times New Roman" w:hAnsi="Times New Roman"/>
          <w:b/>
          <w:i w:val="0"/>
          <w:color w:val="2E7D32"/>
          <w:sz w:val="23"/>
        </w:rPr>
        <w:t>PHẦN III. Câu trắc nghiệm yêu cầu trả lời ngắn.</w:t>
      </w:r>
    </w:p>
    <w:p>
      <w:pPr>
        <w:spacing w:before="0" w:after="80"/>
      </w:pPr>
      <w:r>
        <w:rPr>
          <w:rFonts w:ascii="Times New Roman" w:hAnsi="Times New Roman"/>
          <w:b w:val="0"/>
          <w:i/>
          <w:sz w:val="21"/>
        </w:rPr>
        <w:t>Thí sinh trả lời từ câu 1 đến câu 6.</w:t>
      </w:r>
    </w:p>
    <w:p>
      <w:pPr>
        <w:spacing w:before="60" w:after="40"/>
      </w:pPr>
      <w:r>
        <w:rPr>
          <w:rFonts w:ascii="Times New Roman" w:hAnsi="Times New Roman"/>
          <w:b/>
          <w:i w:val="0"/>
          <w:sz w:val="21"/>
        </w:rPr>
        <w:t xml:space="preserve">Câu 1. </w:t>
      </w:r>
      <w:r>
        <w:rPr>
          <w:rFonts w:ascii="Times New Roman" w:hAnsi="Times New Roman"/>
          <w:b w:val="0"/>
          <w:i w:val="0"/>
          <w:sz w:val="21"/>
        </w:rPr>
        <w:t>Cho sơ đồ chuyển hóa nitrogen trong khí quyển thành phân đạm:</w:t>
        <w:br/>
        <w:t>N</w:t>
      </w:r>
      <w:r>
        <w:rPr>
          <w:rFonts w:ascii="Times New Roman" w:hAnsi="Times New Roman"/>
          <w:b w:val="0"/>
          <w:i w:val="0"/>
          <w:sz w:val="21"/>
          <w:vertAlign w:val="subscript"/>
        </w:rPr>
        <w:t>2</w:t>
      </w:r>
      <w:r>
        <w:rPr>
          <w:rFonts w:ascii="Times New Roman" w:hAnsi="Times New Roman"/>
          <w:b w:val="0"/>
          <w:i w:val="0"/>
          <w:sz w:val="21"/>
        </w:rPr>
        <w:t xml:space="preserve"> ➔(+O</w:t>
      </w:r>
      <w:r>
        <w:rPr>
          <w:rFonts w:ascii="Times New Roman" w:hAnsi="Times New Roman"/>
          <w:b w:val="0"/>
          <w:i w:val="0"/>
          <w:sz w:val="21"/>
          <w:vertAlign w:val="subscript"/>
        </w:rPr>
        <w:t>2</w:t>
      </w:r>
      <w:r>
        <w:rPr>
          <w:rFonts w:ascii="Times New Roman" w:hAnsi="Times New Roman"/>
          <w:b w:val="0"/>
          <w:i w:val="0"/>
          <w:sz w:val="21"/>
        </w:rPr>
        <w:t>) NO ➔(+O</w:t>
      </w:r>
      <w:r>
        <w:rPr>
          <w:rFonts w:ascii="Times New Roman" w:hAnsi="Times New Roman"/>
          <w:b w:val="0"/>
          <w:i w:val="0"/>
          <w:sz w:val="21"/>
          <w:vertAlign w:val="subscript"/>
        </w:rPr>
        <w:t>2</w:t>
      </w:r>
      <w:r>
        <w:rPr>
          <w:rFonts w:ascii="Times New Roman" w:hAnsi="Times New Roman"/>
          <w:b w:val="0"/>
          <w:i w:val="0"/>
          <w:sz w:val="21"/>
        </w:rPr>
        <w:t>) NO</w:t>
      </w:r>
      <w:r>
        <w:rPr>
          <w:rFonts w:ascii="Times New Roman" w:hAnsi="Times New Roman"/>
          <w:b w:val="0"/>
          <w:i w:val="0"/>
          <w:sz w:val="21"/>
          <w:vertAlign w:val="subscript"/>
        </w:rPr>
        <w:t>2</w:t>
      </w:r>
      <w:r>
        <w:rPr>
          <w:rFonts w:ascii="Times New Roman" w:hAnsi="Times New Roman"/>
          <w:b w:val="0"/>
          <w:i w:val="0"/>
          <w:sz w:val="21"/>
        </w:rPr>
        <w:t xml:space="preserve"> ➔(+O</w:t>
      </w:r>
      <w:r>
        <w:rPr>
          <w:rFonts w:ascii="Times New Roman" w:hAnsi="Times New Roman"/>
          <w:b w:val="0"/>
          <w:i w:val="0"/>
          <w:sz w:val="21"/>
          <w:vertAlign w:val="subscript"/>
        </w:rPr>
        <w:t>2</w:t>
      </w:r>
      <w:r>
        <w:rPr>
          <w:rFonts w:ascii="Times New Roman" w:hAnsi="Times New Roman"/>
          <w:b w:val="0"/>
          <w:i w:val="0"/>
          <w:sz w:val="21"/>
        </w:rPr>
        <w:t xml:space="preserve"> + H</w:t>
      </w:r>
      <w:r>
        <w:rPr>
          <w:rFonts w:ascii="Times New Roman" w:hAnsi="Times New Roman"/>
          <w:b w:val="0"/>
          <w:i w:val="0"/>
          <w:sz w:val="21"/>
          <w:vertAlign w:val="subscript"/>
        </w:rPr>
        <w:t>2</w:t>
      </w:r>
      <w:r>
        <w:rPr>
          <w:rFonts w:ascii="Times New Roman" w:hAnsi="Times New Roman"/>
          <w:b w:val="0"/>
          <w:i w:val="0"/>
          <w:sz w:val="21"/>
        </w:rPr>
        <w:t>O) HNO</w:t>
      </w:r>
      <w:r>
        <w:rPr>
          <w:rFonts w:ascii="Times New Roman" w:hAnsi="Times New Roman"/>
          <w:b w:val="0"/>
          <w:i w:val="0"/>
          <w:sz w:val="21"/>
          <w:vertAlign w:val="subscript"/>
        </w:rPr>
        <w:t>3</w:t>
      </w:r>
      <w:r>
        <w:rPr>
          <w:rFonts w:ascii="Times New Roman" w:hAnsi="Times New Roman"/>
          <w:b w:val="0"/>
          <w:i w:val="0"/>
          <w:sz w:val="21"/>
        </w:rPr>
        <w:t xml:space="preserve"> ➔ NO</w:t>
      </w:r>
      <w:r>
        <w:rPr>
          <w:rFonts w:ascii="Times New Roman" w:hAnsi="Times New Roman"/>
          <w:b w:val="0"/>
          <w:i w:val="0"/>
          <w:sz w:val="21"/>
          <w:vertAlign w:val="subscript"/>
        </w:rPr>
        <w:t>3</w:t>
      </w:r>
      <w:r>
        <w:rPr>
          <w:rFonts w:ascii="Times New Roman" w:hAnsi="Times New Roman"/>
          <w:b w:val="0"/>
          <w:i w:val="0"/>
          <w:sz w:val="21"/>
        </w:rPr>
        <w:t>^-</w:t>
        <w:br/>
        <w:t>Số phản ứng thuộc loại oxi hóa – khử trong sơ đồ là:</w:t>
      </w:r>
    </w:p>
    <w:p>
      <w:pPr>
        <w:ind w:left="283"/>
      </w:pPr>
      <w:r>
        <w:rPr>
          <w:rFonts w:ascii="Times New Roman" w:hAnsi="Times New Roman"/>
          <w:b w:val="0"/>
          <w:i w:val="0"/>
          <w:sz w:val="21"/>
        </w:rPr>
        <w:t xml:space="preserve">➔ </w:t>
      </w:r>
      <w:r>
        <w:rPr>
          <w:rFonts w:ascii="Times New Roman" w:hAnsi="Times New Roman"/>
          <w:b/>
          <w:i w:val="0"/>
          <w:color w:val="C62828"/>
          <w:sz w:val="21"/>
        </w:rPr>
        <w:t>Đáp số:</w:t>
      </w:r>
      <w:r>
        <w:rPr>
          <w:rFonts w:ascii="Times New Roman" w:hAnsi="Times New Roman"/>
          <w:b w:val="0"/>
          <w:i w:val="0"/>
          <w:sz w:val="21"/>
        </w:rPr>
        <w:t xml:space="preserve"> </w:t>
      </w:r>
      <w:r>
        <w:rPr>
          <w:rFonts w:ascii="Times New Roman" w:hAnsi="Times New Roman"/>
          <w:b/>
          <w:i w:val="0"/>
          <w:color w:val="C62828"/>
          <w:sz w:val="21"/>
        </w:rPr>
        <w:t>3</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Có 3 phản ứng oxi hoá – khử (có sự thay đổi số oxi hoá của N):</w:t>
      </w:r>
    </w:p>
    <w:p>
      <w:pPr>
        <w:spacing w:before="20" w:after="20"/>
        <w:ind w:left="454"/>
      </w:pPr>
      <w:r>
        <w:rPr>
          <w:rFonts w:ascii="Times New Roman" w:hAnsi="Times New Roman"/>
          <w:b w:val="0"/>
          <w:i w:val="0"/>
          <w:sz w:val="20"/>
        </w:rPr>
        <w:t>(1) N</w:t>
      </w:r>
      <w:r>
        <w:rPr>
          <w:rFonts w:ascii="Times New Roman" w:hAnsi="Times New Roman"/>
          <w:b w:val="0"/>
          <w:i w:val="0"/>
          <w:sz w:val="20"/>
          <w:vertAlign w:val="subscript"/>
        </w:rPr>
        <w:t>2</w:t>
      </w:r>
      <w:r>
        <w:rPr>
          <w:rFonts w:ascii="Times New Roman" w:hAnsi="Times New Roman"/>
          <w:b w:val="0"/>
          <w:i w:val="0"/>
          <w:sz w:val="20"/>
          <w:vertAlign w:val="superscript"/>
        </w:rPr>
        <w:t>0 + O~2~ ⇌ 2N</w:t>
      </w:r>
      <w:r>
        <w:rPr>
          <w:rFonts w:ascii="Times New Roman" w:hAnsi="Times New Roman"/>
          <w:b w:val="0"/>
          <w:i w:val="0"/>
          <w:sz w:val="20"/>
        </w:rPr>
        <w:t>+2^O</w:t>
      </w:r>
    </w:p>
    <w:p>
      <w:pPr>
        <w:spacing w:before="20" w:after="20"/>
        <w:ind w:left="454"/>
      </w:pPr>
      <w:r>
        <w:rPr>
          <w:rFonts w:ascii="Times New Roman" w:hAnsi="Times New Roman"/>
          <w:b w:val="0"/>
          <w:i w:val="0"/>
          <w:sz w:val="20"/>
        </w:rPr>
        <w:t>(2) 2N</w:t>
      </w:r>
      <w:r>
        <w:rPr>
          <w:rFonts w:ascii="Times New Roman" w:hAnsi="Times New Roman"/>
          <w:b w:val="0"/>
          <w:i w:val="0"/>
          <w:sz w:val="20"/>
          <w:vertAlign w:val="superscript"/>
        </w:rPr>
        <w:t>+2</w:t>
      </w:r>
      <w:r>
        <w:rPr>
          <w:rFonts w:ascii="Times New Roman" w:hAnsi="Times New Roman"/>
          <w:b w:val="0"/>
          <w:i w:val="0"/>
          <w:sz w:val="20"/>
        </w:rPr>
        <w:t>O + O</w:t>
      </w:r>
      <w:r>
        <w:rPr>
          <w:rFonts w:ascii="Times New Roman" w:hAnsi="Times New Roman"/>
          <w:b w:val="0"/>
          <w:i w:val="0"/>
          <w:sz w:val="20"/>
          <w:vertAlign w:val="subscript"/>
        </w:rPr>
        <w:t>2</w:t>
      </w:r>
      <w:r>
        <w:rPr>
          <w:rFonts w:ascii="Times New Roman" w:hAnsi="Times New Roman"/>
          <w:b w:val="0"/>
          <w:i w:val="0"/>
          <w:sz w:val="20"/>
        </w:rPr>
        <w:t xml:space="preserve"> ➔ 2N</w:t>
      </w:r>
      <w:r>
        <w:rPr>
          <w:rFonts w:ascii="Times New Roman" w:hAnsi="Times New Roman"/>
          <w:b w:val="0"/>
          <w:i w:val="0"/>
          <w:sz w:val="20"/>
          <w:vertAlign w:val="superscript"/>
        </w:rPr>
        <w:t>+4</w:t>
      </w:r>
      <w:r>
        <w:rPr>
          <w:rFonts w:ascii="Times New Roman" w:hAnsi="Times New Roman"/>
          <w:b w:val="0"/>
          <w:i w:val="0"/>
          <w:sz w:val="20"/>
        </w:rPr>
        <w:t>O</w:t>
      </w:r>
      <w:r>
        <w:rPr>
          <w:rFonts w:ascii="Times New Roman" w:hAnsi="Times New Roman"/>
          <w:b w:val="0"/>
          <w:i w:val="0"/>
          <w:sz w:val="20"/>
          <w:vertAlign w:val="subscript"/>
        </w:rPr>
        <w:t>2</w:t>
      </w:r>
    </w:p>
    <w:p>
      <w:pPr>
        <w:spacing w:before="20" w:after="20"/>
        <w:ind w:left="454"/>
      </w:pPr>
      <w:r>
        <w:rPr>
          <w:rFonts w:ascii="Times New Roman" w:hAnsi="Times New Roman"/>
          <w:b w:val="0"/>
          <w:i w:val="0"/>
          <w:sz w:val="20"/>
        </w:rPr>
        <w:t>(3) 4N</w:t>
      </w:r>
      <w:r>
        <w:rPr>
          <w:rFonts w:ascii="Times New Roman" w:hAnsi="Times New Roman"/>
          <w:b w:val="0"/>
          <w:i w:val="0"/>
          <w:sz w:val="20"/>
          <w:vertAlign w:val="superscript"/>
        </w:rPr>
        <w:t>+4</w:t>
      </w:r>
      <w:r>
        <w:rPr>
          <w:rFonts w:ascii="Times New Roman" w:hAnsi="Times New Roman"/>
          <w:b w:val="0"/>
          <w:i w:val="0"/>
          <w:sz w:val="20"/>
        </w:rPr>
        <w:t>O</w:t>
      </w:r>
      <w:r>
        <w:rPr>
          <w:rFonts w:ascii="Times New Roman" w:hAnsi="Times New Roman"/>
          <w:b w:val="0"/>
          <w:i w:val="0"/>
          <w:sz w:val="20"/>
          <w:vertAlign w:val="subscript"/>
        </w:rPr>
        <w:t>2</w:t>
      </w:r>
      <w:r>
        <w:rPr>
          <w:rFonts w:ascii="Times New Roman" w:hAnsi="Times New Roman"/>
          <w:b w:val="0"/>
          <w:i w:val="0"/>
          <w:sz w:val="20"/>
        </w:rPr>
        <w:t xml:space="preserve"> + O</w:t>
      </w:r>
      <w:r>
        <w:rPr>
          <w:rFonts w:ascii="Times New Roman" w:hAnsi="Times New Roman"/>
          <w:b w:val="0"/>
          <w:i w:val="0"/>
          <w:sz w:val="20"/>
          <w:vertAlign w:val="subscript"/>
        </w:rPr>
        <w:t>2</w:t>
      </w:r>
      <w:r>
        <w:rPr>
          <w:rFonts w:ascii="Times New Roman" w:hAnsi="Times New Roman"/>
          <w:b w:val="0"/>
          <w:i w:val="0"/>
          <w:sz w:val="20"/>
        </w:rPr>
        <w:t xml:space="preserve"> + 2H</w:t>
      </w:r>
      <w:r>
        <w:rPr>
          <w:rFonts w:ascii="Times New Roman" w:hAnsi="Times New Roman"/>
          <w:b w:val="0"/>
          <w:i w:val="0"/>
          <w:sz w:val="20"/>
          <w:vertAlign w:val="subscript"/>
        </w:rPr>
        <w:t>2</w:t>
      </w:r>
      <w:r>
        <w:rPr>
          <w:rFonts w:ascii="Times New Roman" w:hAnsi="Times New Roman"/>
          <w:b w:val="0"/>
          <w:i w:val="0"/>
          <w:sz w:val="20"/>
        </w:rPr>
        <w:t>O ➔ 4HN</w:t>
      </w:r>
      <w:r>
        <w:rPr>
          <w:rFonts w:ascii="Times New Roman" w:hAnsi="Times New Roman"/>
          <w:b w:val="0"/>
          <w:i w:val="0"/>
          <w:sz w:val="20"/>
          <w:vertAlign w:val="superscript"/>
        </w:rPr>
        <w:t>+5</w:t>
      </w:r>
      <w:r>
        <w:rPr>
          <w:rFonts w:ascii="Times New Roman" w:hAnsi="Times New Roman"/>
          <w:b w:val="0"/>
          <w:i w:val="0"/>
          <w:sz w:val="20"/>
        </w:rPr>
        <w:t>O</w:t>
      </w:r>
      <w:r>
        <w:rPr>
          <w:rFonts w:ascii="Times New Roman" w:hAnsi="Times New Roman"/>
          <w:b w:val="0"/>
          <w:i w:val="0"/>
          <w:sz w:val="20"/>
          <w:vertAlign w:val="subscript"/>
        </w:rPr>
        <w:t>3</w:t>
      </w:r>
    </w:p>
    <w:p>
      <w:pPr>
        <w:spacing w:before="20" w:after="20"/>
        <w:ind w:left="454"/>
      </w:pPr>
      <w:r>
        <w:rPr>
          <w:rFonts w:ascii="Times New Roman" w:hAnsi="Times New Roman"/>
          <w:b w:val="0"/>
          <w:i w:val="0"/>
          <w:sz w:val="20"/>
        </w:rPr>
        <w:t>Giai đoạn tạo muối nitrate: HNO</w:t>
      </w:r>
      <w:r>
        <w:rPr>
          <w:rFonts w:ascii="Times New Roman" w:hAnsi="Times New Roman"/>
          <w:b w:val="0"/>
          <w:i w:val="0"/>
          <w:sz w:val="20"/>
          <w:vertAlign w:val="subscript"/>
        </w:rPr>
        <w:t>3</w:t>
      </w:r>
      <w:r>
        <w:rPr>
          <w:rFonts w:ascii="Times New Roman" w:hAnsi="Times New Roman"/>
          <w:b w:val="0"/>
          <w:i w:val="0"/>
          <w:sz w:val="20"/>
        </w:rPr>
        <w:t xml:space="preserve"> ➔ H</w:t>
      </w:r>
      <w:r>
        <w:rPr>
          <w:rFonts w:ascii="Times New Roman" w:hAnsi="Times New Roman"/>
          <w:b w:val="0"/>
          <w:i w:val="0"/>
          <w:sz w:val="20"/>
          <w:vertAlign w:val="superscript"/>
        </w:rPr>
        <w:t>+ + NO~3~</w:t>
      </w:r>
      <w:r>
        <w:rPr>
          <w:rFonts w:ascii="Times New Roman" w:hAnsi="Times New Roman"/>
          <w:b w:val="0"/>
          <w:i w:val="0"/>
          <w:sz w:val="20"/>
        </w:rPr>
        <w:t>- không thay đổi số oxi hoá (N vẫn là +5).</w:t>
      </w:r>
    </w:p>
    <w:p>
      <w:pPr>
        <w:spacing w:before="60" w:after="40"/>
      </w:pPr>
      <w:r>
        <w:rPr>
          <w:rFonts w:ascii="Times New Roman" w:hAnsi="Times New Roman"/>
          <w:b/>
          <w:i w:val="0"/>
          <w:sz w:val="21"/>
        </w:rPr>
        <w:t xml:space="preserve">Câu 2. </w:t>
      </w:r>
      <w:r>
        <w:rPr>
          <w:rFonts w:ascii="Times New Roman" w:hAnsi="Times New Roman"/>
          <w:b w:val="0"/>
          <w:i w:val="0"/>
          <w:sz w:val="21"/>
        </w:rPr>
        <w:t>Có bao nhiêu ý kiến sau đây về sulfur dioxide (SO</w:t>
      </w:r>
      <w:r>
        <w:rPr>
          <w:rFonts w:ascii="Times New Roman" w:hAnsi="Times New Roman"/>
          <w:b w:val="0"/>
          <w:i w:val="0"/>
          <w:sz w:val="21"/>
          <w:vertAlign w:val="subscript"/>
        </w:rPr>
        <w:t>2</w:t>
      </w:r>
      <w:r>
        <w:rPr>
          <w:rFonts w:ascii="Times New Roman" w:hAnsi="Times New Roman"/>
          <w:b w:val="0"/>
          <w:i w:val="0"/>
          <w:sz w:val="21"/>
        </w:rPr>
        <w:t>) là đúng?</w:t>
        <w:br/>
        <w:t>(1) Có độc tính đối với con người.</w:t>
        <w:br/>
        <w:t>(2) Phản ứng được với đá vôi.</w:t>
        <w:br/>
        <w:t>(3) Khí này được tạo thành từ hoạt động của núi lửa trong tự nhiên, từ quá trình đốt cháy nhiên liệu hóa thạch của con người,...</w:t>
        <w:br/>
        <w:t>(4) Là oxide lưỡng tính.</w:t>
      </w:r>
    </w:p>
    <w:p>
      <w:pPr>
        <w:ind w:left="283"/>
      </w:pPr>
      <w:r>
        <w:rPr>
          <w:rFonts w:ascii="Times New Roman" w:hAnsi="Times New Roman"/>
          <w:b w:val="0"/>
          <w:i w:val="0"/>
          <w:sz w:val="21"/>
        </w:rPr>
        <w:t xml:space="preserve">➔ </w:t>
      </w:r>
      <w:r>
        <w:rPr>
          <w:rFonts w:ascii="Times New Roman" w:hAnsi="Times New Roman"/>
          <w:b/>
          <w:i w:val="0"/>
          <w:color w:val="C62828"/>
          <w:sz w:val="21"/>
        </w:rPr>
        <w:t>Đáp số:</w:t>
      </w:r>
      <w:r>
        <w:rPr>
          <w:rFonts w:ascii="Times New Roman" w:hAnsi="Times New Roman"/>
          <w:b w:val="0"/>
          <w:i w:val="0"/>
          <w:sz w:val="21"/>
        </w:rPr>
        <w:t xml:space="preserve"> </w:t>
      </w:r>
      <w:r>
        <w:rPr>
          <w:rFonts w:ascii="Times New Roman" w:hAnsi="Times New Roman"/>
          <w:b/>
          <w:i w:val="0"/>
          <w:color w:val="C62828"/>
          <w:sz w:val="21"/>
        </w:rPr>
        <w:t>3</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Có 3 ý kiến đúng gồm: (1), (2), (3).</w:t>
      </w:r>
    </w:p>
    <w:p>
      <w:pPr>
        <w:spacing w:before="20" w:after="20"/>
        <w:ind w:left="454"/>
      </w:pPr>
      <w:r>
        <w:rPr>
          <w:rFonts w:ascii="Times New Roman" w:hAnsi="Times New Roman"/>
          <w:b w:val="0"/>
          <w:i w:val="0"/>
          <w:sz w:val="20"/>
        </w:rPr>
        <w:t>- (1) Đúng, SO</w:t>
      </w:r>
      <w:r>
        <w:rPr>
          <w:rFonts w:ascii="Times New Roman" w:hAnsi="Times New Roman"/>
          <w:b w:val="0"/>
          <w:i w:val="0"/>
          <w:sz w:val="20"/>
          <w:vertAlign w:val="subscript"/>
        </w:rPr>
        <w:t>2</w:t>
      </w:r>
      <w:r>
        <w:rPr>
          <w:rFonts w:ascii="Times New Roman" w:hAnsi="Times New Roman"/>
          <w:b w:val="0"/>
          <w:i w:val="0"/>
          <w:sz w:val="20"/>
        </w:rPr>
        <w:t xml:space="preserve"> kích ứng mắt và đường hô hấp.</w:t>
      </w:r>
    </w:p>
    <w:p>
      <w:pPr>
        <w:spacing w:before="20" w:after="20"/>
        <w:ind w:left="454"/>
      </w:pPr>
      <w:r>
        <w:rPr>
          <w:rFonts w:ascii="Times New Roman" w:hAnsi="Times New Roman"/>
          <w:b w:val="0"/>
          <w:i w:val="0"/>
          <w:sz w:val="20"/>
        </w:rPr>
        <w:t>- (2) Đúng, SO</w:t>
      </w:r>
      <w:r>
        <w:rPr>
          <w:rFonts w:ascii="Times New Roman" w:hAnsi="Times New Roman"/>
          <w:b w:val="0"/>
          <w:i w:val="0"/>
          <w:sz w:val="20"/>
          <w:vertAlign w:val="subscript"/>
        </w:rPr>
        <w:t>2</w:t>
      </w:r>
      <w:r>
        <w:rPr>
          <w:rFonts w:ascii="Times New Roman" w:hAnsi="Times New Roman"/>
          <w:b w:val="0"/>
          <w:i w:val="0"/>
          <w:sz w:val="20"/>
        </w:rPr>
        <w:t xml:space="preserve"> phản ứng với CaCO</w:t>
      </w:r>
      <w:r>
        <w:rPr>
          <w:rFonts w:ascii="Times New Roman" w:hAnsi="Times New Roman"/>
          <w:b w:val="0"/>
          <w:i w:val="0"/>
          <w:sz w:val="20"/>
          <w:vertAlign w:val="subscript"/>
        </w:rPr>
        <w:t>3</w:t>
      </w:r>
      <w:r>
        <w:rPr>
          <w:rFonts w:ascii="Times New Roman" w:hAnsi="Times New Roman"/>
          <w:b w:val="0"/>
          <w:i w:val="0"/>
          <w:sz w:val="20"/>
        </w:rPr>
        <w:t xml:space="preserve"> (đá vôi) trong công nghệ xử lý khí thải: SO</w:t>
      </w:r>
      <w:r>
        <w:rPr>
          <w:rFonts w:ascii="Times New Roman" w:hAnsi="Times New Roman"/>
          <w:b w:val="0"/>
          <w:i w:val="0"/>
          <w:sz w:val="20"/>
          <w:vertAlign w:val="subscript"/>
        </w:rPr>
        <w:t>2</w:t>
      </w:r>
      <w:r>
        <w:rPr>
          <w:rFonts w:ascii="Times New Roman" w:hAnsi="Times New Roman"/>
          <w:b w:val="0"/>
          <w:i w:val="0"/>
          <w:sz w:val="20"/>
        </w:rPr>
        <w:t xml:space="preserve"> + CaCO</w:t>
      </w:r>
      <w:r>
        <w:rPr>
          <w:rFonts w:ascii="Times New Roman" w:hAnsi="Times New Roman"/>
          <w:b w:val="0"/>
          <w:i w:val="0"/>
          <w:sz w:val="20"/>
          <w:vertAlign w:val="subscript"/>
        </w:rPr>
        <w:t>3</w:t>
      </w:r>
      <w:r>
        <w:rPr>
          <w:rFonts w:ascii="Times New Roman" w:hAnsi="Times New Roman"/>
          <w:b w:val="0"/>
          <w:i w:val="0"/>
          <w:sz w:val="20"/>
        </w:rPr>
        <w:t xml:space="preserve"> ➔ CaSO</w:t>
      </w:r>
      <w:r>
        <w:rPr>
          <w:rFonts w:ascii="Times New Roman" w:hAnsi="Times New Roman"/>
          <w:b w:val="0"/>
          <w:i w:val="0"/>
          <w:sz w:val="20"/>
          <w:vertAlign w:val="subscript"/>
        </w:rPr>
        <w:t>3</w:t>
      </w:r>
      <w:r>
        <w:rPr>
          <w:rFonts w:ascii="Times New Roman" w:hAnsi="Times New Roman"/>
          <w:b w:val="0"/>
          <w:i w:val="0"/>
          <w:sz w:val="20"/>
        </w:rPr>
        <w:t xml:space="preserve"> + CO</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val="0"/>
          <w:i w:val="0"/>
          <w:sz w:val="20"/>
        </w:rPr>
        <w:t>- (3) Đúng về nguồn gốc tự nhiên và nhân tạo.</w:t>
      </w:r>
    </w:p>
    <w:p>
      <w:pPr>
        <w:spacing w:before="20" w:after="20"/>
        <w:ind w:left="454"/>
      </w:pPr>
      <w:r>
        <w:rPr>
          <w:rFonts w:ascii="Times New Roman" w:hAnsi="Times New Roman"/>
          <w:b w:val="0"/>
          <w:i w:val="0"/>
          <w:sz w:val="20"/>
        </w:rPr>
        <w:t>- (4) Sai vì SO</w:t>
      </w:r>
      <w:r>
        <w:rPr>
          <w:rFonts w:ascii="Times New Roman" w:hAnsi="Times New Roman"/>
          <w:b w:val="0"/>
          <w:i w:val="0"/>
          <w:sz w:val="20"/>
          <w:vertAlign w:val="subscript"/>
        </w:rPr>
        <w:t>2</w:t>
      </w:r>
      <w:r>
        <w:rPr>
          <w:rFonts w:ascii="Times New Roman" w:hAnsi="Times New Roman"/>
          <w:b w:val="0"/>
          <w:i w:val="0"/>
          <w:sz w:val="20"/>
        </w:rPr>
        <w:t xml:space="preserve"> là acidic oxide (oxide acid), không phải oxide lưỡng tính.</w:t>
      </w:r>
    </w:p>
    <w:p>
      <w:pPr>
        <w:spacing w:before="60" w:after="40"/>
      </w:pPr>
      <w:r>
        <w:rPr>
          <w:rFonts w:ascii="Times New Roman" w:hAnsi="Times New Roman"/>
          <w:b/>
          <w:i w:val="0"/>
          <w:sz w:val="21"/>
        </w:rPr>
        <w:t xml:space="preserve">Câu 3. </w:t>
      </w:r>
      <w:r>
        <w:rPr>
          <w:rFonts w:ascii="Times New Roman" w:hAnsi="Times New Roman"/>
          <w:b w:val="0"/>
          <w:i w:val="0"/>
          <w:sz w:val="21"/>
        </w:rPr>
        <w:t>Tính thể tích (mL) 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98% (khối lượng riêng D = 1,84 g/mL) cần dùng để pha chế thành 500 mL 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0,05 M (kết quả làm tròn đến hai chữ số phần thập phân).</w:t>
      </w:r>
    </w:p>
    <w:p>
      <w:pPr>
        <w:ind w:left="283"/>
      </w:pPr>
      <w:r>
        <w:rPr>
          <w:rFonts w:ascii="Times New Roman" w:hAnsi="Times New Roman"/>
          <w:b w:val="0"/>
          <w:i w:val="0"/>
          <w:sz w:val="21"/>
        </w:rPr>
        <w:t xml:space="preserve">➔ </w:t>
      </w:r>
      <w:r>
        <w:rPr>
          <w:rFonts w:ascii="Times New Roman" w:hAnsi="Times New Roman"/>
          <w:b/>
          <w:i w:val="0"/>
          <w:color w:val="C62828"/>
          <w:sz w:val="21"/>
        </w:rPr>
        <w:t>Đáp số:</w:t>
      </w:r>
      <w:r>
        <w:rPr>
          <w:rFonts w:ascii="Times New Roman" w:hAnsi="Times New Roman"/>
          <w:b w:val="0"/>
          <w:i w:val="0"/>
          <w:sz w:val="21"/>
        </w:rPr>
        <w:t xml:space="preserve"> </w:t>
      </w:r>
      <w:r>
        <w:rPr>
          <w:rFonts w:ascii="Times New Roman" w:hAnsi="Times New Roman"/>
          <w:b/>
          <w:i w:val="0"/>
          <w:color w:val="C62828"/>
          <w:sz w:val="21"/>
        </w:rPr>
        <w:t>1,36</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n(H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 0,5 . 0,05 = 0,025 mol ➔ m(H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 0,025 . 98 = 2,45 g.</w:t>
      </w:r>
    </w:p>
    <w:p>
      <w:pPr>
        <w:spacing w:before="20" w:after="20"/>
        <w:ind w:left="454"/>
      </w:pPr>
      <w:r>
        <w:rPr>
          <w:rFonts w:ascii="Times New Roman" w:hAnsi="Times New Roman"/>
          <w:b w:val="0"/>
          <w:i w:val="0"/>
          <w:sz w:val="20"/>
        </w:rPr>
        <w:t>m(dd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98%) = 2,45 / 0,98 = 2,5 g.</w:t>
      </w:r>
    </w:p>
    <w:p>
      <w:pPr>
        <w:spacing w:before="20" w:after="20"/>
        <w:ind w:left="454"/>
      </w:pPr>
      <w:r>
        <w:rPr>
          <w:rFonts w:ascii="Times New Roman" w:hAnsi="Times New Roman"/>
          <w:b w:val="0"/>
          <w:i w:val="0"/>
          <w:sz w:val="20"/>
        </w:rPr>
        <w:t>V(dd) = m / D = 2,5 / 1,84 ≈ 1,3587 mL ≈ 1,36 mL.</w:t>
      </w:r>
    </w:p>
    <w:p>
      <w:pPr>
        <w:spacing w:before="60" w:after="40"/>
      </w:pPr>
      <w:r>
        <w:rPr>
          <w:rFonts w:ascii="Times New Roman" w:hAnsi="Times New Roman"/>
          <w:b w:val="0"/>
          <w:i w:val="0"/>
          <w:sz w:val="21"/>
        </w:rPr>
        <w:t>Câu 4 (SBT - KNTT). Tính phân tử khối trung bình của không khí, giả thiết thành phần không khí gồm: 78% nitrogen, 21% oxygen và 1% argon (làm tròn kết quả đến phần nguyên).</w:t>
      </w:r>
    </w:p>
    <w:p>
      <w:pPr>
        <w:ind w:left="283"/>
      </w:pPr>
      <w:r>
        <w:rPr>
          <w:rFonts w:ascii="Times New Roman" w:hAnsi="Times New Roman"/>
          <w:b w:val="0"/>
          <w:i w:val="0"/>
          <w:sz w:val="21"/>
        </w:rPr>
        <w:t xml:space="preserve">➔ </w:t>
      </w:r>
      <w:r>
        <w:rPr>
          <w:rFonts w:ascii="Times New Roman" w:hAnsi="Times New Roman"/>
          <w:b/>
          <w:i w:val="0"/>
          <w:color w:val="C62828"/>
          <w:sz w:val="21"/>
        </w:rPr>
        <w:t>Đáp số:</w:t>
      </w:r>
      <w:r>
        <w:rPr>
          <w:rFonts w:ascii="Times New Roman" w:hAnsi="Times New Roman"/>
          <w:b w:val="0"/>
          <w:i w:val="0"/>
          <w:sz w:val="21"/>
        </w:rPr>
        <w:t xml:space="preserve"> </w:t>
      </w:r>
      <w:r>
        <w:rPr>
          <w:rFonts w:ascii="Times New Roman" w:hAnsi="Times New Roman"/>
          <w:b/>
          <w:i w:val="0"/>
          <w:color w:val="C62828"/>
          <w:sz w:val="21"/>
        </w:rPr>
        <w:t>29</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M_kk = 28,014 . 0,78 + 31,998 . 0,21 + 39,948 . 0,01 = 21,85 + 6,72 + 0,40 = 28,97 ≈ 29 g/mol.</w:t>
      </w:r>
    </w:p>
    <w:p>
      <w:pPr>
        <w:spacing w:before="60" w:after="40"/>
      </w:pPr>
      <w:r>
        <w:rPr>
          <w:rFonts w:ascii="Times New Roman" w:hAnsi="Times New Roman"/>
          <w:b/>
          <w:i w:val="0"/>
          <w:sz w:val="21"/>
        </w:rPr>
        <w:t xml:space="preserve">Câu 5. </w:t>
      </w:r>
      <w:r>
        <w:rPr>
          <w:rFonts w:ascii="Times New Roman" w:hAnsi="Times New Roman"/>
          <w:b w:val="0"/>
          <w:i w:val="0"/>
          <w:sz w:val="21"/>
        </w:rPr>
        <w:t>Hỗn hợp X gồm N</w:t>
      </w:r>
      <w:r>
        <w:rPr>
          <w:rFonts w:ascii="Times New Roman" w:hAnsi="Times New Roman"/>
          <w:b w:val="0"/>
          <w:i w:val="0"/>
          <w:sz w:val="21"/>
          <w:vertAlign w:val="subscript"/>
        </w:rPr>
        <w:t>2</w:t>
      </w:r>
      <w:r>
        <w:rPr>
          <w:rFonts w:ascii="Times New Roman" w:hAnsi="Times New Roman"/>
          <w:b w:val="0"/>
          <w:i w:val="0"/>
          <w:sz w:val="21"/>
        </w:rPr>
        <w:t xml:space="preserve"> và H</w:t>
      </w:r>
      <w:r>
        <w:rPr>
          <w:rFonts w:ascii="Times New Roman" w:hAnsi="Times New Roman"/>
          <w:b w:val="0"/>
          <w:i w:val="0"/>
          <w:sz w:val="21"/>
          <w:vertAlign w:val="subscript"/>
        </w:rPr>
        <w:t>2</w:t>
      </w:r>
      <w:r>
        <w:rPr>
          <w:rFonts w:ascii="Times New Roman" w:hAnsi="Times New Roman"/>
          <w:b w:val="0"/>
          <w:i w:val="0"/>
          <w:sz w:val="21"/>
        </w:rPr>
        <w:t xml:space="preserve"> có khối lượng mol trung bình M</w:t>
      </w:r>
      <w:r>
        <w:rPr>
          <w:rFonts w:ascii="Times New Roman" w:hAnsi="Times New Roman"/>
          <w:b w:val="0"/>
          <w:i/>
          <w:sz w:val="21"/>
        </w:rPr>
        <w:t>X = 12,4 g/mol. Dẫn X đi qua bình đựng bột Fe rồi nung nóng (hiệu suất tổng hợp NH~3~ đạt 40%), thu được hỗn hợp Y. Giá trị khối lượng mol trung bình M</w:t>
      </w:r>
      <w:r>
        <w:rPr>
          <w:rFonts w:ascii="Times New Roman" w:hAnsi="Times New Roman"/>
          <w:b w:val="0"/>
          <w:i w:val="0"/>
          <w:sz w:val="21"/>
        </w:rPr>
        <w:t>Y là bao nhiêu g/mol? (làm tròn kết quả đến hàng phần mười).</w:t>
      </w:r>
    </w:p>
    <w:p>
      <w:pPr>
        <w:ind w:left="283"/>
      </w:pPr>
      <w:r>
        <w:rPr>
          <w:rFonts w:ascii="Times New Roman" w:hAnsi="Times New Roman"/>
          <w:b w:val="0"/>
          <w:i w:val="0"/>
          <w:sz w:val="21"/>
        </w:rPr>
        <w:t xml:space="preserve">➔ </w:t>
      </w:r>
      <w:r>
        <w:rPr>
          <w:rFonts w:ascii="Times New Roman" w:hAnsi="Times New Roman"/>
          <w:b/>
          <w:i w:val="0"/>
          <w:color w:val="C62828"/>
          <w:sz w:val="21"/>
        </w:rPr>
        <w:t>Đáp số:</w:t>
      </w:r>
      <w:r>
        <w:rPr>
          <w:rFonts w:ascii="Times New Roman" w:hAnsi="Times New Roman"/>
          <w:b w:val="0"/>
          <w:i w:val="0"/>
          <w:sz w:val="21"/>
        </w:rPr>
        <w:t xml:space="preserve"> </w:t>
      </w:r>
      <w:r>
        <w:rPr>
          <w:rFonts w:ascii="Times New Roman" w:hAnsi="Times New Roman"/>
          <w:b/>
          <w:i w:val="0"/>
          <w:color w:val="C62828"/>
          <w:sz w:val="21"/>
        </w:rPr>
        <w:t>14,8</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Quy tắc đường chéo: n(N</w:t>
      </w:r>
      <w:r>
        <w:rPr>
          <w:rFonts w:ascii="Times New Roman" w:hAnsi="Times New Roman"/>
          <w:b w:val="0"/>
          <w:i w:val="0"/>
          <w:sz w:val="20"/>
          <w:vertAlign w:val="subscript"/>
        </w:rPr>
        <w:t>2</w:t>
      </w:r>
      <w:r>
        <w:rPr>
          <w:rFonts w:ascii="Times New Roman" w:hAnsi="Times New Roman"/>
          <w:b w:val="0"/>
          <w:i w:val="0"/>
          <w:sz w:val="20"/>
        </w:rPr>
        <w:t>) / n(H</w:t>
      </w:r>
      <w:r>
        <w:rPr>
          <w:rFonts w:ascii="Times New Roman" w:hAnsi="Times New Roman"/>
          <w:b w:val="0"/>
          <w:i w:val="0"/>
          <w:sz w:val="20"/>
          <w:vertAlign w:val="subscript"/>
        </w:rPr>
        <w:t>2</w:t>
      </w:r>
      <w:r>
        <w:rPr>
          <w:rFonts w:ascii="Times New Roman" w:hAnsi="Times New Roman"/>
          <w:b w:val="0"/>
          <w:i w:val="0"/>
          <w:sz w:val="20"/>
        </w:rPr>
        <w:t>) = (12,4 - 2) / (28 - 12,4) = 10,4 / 15,6 = 2 / 3.</w:t>
      </w:r>
    </w:p>
    <w:p>
      <w:pPr>
        <w:spacing w:before="20" w:after="20"/>
        <w:ind w:left="454"/>
      </w:pPr>
      <w:r>
        <w:rPr>
          <w:rFonts w:ascii="Times New Roman" w:hAnsi="Times New Roman"/>
          <w:b w:val="0"/>
          <w:i w:val="0"/>
          <w:sz w:val="20"/>
        </w:rPr>
        <w:t>Chọn n(N</w:t>
      </w:r>
      <w:r>
        <w:rPr>
          <w:rFonts w:ascii="Times New Roman" w:hAnsi="Times New Roman"/>
          <w:b w:val="0"/>
          <w:i w:val="0"/>
          <w:sz w:val="20"/>
          <w:vertAlign w:val="subscript"/>
        </w:rPr>
        <w:t>2</w:t>
      </w:r>
      <w:r>
        <w:rPr>
          <w:rFonts w:ascii="Times New Roman" w:hAnsi="Times New Roman"/>
          <w:b w:val="0"/>
          <w:i w:val="0"/>
          <w:sz w:val="20"/>
        </w:rPr>
        <w:t>) = 2 mol, n(H</w:t>
      </w:r>
      <w:r>
        <w:rPr>
          <w:rFonts w:ascii="Times New Roman" w:hAnsi="Times New Roman"/>
          <w:b w:val="0"/>
          <w:i w:val="0"/>
          <w:sz w:val="20"/>
          <w:vertAlign w:val="subscript"/>
        </w:rPr>
        <w:t>2</w:t>
      </w:r>
      <w:r>
        <w:rPr>
          <w:rFonts w:ascii="Times New Roman" w:hAnsi="Times New Roman"/>
          <w:b w:val="0"/>
          <w:i w:val="0"/>
          <w:sz w:val="20"/>
        </w:rPr>
        <w:t>) = 3 mol ➔ n</w:t>
      </w:r>
      <w:r>
        <w:rPr>
          <w:rFonts w:ascii="Times New Roman" w:hAnsi="Times New Roman"/>
          <w:b w:val="0"/>
          <w:i/>
          <w:sz w:val="20"/>
        </w:rPr>
        <w:t>X = 5 mol, m</w:t>
      </w:r>
      <w:r>
        <w:rPr>
          <w:rFonts w:ascii="Times New Roman" w:hAnsi="Times New Roman"/>
          <w:b w:val="0"/>
          <w:i w:val="0"/>
          <w:sz w:val="20"/>
        </w:rPr>
        <w:t>X = 2 . 28 + 3 . 2 = 62 g.</w:t>
      </w:r>
    </w:p>
    <w:p>
      <w:pPr>
        <w:spacing w:before="20" w:after="20"/>
        <w:ind w:left="454"/>
      </w:pPr>
      <w:r>
        <w:rPr>
          <w:rFonts w:ascii="Times New Roman" w:hAnsi="Times New Roman"/>
          <w:b w:val="0"/>
          <w:i w:val="0"/>
          <w:sz w:val="20"/>
        </w:rPr>
        <w:t>Vì n(H</w:t>
      </w:r>
      <w:r>
        <w:rPr>
          <w:rFonts w:ascii="Times New Roman" w:hAnsi="Times New Roman"/>
          <w:b w:val="0"/>
          <w:i w:val="0"/>
          <w:sz w:val="20"/>
          <w:vertAlign w:val="subscript"/>
        </w:rPr>
        <w:t>2</w:t>
      </w:r>
      <w:r>
        <w:rPr>
          <w:rFonts w:ascii="Times New Roman" w:hAnsi="Times New Roman"/>
          <w:b w:val="0"/>
          <w:i w:val="0"/>
          <w:sz w:val="20"/>
        </w:rPr>
        <w:t>)/3 = 1 &lt; n(N</w:t>
      </w:r>
      <w:r>
        <w:rPr>
          <w:rFonts w:ascii="Times New Roman" w:hAnsi="Times New Roman"/>
          <w:b w:val="0"/>
          <w:i w:val="0"/>
          <w:sz w:val="20"/>
          <w:vertAlign w:val="subscript"/>
        </w:rPr>
        <w:t>2</w:t>
      </w:r>
      <w:r>
        <w:rPr>
          <w:rFonts w:ascii="Times New Roman" w:hAnsi="Times New Roman"/>
          <w:b w:val="0"/>
          <w:i w:val="0"/>
          <w:sz w:val="20"/>
        </w:rPr>
        <w:t>)/1 = 2 nên hiệu suất tính theo H</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val="0"/>
          <w:i w:val="0"/>
          <w:sz w:val="20"/>
        </w:rPr>
        <w:t>H = 40% ➔ n(H</w:t>
      </w:r>
      <w:r>
        <w:rPr>
          <w:rFonts w:ascii="Times New Roman" w:hAnsi="Times New Roman"/>
          <w:b w:val="0"/>
          <w:i w:val="0"/>
          <w:sz w:val="20"/>
          <w:vertAlign w:val="subscript"/>
        </w:rPr>
        <w:t>2</w:t>
      </w:r>
      <w:r>
        <w:rPr>
          <w:rFonts w:ascii="Times New Roman" w:hAnsi="Times New Roman"/>
          <w:b w:val="0"/>
          <w:i w:val="0"/>
          <w:sz w:val="20"/>
        </w:rPr>
        <w:t xml:space="preserve"> pứ) = 3 . 0,40 = 1,2 mol ➔ n(N</w:t>
      </w:r>
      <w:r>
        <w:rPr>
          <w:rFonts w:ascii="Times New Roman" w:hAnsi="Times New Roman"/>
          <w:b w:val="0"/>
          <w:i w:val="0"/>
          <w:sz w:val="20"/>
          <w:vertAlign w:val="subscript"/>
        </w:rPr>
        <w:t>2</w:t>
      </w:r>
      <w:r>
        <w:rPr>
          <w:rFonts w:ascii="Times New Roman" w:hAnsi="Times New Roman"/>
          <w:b w:val="0"/>
          <w:i w:val="0"/>
          <w:sz w:val="20"/>
        </w:rPr>
        <w:t xml:space="preserve"> pứ) = 0,4 mol; n(NH</w:t>
      </w:r>
      <w:r>
        <w:rPr>
          <w:rFonts w:ascii="Times New Roman" w:hAnsi="Times New Roman"/>
          <w:b w:val="0"/>
          <w:i w:val="0"/>
          <w:sz w:val="20"/>
          <w:vertAlign w:val="subscript"/>
        </w:rPr>
        <w:t>3</w:t>
      </w:r>
      <w:r>
        <w:rPr>
          <w:rFonts w:ascii="Times New Roman" w:hAnsi="Times New Roman"/>
          <w:b w:val="0"/>
          <w:i w:val="0"/>
          <w:sz w:val="20"/>
        </w:rPr>
        <w:t>) = 0,8 mol.</w:t>
      </w:r>
    </w:p>
    <w:p>
      <w:pPr>
        <w:spacing w:before="20" w:after="20"/>
        <w:ind w:left="454"/>
      </w:pPr>
      <w:r>
        <w:rPr>
          <w:rFonts w:ascii="Times New Roman" w:hAnsi="Times New Roman"/>
          <w:b w:val="0"/>
          <w:i w:val="0"/>
          <w:sz w:val="20"/>
        </w:rPr>
        <w:t>Số mol hỗn hợp Y: n_Y = (2 - 0,4) + (3 - 1,2) + 0,8 = 4,2 mol.</w:t>
      </w:r>
    </w:p>
    <w:p>
      <w:pPr>
        <w:spacing w:before="20" w:after="20"/>
        <w:ind w:left="454"/>
      </w:pPr>
      <w:r>
        <w:rPr>
          <w:rFonts w:ascii="Times New Roman" w:hAnsi="Times New Roman"/>
          <w:b w:val="0"/>
          <w:i w:val="0"/>
          <w:sz w:val="20"/>
        </w:rPr>
        <w:t>Bảo toàn khối lượng: m</w:t>
      </w:r>
      <w:r>
        <w:rPr>
          <w:rFonts w:ascii="Times New Roman" w:hAnsi="Times New Roman"/>
          <w:b w:val="0"/>
          <w:i/>
          <w:sz w:val="20"/>
        </w:rPr>
        <w:t>Y = m</w:t>
      </w:r>
      <w:r>
        <w:rPr>
          <w:rFonts w:ascii="Times New Roman" w:hAnsi="Times New Roman"/>
          <w:b w:val="0"/>
          <w:i w:val="0"/>
          <w:sz w:val="20"/>
        </w:rPr>
        <w:t>X = 62 g ➔ M_Y = 62 / 4,2 ≈ 14,76 ≈ 14,8 g/mol.</w:t>
      </w:r>
    </w:p>
    <w:p>
      <w:pPr>
        <w:spacing w:before="60" w:after="40"/>
      </w:pPr>
      <w:r>
        <w:rPr>
          <w:rFonts w:ascii="Times New Roman" w:hAnsi="Times New Roman"/>
          <w:b/>
          <w:i w:val="0"/>
          <w:sz w:val="21"/>
        </w:rPr>
        <w:t xml:space="preserve">Câu 6. </w:t>
      </w:r>
      <w:r>
        <w:rPr>
          <w:rFonts w:ascii="Times New Roman" w:hAnsi="Times New Roman"/>
          <w:b w:val="0"/>
          <w:i w:val="0"/>
          <w:sz w:val="21"/>
        </w:rPr>
        <w:t>Một khu vực nông nghiệp gần hồ có diện tích 10 km</w:t>
      </w:r>
      <w:r>
        <w:rPr>
          <w:rFonts w:ascii="Times New Roman" w:hAnsi="Times New Roman"/>
          <w:b w:val="0"/>
          <w:i w:val="0"/>
          <w:sz w:val="21"/>
          <w:vertAlign w:val="superscript"/>
        </w:rPr>
        <w:t>2</w:t>
      </w:r>
      <w:r>
        <w:rPr>
          <w:rFonts w:ascii="Times New Roman" w:hAnsi="Times New Roman"/>
          <w:b w:val="0"/>
          <w:i w:val="0"/>
          <w:sz w:val="21"/>
        </w:rPr>
        <w:t>, hằng năm lượng nước chảy tràn từ mưa cuốn theo phân bón vào hồ chứa khoảng 5 mg/L nitrate (NO</w:t>
      </w:r>
      <w:r>
        <w:rPr>
          <w:rFonts w:ascii="Times New Roman" w:hAnsi="Times New Roman"/>
          <w:b w:val="0"/>
          <w:i w:val="0"/>
          <w:sz w:val="21"/>
          <w:vertAlign w:val="subscript"/>
        </w:rPr>
        <w:t>3</w:t>
      </w:r>
      <w:r>
        <w:rPr>
          <w:rFonts w:ascii="Times New Roman" w:hAnsi="Times New Roman"/>
          <w:b w:val="0"/>
          <w:i w:val="0"/>
          <w:sz w:val="21"/>
        </w:rPr>
        <w:t>^-). Nếu lượng nước chảy tràn chiếm 2% lượng mưa, và lượng mưa trung bình hàng năm là 800 mm, tính khối lượng nitrate (theo đơn vị kg) bị thải vào hồ mỗi năm.</w:t>
      </w:r>
    </w:p>
    <w:p>
      <w:pPr>
        <w:ind w:left="283"/>
      </w:pPr>
      <w:r>
        <w:rPr>
          <w:rFonts w:ascii="Times New Roman" w:hAnsi="Times New Roman"/>
          <w:b w:val="0"/>
          <w:i w:val="0"/>
          <w:sz w:val="21"/>
        </w:rPr>
        <w:t xml:space="preserve">➔ </w:t>
      </w:r>
      <w:r>
        <w:rPr>
          <w:rFonts w:ascii="Times New Roman" w:hAnsi="Times New Roman"/>
          <w:b/>
          <w:i w:val="0"/>
          <w:color w:val="C62828"/>
          <w:sz w:val="21"/>
        </w:rPr>
        <w:t>Đáp số:</w:t>
      </w:r>
      <w:r>
        <w:rPr>
          <w:rFonts w:ascii="Times New Roman" w:hAnsi="Times New Roman"/>
          <w:b w:val="0"/>
          <w:i w:val="0"/>
          <w:sz w:val="21"/>
        </w:rPr>
        <w:t xml:space="preserve"> </w:t>
      </w:r>
      <w:r>
        <w:rPr>
          <w:rFonts w:ascii="Times New Roman" w:hAnsi="Times New Roman"/>
          <w:b/>
          <w:i w:val="0"/>
          <w:color w:val="C62828"/>
          <w:sz w:val="21"/>
        </w:rPr>
        <w:t>800</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Diện tích: S = 10 km</w:t>
      </w:r>
      <w:r>
        <w:rPr>
          <w:rFonts w:ascii="Times New Roman" w:hAnsi="Times New Roman"/>
          <w:b w:val="0"/>
          <w:i w:val="0"/>
          <w:sz w:val="20"/>
          <w:vertAlign w:val="superscript"/>
        </w:rPr>
        <w:t>2</w:t>
      </w:r>
      <w:r>
        <w:rPr>
          <w:rFonts w:ascii="Times New Roman" w:hAnsi="Times New Roman"/>
          <w:b w:val="0"/>
          <w:i w:val="0"/>
          <w:sz w:val="20"/>
        </w:rPr>
        <w:t xml:space="preserve"> = 10</w:t>
      </w:r>
      <w:r>
        <w:rPr>
          <w:rFonts w:ascii="Times New Roman" w:hAnsi="Times New Roman"/>
          <w:b w:val="0"/>
          <w:i w:val="0"/>
          <w:sz w:val="20"/>
          <w:vertAlign w:val="superscript"/>
        </w:rPr>
        <w:t>7</w:t>
      </w:r>
      <w:r>
        <w:rPr>
          <w:rFonts w:ascii="Times New Roman" w:hAnsi="Times New Roman"/>
          <w:b w:val="0"/>
          <w:i w:val="0"/>
          <w:sz w:val="20"/>
        </w:rPr>
        <w:t xml:space="preserve"> m</w:t>
      </w:r>
      <w:r>
        <w:rPr>
          <w:rFonts w:ascii="Times New Roman" w:hAnsi="Times New Roman"/>
          <w:b w:val="0"/>
          <w:i w:val="0"/>
          <w:sz w:val="20"/>
          <w:vertAlign w:val="superscript"/>
        </w:rPr>
        <w:t>2</w:t>
      </w:r>
      <w:r>
        <w:rPr>
          <w:rFonts w:ascii="Times New Roman" w:hAnsi="Times New Roman"/>
          <w:b w:val="0"/>
          <w:i w:val="0"/>
          <w:sz w:val="20"/>
        </w:rPr>
        <w:t>.</w:t>
      </w:r>
    </w:p>
    <w:p>
      <w:pPr>
        <w:spacing w:before="20" w:after="20"/>
        <w:ind w:left="454"/>
      </w:pPr>
      <w:r>
        <w:rPr>
          <w:rFonts w:ascii="Times New Roman" w:hAnsi="Times New Roman"/>
          <w:b w:val="0"/>
          <w:i w:val="0"/>
          <w:sz w:val="20"/>
        </w:rPr>
        <w:t>Lượng nước mưa hàng năm: V_mưa = 800 . 10</w:t>
      </w:r>
      <w:r>
        <w:rPr>
          <w:rFonts w:ascii="Times New Roman" w:hAnsi="Times New Roman"/>
          <w:b w:val="0"/>
          <w:i w:val="0"/>
          <w:sz w:val="20"/>
          <w:vertAlign w:val="superscript"/>
        </w:rPr>
        <w:t>-3</w:t>
      </w:r>
      <w:r>
        <w:rPr>
          <w:rFonts w:ascii="Times New Roman" w:hAnsi="Times New Roman"/>
          <w:b w:val="0"/>
          <w:i w:val="0"/>
          <w:sz w:val="20"/>
        </w:rPr>
        <w:t xml:space="preserve"> m . 10</w:t>
      </w:r>
      <w:r>
        <w:rPr>
          <w:rFonts w:ascii="Times New Roman" w:hAnsi="Times New Roman"/>
          <w:b w:val="0"/>
          <w:i w:val="0"/>
          <w:sz w:val="20"/>
          <w:vertAlign w:val="superscript"/>
        </w:rPr>
        <w:t>7</w:t>
      </w:r>
      <w:r>
        <w:rPr>
          <w:rFonts w:ascii="Times New Roman" w:hAnsi="Times New Roman"/>
          <w:b w:val="0"/>
          <w:i w:val="0"/>
          <w:sz w:val="20"/>
        </w:rPr>
        <w:t xml:space="preserve"> m</w:t>
      </w:r>
      <w:r>
        <w:rPr>
          <w:rFonts w:ascii="Times New Roman" w:hAnsi="Times New Roman"/>
          <w:b w:val="0"/>
          <w:i w:val="0"/>
          <w:sz w:val="20"/>
          <w:vertAlign w:val="superscript"/>
        </w:rPr>
        <w:t>2</w:t>
      </w:r>
      <w:r>
        <w:rPr>
          <w:rFonts w:ascii="Times New Roman" w:hAnsi="Times New Roman"/>
          <w:b w:val="0"/>
          <w:i w:val="0"/>
          <w:sz w:val="20"/>
        </w:rPr>
        <w:t xml:space="preserve"> = 8.10</w:t>
      </w:r>
      <w:r>
        <w:rPr>
          <w:rFonts w:ascii="Times New Roman" w:hAnsi="Times New Roman"/>
          <w:b w:val="0"/>
          <w:i w:val="0"/>
          <w:sz w:val="20"/>
          <w:vertAlign w:val="superscript"/>
        </w:rPr>
        <w:t>6</w:t>
      </w:r>
      <w:r>
        <w:rPr>
          <w:rFonts w:ascii="Times New Roman" w:hAnsi="Times New Roman"/>
          <w:b w:val="0"/>
          <w:i w:val="0"/>
          <w:sz w:val="20"/>
        </w:rPr>
        <w:t xml:space="preserve"> m</w:t>
      </w:r>
      <w:r>
        <w:rPr>
          <w:rFonts w:ascii="Times New Roman" w:hAnsi="Times New Roman"/>
          <w:b w:val="0"/>
          <w:i w:val="0"/>
          <w:sz w:val="20"/>
          <w:vertAlign w:val="superscript"/>
        </w:rPr>
        <w:t>3</w:t>
      </w:r>
      <w:r>
        <w:rPr>
          <w:rFonts w:ascii="Times New Roman" w:hAnsi="Times New Roman"/>
          <w:b w:val="0"/>
          <w:i w:val="0"/>
          <w:sz w:val="20"/>
        </w:rPr>
        <w:t xml:space="preserve"> = 8.10</w:t>
      </w:r>
      <w:r>
        <w:rPr>
          <w:rFonts w:ascii="Times New Roman" w:hAnsi="Times New Roman"/>
          <w:b w:val="0"/>
          <w:i w:val="0"/>
          <w:sz w:val="20"/>
          <w:vertAlign w:val="superscript"/>
        </w:rPr>
        <w:t>9</w:t>
      </w:r>
      <w:r>
        <w:rPr>
          <w:rFonts w:ascii="Times New Roman" w:hAnsi="Times New Roman"/>
          <w:b w:val="0"/>
          <w:i w:val="0"/>
          <w:sz w:val="20"/>
        </w:rPr>
        <w:t xml:space="preserve"> L.</w:t>
      </w:r>
    </w:p>
    <w:p>
      <w:pPr>
        <w:spacing w:before="20" w:after="20"/>
        <w:ind w:left="454"/>
      </w:pPr>
      <w:r>
        <w:rPr>
          <w:rFonts w:ascii="Times New Roman" w:hAnsi="Times New Roman"/>
          <w:b w:val="0"/>
          <w:i w:val="0"/>
          <w:sz w:val="20"/>
        </w:rPr>
        <w:t>Lượng nước chảy tràn vào hồ: V_tràn = 0,02 . 8.10</w:t>
      </w:r>
      <w:r>
        <w:rPr>
          <w:rFonts w:ascii="Times New Roman" w:hAnsi="Times New Roman"/>
          <w:b w:val="0"/>
          <w:i w:val="0"/>
          <w:sz w:val="20"/>
          <w:vertAlign w:val="superscript"/>
        </w:rPr>
        <w:t>9</w:t>
      </w:r>
      <w:r>
        <w:rPr>
          <w:rFonts w:ascii="Times New Roman" w:hAnsi="Times New Roman"/>
          <w:b w:val="0"/>
          <w:i w:val="0"/>
          <w:sz w:val="20"/>
        </w:rPr>
        <w:t xml:space="preserve"> = 1,6.10</w:t>
      </w:r>
      <w:r>
        <w:rPr>
          <w:rFonts w:ascii="Times New Roman" w:hAnsi="Times New Roman"/>
          <w:b w:val="0"/>
          <w:i w:val="0"/>
          <w:sz w:val="20"/>
          <w:vertAlign w:val="superscript"/>
        </w:rPr>
        <w:t>8</w:t>
      </w:r>
      <w:r>
        <w:rPr>
          <w:rFonts w:ascii="Times New Roman" w:hAnsi="Times New Roman"/>
          <w:b w:val="0"/>
          <w:i w:val="0"/>
          <w:sz w:val="20"/>
        </w:rPr>
        <w:t xml:space="preserve"> L.</w:t>
      </w:r>
    </w:p>
    <w:p>
      <w:pPr>
        <w:spacing w:before="20" w:after="20"/>
        <w:ind w:left="454"/>
      </w:pPr>
      <w:r>
        <w:rPr>
          <w:rFonts w:ascii="Times New Roman" w:hAnsi="Times New Roman"/>
          <w:b w:val="0"/>
          <w:i w:val="0"/>
          <w:sz w:val="20"/>
        </w:rPr>
        <w:t>Khối lượng nitrate thải vào hồ: m(NO</w:t>
      </w:r>
      <w:r>
        <w:rPr>
          <w:rFonts w:ascii="Times New Roman" w:hAnsi="Times New Roman"/>
          <w:b w:val="0"/>
          <w:i w:val="0"/>
          <w:sz w:val="20"/>
          <w:vertAlign w:val="subscript"/>
        </w:rPr>
        <w:t>3</w:t>
      </w:r>
      <w:r>
        <w:rPr>
          <w:rFonts w:ascii="Times New Roman" w:hAnsi="Times New Roman"/>
          <w:b w:val="0"/>
          <w:i w:val="0"/>
          <w:sz w:val="20"/>
          <w:vertAlign w:val="superscript"/>
        </w:rPr>
        <w:t>-) = 5 mg/L . 1,6.10</w:t>
      </w:r>
      <w:r>
        <w:rPr>
          <w:rFonts w:ascii="Times New Roman" w:hAnsi="Times New Roman"/>
          <w:b w:val="0"/>
          <w:i w:val="0"/>
          <w:sz w:val="20"/>
        </w:rPr>
        <w:t>8</w:t>
      </w:r>
      <w:r>
        <w:rPr>
          <w:rFonts w:ascii="Times New Roman" w:hAnsi="Times New Roman"/>
          <w:b w:val="0"/>
          <w:i w:val="0"/>
          <w:sz w:val="20"/>
          <w:vertAlign w:val="superscript"/>
        </w:rPr>
        <w:t xml:space="preserve"> L = 8.10</w:t>
      </w:r>
      <w:r>
        <w:rPr>
          <w:rFonts w:ascii="Times New Roman" w:hAnsi="Times New Roman"/>
          <w:b w:val="0"/>
          <w:i w:val="0"/>
          <w:sz w:val="20"/>
        </w:rPr>
        <w:t>8^ mg = 800 kg.</w:t>
      </w:r>
    </w:p>
    <w:p>
      <w:pPr>
        <w:spacing w:before="120" w:after="40"/>
      </w:pPr>
      <w:r>
        <w:rPr>
          <w:rFonts w:ascii="Times New Roman" w:hAnsi="Times New Roman"/>
          <w:b/>
          <w:i w:val="0"/>
          <w:color w:val="2E7D32"/>
          <w:sz w:val="23"/>
        </w:rPr>
        <w:t>PHẦN IV. Tự luận</w:t>
      </w:r>
    </w:p>
    <w:p>
      <w:pPr>
        <w:spacing w:before="0" w:after="80"/>
      </w:pPr>
      <w:r>
        <w:rPr>
          <w:rFonts w:ascii="Times New Roman" w:hAnsi="Times New Roman"/>
          <w:b w:val="0"/>
          <w:i/>
          <w:sz w:val="21"/>
        </w:rPr>
        <w:t>Học sinh giải chi tiết các câu hỏi sau vào giấy làm bài.</w:t>
      </w:r>
    </w:p>
    <w:p>
      <w:pPr>
        <w:spacing w:before="60" w:after="40"/>
      </w:pPr>
      <w:r>
        <w:rPr>
          <w:rFonts w:ascii="Times New Roman" w:hAnsi="Times New Roman"/>
          <w:b/>
          <w:i w:val="0"/>
          <w:sz w:val="21"/>
        </w:rPr>
        <w:t xml:space="preserve">Câu 1. </w:t>
      </w:r>
      <w:r>
        <w:rPr>
          <w:rFonts w:ascii="Times New Roman" w:hAnsi="Times New Roman"/>
          <w:b w:val="0"/>
          <w:i w:val="0"/>
          <w:sz w:val="21"/>
        </w:rPr>
        <w:t>(SBT - CD) Trong quy trình sản xuất tơ, mỗi năm có hàng triệu tấn cyclohexanone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O) được cho phản ứng với HNO</w:t>
      </w:r>
      <w:r>
        <w:rPr>
          <w:rFonts w:ascii="Times New Roman" w:hAnsi="Times New Roman"/>
          <w:b w:val="0"/>
          <w:i w:val="0"/>
          <w:sz w:val="21"/>
          <w:vertAlign w:val="subscript"/>
        </w:rPr>
        <w:t>3</w:t>
      </w:r>
      <w:r>
        <w:rPr>
          <w:rFonts w:ascii="Times New Roman" w:hAnsi="Times New Roman"/>
          <w:b w:val="0"/>
          <w:i w:val="0"/>
          <w:sz w:val="21"/>
        </w:rPr>
        <w:t xml:space="preserve"> để tạo adipic acid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O</w:t>
      </w:r>
      <w:r>
        <w:rPr>
          <w:rFonts w:ascii="Times New Roman" w:hAnsi="Times New Roman"/>
          <w:b w:val="0"/>
          <w:i w:val="0"/>
          <w:sz w:val="21"/>
          <w:vertAlign w:val="subscript"/>
        </w:rPr>
        <w:t>4</w:t>
      </w:r>
      <w:r>
        <w:rPr>
          <w:rFonts w:ascii="Times New Roman" w:hAnsi="Times New Roman"/>
          <w:b w:val="0"/>
          <w:i w:val="0"/>
          <w:sz w:val="21"/>
        </w:rPr>
        <w:t>) theo phản ứng:</w:t>
        <w:br/>
        <w:t>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O + HNO</w:t>
      </w:r>
      <w:r>
        <w:rPr>
          <w:rFonts w:ascii="Times New Roman" w:hAnsi="Times New Roman"/>
          <w:b w:val="0"/>
          <w:i w:val="0"/>
          <w:sz w:val="21"/>
          <w:vertAlign w:val="subscript"/>
        </w:rPr>
        <w:t>3</w:t>
      </w:r>
      <w:r>
        <w:rPr>
          <w:rFonts w:ascii="Times New Roman" w:hAnsi="Times New Roman"/>
          <w:b w:val="0"/>
          <w:i w:val="0"/>
          <w:sz w:val="21"/>
        </w:rPr>
        <w:t xml:space="preserve"> ➔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O</w:t>
      </w:r>
      <w:r>
        <w:rPr>
          <w:rFonts w:ascii="Times New Roman" w:hAnsi="Times New Roman"/>
          <w:b w:val="0"/>
          <w:i w:val="0"/>
          <w:sz w:val="21"/>
          <w:vertAlign w:val="subscript"/>
        </w:rPr>
        <w:t>4</w:t>
      </w:r>
      <w:r>
        <w:rPr>
          <w:rFonts w:ascii="Times New Roman" w:hAnsi="Times New Roman"/>
          <w:b w:val="0"/>
          <w:i w:val="0"/>
          <w:sz w:val="21"/>
        </w:rPr>
        <w:t xml:space="preserve"> + N</w:t>
      </w:r>
      <w:r>
        <w:rPr>
          <w:rFonts w:ascii="Times New Roman" w:hAnsi="Times New Roman"/>
          <w:b w:val="0"/>
          <w:i w:val="0"/>
          <w:sz w:val="21"/>
          <w:vertAlign w:val="subscript"/>
        </w:rPr>
        <w:t>2</w:t>
      </w:r>
      <w:r>
        <w:rPr>
          <w:rFonts w:ascii="Times New Roman" w:hAnsi="Times New Roman"/>
          <w:b w:val="0"/>
          <w:i w:val="0"/>
          <w:sz w:val="21"/>
        </w:rPr>
        <w:t>O + H</w:t>
      </w:r>
      <w:r>
        <w:rPr>
          <w:rFonts w:ascii="Times New Roman" w:hAnsi="Times New Roman"/>
          <w:b w:val="0"/>
          <w:i w:val="0"/>
          <w:sz w:val="21"/>
          <w:vertAlign w:val="subscript"/>
        </w:rPr>
        <w:t>2</w:t>
      </w:r>
      <w:r>
        <w:rPr>
          <w:rFonts w:ascii="Times New Roman" w:hAnsi="Times New Roman"/>
          <w:b w:val="0"/>
          <w:i w:val="0"/>
          <w:sz w:val="21"/>
        </w:rPr>
        <w:t>O</w:t>
        <w:br/>
        <w:t>a) Cân bằng phương trình hoá học của phản ứng trên theo phương pháp thăng bằng electron.</w:t>
        <w:br/>
        <w:t>b) Cho biết vai trò của HNO</w:t>
      </w:r>
      <w:r>
        <w:rPr>
          <w:rFonts w:ascii="Times New Roman" w:hAnsi="Times New Roman"/>
          <w:b w:val="0"/>
          <w:i w:val="0"/>
          <w:sz w:val="21"/>
          <w:vertAlign w:val="subscript"/>
        </w:rPr>
        <w:t>3</w:t>
      </w:r>
      <w:r>
        <w:rPr>
          <w:rFonts w:ascii="Times New Roman" w:hAnsi="Times New Roman"/>
          <w:b w:val="0"/>
          <w:i w:val="0"/>
          <w:sz w:val="21"/>
        </w:rPr>
        <w:t xml:space="preserve"> trong phản ứng trên. Giải thích.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Cân bằng theo phương pháp thăng bằng electron:</w:t>
      </w:r>
    </w:p>
    <w:p>
      <w:pPr>
        <w:spacing w:before="20" w:after="20"/>
        <w:ind w:left="454"/>
      </w:pPr>
      <w:r>
        <w:rPr>
          <w:rFonts w:ascii="Times New Roman" w:hAnsi="Times New Roman"/>
          <w:b w:val="0"/>
          <w:i w:val="0"/>
          <w:sz w:val="20"/>
        </w:rPr>
        <w:t xml:space="preserve">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10</w:t>
      </w:r>
      <w:r>
        <w:rPr>
          <w:rFonts w:ascii="Times New Roman" w:hAnsi="Times New Roman"/>
          <w:b w:val="0"/>
          <w:i w:val="0"/>
          <w:sz w:val="20"/>
        </w:rPr>
        <w:t>O (C có số oxi hóa trung bình -4/3) ➔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10</w:t>
      </w:r>
      <w:r>
        <w:rPr>
          <w:rFonts w:ascii="Times New Roman" w:hAnsi="Times New Roman"/>
          <w:b w:val="0"/>
          <w:i w:val="0"/>
          <w:sz w:val="20"/>
        </w:rPr>
        <w:t>O</w:t>
      </w:r>
      <w:r>
        <w:rPr>
          <w:rFonts w:ascii="Times New Roman" w:hAnsi="Times New Roman"/>
          <w:b w:val="0"/>
          <w:i w:val="0"/>
          <w:sz w:val="20"/>
          <w:vertAlign w:val="subscript"/>
        </w:rPr>
        <w:t>4</w:t>
      </w:r>
      <w:r>
        <w:rPr>
          <w:rFonts w:ascii="Times New Roman" w:hAnsi="Times New Roman"/>
          <w:b w:val="0"/>
          <w:i w:val="0"/>
          <w:sz w:val="20"/>
        </w:rPr>
        <w:t xml:space="preserve"> (C có số oxi hóa trung bình -1/3):</w:t>
      </w:r>
    </w:p>
    <w:p>
      <w:pPr>
        <w:spacing w:before="20" w:after="20"/>
        <w:ind w:left="454"/>
      </w:pPr>
      <w:r>
        <w:rPr>
          <w:rFonts w:ascii="Times New Roman" w:hAnsi="Times New Roman"/>
          <w:b w:val="0"/>
          <w:i w:val="0"/>
          <w:sz w:val="20"/>
        </w:rPr>
        <w:t xml:space="preserve">   6C</w:t>
      </w:r>
      <w:r>
        <w:rPr>
          <w:rFonts w:ascii="Times New Roman" w:hAnsi="Times New Roman"/>
          <w:b w:val="0"/>
          <w:i w:val="0"/>
          <w:sz w:val="20"/>
          <w:vertAlign w:val="superscript"/>
        </w:rPr>
        <w:t>-4/3</w:t>
      </w:r>
      <w:r>
        <w:rPr>
          <w:rFonts w:ascii="Times New Roman" w:hAnsi="Times New Roman"/>
          <w:b w:val="0"/>
          <w:i w:val="0"/>
          <w:sz w:val="20"/>
        </w:rPr>
        <w:t xml:space="preserve"> ➔ 6C</w:t>
      </w:r>
      <w:r>
        <w:rPr>
          <w:rFonts w:ascii="Times New Roman" w:hAnsi="Times New Roman"/>
          <w:b w:val="0"/>
          <w:i w:val="0"/>
          <w:sz w:val="20"/>
          <w:vertAlign w:val="superscript"/>
        </w:rPr>
        <w:t>-1/3</w:t>
      </w:r>
      <w:r>
        <w:rPr>
          <w:rFonts w:ascii="Times New Roman" w:hAnsi="Times New Roman"/>
          <w:b w:val="0"/>
          <w:i w:val="0"/>
          <w:sz w:val="20"/>
        </w:rPr>
        <w:t xml:space="preserve"> + 6e  (hoặc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10</w:t>
      </w:r>
      <w:r>
        <w:rPr>
          <w:rFonts w:ascii="Times New Roman" w:hAnsi="Times New Roman"/>
          <w:b w:val="0"/>
          <w:i w:val="0"/>
          <w:sz w:val="20"/>
        </w:rPr>
        <w:t>O + 3H</w:t>
      </w:r>
      <w:r>
        <w:rPr>
          <w:rFonts w:ascii="Times New Roman" w:hAnsi="Times New Roman"/>
          <w:b w:val="0"/>
          <w:i w:val="0"/>
          <w:sz w:val="20"/>
          <w:vertAlign w:val="subscript"/>
        </w:rPr>
        <w:t>2</w:t>
      </w:r>
      <w:r>
        <w:rPr>
          <w:rFonts w:ascii="Times New Roman" w:hAnsi="Times New Roman"/>
          <w:b w:val="0"/>
          <w:i w:val="0"/>
          <w:sz w:val="20"/>
        </w:rPr>
        <w:t>O ➔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10</w:t>
      </w:r>
      <w:r>
        <w:rPr>
          <w:rFonts w:ascii="Times New Roman" w:hAnsi="Times New Roman"/>
          <w:b w:val="0"/>
          <w:i w:val="0"/>
          <w:sz w:val="20"/>
        </w:rPr>
        <w:t>O</w:t>
      </w:r>
      <w:r>
        <w:rPr>
          <w:rFonts w:ascii="Times New Roman" w:hAnsi="Times New Roman"/>
          <w:b w:val="0"/>
          <w:i w:val="0"/>
          <w:sz w:val="20"/>
          <w:vertAlign w:val="subscript"/>
        </w:rPr>
        <w:t>4</w:t>
      </w:r>
      <w:r>
        <w:rPr>
          <w:rFonts w:ascii="Times New Roman" w:hAnsi="Times New Roman"/>
          <w:b w:val="0"/>
          <w:i w:val="0"/>
          <w:sz w:val="20"/>
        </w:rPr>
        <w:t xml:space="preserve"> + 6H^+ + 6e)   | x 4</w:t>
      </w:r>
    </w:p>
    <w:p>
      <w:pPr>
        <w:spacing w:before="20" w:after="20"/>
        <w:ind w:left="454"/>
      </w:pPr>
      <w:r>
        <w:rPr>
          <w:rFonts w:ascii="Times New Roman" w:hAnsi="Times New Roman"/>
          <w:b w:val="0"/>
          <w:i w:val="0"/>
          <w:sz w:val="20"/>
        </w:rPr>
        <w:t xml:space="preserve">   2N</w:t>
      </w:r>
      <w:r>
        <w:rPr>
          <w:rFonts w:ascii="Times New Roman" w:hAnsi="Times New Roman"/>
          <w:b w:val="0"/>
          <w:i w:val="0"/>
          <w:sz w:val="20"/>
          <w:vertAlign w:val="superscript"/>
        </w:rPr>
        <w:t>+5</w:t>
      </w:r>
      <w:r>
        <w:rPr>
          <w:rFonts w:ascii="Times New Roman" w:hAnsi="Times New Roman"/>
          <w:b w:val="0"/>
          <w:i w:val="0"/>
          <w:sz w:val="20"/>
        </w:rPr>
        <w:t xml:space="preserve"> + 8e ➔ 2N</w:t>
      </w:r>
      <w:r>
        <w:rPr>
          <w:rFonts w:ascii="Times New Roman" w:hAnsi="Times New Roman"/>
          <w:b w:val="0"/>
          <w:i w:val="0"/>
          <w:sz w:val="20"/>
          <w:vertAlign w:val="superscript"/>
        </w:rPr>
        <w:t>+1</w:t>
      </w:r>
      <w:r>
        <w:rPr>
          <w:rFonts w:ascii="Times New Roman" w:hAnsi="Times New Roman"/>
          <w:b w:val="0"/>
          <w:i w:val="0"/>
          <w:sz w:val="20"/>
        </w:rPr>
        <w:t xml:space="preserve"> (trong N</w:t>
      </w:r>
      <w:r>
        <w:rPr>
          <w:rFonts w:ascii="Times New Roman" w:hAnsi="Times New Roman"/>
          <w:b w:val="0"/>
          <w:i w:val="0"/>
          <w:sz w:val="20"/>
          <w:vertAlign w:val="subscript"/>
        </w:rPr>
        <w:t>2</w:t>
      </w:r>
      <w:r>
        <w:rPr>
          <w:rFonts w:ascii="Times New Roman" w:hAnsi="Times New Roman"/>
          <w:b w:val="0"/>
          <w:i w:val="0"/>
          <w:sz w:val="20"/>
        </w:rPr>
        <w:t>O)                                                 | x 3</w:t>
      </w:r>
    </w:p>
    <w:p>
      <w:pPr>
        <w:spacing w:before="20" w:after="20"/>
        <w:ind w:left="454"/>
      </w:pPr>
      <w:r>
        <w:rPr>
          <w:rFonts w:ascii="Times New Roman" w:hAnsi="Times New Roman"/>
          <w:b w:val="0"/>
          <w:i w:val="0"/>
          <w:sz w:val="20"/>
        </w:rPr>
        <w:t xml:space="preserve">   Phương trình hoàn chỉnh:</w:t>
      </w:r>
    </w:p>
    <w:p>
      <w:pPr>
        <w:spacing w:before="20" w:after="20"/>
        <w:ind w:left="454"/>
      </w:pPr>
      <w:r>
        <w:rPr>
          <w:rFonts w:ascii="Times New Roman" w:hAnsi="Times New Roman"/>
          <w:b w:val="0"/>
          <w:i w:val="0"/>
          <w:sz w:val="20"/>
        </w:rPr>
        <w:t xml:space="preserve">   4C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10</w:t>
      </w:r>
      <w:r>
        <w:rPr>
          <w:rFonts w:ascii="Times New Roman" w:hAnsi="Times New Roman"/>
          <w:b w:val="0"/>
          <w:i w:val="0"/>
          <w:sz w:val="20"/>
        </w:rPr>
        <w:t>O + 6HNO</w:t>
      </w:r>
      <w:r>
        <w:rPr>
          <w:rFonts w:ascii="Times New Roman" w:hAnsi="Times New Roman"/>
          <w:b w:val="0"/>
          <w:i w:val="0"/>
          <w:sz w:val="20"/>
          <w:vertAlign w:val="subscript"/>
        </w:rPr>
        <w:t>3</w:t>
      </w:r>
      <w:r>
        <w:rPr>
          <w:rFonts w:ascii="Times New Roman" w:hAnsi="Times New Roman"/>
          <w:b w:val="0"/>
          <w:i w:val="0"/>
          <w:sz w:val="20"/>
        </w:rPr>
        <w:t xml:space="preserve"> ➔ 4C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10</w:t>
      </w:r>
      <w:r>
        <w:rPr>
          <w:rFonts w:ascii="Times New Roman" w:hAnsi="Times New Roman"/>
          <w:b w:val="0"/>
          <w:i w:val="0"/>
          <w:sz w:val="20"/>
        </w:rPr>
        <w:t>O</w:t>
      </w:r>
      <w:r>
        <w:rPr>
          <w:rFonts w:ascii="Times New Roman" w:hAnsi="Times New Roman"/>
          <w:b w:val="0"/>
          <w:i w:val="0"/>
          <w:sz w:val="20"/>
          <w:vertAlign w:val="subscript"/>
        </w:rPr>
        <w:t>4</w:t>
      </w:r>
      <w:r>
        <w:rPr>
          <w:rFonts w:ascii="Times New Roman" w:hAnsi="Times New Roman"/>
          <w:b w:val="0"/>
          <w:i w:val="0"/>
          <w:sz w:val="20"/>
        </w:rPr>
        <w:t xml:space="preserve"> + 3N</w:t>
      </w:r>
      <w:r>
        <w:rPr>
          <w:rFonts w:ascii="Times New Roman" w:hAnsi="Times New Roman"/>
          <w:b w:val="0"/>
          <w:i w:val="0"/>
          <w:sz w:val="20"/>
          <w:vertAlign w:val="subscript"/>
        </w:rPr>
        <w:t>2</w:t>
      </w:r>
      <w:r>
        <w:rPr>
          <w:rFonts w:ascii="Times New Roman" w:hAnsi="Times New Roman"/>
          <w:b w:val="0"/>
          <w:i w:val="0"/>
          <w:sz w:val="20"/>
        </w:rPr>
        <w:t>O + 3H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b) Trong phản ứng trên, HNO</w:t>
      </w:r>
      <w:r>
        <w:rPr>
          <w:rFonts w:ascii="Times New Roman" w:hAnsi="Times New Roman"/>
          <w:b w:val="0"/>
          <w:i w:val="0"/>
          <w:sz w:val="20"/>
          <w:vertAlign w:val="subscript"/>
        </w:rPr>
        <w:t>3</w:t>
      </w:r>
      <w:r>
        <w:rPr>
          <w:rFonts w:ascii="Times New Roman" w:hAnsi="Times New Roman"/>
          <w:b w:val="0"/>
          <w:i w:val="0"/>
          <w:sz w:val="20"/>
        </w:rPr>
        <w:t xml:space="preserve"> đóng vai trò là chất oxi hóa vì số oxi hóa của nguyên tử nitrogen giảm từ +5 (trong HNO</w:t>
      </w:r>
      <w:r>
        <w:rPr>
          <w:rFonts w:ascii="Times New Roman" w:hAnsi="Times New Roman"/>
          <w:b w:val="0"/>
          <w:i w:val="0"/>
          <w:sz w:val="20"/>
          <w:vertAlign w:val="subscript"/>
        </w:rPr>
        <w:t>3</w:t>
      </w:r>
      <w:r>
        <w:rPr>
          <w:rFonts w:ascii="Times New Roman" w:hAnsi="Times New Roman"/>
          <w:b w:val="0"/>
          <w:i w:val="0"/>
          <w:sz w:val="20"/>
        </w:rPr>
        <w:t>) xuống +1 (trong N</w:t>
      </w:r>
      <w:r>
        <w:rPr>
          <w:rFonts w:ascii="Times New Roman" w:hAnsi="Times New Roman"/>
          <w:b w:val="0"/>
          <w:i w:val="0"/>
          <w:sz w:val="20"/>
          <w:vertAlign w:val="subscript"/>
        </w:rPr>
        <w:t>2</w:t>
      </w:r>
      <w:r>
        <w:rPr>
          <w:rFonts w:ascii="Times New Roman" w:hAnsi="Times New Roman"/>
          <w:b w:val="0"/>
          <w:i w:val="0"/>
          <w:sz w:val="20"/>
        </w:rPr>
        <w:t>O).</w:t>
      </w:r>
    </w:p>
    <w:p>
      <w:pPr>
        <w:spacing w:before="60" w:after="40"/>
      </w:pPr>
      <w:r>
        <w:rPr>
          <w:rFonts w:ascii="Times New Roman" w:hAnsi="Times New Roman"/>
          <w:b w:val="0"/>
          <w:i w:val="0"/>
          <w:sz w:val="21"/>
        </w:rPr>
        <w:t>Câu 2 (SBT - CTST). Muối NH</w:t>
      </w:r>
      <w:r>
        <w:rPr>
          <w:rFonts w:ascii="Times New Roman" w:hAnsi="Times New Roman"/>
          <w:b w:val="0"/>
          <w:i w:val="0"/>
          <w:sz w:val="21"/>
          <w:vertAlign w:val="subscript"/>
        </w:rPr>
        <w:t>4</w:t>
      </w:r>
      <w:r>
        <w:rPr>
          <w:rFonts w:ascii="Times New Roman" w:hAnsi="Times New Roman"/>
          <w:b w:val="0"/>
          <w:i w:val="0"/>
          <w:sz w:val="21"/>
        </w:rPr>
        <w:t>NO</w:t>
      </w:r>
      <w:r>
        <w:rPr>
          <w:rFonts w:ascii="Times New Roman" w:hAnsi="Times New Roman"/>
          <w:b w:val="0"/>
          <w:i w:val="0"/>
          <w:sz w:val="21"/>
          <w:vertAlign w:val="subscript"/>
        </w:rPr>
        <w:t>3</w:t>
      </w:r>
      <w:r>
        <w:rPr>
          <w:rFonts w:ascii="Times New Roman" w:hAnsi="Times New Roman"/>
          <w:b w:val="0"/>
          <w:i w:val="0"/>
          <w:sz w:val="21"/>
        </w:rPr>
        <w:t xml:space="preserve"> sẽ nhiệt phân theo phản ứng nào trong 2 phản ứng sau? Giải thích.</w:t>
        <w:br/>
        <w:t>(1) NH</w:t>
      </w:r>
      <w:r>
        <w:rPr>
          <w:rFonts w:ascii="Times New Roman" w:hAnsi="Times New Roman"/>
          <w:b w:val="0"/>
          <w:i w:val="0"/>
          <w:sz w:val="21"/>
          <w:vertAlign w:val="subscript"/>
        </w:rPr>
        <w:t>4</w:t>
      </w:r>
      <w:r>
        <w:rPr>
          <w:rFonts w:ascii="Times New Roman" w:hAnsi="Times New Roman"/>
          <w:b w:val="0"/>
          <w:i w:val="0"/>
          <w:sz w:val="21"/>
        </w:rPr>
        <w:t>NO</w:t>
      </w:r>
      <w:r>
        <w:rPr>
          <w:rFonts w:ascii="Times New Roman" w:hAnsi="Times New Roman"/>
          <w:b w:val="0"/>
          <w:i w:val="0"/>
          <w:sz w:val="21"/>
          <w:vertAlign w:val="subscript"/>
        </w:rPr>
        <w:t>3</w:t>
      </w:r>
      <w:r>
        <w:rPr>
          <w:rFonts w:ascii="Times New Roman" w:hAnsi="Times New Roman"/>
          <w:b w:val="0"/>
          <w:i w:val="0"/>
          <w:sz w:val="21"/>
        </w:rPr>
        <w:t>(s) ➔[t°] NH</w:t>
      </w:r>
      <w:r>
        <w:rPr>
          <w:rFonts w:ascii="Times New Roman" w:hAnsi="Times New Roman"/>
          <w:b w:val="0"/>
          <w:i w:val="0"/>
          <w:sz w:val="21"/>
          <w:vertAlign w:val="subscript"/>
        </w:rPr>
        <w:t>3</w:t>
      </w:r>
      <w:r>
        <w:rPr>
          <w:rFonts w:ascii="Times New Roman" w:hAnsi="Times New Roman"/>
          <w:b w:val="0"/>
          <w:i w:val="0"/>
          <w:sz w:val="21"/>
        </w:rPr>
        <w:t>(g) + HNO</w:t>
      </w:r>
      <w:r>
        <w:rPr>
          <w:rFonts w:ascii="Times New Roman" w:hAnsi="Times New Roman"/>
          <w:b w:val="0"/>
          <w:i w:val="0"/>
          <w:sz w:val="21"/>
          <w:vertAlign w:val="subscript"/>
        </w:rPr>
        <w:t>3</w:t>
      </w:r>
      <w:r>
        <w:rPr>
          <w:rFonts w:ascii="Times New Roman" w:hAnsi="Times New Roman"/>
          <w:b w:val="0"/>
          <w:i w:val="0"/>
          <w:sz w:val="21"/>
        </w:rPr>
        <w:t>(g)</w:t>
        <w:br/>
        <w:t>(2) NH</w:t>
      </w:r>
      <w:r>
        <w:rPr>
          <w:rFonts w:ascii="Times New Roman" w:hAnsi="Times New Roman"/>
          <w:b w:val="0"/>
          <w:i w:val="0"/>
          <w:sz w:val="21"/>
          <w:vertAlign w:val="subscript"/>
        </w:rPr>
        <w:t>4</w:t>
      </w:r>
      <w:r>
        <w:rPr>
          <w:rFonts w:ascii="Times New Roman" w:hAnsi="Times New Roman"/>
          <w:b w:val="0"/>
          <w:i w:val="0"/>
          <w:sz w:val="21"/>
        </w:rPr>
        <w:t>NO</w:t>
      </w:r>
      <w:r>
        <w:rPr>
          <w:rFonts w:ascii="Times New Roman" w:hAnsi="Times New Roman"/>
          <w:b w:val="0"/>
          <w:i w:val="0"/>
          <w:sz w:val="21"/>
          <w:vertAlign w:val="subscript"/>
        </w:rPr>
        <w:t>3</w:t>
      </w:r>
      <w:r>
        <w:rPr>
          <w:rFonts w:ascii="Times New Roman" w:hAnsi="Times New Roman"/>
          <w:b w:val="0"/>
          <w:i w:val="0"/>
          <w:sz w:val="21"/>
        </w:rPr>
        <w:t>(s) ➔[t°] N</w:t>
      </w:r>
      <w:r>
        <w:rPr>
          <w:rFonts w:ascii="Times New Roman" w:hAnsi="Times New Roman"/>
          <w:b w:val="0"/>
          <w:i w:val="0"/>
          <w:sz w:val="21"/>
          <w:vertAlign w:val="subscript"/>
        </w:rPr>
        <w:t>2</w:t>
      </w:r>
      <w:r>
        <w:rPr>
          <w:rFonts w:ascii="Times New Roman" w:hAnsi="Times New Roman"/>
          <w:b w:val="0"/>
          <w:i w:val="0"/>
          <w:sz w:val="21"/>
        </w:rPr>
        <w:t>O(g) + 2H</w:t>
      </w:r>
      <w:r>
        <w:rPr>
          <w:rFonts w:ascii="Times New Roman" w:hAnsi="Times New Roman"/>
          <w:b w:val="0"/>
          <w:i w:val="0"/>
          <w:sz w:val="21"/>
          <w:vertAlign w:val="subscript"/>
        </w:rPr>
        <w:t>2</w:t>
      </w:r>
      <w:r>
        <w:rPr>
          <w:rFonts w:ascii="Times New Roman" w:hAnsi="Times New Roman"/>
          <w:b w:val="0"/>
          <w:i w:val="0"/>
          <w:sz w:val="21"/>
        </w:rPr>
        <w:t>O(g)</w:t>
        <w:br/>
        <w:t>Biết enthalpy tạo thành chuẩn Δ</w:t>
      </w:r>
      <w:r>
        <w:rPr>
          <w:rFonts w:ascii="Times New Roman" w:hAnsi="Times New Roman"/>
          <w:b w:val="0"/>
          <w:i w:val="0"/>
          <w:sz w:val="21"/>
          <w:vertAlign w:val="subscript"/>
        </w:rPr>
        <w:t>f</w:t>
      </w:r>
      <w:r>
        <w:rPr>
          <w:rFonts w:ascii="Times New Roman" w:hAnsi="Times New Roman"/>
          <w:b w:val="0"/>
          <w:i w:val="0"/>
          <w:sz w:val="21"/>
        </w:rPr>
        <w:t>H°</w:t>
      </w:r>
      <w:r>
        <w:rPr>
          <w:rFonts w:ascii="Times New Roman" w:hAnsi="Times New Roman"/>
          <w:b w:val="0"/>
          <w:i w:val="0"/>
          <w:sz w:val="21"/>
          <w:vertAlign w:val="subscript"/>
        </w:rPr>
        <w:t>298</w:t>
      </w:r>
      <w:r>
        <w:rPr>
          <w:rFonts w:ascii="Times New Roman" w:hAnsi="Times New Roman"/>
          <w:b w:val="0"/>
          <w:i w:val="0"/>
          <w:sz w:val="21"/>
        </w:rPr>
        <w:t xml:space="preserve"> (kJ/mol) của các chất như sau:</w:t>
        <w:br/>
        <w:t>- NH</w:t>
      </w:r>
      <w:r>
        <w:rPr>
          <w:rFonts w:ascii="Times New Roman" w:hAnsi="Times New Roman"/>
          <w:b w:val="0"/>
          <w:i w:val="0"/>
          <w:sz w:val="21"/>
          <w:vertAlign w:val="subscript"/>
        </w:rPr>
        <w:t>4</w:t>
      </w:r>
      <w:r>
        <w:rPr>
          <w:rFonts w:ascii="Times New Roman" w:hAnsi="Times New Roman"/>
          <w:b w:val="0"/>
          <w:i w:val="0"/>
          <w:sz w:val="21"/>
        </w:rPr>
        <w:t>NO</w:t>
      </w:r>
      <w:r>
        <w:rPr>
          <w:rFonts w:ascii="Times New Roman" w:hAnsi="Times New Roman"/>
          <w:b w:val="0"/>
          <w:i w:val="0"/>
          <w:sz w:val="21"/>
          <w:vertAlign w:val="subscript"/>
        </w:rPr>
        <w:t>3</w:t>
      </w:r>
      <w:r>
        <w:rPr>
          <w:rFonts w:ascii="Times New Roman" w:hAnsi="Times New Roman"/>
          <w:b w:val="0"/>
          <w:i w:val="0"/>
          <w:sz w:val="21"/>
        </w:rPr>
        <w:t>(s): -365,61 kJ/mol</w:t>
        <w:br/>
        <w:t>- NH</w:t>
      </w:r>
      <w:r>
        <w:rPr>
          <w:rFonts w:ascii="Times New Roman" w:hAnsi="Times New Roman"/>
          <w:b w:val="0"/>
          <w:i w:val="0"/>
          <w:sz w:val="21"/>
          <w:vertAlign w:val="subscript"/>
        </w:rPr>
        <w:t>3</w:t>
      </w:r>
      <w:r>
        <w:rPr>
          <w:rFonts w:ascii="Times New Roman" w:hAnsi="Times New Roman"/>
          <w:b w:val="0"/>
          <w:i w:val="0"/>
          <w:sz w:val="21"/>
        </w:rPr>
        <w:t>(g): -45,90 kJ/mol</w:t>
        <w:br/>
        <w:t>- N</w:t>
      </w:r>
      <w:r>
        <w:rPr>
          <w:rFonts w:ascii="Times New Roman" w:hAnsi="Times New Roman"/>
          <w:b w:val="0"/>
          <w:i w:val="0"/>
          <w:sz w:val="21"/>
          <w:vertAlign w:val="subscript"/>
        </w:rPr>
        <w:t>2</w:t>
      </w:r>
      <w:r>
        <w:rPr>
          <w:rFonts w:ascii="Times New Roman" w:hAnsi="Times New Roman"/>
          <w:b w:val="0"/>
          <w:i w:val="0"/>
          <w:sz w:val="21"/>
        </w:rPr>
        <w:t>O(g): 82,05 kJ/mol</w:t>
        <w:br/>
        <w:t>- HNO</w:t>
      </w:r>
      <w:r>
        <w:rPr>
          <w:rFonts w:ascii="Times New Roman" w:hAnsi="Times New Roman"/>
          <w:b w:val="0"/>
          <w:i w:val="0"/>
          <w:sz w:val="21"/>
          <w:vertAlign w:val="subscript"/>
        </w:rPr>
        <w:t>3</w:t>
      </w:r>
      <w:r>
        <w:rPr>
          <w:rFonts w:ascii="Times New Roman" w:hAnsi="Times New Roman"/>
          <w:b w:val="0"/>
          <w:i w:val="0"/>
          <w:sz w:val="21"/>
        </w:rPr>
        <w:t>(g): -134,31 kJ/mol</w:t>
        <w:br/>
        <w:t>- H</w:t>
      </w:r>
      <w:r>
        <w:rPr>
          <w:rFonts w:ascii="Times New Roman" w:hAnsi="Times New Roman"/>
          <w:b w:val="0"/>
          <w:i w:val="0"/>
          <w:sz w:val="21"/>
          <w:vertAlign w:val="subscript"/>
        </w:rPr>
        <w:t>2</w:t>
      </w:r>
      <w:r>
        <w:rPr>
          <w:rFonts w:ascii="Times New Roman" w:hAnsi="Times New Roman"/>
          <w:b w:val="0"/>
          <w:i w:val="0"/>
          <w:sz w:val="21"/>
        </w:rPr>
        <w:t>O(g): -241,82 kJ/mol</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Tính biến thiên enthalpy chuẩn của hai phản ứng:</w:t>
      </w:r>
    </w:p>
    <w:p>
      <w:pPr>
        <w:spacing w:before="20" w:after="20"/>
        <w:ind w:left="454"/>
      </w:pPr>
      <w:r>
        <w:rPr>
          <w:rFonts w:ascii="Times New Roman" w:hAnsi="Times New Roman"/>
          <w:b w:val="0"/>
          <w:i w:val="0"/>
          <w:sz w:val="20"/>
        </w:rPr>
        <w:t>- Phản ứng (1):</w:t>
      </w:r>
    </w:p>
    <w:p>
      <w:pPr>
        <w:spacing w:before="20" w:after="20"/>
        <w:ind w:left="454"/>
      </w:pPr>
      <w:r>
        <w:rPr>
          <w:rFonts w:ascii="Times New Roman" w:hAnsi="Times New Roman"/>
          <w:b w:val="0"/>
          <w:i w:val="0"/>
          <w:sz w:val="20"/>
        </w:rPr>
        <w:t xml:space="preserve">  Δ</w:t>
      </w:r>
      <w:r>
        <w:rPr>
          <w:rFonts w:ascii="Times New Roman" w:hAnsi="Times New Roman"/>
          <w:b w:val="0"/>
          <w:i w:val="0"/>
          <w:sz w:val="20"/>
          <w:vertAlign w:val="subscript"/>
        </w:rPr>
        <w:t>r</w:t>
      </w:r>
      <w:r>
        <w:rPr>
          <w:rFonts w:ascii="Times New Roman" w:hAnsi="Times New Roman"/>
          <w:b w:val="0"/>
          <w:i w:val="0"/>
          <w:sz w:val="20"/>
        </w:rPr>
        <w:t>H°</w:t>
      </w:r>
      <w:r>
        <w:rPr>
          <w:rFonts w:ascii="Times New Roman" w:hAnsi="Times New Roman"/>
          <w:b w:val="0"/>
          <w:i w:val="0"/>
          <w:sz w:val="20"/>
          <w:vertAlign w:val="subscript"/>
        </w:rPr>
        <w:t>298</w:t>
      </w:r>
      <w:r>
        <w:rPr>
          <w:rFonts w:ascii="Times New Roman" w:hAnsi="Times New Roman"/>
          <w:b w:val="0"/>
          <w:i w:val="0"/>
          <w:sz w:val="20"/>
        </w:rPr>
        <w:t>(1) = Δ</w:t>
      </w:r>
      <w:r>
        <w:rPr>
          <w:rFonts w:ascii="Times New Roman" w:hAnsi="Times New Roman"/>
          <w:b w:val="0"/>
          <w:i w:val="0"/>
          <w:sz w:val="20"/>
          <w:vertAlign w:val="subscript"/>
        </w:rPr>
        <w:t>f</w:t>
      </w:r>
      <w:r>
        <w:rPr>
          <w:rFonts w:ascii="Times New Roman" w:hAnsi="Times New Roman"/>
          <w:b w:val="0"/>
          <w:i w:val="0"/>
          <w:sz w:val="20"/>
        </w:rPr>
        <w:t>H°</w:t>
      </w:r>
      <w:r>
        <w:rPr>
          <w:rFonts w:ascii="Times New Roman" w:hAnsi="Times New Roman"/>
          <w:b w:val="0"/>
          <w:i w:val="0"/>
          <w:sz w:val="20"/>
          <w:vertAlign w:val="subscript"/>
        </w:rPr>
        <w:t>298</w:t>
      </w:r>
      <w:r>
        <w:rPr>
          <w:rFonts w:ascii="Times New Roman" w:hAnsi="Times New Roman"/>
          <w:b w:val="0"/>
          <w:i w:val="0"/>
          <w:sz w:val="20"/>
        </w:rPr>
        <w:t>(NH</w:t>
      </w:r>
      <w:r>
        <w:rPr>
          <w:rFonts w:ascii="Times New Roman" w:hAnsi="Times New Roman"/>
          <w:b w:val="0"/>
          <w:i w:val="0"/>
          <w:sz w:val="20"/>
          <w:vertAlign w:val="subscript"/>
        </w:rPr>
        <w:t>3</w:t>
      </w:r>
      <w:r>
        <w:rPr>
          <w:rFonts w:ascii="Times New Roman" w:hAnsi="Times New Roman"/>
          <w:b w:val="0"/>
          <w:i w:val="0"/>
          <w:sz w:val="20"/>
        </w:rPr>
        <w:t>) + Δ</w:t>
      </w:r>
      <w:r>
        <w:rPr>
          <w:rFonts w:ascii="Times New Roman" w:hAnsi="Times New Roman"/>
          <w:b w:val="0"/>
          <w:i w:val="0"/>
          <w:sz w:val="20"/>
          <w:vertAlign w:val="subscript"/>
        </w:rPr>
        <w:t>f</w:t>
      </w:r>
      <w:r>
        <w:rPr>
          <w:rFonts w:ascii="Times New Roman" w:hAnsi="Times New Roman"/>
          <w:b w:val="0"/>
          <w:i w:val="0"/>
          <w:sz w:val="20"/>
        </w:rPr>
        <w:t>H°</w:t>
      </w:r>
      <w:r>
        <w:rPr>
          <w:rFonts w:ascii="Times New Roman" w:hAnsi="Times New Roman"/>
          <w:b w:val="0"/>
          <w:i w:val="0"/>
          <w:sz w:val="20"/>
          <w:vertAlign w:val="subscript"/>
        </w:rPr>
        <w:t>298</w:t>
      </w:r>
      <w:r>
        <w:rPr>
          <w:rFonts w:ascii="Times New Roman" w:hAnsi="Times New Roman"/>
          <w:b w:val="0"/>
          <w:i w:val="0"/>
          <w:sz w:val="20"/>
        </w:rPr>
        <w:t>(HNO</w:t>
      </w:r>
      <w:r>
        <w:rPr>
          <w:rFonts w:ascii="Times New Roman" w:hAnsi="Times New Roman"/>
          <w:b w:val="0"/>
          <w:i w:val="0"/>
          <w:sz w:val="20"/>
          <w:vertAlign w:val="subscript"/>
        </w:rPr>
        <w:t>3</w:t>
      </w:r>
      <w:r>
        <w:rPr>
          <w:rFonts w:ascii="Times New Roman" w:hAnsi="Times New Roman"/>
          <w:b w:val="0"/>
          <w:i w:val="0"/>
          <w:sz w:val="20"/>
        </w:rPr>
        <w:t>) - Δ</w:t>
      </w:r>
      <w:r>
        <w:rPr>
          <w:rFonts w:ascii="Times New Roman" w:hAnsi="Times New Roman"/>
          <w:b w:val="0"/>
          <w:i w:val="0"/>
          <w:sz w:val="20"/>
          <w:vertAlign w:val="subscript"/>
        </w:rPr>
        <w:t>f</w:t>
      </w:r>
      <w:r>
        <w:rPr>
          <w:rFonts w:ascii="Times New Roman" w:hAnsi="Times New Roman"/>
          <w:b w:val="0"/>
          <w:i w:val="0"/>
          <w:sz w:val="20"/>
        </w:rPr>
        <w:t>H°</w:t>
      </w:r>
      <w:r>
        <w:rPr>
          <w:rFonts w:ascii="Times New Roman" w:hAnsi="Times New Roman"/>
          <w:b w:val="0"/>
          <w:i w:val="0"/>
          <w:sz w:val="20"/>
          <w:vertAlign w:val="subscript"/>
        </w:rPr>
        <w:t>298</w:t>
      </w:r>
      <w:r>
        <w:rPr>
          <w:rFonts w:ascii="Times New Roman" w:hAnsi="Times New Roman"/>
          <w:b w:val="0"/>
          <w:i w:val="0"/>
          <w:sz w:val="20"/>
        </w:rPr>
        <w:t>(NH</w:t>
      </w:r>
      <w:r>
        <w:rPr>
          <w:rFonts w:ascii="Times New Roman" w:hAnsi="Times New Roman"/>
          <w:b w:val="0"/>
          <w:i w:val="0"/>
          <w:sz w:val="20"/>
          <w:vertAlign w:val="subscript"/>
        </w:rPr>
        <w:t>4</w:t>
      </w:r>
      <w:r>
        <w:rPr>
          <w:rFonts w:ascii="Times New Roman" w:hAnsi="Times New Roman"/>
          <w:b w:val="0"/>
          <w:i w:val="0"/>
          <w:sz w:val="20"/>
        </w:rPr>
        <w:t>NO</w:t>
      </w:r>
      <w:r>
        <w:rPr>
          <w:rFonts w:ascii="Times New Roman" w:hAnsi="Times New Roman"/>
          <w:b w:val="0"/>
          <w:i w:val="0"/>
          <w:sz w:val="20"/>
          <w:vertAlign w:val="subscript"/>
        </w:rPr>
        <w:t>3</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 (-45,90) + (-134,31) - (-365,61) = +185,40 kJ &gt; 0 (phản ứng thu nhiệt).</w:t>
      </w:r>
    </w:p>
    <w:p>
      <w:pPr>
        <w:spacing w:before="20" w:after="20"/>
        <w:ind w:left="454"/>
      </w:pPr>
      <w:r>
        <w:rPr>
          <w:rFonts w:ascii="Times New Roman" w:hAnsi="Times New Roman"/>
          <w:b w:val="0"/>
          <w:i w:val="0"/>
          <w:sz w:val="20"/>
        </w:rPr>
        <w:t>- Phản ứng (2):</w:t>
      </w:r>
    </w:p>
    <w:p>
      <w:pPr>
        <w:spacing w:before="20" w:after="20"/>
        <w:ind w:left="454"/>
      </w:pPr>
      <w:r>
        <w:rPr>
          <w:rFonts w:ascii="Times New Roman" w:hAnsi="Times New Roman"/>
          <w:b w:val="0"/>
          <w:i w:val="0"/>
          <w:sz w:val="20"/>
        </w:rPr>
        <w:t xml:space="preserve">  Δ</w:t>
      </w:r>
      <w:r>
        <w:rPr>
          <w:rFonts w:ascii="Times New Roman" w:hAnsi="Times New Roman"/>
          <w:b w:val="0"/>
          <w:i w:val="0"/>
          <w:sz w:val="20"/>
          <w:vertAlign w:val="subscript"/>
        </w:rPr>
        <w:t>r</w:t>
      </w:r>
      <w:r>
        <w:rPr>
          <w:rFonts w:ascii="Times New Roman" w:hAnsi="Times New Roman"/>
          <w:b w:val="0"/>
          <w:i w:val="0"/>
          <w:sz w:val="20"/>
        </w:rPr>
        <w:t>H°</w:t>
      </w:r>
      <w:r>
        <w:rPr>
          <w:rFonts w:ascii="Times New Roman" w:hAnsi="Times New Roman"/>
          <w:b w:val="0"/>
          <w:i w:val="0"/>
          <w:sz w:val="20"/>
          <w:vertAlign w:val="subscript"/>
        </w:rPr>
        <w:t>298</w:t>
      </w:r>
      <w:r>
        <w:rPr>
          <w:rFonts w:ascii="Times New Roman" w:hAnsi="Times New Roman"/>
          <w:b w:val="0"/>
          <w:i w:val="0"/>
          <w:sz w:val="20"/>
        </w:rPr>
        <w:t>(2) = Δ</w:t>
      </w:r>
      <w:r>
        <w:rPr>
          <w:rFonts w:ascii="Times New Roman" w:hAnsi="Times New Roman"/>
          <w:b w:val="0"/>
          <w:i w:val="0"/>
          <w:sz w:val="20"/>
          <w:vertAlign w:val="subscript"/>
        </w:rPr>
        <w:t>f</w:t>
      </w:r>
      <w:r>
        <w:rPr>
          <w:rFonts w:ascii="Times New Roman" w:hAnsi="Times New Roman"/>
          <w:b w:val="0"/>
          <w:i w:val="0"/>
          <w:sz w:val="20"/>
        </w:rPr>
        <w:t>H°</w:t>
      </w:r>
      <w:r>
        <w:rPr>
          <w:rFonts w:ascii="Times New Roman" w:hAnsi="Times New Roman"/>
          <w:b w:val="0"/>
          <w:i w:val="0"/>
          <w:sz w:val="20"/>
          <w:vertAlign w:val="subscript"/>
        </w:rPr>
        <w:t>298</w:t>
      </w:r>
      <w:r>
        <w:rPr>
          <w:rFonts w:ascii="Times New Roman" w:hAnsi="Times New Roman"/>
          <w:b w:val="0"/>
          <w:i w:val="0"/>
          <w:sz w:val="20"/>
        </w:rPr>
        <w:t>(N</w:t>
      </w:r>
      <w:r>
        <w:rPr>
          <w:rFonts w:ascii="Times New Roman" w:hAnsi="Times New Roman"/>
          <w:b w:val="0"/>
          <w:i w:val="0"/>
          <w:sz w:val="20"/>
          <w:vertAlign w:val="subscript"/>
        </w:rPr>
        <w:t>2</w:t>
      </w:r>
      <w:r>
        <w:rPr>
          <w:rFonts w:ascii="Times New Roman" w:hAnsi="Times New Roman"/>
          <w:b w:val="0"/>
          <w:i w:val="0"/>
          <w:sz w:val="20"/>
        </w:rPr>
        <w:t>O) + 2.Δ</w:t>
      </w:r>
      <w:r>
        <w:rPr>
          <w:rFonts w:ascii="Times New Roman" w:hAnsi="Times New Roman"/>
          <w:b w:val="0"/>
          <w:i w:val="0"/>
          <w:sz w:val="20"/>
          <w:vertAlign w:val="subscript"/>
        </w:rPr>
        <w:t>f</w:t>
      </w:r>
      <w:r>
        <w:rPr>
          <w:rFonts w:ascii="Times New Roman" w:hAnsi="Times New Roman"/>
          <w:b w:val="0"/>
          <w:i w:val="0"/>
          <w:sz w:val="20"/>
        </w:rPr>
        <w:t>H°</w:t>
      </w:r>
      <w:r>
        <w:rPr>
          <w:rFonts w:ascii="Times New Roman" w:hAnsi="Times New Roman"/>
          <w:b w:val="0"/>
          <w:i w:val="0"/>
          <w:sz w:val="20"/>
          <w:vertAlign w:val="subscript"/>
        </w:rPr>
        <w:t>298</w:t>
      </w: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O) - Δ</w:t>
      </w:r>
      <w:r>
        <w:rPr>
          <w:rFonts w:ascii="Times New Roman" w:hAnsi="Times New Roman"/>
          <w:b w:val="0"/>
          <w:i w:val="0"/>
          <w:sz w:val="20"/>
          <w:vertAlign w:val="subscript"/>
        </w:rPr>
        <w:t>f</w:t>
      </w:r>
      <w:r>
        <w:rPr>
          <w:rFonts w:ascii="Times New Roman" w:hAnsi="Times New Roman"/>
          <w:b w:val="0"/>
          <w:i w:val="0"/>
          <w:sz w:val="20"/>
        </w:rPr>
        <w:t>H°</w:t>
      </w:r>
      <w:r>
        <w:rPr>
          <w:rFonts w:ascii="Times New Roman" w:hAnsi="Times New Roman"/>
          <w:b w:val="0"/>
          <w:i w:val="0"/>
          <w:sz w:val="20"/>
          <w:vertAlign w:val="subscript"/>
        </w:rPr>
        <w:t>298</w:t>
      </w:r>
      <w:r>
        <w:rPr>
          <w:rFonts w:ascii="Times New Roman" w:hAnsi="Times New Roman"/>
          <w:b w:val="0"/>
          <w:i w:val="0"/>
          <w:sz w:val="20"/>
        </w:rPr>
        <w:t>(NH</w:t>
      </w:r>
      <w:r>
        <w:rPr>
          <w:rFonts w:ascii="Times New Roman" w:hAnsi="Times New Roman"/>
          <w:b w:val="0"/>
          <w:i w:val="0"/>
          <w:sz w:val="20"/>
          <w:vertAlign w:val="subscript"/>
        </w:rPr>
        <w:t>4</w:t>
      </w:r>
      <w:r>
        <w:rPr>
          <w:rFonts w:ascii="Times New Roman" w:hAnsi="Times New Roman"/>
          <w:b w:val="0"/>
          <w:i w:val="0"/>
          <w:sz w:val="20"/>
        </w:rPr>
        <w:t>NO</w:t>
      </w:r>
      <w:r>
        <w:rPr>
          <w:rFonts w:ascii="Times New Roman" w:hAnsi="Times New Roman"/>
          <w:b w:val="0"/>
          <w:i w:val="0"/>
          <w:sz w:val="20"/>
          <w:vertAlign w:val="subscript"/>
        </w:rPr>
        <w:t>3</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 82,05 + 2.(-241,82) - (-365,61) = -35,97 kJ &lt; 0 (phản ứng toả nhiệt).</w:t>
      </w:r>
    </w:p>
    <w:p>
      <w:pPr>
        <w:spacing w:before="20" w:after="20"/>
        <w:ind w:left="454"/>
      </w:pPr>
      <w:r>
        <w:rPr>
          <w:rFonts w:ascii="Times New Roman" w:hAnsi="Times New Roman"/>
          <w:b w:val="0"/>
          <w:i w:val="0"/>
          <w:sz w:val="20"/>
        </w:rPr>
        <w:t>Kết luận: Vì Δ</w:t>
      </w:r>
      <w:r>
        <w:rPr>
          <w:rFonts w:ascii="Times New Roman" w:hAnsi="Times New Roman"/>
          <w:b w:val="0"/>
          <w:i w:val="0"/>
          <w:sz w:val="20"/>
          <w:vertAlign w:val="subscript"/>
        </w:rPr>
        <w:t>r</w:t>
      </w:r>
      <w:r>
        <w:rPr>
          <w:rFonts w:ascii="Times New Roman" w:hAnsi="Times New Roman"/>
          <w:b w:val="0"/>
          <w:i w:val="0"/>
          <w:sz w:val="20"/>
        </w:rPr>
        <w:t>H°</w:t>
      </w:r>
      <w:r>
        <w:rPr>
          <w:rFonts w:ascii="Times New Roman" w:hAnsi="Times New Roman"/>
          <w:b w:val="0"/>
          <w:i w:val="0"/>
          <w:sz w:val="20"/>
          <w:vertAlign w:val="subscript"/>
        </w:rPr>
        <w:t>298</w:t>
      </w:r>
      <w:r>
        <w:rPr>
          <w:rFonts w:ascii="Times New Roman" w:hAnsi="Times New Roman"/>
          <w:b w:val="0"/>
          <w:i w:val="0"/>
          <w:sz w:val="20"/>
        </w:rPr>
        <w:t>(2) &lt; 0 nên phản ứng (2) là phản ứng toả nhiệt, thuận lợi hơn nhiều về mặt năng lượng, do đó muối NH</w:t>
      </w:r>
      <w:r>
        <w:rPr>
          <w:rFonts w:ascii="Times New Roman" w:hAnsi="Times New Roman"/>
          <w:b w:val="0"/>
          <w:i w:val="0"/>
          <w:sz w:val="20"/>
          <w:vertAlign w:val="subscript"/>
        </w:rPr>
        <w:t>4</w:t>
      </w:r>
      <w:r>
        <w:rPr>
          <w:rFonts w:ascii="Times New Roman" w:hAnsi="Times New Roman"/>
          <w:b w:val="0"/>
          <w:i w:val="0"/>
          <w:sz w:val="20"/>
        </w:rPr>
        <w:t>NO</w:t>
      </w:r>
      <w:r>
        <w:rPr>
          <w:rFonts w:ascii="Times New Roman" w:hAnsi="Times New Roman"/>
          <w:b w:val="0"/>
          <w:i w:val="0"/>
          <w:sz w:val="20"/>
          <w:vertAlign w:val="subscript"/>
        </w:rPr>
        <w:t>3</w:t>
      </w:r>
      <w:r>
        <w:rPr>
          <w:rFonts w:ascii="Times New Roman" w:hAnsi="Times New Roman"/>
          <w:b w:val="0"/>
          <w:i w:val="0"/>
          <w:sz w:val="20"/>
        </w:rPr>
        <w:t xml:space="preserve"> sẽ nhiệt phân theo phản ứng (2) tạo khí cười N</w:t>
      </w:r>
      <w:r>
        <w:rPr>
          <w:rFonts w:ascii="Times New Roman" w:hAnsi="Times New Roman"/>
          <w:b w:val="0"/>
          <w:i w:val="0"/>
          <w:sz w:val="20"/>
          <w:vertAlign w:val="subscript"/>
        </w:rPr>
        <w:t>2</w:t>
      </w:r>
      <w:r>
        <w:rPr>
          <w:rFonts w:ascii="Times New Roman" w:hAnsi="Times New Roman"/>
          <w:b w:val="0"/>
          <w:i w:val="0"/>
          <w:sz w:val="20"/>
        </w:rPr>
        <w:t>O và hơi nước.</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