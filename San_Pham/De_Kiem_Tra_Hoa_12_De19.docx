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tabs>
          <w:tab w:pos="10195" w:val="right"/>
        </w:tabs>
        <w:spacing w:before="0" w:after="40" w:line="276" w:lineRule="auto"/>
      </w:pPr>
      <w:r>
        <w:rPr>
          <w:rFonts w:ascii="Times New Roman" w:hAnsi="Times New Roman"/>
          <w:b/>
          <w:sz w:val="22"/>
        </w:rPr>
        <w:t>SỞ GIÁO DỤC VÀ ĐÀO TẠO THỪA THIÊN HUẾ</w:t>
      </w:r>
      <w:r>
        <w:tab/>
      </w:r>
      <w:r>
        <w:rPr>
          <w:rFonts w:ascii="Times New Roman" w:hAnsi="Times New Roman"/>
          <w:b/>
          <w:color w:val="2E7D32"/>
          <w:sz w:val="22"/>
        </w:rPr>
        <w:t>ĐỀ KIỂM TRA ĐỊNH KỲ CHƯƠNG 7 (KIM LOẠI NHÓM IA &amp; IIA)</w:t>
      </w:r>
    </w:p>
    <w:p>
      <w:pPr>
        <w:tabs>
          <w:tab w:pos="10195" w:val="right"/>
        </w:tabs>
        <w:spacing w:before="0" w:after="40" w:line="276" w:lineRule="auto"/>
      </w:pPr>
      <w:r>
        <w:rPr>
          <w:rFonts w:ascii="Times New Roman" w:hAnsi="Times New Roman"/>
          <w:b/>
          <w:sz w:val="22"/>
        </w:rPr>
        <w:t>TRƯỜNG THPT HAI BÀ TRƯNG</w:t>
      </w:r>
      <w:r>
        <w:tab/>
      </w:r>
      <w:r>
        <w:rPr>
          <w:rFonts w:ascii="Times New Roman" w:hAnsi="Times New Roman"/>
          <w:b/>
          <w:sz w:val="22"/>
        </w:rPr>
        <w:t>MÔN: HOÁ HỌC -- LỚP 12</w:t>
      </w:r>
    </w:p>
    <w:p>
      <w:pPr>
        <w:tabs>
          <w:tab w:pos="10195" w:val="right"/>
        </w:tabs>
        <w:spacing w:before="0" w:after="40" w:line="276" w:lineRule="auto"/>
      </w:pPr>
      <w:r>
        <w:rPr>
          <w:rFonts w:ascii="Times New Roman" w:hAnsi="Times New Roman"/>
          <w:b/>
          <w:sz w:val="22"/>
        </w:rPr>
        <w:t>ĐỀ CHÍNH THỨC</w:t>
      </w:r>
      <w:r>
        <w:tab/>
      </w:r>
      <w:r>
        <w:rPr>
          <w:rFonts w:ascii="Times New Roman" w:hAnsi="Times New Roman"/>
          <w:b w:val="0"/>
          <w:i/>
          <w:sz w:val="22"/>
        </w:rPr>
        <w:t>Thời gian làm bài: 50 phút (không kể thời gian phát đề)</w:t>
      </w:r>
    </w:p>
    <w:p>
      <w:pPr>
        <w:tabs>
          <w:tab w:pos="10195" w:val="right"/>
        </w:tabs>
        <w:spacing w:before="0" w:after="40" w:line="276" w:lineRule="auto"/>
      </w:pPr>
      <w:r>
        <w:rPr>
          <w:rFonts w:ascii="Times New Roman" w:hAnsi="Times New Roman"/>
          <w:b w:val="0"/>
          <w:i/>
          <w:sz w:val="22"/>
        </w:rPr>
        <w:t>(Đề thi có 04 trang)</w:t>
      </w:r>
      <w:r>
        <w:tab/>
      </w:r>
      <w:r>
        <w:rPr>
          <w:rFonts w:ascii="Times New Roman" w:hAnsi="Times New Roman"/>
          <w:b/>
          <w:sz w:val="22"/>
        </w:rPr>
        <w:t>Mã đề thi: 119</w:t>
      </w:r>
    </w:p>
    <w:p>
      <w:pPr>
        <w:spacing w:before="60" w:after="40"/>
      </w:pPr>
      <w:r>
        <w:rPr>
          <w:rFonts w:ascii="Times New Roman" w:hAnsi="Times New Roman"/>
          <w:i/>
          <w:sz w:val="21"/>
        </w:rPr>
        <w:t>Họ, tên thí sinh: ..................................................................... Lớp: ........................ SBD: ............................</w:t>
      </w:r>
    </w:p>
    <w:p>
      <w:pPr>
        <w:spacing w:before="0" w:after="100"/>
      </w:pPr>
      <w:r>
        <w:rPr>
          <w:rFonts w:ascii="Times New Roman" w:hAnsi="Times New Roman"/>
          <w:i/>
          <w:sz w:val="19"/>
        </w:rPr>
        <w:t>(Cho biết nguyên tử khối: H = 1; C = 12; N = 14; O = 16; Na = 23; Mg = 24; Al = 27; P = 31; S = 32; Cl = 35,5; K = 39; Ca = 40; Fe = 56; Cu = 64; Zn = 65; Br = 80; Rb = 85,5; Ag = 108; Cs = 133; Ba = 137).</w:t>
      </w:r>
    </w:p>
    <w:p>
      <w:pPr>
        <w:spacing w:before="120" w:after="60"/>
      </w:pPr>
      <w:r>
        <w:rPr>
          <w:rFonts w:ascii="Times New Roman" w:hAnsi="Times New Roman"/>
          <w:b/>
          <w:color w:val="2E7D32"/>
          <w:sz w:val="22"/>
        </w:rPr>
        <w:t>PHẦN I. Câu trắc nghiệm nhiều phương án lựa chọn. Thí sinh trả lời từ câu 1 đến câu 18. Mỗi câu hỏi thí sinh chỉ chọn một phương án.</w:t>
      </w:r>
    </w:p>
    <w:p>
      <w:pPr>
        <w:spacing w:before="60" w:after="40" w:line="276" w:lineRule="auto"/>
      </w:pPr>
      <w:r>
        <w:rPr>
          <w:rFonts w:ascii="Times New Roman" w:hAnsi="Times New Roman"/>
          <w:b/>
          <w:sz w:val="22"/>
        </w:rPr>
        <w:t xml:space="preserve">Câu 1: </w:t>
      </w:r>
      <w:r>
        <w:rPr>
          <w:rFonts w:ascii="Times New Roman" w:hAnsi="Times New Roman"/>
          <w:b w:val="0"/>
          <w:i w:val="0"/>
          <w:sz w:val="22"/>
        </w:rPr>
        <w:t>Các đại dương là những kho muối vô tận với nhiều khoáng chất có giá trị dinh dưỡng cao. Trong nước biển, hai nguyên tố kim loại có nhiều nhất là</w:t>
      </w:r>
    </w:p>
    <w:p>
      <w:pPr>
        <w:tabs>
          <w:tab w:pos="5098" w:val="left"/>
        </w:tabs>
        <w:spacing w:before="0" w:after="40" w:line="276" w:lineRule="auto"/>
      </w:pPr>
      <w:r>
        <w:rPr>
          <w:rFonts w:ascii="Times New Roman" w:hAnsi="Times New Roman"/>
          <w:b/>
          <w:sz w:val="22"/>
        </w:rPr>
        <w:t xml:space="preserve">A. </w:t>
      </w:r>
      <w:r>
        <w:rPr>
          <w:rFonts w:ascii="Times New Roman" w:hAnsi="Times New Roman"/>
          <w:b w:val="0"/>
          <w:i w:val="0"/>
          <w:sz w:val="22"/>
        </w:rPr>
        <w:t>sodium và magnesium.</w:t>
      </w:r>
      <w:r>
        <w:tab/>
      </w:r>
      <w:r>
        <w:rPr>
          <w:rFonts w:ascii="Times New Roman" w:hAnsi="Times New Roman"/>
          <w:b/>
          <w:sz w:val="22"/>
        </w:rPr>
        <w:t xml:space="preserve">B. </w:t>
      </w:r>
      <w:r>
        <w:rPr>
          <w:rFonts w:ascii="Times New Roman" w:hAnsi="Times New Roman"/>
          <w:b w:val="0"/>
          <w:i w:val="0"/>
          <w:sz w:val="22"/>
        </w:rPr>
        <w:t>đồng (copper) và kẽm (zinc).</w:t>
      </w:r>
    </w:p>
    <w:p>
      <w:pPr>
        <w:tabs>
          <w:tab w:pos="5098" w:val="left"/>
        </w:tabs>
        <w:spacing w:before="0" w:after="40" w:line="276" w:lineRule="auto"/>
      </w:pPr>
      <w:r>
        <w:rPr>
          <w:rFonts w:ascii="Times New Roman" w:hAnsi="Times New Roman"/>
          <w:b/>
          <w:sz w:val="22"/>
        </w:rPr>
        <w:t xml:space="preserve">C. </w:t>
      </w:r>
      <w:r>
        <w:rPr>
          <w:rFonts w:ascii="Times New Roman" w:hAnsi="Times New Roman"/>
          <w:b w:val="0"/>
          <w:i w:val="0"/>
          <w:sz w:val="22"/>
        </w:rPr>
        <w:t>nhôm (aluminium) và sắt (iron).</w:t>
      </w:r>
      <w:r>
        <w:tab/>
      </w:r>
      <w:r>
        <w:rPr>
          <w:rFonts w:ascii="Times New Roman" w:hAnsi="Times New Roman"/>
          <w:b/>
          <w:sz w:val="22"/>
        </w:rPr>
        <w:t xml:space="preserve">D. </w:t>
      </w:r>
      <w:r>
        <w:rPr>
          <w:rFonts w:ascii="Times New Roman" w:hAnsi="Times New Roman"/>
          <w:b w:val="0"/>
          <w:i w:val="0"/>
          <w:sz w:val="22"/>
        </w:rPr>
        <w:t>vàng (gold) và bạc (silver).</w:t>
      </w:r>
    </w:p>
    <w:p>
      <w:pPr>
        <w:spacing w:before="60" w:after="40" w:line="276" w:lineRule="auto"/>
      </w:pPr>
      <w:r>
        <w:rPr>
          <w:rFonts w:ascii="Times New Roman" w:hAnsi="Times New Roman"/>
          <w:b/>
          <w:sz w:val="22"/>
        </w:rPr>
        <w:t xml:space="preserve">Câu 2: </w:t>
      </w:r>
      <w:r>
        <w:rPr>
          <w:rFonts w:ascii="Times New Roman" w:hAnsi="Times New Roman"/>
          <w:b w:val="0"/>
          <w:i w:val="0"/>
          <w:sz w:val="22"/>
        </w:rPr>
        <w:t>Cấu hình electron lớp ngoài cùng của nguyên tử kim loại kiềm là</w:t>
      </w:r>
    </w:p>
    <w:p>
      <w:pPr>
        <w:tabs>
          <w:tab w:pos="2549" w:val="left"/>
          <w:tab w:pos="5098" w:val="left"/>
          <w:tab w:pos="7646" w:val="left"/>
        </w:tabs>
        <w:spacing w:before="0" w:after="40" w:line="276" w:lineRule="auto"/>
      </w:pPr>
      <w:r>
        <w:rPr>
          <w:rFonts w:ascii="Times New Roman" w:hAnsi="Times New Roman"/>
          <w:b/>
          <w:sz w:val="22"/>
        </w:rPr>
        <w:t xml:space="preserve">A. </w:t>
      </w:r>
      <w:r>
        <w:rPr>
          <w:rFonts w:ascii="Times New Roman" w:hAnsi="Times New Roman"/>
          <w:b w:val="0"/>
          <w:i w:val="0"/>
          <w:sz w:val="22"/>
        </w:rPr>
        <w:t>ns</w:t>
      </w:r>
      <w:r>
        <w:rPr>
          <w:rFonts w:ascii="Times New Roman" w:hAnsi="Times New Roman"/>
          <w:b w:val="0"/>
          <w:i w:val="0"/>
          <w:sz w:val="22"/>
          <w:vertAlign w:val="superscript"/>
        </w:rPr>
        <w:t>2</w:t>
      </w:r>
      <w:r>
        <w:rPr>
          <w:rFonts w:ascii="Times New Roman" w:hAnsi="Times New Roman"/>
          <w:b w:val="0"/>
          <w:i w:val="0"/>
          <w:sz w:val="22"/>
        </w:rPr>
        <w:t>np</w:t>
      </w:r>
      <w:r>
        <w:rPr>
          <w:rFonts w:ascii="Times New Roman" w:hAnsi="Times New Roman"/>
          <w:b w:val="0"/>
          <w:i w:val="0"/>
          <w:sz w:val="22"/>
          <w:vertAlign w:val="superscript"/>
        </w:rPr>
        <w:t>2</w:t>
      </w:r>
      <w:r>
        <w:rPr>
          <w:rFonts w:ascii="Times New Roman" w:hAnsi="Times New Roman"/>
          <w:b w:val="0"/>
          <w:i w:val="0"/>
          <w:sz w:val="22"/>
        </w:rPr>
        <w:t>.</w:t>
      </w:r>
      <w:r>
        <w:tab/>
      </w:r>
      <w:r>
        <w:rPr>
          <w:rFonts w:ascii="Times New Roman" w:hAnsi="Times New Roman"/>
          <w:b/>
          <w:sz w:val="22"/>
        </w:rPr>
        <w:t xml:space="preserve">B. </w:t>
      </w:r>
      <w:r>
        <w:rPr>
          <w:rFonts w:ascii="Times New Roman" w:hAnsi="Times New Roman"/>
          <w:b w:val="0"/>
          <w:i w:val="0"/>
          <w:sz w:val="22"/>
        </w:rPr>
        <w:t>ns</w:t>
      </w:r>
      <w:r>
        <w:rPr>
          <w:rFonts w:ascii="Times New Roman" w:hAnsi="Times New Roman"/>
          <w:b w:val="0"/>
          <w:i w:val="0"/>
          <w:sz w:val="22"/>
          <w:vertAlign w:val="superscript"/>
        </w:rPr>
        <w:t>2</w:t>
      </w:r>
      <w:r>
        <w:rPr>
          <w:rFonts w:ascii="Times New Roman" w:hAnsi="Times New Roman"/>
          <w:b w:val="0"/>
          <w:i w:val="0"/>
          <w:sz w:val="22"/>
        </w:rPr>
        <w:t>np</w:t>
      </w:r>
      <w:r>
        <w:rPr>
          <w:rFonts w:ascii="Times New Roman" w:hAnsi="Times New Roman"/>
          <w:b w:val="0"/>
          <w:i w:val="0"/>
          <w:sz w:val="22"/>
          <w:vertAlign w:val="superscript"/>
        </w:rPr>
        <w:t>1</w:t>
      </w:r>
      <w:r>
        <w:rPr>
          <w:rFonts w:ascii="Times New Roman" w:hAnsi="Times New Roman"/>
          <w:b w:val="0"/>
          <w:i w:val="0"/>
          <w:sz w:val="22"/>
        </w:rPr>
        <w:t>.</w:t>
      </w:r>
      <w:r>
        <w:tab/>
      </w:r>
      <w:r>
        <w:rPr>
          <w:rFonts w:ascii="Times New Roman" w:hAnsi="Times New Roman"/>
          <w:b/>
          <w:sz w:val="22"/>
        </w:rPr>
        <w:t xml:space="preserve">C. </w:t>
      </w:r>
      <w:r>
        <w:rPr>
          <w:rFonts w:ascii="Times New Roman" w:hAnsi="Times New Roman"/>
          <w:b w:val="0"/>
          <w:i w:val="0"/>
          <w:sz w:val="22"/>
        </w:rPr>
        <w:t>ns</w:t>
      </w:r>
      <w:r>
        <w:rPr>
          <w:rFonts w:ascii="Times New Roman" w:hAnsi="Times New Roman"/>
          <w:b w:val="0"/>
          <w:i w:val="0"/>
          <w:sz w:val="22"/>
          <w:vertAlign w:val="superscript"/>
        </w:rPr>
        <w:t>1</w:t>
      </w:r>
      <w:r>
        <w:rPr>
          <w:rFonts w:ascii="Times New Roman" w:hAnsi="Times New Roman"/>
          <w:b w:val="0"/>
          <w:i w:val="0"/>
          <w:sz w:val="22"/>
        </w:rPr>
        <w:t>.</w:t>
      </w:r>
      <w:r>
        <w:tab/>
      </w:r>
      <w:r>
        <w:rPr>
          <w:rFonts w:ascii="Times New Roman" w:hAnsi="Times New Roman"/>
          <w:b/>
          <w:sz w:val="22"/>
        </w:rPr>
        <w:t xml:space="preserve">D. </w:t>
      </w:r>
      <w:r>
        <w:rPr>
          <w:rFonts w:ascii="Times New Roman" w:hAnsi="Times New Roman"/>
          <w:b w:val="0"/>
          <w:i w:val="0"/>
          <w:sz w:val="22"/>
        </w:rPr>
        <w:t>ns</w:t>
      </w:r>
      <w:r>
        <w:rPr>
          <w:rFonts w:ascii="Times New Roman" w:hAnsi="Times New Roman"/>
          <w:b w:val="0"/>
          <w:i w:val="0"/>
          <w:sz w:val="22"/>
          <w:vertAlign w:val="superscript"/>
        </w:rPr>
        <w:t>2</w:t>
      </w:r>
      <w:r>
        <w:rPr>
          <w:rFonts w:ascii="Times New Roman" w:hAnsi="Times New Roman"/>
          <w:b w:val="0"/>
          <w:i w:val="0"/>
          <w:sz w:val="22"/>
        </w:rPr>
        <w:t>.</w:t>
      </w:r>
    </w:p>
    <w:p>
      <w:pPr>
        <w:spacing w:before="60" w:after="40" w:line="276" w:lineRule="auto"/>
      </w:pPr>
      <w:r>
        <w:rPr>
          <w:rFonts w:ascii="Times New Roman" w:hAnsi="Times New Roman"/>
          <w:b/>
          <w:sz w:val="22"/>
        </w:rPr>
        <w:t xml:space="preserve">Câu 3: </w:t>
      </w:r>
      <w:r>
        <w:rPr>
          <w:rFonts w:ascii="Times New Roman" w:hAnsi="Times New Roman"/>
          <w:b w:val="0"/>
          <w:i w:val="0"/>
          <w:sz w:val="22"/>
        </w:rPr>
        <w:t>Kim loại nào sau đây là kim loại kiềm?</w:t>
      </w:r>
    </w:p>
    <w:p>
      <w:pPr>
        <w:tabs>
          <w:tab w:pos="2549" w:val="left"/>
          <w:tab w:pos="5098" w:val="left"/>
          <w:tab w:pos="7646" w:val="left"/>
        </w:tabs>
        <w:spacing w:before="0" w:after="40" w:line="276" w:lineRule="auto"/>
      </w:pPr>
      <w:r>
        <w:rPr>
          <w:rFonts w:ascii="Times New Roman" w:hAnsi="Times New Roman"/>
          <w:b/>
          <w:sz w:val="22"/>
        </w:rPr>
        <w:t xml:space="preserve">A. </w:t>
      </w:r>
      <w:r>
        <w:rPr>
          <w:rFonts w:ascii="Times New Roman" w:hAnsi="Times New Roman"/>
          <w:b w:val="0"/>
          <w:i w:val="0"/>
          <w:sz w:val="22"/>
        </w:rPr>
        <w:t>Na.</w:t>
      </w:r>
      <w:r>
        <w:tab/>
      </w:r>
      <w:r>
        <w:rPr>
          <w:rFonts w:ascii="Times New Roman" w:hAnsi="Times New Roman"/>
          <w:b/>
          <w:sz w:val="22"/>
        </w:rPr>
        <w:t xml:space="preserve">B. </w:t>
      </w:r>
      <w:r>
        <w:rPr>
          <w:rFonts w:ascii="Times New Roman" w:hAnsi="Times New Roman"/>
          <w:b w:val="0"/>
          <w:i w:val="0"/>
          <w:sz w:val="22"/>
        </w:rPr>
        <w:t>Ca.</w:t>
      </w:r>
      <w:r>
        <w:tab/>
      </w:r>
      <w:r>
        <w:rPr>
          <w:rFonts w:ascii="Times New Roman" w:hAnsi="Times New Roman"/>
          <w:b/>
          <w:sz w:val="22"/>
        </w:rPr>
        <w:t xml:space="preserve">C. </w:t>
      </w:r>
      <w:r>
        <w:rPr>
          <w:rFonts w:ascii="Times New Roman" w:hAnsi="Times New Roman"/>
          <w:b w:val="0"/>
          <w:i w:val="0"/>
          <w:sz w:val="22"/>
        </w:rPr>
        <w:t>Al.</w:t>
      </w:r>
      <w:r>
        <w:tab/>
      </w:r>
      <w:r>
        <w:rPr>
          <w:rFonts w:ascii="Times New Roman" w:hAnsi="Times New Roman"/>
          <w:b/>
          <w:sz w:val="22"/>
        </w:rPr>
        <w:t xml:space="preserve">D. </w:t>
      </w:r>
      <w:r>
        <w:rPr>
          <w:rFonts w:ascii="Times New Roman" w:hAnsi="Times New Roman"/>
          <w:b w:val="0"/>
          <w:i w:val="0"/>
          <w:sz w:val="22"/>
        </w:rPr>
        <w:t>Fe.</w:t>
      </w:r>
    </w:p>
    <w:p>
      <w:pPr>
        <w:spacing w:before="60" w:after="40" w:line="276" w:lineRule="auto"/>
      </w:pPr>
      <w:r>
        <w:rPr>
          <w:rFonts w:ascii="Times New Roman" w:hAnsi="Times New Roman"/>
          <w:b/>
          <w:sz w:val="22"/>
        </w:rPr>
        <w:t xml:space="preserve">Câu 4: </w:t>
      </w:r>
      <w:r>
        <w:rPr>
          <w:rFonts w:ascii="Times New Roman" w:hAnsi="Times New Roman"/>
          <w:b w:val="0"/>
          <w:i w:val="0"/>
          <w:sz w:val="22"/>
        </w:rPr>
        <w:t>Cho một mẩu Na vào dung dịch MgSO</w:t>
      </w:r>
      <w:r>
        <w:rPr>
          <w:rFonts w:ascii="Times New Roman" w:hAnsi="Times New Roman"/>
          <w:b w:val="0"/>
          <w:i w:val="0"/>
          <w:sz w:val="22"/>
          <w:vertAlign w:val="subscript"/>
        </w:rPr>
        <w:t>4</w:t>
      </w:r>
      <w:r>
        <w:rPr>
          <w:rFonts w:ascii="Times New Roman" w:hAnsi="Times New Roman"/>
          <w:b w:val="0"/>
          <w:i w:val="0"/>
          <w:sz w:val="22"/>
        </w:rPr>
        <w:t xml:space="preserve"> dư, thu được kết tủa X và chất khí Y. Hai chất X, Y lần lượt là</w:t>
      </w:r>
    </w:p>
    <w:p>
      <w:pPr>
        <w:tabs>
          <w:tab w:pos="5098" w:val="left"/>
        </w:tabs>
        <w:spacing w:before="0" w:after="40" w:line="276" w:lineRule="auto"/>
      </w:pPr>
      <w:r>
        <w:rPr>
          <w:rFonts w:ascii="Times New Roman" w:hAnsi="Times New Roman"/>
          <w:b/>
          <w:sz w:val="22"/>
        </w:rPr>
        <w:t xml:space="preserve">A. </w:t>
      </w:r>
      <w:r>
        <w:rPr>
          <w:rFonts w:ascii="Times New Roman" w:hAnsi="Times New Roman"/>
          <w:b w:val="0"/>
          <w:i w:val="0"/>
          <w:sz w:val="22"/>
        </w:rPr>
        <w:t>Mg và H</w:t>
      </w:r>
      <w:r>
        <w:rPr>
          <w:rFonts w:ascii="Times New Roman" w:hAnsi="Times New Roman"/>
          <w:b w:val="0"/>
          <w:i w:val="0"/>
          <w:sz w:val="22"/>
          <w:vertAlign w:val="subscript"/>
        </w:rPr>
        <w:t>2</w:t>
      </w:r>
      <w:r>
        <w:rPr>
          <w:rFonts w:ascii="Times New Roman" w:hAnsi="Times New Roman"/>
          <w:b w:val="0"/>
          <w:i w:val="0"/>
          <w:sz w:val="22"/>
        </w:rPr>
        <w:t>.</w:t>
      </w:r>
      <w:r>
        <w:tab/>
      </w:r>
      <w:r>
        <w:rPr>
          <w:rFonts w:ascii="Times New Roman" w:hAnsi="Times New Roman"/>
          <w:b/>
          <w:sz w:val="22"/>
        </w:rPr>
        <w:t xml:space="preserve">B. </w:t>
      </w:r>
      <w:r>
        <w:rPr>
          <w:rFonts w:ascii="Times New Roman" w:hAnsi="Times New Roman"/>
          <w:b w:val="0"/>
          <w:i w:val="0"/>
          <w:sz w:val="22"/>
        </w:rPr>
        <w:t>Mg(OH)</w:t>
      </w:r>
      <w:r>
        <w:rPr>
          <w:rFonts w:ascii="Times New Roman" w:hAnsi="Times New Roman"/>
          <w:b w:val="0"/>
          <w:i w:val="0"/>
          <w:sz w:val="22"/>
          <w:vertAlign w:val="subscript"/>
        </w:rPr>
        <w:t>2</w:t>
      </w:r>
      <w:r>
        <w:rPr>
          <w:rFonts w:ascii="Times New Roman" w:hAnsi="Times New Roman"/>
          <w:b w:val="0"/>
          <w:i w:val="0"/>
          <w:sz w:val="22"/>
        </w:rPr>
        <w:t xml:space="preserve"> và H</w:t>
      </w:r>
      <w:r>
        <w:rPr>
          <w:rFonts w:ascii="Times New Roman" w:hAnsi="Times New Roman"/>
          <w:b w:val="0"/>
          <w:i w:val="0"/>
          <w:sz w:val="22"/>
          <w:vertAlign w:val="subscript"/>
        </w:rPr>
        <w:t>2</w:t>
      </w:r>
      <w:r>
        <w:rPr>
          <w:rFonts w:ascii="Times New Roman" w:hAnsi="Times New Roman"/>
          <w:b w:val="0"/>
          <w:i w:val="0"/>
          <w:sz w:val="22"/>
        </w:rPr>
        <w:t>.</w:t>
      </w:r>
    </w:p>
    <w:p>
      <w:pPr>
        <w:tabs>
          <w:tab w:pos="5098" w:val="left"/>
        </w:tabs>
        <w:spacing w:before="0" w:after="40" w:line="276" w:lineRule="auto"/>
      </w:pPr>
      <w:r>
        <w:rPr>
          <w:rFonts w:ascii="Times New Roman" w:hAnsi="Times New Roman"/>
          <w:b/>
          <w:sz w:val="22"/>
        </w:rPr>
        <w:t xml:space="preserve">C. </w:t>
      </w:r>
      <w:r>
        <w:rPr>
          <w:rFonts w:ascii="Times New Roman" w:hAnsi="Times New Roman"/>
          <w:b w:val="0"/>
          <w:i w:val="0"/>
          <w:sz w:val="22"/>
        </w:rPr>
        <w:t>Mg và O</w:t>
      </w:r>
      <w:r>
        <w:rPr>
          <w:rFonts w:ascii="Times New Roman" w:hAnsi="Times New Roman"/>
          <w:b w:val="0"/>
          <w:i w:val="0"/>
          <w:sz w:val="22"/>
          <w:vertAlign w:val="subscript"/>
        </w:rPr>
        <w:t>2</w:t>
      </w:r>
      <w:r>
        <w:rPr>
          <w:rFonts w:ascii="Times New Roman" w:hAnsi="Times New Roman"/>
          <w:b w:val="0"/>
          <w:i w:val="0"/>
          <w:sz w:val="22"/>
        </w:rPr>
        <w:t>.</w:t>
      </w:r>
      <w:r>
        <w:tab/>
      </w:r>
      <w:r>
        <w:rPr>
          <w:rFonts w:ascii="Times New Roman" w:hAnsi="Times New Roman"/>
          <w:b/>
          <w:sz w:val="22"/>
        </w:rPr>
        <w:t xml:space="preserve">D. </w:t>
      </w:r>
      <w:r>
        <w:rPr>
          <w:rFonts w:ascii="Times New Roman" w:hAnsi="Times New Roman"/>
          <w:b w:val="0"/>
          <w:i w:val="0"/>
          <w:sz w:val="22"/>
        </w:rPr>
        <w:t>Na</w:t>
      </w:r>
      <w:r>
        <w:rPr>
          <w:rFonts w:ascii="Times New Roman" w:hAnsi="Times New Roman"/>
          <w:b w:val="0"/>
          <w:i w:val="0"/>
          <w:sz w:val="22"/>
          <w:vertAlign w:val="subscript"/>
        </w:rPr>
        <w:t>2</w:t>
      </w:r>
      <w:r>
        <w:rPr>
          <w:rFonts w:ascii="Times New Roman" w:hAnsi="Times New Roman"/>
          <w:b w:val="0"/>
          <w:i w:val="0"/>
          <w:sz w:val="22"/>
        </w:rPr>
        <w:t>SO</w:t>
      </w:r>
      <w:r>
        <w:rPr>
          <w:rFonts w:ascii="Times New Roman" w:hAnsi="Times New Roman"/>
          <w:b w:val="0"/>
          <w:i w:val="0"/>
          <w:sz w:val="22"/>
          <w:vertAlign w:val="subscript"/>
        </w:rPr>
        <w:t>4</w:t>
      </w:r>
      <w:r>
        <w:rPr>
          <w:rFonts w:ascii="Times New Roman" w:hAnsi="Times New Roman"/>
          <w:b w:val="0"/>
          <w:i w:val="0"/>
          <w:sz w:val="22"/>
        </w:rPr>
        <w:t xml:space="preserve"> và H</w:t>
      </w:r>
      <w:r>
        <w:rPr>
          <w:rFonts w:ascii="Times New Roman" w:hAnsi="Times New Roman"/>
          <w:b w:val="0"/>
          <w:i w:val="0"/>
          <w:sz w:val="22"/>
          <w:vertAlign w:val="subscript"/>
        </w:rPr>
        <w:t>2</w:t>
      </w:r>
      <w:r>
        <w:rPr>
          <w:rFonts w:ascii="Times New Roman" w:hAnsi="Times New Roman"/>
          <w:b w:val="0"/>
          <w:i w:val="0"/>
          <w:sz w:val="22"/>
        </w:rPr>
        <w:t>.</w:t>
      </w:r>
    </w:p>
    <w:p>
      <w:pPr>
        <w:spacing w:before="60" w:after="40" w:line="276" w:lineRule="auto"/>
      </w:pPr>
      <w:r>
        <w:rPr>
          <w:rFonts w:ascii="Times New Roman" w:hAnsi="Times New Roman"/>
          <w:b/>
          <w:sz w:val="22"/>
        </w:rPr>
        <w:t xml:space="preserve">Câu 5: </w:t>
      </w:r>
      <w:r>
        <w:rPr>
          <w:rFonts w:ascii="Times New Roman" w:hAnsi="Times New Roman"/>
          <w:b w:val="0"/>
          <w:i w:val="0"/>
          <w:sz w:val="22"/>
        </w:rPr>
        <w:t>Trong cốc nước chứa nhiều các ion sau: Ca</w:t>
      </w:r>
      <w:r>
        <w:rPr>
          <w:rFonts w:ascii="Times New Roman" w:hAnsi="Times New Roman"/>
          <w:b w:val="0"/>
          <w:i w:val="0"/>
          <w:sz w:val="22"/>
          <w:vertAlign w:val="superscript"/>
        </w:rPr>
        <w:t>2+</w:t>
      </w:r>
      <w:r>
        <w:rPr>
          <w:rFonts w:ascii="Times New Roman" w:hAnsi="Times New Roman"/>
          <w:b w:val="0"/>
          <w:i w:val="0"/>
          <w:sz w:val="22"/>
        </w:rPr>
        <w:t>, Mg</w:t>
      </w:r>
      <w:r>
        <w:rPr>
          <w:rFonts w:ascii="Times New Roman" w:hAnsi="Times New Roman"/>
          <w:b w:val="0"/>
          <w:i w:val="0"/>
          <w:sz w:val="22"/>
          <w:vertAlign w:val="superscript"/>
        </w:rPr>
        <w:t>2+</w:t>
      </w:r>
      <w:r>
        <w:rPr>
          <w:rFonts w:ascii="Times New Roman" w:hAnsi="Times New Roman"/>
          <w:b w:val="0"/>
          <w:i w:val="0"/>
          <w:sz w:val="22"/>
        </w:rPr>
        <w:t>, Cl</w:t>
      </w:r>
      <w:r>
        <w:rPr>
          <w:rFonts w:ascii="Times New Roman" w:hAnsi="Times New Roman"/>
          <w:b w:val="0"/>
          <w:i w:val="0"/>
          <w:sz w:val="22"/>
          <w:vertAlign w:val="superscript"/>
        </w:rPr>
        <w:t>-</w:t>
      </w:r>
      <w:r>
        <w:rPr>
          <w:rFonts w:ascii="Times New Roman" w:hAnsi="Times New Roman"/>
          <w:b w:val="0"/>
          <w:i w:val="0"/>
          <w:sz w:val="22"/>
        </w:rPr>
        <w:t>, SO</w:t>
      </w:r>
      <w:r>
        <w:rPr>
          <w:rFonts w:ascii="Times New Roman" w:hAnsi="Times New Roman"/>
          <w:b w:val="0"/>
          <w:i w:val="0"/>
          <w:sz w:val="22"/>
          <w:vertAlign w:val="subscript"/>
        </w:rPr>
        <w:t>4</w:t>
      </w:r>
      <w:r>
        <w:rPr>
          <w:rFonts w:ascii="Times New Roman" w:hAnsi="Times New Roman"/>
          <w:b w:val="0"/>
          <w:i w:val="0"/>
          <w:sz w:val="22"/>
          <w:vertAlign w:val="superscript"/>
        </w:rPr>
        <w:t>2-</w:t>
      </w:r>
      <w:r>
        <w:rPr>
          <w:rFonts w:ascii="Times New Roman" w:hAnsi="Times New Roman"/>
          <w:b w:val="0"/>
          <w:i w:val="0"/>
          <w:sz w:val="22"/>
        </w:rPr>
        <w:t>. Nước trong cốc trên thuộc loại</w:t>
      </w:r>
    </w:p>
    <w:p>
      <w:pPr>
        <w:tabs>
          <w:tab w:pos="5098" w:val="left"/>
        </w:tabs>
        <w:spacing w:before="0" w:after="40" w:line="276" w:lineRule="auto"/>
      </w:pPr>
      <w:r>
        <w:rPr>
          <w:rFonts w:ascii="Times New Roman" w:hAnsi="Times New Roman"/>
          <w:b/>
          <w:sz w:val="22"/>
        </w:rPr>
        <w:t xml:space="preserve">A. </w:t>
      </w:r>
      <w:r>
        <w:rPr>
          <w:rFonts w:ascii="Times New Roman" w:hAnsi="Times New Roman"/>
          <w:b w:val="0"/>
          <w:i w:val="0"/>
          <w:sz w:val="22"/>
        </w:rPr>
        <w:t>có tính cứng vĩnh cửu.</w:t>
      </w:r>
      <w:r>
        <w:tab/>
      </w:r>
      <w:r>
        <w:rPr>
          <w:rFonts w:ascii="Times New Roman" w:hAnsi="Times New Roman"/>
          <w:b/>
          <w:sz w:val="22"/>
        </w:rPr>
        <w:t xml:space="preserve">B. </w:t>
      </w:r>
      <w:r>
        <w:rPr>
          <w:rFonts w:ascii="Times New Roman" w:hAnsi="Times New Roman"/>
          <w:b w:val="0"/>
          <w:i w:val="0"/>
          <w:sz w:val="22"/>
        </w:rPr>
        <w:t>không có tính cứng.</w:t>
      </w:r>
    </w:p>
    <w:p>
      <w:pPr>
        <w:tabs>
          <w:tab w:pos="5098" w:val="left"/>
        </w:tabs>
        <w:spacing w:before="0" w:after="40" w:line="276" w:lineRule="auto"/>
      </w:pPr>
      <w:r>
        <w:rPr>
          <w:rFonts w:ascii="Times New Roman" w:hAnsi="Times New Roman"/>
          <w:b/>
          <w:sz w:val="22"/>
        </w:rPr>
        <w:t xml:space="preserve">C. </w:t>
      </w:r>
      <w:r>
        <w:rPr>
          <w:rFonts w:ascii="Times New Roman" w:hAnsi="Times New Roman"/>
          <w:b w:val="0"/>
          <w:i w:val="0"/>
          <w:sz w:val="22"/>
        </w:rPr>
        <w:t>có tính cứng tạm thời.</w:t>
      </w:r>
      <w:r>
        <w:tab/>
      </w:r>
      <w:r>
        <w:rPr>
          <w:rFonts w:ascii="Times New Roman" w:hAnsi="Times New Roman"/>
          <w:b/>
          <w:sz w:val="22"/>
        </w:rPr>
        <w:t xml:space="preserve">D. </w:t>
      </w:r>
      <w:r>
        <w:rPr>
          <w:rFonts w:ascii="Times New Roman" w:hAnsi="Times New Roman"/>
          <w:b w:val="0"/>
          <w:i w:val="0"/>
          <w:sz w:val="22"/>
        </w:rPr>
        <w:t>có tính cứng toàn phần.</w:t>
      </w:r>
    </w:p>
    <w:p>
      <w:pPr>
        <w:spacing w:before="60" w:after="40" w:line="276" w:lineRule="auto"/>
      </w:pPr>
      <w:r>
        <w:rPr>
          <w:rFonts w:ascii="Times New Roman" w:hAnsi="Times New Roman"/>
          <w:b/>
          <w:sz w:val="22"/>
        </w:rPr>
        <w:t xml:space="preserve">Câu 6: </w:t>
      </w:r>
      <w:r>
        <w:rPr>
          <w:rFonts w:ascii="Times New Roman" w:hAnsi="Times New Roman"/>
          <w:b w:val="0"/>
          <w:i w:val="0"/>
          <w:sz w:val="22"/>
        </w:rPr>
        <w:t>Nhận định nào không đúng về cấu tạo và tính chất của các kim loại nhóm IIA?</w:t>
      </w:r>
    </w:p>
    <w:p>
      <w:pPr>
        <w:spacing w:before="0" w:after="40" w:line="276" w:lineRule="auto"/>
      </w:pPr>
      <w:r>
        <w:rPr>
          <w:rFonts w:ascii="Times New Roman" w:hAnsi="Times New Roman"/>
          <w:b/>
          <w:sz w:val="22"/>
        </w:rPr>
        <w:t xml:space="preserve">A. </w:t>
      </w:r>
      <w:r>
        <w:rPr>
          <w:rFonts w:ascii="Times New Roman" w:hAnsi="Times New Roman"/>
          <w:b w:val="0"/>
          <w:i w:val="0"/>
          <w:sz w:val="22"/>
        </w:rPr>
        <w:t>Khối lượng riêng tương đối nhỏ, là những kim loại nhẹ hơn nhôm (trừ Ba).</w:t>
      </w:r>
    </w:p>
    <w:p>
      <w:pPr>
        <w:spacing w:before="0" w:after="40" w:line="276" w:lineRule="auto"/>
      </w:pPr>
      <w:r>
        <w:rPr>
          <w:rFonts w:ascii="Times New Roman" w:hAnsi="Times New Roman"/>
          <w:b/>
          <w:sz w:val="22"/>
        </w:rPr>
        <w:t xml:space="preserve">B. </w:t>
      </w:r>
      <w:r>
        <w:rPr>
          <w:rFonts w:ascii="Times New Roman" w:hAnsi="Times New Roman"/>
          <w:b w:val="0"/>
          <w:i w:val="0"/>
          <w:sz w:val="22"/>
        </w:rPr>
        <w:t>Độ cứng cao hơn kim loại nhóm IA, nhưng mềm hơn kim loại nhôm.</w:t>
      </w:r>
    </w:p>
    <w:p>
      <w:pPr>
        <w:spacing w:before="0" w:after="40" w:line="276" w:lineRule="auto"/>
      </w:pPr>
      <w:r>
        <w:rPr>
          <w:rFonts w:ascii="Times New Roman" w:hAnsi="Times New Roman"/>
          <w:b/>
          <w:sz w:val="22"/>
        </w:rPr>
        <w:t xml:space="preserve">C. </w:t>
      </w:r>
      <w:r>
        <w:rPr>
          <w:rFonts w:ascii="Times New Roman" w:hAnsi="Times New Roman"/>
          <w:b w:val="0"/>
          <w:i w:val="0"/>
          <w:sz w:val="22"/>
        </w:rPr>
        <w:t>Mạng tinh thể của chúng đều có kiểu lập phương tâm khối.</w:t>
      </w:r>
    </w:p>
    <w:p>
      <w:pPr>
        <w:spacing w:before="0" w:after="40" w:line="276" w:lineRule="auto"/>
      </w:pPr>
      <w:r>
        <w:rPr>
          <w:rFonts w:ascii="Times New Roman" w:hAnsi="Times New Roman"/>
          <w:b/>
          <w:sz w:val="22"/>
        </w:rPr>
        <w:t xml:space="preserve">D. </w:t>
      </w:r>
      <w:r>
        <w:rPr>
          <w:rFonts w:ascii="Times New Roman" w:hAnsi="Times New Roman"/>
          <w:b w:val="0"/>
          <w:i w:val="0"/>
          <w:sz w:val="22"/>
        </w:rPr>
        <w:t>Nhiệt độ nóng chảy và nhiệt độ sôi tương đối thấp (trừ Be).</w:t>
      </w:r>
    </w:p>
    <w:p>
      <w:pPr>
        <w:spacing w:before="60" w:after="40" w:line="276" w:lineRule="auto"/>
      </w:pPr>
      <w:r>
        <w:rPr>
          <w:rFonts w:ascii="Times New Roman" w:hAnsi="Times New Roman"/>
          <w:b/>
          <w:sz w:val="22"/>
        </w:rPr>
        <w:t xml:space="preserve">Câu 7: </w:t>
      </w:r>
      <w:r>
        <w:rPr>
          <w:rFonts w:ascii="Times New Roman" w:hAnsi="Times New Roman"/>
          <w:b w:val="0"/>
          <w:i w:val="0"/>
          <w:sz w:val="22"/>
        </w:rPr>
        <w:t>Phương trình hóa học của phản ứng nào sau đây không đúng?</w:t>
      </w:r>
    </w:p>
    <w:p>
      <w:pPr>
        <w:tabs>
          <w:tab w:pos="5098" w:val="left"/>
        </w:tabs>
        <w:spacing w:before="0" w:after="40" w:line="276" w:lineRule="auto"/>
      </w:pPr>
      <w:r>
        <w:rPr>
          <w:rFonts w:ascii="Times New Roman" w:hAnsi="Times New Roman"/>
          <w:b/>
          <w:sz w:val="22"/>
        </w:rPr>
        <w:t xml:space="preserve">A. </w:t>
      </w:r>
      <w:r>
        <w:rPr>
          <w:rFonts w:ascii="Times New Roman" w:hAnsi="Times New Roman"/>
          <w:b w:val="0"/>
          <w:i w:val="0"/>
          <w:sz w:val="22"/>
        </w:rPr>
        <w:t>Ca + 2H</w:t>
      </w:r>
      <w:r>
        <w:rPr>
          <w:rFonts w:ascii="Times New Roman" w:hAnsi="Times New Roman"/>
          <w:b w:val="0"/>
          <w:i w:val="0"/>
          <w:sz w:val="22"/>
          <w:vertAlign w:val="subscript"/>
        </w:rPr>
        <w:t>2</w:t>
      </w:r>
      <w:r>
        <w:rPr>
          <w:rFonts w:ascii="Times New Roman" w:hAnsi="Times New Roman"/>
          <w:b w:val="0"/>
          <w:i w:val="0"/>
          <w:sz w:val="22"/>
        </w:rPr>
        <w:t>O -&gt; Ca(OH)</w:t>
      </w:r>
      <w:r>
        <w:rPr>
          <w:rFonts w:ascii="Times New Roman" w:hAnsi="Times New Roman"/>
          <w:b w:val="0"/>
          <w:i w:val="0"/>
          <w:sz w:val="22"/>
          <w:vertAlign w:val="subscript"/>
        </w:rPr>
        <w:t>2</w:t>
      </w:r>
      <w:r>
        <w:rPr>
          <w:rFonts w:ascii="Times New Roman" w:hAnsi="Times New Roman"/>
          <w:b w:val="0"/>
          <w:i w:val="0"/>
          <w:sz w:val="22"/>
        </w:rPr>
        <w:t xml:space="preserve"> + H</w:t>
      </w:r>
      <w:r>
        <w:rPr>
          <w:rFonts w:ascii="Times New Roman" w:hAnsi="Times New Roman"/>
          <w:b w:val="0"/>
          <w:i w:val="0"/>
          <w:sz w:val="22"/>
          <w:vertAlign w:val="subscript"/>
        </w:rPr>
        <w:t>2</w:t>
      </w:r>
      <w:r>
        <w:rPr>
          <w:rFonts w:ascii="Times New Roman" w:hAnsi="Times New Roman"/>
          <w:b w:val="0"/>
          <w:i w:val="0"/>
          <w:sz w:val="22"/>
        </w:rPr>
        <w:t>.</w:t>
      </w:r>
      <w:r>
        <w:tab/>
      </w:r>
      <w:r>
        <w:rPr>
          <w:rFonts w:ascii="Times New Roman" w:hAnsi="Times New Roman"/>
          <w:b/>
          <w:sz w:val="22"/>
        </w:rPr>
        <w:t xml:space="preserve">B. </w:t>
      </w:r>
      <w:r>
        <w:rPr>
          <w:rFonts w:ascii="Times New Roman" w:hAnsi="Times New Roman"/>
          <w:b w:val="0"/>
          <w:i w:val="0"/>
          <w:sz w:val="22"/>
        </w:rPr>
        <w:t>BeO + H</w:t>
      </w:r>
      <w:r>
        <w:rPr>
          <w:rFonts w:ascii="Times New Roman" w:hAnsi="Times New Roman"/>
          <w:b w:val="0"/>
          <w:i w:val="0"/>
          <w:sz w:val="22"/>
          <w:vertAlign w:val="subscript"/>
        </w:rPr>
        <w:t>2</w:t>
      </w:r>
      <w:r>
        <w:rPr>
          <w:rFonts w:ascii="Times New Roman" w:hAnsi="Times New Roman"/>
          <w:b w:val="0"/>
          <w:i w:val="0"/>
          <w:sz w:val="22"/>
        </w:rPr>
        <w:t>O -&gt; Be(OH)</w:t>
      </w:r>
      <w:r>
        <w:rPr>
          <w:rFonts w:ascii="Times New Roman" w:hAnsi="Times New Roman"/>
          <w:b w:val="0"/>
          <w:i w:val="0"/>
          <w:sz w:val="22"/>
          <w:vertAlign w:val="subscript"/>
        </w:rPr>
        <w:t>2</w:t>
      </w:r>
      <w:r>
        <w:rPr>
          <w:rFonts w:ascii="Times New Roman" w:hAnsi="Times New Roman"/>
          <w:b w:val="0"/>
          <w:i w:val="0"/>
          <w:sz w:val="22"/>
        </w:rPr>
        <w:t>.</w:t>
      </w:r>
    </w:p>
    <w:p>
      <w:pPr>
        <w:tabs>
          <w:tab w:pos="5098" w:val="left"/>
        </w:tabs>
        <w:spacing w:before="0" w:after="40" w:line="276" w:lineRule="auto"/>
      </w:pPr>
      <w:r>
        <w:rPr>
          <w:rFonts w:ascii="Times New Roman" w:hAnsi="Times New Roman"/>
          <w:b/>
          <w:sz w:val="22"/>
        </w:rPr>
        <w:t xml:space="preserve">C. </w:t>
      </w:r>
      <w:r>
        <w:rPr>
          <w:rFonts w:ascii="Times New Roman" w:hAnsi="Times New Roman"/>
          <w:b w:val="0"/>
          <w:i w:val="0"/>
          <w:sz w:val="22"/>
        </w:rPr>
        <w:t>Mg + H</w:t>
      </w:r>
      <w:r>
        <w:rPr>
          <w:rFonts w:ascii="Times New Roman" w:hAnsi="Times New Roman"/>
          <w:b w:val="0"/>
          <w:i w:val="0"/>
          <w:sz w:val="22"/>
          <w:vertAlign w:val="subscript"/>
        </w:rPr>
        <w:t>2</w:t>
      </w:r>
      <w:r>
        <w:rPr>
          <w:rFonts w:ascii="Times New Roman" w:hAnsi="Times New Roman"/>
          <w:b w:val="0"/>
          <w:i w:val="0"/>
          <w:sz w:val="22"/>
        </w:rPr>
        <w:t>SO</w:t>
      </w:r>
      <w:r>
        <w:rPr>
          <w:rFonts w:ascii="Times New Roman" w:hAnsi="Times New Roman"/>
          <w:b w:val="0"/>
          <w:i w:val="0"/>
          <w:sz w:val="22"/>
          <w:vertAlign w:val="subscript"/>
        </w:rPr>
        <w:t>4</w:t>
      </w:r>
      <w:r>
        <w:rPr>
          <w:rFonts w:ascii="Times New Roman" w:hAnsi="Times New Roman"/>
          <w:b w:val="0"/>
          <w:i w:val="0"/>
          <w:sz w:val="22"/>
        </w:rPr>
        <w:t xml:space="preserve"> -&gt; MgSO</w:t>
      </w:r>
      <w:r>
        <w:rPr>
          <w:rFonts w:ascii="Times New Roman" w:hAnsi="Times New Roman"/>
          <w:b w:val="0"/>
          <w:i w:val="0"/>
          <w:sz w:val="22"/>
          <w:vertAlign w:val="subscript"/>
        </w:rPr>
        <w:t>4</w:t>
      </w:r>
      <w:r>
        <w:rPr>
          <w:rFonts w:ascii="Times New Roman" w:hAnsi="Times New Roman"/>
          <w:b w:val="0"/>
          <w:i w:val="0"/>
          <w:sz w:val="22"/>
        </w:rPr>
        <w:t xml:space="preserve"> + H</w:t>
      </w:r>
      <w:r>
        <w:rPr>
          <w:rFonts w:ascii="Times New Roman" w:hAnsi="Times New Roman"/>
          <w:b w:val="0"/>
          <w:i w:val="0"/>
          <w:sz w:val="22"/>
          <w:vertAlign w:val="subscript"/>
        </w:rPr>
        <w:t>2</w:t>
      </w:r>
      <w:r>
        <w:rPr>
          <w:rFonts w:ascii="Times New Roman" w:hAnsi="Times New Roman"/>
          <w:b w:val="0"/>
          <w:i w:val="0"/>
          <w:sz w:val="22"/>
        </w:rPr>
        <w:t>.</w:t>
      </w:r>
      <w:r>
        <w:tab/>
      </w:r>
      <w:r>
        <w:rPr>
          <w:rFonts w:ascii="Times New Roman" w:hAnsi="Times New Roman"/>
          <w:b/>
          <w:sz w:val="22"/>
        </w:rPr>
        <w:t xml:space="preserve">D. </w:t>
      </w:r>
      <w:r>
        <w:rPr>
          <w:rFonts w:ascii="Times New Roman" w:hAnsi="Times New Roman"/>
          <w:b w:val="0"/>
          <w:i w:val="0"/>
          <w:sz w:val="22"/>
        </w:rPr>
        <w:t>Be + 2NaOH -&gt; Na</w:t>
      </w:r>
      <w:r>
        <w:rPr>
          <w:rFonts w:ascii="Times New Roman" w:hAnsi="Times New Roman"/>
          <w:b w:val="0"/>
          <w:i w:val="0"/>
          <w:sz w:val="22"/>
          <w:vertAlign w:val="subscript"/>
        </w:rPr>
        <w:t>2</w:t>
      </w:r>
      <w:r>
        <w:rPr>
          <w:rFonts w:ascii="Times New Roman" w:hAnsi="Times New Roman"/>
          <w:b w:val="0"/>
          <w:i w:val="0"/>
          <w:sz w:val="22"/>
        </w:rPr>
        <w:t>BeO</w:t>
      </w:r>
      <w:r>
        <w:rPr>
          <w:rFonts w:ascii="Times New Roman" w:hAnsi="Times New Roman"/>
          <w:b w:val="0"/>
          <w:i w:val="0"/>
          <w:sz w:val="22"/>
          <w:vertAlign w:val="subscript"/>
        </w:rPr>
        <w:t>2</w:t>
      </w:r>
      <w:r>
        <w:rPr>
          <w:rFonts w:ascii="Times New Roman" w:hAnsi="Times New Roman"/>
          <w:b w:val="0"/>
          <w:i w:val="0"/>
          <w:sz w:val="22"/>
        </w:rPr>
        <w:t xml:space="preserve"> + H</w:t>
      </w:r>
      <w:r>
        <w:rPr>
          <w:rFonts w:ascii="Times New Roman" w:hAnsi="Times New Roman"/>
          <w:b w:val="0"/>
          <w:i w:val="0"/>
          <w:sz w:val="22"/>
          <w:vertAlign w:val="subscript"/>
        </w:rPr>
        <w:t>2</w:t>
      </w:r>
      <w:r>
        <w:rPr>
          <w:rFonts w:ascii="Times New Roman" w:hAnsi="Times New Roman"/>
          <w:b w:val="0"/>
          <w:i w:val="0"/>
          <w:sz w:val="22"/>
        </w:rPr>
        <w:t>.</w:t>
      </w:r>
    </w:p>
    <w:p>
      <w:pPr>
        <w:spacing w:before="60" w:after="40" w:line="276" w:lineRule="auto"/>
      </w:pPr>
      <w:r>
        <w:rPr>
          <w:rFonts w:ascii="Times New Roman" w:hAnsi="Times New Roman"/>
          <w:b/>
          <w:sz w:val="22"/>
        </w:rPr>
        <w:t xml:space="preserve">Câu 8: </w:t>
      </w:r>
      <w:r>
        <w:rPr>
          <w:rFonts w:ascii="Times New Roman" w:hAnsi="Times New Roman"/>
          <w:b w:val="0"/>
          <w:i w:val="0"/>
          <w:sz w:val="22"/>
        </w:rPr>
        <w:t>Cách nào sau đây không thu được NaOH sau phản ứng?</w:t>
      </w:r>
    </w:p>
    <w:p>
      <w:pPr>
        <w:spacing w:before="0" w:after="40" w:line="276" w:lineRule="auto"/>
      </w:pPr>
      <w:r>
        <w:rPr>
          <w:rFonts w:ascii="Times New Roman" w:hAnsi="Times New Roman"/>
          <w:b/>
          <w:sz w:val="22"/>
        </w:rPr>
        <w:t xml:space="preserve">A. </w:t>
      </w:r>
      <w:r>
        <w:rPr>
          <w:rFonts w:ascii="Times New Roman" w:hAnsi="Times New Roman"/>
          <w:b w:val="0"/>
          <w:i w:val="0"/>
          <w:sz w:val="22"/>
        </w:rPr>
        <w:t>Điện phân dung dịch NaCl không có màng ngăn xốp.</w:t>
      </w:r>
    </w:p>
    <w:p>
      <w:pPr>
        <w:spacing w:before="0" w:after="40" w:line="276" w:lineRule="auto"/>
      </w:pPr>
      <w:r>
        <w:rPr>
          <w:rFonts w:ascii="Times New Roman" w:hAnsi="Times New Roman"/>
          <w:b/>
          <w:sz w:val="22"/>
        </w:rPr>
        <w:t xml:space="preserve">B. </w:t>
      </w:r>
      <w:r>
        <w:rPr>
          <w:rFonts w:ascii="Times New Roman" w:hAnsi="Times New Roman"/>
          <w:b w:val="0"/>
          <w:i w:val="0"/>
          <w:sz w:val="22"/>
        </w:rPr>
        <w:t>Cho kim loại Na tác dụng với nước.</w:t>
      </w:r>
    </w:p>
    <w:p>
      <w:pPr>
        <w:spacing w:before="0" w:after="40" w:line="276" w:lineRule="auto"/>
      </w:pPr>
      <w:r>
        <w:rPr>
          <w:rFonts w:ascii="Times New Roman" w:hAnsi="Times New Roman"/>
          <w:b/>
          <w:sz w:val="22"/>
        </w:rPr>
        <w:t xml:space="preserve">C. </w:t>
      </w:r>
      <w:r>
        <w:rPr>
          <w:rFonts w:ascii="Times New Roman" w:hAnsi="Times New Roman"/>
          <w:b w:val="0"/>
          <w:i w:val="0"/>
          <w:sz w:val="22"/>
        </w:rPr>
        <w:t>Điện phân dung dịch NaCl có màng ngăn xốp, điện cực trơ.</w:t>
      </w:r>
    </w:p>
    <w:p>
      <w:pPr>
        <w:spacing w:before="0" w:after="40" w:line="276" w:lineRule="auto"/>
      </w:pPr>
      <w:r>
        <w:rPr>
          <w:rFonts w:ascii="Times New Roman" w:hAnsi="Times New Roman"/>
          <w:b/>
          <w:sz w:val="22"/>
        </w:rPr>
        <w:t xml:space="preserve">D. </w:t>
      </w:r>
      <w:r>
        <w:rPr>
          <w:rFonts w:ascii="Times New Roman" w:hAnsi="Times New Roman"/>
          <w:b w:val="0"/>
          <w:i w:val="0"/>
          <w:sz w:val="22"/>
        </w:rPr>
        <w:t>Cho dung dịch Ca(OH)</w:t>
      </w:r>
      <w:r>
        <w:rPr>
          <w:rFonts w:ascii="Times New Roman" w:hAnsi="Times New Roman"/>
          <w:b w:val="0"/>
          <w:i w:val="0"/>
          <w:sz w:val="22"/>
          <w:vertAlign w:val="subscript"/>
        </w:rPr>
        <w:t>2</w:t>
      </w:r>
      <w:r>
        <w:rPr>
          <w:rFonts w:ascii="Times New Roman" w:hAnsi="Times New Roman"/>
          <w:b w:val="0"/>
          <w:i w:val="0"/>
          <w:sz w:val="22"/>
        </w:rPr>
        <w:t xml:space="preserve"> tác dụng với dung dịch Na</w:t>
      </w:r>
      <w:r>
        <w:rPr>
          <w:rFonts w:ascii="Times New Roman" w:hAnsi="Times New Roman"/>
          <w:b w:val="0"/>
          <w:i w:val="0"/>
          <w:sz w:val="22"/>
          <w:vertAlign w:val="subscript"/>
        </w:rPr>
        <w:t>2</w:t>
      </w:r>
      <w:r>
        <w:rPr>
          <w:rFonts w:ascii="Times New Roman" w:hAnsi="Times New Roman"/>
          <w:b w:val="0"/>
          <w:i w:val="0"/>
          <w:sz w:val="22"/>
        </w:rPr>
        <w:t>CO</w:t>
      </w:r>
      <w:r>
        <w:rPr>
          <w:rFonts w:ascii="Times New Roman" w:hAnsi="Times New Roman"/>
          <w:b w:val="0"/>
          <w:i w:val="0"/>
          <w:sz w:val="22"/>
          <w:vertAlign w:val="subscript"/>
        </w:rPr>
        <w:t>3</w:t>
      </w:r>
      <w:r>
        <w:rPr>
          <w:rFonts w:ascii="Times New Roman" w:hAnsi="Times New Roman"/>
          <w:b w:val="0"/>
          <w:i w:val="0"/>
          <w:sz w:val="22"/>
        </w:rPr>
        <w:t>.</w:t>
      </w:r>
    </w:p>
    <w:p>
      <w:pPr>
        <w:spacing w:before="60" w:after="40" w:line="276" w:lineRule="auto"/>
      </w:pPr>
      <w:r>
        <w:rPr>
          <w:rFonts w:ascii="Times New Roman" w:hAnsi="Times New Roman"/>
          <w:b/>
          <w:sz w:val="22"/>
        </w:rPr>
        <w:t xml:space="preserve">Câu 9: </w:t>
      </w:r>
      <w:r>
        <w:rPr>
          <w:rFonts w:ascii="Times New Roman" w:hAnsi="Times New Roman"/>
          <w:b w:val="0"/>
          <w:i w:val="0"/>
          <w:sz w:val="22"/>
        </w:rPr>
        <w:t>Hai chất nào sau đây được dùng để làm mềm nước có tính cứng vĩnh cửu?</w:t>
      </w:r>
    </w:p>
    <w:p>
      <w:pPr>
        <w:tabs>
          <w:tab w:pos="5098" w:val="left"/>
        </w:tabs>
        <w:spacing w:before="0" w:after="40" w:line="276" w:lineRule="auto"/>
      </w:pPr>
      <w:r>
        <w:rPr>
          <w:rFonts w:ascii="Times New Roman" w:hAnsi="Times New Roman"/>
          <w:b/>
          <w:sz w:val="22"/>
        </w:rPr>
        <w:t xml:space="preserve">A. </w:t>
      </w:r>
      <w:r>
        <w:rPr>
          <w:rFonts w:ascii="Times New Roman" w:hAnsi="Times New Roman"/>
          <w:b w:val="0"/>
          <w:i w:val="0"/>
          <w:sz w:val="22"/>
        </w:rPr>
        <w:t>NaCl và Ca(OH)</w:t>
      </w:r>
      <w:r>
        <w:rPr>
          <w:rFonts w:ascii="Times New Roman" w:hAnsi="Times New Roman"/>
          <w:b w:val="0"/>
          <w:i w:val="0"/>
          <w:sz w:val="22"/>
          <w:vertAlign w:val="subscript"/>
        </w:rPr>
        <w:t>2</w:t>
      </w:r>
      <w:r>
        <w:rPr>
          <w:rFonts w:ascii="Times New Roman" w:hAnsi="Times New Roman"/>
          <w:b w:val="0"/>
          <w:i w:val="0"/>
          <w:sz w:val="22"/>
        </w:rPr>
        <w:t>.</w:t>
      </w:r>
      <w:r>
        <w:tab/>
      </w:r>
      <w:r>
        <w:rPr>
          <w:rFonts w:ascii="Times New Roman" w:hAnsi="Times New Roman"/>
          <w:b/>
          <w:sz w:val="22"/>
        </w:rPr>
        <w:t xml:space="preserve">B. </w:t>
      </w:r>
      <w:r>
        <w:rPr>
          <w:rFonts w:ascii="Times New Roman" w:hAnsi="Times New Roman"/>
          <w:b w:val="0"/>
          <w:i w:val="0"/>
          <w:sz w:val="22"/>
        </w:rPr>
        <w:t>Na</w:t>
      </w:r>
      <w:r>
        <w:rPr>
          <w:rFonts w:ascii="Times New Roman" w:hAnsi="Times New Roman"/>
          <w:b w:val="0"/>
          <w:i w:val="0"/>
          <w:sz w:val="22"/>
          <w:vertAlign w:val="subscript"/>
        </w:rPr>
        <w:t>2</w:t>
      </w:r>
      <w:r>
        <w:rPr>
          <w:rFonts w:ascii="Times New Roman" w:hAnsi="Times New Roman"/>
          <w:b w:val="0"/>
          <w:i w:val="0"/>
          <w:sz w:val="22"/>
        </w:rPr>
        <w:t>CO</w:t>
      </w:r>
      <w:r>
        <w:rPr>
          <w:rFonts w:ascii="Times New Roman" w:hAnsi="Times New Roman"/>
          <w:b w:val="0"/>
          <w:i w:val="0"/>
          <w:sz w:val="22"/>
          <w:vertAlign w:val="subscript"/>
        </w:rPr>
        <w:t>3</w:t>
      </w:r>
      <w:r>
        <w:rPr>
          <w:rFonts w:ascii="Times New Roman" w:hAnsi="Times New Roman"/>
          <w:b w:val="0"/>
          <w:i w:val="0"/>
          <w:sz w:val="22"/>
        </w:rPr>
        <w:t xml:space="preserve"> và Na</w:t>
      </w:r>
      <w:r>
        <w:rPr>
          <w:rFonts w:ascii="Times New Roman" w:hAnsi="Times New Roman"/>
          <w:b w:val="0"/>
          <w:i w:val="0"/>
          <w:sz w:val="22"/>
          <w:vertAlign w:val="subscript"/>
        </w:rPr>
        <w:t>3</w:t>
      </w:r>
      <w:r>
        <w:rPr>
          <w:rFonts w:ascii="Times New Roman" w:hAnsi="Times New Roman"/>
          <w:b w:val="0"/>
          <w:i w:val="0"/>
          <w:sz w:val="22"/>
        </w:rPr>
        <w:t>PO</w:t>
      </w:r>
      <w:r>
        <w:rPr>
          <w:rFonts w:ascii="Times New Roman" w:hAnsi="Times New Roman"/>
          <w:b w:val="0"/>
          <w:i w:val="0"/>
          <w:sz w:val="22"/>
          <w:vertAlign w:val="subscript"/>
        </w:rPr>
        <w:t>4</w:t>
      </w:r>
      <w:r>
        <w:rPr>
          <w:rFonts w:ascii="Times New Roman" w:hAnsi="Times New Roman"/>
          <w:b w:val="0"/>
          <w:i w:val="0"/>
          <w:sz w:val="22"/>
        </w:rPr>
        <w:t>.</w:t>
      </w:r>
    </w:p>
    <w:p>
      <w:pPr>
        <w:tabs>
          <w:tab w:pos="5098" w:val="left"/>
        </w:tabs>
        <w:spacing w:before="0" w:after="40" w:line="276" w:lineRule="auto"/>
      </w:pPr>
      <w:r>
        <w:rPr>
          <w:rFonts w:ascii="Times New Roman" w:hAnsi="Times New Roman"/>
          <w:b/>
          <w:sz w:val="22"/>
        </w:rPr>
        <w:t xml:space="preserve">C. </w:t>
      </w:r>
      <w:r>
        <w:rPr>
          <w:rFonts w:ascii="Times New Roman" w:hAnsi="Times New Roman"/>
          <w:b w:val="0"/>
          <w:i w:val="0"/>
          <w:sz w:val="22"/>
        </w:rPr>
        <w:t>Na</w:t>
      </w:r>
      <w:r>
        <w:rPr>
          <w:rFonts w:ascii="Times New Roman" w:hAnsi="Times New Roman"/>
          <w:b w:val="0"/>
          <w:i w:val="0"/>
          <w:sz w:val="22"/>
          <w:vertAlign w:val="subscript"/>
        </w:rPr>
        <w:t>2</w:t>
      </w:r>
      <w:r>
        <w:rPr>
          <w:rFonts w:ascii="Times New Roman" w:hAnsi="Times New Roman"/>
          <w:b w:val="0"/>
          <w:i w:val="0"/>
          <w:sz w:val="22"/>
        </w:rPr>
        <w:t>CO</w:t>
      </w:r>
      <w:r>
        <w:rPr>
          <w:rFonts w:ascii="Times New Roman" w:hAnsi="Times New Roman"/>
          <w:b w:val="0"/>
          <w:i w:val="0"/>
          <w:sz w:val="22"/>
          <w:vertAlign w:val="subscript"/>
        </w:rPr>
        <w:t>3</w:t>
      </w:r>
      <w:r>
        <w:rPr>
          <w:rFonts w:ascii="Times New Roman" w:hAnsi="Times New Roman"/>
          <w:b w:val="0"/>
          <w:i w:val="0"/>
          <w:sz w:val="22"/>
        </w:rPr>
        <w:t xml:space="preserve"> và Ca(OH)</w:t>
      </w:r>
      <w:r>
        <w:rPr>
          <w:rFonts w:ascii="Times New Roman" w:hAnsi="Times New Roman"/>
          <w:b w:val="0"/>
          <w:i w:val="0"/>
          <w:sz w:val="22"/>
          <w:vertAlign w:val="subscript"/>
        </w:rPr>
        <w:t>2</w:t>
      </w:r>
      <w:r>
        <w:rPr>
          <w:rFonts w:ascii="Times New Roman" w:hAnsi="Times New Roman"/>
          <w:b w:val="0"/>
          <w:i w:val="0"/>
          <w:sz w:val="22"/>
        </w:rPr>
        <w:t>.</w:t>
      </w:r>
      <w:r>
        <w:tab/>
      </w:r>
      <w:r>
        <w:rPr>
          <w:rFonts w:ascii="Times New Roman" w:hAnsi="Times New Roman"/>
          <w:b/>
          <w:sz w:val="22"/>
        </w:rPr>
        <w:t xml:space="preserve">D. </w:t>
      </w:r>
      <w:r>
        <w:rPr>
          <w:rFonts w:ascii="Times New Roman" w:hAnsi="Times New Roman"/>
          <w:b w:val="0"/>
          <w:i w:val="0"/>
          <w:sz w:val="22"/>
        </w:rPr>
        <w:t>Na</w:t>
      </w:r>
      <w:r>
        <w:rPr>
          <w:rFonts w:ascii="Times New Roman" w:hAnsi="Times New Roman"/>
          <w:b w:val="0"/>
          <w:i w:val="0"/>
          <w:sz w:val="22"/>
          <w:vertAlign w:val="subscript"/>
        </w:rPr>
        <w:t>2</w:t>
      </w:r>
      <w:r>
        <w:rPr>
          <w:rFonts w:ascii="Times New Roman" w:hAnsi="Times New Roman"/>
          <w:b w:val="0"/>
          <w:i w:val="0"/>
          <w:sz w:val="22"/>
        </w:rPr>
        <w:t>CO</w:t>
      </w:r>
      <w:r>
        <w:rPr>
          <w:rFonts w:ascii="Times New Roman" w:hAnsi="Times New Roman"/>
          <w:b w:val="0"/>
          <w:i w:val="0"/>
          <w:sz w:val="22"/>
          <w:vertAlign w:val="subscript"/>
        </w:rPr>
        <w:t>3</w:t>
      </w:r>
      <w:r>
        <w:rPr>
          <w:rFonts w:ascii="Times New Roman" w:hAnsi="Times New Roman"/>
          <w:b w:val="0"/>
          <w:i w:val="0"/>
          <w:sz w:val="22"/>
        </w:rPr>
        <w:t xml:space="preserve"> và HCl.</w:t>
      </w:r>
    </w:p>
    <w:p>
      <w:pPr>
        <w:spacing w:before="60" w:after="40" w:line="276" w:lineRule="auto"/>
      </w:pPr>
      <w:r>
        <w:rPr>
          <w:rFonts w:ascii="Times New Roman" w:hAnsi="Times New Roman"/>
          <w:b/>
          <w:sz w:val="22"/>
        </w:rPr>
        <w:t xml:space="preserve">Câu 10: </w:t>
      </w:r>
      <w:r>
        <w:rPr>
          <w:rFonts w:ascii="Times New Roman" w:hAnsi="Times New Roman"/>
          <w:b w:val="0"/>
          <w:i w:val="0"/>
          <w:sz w:val="22"/>
        </w:rPr>
        <w:t>Hợp chất Y của calcium là thành phần chính của vỏ các loại ốc, sò,... Ngoài ra Y được sử dụng rộng rãi trong sản xuất vôi, xi măng, thuỷ tinh, chất phụ gia trong công nghiệp thực phẩm. Hợp chất Y là</w:t>
      </w:r>
    </w:p>
    <w:p>
      <w:pPr>
        <w:tabs>
          <w:tab w:pos="5098" w:val="left"/>
        </w:tabs>
        <w:spacing w:before="0" w:after="40" w:line="276" w:lineRule="auto"/>
      </w:pPr>
      <w:r>
        <w:rPr>
          <w:rFonts w:ascii="Times New Roman" w:hAnsi="Times New Roman"/>
          <w:b/>
          <w:sz w:val="22"/>
        </w:rPr>
        <w:t xml:space="preserve">A. </w:t>
      </w:r>
      <w:r>
        <w:rPr>
          <w:rFonts w:ascii="Times New Roman" w:hAnsi="Times New Roman"/>
          <w:b w:val="0"/>
          <w:i w:val="0"/>
          <w:sz w:val="22"/>
        </w:rPr>
        <w:t>CaO.</w:t>
      </w:r>
      <w:r>
        <w:tab/>
      </w:r>
      <w:r>
        <w:rPr>
          <w:rFonts w:ascii="Times New Roman" w:hAnsi="Times New Roman"/>
          <w:b/>
          <w:sz w:val="22"/>
        </w:rPr>
        <w:t xml:space="preserve">B. </w:t>
      </w:r>
      <w:r>
        <w:rPr>
          <w:rFonts w:ascii="Times New Roman" w:hAnsi="Times New Roman"/>
          <w:b w:val="0"/>
          <w:i w:val="0"/>
          <w:sz w:val="22"/>
        </w:rPr>
        <w:t>CaCO</w:t>
      </w:r>
      <w:r>
        <w:rPr>
          <w:rFonts w:ascii="Times New Roman" w:hAnsi="Times New Roman"/>
          <w:b w:val="0"/>
          <w:i w:val="0"/>
          <w:sz w:val="22"/>
          <w:vertAlign w:val="subscript"/>
        </w:rPr>
        <w:t>3</w:t>
      </w:r>
      <w:r>
        <w:rPr>
          <w:rFonts w:ascii="Times New Roman" w:hAnsi="Times New Roman"/>
          <w:b w:val="0"/>
          <w:i w:val="0"/>
          <w:sz w:val="22"/>
        </w:rPr>
        <w:t>.</w:t>
      </w:r>
    </w:p>
    <w:p>
      <w:pPr>
        <w:tabs>
          <w:tab w:pos="5098" w:val="left"/>
        </w:tabs>
        <w:spacing w:before="0" w:after="40" w:line="276" w:lineRule="auto"/>
      </w:pPr>
      <w:r>
        <w:rPr>
          <w:rFonts w:ascii="Times New Roman" w:hAnsi="Times New Roman"/>
          <w:b/>
          <w:sz w:val="22"/>
        </w:rPr>
        <w:t xml:space="preserve">C. </w:t>
      </w:r>
      <w:r>
        <w:rPr>
          <w:rFonts w:ascii="Times New Roman" w:hAnsi="Times New Roman"/>
          <w:b w:val="0"/>
          <w:i w:val="0"/>
          <w:sz w:val="22"/>
        </w:rPr>
        <w:t>Ca(OH)</w:t>
      </w:r>
      <w:r>
        <w:rPr>
          <w:rFonts w:ascii="Times New Roman" w:hAnsi="Times New Roman"/>
          <w:b w:val="0"/>
          <w:i w:val="0"/>
          <w:sz w:val="22"/>
          <w:vertAlign w:val="subscript"/>
        </w:rPr>
        <w:t>2</w:t>
      </w:r>
      <w:r>
        <w:rPr>
          <w:rFonts w:ascii="Times New Roman" w:hAnsi="Times New Roman"/>
          <w:b w:val="0"/>
          <w:i w:val="0"/>
          <w:sz w:val="22"/>
        </w:rPr>
        <w:t>.</w:t>
      </w:r>
      <w:r>
        <w:tab/>
      </w:r>
      <w:r>
        <w:rPr>
          <w:rFonts w:ascii="Times New Roman" w:hAnsi="Times New Roman"/>
          <w:b/>
          <w:sz w:val="22"/>
        </w:rPr>
        <w:t xml:space="preserve">D. </w:t>
      </w:r>
      <w:r>
        <w:rPr>
          <w:rFonts w:ascii="Times New Roman" w:hAnsi="Times New Roman"/>
          <w:b w:val="0"/>
          <w:i w:val="0"/>
          <w:sz w:val="22"/>
        </w:rPr>
        <w:t>Ca</w:t>
      </w:r>
      <w:r>
        <w:rPr>
          <w:rFonts w:ascii="Times New Roman" w:hAnsi="Times New Roman"/>
          <w:b w:val="0"/>
          <w:i w:val="0"/>
          <w:sz w:val="22"/>
          <w:vertAlign w:val="subscript"/>
        </w:rPr>
        <w:t>3</w:t>
      </w:r>
      <w:r>
        <w:rPr>
          <w:rFonts w:ascii="Times New Roman" w:hAnsi="Times New Roman"/>
          <w:b w:val="0"/>
          <w:i w:val="0"/>
          <w:sz w:val="22"/>
        </w:rPr>
        <w:t>(PO</w:t>
      </w:r>
      <w:r>
        <w:rPr>
          <w:rFonts w:ascii="Times New Roman" w:hAnsi="Times New Roman"/>
          <w:b w:val="0"/>
          <w:i w:val="0"/>
          <w:sz w:val="22"/>
          <w:vertAlign w:val="subscript"/>
        </w:rPr>
        <w:t>4</w:t>
      </w:r>
      <w:r>
        <w:rPr>
          <w:rFonts w:ascii="Times New Roman" w:hAnsi="Times New Roman"/>
          <w:b w:val="0"/>
          <w:i w:val="0"/>
          <w:sz w:val="22"/>
        </w:rPr>
        <w:t>)</w:t>
      </w:r>
      <w:r>
        <w:rPr>
          <w:rFonts w:ascii="Times New Roman" w:hAnsi="Times New Roman"/>
          <w:b w:val="0"/>
          <w:i w:val="0"/>
          <w:sz w:val="22"/>
          <w:vertAlign w:val="subscript"/>
        </w:rPr>
        <w:t>2</w:t>
      </w:r>
      <w:r>
        <w:rPr>
          <w:rFonts w:ascii="Times New Roman" w:hAnsi="Times New Roman"/>
          <w:b w:val="0"/>
          <w:i w:val="0"/>
          <w:sz w:val="22"/>
        </w:rPr>
        <w:t>.</w:t>
      </w:r>
    </w:p>
    <w:p>
      <w:pPr>
        <w:spacing w:before="60" w:after="40" w:line="276" w:lineRule="auto"/>
      </w:pPr>
      <w:r>
        <w:rPr>
          <w:rFonts w:ascii="Times New Roman" w:hAnsi="Times New Roman"/>
          <w:b/>
          <w:sz w:val="22"/>
        </w:rPr>
        <w:t xml:space="preserve">Câu 11: </w:t>
      </w:r>
      <w:r>
        <w:rPr>
          <w:rFonts w:ascii="Times New Roman" w:hAnsi="Times New Roman"/>
          <w:b w:val="0"/>
          <w:i w:val="0"/>
          <w:sz w:val="22"/>
        </w:rPr>
        <w:t>Kim loại không phản ứng với nước ở nhiệt độ thường là</w:t>
      </w:r>
    </w:p>
    <w:p>
      <w:pPr>
        <w:tabs>
          <w:tab w:pos="2549" w:val="left"/>
          <w:tab w:pos="5098" w:val="left"/>
          <w:tab w:pos="7646" w:val="left"/>
        </w:tabs>
        <w:spacing w:before="0" w:after="40" w:line="276" w:lineRule="auto"/>
      </w:pPr>
      <w:r>
        <w:rPr>
          <w:rFonts w:ascii="Times New Roman" w:hAnsi="Times New Roman"/>
          <w:b/>
          <w:sz w:val="22"/>
        </w:rPr>
        <w:t xml:space="preserve">A. </w:t>
      </w:r>
      <w:r>
        <w:rPr>
          <w:rFonts w:ascii="Times New Roman" w:hAnsi="Times New Roman"/>
          <w:b w:val="0"/>
          <w:i w:val="0"/>
          <w:sz w:val="22"/>
        </w:rPr>
        <w:t>Be.</w:t>
      </w:r>
      <w:r>
        <w:tab/>
      </w:r>
      <w:r>
        <w:rPr>
          <w:rFonts w:ascii="Times New Roman" w:hAnsi="Times New Roman"/>
          <w:b/>
          <w:sz w:val="22"/>
        </w:rPr>
        <w:t xml:space="preserve">B. </w:t>
      </w:r>
      <w:r>
        <w:rPr>
          <w:rFonts w:ascii="Times New Roman" w:hAnsi="Times New Roman"/>
          <w:b w:val="0"/>
          <w:i w:val="0"/>
          <w:sz w:val="22"/>
        </w:rPr>
        <w:t>Ca.</w:t>
      </w:r>
      <w:r>
        <w:tab/>
      </w:r>
      <w:r>
        <w:rPr>
          <w:rFonts w:ascii="Times New Roman" w:hAnsi="Times New Roman"/>
          <w:b/>
          <w:sz w:val="22"/>
        </w:rPr>
        <w:t xml:space="preserve">C. </w:t>
      </w:r>
      <w:r>
        <w:rPr>
          <w:rFonts w:ascii="Times New Roman" w:hAnsi="Times New Roman"/>
          <w:b w:val="0"/>
          <w:i w:val="0"/>
          <w:sz w:val="22"/>
        </w:rPr>
        <w:t>Li.</w:t>
      </w:r>
      <w:r>
        <w:tab/>
      </w:r>
      <w:r>
        <w:rPr>
          <w:rFonts w:ascii="Times New Roman" w:hAnsi="Times New Roman"/>
          <w:b/>
          <w:sz w:val="22"/>
        </w:rPr>
        <w:t xml:space="preserve">D. </w:t>
      </w:r>
      <w:r>
        <w:rPr>
          <w:rFonts w:ascii="Times New Roman" w:hAnsi="Times New Roman"/>
          <w:b w:val="0"/>
          <w:i w:val="0"/>
          <w:sz w:val="22"/>
        </w:rPr>
        <w:t>K.</w:t>
      </w:r>
    </w:p>
    <w:p>
      <w:pPr>
        <w:spacing w:before="60" w:after="40" w:line="276" w:lineRule="auto"/>
      </w:pPr>
      <w:r>
        <w:rPr>
          <w:rFonts w:ascii="Times New Roman" w:hAnsi="Times New Roman"/>
          <w:b/>
          <w:sz w:val="22"/>
        </w:rPr>
        <w:t xml:space="preserve">Câu 12: </w:t>
      </w:r>
      <w:r>
        <w:rPr>
          <w:rFonts w:ascii="Times New Roman" w:hAnsi="Times New Roman"/>
          <w:b w:val="0"/>
          <w:i w:val="0"/>
          <w:sz w:val="22"/>
        </w:rPr>
        <w:t>Xét phản ứng phân huỷ muối carbonate của kim loại nhóm IIA: MCO</w:t>
      </w:r>
      <w:r>
        <w:rPr>
          <w:rFonts w:ascii="Times New Roman" w:hAnsi="Times New Roman"/>
          <w:b w:val="0"/>
          <w:i w:val="0"/>
          <w:sz w:val="22"/>
          <w:vertAlign w:val="subscript"/>
        </w:rPr>
        <w:t>3</w:t>
      </w:r>
      <w:r>
        <w:rPr>
          <w:rFonts w:ascii="Times New Roman" w:hAnsi="Times New Roman"/>
          <w:b w:val="0"/>
          <w:i w:val="0"/>
          <w:sz w:val="22"/>
        </w:rPr>
        <w:t>(s) -&gt; MO(s) + CO</w:t>
      </w:r>
      <w:r>
        <w:rPr>
          <w:rFonts w:ascii="Times New Roman" w:hAnsi="Times New Roman"/>
          <w:b w:val="0"/>
          <w:i w:val="0"/>
          <w:sz w:val="22"/>
          <w:vertAlign w:val="subscript"/>
        </w:rPr>
        <w:t>2</w:t>
      </w:r>
      <w:r>
        <w:rPr>
          <w:rFonts w:ascii="Times New Roman" w:hAnsi="Times New Roman"/>
          <w:b w:val="0"/>
          <w:i w:val="0"/>
          <w:sz w:val="22"/>
        </w:rPr>
        <w:t>(g) (Δ</w:t>
      </w:r>
      <w:r>
        <w:rPr>
          <w:rFonts w:ascii="Times New Roman" w:hAnsi="Times New Roman"/>
          <w:b w:val="0"/>
          <w:i w:val="0"/>
          <w:sz w:val="22"/>
          <w:vertAlign w:val="subscript"/>
        </w:rPr>
        <w:t>r</w:t>
      </w:r>
      <w:r>
        <w:rPr>
          <w:rFonts w:ascii="Times New Roman" w:hAnsi="Times New Roman"/>
          <w:b w:val="0"/>
          <w:i w:val="0"/>
          <w:sz w:val="22"/>
        </w:rPr>
        <w:t>H°</w:t>
      </w:r>
      <w:r>
        <w:rPr>
          <w:rFonts w:ascii="Times New Roman" w:hAnsi="Times New Roman"/>
          <w:b w:val="0"/>
          <w:i w:val="0"/>
          <w:sz w:val="22"/>
          <w:vertAlign w:val="subscript"/>
        </w:rPr>
        <w:t>298</w:t>
      </w:r>
      <w:r>
        <w:rPr>
          <w:rFonts w:ascii="Times New Roman" w:hAnsi="Times New Roman"/>
          <w:b w:val="0"/>
          <w:i w:val="0"/>
          <w:sz w:val="22"/>
        </w:rPr>
        <w:t>). Từ MgCO</w:t>
      </w:r>
      <w:r>
        <w:rPr>
          <w:rFonts w:ascii="Times New Roman" w:hAnsi="Times New Roman"/>
          <w:b w:val="0"/>
          <w:i w:val="0"/>
          <w:sz w:val="22"/>
          <w:vertAlign w:val="subscript"/>
        </w:rPr>
        <w:t>3</w:t>
      </w:r>
      <w:r>
        <w:rPr>
          <w:rFonts w:ascii="Times New Roman" w:hAnsi="Times New Roman"/>
          <w:b w:val="0"/>
          <w:i w:val="0"/>
          <w:sz w:val="22"/>
        </w:rPr>
        <w:t xml:space="preserve"> đến BaCO</w:t>
      </w:r>
      <w:r>
        <w:rPr>
          <w:rFonts w:ascii="Times New Roman" w:hAnsi="Times New Roman"/>
          <w:b w:val="0"/>
          <w:i w:val="0"/>
          <w:sz w:val="22"/>
          <w:vertAlign w:val="subscript"/>
        </w:rPr>
        <w:t>3</w:t>
      </w:r>
      <w:r>
        <w:rPr>
          <w:rFonts w:ascii="Times New Roman" w:hAnsi="Times New Roman"/>
          <w:b w:val="0"/>
          <w:i w:val="0"/>
          <w:sz w:val="22"/>
        </w:rPr>
        <w:t>, biến thiên enthalpy chuẩn của phản ứng biến đổi như thế nào?</w:t>
      </w:r>
    </w:p>
    <w:p>
      <w:pPr>
        <w:tabs>
          <w:tab w:pos="5098" w:val="left"/>
        </w:tabs>
        <w:spacing w:before="0" w:after="40" w:line="276" w:lineRule="auto"/>
      </w:pPr>
      <w:r>
        <w:rPr>
          <w:rFonts w:ascii="Times New Roman" w:hAnsi="Times New Roman"/>
          <w:b/>
          <w:sz w:val="22"/>
        </w:rPr>
        <w:t xml:space="preserve">A. </w:t>
      </w:r>
      <w:r>
        <w:rPr>
          <w:rFonts w:ascii="Times New Roman" w:hAnsi="Times New Roman"/>
          <w:b w:val="0"/>
          <w:i w:val="0"/>
          <w:sz w:val="22"/>
        </w:rPr>
        <w:t>Không đổi.</w:t>
      </w:r>
      <w:r>
        <w:tab/>
      </w:r>
      <w:r>
        <w:rPr>
          <w:rFonts w:ascii="Times New Roman" w:hAnsi="Times New Roman"/>
          <w:b/>
          <w:sz w:val="22"/>
        </w:rPr>
        <w:t xml:space="preserve">B. </w:t>
      </w:r>
      <w:r>
        <w:rPr>
          <w:rFonts w:ascii="Times New Roman" w:hAnsi="Times New Roman"/>
          <w:b w:val="0"/>
          <w:i w:val="0"/>
          <w:sz w:val="22"/>
        </w:rPr>
        <w:t>Giảm dần.</w:t>
      </w:r>
    </w:p>
    <w:p>
      <w:pPr>
        <w:tabs>
          <w:tab w:pos="5098" w:val="left"/>
        </w:tabs>
        <w:spacing w:before="0" w:after="40" w:line="276" w:lineRule="auto"/>
      </w:pPr>
      <w:r>
        <w:rPr>
          <w:rFonts w:ascii="Times New Roman" w:hAnsi="Times New Roman"/>
          <w:b/>
          <w:sz w:val="22"/>
        </w:rPr>
        <w:t xml:space="preserve">C. </w:t>
      </w:r>
      <w:r>
        <w:rPr>
          <w:rFonts w:ascii="Times New Roman" w:hAnsi="Times New Roman"/>
          <w:b w:val="0"/>
          <w:i w:val="0"/>
          <w:sz w:val="22"/>
        </w:rPr>
        <w:t>Tăng dần.</w:t>
      </w:r>
      <w:r>
        <w:tab/>
      </w:r>
      <w:r>
        <w:rPr>
          <w:rFonts w:ascii="Times New Roman" w:hAnsi="Times New Roman"/>
          <w:b/>
          <w:sz w:val="22"/>
        </w:rPr>
        <w:t xml:space="preserve">D. </w:t>
      </w:r>
      <w:r>
        <w:rPr>
          <w:rFonts w:ascii="Times New Roman" w:hAnsi="Times New Roman"/>
          <w:b w:val="0"/>
          <w:i w:val="0"/>
          <w:sz w:val="22"/>
        </w:rPr>
        <w:t>Không có quy luật.</w:t>
      </w:r>
    </w:p>
    <w:p>
      <w:pPr>
        <w:spacing w:before="60" w:after="40" w:line="276" w:lineRule="auto"/>
      </w:pPr>
      <w:r>
        <w:rPr>
          <w:rFonts w:ascii="Times New Roman" w:hAnsi="Times New Roman"/>
          <w:b/>
          <w:sz w:val="22"/>
        </w:rPr>
        <w:t xml:space="preserve">Câu 13: </w:t>
      </w:r>
      <w:r>
        <w:rPr>
          <w:rFonts w:ascii="Times New Roman" w:hAnsi="Times New Roman"/>
          <w:b w:val="0"/>
          <w:i w:val="0"/>
          <w:sz w:val="22"/>
        </w:rPr>
        <w:t>Ở nhiệt độ thường, độ tan của các hydroxide tăng dần trong dãy từ Mg(OH)</w:t>
      </w:r>
      <w:r>
        <w:rPr>
          <w:rFonts w:ascii="Times New Roman" w:hAnsi="Times New Roman"/>
          <w:b w:val="0"/>
          <w:i w:val="0"/>
          <w:sz w:val="22"/>
          <w:vertAlign w:val="subscript"/>
        </w:rPr>
        <w:t>2</w:t>
      </w:r>
      <w:r>
        <w:rPr>
          <w:rFonts w:ascii="Times New Roman" w:hAnsi="Times New Roman"/>
          <w:b w:val="0"/>
          <w:i w:val="0"/>
          <w:sz w:val="22"/>
        </w:rPr>
        <w:t xml:space="preserve"> đến Ba(OH)</w:t>
      </w:r>
      <w:r>
        <w:rPr>
          <w:rFonts w:ascii="Times New Roman" w:hAnsi="Times New Roman"/>
          <w:b w:val="0"/>
          <w:i w:val="0"/>
          <w:sz w:val="22"/>
          <w:vertAlign w:val="subscript"/>
        </w:rPr>
        <w:t>2</w:t>
      </w:r>
      <w:r>
        <w:rPr>
          <w:rFonts w:ascii="Times New Roman" w:hAnsi="Times New Roman"/>
          <w:b w:val="0"/>
          <w:i w:val="0"/>
          <w:sz w:val="22"/>
        </w:rPr>
        <w:t>. Từ thông tin này có thể dự đoán được khả năng phản ứng với nước của các kim loại từ Mg đến Ba biến đổi như thế nào?</w:t>
      </w:r>
    </w:p>
    <w:p>
      <w:pPr>
        <w:tabs>
          <w:tab w:pos="5098" w:val="left"/>
        </w:tabs>
        <w:spacing w:before="0" w:after="40" w:line="276" w:lineRule="auto"/>
      </w:pPr>
      <w:r>
        <w:rPr>
          <w:rFonts w:ascii="Times New Roman" w:hAnsi="Times New Roman"/>
          <w:b/>
          <w:sz w:val="22"/>
        </w:rPr>
        <w:t xml:space="preserve">A. </w:t>
      </w:r>
      <w:r>
        <w:rPr>
          <w:rFonts w:ascii="Times New Roman" w:hAnsi="Times New Roman"/>
          <w:b w:val="0"/>
          <w:i w:val="0"/>
          <w:sz w:val="22"/>
        </w:rPr>
        <w:t>Tăng dần.</w:t>
      </w:r>
      <w:r>
        <w:tab/>
      </w:r>
      <w:r>
        <w:rPr>
          <w:rFonts w:ascii="Times New Roman" w:hAnsi="Times New Roman"/>
          <w:b/>
          <w:sz w:val="22"/>
        </w:rPr>
        <w:t xml:space="preserve">B. </w:t>
      </w:r>
      <w:r>
        <w:rPr>
          <w:rFonts w:ascii="Times New Roman" w:hAnsi="Times New Roman"/>
          <w:b w:val="0"/>
          <w:i w:val="0"/>
          <w:sz w:val="22"/>
        </w:rPr>
        <w:t>Không đổi.</w:t>
      </w:r>
    </w:p>
    <w:p>
      <w:pPr>
        <w:tabs>
          <w:tab w:pos="5098" w:val="left"/>
        </w:tabs>
        <w:spacing w:before="0" w:after="40" w:line="276" w:lineRule="auto"/>
      </w:pPr>
      <w:r>
        <w:rPr>
          <w:rFonts w:ascii="Times New Roman" w:hAnsi="Times New Roman"/>
          <w:b/>
          <w:sz w:val="22"/>
        </w:rPr>
        <w:t xml:space="preserve">C. </w:t>
      </w:r>
      <w:r>
        <w:rPr>
          <w:rFonts w:ascii="Times New Roman" w:hAnsi="Times New Roman"/>
          <w:b w:val="0"/>
          <w:i w:val="0"/>
          <w:sz w:val="22"/>
        </w:rPr>
        <w:t>Không có quy luật.</w:t>
      </w:r>
      <w:r>
        <w:tab/>
      </w:r>
      <w:r>
        <w:rPr>
          <w:rFonts w:ascii="Times New Roman" w:hAnsi="Times New Roman"/>
          <w:b/>
          <w:sz w:val="22"/>
        </w:rPr>
        <w:t xml:space="preserve">D. </w:t>
      </w:r>
      <w:r>
        <w:rPr>
          <w:rFonts w:ascii="Times New Roman" w:hAnsi="Times New Roman"/>
          <w:b w:val="0"/>
          <w:i w:val="0"/>
          <w:sz w:val="22"/>
        </w:rPr>
        <w:t>Giảm dần.</w:t>
      </w:r>
    </w:p>
    <w:p>
      <w:pPr>
        <w:spacing w:before="60" w:after="40" w:line="276" w:lineRule="auto"/>
      </w:pPr>
      <w:r>
        <w:rPr>
          <w:rFonts w:ascii="Times New Roman" w:hAnsi="Times New Roman"/>
          <w:b/>
          <w:sz w:val="22"/>
        </w:rPr>
        <w:t xml:space="preserve">Câu 14: </w:t>
      </w:r>
      <w:r>
        <w:rPr>
          <w:rFonts w:ascii="Times New Roman" w:hAnsi="Times New Roman"/>
          <w:b w:val="0"/>
          <w:i w:val="0"/>
          <w:sz w:val="22"/>
        </w:rPr>
        <w:t>Nước chứa nhiều các ion nào sau đây có tính cứng toàn phần?</w:t>
      </w:r>
    </w:p>
    <w:p>
      <w:pPr>
        <w:spacing w:before="0" w:after="40" w:line="276" w:lineRule="auto"/>
      </w:pPr>
      <w:r>
        <w:rPr>
          <w:rFonts w:ascii="Times New Roman" w:hAnsi="Times New Roman"/>
          <w:b/>
          <w:sz w:val="22"/>
        </w:rPr>
        <w:t xml:space="preserve">A. </w:t>
      </w:r>
      <w:r>
        <w:rPr>
          <w:rFonts w:ascii="Times New Roman" w:hAnsi="Times New Roman"/>
          <w:b w:val="0"/>
          <w:i w:val="0"/>
          <w:sz w:val="22"/>
        </w:rPr>
        <w:t>Mg</w:t>
      </w:r>
      <w:r>
        <w:rPr>
          <w:rFonts w:ascii="Times New Roman" w:hAnsi="Times New Roman"/>
          <w:b w:val="0"/>
          <w:i w:val="0"/>
          <w:sz w:val="22"/>
          <w:vertAlign w:val="superscript"/>
        </w:rPr>
        <w:t>2+</w:t>
      </w:r>
      <w:r>
        <w:rPr>
          <w:rFonts w:ascii="Times New Roman" w:hAnsi="Times New Roman"/>
          <w:b w:val="0"/>
          <w:i w:val="0"/>
          <w:sz w:val="22"/>
        </w:rPr>
        <w:t>, Ca</w:t>
      </w:r>
      <w:r>
        <w:rPr>
          <w:rFonts w:ascii="Times New Roman" w:hAnsi="Times New Roman"/>
          <w:b w:val="0"/>
          <w:i w:val="0"/>
          <w:sz w:val="22"/>
          <w:vertAlign w:val="superscript"/>
        </w:rPr>
        <w:t>2+</w:t>
      </w:r>
      <w:r>
        <w:rPr>
          <w:rFonts w:ascii="Times New Roman" w:hAnsi="Times New Roman"/>
          <w:b w:val="0"/>
          <w:i w:val="0"/>
          <w:sz w:val="22"/>
        </w:rPr>
        <w:t>, HCO</w:t>
      </w:r>
      <w:r>
        <w:rPr>
          <w:rFonts w:ascii="Times New Roman" w:hAnsi="Times New Roman"/>
          <w:b w:val="0"/>
          <w:i w:val="0"/>
          <w:sz w:val="22"/>
          <w:vertAlign w:val="subscript"/>
        </w:rPr>
        <w:t>3</w:t>
      </w:r>
      <w:r>
        <w:rPr>
          <w:rFonts w:ascii="Times New Roman" w:hAnsi="Times New Roman"/>
          <w:b w:val="0"/>
          <w:i w:val="0"/>
          <w:sz w:val="22"/>
          <w:vertAlign w:val="superscript"/>
        </w:rPr>
        <w:t>-</w:t>
      </w:r>
      <w:r>
        <w:rPr>
          <w:rFonts w:ascii="Times New Roman" w:hAnsi="Times New Roman"/>
          <w:b w:val="0"/>
          <w:i w:val="0"/>
          <w:sz w:val="22"/>
        </w:rPr>
        <w:t>, SO</w:t>
      </w:r>
      <w:r>
        <w:rPr>
          <w:rFonts w:ascii="Times New Roman" w:hAnsi="Times New Roman"/>
          <w:b w:val="0"/>
          <w:i w:val="0"/>
          <w:sz w:val="22"/>
          <w:vertAlign w:val="subscript"/>
        </w:rPr>
        <w:t>4</w:t>
      </w:r>
      <w:r>
        <w:rPr>
          <w:rFonts w:ascii="Times New Roman" w:hAnsi="Times New Roman"/>
          <w:b w:val="0"/>
          <w:i w:val="0"/>
          <w:sz w:val="22"/>
          <w:vertAlign w:val="superscript"/>
        </w:rPr>
        <w:t>2-</w:t>
      </w:r>
      <w:r>
        <w:rPr>
          <w:rFonts w:ascii="Times New Roman" w:hAnsi="Times New Roman"/>
          <w:b w:val="0"/>
          <w:i w:val="0"/>
          <w:sz w:val="22"/>
        </w:rPr>
        <w:t>, Cl</w:t>
      </w:r>
      <w:r>
        <w:rPr>
          <w:rFonts w:ascii="Times New Roman" w:hAnsi="Times New Roman"/>
          <w:b w:val="0"/>
          <w:i w:val="0"/>
          <w:sz w:val="22"/>
          <w:vertAlign w:val="superscript"/>
        </w:rPr>
        <w:t>-</w:t>
      </w:r>
      <w:r>
        <w:rPr>
          <w:rFonts w:ascii="Times New Roman" w:hAnsi="Times New Roman"/>
          <w:b w:val="0"/>
          <w:i w:val="0"/>
          <w:sz w:val="22"/>
        </w:rPr>
        <w:t>.</w:t>
      </w:r>
    </w:p>
    <w:p>
      <w:pPr>
        <w:spacing w:before="0" w:after="40" w:line="276" w:lineRule="auto"/>
      </w:pPr>
      <w:r>
        <w:rPr>
          <w:rFonts w:ascii="Times New Roman" w:hAnsi="Times New Roman"/>
          <w:b/>
          <w:sz w:val="22"/>
        </w:rPr>
        <w:t xml:space="preserve">B. </w:t>
      </w:r>
      <w:r>
        <w:rPr>
          <w:rFonts w:ascii="Times New Roman" w:hAnsi="Times New Roman"/>
          <w:b w:val="0"/>
          <w:i w:val="0"/>
          <w:sz w:val="22"/>
        </w:rPr>
        <w:t>Na</w:t>
      </w:r>
      <w:r>
        <w:rPr>
          <w:rFonts w:ascii="Times New Roman" w:hAnsi="Times New Roman"/>
          <w:b w:val="0"/>
          <w:i w:val="0"/>
          <w:sz w:val="22"/>
          <w:vertAlign w:val="superscript"/>
        </w:rPr>
        <w:t>+</w:t>
      </w:r>
      <w:r>
        <w:rPr>
          <w:rFonts w:ascii="Times New Roman" w:hAnsi="Times New Roman"/>
          <w:b w:val="0"/>
          <w:i w:val="0"/>
          <w:sz w:val="22"/>
        </w:rPr>
        <w:t>, K</w:t>
      </w:r>
      <w:r>
        <w:rPr>
          <w:rFonts w:ascii="Times New Roman" w:hAnsi="Times New Roman"/>
          <w:b w:val="0"/>
          <w:i w:val="0"/>
          <w:sz w:val="22"/>
          <w:vertAlign w:val="superscript"/>
        </w:rPr>
        <w:t>+</w:t>
      </w:r>
      <w:r>
        <w:rPr>
          <w:rFonts w:ascii="Times New Roman" w:hAnsi="Times New Roman"/>
          <w:b w:val="0"/>
          <w:i w:val="0"/>
          <w:sz w:val="22"/>
        </w:rPr>
        <w:t>, SO</w:t>
      </w:r>
      <w:r>
        <w:rPr>
          <w:rFonts w:ascii="Times New Roman" w:hAnsi="Times New Roman"/>
          <w:b w:val="0"/>
          <w:i w:val="0"/>
          <w:sz w:val="22"/>
          <w:vertAlign w:val="subscript"/>
        </w:rPr>
        <w:t>4</w:t>
      </w:r>
      <w:r>
        <w:rPr>
          <w:rFonts w:ascii="Times New Roman" w:hAnsi="Times New Roman"/>
          <w:b w:val="0"/>
          <w:i w:val="0"/>
          <w:sz w:val="22"/>
          <w:vertAlign w:val="superscript"/>
        </w:rPr>
        <w:t>2-</w:t>
      </w:r>
      <w:r>
        <w:rPr>
          <w:rFonts w:ascii="Times New Roman" w:hAnsi="Times New Roman"/>
          <w:b w:val="0"/>
          <w:i w:val="0"/>
          <w:sz w:val="22"/>
        </w:rPr>
        <w:t>, Cl</w:t>
      </w:r>
      <w:r>
        <w:rPr>
          <w:rFonts w:ascii="Times New Roman" w:hAnsi="Times New Roman"/>
          <w:b w:val="0"/>
          <w:i w:val="0"/>
          <w:sz w:val="22"/>
          <w:vertAlign w:val="superscript"/>
        </w:rPr>
        <w:t>-</w:t>
      </w:r>
      <w:r>
        <w:rPr>
          <w:rFonts w:ascii="Times New Roman" w:hAnsi="Times New Roman"/>
          <w:b w:val="0"/>
          <w:i w:val="0"/>
          <w:sz w:val="22"/>
        </w:rPr>
        <w:t>.</w:t>
      </w:r>
    </w:p>
    <w:p>
      <w:pPr>
        <w:spacing w:before="0" w:after="40" w:line="276" w:lineRule="auto"/>
      </w:pPr>
      <w:r>
        <w:rPr>
          <w:rFonts w:ascii="Times New Roman" w:hAnsi="Times New Roman"/>
          <w:b/>
          <w:sz w:val="22"/>
        </w:rPr>
        <w:t xml:space="preserve">C. </w:t>
      </w:r>
      <w:r>
        <w:rPr>
          <w:rFonts w:ascii="Times New Roman" w:hAnsi="Times New Roman"/>
          <w:b w:val="0"/>
          <w:i w:val="0"/>
          <w:sz w:val="22"/>
        </w:rPr>
        <w:t>Mg</w:t>
      </w:r>
      <w:r>
        <w:rPr>
          <w:rFonts w:ascii="Times New Roman" w:hAnsi="Times New Roman"/>
          <w:b w:val="0"/>
          <w:i w:val="0"/>
          <w:sz w:val="22"/>
          <w:vertAlign w:val="superscript"/>
        </w:rPr>
        <w:t>2+</w:t>
      </w:r>
      <w:r>
        <w:rPr>
          <w:rFonts w:ascii="Times New Roman" w:hAnsi="Times New Roman"/>
          <w:b w:val="0"/>
          <w:i w:val="0"/>
          <w:sz w:val="22"/>
        </w:rPr>
        <w:t>, Ca</w:t>
      </w:r>
      <w:r>
        <w:rPr>
          <w:rFonts w:ascii="Times New Roman" w:hAnsi="Times New Roman"/>
          <w:b w:val="0"/>
          <w:i w:val="0"/>
          <w:sz w:val="22"/>
          <w:vertAlign w:val="superscript"/>
        </w:rPr>
        <w:t>2+</w:t>
      </w:r>
      <w:r>
        <w:rPr>
          <w:rFonts w:ascii="Times New Roman" w:hAnsi="Times New Roman"/>
          <w:b w:val="0"/>
          <w:i w:val="0"/>
          <w:sz w:val="22"/>
        </w:rPr>
        <w:t>, HCO</w:t>
      </w:r>
      <w:r>
        <w:rPr>
          <w:rFonts w:ascii="Times New Roman" w:hAnsi="Times New Roman"/>
          <w:b w:val="0"/>
          <w:i w:val="0"/>
          <w:sz w:val="22"/>
          <w:vertAlign w:val="subscript"/>
        </w:rPr>
        <w:t>3</w:t>
      </w:r>
      <w:r>
        <w:rPr>
          <w:rFonts w:ascii="Times New Roman" w:hAnsi="Times New Roman"/>
          <w:b w:val="0"/>
          <w:i w:val="0"/>
          <w:sz w:val="22"/>
          <w:vertAlign w:val="superscript"/>
        </w:rPr>
        <w:t>-</w:t>
      </w:r>
      <w:r>
        <w:rPr>
          <w:rFonts w:ascii="Times New Roman" w:hAnsi="Times New Roman"/>
          <w:b w:val="0"/>
          <w:i w:val="0"/>
          <w:sz w:val="22"/>
        </w:rPr>
        <w:t>.</w:t>
      </w:r>
    </w:p>
    <w:p>
      <w:pPr>
        <w:spacing w:before="0" w:after="40" w:line="276" w:lineRule="auto"/>
      </w:pPr>
      <w:r>
        <w:rPr>
          <w:rFonts w:ascii="Times New Roman" w:hAnsi="Times New Roman"/>
          <w:b/>
          <w:sz w:val="22"/>
        </w:rPr>
        <w:t xml:space="preserve">D. </w:t>
      </w:r>
      <w:r>
        <w:rPr>
          <w:rFonts w:ascii="Times New Roman" w:hAnsi="Times New Roman"/>
          <w:b w:val="0"/>
          <w:i w:val="0"/>
          <w:sz w:val="22"/>
        </w:rPr>
        <w:t>Mg</w:t>
      </w:r>
      <w:r>
        <w:rPr>
          <w:rFonts w:ascii="Times New Roman" w:hAnsi="Times New Roman"/>
          <w:b w:val="0"/>
          <w:i w:val="0"/>
          <w:sz w:val="22"/>
          <w:vertAlign w:val="superscript"/>
        </w:rPr>
        <w:t>2+</w:t>
      </w:r>
      <w:r>
        <w:rPr>
          <w:rFonts w:ascii="Times New Roman" w:hAnsi="Times New Roman"/>
          <w:b w:val="0"/>
          <w:i w:val="0"/>
          <w:sz w:val="22"/>
        </w:rPr>
        <w:t>, Ca</w:t>
      </w:r>
      <w:r>
        <w:rPr>
          <w:rFonts w:ascii="Times New Roman" w:hAnsi="Times New Roman"/>
          <w:b w:val="0"/>
          <w:i w:val="0"/>
          <w:sz w:val="22"/>
          <w:vertAlign w:val="superscript"/>
        </w:rPr>
        <w:t>2+</w:t>
      </w:r>
      <w:r>
        <w:rPr>
          <w:rFonts w:ascii="Times New Roman" w:hAnsi="Times New Roman"/>
          <w:b w:val="0"/>
          <w:i w:val="0"/>
          <w:sz w:val="22"/>
        </w:rPr>
        <w:t>, SO</w:t>
      </w:r>
      <w:r>
        <w:rPr>
          <w:rFonts w:ascii="Times New Roman" w:hAnsi="Times New Roman"/>
          <w:b w:val="0"/>
          <w:i w:val="0"/>
          <w:sz w:val="22"/>
          <w:vertAlign w:val="subscript"/>
        </w:rPr>
        <w:t>4</w:t>
      </w:r>
      <w:r>
        <w:rPr>
          <w:rFonts w:ascii="Times New Roman" w:hAnsi="Times New Roman"/>
          <w:b w:val="0"/>
          <w:i w:val="0"/>
          <w:sz w:val="22"/>
          <w:vertAlign w:val="superscript"/>
        </w:rPr>
        <w:t>2-</w:t>
      </w:r>
      <w:r>
        <w:rPr>
          <w:rFonts w:ascii="Times New Roman" w:hAnsi="Times New Roman"/>
          <w:b w:val="0"/>
          <w:i w:val="0"/>
          <w:sz w:val="22"/>
        </w:rPr>
        <w:t>, Cl</w:t>
      </w:r>
      <w:r>
        <w:rPr>
          <w:rFonts w:ascii="Times New Roman" w:hAnsi="Times New Roman"/>
          <w:b w:val="0"/>
          <w:i w:val="0"/>
          <w:sz w:val="22"/>
          <w:vertAlign w:val="superscript"/>
        </w:rPr>
        <w:t>-</w:t>
      </w:r>
      <w:r>
        <w:rPr>
          <w:rFonts w:ascii="Times New Roman" w:hAnsi="Times New Roman"/>
          <w:b w:val="0"/>
          <w:i w:val="0"/>
          <w:sz w:val="22"/>
        </w:rPr>
        <w:t>.</w:t>
      </w:r>
    </w:p>
    <w:p>
      <w:pPr>
        <w:spacing w:before="60" w:after="40" w:line="276" w:lineRule="auto"/>
      </w:pPr>
      <w:r>
        <w:rPr>
          <w:rFonts w:ascii="Times New Roman" w:hAnsi="Times New Roman"/>
          <w:b/>
          <w:sz w:val="22"/>
        </w:rPr>
        <w:t xml:space="preserve">Câu 15: </w:t>
      </w:r>
      <w:r>
        <w:rPr>
          <w:rFonts w:ascii="Times New Roman" w:hAnsi="Times New Roman"/>
          <w:b w:val="0"/>
          <w:i w:val="0"/>
          <w:sz w:val="22"/>
        </w:rPr>
        <w:t>Phân tích một mẫu nước tự nhiên thấy chứa nhiều các ion: Na</w:t>
      </w:r>
      <w:r>
        <w:rPr>
          <w:rFonts w:ascii="Times New Roman" w:hAnsi="Times New Roman"/>
          <w:b w:val="0"/>
          <w:i w:val="0"/>
          <w:sz w:val="22"/>
          <w:vertAlign w:val="superscript"/>
        </w:rPr>
        <w:t>+</w:t>
      </w:r>
      <w:r>
        <w:rPr>
          <w:rFonts w:ascii="Times New Roman" w:hAnsi="Times New Roman"/>
          <w:b w:val="0"/>
          <w:i w:val="0"/>
          <w:sz w:val="22"/>
        </w:rPr>
        <w:t>, Ca</w:t>
      </w:r>
      <w:r>
        <w:rPr>
          <w:rFonts w:ascii="Times New Roman" w:hAnsi="Times New Roman"/>
          <w:b w:val="0"/>
          <w:i w:val="0"/>
          <w:sz w:val="22"/>
          <w:vertAlign w:val="superscript"/>
        </w:rPr>
        <w:t>2+</w:t>
      </w:r>
      <w:r>
        <w:rPr>
          <w:rFonts w:ascii="Times New Roman" w:hAnsi="Times New Roman"/>
          <w:b w:val="0"/>
          <w:i w:val="0"/>
          <w:sz w:val="22"/>
        </w:rPr>
        <w:t>, HCO</w:t>
      </w:r>
      <w:r>
        <w:rPr>
          <w:rFonts w:ascii="Times New Roman" w:hAnsi="Times New Roman"/>
          <w:b w:val="0"/>
          <w:i w:val="0"/>
          <w:sz w:val="22"/>
          <w:vertAlign w:val="subscript"/>
        </w:rPr>
        <w:t>3</w:t>
      </w:r>
      <w:r>
        <w:rPr>
          <w:rFonts w:ascii="Times New Roman" w:hAnsi="Times New Roman"/>
          <w:b w:val="0"/>
          <w:i w:val="0"/>
          <w:sz w:val="22"/>
          <w:vertAlign w:val="superscript"/>
        </w:rPr>
        <w:t>-</w:t>
      </w:r>
      <w:r>
        <w:rPr>
          <w:rFonts w:ascii="Times New Roman" w:hAnsi="Times New Roman"/>
          <w:b w:val="0"/>
          <w:i w:val="0"/>
          <w:sz w:val="22"/>
        </w:rPr>
        <w:t>, Cl</w:t>
      </w:r>
      <w:r>
        <w:rPr>
          <w:rFonts w:ascii="Times New Roman" w:hAnsi="Times New Roman"/>
          <w:b w:val="0"/>
          <w:i w:val="0"/>
          <w:sz w:val="22"/>
          <w:vertAlign w:val="superscript"/>
        </w:rPr>
        <w:t>-</w:t>
      </w:r>
      <w:r>
        <w:rPr>
          <w:rFonts w:ascii="Times New Roman" w:hAnsi="Times New Roman"/>
          <w:b w:val="0"/>
          <w:i w:val="0"/>
          <w:sz w:val="22"/>
        </w:rPr>
        <w:t xml:space="preserve"> và SO</w:t>
      </w:r>
      <w:r>
        <w:rPr>
          <w:rFonts w:ascii="Times New Roman" w:hAnsi="Times New Roman"/>
          <w:b w:val="0"/>
          <w:i w:val="0"/>
          <w:sz w:val="22"/>
          <w:vertAlign w:val="subscript"/>
        </w:rPr>
        <w:t>4</w:t>
      </w:r>
      <w:r>
        <w:rPr>
          <w:rFonts w:ascii="Times New Roman" w:hAnsi="Times New Roman"/>
          <w:b w:val="0"/>
          <w:i w:val="0"/>
          <w:sz w:val="22"/>
          <w:vertAlign w:val="superscript"/>
        </w:rPr>
        <w:t>2-</w:t>
      </w:r>
      <w:r>
        <w:rPr>
          <w:rFonts w:ascii="Times New Roman" w:hAnsi="Times New Roman"/>
          <w:b w:val="0"/>
          <w:i w:val="0"/>
          <w:sz w:val="22"/>
        </w:rPr>
        <w:t>. Chất nào sau đây có thể làm mềm mẫu nước trên?</w:t>
      </w:r>
    </w:p>
    <w:p>
      <w:pPr>
        <w:tabs>
          <w:tab w:pos="2549" w:val="left"/>
          <w:tab w:pos="5098" w:val="left"/>
          <w:tab w:pos="7646" w:val="left"/>
        </w:tabs>
        <w:spacing w:before="0" w:after="40" w:line="276" w:lineRule="auto"/>
      </w:pPr>
      <w:r>
        <w:rPr>
          <w:rFonts w:ascii="Times New Roman" w:hAnsi="Times New Roman"/>
          <w:b/>
          <w:sz w:val="22"/>
        </w:rPr>
        <w:t xml:space="preserve">A. </w:t>
      </w:r>
      <w:r>
        <w:rPr>
          <w:rFonts w:ascii="Times New Roman" w:hAnsi="Times New Roman"/>
          <w:b w:val="0"/>
          <w:i w:val="0"/>
          <w:sz w:val="22"/>
        </w:rPr>
        <w:t>Na</w:t>
      </w:r>
      <w:r>
        <w:rPr>
          <w:rFonts w:ascii="Times New Roman" w:hAnsi="Times New Roman"/>
          <w:b w:val="0"/>
          <w:i w:val="0"/>
          <w:sz w:val="22"/>
          <w:vertAlign w:val="subscript"/>
        </w:rPr>
        <w:t>2</w:t>
      </w:r>
      <w:r>
        <w:rPr>
          <w:rFonts w:ascii="Times New Roman" w:hAnsi="Times New Roman"/>
          <w:b w:val="0"/>
          <w:i w:val="0"/>
          <w:sz w:val="22"/>
        </w:rPr>
        <w:t>CO</w:t>
      </w:r>
      <w:r>
        <w:rPr>
          <w:rFonts w:ascii="Times New Roman" w:hAnsi="Times New Roman"/>
          <w:b w:val="0"/>
          <w:i w:val="0"/>
          <w:sz w:val="22"/>
          <w:vertAlign w:val="subscript"/>
        </w:rPr>
        <w:t>3</w:t>
      </w:r>
      <w:r>
        <w:rPr>
          <w:rFonts w:ascii="Times New Roman" w:hAnsi="Times New Roman"/>
          <w:b w:val="0"/>
          <w:i w:val="0"/>
          <w:sz w:val="22"/>
        </w:rPr>
        <w:t>.</w:t>
      </w:r>
      <w:r>
        <w:tab/>
      </w:r>
      <w:r>
        <w:rPr>
          <w:rFonts w:ascii="Times New Roman" w:hAnsi="Times New Roman"/>
          <w:b/>
          <w:sz w:val="22"/>
        </w:rPr>
        <w:t xml:space="preserve">B. </w:t>
      </w:r>
      <w:r>
        <w:rPr>
          <w:rFonts w:ascii="Times New Roman" w:hAnsi="Times New Roman"/>
          <w:b w:val="0"/>
          <w:i w:val="0"/>
          <w:sz w:val="22"/>
        </w:rPr>
        <w:t>Ca(OH)</w:t>
      </w:r>
      <w:r>
        <w:rPr>
          <w:rFonts w:ascii="Times New Roman" w:hAnsi="Times New Roman"/>
          <w:b w:val="0"/>
          <w:i w:val="0"/>
          <w:sz w:val="22"/>
          <w:vertAlign w:val="subscript"/>
        </w:rPr>
        <w:t>2</w:t>
      </w:r>
      <w:r>
        <w:rPr>
          <w:rFonts w:ascii="Times New Roman" w:hAnsi="Times New Roman"/>
          <w:b w:val="0"/>
          <w:i w:val="0"/>
          <w:sz w:val="22"/>
        </w:rPr>
        <w:t>.</w:t>
      </w:r>
      <w:r>
        <w:tab/>
      </w:r>
      <w:r>
        <w:rPr>
          <w:rFonts w:ascii="Times New Roman" w:hAnsi="Times New Roman"/>
          <w:b/>
          <w:sz w:val="22"/>
        </w:rPr>
        <w:t xml:space="preserve">C. </w:t>
      </w:r>
      <w:r>
        <w:rPr>
          <w:rFonts w:ascii="Times New Roman" w:hAnsi="Times New Roman"/>
          <w:b w:val="0"/>
          <w:i w:val="0"/>
          <w:sz w:val="22"/>
        </w:rPr>
        <w:t>NaOH.</w:t>
      </w:r>
      <w:r>
        <w:tab/>
      </w:r>
      <w:r>
        <w:rPr>
          <w:rFonts w:ascii="Times New Roman" w:hAnsi="Times New Roman"/>
          <w:b/>
          <w:sz w:val="22"/>
        </w:rPr>
        <w:t xml:space="preserve">D. </w:t>
      </w:r>
      <w:r>
        <w:rPr>
          <w:rFonts w:ascii="Times New Roman" w:hAnsi="Times New Roman"/>
          <w:b w:val="0"/>
          <w:i w:val="0"/>
          <w:sz w:val="22"/>
        </w:rPr>
        <w:t>HCl.</w:t>
      </w:r>
    </w:p>
    <w:p>
      <w:pPr>
        <w:spacing w:before="60" w:after="40" w:line="276" w:lineRule="auto"/>
      </w:pPr>
      <w:r>
        <w:rPr>
          <w:rFonts w:ascii="Times New Roman" w:hAnsi="Times New Roman"/>
          <w:b/>
          <w:sz w:val="22"/>
        </w:rPr>
        <w:t xml:space="preserve">Câu 16: </w:t>
      </w:r>
      <w:r>
        <w:rPr>
          <w:rFonts w:ascii="Times New Roman" w:hAnsi="Times New Roman"/>
          <w:b w:val="0"/>
          <w:i w:val="0"/>
          <w:sz w:val="22"/>
        </w:rPr>
        <w:t>Một loại nước cứng khi đun sôi thì trở thành nước mềm. Trong loại nước này có hoà tan những hợp chất nào sau đây?</w:t>
      </w:r>
    </w:p>
    <w:p>
      <w:pPr>
        <w:tabs>
          <w:tab w:pos="5098" w:val="left"/>
        </w:tabs>
        <w:spacing w:before="0" w:after="40" w:line="276" w:lineRule="auto"/>
      </w:pPr>
      <w:r>
        <w:rPr>
          <w:rFonts w:ascii="Times New Roman" w:hAnsi="Times New Roman"/>
          <w:b/>
          <w:sz w:val="22"/>
        </w:rPr>
        <w:t xml:space="preserve">A. </w:t>
      </w:r>
      <w:r>
        <w:rPr>
          <w:rFonts w:ascii="Times New Roman" w:hAnsi="Times New Roman"/>
          <w:b w:val="0"/>
          <w:i w:val="0"/>
          <w:sz w:val="22"/>
        </w:rPr>
        <w:t>Ca(HCO</w:t>
      </w:r>
      <w:r>
        <w:rPr>
          <w:rFonts w:ascii="Times New Roman" w:hAnsi="Times New Roman"/>
          <w:b w:val="0"/>
          <w:i w:val="0"/>
          <w:sz w:val="22"/>
          <w:vertAlign w:val="subscript"/>
        </w:rPr>
        <w:t>3</w:t>
      </w:r>
      <w:r>
        <w:rPr>
          <w:rFonts w:ascii="Times New Roman" w:hAnsi="Times New Roman"/>
          <w:b w:val="0"/>
          <w:i w:val="0"/>
          <w:sz w:val="22"/>
        </w:rPr>
        <w:t>)</w:t>
      </w:r>
      <w:r>
        <w:rPr>
          <w:rFonts w:ascii="Times New Roman" w:hAnsi="Times New Roman"/>
          <w:b w:val="0"/>
          <w:i w:val="0"/>
          <w:sz w:val="22"/>
          <w:vertAlign w:val="subscript"/>
        </w:rPr>
        <w:t>2</w:t>
      </w:r>
      <w:r>
        <w:rPr>
          <w:rFonts w:ascii="Times New Roman" w:hAnsi="Times New Roman"/>
          <w:b w:val="0"/>
          <w:i w:val="0"/>
          <w:sz w:val="22"/>
        </w:rPr>
        <w:t xml:space="preserve"> và Mg(HCO</w:t>
      </w:r>
      <w:r>
        <w:rPr>
          <w:rFonts w:ascii="Times New Roman" w:hAnsi="Times New Roman"/>
          <w:b w:val="0"/>
          <w:i w:val="0"/>
          <w:sz w:val="22"/>
          <w:vertAlign w:val="subscript"/>
        </w:rPr>
        <w:t>3</w:t>
      </w:r>
      <w:r>
        <w:rPr>
          <w:rFonts w:ascii="Times New Roman" w:hAnsi="Times New Roman"/>
          <w:b w:val="0"/>
          <w:i w:val="0"/>
          <w:sz w:val="22"/>
        </w:rPr>
        <w:t>)</w:t>
      </w:r>
      <w:r>
        <w:rPr>
          <w:rFonts w:ascii="Times New Roman" w:hAnsi="Times New Roman"/>
          <w:b w:val="0"/>
          <w:i w:val="0"/>
          <w:sz w:val="22"/>
          <w:vertAlign w:val="subscript"/>
        </w:rPr>
        <w:t>2</w:t>
      </w:r>
      <w:r>
        <w:rPr>
          <w:rFonts w:ascii="Times New Roman" w:hAnsi="Times New Roman"/>
          <w:b w:val="0"/>
          <w:i w:val="0"/>
          <w:sz w:val="22"/>
        </w:rPr>
        <w:t>.</w:t>
      </w:r>
      <w:r>
        <w:tab/>
      </w:r>
      <w:r>
        <w:rPr>
          <w:rFonts w:ascii="Times New Roman" w:hAnsi="Times New Roman"/>
          <w:b/>
          <w:sz w:val="22"/>
        </w:rPr>
        <w:t xml:space="preserve">B. </w:t>
      </w:r>
      <w:r>
        <w:rPr>
          <w:rFonts w:ascii="Times New Roman" w:hAnsi="Times New Roman"/>
          <w:b w:val="0"/>
          <w:i w:val="0"/>
          <w:sz w:val="22"/>
        </w:rPr>
        <w:t>Ca(HCO</w:t>
      </w:r>
      <w:r>
        <w:rPr>
          <w:rFonts w:ascii="Times New Roman" w:hAnsi="Times New Roman"/>
          <w:b w:val="0"/>
          <w:i w:val="0"/>
          <w:sz w:val="22"/>
          <w:vertAlign w:val="subscript"/>
        </w:rPr>
        <w:t>3</w:t>
      </w:r>
      <w:r>
        <w:rPr>
          <w:rFonts w:ascii="Times New Roman" w:hAnsi="Times New Roman"/>
          <w:b w:val="0"/>
          <w:i w:val="0"/>
          <w:sz w:val="22"/>
        </w:rPr>
        <w:t>)</w:t>
      </w:r>
      <w:r>
        <w:rPr>
          <w:rFonts w:ascii="Times New Roman" w:hAnsi="Times New Roman"/>
          <w:b w:val="0"/>
          <w:i w:val="0"/>
          <w:sz w:val="22"/>
          <w:vertAlign w:val="subscript"/>
        </w:rPr>
        <w:t>2</w:t>
      </w:r>
      <w:r>
        <w:rPr>
          <w:rFonts w:ascii="Times New Roman" w:hAnsi="Times New Roman"/>
          <w:b w:val="0"/>
          <w:i w:val="0"/>
          <w:sz w:val="22"/>
        </w:rPr>
        <w:t xml:space="preserve"> và MgSO</w:t>
      </w:r>
      <w:r>
        <w:rPr>
          <w:rFonts w:ascii="Times New Roman" w:hAnsi="Times New Roman"/>
          <w:b w:val="0"/>
          <w:i w:val="0"/>
          <w:sz w:val="22"/>
          <w:vertAlign w:val="subscript"/>
        </w:rPr>
        <w:t>4</w:t>
      </w:r>
      <w:r>
        <w:rPr>
          <w:rFonts w:ascii="Times New Roman" w:hAnsi="Times New Roman"/>
          <w:b w:val="0"/>
          <w:i w:val="0"/>
          <w:sz w:val="22"/>
        </w:rPr>
        <w:t>.</w:t>
      </w:r>
    </w:p>
    <w:p>
      <w:pPr>
        <w:tabs>
          <w:tab w:pos="5098" w:val="left"/>
        </w:tabs>
        <w:spacing w:before="0" w:after="40" w:line="276" w:lineRule="auto"/>
      </w:pPr>
      <w:r>
        <w:rPr>
          <w:rFonts w:ascii="Times New Roman" w:hAnsi="Times New Roman"/>
          <w:b/>
          <w:sz w:val="22"/>
        </w:rPr>
        <w:t xml:space="preserve">C. </w:t>
      </w:r>
      <w:r>
        <w:rPr>
          <w:rFonts w:ascii="Times New Roman" w:hAnsi="Times New Roman"/>
          <w:b w:val="0"/>
          <w:i w:val="0"/>
          <w:sz w:val="22"/>
        </w:rPr>
        <w:t>CaSO</w:t>
      </w:r>
      <w:r>
        <w:rPr>
          <w:rFonts w:ascii="Times New Roman" w:hAnsi="Times New Roman"/>
          <w:b w:val="0"/>
          <w:i w:val="0"/>
          <w:sz w:val="22"/>
          <w:vertAlign w:val="subscript"/>
        </w:rPr>
        <w:t>4</w:t>
      </w:r>
      <w:r>
        <w:rPr>
          <w:rFonts w:ascii="Times New Roman" w:hAnsi="Times New Roman"/>
          <w:b w:val="0"/>
          <w:i w:val="0"/>
          <w:sz w:val="22"/>
        </w:rPr>
        <w:t xml:space="preserve"> và MgCl</w:t>
      </w:r>
      <w:r>
        <w:rPr>
          <w:rFonts w:ascii="Times New Roman" w:hAnsi="Times New Roman"/>
          <w:b w:val="0"/>
          <w:i w:val="0"/>
          <w:sz w:val="22"/>
          <w:vertAlign w:val="subscript"/>
        </w:rPr>
        <w:t>2</w:t>
      </w:r>
      <w:r>
        <w:rPr>
          <w:rFonts w:ascii="Times New Roman" w:hAnsi="Times New Roman"/>
          <w:b w:val="0"/>
          <w:i w:val="0"/>
          <w:sz w:val="22"/>
        </w:rPr>
        <w:t>.</w:t>
      </w:r>
      <w:r>
        <w:tab/>
      </w:r>
      <w:r>
        <w:rPr>
          <w:rFonts w:ascii="Times New Roman" w:hAnsi="Times New Roman"/>
          <w:b/>
          <w:sz w:val="22"/>
        </w:rPr>
        <w:t xml:space="preserve">D. </w:t>
      </w:r>
      <w:r>
        <w:rPr>
          <w:rFonts w:ascii="Times New Roman" w:hAnsi="Times New Roman"/>
          <w:b w:val="0"/>
          <w:i w:val="0"/>
          <w:sz w:val="22"/>
        </w:rPr>
        <w:t>MgCl</w:t>
      </w:r>
      <w:r>
        <w:rPr>
          <w:rFonts w:ascii="Times New Roman" w:hAnsi="Times New Roman"/>
          <w:b w:val="0"/>
          <w:i w:val="0"/>
          <w:sz w:val="22"/>
          <w:vertAlign w:val="subscript"/>
        </w:rPr>
        <w:t>2</w:t>
      </w:r>
      <w:r>
        <w:rPr>
          <w:rFonts w:ascii="Times New Roman" w:hAnsi="Times New Roman"/>
          <w:b w:val="0"/>
          <w:i w:val="0"/>
          <w:sz w:val="22"/>
        </w:rPr>
        <w:t xml:space="preserve"> và CaCl</w:t>
      </w:r>
      <w:r>
        <w:rPr>
          <w:rFonts w:ascii="Times New Roman" w:hAnsi="Times New Roman"/>
          <w:b w:val="0"/>
          <w:i w:val="0"/>
          <w:sz w:val="22"/>
          <w:vertAlign w:val="subscript"/>
        </w:rPr>
        <w:t>2</w:t>
      </w:r>
      <w:r>
        <w:rPr>
          <w:rFonts w:ascii="Times New Roman" w:hAnsi="Times New Roman"/>
          <w:b w:val="0"/>
          <w:i w:val="0"/>
          <w:sz w:val="22"/>
        </w:rPr>
        <w:t>.</w:t>
      </w:r>
    </w:p>
    <w:p>
      <w:pPr>
        <w:spacing w:before="60" w:after="40" w:line="276" w:lineRule="auto"/>
      </w:pPr>
      <w:r>
        <w:rPr>
          <w:rFonts w:ascii="Times New Roman" w:hAnsi="Times New Roman"/>
          <w:b/>
          <w:sz w:val="22"/>
        </w:rPr>
        <w:t xml:space="preserve">Câu 17: </w:t>
      </w:r>
      <w:r>
        <w:rPr>
          <w:rFonts w:ascii="Times New Roman" w:hAnsi="Times New Roman"/>
          <w:b w:val="0"/>
          <w:i w:val="0"/>
          <w:sz w:val="22"/>
        </w:rPr>
        <w:t>Tiến hành thí nghiệm theo các bước sau:</w:t>
        <w:br/>
        <w:t>Bước 1: Chuẩn bị hai ống nghiệm, ống (1) chứa 2 mL dung dịch CaCl</w:t>
      </w:r>
      <w:r>
        <w:rPr>
          <w:rFonts w:ascii="Times New Roman" w:hAnsi="Times New Roman"/>
          <w:b w:val="0"/>
          <w:i w:val="0"/>
          <w:sz w:val="22"/>
          <w:vertAlign w:val="subscript"/>
        </w:rPr>
        <w:t>2</w:t>
      </w:r>
      <w:r>
        <w:rPr>
          <w:rFonts w:ascii="Times New Roman" w:hAnsi="Times New Roman"/>
          <w:b w:val="0"/>
          <w:i w:val="0"/>
          <w:sz w:val="22"/>
        </w:rPr>
        <w:t xml:space="preserve"> 1 M, ống (2) chứa 2 mL dung dịch BaCl</w:t>
      </w:r>
      <w:r>
        <w:rPr>
          <w:rFonts w:ascii="Times New Roman" w:hAnsi="Times New Roman"/>
          <w:b w:val="0"/>
          <w:i w:val="0"/>
          <w:sz w:val="22"/>
          <w:vertAlign w:val="subscript"/>
        </w:rPr>
        <w:t>2</w:t>
      </w:r>
      <w:r>
        <w:rPr>
          <w:rFonts w:ascii="Times New Roman" w:hAnsi="Times New Roman"/>
          <w:b w:val="0"/>
          <w:i w:val="0"/>
          <w:sz w:val="22"/>
        </w:rPr>
        <w:t xml:space="preserve"> 1 M.</w:t>
        <w:br/>
        <w:t>Bước 2: Nhỏ đồng thời vào mỗi ống nghiệm 3 giọt dung dịch CuSO</w:t>
      </w:r>
      <w:r>
        <w:rPr>
          <w:rFonts w:ascii="Times New Roman" w:hAnsi="Times New Roman"/>
          <w:b w:val="0"/>
          <w:i w:val="0"/>
          <w:sz w:val="22"/>
          <w:vertAlign w:val="subscript"/>
        </w:rPr>
        <w:t>4</w:t>
      </w:r>
      <w:r>
        <w:rPr>
          <w:rFonts w:ascii="Times New Roman" w:hAnsi="Times New Roman"/>
          <w:b w:val="0"/>
          <w:i w:val="0"/>
          <w:sz w:val="22"/>
        </w:rPr>
        <w:t xml:space="preserve"> 1 M, thấy ống (1) xuất hiện kết tủa chậm hơn và ít hơn so với ống (2).</w:t>
        <w:br/>
        <w:t>Nhận định nào sau đây đúng khi so sánh CaSO</w:t>
      </w:r>
      <w:r>
        <w:rPr>
          <w:rFonts w:ascii="Times New Roman" w:hAnsi="Times New Roman"/>
          <w:b w:val="0"/>
          <w:i w:val="0"/>
          <w:sz w:val="22"/>
          <w:vertAlign w:val="subscript"/>
        </w:rPr>
        <w:t>4</w:t>
      </w:r>
      <w:r>
        <w:rPr>
          <w:rFonts w:ascii="Times New Roman" w:hAnsi="Times New Roman"/>
          <w:b w:val="0"/>
          <w:i w:val="0"/>
          <w:sz w:val="22"/>
        </w:rPr>
        <w:t xml:space="preserve"> với BaSO</w:t>
      </w:r>
      <w:r>
        <w:rPr>
          <w:rFonts w:ascii="Times New Roman" w:hAnsi="Times New Roman"/>
          <w:b w:val="0"/>
          <w:i w:val="0"/>
          <w:sz w:val="22"/>
          <w:vertAlign w:val="subscript"/>
        </w:rPr>
        <w:t>4</w:t>
      </w:r>
      <w:r>
        <w:rPr>
          <w:rFonts w:ascii="Times New Roman" w:hAnsi="Times New Roman"/>
          <w:b w:val="0"/>
          <w:i w:val="0"/>
          <w:sz w:val="22"/>
        </w:rPr>
        <w:t>?</w:t>
      </w:r>
    </w:p>
    <w:p>
      <w:pPr>
        <w:tabs>
          <w:tab w:pos="5098" w:val="left"/>
        </w:tabs>
        <w:spacing w:before="0" w:after="40" w:line="276" w:lineRule="auto"/>
      </w:pPr>
      <w:r>
        <w:rPr>
          <w:rFonts w:ascii="Times New Roman" w:hAnsi="Times New Roman"/>
          <w:b/>
          <w:sz w:val="22"/>
        </w:rPr>
        <w:t xml:space="preserve">A. </w:t>
      </w:r>
      <w:r>
        <w:rPr>
          <w:rFonts w:ascii="Times New Roman" w:hAnsi="Times New Roman"/>
          <w:b w:val="0"/>
          <w:i w:val="0"/>
          <w:sz w:val="22"/>
        </w:rPr>
        <w:t>Khó nhiệt phân hơn.</w:t>
      </w:r>
      <w:r>
        <w:tab/>
      </w:r>
      <w:r>
        <w:rPr>
          <w:rFonts w:ascii="Times New Roman" w:hAnsi="Times New Roman"/>
          <w:b/>
          <w:sz w:val="22"/>
        </w:rPr>
        <w:t xml:space="preserve">B. </w:t>
      </w:r>
      <w:r>
        <w:rPr>
          <w:rFonts w:ascii="Times New Roman" w:hAnsi="Times New Roman"/>
          <w:b w:val="0"/>
          <w:i w:val="0"/>
          <w:sz w:val="22"/>
        </w:rPr>
        <w:t>Khó thuỷ phân hơn.</w:t>
      </w:r>
    </w:p>
    <w:p>
      <w:pPr>
        <w:tabs>
          <w:tab w:pos="5098" w:val="left"/>
        </w:tabs>
        <w:spacing w:before="0" w:after="40" w:line="276" w:lineRule="auto"/>
      </w:pPr>
      <w:r>
        <w:rPr>
          <w:rFonts w:ascii="Times New Roman" w:hAnsi="Times New Roman"/>
          <w:b/>
          <w:sz w:val="22"/>
        </w:rPr>
        <w:t xml:space="preserve">C. </w:t>
      </w:r>
      <w:r>
        <w:rPr>
          <w:rFonts w:ascii="Times New Roman" w:hAnsi="Times New Roman"/>
          <w:b w:val="0"/>
          <w:i w:val="0"/>
          <w:sz w:val="22"/>
        </w:rPr>
        <w:t>Dễ kết tủa hơn.</w:t>
      </w:r>
      <w:r>
        <w:tab/>
      </w:r>
      <w:r>
        <w:rPr>
          <w:rFonts w:ascii="Times New Roman" w:hAnsi="Times New Roman"/>
          <w:b/>
          <w:sz w:val="22"/>
        </w:rPr>
        <w:t xml:space="preserve">D. </w:t>
      </w:r>
      <w:r>
        <w:rPr>
          <w:rFonts w:ascii="Times New Roman" w:hAnsi="Times New Roman"/>
          <w:b w:val="0"/>
          <w:i w:val="0"/>
          <w:sz w:val="22"/>
        </w:rPr>
        <w:t>Dễ tan hơn.</w:t>
      </w:r>
    </w:p>
    <w:p>
      <w:pPr>
        <w:spacing w:before="60" w:after="40" w:line="276" w:lineRule="auto"/>
      </w:pPr>
      <w:r>
        <w:rPr>
          <w:rFonts w:ascii="Times New Roman" w:hAnsi="Times New Roman"/>
          <w:b/>
          <w:sz w:val="22"/>
        </w:rPr>
        <w:t xml:space="preserve">Câu 18: </w:t>
      </w:r>
      <w:r>
        <w:rPr>
          <w:rFonts w:ascii="Times New Roman" w:hAnsi="Times New Roman"/>
          <w:b w:val="0"/>
          <w:i w:val="0"/>
          <w:sz w:val="22"/>
        </w:rPr>
        <w:t>Cho sơ đồ chuyển hoá sau:</w:t>
        <w:br/>
        <w:t>CaO -(+X)-&gt; Y -(+Z)-&gt; CaCO</w:t>
      </w:r>
      <w:r>
        <w:rPr>
          <w:rFonts w:ascii="Times New Roman" w:hAnsi="Times New Roman"/>
          <w:b w:val="0"/>
          <w:i w:val="0"/>
          <w:sz w:val="22"/>
          <w:vertAlign w:val="subscript"/>
        </w:rPr>
        <w:t>3</w:t>
      </w:r>
      <w:r>
        <w:rPr>
          <w:rFonts w:ascii="Times New Roman" w:hAnsi="Times New Roman"/>
          <w:b w:val="0"/>
          <w:i w:val="0"/>
          <w:sz w:val="22"/>
        </w:rPr>
        <w:t xml:space="preserve"> -(+Z+X)-&gt; T -(+E)-&gt; CaSO</w:t>
      </w:r>
      <w:r>
        <w:rPr>
          <w:rFonts w:ascii="Times New Roman" w:hAnsi="Times New Roman"/>
          <w:b w:val="0"/>
          <w:i w:val="0"/>
          <w:sz w:val="22"/>
          <w:vertAlign w:val="subscript"/>
        </w:rPr>
        <w:t>4</w:t>
      </w:r>
      <w:r>
        <w:rPr>
          <w:rFonts w:ascii="Times New Roman" w:hAnsi="Times New Roman"/>
          <w:b w:val="0"/>
          <w:i w:val="0"/>
          <w:sz w:val="22"/>
        </w:rPr>
        <w:br/>
        <w:t>Biết: X, Y, Z, T, E là các hợp chất khác nhau; mỗi mũi tên ứng với một phương trình hoá học. Các chất Z, E thoả mãn sơ đồ trên lần lượt là</w:t>
      </w:r>
    </w:p>
    <w:p>
      <w:pPr>
        <w:tabs>
          <w:tab w:pos="5098" w:val="left"/>
        </w:tabs>
        <w:spacing w:before="0" w:after="40" w:line="276" w:lineRule="auto"/>
      </w:pPr>
      <w:r>
        <w:rPr>
          <w:rFonts w:ascii="Times New Roman" w:hAnsi="Times New Roman"/>
          <w:b/>
          <w:sz w:val="22"/>
        </w:rPr>
        <w:t xml:space="preserve">A. </w:t>
      </w:r>
      <w:r>
        <w:rPr>
          <w:rFonts w:ascii="Times New Roman" w:hAnsi="Times New Roman"/>
          <w:b w:val="0"/>
          <w:i w:val="0"/>
          <w:sz w:val="22"/>
        </w:rPr>
        <w:t>Na</w:t>
      </w:r>
      <w:r>
        <w:rPr>
          <w:rFonts w:ascii="Times New Roman" w:hAnsi="Times New Roman"/>
          <w:b w:val="0"/>
          <w:i w:val="0"/>
          <w:sz w:val="22"/>
          <w:vertAlign w:val="subscript"/>
        </w:rPr>
        <w:t>2</w:t>
      </w:r>
      <w:r>
        <w:rPr>
          <w:rFonts w:ascii="Times New Roman" w:hAnsi="Times New Roman"/>
          <w:b w:val="0"/>
          <w:i w:val="0"/>
          <w:sz w:val="22"/>
        </w:rPr>
        <w:t>CO</w:t>
      </w:r>
      <w:r>
        <w:rPr>
          <w:rFonts w:ascii="Times New Roman" w:hAnsi="Times New Roman"/>
          <w:b w:val="0"/>
          <w:i w:val="0"/>
          <w:sz w:val="22"/>
          <w:vertAlign w:val="subscript"/>
        </w:rPr>
        <w:t>3</w:t>
      </w:r>
      <w:r>
        <w:rPr>
          <w:rFonts w:ascii="Times New Roman" w:hAnsi="Times New Roman"/>
          <w:b w:val="0"/>
          <w:i w:val="0"/>
          <w:sz w:val="22"/>
        </w:rPr>
        <w:t>, H</w:t>
      </w:r>
      <w:r>
        <w:rPr>
          <w:rFonts w:ascii="Times New Roman" w:hAnsi="Times New Roman"/>
          <w:b w:val="0"/>
          <w:i w:val="0"/>
          <w:sz w:val="22"/>
          <w:vertAlign w:val="subscript"/>
        </w:rPr>
        <w:t>2</w:t>
      </w:r>
      <w:r>
        <w:rPr>
          <w:rFonts w:ascii="Times New Roman" w:hAnsi="Times New Roman"/>
          <w:b w:val="0"/>
          <w:i w:val="0"/>
          <w:sz w:val="22"/>
        </w:rPr>
        <w:t>SO</w:t>
      </w:r>
      <w:r>
        <w:rPr>
          <w:rFonts w:ascii="Times New Roman" w:hAnsi="Times New Roman"/>
          <w:b w:val="0"/>
          <w:i w:val="0"/>
          <w:sz w:val="22"/>
          <w:vertAlign w:val="subscript"/>
        </w:rPr>
        <w:t>4</w:t>
      </w:r>
      <w:r>
        <w:rPr>
          <w:rFonts w:ascii="Times New Roman" w:hAnsi="Times New Roman"/>
          <w:b w:val="0"/>
          <w:i w:val="0"/>
          <w:sz w:val="22"/>
        </w:rPr>
        <w:t>.</w:t>
      </w:r>
      <w:r>
        <w:tab/>
      </w:r>
      <w:r>
        <w:rPr>
          <w:rFonts w:ascii="Times New Roman" w:hAnsi="Times New Roman"/>
          <w:b/>
          <w:sz w:val="22"/>
        </w:rPr>
        <w:t xml:space="preserve">B. </w:t>
      </w:r>
      <w:r>
        <w:rPr>
          <w:rFonts w:ascii="Times New Roman" w:hAnsi="Times New Roman"/>
          <w:b w:val="0"/>
          <w:i w:val="0"/>
          <w:sz w:val="22"/>
        </w:rPr>
        <w:t>CO</w:t>
      </w:r>
      <w:r>
        <w:rPr>
          <w:rFonts w:ascii="Times New Roman" w:hAnsi="Times New Roman"/>
          <w:b w:val="0"/>
          <w:i w:val="0"/>
          <w:sz w:val="22"/>
          <w:vertAlign w:val="subscript"/>
        </w:rPr>
        <w:t>2</w:t>
      </w:r>
      <w:r>
        <w:rPr>
          <w:rFonts w:ascii="Times New Roman" w:hAnsi="Times New Roman"/>
          <w:b w:val="0"/>
          <w:i w:val="0"/>
          <w:sz w:val="22"/>
        </w:rPr>
        <w:t>, KHSO</w:t>
      </w:r>
      <w:r>
        <w:rPr>
          <w:rFonts w:ascii="Times New Roman" w:hAnsi="Times New Roman"/>
          <w:b w:val="0"/>
          <w:i w:val="0"/>
          <w:sz w:val="22"/>
          <w:vertAlign w:val="subscript"/>
        </w:rPr>
        <w:t>4</w:t>
      </w:r>
      <w:r>
        <w:rPr>
          <w:rFonts w:ascii="Times New Roman" w:hAnsi="Times New Roman"/>
          <w:b w:val="0"/>
          <w:i w:val="0"/>
          <w:sz w:val="22"/>
        </w:rPr>
        <w:t>.</w:t>
      </w:r>
    </w:p>
    <w:p>
      <w:pPr>
        <w:tabs>
          <w:tab w:pos="5098" w:val="left"/>
        </w:tabs>
        <w:spacing w:before="0" w:after="40" w:line="276" w:lineRule="auto"/>
      </w:pPr>
      <w:r>
        <w:rPr>
          <w:rFonts w:ascii="Times New Roman" w:hAnsi="Times New Roman"/>
          <w:b/>
          <w:sz w:val="22"/>
        </w:rPr>
        <w:t xml:space="preserve">C. </w:t>
      </w:r>
      <w:r>
        <w:rPr>
          <w:rFonts w:ascii="Times New Roman" w:hAnsi="Times New Roman"/>
          <w:b w:val="0"/>
          <w:i w:val="0"/>
          <w:sz w:val="22"/>
        </w:rPr>
        <w:t>NaHCO</w:t>
      </w:r>
      <w:r>
        <w:rPr>
          <w:rFonts w:ascii="Times New Roman" w:hAnsi="Times New Roman"/>
          <w:b w:val="0"/>
          <w:i w:val="0"/>
          <w:sz w:val="22"/>
          <w:vertAlign w:val="subscript"/>
        </w:rPr>
        <w:t>3</w:t>
      </w:r>
      <w:r>
        <w:rPr>
          <w:rFonts w:ascii="Times New Roman" w:hAnsi="Times New Roman"/>
          <w:b w:val="0"/>
          <w:i w:val="0"/>
          <w:sz w:val="22"/>
        </w:rPr>
        <w:t>, Na</w:t>
      </w:r>
      <w:r>
        <w:rPr>
          <w:rFonts w:ascii="Times New Roman" w:hAnsi="Times New Roman"/>
          <w:b w:val="0"/>
          <w:i w:val="0"/>
          <w:sz w:val="22"/>
          <w:vertAlign w:val="subscript"/>
        </w:rPr>
        <w:t>2</w:t>
      </w:r>
      <w:r>
        <w:rPr>
          <w:rFonts w:ascii="Times New Roman" w:hAnsi="Times New Roman"/>
          <w:b w:val="0"/>
          <w:i w:val="0"/>
          <w:sz w:val="22"/>
        </w:rPr>
        <w:t>SO</w:t>
      </w:r>
      <w:r>
        <w:rPr>
          <w:rFonts w:ascii="Times New Roman" w:hAnsi="Times New Roman"/>
          <w:b w:val="0"/>
          <w:i w:val="0"/>
          <w:sz w:val="22"/>
          <w:vertAlign w:val="subscript"/>
        </w:rPr>
        <w:t>4</w:t>
      </w:r>
      <w:r>
        <w:rPr>
          <w:rFonts w:ascii="Times New Roman" w:hAnsi="Times New Roman"/>
          <w:b w:val="0"/>
          <w:i w:val="0"/>
          <w:sz w:val="22"/>
        </w:rPr>
        <w:t>.</w:t>
      </w:r>
      <w:r>
        <w:tab/>
      </w:r>
      <w:r>
        <w:rPr>
          <w:rFonts w:ascii="Times New Roman" w:hAnsi="Times New Roman"/>
          <w:b/>
          <w:sz w:val="22"/>
        </w:rPr>
        <w:t xml:space="preserve">D. </w:t>
      </w:r>
      <w:r>
        <w:rPr>
          <w:rFonts w:ascii="Times New Roman" w:hAnsi="Times New Roman"/>
          <w:b w:val="0"/>
          <w:i w:val="0"/>
          <w:sz w:val="22"/>
        </w:rPr>
        <w:t>CO</w:t>
      </w:r>
      <w:r>
        <w:rPr>
          <w:rFonts w:ascii="Times New Roman" w:hAnsi="Times New Roman"/>
          <w:b w:val="0"/>
          <w:i w:val="0"/>
          <w:sz w:val="22"/>
          <w:vertAlign w:val="subscript"/>
        </w:rPr>
        <w:t>2</w:t>
      </w:r>
      <w:r>
        <w:rPr>
          <w:rFonts w:ascii="Times New Roman" w:hAnsi="Times New Roman"/>
          <w:b w:val="0"/>
          <w:i w:val="0"/>
          <w:sz w:val="22"/>
        </w:rPr>
        <w:t>, BaSO</w:t>
      </w:r>
      <w:r>
        <w:rPr>
          <w:rFonts w:ascii="Times New Roman" w:hAnsi="Times New Roman"/>
          <w:b w:val="0"/>
          <w:i w:val="0"/>
          <w:sz w:val="22"/>
          <w:vertAlign w:val="subscript"/>
        </w:rPr>
        <w:t>4</w:t>
      </w:r>
      <w:r>
        <w:rPr>
          <w:rFonts w:ascii="Times New Roman" w:hAnsi="Times New Roman"/>
          <w:b w:val="0"/>
          <w:i w:val="0"/>
          <w:sz w:val="22"/>
        </w:rPr>
        <w:t>.</w:t>
      </w:r>
    </w:p>
    <w:p>
      <w:pPr>
        <w:spacing w:before="120" w:after="60"/>
      </w:pPr>
      <w:r>
        <w:rPr>
          <w:rFonts w:ascii="Times New Roman" w:hAnsi="Times New Roman"/>
          <w:b/>
          <w:color w:val="2E7D32"/>
          <w:sz w:val="22"/>
        </w:rPr>
        <w:t>PHẦN II. Câu trắc nghiệm đúng sai. Thí sinh trả lời từ câu 1 đến câu 4. Trong mỗi ý a), b), c), d) ở mỗi câu, thí sinh chọn đúng hoặc sai.</w:t>
      </w:r>
    </w:p>
    <w:p>
      <w:pPr>
        <w:spacing w:before="60" w:after="40" w:line="276" w:lineRule="auto"/>
      </w:pPr>
      <w:r>
        <w:rPr>
          <w:rFonts w:ascii="Times New Roman" w:hAnsi="Times New Roman"/>
          <w:b/>
          <w:sz w:val="22"/>
        </w:rPr>
        <w:t xml:space="preserve">Câu 1: </w:t>
      </w:r>
      <w:r>
        <w:rPr>
          <w:rFonts w:ascii="Times New Roman" w:hAnsi="Times New Roman"/>
          <w:b w:val="0"/>
          <w:i w:val="0"/>
          <w:sz w:val="22"/>
        </w:rPr>
        <w:t>Quặng sylvinite là một khoáng chất phổ biến có thành phần chính là NaCl.KCl. Sự phụ thuộc của độ tan các muối vào nhiệt độ được biểu diễn ở đồ thị sau:</w:t>
      </w:r>
    </w:p>
    <w:p>
      <w:pPr>
        <w:spacing w:before="40" w:after="40"/>
        <w:jc w:val="center"/>
      </w:pPr>
      <w:r>
        <w:drawing>
          <wp:inline xmlns:a="http://schemas.openxmlformats.org/drawingml/2006/main" xmlns:pic="http://schemas.openxmlformats.org/drawingml/2006/picture">
            <wp:extent cx="4114800" cy="2495038"/>
            <wp:docPr id="1" name="Picture 1"/>
            <wp:cNvGraphicFramePr>
              <a:graphicFrameLocks noChangeAspect="1"/>
            </wp:cNvGraphicFramePr>
            <a:graphic>
              <a:graphicData uri="http://schemas.openxmlformats.org/drawingml/2006/picture">
                <pic:pic>
                  <pic:nvPicPr>
                    <pic:cNvPr id="0" name="p2_cau1_do_thi_do_tan.png"/>
                    <pic:cNvPicPr/>
                  </pic:nvPicPr>
                  <pic:blipFill>
                    <a:blip r:embed="rId11"/>
                    <a:stretch>
                      <a:fillRect/>
                    </a:stretch>
                  </pic:blipFill>
                  <pic:spPr>
                    <a:xfrm>
                      <a:off x="0" y="0"/>
                      <a:ext cx="4114800" cy="2495038"/>
                    </a:xfrm>
                    <a:prstGeom prst="rect"/>
                  </pic:spPr>
                </pic:pic>
              </a:graphicData>
            </a:graphic>
          </wp:inline>
        </w:drawing>
      </w:r>
    </w:p>
    <w:p>
      <w:pPr>
        <w:spacing w:before="0" w:after="30" w:line="276" w:lineRule="auto"/>
        <w:ind w:left="288"/>
      </w:pPr>
      <w:r>
        <w:rPr>
          <w:rFonts w:ascii="Times New Roman" w:hAnsi="Times New Roman"/>
          <w:b/>
          <w:sz w:val="22"/>
        </w:rPr>
        <w:t xml:space="preserve">a) </w:t>
      </w:r>
      <w:r>
        <w:rPr>
          <w:rFonts w:ascii="Times New Roman" w:hAnsi="Times New Roman"/>
          <w:b w:val="0"/>
          <w:i w:val="0"/>
          <w:sz w:val="22"/>
        </w:rPr>
        <w:t>Độ tan của KCl giảm chậm khi giảm nhiệt độ từ 100 °C về 0 °C.</w:t>
      </w:r>
    </w:p>
    <w:p>
      <w:pPr>
        <w:spacing w:before="0" w:after="30" w:line="276" w:lineRule="auto"/>
        <w:ind w:left="288"/>
      </w:pPr>
      <w:r>
        <w:rPr>
          <w:rFonts w:ascii="Times New Roman" w:hAnsi="Times New Roman"/>
          <w:b/>
          <w:sz w:val="22"/>
        </w:rPr>
        <w:t xml:space="preserve">b) </w:t>
      </w:r>
      <w:r>
        <w:rPr>
          <w:rFonts w:ascii="Times New Roman" w:hAnsi="Times New Roman"/>
          <w:b w:val="0"/>
          <w:i w:val="0"/>
          <w:sz w:val="22"/>
        </w:rPr>
        <w:t>Tách được KCl khỏi dung dịch NaCl bằng phương pháp kết tinh phân đoạn.</w:t>
      </w:r>
    </w:p>
    <w:p>
      <w:pPr>
        <w:spacing w:before="0" w:after="30" w:line="276" w:lineRule="auto"/>
        <w:ind w:left="288"/>
      </w:pPr>
      <w:r>
        <w:rPr>
          <w:rFonts w:ascii="Times New Roman" w:hAnsi="Times New Roman"/>
          <w:b/>
          <w:sz w:val="22"/>
        </w:rPr>
        <w:t xml:space="preserve">c) </w:t>
      </w:r>
      <w:r>
        <w:rPr>
          <w:rFonts w:ascii="Times New Roman" w:hAnsi="Times New Roman"/>
          <w:b w:val="0"/>
          <w:i w:val="0"/>
          <w:sz w:val="22"/>
        </w:rPr>
        <w:t>Độ tan của NaCl tăng nhanh khi nhiệt độ từ 0 °C đến 100 °C.</w:t>
      </w:r>
    </w:p>
    <w:p>
      <w:pPr>
        <w:spacing w:before="0" w:after="30" w:line="276" w:lineRule="auto"/>
        <w:ind w:left="288"/>
      </w:pPr>
      <w:r>
        <w:rPr>
          <w:rFonts w:ascii="Times New Roman" w:hAnsi="Times New Roman"/>
          <w:b/>
          <w:sz w:val="22"/>
        </w:rPr>
        <w:t xml:space="preserve">d) </w:t>
      </w:r>
      <w:r>
        <w:rPr>
          <w:rFonts w:ascii="Times New Roman" w:hAnsi="Times New Roman"/>
          <w:b w:val="0"/>
          <w:i w:val="0"/>
          <w:sz w:val="22"/>
        </w:rPr>
        <w:t>Độ tan của KCl giảm nhanh hơn của NaCl khi giảm nhiệt độ từ 100 °C về 0 °C.</w:t>
      </w:r>
    </w:p>
    <w:p>
      <w:pPr>
        <w:spacing w:before="60" w:after="40" w:line="276" w:lineRule="auto"/>
      </w:pPr>
      <w:r>
        <w:rPr>
          <w:rFonts w:ascii="Times New Roman" w:hAnsi="Times New Roman"/>
          <w:b/>
          <w:sz w:val="22"/>
        </w:rPr>
        <w:t xml:space="preserve">Câu 2: </w:t>
      </w:r>
      <w:r>
        <w:rPr>
          <w:rFonts w:ascii="Times New Roman" w:hAnsi="Times New Roman"/>
          <w:b w:val="0"/>
          <w:i w:val="0"/>
          <w:sz w:val="22"/>
        </w:rPr>
        <w:t>Mỗi phát biểu sau đây về kim loại kiềm là đúng hay sai?</w:t>
      </w:r>
    </w:p>
    <w:p>
      <w:pPr>
        <w:spacing w:before="0" w:after="30" w:line="276" w:lineRule="auto"/>
        <w:ind w:left="288"/>
      </w:pPr>
      <w:r>
        <w:rPr>
          <w:rFonts w:ascii="Times New Roman" w:hAnsi="Times New Roman"/>
          <w:b/>
          <w:sz w:val="22"/>
        </w:rPr>
        <w:t xml:space="preserve">a) </w:t>
      </w:r>
      <w:r>
        <w:rPr>
          <w:rFonts w:ascii="Times New Roman" w:hAnsi="Times New Roman"/>
          <w:b w:val="0"/>
          <w:i w:val="0"/>
          <w:sz w:val="22"/>
        </w:rPr>
        <w:t>Thứ tự giảm dần tính kim loại của các kim loại kiềm là: Cs, Rb, K, Na, Li.</w:t>
      </w:r>
    </w:p>
    <w:p>
      <w:pPr>
        <w:spacing w:before="0" w:after="30" w:line="276" w:lineRule="auto"/>
        <w:ind w:left="288"/>
      </w:pPr>
      <w:r>
        <w:rPr>
          <w:rFonts w:ascii="Times New Roman" w:hAnsi="Times New Roman"/>
          <w:b/>
          <w:sz w:val="22"/>
        </w:rPr>
        <w:t xml:space="preserve">b) </w:t>
      </w:r>
      <w:r>
        <w:rPr>
          <w:rFonts w:ascii="Times New Roman" w:hAnsi="Times New Roman"/>
          <w:b w:val="0"/>
          <w:i w:val="0"/>
          <w:sz w:val="22"/>
        </w:rPr>
        <w:t>Phương pháp chung để điều chế kim loại kiềm là điện phân dung dịch.</w:t>
      </w:r>
    </w:p>
    <w:p>
      <w:pPr>
        <w:spacing w:before="0" w:after="30" w:line="276" w:lineRule="auto"/>
        <w:ind w:left="288"/>
      </w:pPr>
      <w:r>
        <w:rPr>
          <w:rFonts w:ascii="Times New Roman" w:hAnsi="Times New Roman"/>
          <w:b/>
          <w:sz w:val="22"/>
        </w:rPr>
        <w:t xml:space="preserve">c) </w:t>
      </w:r>
      <w:r>
        <w:rPr>
          <w:rFonts w:ascii="Times New Roman" w:hAnsi="Times New Roman"/>
          <w:b w:val="0"/>
          <w:i w:val="0"/>
          <w:sz w:val="22"/>
        </w:rPr>
        <w:t>Để bảo quản kim loại Na cần ngâm Na trong cồn tinh khiết.</w:t>
      </w:r>
    </w:p>
    <w:p>
      <w:pPr>
        <w:spacing w:before="0" w:after="30" w:line="276" w:lineRule="auto"/>
        <w:ind w:left="288"/>
      </w:pPr>
      <w:r>
        <w:rPr>
          <w:rFonts w:ascii="Times New Roman" w:hAnsi="Times New Roman"/>
          <w:b/>
          <w:sz w:val="22"/>
        </w:rPr>
        <w:t xml:space="preserve">d) </w:t>
      </w:r>
      <w:r>
        <w:rPr>
          <w:rFonts w:ascii="Times New Roman" w:hAnsi="Times New Roman"/>
          <w:b w:val="0"/>
          <w:i w:val="0"/>
          <w:sz w:val="22"/>
        </w:rPr>
        <w:t>Na</w:t>
      </w:r>
      <w:r>
        <w:rPr>
          <w:rFonts w:ascii="Times New Roman" w:hAnsi="Times New Roman"/>
          <w:b w:val="0"/>
          <w:i w:val="0"/>
          <w:sz w:val="22"/>
          <w:vertAlign w:val="subscript"/>
        </w:rPr>
        <w:t>2</w:t>
      </w:r>
      <w:r>
        <w:rPr>
          <w:rFonts w:ascii="Times New Roman" w:hAnsi="Times New Roman"/>
          <w:b w:val="0"/>
          <w:i w:val="0"/>
          <w:sz w:val="22"/>
        </w:rPr>
        <w:t>O tan trong nước tạo dung dịch trong suốt và thoát ra khí H</w:t>
      </w:r>
      <w:r>
        <w:rPr>
          <w:rFonts w:ascii="Times New Roman" w:hAnsi="Times New Roman"/>
          <w:b w:val="0"/>
          <w:i w:val="0"/>
          <w:sz w:val="22"/>
          <w:vertAlign w:val="subscript"/>
        </w:rPr>
        <w:t>2</w:t>
      </w:r>
      <w:r>
        <w:rPr>
          <w:rFonts w:ascii="Times New Roman" w:hAnsi="Times New Roman"/>
          <w:b w:val="0"/>
          <w:i w:val="0"/>
          <w:sz w:val="22"/>
        </w:rPr>
        <w:t>.</w:t>
      </w:r>
    </w:p>
    <w:p>
      <w:pPr>
        <w:spacing w:before="60" w:after="40" w:line="276" w:lineRule="auto"/>
      </w:pPr>
      <w:r>
        <w:rPr>
          <w:rFonts w:ascii="Times New Roman" w:hAnsi="Times New Roman"/>
          <w:b/>
          <w:sz w:val="22"/>
        </w:rPr>
        <w:t xml:space="preserve">Câu 3: </w:t>
      </w:r>
      <w:r>
        <w:rPr>
          <w:rFonts w:ascii="Times New Roman" w:hAnsi="Times New Roman"/>
          <w:b w:val="0"/>
          <w:i w:val="0"/>
          <w:sz w:val="22"/>
        </w:rPr>
        <w:t>Cho các mẫu nước được đánh dấu X, Y, Z, T có chứa các ion theo bảng sau:</w:t>
        <w:br/>
        <w:t>- Mẫu X: Ca</w:t>
      </w:r>
      <w:r>
        <w:rPr>
          <w:rFonts w:ascii="Times New Roman" w:hAnsi="Times New Roman"/>
          <w:b w:val="0"/>
          <w:i w:val="0"/>
          <w:sz w:val="22"/>
          <w:vertAlign w:val="superscript"/>
        </w:rPr>
        <w:t>2+</w:t>
      </w:r>
      <w:r>
        <w:rPr>
          <w:rFonts w:ascii="Times New Roman" w:hAnsi="Times New Roman"/>
          <w:b w:val="0"/>
          <w:i w:val="0"/>
          <w:sz w:val="22"/>
        </w:rPr>
        <w:t>, Mg</w:t>
      </w:r>
      <w:r>
        <w:rPr>
          <w:rFonts w:ascii="Times New Roman" w:hAnsi="Times New Roman"/>
          <w:b w:val="0"/>
          <w:i w:val="0"/>
          <w:sz w:val="22"/>
          <w:vertAlign w:val="superscript"/>
        </w:rPr>
        <w:t>2+</w:t>
      </w:r>
      <w:r>
        <w:rPr>
          <w:rFonts w:ascii="Times New Roman" w:hAnsi="Times New Roman"/>
          <w:b w:val="0"/>
          <w:i w:val="0"/>
          <w:sz w:val="22"/>
        </w:rPr>
        <w:t xml:space="preserve"> (nhiều), Cl</w:t>
      </w:r>
      <w:r>
        <w:rPr>
          <w:rFonts w:ascii="Times New Roman" w:hAnsi="Times New Roman"/>
          <w:b w:val="0"/>
          <w:i w:val="0"/>
          <w:sz w:val="22"/>
          <w:vertAlign w:val="superscript"/>
        </w:rPr>
        <w:t>-</w:t>
      </w:r>
      <w:r>
        <w:rPr>
          <w:rFonts w:ascii="Times New Roman" w:hAnsi="Times New Roman"/>
          <w:b w:val="0"/>
          <w:i w:val="0"/>
          <w:sz w:val="22"/>
        </w:rPr>
        <w:t>, SO</w:t>
      </w:r>
      <w:r>
        <w:rPr>
          <w:rFonts w:ascii="Times New Roman" w:hAnsi="Times New Roman"/>
          <w:b w:val="0"/>
          <w:i w:val="0"/>
          <w:sz w:val="22"/>
          <w:vertAlign w:val="subscript"/>
        </w:rPr>
        <w:t>4</w:t>
      </w:r>
      <w:r>
        <w:rPr>
          <w:rFonts w:ascii="Times New Roman" w:hAnsi="Times New Roman"/>
          <w:b w:val="0"/>
          <w:i w:val="0"/>
          <w:sz w:val="22"/>
          <w:vertAlign w:val="superscript"/>
        </w:rPr>
        <w:t>2-</w:t>
      </w:r>
      <w:r>
        <w:rPr>
          <w:rFonts w:ascii="Times New Roman" w:hAnsi="Times New Roman"/>
          <w:b w:val="0"/>
          <w:i w:val="0"/>
          <w:sz w:val="22"/>
        </w:rPr>
        <w:br/>
        <w:t>- Mẫu Y: Ca</w:t>
      </w:r>
      <w:r>
        <w:rPr>
          <w:rFonts w:ascii="Times New Roman" w:hAnsi="Times New Roman"/>
          <w:b w:val="0"/>
          <w:i w:val="0"/>
          <w:sz w:val="22"/>
          <w:vertAlign w:val="superscript"/>
        </w:rPr>
        <w:t>2+</w:t>
      </w:r>
      <w:r>
        <w:rPr>
          <w:rFonts w:ascii="Times New Roman" w:hAnsi="Times New Roman"/>
          <w:b w:val="0"/>
          <w:i w:val="0"/>
          <w:sz w:val="22"/>
        </w:rPr>
        <w:t>, Mg</w:t>
      </w:r>
      <w:r>
        <w:rPr>
          <w:rFonts w:ascii="Times New Roman" w:hAnsi="Times New Roman"/>
          <w:b w:val="0"/>
          <w:i w:val="0"/>
          <w:sz w:val="22"/>
          <w:vertAlign w:val="superscript"/>
        </w:rPr>
        <w:t>2+</w:t>
      </w:r>
      <w:r>
        <w:rPr>
          <w:rFonts w:ascii="Times New Roman" w:hAnsi="Times New Roman"/>
          <w:b w:val="0"/>
          <w:i w:val="0"/>
          <w:sz w:val="22"/>
        </w:rPr>
        <w:t xml:space="preserve"> (nhiều), HCO</w:t>
      </w:r>
      <w:r>
        <w:rPr>
          <w:rFonts w:ascii="Times New Roman" w:hAnsi="Times New Roman"/>
          <w:b w:val="0"/>
          <w:i w:val="0"/>
          <w:sz w:val="22"/>
          <w:vertAlign w:val="subscript"/>
        </w:rPr>
        <w:t>3</w:t>
      </w:r>
      <w:r>
        <w:rPr>
          <w:rFonts w:ascii="Times New Roman" w:hAnsi="Times New Roman"/>
          <w:b w:val="0"/>
          <w:i w:val="0"/>
          <w:sz w:val="22"/>
          <w:vertAlign w:val="superscript"/>
        </w:rPr>
        <w:t>-</w:t>
      </w:r>
      <w:r>
        <w:rPr>
          <w:rFonts w:ascii="Times New Roman" w:hAnsi="Times New Roman"/>
          <w:b w:val="0"/>
          <w:i w:val="0"/>
          <w:sz w:val="22"/>
        </w:rPr>
        <w:br/>
        <w:t>- Mẫu Z: Na</w:t>
      </w:r>
      <w:r>
        <w:rPr>
          <w:rFonts w:ascii="Times New Roman" w:hAnsi="Times New Roman"/>
          <w:b w:val="0"/>
          <w:i w:val="0"/>
          <w:sz w:val="22"/>
          <w:vertAlign w:val="superscript"/>
        </w:rPr>
        <w:t>+</w:t>
      </w:r>
      <w:r>
        <w:rPr>
          <w:rFonts w:ascii="Times New Roman" w:hAnsi="Times New Roman"/>
          <w:b w:val="0"/>
          <w:i w:val="0"/>
          <w:sz w:val="22"/>
        </w:rPr>
        <w:t>, K</w:t>
      </w:r>
      <w:r>
        <w:rPr>
          <w:rFonts w:ascii="Times New Roman" w:hAnsi="Times New Roman"/>
          <w:b w:val="0"/>
          <w:i w:val="0"/>
          <w:sz w:val="22"/>
          <w:vertAlign w:val="superscript"/>
        </w:rPr>
        <w:t>+</w:t>
      </w:r>
      <w:r>
        <w:rPr>
          <w:rFonts w:ascii="Times New Roman" w:hAnsi="Times New Roman"/>
          <w:b w:val="0"/>
          <w:i w:val="0"/>
          <w:sz w:val="22"/>
        </w:rPr>
        <w:t>, HCO</w:t>
      </w:r>
      <w:r>
        <w:rPr>
          <w:rFonts w:ascii="Times New Roman" w:hAnsi="Times New Roman"/>
          <w:b w:val="0"/>
          <w:i w:val="0"/>
          <w:sz w:val="22"/>
          <w:vertAlign w:val="subscript"/>
        </w:rPr>
        <w:t>3</w:t>
      </w:r>
      <w:r>
        <w:rPr>
          <w:rFonts w:ascii="Times New Roman" w:hAnsi="Times New Roman"/>
          <w:b w:val="0"/>
          <w:i w:val="0"/>
          <w:sz w:val="22"/>
          <w:vertAlign w:val="superscript"/>
        </w:rPr>
        <w:t>-</w:t>
      </w:r>
      <w:r>
        <w:rPr>
          <w:rFonts w:ascii="Times New Roman" w:hAnsi="Times New Roman"/>
          <w:b w:val="0"/>
          <w:i w:val="0"/>
          <w:sz w:val="22"/>
        </w:rPr>
        <w:br/>
        <w:t>- Mẫu T: Ca</w:t>
      </w:r>
      <w:r>
        <w:rPr>
          <w:rFonts w:ascii="Times New Roman" w:hAnsi="Times New Roman"/>
          <w:b w:val="0"/>
          <w:i w:val="0"/>
          <w:sz w:val="22"/>
          <w:vertAlign w:val="superscript"/>
        </w:rPr>
        <w:t>2+</w:t>
      </w:r>
      <w:r>
        <w:rPr>
          <w:rFonts w:ascii="Times New Roman" w:hAnsi="Times New Roman"/>
          <w:b w:val="0"/>
          <w:i w:val="0"/>
          <w:sz w:val="22"/>
        </w:rPr>
        <w:t>, Mg</w:t>
      </w:r>
      <w:r>
        <w:rPr>
          <w:rFonts w:ascii="Times New Roman" w:hAnsi="Times New Roman"/>
          <w:b w:val="0"/>
          <w:i w:val="0"/>
          <w:sz w:val="22"/>
          <w:vertAlign w:val="superscript"/>
        </w:rPr>
        <w:t>2+</w:t>
      </w:r>
      <w:r>
        <w:rPr>
          <w:rFonts w:ascii="Times New Roman" w:hAnsi="Times New Roman"/>
          <w:b w:val="0"/>
          <w:i w:val="0"/>
          <w:sz w:val="22"/>
        </w:rPr>
        <w:t xml:space="preserve"> (nhiều), Cl</w:t>
      </w:r>
      <w:r>
        <w:rPr>
          <w:rFonts w:ascii="Times New Roman" w:hAnsi="Times New Roman"/>
          <w:b w:val="0"/>
          <w:i w:val="0"/>
          <w:sz w:val="22"/>
          <w:vertAlign w:val="superscript"/>
        </w:rPr>
        <w:t>-</w:t>
      </w:r>
      <w:r>
        <w:rPr>
          <w:rFonts w:ascii="Times New Roman" w:hAnsi="Times New Roman"/>
          <w:b w:val="0"/>
          <w:i w:val="0"/>
          <w:sz w:val="22"/>
        </w:rPr>
        <w:t>, SO</w:t>
      </w:r>
      <w:r>
        <w:rPr>
          <w:rFonts w:ascii="Times New Roman" w:hAnsi="Times New Roman"/>
          <w:b w:val="0"/>
          <w:i w:val="0"/>
          <w:sz w:val="22"/>
          <w:vertAlign w:val="subscript"/>
        </w:rPr>
        <w:t>4</w:t>
      </w:r>
      <w:r>
        <w:rPr>
          <w:rFonts w:ascii="Times New Roman" w:hAnsi="Times New Roman"/>
          <w:b w:val="0"/>
          <w:i w:val="0"/>
          <w:sz w:val="22"/>
          <w:vertAlign w:val="superscript"/>
        </w:rPr>
        <w:t>2-</w:t>
      </w:r>
      <w:r>
        <w:rPr>
          <w:rFonts w:ascii="Times New Roman" w:hAnsi="Times New Roman"/>
          <w:b w:val="0"/>
          <w:i w:val="0"/>
          <w:sz w:val="22"/>
        </w:rPr>
        <w:t>, HCO</w:t>
      </w:r>
      <w:r>
        <w:rPr>
          <w:rFonts w:ascii="Times New Roman" w:hAnsi="Times New Roman"/>
          <w:b w:val="0"/>
          <w:i w:val="0"/>
          <w:sz w:val="22"/>
          <w:vertAlign w:val="subscript"/>
        </w:rPr>
        <w:t>3</w:t>
      </w:r>
      <w:r>
        <w:rPr>
          <w:rFonts w:ascii="Times New Roman" w:hAnsi="Times New Roman"/>
          <w:b w:val="0"/>
          <w:i w:val="0"/>
          <w:sz w:val="22"/>
          <w:vertAlign w:val="superscript"/>
        </w:rPr>
        <w:t>-</w:t>
      </w:r>
    </w:p>
    <w:p>
      <w:pPr>
        <w:spacing w:before="0" w:after="30" w:line="276" w:lineRule="auto"/>
        <w:ind w:left="288"/>
      </w:pPr>
      <w:r>
        <w:rPr>
          <w:rFonts w:ascii="Times New Roman" w:hAnsi="Times New Roman"/>
          <w:b/>
          <w:sz w:val="22"/>
        </w:rPr>
        <w:t xml:space="preserve">a) </w:t>
      </w:r>
      <w:r>
        <w:rPr>
          <w:rFonts w:ascii="Times New Roman" w:hAnsi="Times New Roman"/>
          <w:b w:val="0"/>
          <w:i w:val="0"/>
          <w:sz w:val="22"/>
        </w:rPr>
        <w:t>Nước X và Y đều là nước có tính cứng vĩnh cửu.</w:t>
      </w:r>
    </w:p>
    <w:p>
      <w:pPr>
        <w:spacing w:before="0" w:after="30" w:line="276" w:lineRule="auto"/>
        <w:ind w:left="288"/>
      </w:pPr>
      <w:r>
        <w:rPr>
          <w:rFonts w:ascii="Times New Roman" w:hAnsi="Times New Roman"/>
          <w:b/>
          <w:sz w:val="22"/>
        </w:rPr>
        <w:t xml:space="preserve">b) </w:t>
      </w:r>
      <w:r>
        <w:rPr>
          <w:rFonts w:ascii="Times New Roman" w:hAnsi="Times New Roman"/>
          <w:b w:val="0"/>
          <w:i w:val="0"/>
          <w:sz w:val="22"/>
        </w:rPr>
        <w:t>Có thể loại bỏ tính cứng của nước T bằng cách đun nóng.</w:t>
      </w:r>
    </w:p>
    <w:p>
      <w:pPr>
        <w:spacing w:before="0" w:after="30" w:line="276" w:lineRule="auto"/>
        <w:ind w:left="288"/>
      </w:pPr>
      <w:r>
        <w:rPr>
          <w:rFonts w:ascii="Times New Roman" w:hAnsi="Times New Roman"/>
          <w:b/>
          <w:sz w:val="22"/>
        </w:rPr>
        <w:t xml:space="preserve">c) </w:t>
      </w:r>
      <w:r>
        <w:rPr>
          <w:rFonts w:ascii="Times New Roman" w:hAnsi="Times New Roman"/>
          <w:b w:val="0"/>
          <w:i w:val="0"/>
          <w:sz w:val="22"/>
        </w:rPr>
        <w:t>Có thể loại bỏ tính cứng của nước Y bằng dung dịch Na</w:t>
      </w:r>
      <w:r>
        <w:rPr>
          <w:rFonts w:ascii="Times New Roman" w:hAnsi="Times New Roman"/>
          <w:b w:val="0"/>
          <w:i w:val="0"/>
          <w:sz w:val="22"/>
          <w:vertAlign w:val="subscript"/>
        </w:rPr>
        <w:t>2</w:t>
      </w:r>
      <w:r>
        <w:rPr>
          <w:rFonts w:ascii="Times New Roman" w:hAnsi="Times New Roman"/>
          <w:b w:val="0"/>
          <w:i w:val="0"/>
          <w:sz w:val="22"/>
        </w:rPr>
        <w:t>CO</w:t>
      </w:r>
      <w:r>
        <w:rPr>
          <w:rFonts w:ascii="Times New Roman" w:hAnsi="Times New Roman"/>
          <w:b w:val="0"/>
          <w:i w:val="0"/>
          <w:sz w:val="22"/>
          <w:vertAlign w:val="subscript"/>
        </w:rPr>
        <w:t>3</w:t>
      </w:r>
      <w:r>
        <w:rPr>
          <w:rFonts w:ascii="Times New Roman" w:hAnsi="Times New Roman"/>
          <w:b w:val="0"/>
          <w:i w:val="0"/>
          <w:sz w:val="22"/>
        </w:rPr>
        <w:t xml:space="preserve"> dư.</w:t>
      </w:r>
    </w:p>
    <w:p>
      <w:pPr>
        <w:spacing w:before="0" w:after="30" w:line="276" w:lineRule="auto"/>
        <w:ind w:left="288"/>
      </w:pPr>
      <w:r>
        <w:rPr>
          <w:rFonts w:ascii="Times New Roman" w:hAnsi="Times New Roman"/>
          <w:b/>
          <w:sz w:val="22"/>
        </w:rPr>
        <w:t xml:space="preserve">d) </w:t>
      </w:r>
      <w:r>
        <w:rPr>
          <w:rFonts w:ascii="Times New Roman" w:hAnsi="Times New Roman"/>
          <w:b w:val="0"/>
          <w:i w:val="0"/>
          <w:sz w:val="22"/>
        </w:rPr>
        <w:t>Có thể phân biệt X, Y, Z và T bằng cách đun nóng nhẹ và dùng dung dịch NaOH.</w:t>
      </w:r>
    </w:p>
    <w:p>
      <w:pPr>
        <w:spacing w:before="60" w:after="40" w:line="276" w:lineRule="auto"/>
      </w:pPr>
      <w:r>
        <w:rPr>
          <w:rFonts w:ascii="Times New Roman" w:hAnsi="Times New Roman"/>
          <w:b/>
          <w:sz w:val="22"/>
        </w:rPr>
        <w:t xml:space="preserve">Câu 4: </w:t>
      </w:r>
      <w:r>
        <w:rPr>
          <w:rFonts w:ascii="Times New Roman" w:hAnsi="Times New Roman"/>
          <w:b w:val="0"/>
          <w:i w:val="0"/>
          <w:sz w:val="22"/>
        </w:rPr>
        <w:t>Hợp chất của kim loại calcium có nhiều ứng dụng quan trọng trong đời sống và sản xuất.</w:t>
      </w:r>
    </w:p>
    <w:p>
      <w:pPr>
        <w:spacing w:before="0" w:after="30" w:line="276" w:lineRule="auto"/>
        <w:ind w:left="288"/>
      </w:pPr>
      <w:r>
        <w:rPr>
          <w:rFonts w:ascii="Times New Roman" w:hAnsi="Times New Roman"/>
          <w:b/>
          <w:sz w:val="22"/>
        </w:rPr>
        <w:t xml:space="preserve">a) </w:t>
      </w:r>
      <w:r>
        <w:rPr>
          <w:rFonts w:ascii="Times New Roman" w:hAnsi="Times New Roman"/>
          <w:b w:val="0"/>
          <w:i w:val="0"/>
          <w:sz w:val="22"/>
        </w:rPr>
        <w:t>Hợp chất của calcium được dùng để đúc tượng, bó bột khi gãy xương là thạch cao nung (CaSO</w:t>
      </w:r>
      <w:r>
        <w:rPr>
          <w:rFonts w:ascii="Times New Roman" w:hAnsi="Times New Roman"/>
          <w:b w:val="0"/>
          <w:i w:val="0"/>
          <w:sz w:val="22"/>
          <w:vertAlign w:val="subscript"/>
        </w:rPr>
        <w:t>4</w:t>
      </w:r>
      <w:r>
        <w:rPr>
          <w:rFonts w:ascii="Times New Roman" w:hAnsi="Times New Roman"/>
          <w:b w:val="0"/>
          <w:i w:val="0"/>
          <w:sz w:val="22"/>
        </w:rPr>
        <w:t>.H</w:t>
      </w:r>
      <w:r>
        <w:rPr>
          <w:rFonts w:ascii="Times New Roman" w:hAnsi="Times New Roman"/>
          <w:b w:val="0"/>
          <w:i w:val="0"/>
          <w:sz w:val="22"/>
          <w:vertAlign w:val="subscript"/>
        </w:rPr>
        <w:t>2</w:t>
      </w:r>
      <w:r>
        <w:rPr>
          <w:rFonts w:ascii="Times New Roman" w:hAnsi="Times New Roman"/>
          <w:b w:val="0"/>
          <w:i w:val="0"/>
          <w:sz w:val="22"/>
        </w:rPr>
        <w:t>O).</w:t>
      </w:r>
    </w:p>
    <w:p>
      <w:pPr>
        <w:spacing w:before="0" w:after="30" w:line="276" w:lineRule="auto"/>
        <w:ind w:left="288"/>
      </w:pPr>
      <w:r>
        <w:rPr>
          <w:rFonts w:ascii="Times New Roman" w:hAnsi="Times New Roman"/>
          <w:b/>
          <w:sz w:val="22"/>
        </w:rPr>
        <w:t xml:space="preserve">b) </w:t>
      </w:r>
      <w:r>
        <w:rPr>
          <w:rFonts w:ascii="Times New Roman" w:hAnsi="Times New Roman"/>
          <w:b w:val="0"/>
          <w:i w:val="0"/>
          <w:sz w:val="22"/>
        </w:rPr>
        <w:t>Vôi sống (CaO) được dùng phổ biến để khử chua cho đất trồng trọt.</w:t>
      </w:r>
    </w:p>
    <w:p>
      <w:pPr>
        <w:spacing w:before="0" w:after="30" w:line="276" w:lineRule="auto"/>
        <w:ind w:left="288"/>
      </w:pPr>
      <w:r>
        <w:rPr>
          <w:rFonts w:ascii="Times New Roman" w:hAnsi="Times New Roman"/>
          <w:b/>
          <w:sz w:val="22"/>
        </w:rPr>
        <w:t xml:space="preserve">c) </w:t>
      </w:r>
      <w:r>
        <w:rPr>
          <w:rFonts w:ascii="Times New Roman" w:hAnsi="Times New Roman"/>
          <w:b w:val="0"/>
          <w:i w:val="0"/>
          <w:sz w:val="22"/>
        </w:rPr>
        <w:t>Phương trình hoá học của phản ứng tạo thạch nhũ trong các hang động đá vôi là: CaCO</w:t>
      </w:r>
      <w:r>
        <w:rPr>
          <w:rFonts w:ascii="Times New Roman" w:hAnsi="Times New Roman"/>
          <w:b w:val="0"/>
          <w:i w:val="0"/>
          <w:sz w:val="22"/>
          <w:vertAlign w:val="subscript"/>
        </w:rPr>
        <w:t>3</w:t>
      </w:r>
      <w:r>
        <w:rPr>
          <w:rFonts w:ascii="Times New Roman" w:hAnsi="Times New Roman"/>
          <w:b w:val="0"/>
          <w:i w:val="0"/>
          <w:sz w:val="22"/>
        </w:rPr>
        <w:t xml:space="preserve"> + CO</w:t>
      </w:r>
      <w:r>
        <w:rPr>
          <w:rFonts w:ascii="Times New Roman" w:hAnsi="Times New Roman"/>
          <w:b w:val="0"/>
          <w:i w:val="0"/>
          <w:sz w:val="22"/>
          <w:vertAlign w:val="subscript"/>
        </w:rPr>
        <w:t>2</w:t>
      </w:r>
      <w:r>
        <w:rPr>
          <w:rFonts w:ascii="Times New Roman" w:hAnsi="Times New Roman"/>
          <w:b w:val="0"/>
          <w:i w:val="0"/>
          <w:sz w:val="22"/>
        </w:rPr>
        <w:t xml:space="preserve"> + H</w:t>
      </w:r>
      <w:r>
        <w:rPr>
          <w:rFonts w:ascii="Times New Roman" w:hAnsi="Times New Roman"/>
          <w:b w:val="0"/>
          <w:i w:val="0"/>
          <w:sz w:val="22"/>
          <w:vertAlign w:val="subscript"/>
        </w:rPr>
        <w:t>2</w:t>
      </w:r>
      <w:r>
        <w:rPr>
          <w:rFonts w:ascii="Times New Roman" w:hAnsi="Times New Roman"/>
          <w:b w:val="0"/>
          <w:i w:val="0"/>
          <w:sz w:val="22"/>
        </w:rPr>
        <w:t>O -&gt; Ca(HCO</w:t>
      </w:r>
      <w:r>
        <w:rPr>
          <w:rFonts w:ascii="Times New Roman" w:hAnsi="Times New Roman"/>
          <w:b w:val="0"/>
          <w:i w:val="0"/>
          <w:sz w:val="22"/>
          <w:vertAlign w:val="subscript"/>
        </w:rPr>
        <w:t>3</w:t>
      </w:r>
      <w:r>
        <w:rPr>
          <w:rFonts w:ascii="Times New Roman" w:hAnsi="Times New Roman"/>
          <w:b w:val="0"/>
          <w:i w:val="0"/>
          <w:sz w:val="22"/>
        </w:rPr>
        <w:t>)</w:t>
      </w:r>
      <w:r>
        <w:rPr>
          <w:rFonts w:ascii="Times New Roman" w:hAnsi="Times New Roman"/>
          <w:b w:val="0"/>
          <w:i w:val="0"/>
          <w:sz w:val="22"/>
          <w:vertAlign w:val="subscript"/>
        </w:rPr>
        <w:t>2</w:t>
      </w:r>
      <w:r>
        <w:rPr>
          <w:rFonts w:ascii="Times New Roman" w:hAnsi="Times New Roman"/>
          <w:b w:val="0"/>
          <w:i w:val="0"/>
          <w:sz w:val="22"/>
        </w:rPr>
        <w:t>.</w:t>
      </w:r>
    </w:p>
    <w:p>
      <w:pPr>
        <w:spacing w:before="0" w:after="30" w:line="276" w:lineRule="auto"/>
        <w:ind w:left="288"/>
      </w:pPr>
      <w:r>
        <w:rPr>
          <w:rFonts w:ascii="Times New Roman" w:hAnsi="Times New Roman"/>
          <w:b/>
          <w:sz w:val="22"/>
        </w:rPr>
        <w:t xml:space="preserve">d) </w:t>
      </w:r>
      <w:r>
        <w:rPr>
          <w:rFonts w:ascii="Times New Roman" w:hAnsi="Times New Roman"/>
          <w:b w:val="0"/>
          <w:i w:val="0"/>
          <w:sz w:val="22"/>
        </w:rPr>
        <w:t>Thành phần hoá học chính của vỏ các loài ốc, sò, hến là calcium carbonate (CaCO</w:t>
      </w:r>
      <w:r>
        <w:rPr>
          <w:rFonts w:ascii="Times New Roman" w:hAnsi="Times New Roman"/>
          <w:b w:val="0"/>
          <w:i w:val="0"/>
          <w:sz w:val="22"/>
          <w:vertAlign w:val="subscript"/>
        </w:rPr>
        <w:t>3</w:t>
      </w:r>
      <w:r>
        <w:rPr>
          <w:rFonts w:ascii="Times New Roman" w:hAnsi="Times New Roman"/>
          <w:b w:val="0"/>
          <w:i w:val="0"/>
          <w:sz w:val="22"/>
        </w:rPr>
        <w:t>).</w:t>
      </w:r>
    </w:p>
    <w:p>
      <w:pPr>
        <w:spacing w:before="120" w:after="60"/>
      </w:pPr>
      <w:r>
        <w:rPr>
          <w:rFonts w:ascii="Times New Roman" w:hAnsi="Times New Roman"/>
          <w:b/>
          <w:color w:val="2E7D32"/>
          <w:sz w:val="22"/>
        </w:rPr>
        <w:t>PHẦN III. Câu trắc nghiệm yêu cầu trả lời ngắn. Thí sinh trả lời từ câu 1 đến câu 6.</w:t>
      </w:r>
    </w:p>
    <w:p>
      <w:pPr>
        <w:spacing w:before="60" w:after="40" w:line="276" w:lineRule="auto"/>
      </w:pPr>
      <w:r>
        <w:rPr>
          <w:rFonts w:ascii="Times New Roman" w:hAnsi="Times New Roman"/>
          <w:b/>
          <w:sz w:val="22"/>
        </w:rPr>
        <w:t xml:space="preserve">Câu 1: </w:t>
      </w:r>
      <w:r>
        <w:rPr>
          <w:rFonts w:ascii="Times New Roman" w:hAnsi="Times New Roman"/>
          <w:b w:val="0"/>
          <w:i w:val="0"/>
          <w:sz w:val="22"/>
        </w:rPr>
        <w:t>Cho các kim loại sau: Li, Na, Ca, Mg, Fe, Cu, K, Zn, Ag, Rb. Có bao nhiêu kim loại kiềm trong dãy trên?</w:t>
      </w:r>
    </w:p>
    <w:p>
      <w:pPr>
        <w:spacing w:before="0" w:after="40"/>
      </w:pPr>
      <w:r>
        <w:rPr>
          <w:rFonts w:ascii="Times New Roman" w:hAnsi="Times New Roman"/>
          <w:i/>
          <w:sz w:val="20"/>
        </w:rPr>
        <w:t>Trả lời: .....................................................................................................................................................</w:t>
      </w:r>
    </w:p>
    <w:p>
      <w:pPr>
        <w:spacing w:before="60" w:after="40" w:line="276" w:lineRule="auto"/>
      </w:pPr>
      <w:r>
        <w:rPr>
          <w:rFonts w:ascii="Times New Roman" w:hAnsi="Times New Roman"/>
          <w:b/>
          <w:sz w:val="22"/>
        </w:rPr>
        <w:t xml:space="preserve">Câu 2: </w:t>
      </w:r>
      <w:r>
        <w:rPr>
          <w:rFonts w:ascii="Times New Roman" w:hAnsi="Times New Roman"/>
          <w:b w:val="0"/>
          <w:i w:val="0"/>
          <w:sz w:val="22"/>
        </w:rPr>
        <w:t>Cho sơ đồ các phản ứng sau theo đúng tỉ lệ mol:</w:t>
        <w:br/>
        <w:t>(1) 2X</w:t>
      </w:r>
      <w:r>
        <w:rPr>
          <w:rFonts w:ascii="Times New Roman" w:hAnsi="Times New Roman"/>
          <w:b w:val="0"/>
          <w:i w:val="0"/>
          <w:sz w:val="22"/>
          <w:vertAlign w:val="subscript"/>
        </w:rPr>
        <w:t>1</w:t>
      </w:r>
      <w:r>
        <w:rPr>
          <w:rFonts w:ascii="Times New Roman" w:hAnsi="Times New Roman"/>
          <w:b w:val="0"/>
          <w:i w:val="0"/>
          <w:sz w:val="22"/>
        </w:rPr>
        <w:t xml:space="preserve"> + 2X</w:t>
      </w:r>
      <w:r>
        <w:rPr>
          <w:rFonts w:ascii="Times New Roman" w:hAnsi="Times New Roman"/>
          <w:b w:val="0"/>
          <w:i w:val="0"/>
          <w:sz w:val="22"/>
          <w:vertAlign w:val="subscript"/>
        </w:rPr>
        <w:t>2</w:t>
      </w:r>
      <w:r>
        <w:rPr>
          <w:rFonts w:ascii="Times New Roman" w:hAnsi="Times New Roman"/>
          <w:b w:val="0"/>
          <w:i w:val="0"/>
          <w:sz w:val="22"/>
        </w:rPr>
        <w:t xml:space="preserve"> -&gt; 2X</w:t>
      </w:r>
      <w:r>
        <w:rPr>
          <w:rFonts w:ascii="Times New Roman" w:hAnsi="Times New Roman"/>
          <w:b w:val="0"/>
          <w:i w:val="0"/>
          <w:sz w:val="22"/>
          <w:vertAlign w:val="subscript"/>
        </w:rPr>
        <w:t>3</w:t>
      </w:r>
      <w:r>
        <w:rPr>
          <w:rFonts w:ascii="Times New Roman" w:hAnsi="Times New Roman"/>
          <w:b w:val="0"/>
          <w:i w:val="0"/>
          <w:sz w:val="22"/>
        </w:rPr>
        <w:t xml:space="preserve"> + H</w:t>
      </w:r>
      <w:r>
        <w:rPr>
          <w:rFonts w:ascii="Times New Roman" w:hAnsi="Times New Roman"/>
          <w:b w:val="0"/>
          <w:i w:val="0"/>
          <w:sz w:val="22"/>
          <w:vertAlign w:val="subscript"/>
        </w:rPr>
        <w:t>2</w:t>
      </w:r>
      <w:r>
        <w:rPr>
          <w:rFonts w:ascii="Times New Roman" w:hAnsi="Times New Roman"/>
          <w:b w:val="0"/>
          <w:i w:val="0"/>
          <w:sz w:val="22"/>
        </w:rPr>
        <w:br/>
        <w:t>(2) X</w:t>
      </w:r>
      <w:r>
        <w:rPr>
          <w:rFonts w:ascii="Times New Roman" w:hAnsi="Times New Roman"/>
          <w:b w:val="0"/>
          <w:i w:val="0"/>
          <w:sz w:val="22"/>
          <w:vertAlign w:val="subscript"/>
        </w:rPr>
        <w:t>3</w:t>
      </w:r>
      <w:r>
        <w:rPr>
          <w:rFonts w:ascii="Times New Roman" w:hAnsi="Times New Roman"/>
          <w:b w:val="0"/>
          <w:i w:val="0"/>
          <w:sz w:val="22"/>
        </w:rPr>
        <w:t xml:space="preserve"> + CO</w:t>
      </w:r>
      <w:r>
        <w:rPr>
          <w:rFonts w:ascii="Times New Roman" w:hAnsi="Times New Roman"/>
          <w:b w:val="0"/>
          <w:i w:val="0"/>
          <w:sz w:val="22"/>
          <w:vertAlign w:val="subscript"/>
        </w:rPr>
        <w:t>2</w:t>
      </w:r>
      <w:r>
        <w:rPr>
          <w:rFonts w:ascii="Times New Roman" w:hAnsi="Times New Roman"/>
          <w:b w:val="0"/>
          <w:i w:val="0"/>
          <w:sz w:val="22"/>
        </w:rPr>
        <w:t xml:space="preserve"> -&gt; X</w:t>
      </w:r>
      <w:r>
        <w:rPr>
          <w:rFonts w:ascii="Times New Roman" w:hAnsi="Times New Roman"/>
          <w:b w:val="0"/>
          <w:i w:val="0"/>
          <w:sz w:val="22"/>
          <w:vertAlign w:val="subscript"/>
        </w:rPr>
        <w:t>4</w:t>
      </w:r>
      <w:r>
        <w:rPr>
          <w:rFonts w:ascii="Times New Roman" w:hAnsi="Times New Roman"/>
          <w:b w:val="0"/>
          <w:i w:val="0"/>
          <w:sz w:val="22"/>
        </w:rPr>
        <w:br/>
        <w:t>(3) X</w:t>
      </w:r>
      <w:r>
        <w:rPr>
          <w:rFonts w:ascii="Times New Roman" w:hAnsi="Times New Roman"/>
          <w:b w:val="0"/>
          <w:i w:val="0"/>
          <w:sz w:val="22"/>
          <w:vertAlign w:val="subscript"/>
        </w:rPr>
        <w:t>3</w:t>
      </w:r>
      <w:r>
        <w:rPr>
          <w:rFonts w:ascii="Times New Roman" w:hAnsi="Times New Roman"/>
          <w:b w:val="0"/>
          <w:i w:val="0"/>
          <w:sz w:val="22"/>
        </w:rPr>
        <w:t xml:space="preserve"> + X</w:t>
      </w:r>
      <w:r>
        <w:rPr>
          <w:rFonts w:ascii="Times New Roman" w:hAnsi="Times New Roman"/>
          <w:b w:val="0"/>
          <w:i w:val="0"/>
          <w:sz w:val="22"/>
          <w:vertAlign w:val="subscript"/>
        </w:rPr>
        <w:t>4</w:t>
      </w:r>
      <w:r>
        <w:rPr>
          <w:rFonts w:ascii="Times New Roman" w:hAnsi="Times New Roman"/>
          <w:b w:val="0"/>
          <w:i w:val="0"/>
          <w:sz w:val="22"/>
        </w:rPr>
        <w:t xml:space="preserve"> -&gt; X</w:t>
      </w:r>
      <w:r>
        <w:rPr>
          <w:rFonts w:ascii="Times New Roman" w:hAnsi="Times New Roman"/>
          <w:b w:val="0"/>
          <w:i w:val="0"/>
          <w:sz w:val="22"/>
          <w:vertAlign w:val="subscript"/>
        </w:rPr>
        <w:t>5</w:t>
      </w:r>
      <w:r>
        <w:rPr>
          <w:rFonts w:ascii="Times New Roman" w:hAnsi="Times New Roman"/>
          <w:b w:val="0"/>
          <w:i w:val="0"/>
          <w:sz w:val="22"/>
        </w:rPr>
        <w:t xml:space="preserve"> + X</w:t>
      </w:r>
      <w:r>
        <w:rPr>
          <w:rFonts w:ascii="Times New Roman" w:hAnsi="Times New Roman"/>
          <w:b w:val="0"/>
          <w:i w:val="0"/>
          <w:sz w:val="22"/>
          <w:vertAlign w:val="subscript"/>
        </w:rPr>
        <w:t>2</w:t>
      </w:r>
      <w:r>
        <w:rPr>
          <w:rFonts w:ascii="Times New Roman" w:hAnsi="Times New Roman"/>
          <w:b w:val="0"/>
          <w:i w:val="0"/>
          <w:sz w:val="22"/>
        </w:rPr>
        <w:br/>
        <w:t>(4) 2X</w:t>
      </w:r>
      <w:r>
        <w:rPr>
          <w:rFonts w:ascii="Times New Roman" w:hAnsi="Times New Roman"/>
          <w:b w:val="0"/>
          <w:i w:val="0"/>
          <w:sz w:val="22"/>
          <w:vertAlign w:val="subscript"/>
        </w:rPr>
        <w:t>6</w:t>
      </w:r>
      <w:r>
        <w:rPr>
          <w:rFonts w:ascii="Times New Roman" w:hAnsi="Times New Roman"/>
          <w:b w:val="0"/>
          <w:i w:val="0"/>
          <w:sz w:val="22"/>
        </w:rPr>
        <w:t xml:space="preserve"> + 3X</w:t>
      </w:r>
      <w:r>
        <w:rPr>
          <w:rFonts w:ascii="Times New Roman" w:hAnsi="Times New Roman"/>
          <w:b w:val="0"/>
          <w:i w:val="0"/>
          <w:sz w:val="22"/>
          <w:vertAlign w:val="subscript"/>
        </w:rPr>
        <w:t>5</w:t>
      </w:r>
      <w:r>
        <w:rPr>
          <w:rFonts w:ascii="Times New Roman" w:hAnsi="Times New Roman"/>
          <w:b w:val="0"/>
          <w:i w:val="0"/>
          <w:sz w:val="22"/>
        </w:rPr>
        <w:t xml:space="preserve"> + 3X</w:t>
      </w:r>
      <w:r>
        <w:rPr>
          <w:rFonts w:ascii="Times New Roman" w:hAnsi="Times New Roman"/>
          <w:b w:val="0"/>
          <w:i w:val="0"/>
          <w:sz w:val="22"/>
          <w:vertAlign w:val="subscript"/>
        </w:rPr>
        <w:t>2</w:t>
      </w:r>
      <w:r>
        <w:rPr>
          <w:rFonts w:ascii="Times New Roman" w:hAnsi="Times New Roman"/>
          <w:b w:val="0"/>
          <w:i w:val="0"/>
          <w:sz w:val="22"/>
        </w:rPr>
        <w:t xml:space="preserve"> -&gt; 2Fe(OH)</w:t>
      </w:r>
      <w:r>
        <w:rPr>
          <w:rFonts w:ascii="Times New Roman" w:hAnsi="Times New Roman"/>
          <w:b w:val="0"/>
          <w:i w:val="0"/>
          <w:sz w:val="22"/>
          <w:vertAlign w:val="subscript"/>
        </w:rPr>
        <w:t>3</w:t>
      </w:r>
      <w:r>
        <w:rPr>
          <w:rFonts w:ascii="Times New Roman" w:hAnsi="Times New Roman"/>
          <w:b w:val="0"/>
          <w:i w:val="0"/>
          <w:sz w:val="22"/>
        </w:rPr>
        <w:t xml:space="preserve"> + 3CO</w:t>
      </w:r>
      <w:r>
        <w:rPr>
          <w:rFonts w:ascii="Times New Roman" w:hAnsi="Times New Roman"/>
          <w:b w:val="0"/>
          <w:i w:val="0"/>
          <w:sz w:val="22"/>
          <w:vertAlign w:val="subscript"/>
        </w:rPr>
        <w:t>2</w:t>
      </w:r>
      <w:r>
        <w:rPr>
          <w:rFonts w:ascii="Times New Roman" w:hAnsi="Times New Roman"/>
          <w:b w:val="0"/>
          <w:i w:val="0"/>
          <w:sz w:val="22"/>
        </w:rPr>
        <w:t xml:space="preserve"> + 6KCl</w:t>
        <w:br/>
        <w:t>Khối lượng mol của chất X</w:t>
      </w:r>
      <w:r>
        <w:rPr>
          <w:rFonts w:ascii="Times New Roman" w:hAnsi="Times New Roman"/>
          <w:b w:val="0"/>
          <w:i w:val="0"/>
          <w:sz w:val="22"/>
          <w:vertAlign w:val="subscript"/>
        </w:rPr>
        <w:t>5</w:t>
      </w:r>
      <w:r>
        <w:rPr>
          <w:rFonts w:ascii="Times New Roman" w:hAnsi="Times New Roman"/>
          <w:b w:val="0"/>
          <w:i w:val="0"/>
          <w:sz w:val="22"/>
        </w:rPr>
        <w:t xml:space="preserve"> là bao nhiêu g/mol?</w:t>
      </w:r>
    </w:p>
    <w:p>
      <w:pPr>
        <w:spacing w:before="0" w:after="40"/>
      </w:pPr>
      <w:r>
        <w:rPr>
          <w:rFonts w:ascii="Times New Roman" w:hAnsi="Times New Roman"/>
          <w:i/>
          <w:sz w:val="20"/>
        </w:rPr>
        <w:t>Trả lời: .....................................................................................................................................................</w:t>
      </w:r>
    </w:p>
    <w:p>
      <w:pPr>
        <w:spacing w:before="60" w:after="40" w:line="276" w:lineRule="auto"/>
      </w:pPr>
      <w:r>
        <w:rPr>
          <w:rFonts w:ascii="Times New Roman" w:hAnsi="Times New Roman"/>
          <w:b/>
          <w:sz w:val="22"/>
        </w:rPr>
        <w:t xml:space="preserve">Câu 3: </w:t>
      </w:r>
      <w:r>
        <w:rPr>
          <w:rFonts w:ascii="Times New Roman" w:hAnsi="Times New Roman"/>
          <w:b w:val="0"/>
          <w:i w:val="0"/>
          <w:sz w:val="22"/>
        </w:rPr>
        <w:t>Cho các phát biểu sau:</w:t>
        <w:br/>
        <w:t>(1) Soda là chất bột màu trắng, tan trong nước tạo môi trường trung tính.</w:t>
        <w:br/>
        <w:t>(2) Soda dùng làm mềm nước cứng.</w:t>
        <w:br/>
        <w:t>(3) Soda bền với nhiệt hơn so với baking soda.</w:t>
        <w:br/>
        <w:t>(4) Chất béo bị thuỷ phân trong dung dịch soda tạo thành xà phòng.</w:t>
        <w:br/>
        <w:t>(5) Có thể dùng baking soda thay cho soda trong việc tẩy rửa lớp dầu, mỡ bám vào bồn cầu.</w:t>
        <w:br/>
        <w:t>Có bao nhiêu phát biểu đúng trong các phát biểu trên?</w:t>
      </w:r>
    </w:p>
    <w:p>
      <w:pPr>
        <w:spacing w:before="0" w:after="40"/>
      </w:pPr>
      <w:r>
        <w:rPr>
          <w:rFonts w:ascii="Times New Roman" w:hAnsi="Times New Roman"/>
          <w:i/>
          <w:sz w:val="20"/>
        </w:rPr>
        <w:t>Trả lời: .....................................................................................................................................................</w:t>
      </w:r>
    </w:p>
    <w:p>
      <w:pPr>
        <w:spacing w:before="60" w:after="40" w:line="276" w:lineRule="auto"/>
      </w:pPr>
      <w:r>
        <w:rPr>
          <w:rFonts w:ascii="Times New Roman" w:hAnsi="Times New Roman"/>
          <w:b/>
          <w:sz w:val="22"/>
        </w:rPr>
        <w:t xml:space="preserve">Câu 4: </w:t>
      </w:r>
      <w:r>
        <w:rPr>
          <w:rFonts w:ascii="Times New Roman" w:hAnsi="Times New Roman"/>
          <w:b w:val="0"/>
          <w:i w:val="0"/>
          <w:sz w:val="22"/>
        </w:rPr>
        <w:t>Trong số các chất sau: Ca(OH)</w:t>
      </w:r>
      <w:r>
        <w:rPr>
          <w:rFonts w:ascii="Times New Roman" w:hAnsi="Times New Roman"/>
          <w:b w:val="0"/>
          <w:i w:val="0"/>
          <w:sz w:val="22"/>
          <w:vertAlign w:val="subscript"/>
        </w:rPr>
        <w:t>2</w:t>
      </w:r>
      <w:r>
        <w:rPr>
          <w:rFonts w:ascii="Times New Roman" w:hAnsi="Times New Roman"/>
          <w:b w:val="0"/>
          <w:i w:val="0"/>
          <w:sz w:val="22"/>
        </w:rPr>
        <w:t>, Na</w:t>
      </w:r>
      <w:r>
        <w:rPr>
          <w:rFonts w:ascii="Times New Roman" w:hAnsi="Times New Roman"/>
          <w:b w:val="0"/>
          <w:i w:val="0"/>
          <w:sz w:val="22"/>
          <w:vertAlign w:val="subscript"/>
        </w:rPr>
        <w:t>2</w:t>
      </w:r>
      <w:r>
        <w:rPr>
          <w:rFonts w:ascii="Times New Roman" w:hAnsi="Times New Roman"/>
          <w:b w:val="0"/>
          <w:i w:val="0"/>
          <w:sz w:val="22"/>
        </w:rPr>
        <w:t>CO</w:t>
      </w:r>
      <w:r>
        <w:rPr>
          <w:rFonts w:ascii="Times New Roman" w:hAnsi="Times New Roman"/>
          <w:b w:val="0"/>
          <w:i w:val="0"/>
          <w:sz w:val="22"/>
          <w:vertAlign w:val="subscript"/>
        </w:rPr>
        <w:t>3</w:t>
      </w:r>
      <w:r>
        <w:rPr>
          <w:rFonts w:ascii="Times New Roman" w:hAnsi="Times New Roman"/>
          <w:b w:val="0"/>
          <w:i w:val="0"/>
          <w:sz w:val="22"/>
        </w:rPr>
        <w:t>, Na</w:t>
      </w:r>
      <w:r>
        <w:rPr>
          <w:rFonts w:ascii="Times New Roman" w:hAnsi="Times New Roman"/>
          <w:b w:val="0"/>
          <w:i w:val="0"/>
          <w:sz w:val="22"/>
          <w:vertAlign w:val="subscript"/>
        </w:rPr>
        <w:t>3</w:t>
      </w:r>
      <w:r>
        <w:rPr>
          <w:rFonts w:ascii="Times New Roman" w:hAnsi="Times New Roman"/>
          <w:b w:val="0"/>
          <w:i w:val="0"/>
          <w:sz w:val="22"/>
        </w:rPr>
        <w:t>PO</w:t>
      </w:r>
      <w:r>
        <w:rPr>
          <w:rFonts w:ascii="Times New Roman" w:hAnsi="Times New Roman"/>
          <w:b w:val="0"/>
          <w:i w:val="0"/>
          <w:sz w:val="22"/>
          <w:vertAlign w:val="subscript"/>
        </w:rPr>
        <w:t>4</w:t>
      </w:r>
      <w:r>
        <w:rPr>
          <w:rFonts w:ascii="Times New Roman" w:hAnsi="Times New Roman"/>
          <w:b w:val="0"/>
          <w:i w:val="0"/>
          <w:sz w:val="22"/>
        </w:rPr>
        <w:t>, KCl, có bao nhiêu chất có thể dùng để làm mềm nước có tính cứng tạm thời?</w:t>
      </w:r>
    </w:p>
    <w:p>
      <w:pPr>
        <w:spacing w:before="0" w:after="40"/>
      </w:pPr>
      <w:r>
        <w:rPr>
          <w:rFonts w:ascii="Times New Roman" w:hAnsi="Times New Roman"/>
          <w:i/>
          <w:sz w:val="20"/>
        </w:rPr>
        <w:t>Trả lời: .....................................................................................................................................................</w:t>
      </w:r>
    </w:p>
    <w:p>
      <w:pPr>
        <w:spacing w:before="60" w:after="40" w:line="276" w:lineRule="auto"/>
      </w:pPr>
      <w:r>
        <w:rPr>
          <w:rFonts w:ascii="Times New Roman" w:hAnsi="Times New Roman"/>
          <w:b/>
          <w:sz w:val="22"/>
        </w:rPr>
        <w:t xml:space="preserve">Câu 5: </w:t>
      </w:r>
      <w:r>
        <w:rPr>
          <w:rFonts w:ascii="Times New Roman" w:hAnsi="Times New Roman"/>
          <w:b w:val="0"/>
          <w:i w:val="0"/>
          <w:sz w:val="22"/>
        </w:rPr>
        <w:t>Trong công nghiệp, người ta sản xuất xút (NaOH) từ muối ăn bằng phương pháp điện phân dung dịch có màng ngăn xốp. Tính khối lượng (tấn) NaCl cần dùng để sản xuất 15 tấn NaOH với hiệu suất của toàn bộ quá trình là 80% (kết quả làm tròn đến hàng phần mười).</w:t>
      </w:r>
    </w:p>
    <w:p>
      <w:pPr>
        <w:spacing w:before="0" w:after="40"/>
      </w:pPr>
      <w:r>
        <w:rPr>
          <w:rFonts w:ascii="Times New Roman" w:hAnsi="Times New Roman"/>
          <w:i/>
          <w:sz w:val="20"/>
        </w:rPr>
        <w:t>Trả lời: .....................................................................................................................................................</w:t>
      </w:r>
    </w:p>
    <w:p>
      <w:pPr>
        <w:spacing w:before="60" w:after="40" w:line="276" w:lineRule="auto"/>
      </w:pPr>
      <w:r>
        <w:rPr>
          <w:rFonts w:ascii="Times New Roman" w:hAnsi="Times New Roman"/>
          <w:b/>
          <w:sz w:val="22"/>
        </w:rPr>
        <w:t xml:space="preserve">Câu 6: </w:t>
      </w:r>
      <w:r>
        <w:rPr>
          <w:rFonts w:ascii="Times New Roman" w:hAnsi="Times New Roman"/>
          <w:b w:val="0"/>
          <w:i w:val="0"/>
          <w:sz w:val="22"/>
        </w:rPr>
        <w:t>Carnallite là muối khoáng kép ngậm nước có công thức dạng KCl.MgCl</w:t>
      </w:r>
      <w:r>
        <w:rPr>
          <w:rFonts w:ascii="Times New Roman" w:hAnsi="Times New Roman"/>
          <w:b w:val="0"/>
          <w:i w:val="0"/>
          <w:sz w:val="22"/>
          <w:vertAlign w:val="subscript"/>
        </w:rPr>
        <w:t>2</w:t>
      </w:r>
      <w:r>
        <w:rPr>
          <w:rFonts w:ascii="Times New Roman" w:hAnsi="Times New Roman"/>
          <w:b w:val="0"/>
          <w:i w:val="0"/>
          <w:sz w:val="22"/>
        </w:rPr>
        <w:t>.nH</w:t>
      </w:r>
      <w:r>
        <w:rPr>
          <w:rFonts w:ascii="Times New Roman" w:hAnsi="Times New Roman"/>
          <w:b w:val="0"/>
          <w:i w:val="0"/>
          <w:sz w:val="22"/>
          <w:vertAlign w:val="subscript"/>
        </w:rPr>
        <w:t>2</w:t>
      </w:r>
      <w:r>
        <w:rPr>
          <w:rFonts w:ascii="Times New Roman" w:hAnsi="Times New Roman"/>
          <w:b w:val="0"/>
          <w:i w:val="0"/>
          <w:sz w:val="22"/>
        </w:rPr>
        <w:t>O. Khi nung nóng 5,55 gam carnallite, thu được 3,39 gam muối khan. Mặt khác, nếu cho 5,55 gam carnallite tác dụng hoàn toàn với dung dịch NaOH dư, thu được kết tủa. Lọc và nung kết tủa đến khối lượng không đổi thì khối lượng chất rắn giảm 0,36 gam so với khối lượng kết tủa ban đầu. Xác định giá trị của n.</w:t>
      </w:r>
    </w:p>
    <w:p>
      <w:pPr>
        <w:spacing w:before="0" w:after="40"/>
      </w:pPr>
      <w:r>
        <w:rPr>
          <w:rFonts w:ascii="Times New Roman" w:hAnsi="Times New Roman"/>
          <w:i/>
          <w:sz w:val="20"/>
        </w:rPr>
        <w:t>Trả lời: .....................................................................................................................................................</w:t>
      </w:r>
    </w:p>
    <w:sectPr w:rsidR="00FC693F" w:rsidRPr="0006063C" w:rsidSect="00034616">
      <w:headerReference w:type="default" r:id="rId9"/>
      <w:footerReference w:type="default" r:id="rId10"/>
      <w:pgSz w:w="12240" w:h="15840"/>
      <w:pgMar w:top="850" w:right="850" w:bottom="850" w:left="850" w:header="346" w:footer="34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pPr>
    <w:r/>
  </w:p>
  <w:tbl>
    <w:tblPr>
      <w:tblW w:type="auto" w:w="0"/>
      <w:jc w:val="center"/>
      <w:tblLook w:firstColumn="1" w:firstRow="1" w:lastColumn="0" w:lastRow="0" w:noHBand="0" w:noVBand="1" w:val="04A0"/>
      <w:tblBorders>
        <w:top w:val="single" w:sz="6" w:space="0" w:color="8BC390"/>
      </w:tblBorders>
    </w:tblPr>
    <w:tblGrid>
      <w:gridCol w:w="5098"/>
      <w:gridCol w:w="5098"/>
    </w:tblGrid>
    <w:tr>
      <w:tc>
        <w:tcPr>
          <w:tcW w:type="dxa" w:w="7646"/>
          <w:tcMar>
            <w:top w:w="60" w:type="dxa"/>
            <w:bottom w:w="60" w:type="dxa"/>
            <w:left w:w="0" w:type="dxa"/>
            <w:right w:w="0" w:type="dxa"/>
          </w:tcMar>
        </w:tcPr>
        <w:p>
          <w:pPr>
            <w:spacing w:before="0" w:after="0"/>
          </w:pPr>
          <w:r>
            <w:rPr>
              <w:rFonts w:ascii="Times New Roman" w:hAnsi="Times New Roman"/>
              <w:i/>
              <w:color w:val="D32F2F"/>
              <w:sz w:val="19"/>
            </w:rPr>
            <w:t>CS1: 6/15 Nguyễn Hoàng, P. Kim Long, TP Huế   |   CS2: 24 Đặng Thái Thân, TP Huế</w:t>
          </w:r>
        </w:p>
      </w:tc>
      <w:tc>
        <w:tcPr>
          <w:tcW w:type="dxa" w:w="2549"/>
          <w:tcMar>
            <w:top w:w="60" w:type="dxa"/>
            <w:bottom w:w="60" w:type="dxa"/>
            <w:left w:w="0" w:type="dxa"/>
            <w:right w:w="0" w:type="dxa"/>
          </w:tcMar>
        </w:tcPr>
        <w:p>
          <w:pPr>
            <w:spacing w:before="0" w:after="0"/>
            <w:jc w:val="right"/>
          </w:pPr>
          <w:r>
            <w:rPr>
              <w:rFonts w:ascii="Times New Roman" w:hAnsi="Times New Roman"/>
              <w:b/>
              <w:color w:val="D32F2F"/>
              <w:sz w:val="20"/>
            </w:rPr>
            <w:t xml:space="preserve">Trang </w:t>
          </w:r>
          <w:fldSimple w:instr="PAGE">
            <w:r>
              <w:rPr>
                <w:rFonts w:ascii="Times New Roman" w:hAnsi="Times New Roman"/>
                <w:b/>
                <w:color w:val="D32F2F"/>
                <w:sz w:val="20"/>
              </w:rPr>
              <w:t>1</w:t>
            </w:r>
          </w:fldSimple>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pPr>
    <w:r/>
  </w:p>
  <w:tbl>
    <w:tblPr>
      <w:tblW w:type="auto" w:w="0"/>
      <w:jc w:val="center"/>
      <w:tblLook w:firstColumn="1" w:firstRow="1" w:lastColumn="0" w:lastRow="0" w:noHBand="0" w:noVBand="1" w:val="04A0"/>
      <w:tblBorders>
        <w:bottom w:val="single" w:sz="6" w:space="0" w:color="8BC390"/>
      </w:tblBorders>
    </w:tblPr>
    <w:tblGrid>
      <w:gridCol w:w="5098"/>
      <w:gridCol w:w="5098"/>
    </w:tblGrid>
    <w:tr>
      <w:tc>
        <w:tcPr>
          <w:tcW w:type="dxa" w:w="5098"/>
          <w:tcMar>
            <w:top w:w="60" w:type="dxa"/>
            <w:bottom w:w="60" w:type="dxa"/>
            <w:left w:w="0" w:type="dxa"/>
            <w:right w:w="0" w:type="dxa"/>
          </w:tcMar>
        </w:tcPr>
        <w:p>
          <w:pPr>
            <w:spacing w:before="0" w:after="0"/>
          </w:pPr>
          <w:r>
            <w:rPr>
              <w:rFonts w:ascii="Times New Roman" w:hAnsi="Times New Roman"/>
              <w:i/>
              <w:color w:val="D32F2F"/>
              <w:sz w:val="20"/>
            </w:rPr>
            <w:t>Tài liệu lưu hành nội bộ</w:t>
          </w:r>
        </w:p>
      </w:tc>
      <w:tc>
        <w:tcPr>
          <w:tcW w:type="dxa" w:w="5098"/>
          <w:tcMar>
            <w:top w:w="60" w:type="dxa"/>
            <w:bottom w:w="60" w:type="dxa"/>
            <w:left w:w="0" w:type="dxa"/>
            <w:right w:w="0" w:type="dxa"/>
          </w:tcMar>
        </w:tcPr>
        <w:p>
          <w:pPr>
            <w:spacing w:before="0" w:after="0"/>
            <w:jc w:val="right"/>
          </w:pPr>
          <w:r>
            <w:rPr>
              <w:rFonts w:ascii="Times New Roman" w:hAnsi="Times New Roman"/>
              <w:color w:val="D32F2F"/>
              <w:sz w:val="20"/>
            </w:rPr>
            <w:t xml:space="preserve">Thầy </w:t>
          </w:r>
          <w:r>
            <w:rPr>
              <w:rFonts w:ascii="Times New Roman" w:hAnsi="Times New Roman"/>
              <w:b/>
              <w:color w:val="D32F2F"/>
              <w:sz w:val="20"/>
            </w:rPr>
            <w:t>TRẦN VĂN THẠNH</w:t>
          </w:r>
          <w:r>
            <w:rPr>
              <w:rFonts w:ascii="Times New Roman" w:hAnsi="Times New Roman"/>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