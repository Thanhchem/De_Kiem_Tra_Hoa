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0"/>
              </w:rPr>
              <w:t>UBND PHƯỜNG THỦY XUÂN</w:t>
            </w:r>
          </w:p>
          <w:p>
            <w:pPr>
              <w:spacing w:before="0" w:after="20"/>
              <w:jc w:val="center"/>
            </w:pPr>
            <w:r>
              <w:rPr>
                <w:rFonts w:ascii="Times New Roman" w:hAnsi="Times New Roman"/>
                <w:b/>
                <w:i w:val="0"/>
                <w:sz w:val="21"/>
              </w:rPr>
              <w:t>TRƯỜNG THCS NGUYỄN THỊ MINH KHAI</w:t>
            </w:r>
          </w:p>
          <w:p>
            <w:pPr>
              <w:spacing w:before="0" w:after="0"/>
              <w:jc w:val="center"/>
            </w:pPr>
            <w:r>
              <w:rPr>
                <w:rFonts w:ascii="Times New Roman" w:hAnsi="Times New Roman"/>
                <w:b/>
                <w:i w:val="0"/>
                <w:color w:val="2E7D32"/>
                <w:sz w:val="18"/>
              </w:rPr>
              <w:t>TÀI LIỆU ÔN TẬP ĐỘC QUYỀN</w:t>
            </w:r>
          </w:p>
        </w:tc>
        <w:tc>
          <w:tcPr>
            <w:tcW w:type="dxa" w:w="5669"/>
          </w:tcPr>
          <w:p>
            <w:pPr>
              <w:spacing w:before="0" w:after="20"/>
              <w:jc w:val="center"/>
            </w:pPr>
            <w:r>
              <w:rPr>
                <w:rFonts w:ascii="Times New Roman" w:hAnsi="Times New Roman"/>
                <w:b/>
                <w:i w:val="0"/>
                <w:color w:val="D32F2F"/>
                <w:sz w:val="23"/>
              </w:rPr>
              <w:t>ĐỀ CƯƠNG ÔN TẬP KIỂM TRA GIỮA HỌC KÌ I</w:t>
            </w:r>
          </w:p>
          <w:p>
            <w:pPr>
              <w:spacing w:before="0" w:after="20"/>
              <w:jc w:val="center"/>
            </w:pPr>
            <w:r>
              <w:rPr>
                <w:rFonts w:ascii="Times New Roman" w:hAnsi="Times New Roman"/>
                <w:b/>
                <w:i w:val="0"/>
                <w:color w:val="2E7D32"/>
                <w:sz w:val="22"/>
              </w:rPr>
              <w:t>MÔN: KHOA HỌC TỰ NHIÊN 7</w:t>
            </w:r>
          </w:p>
          <w:p>
            <w:pPr>
              <w:spacing w:before="0" w:after="0"/>
              <w:jc w:val="center"/>
            </w:pPr>
            <w:r>
              <w:rPr>
                <w:rFonts w:ascii="Times New Roman" w:hAnsi="Times New Roman"/>
                <w:b w:val="0"/>
                <w:i/>
                <w:sz w:val="19"/>
              </w:rPr>
              <w:t>Năm học: 2026 - 2027 - Thời gian ôn tập &amp; làm bài: 45 - 90 phút</w:t>
            </w:r>
          </w:p>
        </w:tc>
      </w:tr>
    </w:tbl>
    <w:p>
      <w:pPr>
        <w:spacing w:before="80" w:after="40"/>
        <w:jc w:val="center"/>
      </w:pPr>
      <w:r>
        <w:rPr>
          <w:rFonts w:ascii="Times New Roman" w:hAnsi="Times New Roman"/>
          <w:b/>
          <w:i w:val="0"/>
          <w:color w:val="C62828"/>
          <w:sz w:val="23"/>
        </w:rPr>
        <w:t>(BẢN GIÁO VIÊN -- CÓ ĐÁP ÁN &amp; LỜI GIẢI CHI TIẾT)</w:t>
      </w:r>
    </w:p>
    <w:p>
      <w:pPr>
        <w:spacing w:before="80" w:after="80"/>
        <w:jc w:val="left"/>
      </w:pPr>
      <w:r>
        <w:rPr>
          <w:rFonts w:ascii="Times New Roman" w:hAnsi="Times New Roman"/>
          <w:b w:val="0"/>
          <w:i/>
          <w:sz w:val="20"/>
        </w:rPr>
        <w:t>Họ, tên học sinh: ................................................................ Lớp: ............. Số báo danh: .............</w:t>
      </w:r>
    </w:p>
    <w:p>
      <w:pPr>
        <w:spacing w:before="0" w:after="80"/>
        <w:pBdr>
          <w:bottom w:val="single" w:sz="4" w:space="4" w:color="CCCCCC"/>
        </w:pBdr>
      </w:pPr>
    </w:p>
    <w:p>
      <w:pPr>
        <w:keepNext/>
        <w:spacing w:before="160" w:after="40"/>
        <w:shd w:fill="E8F5E9"/>
        <w:pBdr>
          <w:left w:val="single" w:sz="18" w:space="8" w:color="2E7D32"/>
        </w:pBdr>
      </w:pPr>
      <w:r>
        <w:rPr>
          <w:rFonts w:ascii="Times New Roman" w:hAnsi="Times New Roman"/>
          <w:b/>
          <w:i w:val="0"/>
          <w:color w:val="2E7D32"/>
          <w:sz w:val="23"/>
        </w:rPr>
        <w:t xml:space="preserve"> A. PHẦN TRẮC NGHIỆM KHÁCH QUAN </w:t>
      </w:r>
    </w:p>
    <w:p>
      <w:pPr>
        <w:keepNext/>
        <w:spacing w:before="0" w:after="60"/>
        <w:ind w:left="283"/>
      </w:pPr>
      <w:r>
        <w:rPr>
          <w:rFonts w:ascii="Times New Roman" w:hAnsi="Times New Roman"/>
          <w:b w:val="0"/>
          <w:i/>
          <w:color w:val="616161"/>
          <w:sz w:val="20"/>
        </w:rPr>
        <w:t>(Gồm Phần I: Trắc nghiệm 4 lựa chọn, Phần II: Đúng/Sai, Phần III: Trả lời ngắn)</w:t>
      </w:r>
    </w:p>
    <w:p>
      <w:pPr>
        <w:keepNext/>
        <w:spacing w:before="120" w:after="40"/>
      </w:pPr>
      <w:r>
        <w:rPr>
          <w:rFonts w:ascii="Times New Roman" w:hAnsi="Times New Roman"/>
          <w:b/>
          <w:i w:val="0"/>
          <w:color w:val="2E7D32"/>
          <w:sz w:val="21"/>
        </w:rPr>
        <w:t>Phần I. Câu trắc nghiệm nhiều lựa chọn: Mỗi câu hỏi, học sinh chọn một phương án đúng nhất (Câu 1 đến Câu 90).</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Trong tiến trình tìm hiểu tự nhiên, mục đích chính của bước “Lập kế hoạch kiểm tra dự đoán” là gì?</w:t>
      </w:r>
    </w:p>
    <w:p>
      <w:pPr>
        <w:spacing w:before="20" w:after="20" w:line="276" w:lineRule="auto"/>
        <w:ind w:left="283"/>
      </w:pPr>
      <w:r>
        <w:rPr>
          <w:rFonts w:ascii="Times New Roman" w:hAnsi="Times New Roman"/>
          <w:b w:val="0"/>
          <w:i w:val="0"/>
          <w:sz w:val="21"/>
        </w:rPr>
        <w:t>A. Quan sát hiện tượng và đặt câu hỏi nghiên cứu ban đầu.</w:t>
      </w:r>
    </w:p>
    <w:p>
      <w:pPr>
        <w:spacing w:before="20" w:after="20" w:line="276" w:lineRule="auto"/>
        <w:ind w:left="283"/>
      </w:pPr>
      <w:r>
        <w:rPr>
          <w:rFonts w:ascii="Times New Roman" w:hAnsi="Times New Roman"/>
          <w:b/>
          <w:i w:val="0"/>
          <w:color w:val="C62828"/>
          <w:sz w:val="21"/>
        </w:rPr>
        <w:t>B. Lựa chọn phương pháp, kỹ thuật và thiết bị (thực nghiệm, điều tra,...) thích hợp để kiểm tra dự đoán khoa học.</w:t>
      </w:r>
    </w:p>
    <w:p>
      <w:pPr>
        <w:spacing w:before="20" w:after="20" w:line="276" w:lineRule="auto"/>
        <w:ind w:left="283"/>
      </w:pPr>
      <w:r>
        <w:rPr>
          <w:rFonts w:ascii="Times New Roman" w:hAnsi="Times New Roman"/>
          <w:b w:val="0"/>
          <w:i w:val="0"/>
          <w:sz w:val="21"/>
        </w:rPr>
        <w:t>C. Tiến hành làm thí nghiệm và thu thập các số liệu thực tế.</w:t>
      </w:r>
    </w:p>
    <w:p>
      <w:pPr>
        <w:spacing w:before="20" w:after="20" w:line="276" w:lineRule="auto"/>
        <w:ind w:left="283"/>
      </w:pPr>
      <w:r>
        <w:rPr>
          <w:rFonts w:ascii="Times New Roman" w:hAnsi="Times New Roman"/>
          <w:b w:val="0"/>
          <w:i w:val="0"/>
          <w:sz w:val="21"/>
        </w:rPr>
        <w:t>D. Rút ra kết luận cuối cùng và viết báo cáo kết quả tìm hiểu.</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Bước “Lập kế hoạch kiểm tra dự đoán” nhằm lựa chọn phương pháp, kĩ thuật và thiết bị phù hợp (làm thí nghiệm, quan sát thực địa, điều tra số liệu,...) để kiểm tra tính đúng đắn của dự đoán khoa học đã đề ra.</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Khi một học sinh thu thập số liệu nhiệt độ trung bình các tháng trong nhiều năm và tìm hiểu mối quan hệ giữa chúng để rút ra quy luật biến đổi khí hậu toàn cầu, học sinh đó đã vận dụng chủ yếu kĩ năng tiến trình nào?</w:t>
      </w:r>
    </w:p>
    <w:p>
      <w:pPr>
        <w:tabs>
          <w:tab w:pos="283" w:val="left"/>
          <w:tab w:pos="5216" w:val="left"/>
        </w:tabs>
        <w:spacing w:before="20" w:after="20"/>
      </w:pPr>
      <w:r>
        <w:tab/>
      </w:r>
      <w:r>
        <w:rPr>
          <w:rFonts w:ascii="Times New Roman" w:hAnsi="Times New Roman"/>
          <w:b w:val="0"/>
          <w:i w:val="0"/>
          <w:sz w:val="21"/>
        </w:rPr>
        <w:t>A. Kĩ năng phân loại.</w:t>
      </w:r>
      <w:r>
        <w:tab/>
      </w:r>
      <w:r>
        <w:rPr>
          <w:rFonts w:ascii="Times New Roman" w:hAnsi="Times New Roman"/>
          <w:b w:val="0"/>
          <w:i w:val="0"/>
          <w:sz w:val="21"/>
        </w:rPr>
        <w:t>B. Kĩ năng quan sát.</w:t>
      </w:r>
    </w:p>
    <w:p>
      <w:pPr>
        <w:tabs>
          <w:tab w:pos="283" w:val="left"/>
          <w:tab w:pos="5216" w:val="left"/>
        </w:tabs>
        <w:spacing w:before="20" w:after="40"/>
      </w:pPr>
      <w:r>
        <w:tab/>
      </w:r>
      <w:r>
        <w:rPr>
          <w:rFonts w:ascii="Times New Roman" w:hAnsi="Times New Roman"/>
          <w:b/>
          <w:i w:val="0"/>
          <w:color w:val="C62828"/>
          <w:sz w:val="21"/>
        </w:rPr>
        <w:t>C. Kĩ năng liên kết.</w:t>
      </w:r>
      <w:r>
        <w:tab/>
      </w:r>
      <w:r>
        <w:rPr>
          <w:rFonts w:ascii="Times New Roman" w:hAnsi="Times New Roman"/>
          <w:b w:val="0"/>
          <w:i w:val="0"/>
          <w:sz w:val="21"/>
        </w:rPr>
        <w:t>D. Kĩ năng đo.</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Kĩ năng liên kết là kĩ năng kết nối các số liệu, dữ kiện hoặc hiện tượng rời rạc lại với nhau nhằm chỉ ra mối quan hệ nhân quả, xu hướng phát triển hoặc tìm ra quy luật chung.</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Trên mặt trước của đồng hồ đo thời gian hiện số, nút RESET có chức năng gì?</w:t>
      </w:r>
    </w:p>
    <w:p>
      <w:pPr>
        <w:spacing w:before="20" w:after="20" w:line="276" w:lineRule="auto"/>
        <w:ind w:left="283"/>
      </w:pPr>
      <w:r>
        <w:rPr>
          <w:rFonts w:ascii="Times New Roman" w:hAnsi="Times New Roman"/>
          <w:b w:val="0"/>
          <w:i w:val="0"/>
          <w:sz w:val="21"/>
        </w:rPr>
        <w:t>A. Chọn chế độ làm việc của đồng hồ.</w:t>
      </w:r>
    </w:p>
    <w:p>
      <w:pPr>
        <w:spacing w:before="20" w:after="20" w:line="276" w:lineRule="auto"/>
        <w:ind w:left="283"/>
      </w:pPr>
      <w:r>
        <w:rPr>
          <w:rFonts w:ascii="Times New Roman" w:hAnsi="Times New Roman"/>
          <w:b w:val="0"/>
          <w:i w:val="0"/>
          <w:sz w:val="21"/>
        </w:rPr>
        <w:t>B. Đóng hoặc ngắt dòng điện cấp cho cổng quang.</w:t>
      </w:r>
    </w:p>
    <w:p>
      <w:pPr>
        <w:spacing w:before="20" w:after="20" w:line="276" w:lineRule="auto"/>
        <w:ind w:left="283"/>
      </w:pPr>
      <w:r>
        <w:rPr>
          <w:rFonts w:ascii="Times New Roman" w:hAnsi="Times New Roman"/>
          <w:b/>
          <w:i w:val="0"/>
          <w:color w:val="C62828"/>
          <w:sz w:val="21"/>
        </w:rPr>
        <w:t>C. Đưa chỉ số hiển thị trên mặt đồng hồ về trạng thái ban đầu (0,000).</w:t>
      </w:r>
    </w:p>
    <w:p>
      <w:pPr>
        <w:spacing w:before="20" w:after="20" w:line="276" w:lineRule="auto"/>
        <w:ind w:left="283"/>
      </w:pPr>
      <w:r>
        <w:rPr>
          <w:rFonts w:ascii="Times New Roman" w:hAnsi="Times New Roman"/>
          <w:b w:val="0"/>
          <w:i w:val="0"/>
          <w:sz w:val="21"/>
        </w:rPr>
        <w:t>D. Thay đổi thang đo thời gian của đồng hồ.</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Nút RESET (khởi động lại) dùng để thiết lập lại số chỉ hiển thị trên màn hình đồng hồ về giá trị ban đầu là 0,000 trước khi thực hiện lần đo mới.</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Cổng quang điện trong phòng thí nghiệm KHTN 7 gồm hai bộ phận chính là</w:t>
      </w:r>
    </w:p>
    <w:p>
      <w:pPr>
        <w:spacing w:before="20" w:after="20" w:line="276" w:lineRule="auto"/>
        <w:ind w:left="283"/>
      </w:pPr>
      <w:r>
        <w:rPr>
          <w:rFonts w:ascii="Times New Roman" w:hAnsi="Times New Roman"/>
          <w:b/>
          <w:i w:val="0"/>
          <w:color w:val="C62828"/>
          <w:sz w:val="21"/>
        </w:rPr>
        <w:t>A. bộ phát tia hồng ngoại D1 và bộ thu tia hồng ngoại D2.</w:t>
      </w:r>
    </w:p>
    <w:p>
      <w:pPr>
        <w:spacing w:before="20" w:after="20" w:line="276" w:lineRule="auto"/>
        <w:ind w:left="283"/>
      </w:pPr>
      <w:r>
        <w:rPr>
          <w:rFonts w:ascii="Times New Roman" w:hAnsi="Times New Roman"/>
          <w:b w:val="0"/>
          <w:i w:val="0"/>
          <w:sz w:val="21"/>
        </w:rPr>
        <w:t>B. nút MODE và nút RESET.</w:t>
      </w:r>
    </w:p>
    <w:p>
      <w:pPr>
        <w:spacing w:before="20" w:after="20" w:line="276" w:lineRule="auto"/>
        <w:ind w:left="283"/>
      </w:pPr>
      <w:r>
        <w:rPr>
          <w:rFonts w:ascii="Times New Roman" w:hAnsi="Times New Roman"/>
          <w:b w:val="0"/>
          <w:i w:val="0"/>
          <w:sz w:val="21"/>
        </w:rPr>
        <w:t>C. thang đo 9,999 s và thang đo 99,99 s.</w:t>
      </w:r>
    </w:p>
    <w:p>
      <w:pPr>
        <w:spacing w:before="20" w:after="20" w:line="276" w:lineRule="auto"/>
        <w:ind w:left="283"/>
      </w:pPr>
      <w:r>
        <w:rPr>
          <w:rFonts w:ascii="Times New Roman" w:hAnsi="Times New Roman"/>
          <w:b w:val="0"/>
          <w:i w:val="0"/>
          <w:sz w:val="21"/>
        </w:rPr>
        <w:t>D. nam châm điện và viên bi sắt.</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Cổng quang điện (cảm biến hồng ngoại) gồm hai bộ phận chính đặt đối diện nhau: điốt phát tia hồng ngoại D1 và điốt thu tia hồng ngoại D2.</w:t>
      </w:r>
    </w:p>
    <w:p>
      <w:pPr>
        <w:keepNext/>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Tốc độ chuyển động là đại lượng vật lí đặc trưng cho</w:t>
      </w:r>
    </w:p>
    <w:p>
      <w:pPr>
        <w:spacing w:before="20" w:after="20" w:line="276" w:lineRule="auto"/>
        <w:ind w:left="283"/>
      </w:pPr>
      <w:r>
        <w:rPr>
          <w:rFonts w:ascii="Times New Roman" w:hAnsi="Times New Roman"/>
          <w:b w:val="0"/>
          <w:i w:val="0"/>
          <w:sz w:val="21"/>
        </w:rPr>
        <w:t>A. quãng đường vật đi được trong toàn bộ thời gian chuyển động.</w:t>
      </w:r>
    </w:p>
    <w:p>
      <w:pPr>
        <w:spacing w:before="20" w:after="20" w:line="276" w:lineRule="auto"/>
        <w:ind w:left="283"/>
      </w:pPr>
      <w:r>
        <w:rPr>
          <w:rFonts w:ascii="Times New Roman" w:hAnsi="Times New Roman"/>
          <w:b/>
          <w:i w:val="0"/>
          <w:color w:val="C62828"/>
          <w:sz w:val="21"/>
        </w:rPr>
        <w:t>B. mức độ nhanh hay chậm của chuyển động.</w:t>
      </w:r>
    </w:p>
    <w:p>
      <w:pPr>
        <w:spacing w:before="20" w:after="20" w:line="276" w:lineRule="auto"/>
        <w:ind w:left="283"/>
      </w:pPr>
      <w:r>
        <w:rPr>
          <w:rFonts w:ascii="Times New Roman" w:hAnsi="Times New Roman"/>
          <w:b w:val="0"/>
          <w:i w:val="0"/>
          <w:sz w:val="21"/>
        </w:rPr>
        <w:t>C. hướng chuyển động của vật trong không gian.</w:t>
      </w:r>
    </w:p>
    <w:p>
      <w:pPr>
        <w:spacing w:before="20" w:after="20" w:line="276" w:lineRule="auto"/>
        <w:ind w:left="283"/>
      </w:pPr>
      <w:r>
        <w:rPr>
          <w:rFonts w:ascii="Times New Roman" w:hAnsi="Times New Roman"/>
          <w:b w:val="0"/>
          <w:i w:val="0"/>
          <w:sz w:val="21"/>
        </w:rPr>
        <w:t>D. thời gian vật hoàn thành quãng đường chuyển động.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chuyển động là đại lượng đặc trưng cho mức độ nhanh hay chậm của chuyển động, được xác định bằng quãng đường vật đi được trong một đơn vị thời gian.</w:t>
      </w:r>
    </w:p>
    <w:p>
      <w:pPr>
        <w:keepNext/>
        <w:spacing w:before="80" w:after="40" w:line="276" w:lineRule="auto"/>
      </w:pPr>
      <w:r>
        <w:rPr>
          <w:rFonts w:ascii="Times New Roman" w:hAnsi="Times New Roman"/>
          <w:b/>
          <w:i w:val="0"/>
          <w:color w:val="C62828"/>
          <w:sz w:val="21"/>
        </w:rPr>
        <w:t>Câu 6.</w:t>
      </w:r>
      <w:r>
        <w:rPr>
          <w:rFonts w:ascii="Times New Roman" w:hAnsi="Times New Roman"/>
          <w:b w:val="0"/>
          <w:i w:val="0"/>
          <w:sz w:val="21"/>
        </w:rPr>
        <w:t xml:space="preserve"> Nói “Tốc độ của xe máy là 40 km/h” có ý nghĩa vật lí là</w:t>
      </w:r>
    </w:p>
    <w:p>
      <w:pPr>
        <w:spacing w:before="20" w:after="20" w:line="276" w:lineRule="auto"/>
        <w:ind w:left="283"/>
      </w:pPr>
      <w:r>
        <w:rPr>
          <w:rFonts w:ascii="Times New Roman" w:hAnsi="Times New Roman"/>
          <w:b w:val="0"/>
          <w:i w:val="0"/>
          <w:sz w:val="21"/>
        </w:rPr>
        <w:t>A. xe máy đi hết quãng đường 40 km trong đúng 1 phút.</w:t>
      </w:r>
    </w:p>
    <w:p>
      <w:pPr>
        <w:spacing w:before="20" w:after="20" w:line="276" w:lineRule="auto"/>
        <w:ind w:left="283"/>
      </w:pPr>
      <w:r>
        <w:rPr>
          <w:rFonts w:ascii="Times New Roman" w:hAnsi="Times New Roman"/>
          <w:b/>
          <w:i w:val="0"/>
          <w:color w:val="C62828"/>
          <w:sz w:val="21"/>
        </w:rPr>
        <w:t>B. trong 1 giờ, xe máy đi được quãng đường là 40 km.</w:t>
      </w:r>
    </w:p>
    <w:p>
      <w:pPr>
        <w:spacing w:before="20" w:after="20" w:line="276" w:lineRule="auto"/>
        <w:ind w:left="283"/>
      </w:pPr>
      <w:r>
        <w:rPr>
          <w:rFonts w:ascii="Times New Roman" w:hAnsi="Times New Roman"/>
          <w:b w:val="0"/>
          <w:i w:val="0"/>
          <w:sz w:val="21"/>
        </w:rPr>
        <w:t>C. xe máy chuyển động liên tục trong 40 giờ.</w:t>
      </w:r>
    </w:p>
    <w:p>
      <w:pPr>
        <w:spacing w:before="20" w:after="20" w:line="276" w:lineRule="auto"/>
        <w:ind w:left="283"/>
      </w:pPr>
      <w:r>
        <w:rPr>
          <w:rFonts w:ascii="Times New Roman" w:hAnsi="Times New Roman"/>
          <w:b w:val="0"/>
          <w:i w:val="0"/>
          <w:sz w:val="21"/>
        </w:rPr>
        <w:t>D. cứ mỗi kilômét xe máy di chuyển hết 40 giờ.</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40 km/h nghĩa là trung bình trong khoảng thời gian 1 giờ, xe máy di chuyển được quãng đường là 40 km.</w:t>
      </w:r>
    </w:p>
    <w:p>
      <w:pPr>
        <w:keepNext/>
        <w:spacing w:before="80" w:after="40" w:line="276" w:lineRule="auto"/>
      </w:pPr>
      <w:r>
        <w:rPr>
          <w:rFonts w:ascii="Times New Roman" w:hAnsi="Times New Roman"/>
          <w:b/>
          <w:i w:val="0"/>
          <w:color w:val="C62828"/>
          <w:sz w:val="21"/>
        </w:rPr>
        <w:t>Câu 7.</w:t>
      </w:r>
      <w:r>
        <w:rPr>
          <w:rFonts w:ascii="Times New Roman" w:hAnsi="Times New Roman"/>
          <w:b w:val="0"/>
          <w:i w:val="0"/>
          <w:sz w:val="21"/>
        </w:rPr>
        <w:t xml:space="preserve"> Trong Hệ đo lường chính thức của nước ta, đơn vị đo tốc độ chuẩn là</w:t>
      </w:r>
    </w:p>
    <w:p>
      <w:pPr>
        <w:tabs>
          <w:tab w:pos="283" w:val="left"/>
          <w:tab w:pos="5216" w:val="left"/>
        </w:tabs>
        <w:spacing w:before="20" w:after="20"/>
      </w:pPr>
      <w:r>
        <w:tab/>
      </w:r>
      <w:r>
        <w:rPr>
          <w:rFonts w:ascii="Times New Roman" w:hAnsi="Times New Roman"/>
          <w:b w:val="0"/>
          <w:i w:val="0"/>
          <w:sz w:val="21"/>
        </w:rPr>
        <w:t>A. cm/s và km/phút.</w:t>
      </w:r>
      <w:r>
        <w:tab/>
      </w:r>
      <w:r>
        <w:rPr>
          <w:rFonts w:ascii="Times New Roman" w:hAnsi="Times New Roman"/>
          <w:b/>
          <w:i w:val="0"/>
          <w:color w:val="C62828"/>
          <w:sz w:val="21"/>
        </w:rPr>
        <w:t>B. m/s và km/h.</w:t>
      </w:r>
    </w:p>
    <w:p>
      <w:pPr>
        <w:tabs>
          <w:tab w:pos="283" w:val="left"/>
          <w:tab w:pos="5216" w:val="left"/>
        </w:tabs>
        <w:spacing w:before="20" w:after="40"/>
      </w:pPr>
      <w:r>
        <w:tab/>
      </w:r>
      <w:r>
        <w:rPr>
          <w:rFonts w:ascii="Times New Roman" w:hAnsi="Times New Roman"/>
          <w:b w:val="0"/>
          <w:i w:val="0"/>
          <w:sz w:val="21"/>
        </w:rPr>
        <w:t>C. m/min và km/s.</w:t>
      </w:r>
      <w:r>
        <w:tab/>
      </w:r>
      <w:r>
        <w:rPr>
          <w:rFonts w:ascii="Times New Roman" w:hAnsi="Times New Roman"/>
          <w:b w:val="0"/>
          <w:i w:val="0"/>
          <w:sz w:val="21"/>
        </w:rPr>
        <w:t>D. mm/s và m/h.</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Trong Hệ đo lường chính thức của nước ta, đơn vị đo tốc độ hợp pháp là mét trên giây (m/s) và kilômét trên giờ (km/h).</w:t>
      </w:r>
    </w:p>
    <w:p>
      <w:pPr>
        <w:keepNext/>
        <w:spacing w:before="80" w:after="40" w:line="276" w:lineRule="auto"/>
      </w:pPr>
      <w:r>
        <w:rPr>
          <w:rFonts w:ascii="Times New Roman" w:hAnsi="Times New Roman"/>
          <w:b/>
          <w:i w:val="0"/>
          <w:color w:val="C62828"/>
          <w:sz w:val="21"/>
        </w:rPr>
        <w:t>Câu 8.</w:t>
      </w:r>
      <w:r>
        <w:rPr>
          <w:rFonts w:ascii="Times New Roman" w:hAnsi="Times New Roman"/>
          <w:b w:val="0"/>
          <w:i w:val="0"/>
          <w:sz w:val="21"/>
        </w:rPr>
        <w:t xml:space="preserve"> Tốc độ có giá trị 10 m/s tương ứng với giá trị nào sau đây theo đơn vị km/h?</w:t>
      </w:r>
    </w:p>
    <w:p>
      <w:pPr>
        <w:tabs>
          <w:tab w:pos="283" w:val="left"/>
          <w:tab w:pos="2721" w:val="left"/>
          <w:tab w:pos="5216" w:val="left"/>
          <w:tab w:pos="7710" w:val="left"/>
        </w:tabs>
        <w:spacing w:before="20" w:after="40"/>
      </w:pPr>
      <w:r>
        <w:tab/>
      </w:r>
      <w:r>
        <w:rPr>
          <w:rFonts w:ascii="Times New Roman" w:hAnsi="Times New Roman"/>
          <w:b w:val="0"/>
          <w:i w:val="0"/>
          <w:sz w:val="21"/>
        </w:rPr>
        <w:t>A. 3,6 km/h.</w:t>
      </w:r>
      <w:r>
        <w:tab/>
      </w:r>
      <w:r>
        <w:rPr>
          <w:rFonts w:ascii="Times New Roman" w:hAnsi="Times New Roman"/>
          <w:b w:val="0"/>
          <w:i w:val="0"/>
          <w:sz w:val="21"/>
        </w:rPr>
        <w:t>B. 10 km/h.</w:t>
      </w:r>
      <w:r>
        <w:tab/>
      </w:r>
      <w:r>
        <w:rPr>
          <w:rFonts w:ascii="Times New Roman" w:hAnsi="Times New Roman"/>
          <w:b/>
          <w:i w:val="0"/>
          <w:color w:val="C62828"/>
          <w:sz w:val="21"/>
        </w:rPr>
        <w:t>C. 36 km/h.</w:t>
      </w:r>
      <w:r>
        <w:tab/>
      </w:r>
      <w:r>
        <w:rPr>
          <w:rFonts w:ascii="Times New Roman" w:hAnsi="Times New Roman"/>
          <w:b w:val="0"/>
          <w:i w:val="0"/>
          <w:sz w:val="21"/>
        </w:rPr>
        <w:t>D. 100 km/h.</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Cách đổi đơn vị từ m/s sang km/h: nhân với 3,6. Ta có: 10 m/s = 10 × 3,6 = 36 km/h.</w:t>
      </w:r>
    </w:p>
    <w:p>
      <w:pPr>
        <w:keepNext/>
        <w:spacing w:before="80" w:after="40" w:line="276" w:lineRule="auto"/>
      </w:pPr>
      <w:r>
        <w:rPr>
          <w:rFonts w:ascii="Times New Roman" w:hAnsi="Times New Roman"/>
          <w:b/>
          <w:i w:val="0"/>
          <w:color w:val="C62828"/>
          <w:sz w:val="21"/>
        </w:rPr>
        <w:t>Câu 9.</w:t>
      </w:r>
      <w:r>
        <w:rPr>
          <w:rFonts w:ascii="Times New Roman" w:hAnsi="Times New Roman"/>
          <w:b w:val="0"/>
          <w:i w:val="0"/>
          <w:sz w:val="21"/>
        </w:rPr>
        <w:t xml:space="preserve"> Đơn vị đo tốc độ phụ thuộc trực tiếp vào các đơn vị đo của hai đại lượng nào?</w:t>
      </w:r>
    </w:p>
    <w:p>
      <w:pPr>
        <w:tabs>
          <w:tab w:pos="283" w:val="left"/>
          <w:tab w:pos="5216" w:val="left"/>
        </w:tabs>
        <w:spacing w:before="20" w:after="20"/>
      </w:pPr>
      <w:r>
        <w:tab/>
      </w:r>
      <w:r>
        <w:rPr>
          <w:rFonts w:ascii="Times New Roman" w:hAnsi="Times New Roman"/>
          <w:b w:val="0"/>
          <w:i w:val="0"/>
          <w:sz w:val="21"/>
        </w:rPr>
        <w:t>A. Khối lượng và thể tích.</w:t>
      </w:r>
      <w:r>
        <w:tab/>
      </w:r>
      <w:r>
        <w:rPr>
          <w:rFonts w:ascii="Times New Roman" w:hAnsi="Times New Roman"/>
          <w:b/>
          <w:i w:val="0"/>
          <w:color w:val="C62828"/>
          <w:sz w:val="21"/>
        </w:rPr>
        <w:t>B. Quãng đường (độ dài) và thời gian.</w:t>
      </w:r>
    </w:p>
    <w:p>
      <w:pPr>
        <w:tabs>
          <w:tab w:pos="283" w:val="left"/>
          <w:tab w:pos="5216" w:val="left"/>
        </w:tabs>
        <w:spacing w:before="20" w:after="40"/>
      </w:pPr>
      <w:r>
        <w:tab/>
      </w:r>
      <w:r>
        <w:rPr>
          <w:rFonts w:ascii="Times New Roman" w:hAnsi="Times New Roman"/>
          <w:b w:val="0"/>
          <w:i w:val="0"/>
          <w:sz w:val="21"/>
        </w:rPr>
        <w:t>C. Lực và quãng đường.</w:t>
      </w:r>
      <w:r>
        <w:tab/>
      </w:r>
      <w:r>
        <w:rPr>
          <w:rFonts w:ascii="Times New Roman" w:hAnsi="Times New Roman"/>
          <w:b w:val="0"/>
          <w:i w:val="0"/>
          <w:sz w:val="21"/>
        </w:rPr>
        <w:t>D. Nhiệt độ và thời gian.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Công thức tính tốc độ là v = s / t, do đó đơn vị đo tốc độ phụ thuộc trực tiếp vào đơn vị đo độ dài (quãng đường s) và đơn vị đo thời gian (t).</w:t>
      </w:r>
    </w:p>
    <w:p>
      <w:pPr>
        <w:keepNext/>
        <w:spacing w:before="80" w:after="40" w:line="276" w:lineRule="auto"/>
      </w:pPr>
      <w:r>
        <w:rPr>
          <w:rFonts w:ascii="Times New Roman" w:hAnsi="Times New Roman"/>
          <w:b/>
          <w:i w:val="0"/>
          <w:color w:val="C62828"/>
          <w:sz w:val="21"/>
        </w:rPr>
        <w:t>Câu 10.</w:t>
      </w:r>
      <w:r>
        <w:rPr>
          <w:rFonts w:ascii="Times New Roman" w:hAnsi="Times New Roman"/>
          <w:b w:val="0"/>
          <w:i w:val="0"/>
          <w:sz w:val="21"/>
        </w:rPr>
        <w:t xml:space="preserve"> Khi chọn thang đo 99,99 s trên đồng hồ đo thời gian hiện số, độ chia nhỏ nhất (ĐCNN) của đồng hồ là</w:t>
      </w:r>
    </w:p>
    <w:p>
      <w:pPr>
        <w:tabs>
          <w:tab w:pos="283" w:val="left"/>
          <w:tab w:pos="2721" w:val="left"/>
          <w:tab w:pos="5216" w:val="left"/>
          <w:tab w:pos="7710" w:val="left"/>
        </w:tabs>
        <w:spacing w:before="20" w:after="40"/>
      </w:pPr>
      <w:r>
        <w:tab/>
      </w:r>
      <w:r>
        <w:rPr>
          <w:rFonts w:ascii="Times New Roman" w:hAnsi="Times New Roman"/>
          <w:b w:val="0"/>
          <w:i w:val="0"/>
          <w:sz w:val="21"/>
        </w:rPr>
        <w:t>A. 0,001 s.</w:t>
      </w:r>
      <w:r>
        <w:tab/>
      </w:r>
      <w:r>
        <w:rPr>
          <w:rFonts w:ascii="Times New Roman" w:hAnsi="Times New Roman"/>
          <w:b/>
          <w:i w:val="0"/>
          <w:color w:val="C62828"/>
          <w:sz w:val="21"/>
        </w:rPr>
        <w:t>B. 0,01 s.</w:t>
      </w:r>
      <w:r>
        <w:tab/>
      </w:r>
      <w:r>
        <w:rPr>
          <w:rFonts w:ascii="Times New Roman" w:hAnsi="Times New Roman"/>
          <w:b w:val="0"/>
          <w:i w:val="0"/>
          <w:sz w:val="21"/>
        </w:rPr>
        <w:t>C. 0,1 s.</w:t>
      </w:r>
      <w:r>
        <w:tab/>
      </w:r>
      <w:r>
        <w:rPr>
          <w:rFonts w:ascii="Times New Roman" w:hAnsi="Times New Roman"/>
          <w:b w:val="0"/>
          <w:i w:val="0"/>
          <w:sz w:val="21"/>
        </w:rPr>
        <w:t>D. 1 s.</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Thang đo 99,99 s hiển thị hai chữ số sau dấu phẩy thập phân, do đó độ chia nhỏ nhất (ĐCNN) của thang đo này là 0,01 s.</w:t>
      </w:r>
    </w:p>
    <w:p>
      <w:pPr>
        <w:keepNext/>
        <w:spacing w:before="80" w:after="40" w:line="276" w:lineRule="auto"/>
      </w:pPr>
      <w:r>
        <w:rPr>
          <w:rFonts w:ascii="Times New Roman" w:hAnsi="Times New Roman"/>
          <w:b/>
          <w:i w:val="0"/>
          <w:color w:val="C62828"/>
          <w:sz w:val="21"/>
        </w:rPr>
        <w:t>Câu 11.</w:t>
      </w:r>
      <w:r>
        <w:rPr>
          <w:rFonts w:ascii="Times New Roman" w:hAnsi="Times New Roman"/>
          <w:b w:val="0"/>
          <w:i w:val="0"/>
          <w:sz w:val="21"/>
        </w:rPr>
        <w:t xml:space="preserve"> Bước đầu tiên trong quy trình tìm hiểu tự nhiên là</w:t>
      </w:r>
    </w:p>
    <w:p>
      <w:pPr>
        <w:tabs>
          <w:tab w:pos="283" w:val="left"/>
          <w:tab w:pos="5216" w:val="left"/>
        </w:tabs>
        <w:spacing w:before="20" w:after="20"/>
      </w:pPr>
      <w:r>
        <w:tab/>
      </w:r>
      <w:r>
        <w:rPr>
          <w:rFonts w:ascii="Times New Roman" w:hAnsi="Times New Roman"/>
          <w:b/>
          <w:i w:val="0"/>
          <w:color w:val="C62828"/>
          <w:sz w:val="21"/>
        </w:rPr>
        <w:t>A. đề xuất vấn đề cần tìm hiểu.</w:t>
      </w:r>
      <w:r>
        <w:tab/>
      </w:r>
      <w:r>
        <w:rPr>
          <w:rFonts w:ascii="Times New Roman" w:hAnsi="Times New Roman"/>
          <w:b w:val="0"/>
          <w:i w:val="0"/>
          <w:sz w:val="21"/>
        </w:rPr>
        <w:t>B. đưa ra dự đoán khoa học.</w:t>
      </w:r>
    </w:p>
    <w:p>
      <w:pPr>
        <w:tabs>
          <w:tab w:pos="283" w:val="left"/>
          <w:tab w:pos="5216" w:val="left"/>
        </w:tabs>
        <w:spacing w:before="20" w:after="40"/>
      </w:pPr>
      <w:r>
        <w:tab/>
      </w:r>
      <w:r>
        <w:rPr>
          <w:rFonts w:ascii="Times New Roman" w:hAnsi="Times New Roman"/>
          <w:b w:val="0"/>
          <w:i w:val="0"/>
          <w:sz w:val="21"/>
        </w:rPr>
        <w:t>C. lập kế hoạch kiểm tra dự đoán.</w:t>
      </w:r>
      <w:r>
        <w:tab/>
      </w:r>
      <w:r>
        <w:rPr>
          <w:rFonts w:ascii="Times New Roman" w:hAnsi="Times New Roman"/>
          <w:b w:val="0"/>
          <w:i w:val="0"/>
          <w:sz w:val="21"/>
        </w:rPr>
        <w:t>D. viết báo cáo và thảo luận.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Bước đầu tiên trong quy trình tìm hiểu tự nhiên là quan sát hiện tượng và đề xuất vấn đề cần tìm hiểu (đặt câu hỏi nghiên cứu).</w:t>
      </w:r>
    </w:p>
    <w:p>
      <w:pPr>
        <w:keepNext/>
        <w:spacing w:before="80" w:after="40" w:line="276" w:lineRule="auto"/>
      </w:pPr>
      <w:r>
        <w:rPr>
          <w:rFonts w:ascii="Times New Roman" w:hAnsi="Times New Roman"/>
          <w:b/>
          <w:i w:val="0"/>
          <w:color w:val="C62828"/>
          <w:sz w:val="21"/>
        </w:rPr>
        <w:t>Câu 12.</w:t>
      </w:r>
      <w:r>
        <w:rPr>
          <w:rFonts w:ascii="Times New Roman" w:hAnsi="Times New Roman"/>
          <w:b w:val="0"/>
          <w:i w:val="0"/>
          <w:sz w:val="21"/>
        </w:rPr>
        <w:t xml:space="preserve"> Để đo khoảng thời gian một vật chuyển động giữa hai cổng quang điện A và B bằng đồng hồ đo thời gian hiện số, ta cần gạt núm MODE về chế độ nào?</w:t>
      </w:r>
    </w:p>
    <w:p>
      <w:pPr>
        <w:tabs>
          <w:tab w:pos="283" w:val="left"/>
          <w:tab w:pos="2721" w:val="left"/>
          <w:tab w:pos="5216" w:val="left"/>
          <w:tab w:pos="7710" w:val="left"/>
        </w:tabs>
        <w:spacing w:before="20" w:after="40"/>
      </w:pPr>
      <w:r>
        <w:tab/>
      </w:r>
      <w:r>
        <w:rPr>
          <w:rFonts w:ascii="Times New Roman" w:hAnsi="Times New Roman"/>
          <w:b w:val="0"/>
          <w:i w:val="0"/>
          <w:sz w:val="21"/>
        </w:rPr>
        <w:t>A. Chế độ A.</w:t>
      </w:r>
      <w:r>
        <w:tab/>
      </w:r>
      <w:r>
        <w:rPr>
          <w:rFonts w:ascii="Times New Roman" w:hAnsi="Times New Roman"/>
          <w:b w:val="0"/>
          <w:i w:val="0"/>
          <w:sz w:val="21"/>
        </w:rPr>
        <w:t>B. Chế độ B.</w:t>
      </w:r>
      <w:r>
        <w:tab/>
      </w:r>
      <w:r>
        <w:rPr>
          <w:rFonts w:ascii="Times New Roman" w:hAnsi="Times New Roman"/>
          <w:b/>
          <w:i w:val="0"/>
          <w:color w:val="C62828"/>
          <w:sz w:val="21"/>
        </w:rPr>
        <w:t>C. Chế độ A ↔ B.</w:t>
      </w:r>
      <w:r>
        <w:tab/>
      </w:r>
      <w:r>
        <w:rPr>
          <w:rFonts w:ascii="Times New Roman" w:hAnsi="Times New Roman"/>
          <w:b w:val="0"/>
          <w:i w:val="0"/>
          <w:sz w:val="21"/>
        </w:rPr>
        <w:t>D. Chế độ A + B.</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Ở chế độ A ↔ B, đồng hồ bắt đầu đếm thời gian khi vật chắn cổng quang điện A và dừng đếm khi vật chắn cổng quang điện B, cho biết thời gian vật chuyển động từ A đến B.</w:t>
      </w:r>
    </w:p>
    <w:p>
      <w:pPr>
        <w:keepNext/>
        <w:spacing w:before="80" w:after="40" w:line="276" w:lineRule="auto"/>
      </w:pPr>
      <w:r>
        <w:rPr>
          <w:rFonts w:ascii="Times New Roman" w:hAnsi="Times New Roman"/>
          <w:b/>
          <w:i w:val="0"/>
          <w:color w:val="C62828"/>
          <w:sz w:val="21"/>
        </w:rPr>
        <w:t>Câu 13.</w:t>
      </w:r>
      <w:r>
        <w:rPr>
          <w:rFonts w:ascii="Times New Roman" w:hAnsi="Times New Roman"/>
          <w:b w:val="0"/>
          <w:i w:val="0"/>
          <w:sz w:val="21"/>
        </w:rPr>
        <w:t xml:space="preserve"> Đơn vị đo tốc độ hợp pháp chính thức của nước ta là</w:t>
      </w:r>
    </w:p>
    <w:p>
      <w:pPr>
        <w:spacing w:before="20" w:after="20" w:line="276" w:lineRule="auto"/>
        <w:ind w:left="283"/>
      </w:pPr>
      <w:r>
        <w:rPr>
          <w:rFonts w:ascii="Times New Roman" w:hAnsi="Times New Roman"/>
          <w:b/>
          <w:i w:val="0"/>
          <w:color w:val="C62828"/>
          <w:sz w:val="21"/>
        </w:rPr>
        <w:t>A. mét trên giây (m/s) và kilômét trên giờ (km/h).</w:t>
      </w:r>
    </w:p>
    <w:p>
      <w:pPr>
        <w:spacing w:before="20" w:after="20" w:line="276" w:lineRule="auto"/>
        <w:ind w:left="283"/>
      </w:pPr>
      <w:r>
        <w:rPr>
          <w:rFonts w:ascii="Times New Roman" w:hAnsi="Times New Roman"/>
          <w:b w:val="0"/>
          <w:i w:val="0"/>
          <w:sz w:val="21"/>
        </w:rPr>
        <w:t>B. centimét trên giây (cm/s) và mét trên phút (m/phút).</w:t>
      </w:r>
    </w:p>
    <w:p>
      <w:pPr>
        <w:spacing w:before="20" w:after="20" w:line="276" w:lineRule="auto"/>
        <w:ind w:left="283"/>
      </w:pPr>
      <w:r>
        <w:rPr>
          <w:rFonts w:ascii="Times New Roman" w:hAnsi="Times New Roman"/>
          <w:b w:val="0"/>
          <w:i w:val="0"/>
          <w:sz w:val="21"/>
        </w:rPr>
        <w:t>C. kilômét trên giây (km/s) và dặm trên giờ (mph).</w:t>
      </w:r>
    </w:p>
    <w:p>
      <w:pPr>
        <w:spacing w:before="20" w:after="20" w:line="276" w:lineRule="auto"/>
        <w:ind w:left="283"/>
      </w:pPr>
      <w:r>
        <w:rPr>
          <w:rFonts w:ascii="Times New Roman" w:hAnsi="Times New Roman"/>
          <w:b w:val="0"/>
          <w:i w:val="0"/>
          <w:sz w:val="21"/>
        </w:rPr>
        <w:t>D. mét trên phút (m/phút) và kilômét trên phút (km/phút).</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Đơn vị đo tốc độ hợp pháp trong hệ thống đo lường của Việt Nam là mét trên giây (m/s) và kilômét trên giờ (km/h).</w:t>
      </w:r>
    </w:p>
    <w:p>
      <w:pPr>
        <w:keepNext/>
        <w:spacing w:before="80" w:after="40" w:line="276" w:lineRule="auto"/>
      </w:pPr>
      <w:r>
        <w:rPr>
          <w:rFonts w:ascii="Times New Roman" w:hAnsi="Times New Roman"/>
          <w:b/>
          <w:i w:val="0"/>
          <w:color w:val="C62828"/>
          <w:sz w:val="21"/>
        </w:rPr>
        <w:t>Câu 14.</w:t>
      </w:r>
      <w:r>
        <w:rPr>
          <w:rFonts w:ascii="Times New Roman" w:hAnsi="Times New Roman"/>
          <w:b w:val="0"/>
          <w:i w:val="0"/>
          <w:sz w:val="21"/>
        </w:rPr>
        <w:t xml:space="preserve"> Tốc độ chuyển động của một vật cho biết</w:t>
      </w:r>
    </w:p>
    <w:p>
      <w:pPr>
        <w:spacing w:before="20" w:after="20" w:line="276" w:lineRule="auto"/>
        <w:ind w:left="283"/>
      </w:pPr>
      <w:r>
        <w:rPr>
          <w:rFonts w:ascii="Times New Roman" w:hAnsi="Times New Roman"/>
          <w:b w:val="0"/>
          <w:i w:val="0"/>
          <w:sz w:val="21"/>
        </w:rPr>
        <w:t>A. hướng chuyển động của vật.</w:t>
      </w:r>
    </w:p>
    <w:p>
      <w:pPr>
        <w:spacing w:before="20" w:after="20" w:line="276" w:lineRule="auto"/>
        <w:ind w:left="283"/>
      </w:pPr>
      <w:r>
        <w:rPr>
          <w:rFonts w:ascii="Times New Roman" w:hAnsi="Times New Roman"/>
          <w:b/>
          <w:i w:val="0"/>
          <w:color w:val="C62828"/>
          <w:sz w:val="21"/>
        </w:rPr>
        <w:t>B. mức độ nhanh hay chậm của chuyển động.</w:t>
      </w:r>
    </w:p>
    <w:p>
      <w:pPr>
        <w:spacing w:before="20" w:after="20" w:line="276" w:lineRule="auto"/>
        <w:ind w:left="283"/>
      </w:pPr>
      <w:r>
        <w:rPr>
          <w:rFonts w:ascii="Times New Roman" w:hAnsi="Times New Roman"/>
          <w:b w:val="0"/>
          <w:i w:val="0"/>
          <w:sz w:val="21"/>
        </w:rPr>
        <w:t>C. độ dài quãng đường mà vật có thể đi được tối đa.</w:t>
      </w:r>
    </w:p>
    <w:p>
      <w:pPr>
        <w:spacing w:before="20" w:after="20" w:line="276" w:lineRule="auto"/>
        <w:ind w:left="283"/>
      </w:pPr>
      <w:r>
        <w:rPr>
          <w:rFonts w:ascii="Times New Roman" w:hAnsi="Times New Roman"/>
          <w:b w:val="0"/>
          <w:i w:val="0"/>
          <w:sz w:val="21"/>
        </w:rPr>
        <w:t>D. thời gian mà vật đã chuyển động.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cho biết mức độ nhanh hay chậm của chuyển động.</w:t>
      </w:r>
    </w:p>
    <w:p>
      <w:pPr>
        <w:keepNext/>
        <w:spacing w:before="80" w:after="40" w:line="276" w:lineRule="auto"/>
      </w:pPr>
      <w:r>
        <w:rPr>
          <w:rFonts w:ascii="Times New Roman" w:hAnsi="Times New Roman"/>
          <w:b/>
          <w:i w:val="0"/>
          <w:color w:val="C62828"/>
          <w:sz w:val="21"/>
        </w:rPr>
        <w:t>Câu 15.</w:t>
      </w:r>
      <w:r>
        <w:rPr>
          <w:rFonts w:ascii="Times New Roman" w:hAnsi="Times New Roman"/>
          <w:b w:val="0"/>
          <w:i w:val="0"/>
          <w:sz w:val="21"/>
        </w:rPr>
        <w:t xml:space="preserve"> Bộ dụng cụ thực hành thường dùng trong nhà trường để đo tốc độ chuyển động của một vật bằng đồng hồ đo thời gian hiện số bao gồm:</w:t>
      </w:r>
    </w:p>
    <w:p>
      <w:pPr>
        <w:spacing w:before="20" w:after="20" w:line="276" w:lineRule="auto"/>
        <w:ind w:left="283"/>
      </w:pPr>
      <w:r>
        <w:rPr>
          <w:rFonts w:ascii="Times New Roman" w:hAnsi="Times New Roman"/>
          <w:b w:val="0"/>
          <w:i w:val="0"/>
          <w:sz w:val="21"/>
        </w:rPr>
        <w:t>A. Thước đo độ dài, nhiệt kế, cổng quang điện.</w:t>
      </w:r>
    </w:p>
    <w:p>
      <w:pPr>
        <w:spacing w:before="20" w:after="20" w:line="276" w:lineRule="auto"/>
        <w:ind w:left="283"/>
      </w:pPr>
      <w:r>
        <w:rPr>
          <w:rFonts w:ascii="Times New Roman" w:hAnsi="Times New Roman"/>
          <w:b w:val="0"/>
          <w:i w:val="0"/>
          <w:sz w:val="21"/>
        </w:rPr>
        <w:t>B. Thước đo độ dài, lực kế, đồng hồ đo thời gian hiện số.</w:t>
      </w:r>
    </w:p>
    <w:p>
      <w:pPr>
        <w:spacing w:before="20" w:after="20" w:line="276" w:lineRule="auto"/>
        <w:ind w:left="283"/>
      </w:pPr>
      <w:r>
        <w:rPr>
          <w:rFonts w:ascii="Times New Roman" w:hAnsi="Times New Roman"/>
          <w:b/>
          <w:i w:val="0"/>
          <w:color w:val="C62828"/>
          <w:sz w:val="21"/>
        </w:rPr>
        <w:t>C. Thước đo độ dài, cổng quang điện, đồng hồ đo thời gian hiện số.</w:t>
      </w:r>
    </w:p>
    <w:p>
      <w:pPr>
        <w:spacing w:before="20" w:after="20" w:line="276" w:lineRule="auto"/>
        <w:ind w:left="283"/>
      </w:pPr>
      <w:r>
        <w:rPr>
          <w:rFonts w:ascii="Times New Roman" w:hAnsi="Times New Roman"/>
          <w:b w:val="0"/>
          <w:i w:val="0"/>
          <w:sz w:val="21"/>
        </w:rPr>
        <w:t>D. Cân điện tử, cổng quang điện, đồng hồ bấm giây.</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Để đo tốc độ bằng phương pháp hiện số cần: thước đo độ dài (đo quãng đường s), hai cổng quang điện kết nối với đồng hồ đo thời gian hiện số (đo thời gian t).</w:t>
      </w:r>
    </w:p>
    <w:p>
      <w:pPr>
        <w:keepNext/>
        <w:spacing w:before="80" w:after="40" w:line="276" w:lineRule="auto"/>
      </w:pPr>
      <w:r>
        <w:rPr>
          <w:rFonts w:ascii="Times New Roman" w:hAnsi="Times New Roman"/>
          <w:b/>
          <w:i w:val="0"/>
          <w:color w:val="C62828"/>
          <w:sz w:val="21"/>
        </w:rPr>
        <w:t>Câu 16.</w:t>
      </w:r>
      <w:r>
        <w:rPr>
          <w:rFonts w:ascii="Times New Roman" w:hAnsi="Times New Roman"/>
          <w:b w:val="0"/>
          <w:i w:val="0"/>
          <w:sz w:val="21"/>
        </w:rPr>
        <w:t xml:space="preserve"> Đổi tốc độ 36 km/h sang đơn vị m/s thu được giá trị là</w:t>
      </w:r>
    </w:p>
    <w:p>
      <w:pPr>
        <w:tabs>
          <w:tab w:pos="283" w:val="left"/>
          <w:tab w:pos="2721" w:val="left"/>
          <w:tab w:pos="5216" w:val="left"/>
          <w:tab w:pos="7710" w:val="left"/>
        </w:tabs>
        <w:spacing w:before="20" w:after="40"/>
      </w:pPr>
      <w:r>
        <w:tab/>
      </w:r>
      <w:r>
        <w:rPr>
          <w:rFonts w:ascii="Times New Roman" w:hAnsi="Times New Roman"/>
          <w:b w:val="0"/>
          <w:i w:val="0"/>
          <w:sz w:val="21"/>
        </w:rPr>
        <w:t>A. 5 m/s.</w:t>
      </w:r>
      <w:r>
        <w:tab/>
      </w:r>
      <w:r>
        <w:rPr>
          <w:rFonts w:ascii="Times New Roman" w:hAnsi="Times New Roman"/>
          <w:b/>
          <w:i w:val="0"/>
          <w:color w:val="C62828"/>
          <w:sz w:val="21"/>
        </w:rPr>
        <w:t>B. 10 m/s.</w:t>
      </w:r>
      <w:r>
        <w:tab/>
      </w:r>
      <w:r>
        <w:rPr>
          <w:rFonts w:ascii="Times New Roman" w:hAnsi="Times New Roman"/>
          <w:b w:val="0"/>
          <w:i w:val="0"/>
          <w:sz w:val="21"/>
        </w:rPr>
        <w:t>C. 15 m/s.</w:t>
      </w:r>
      <w:r>
        <w:tab/>
      </w:r>
      <w:r>
        <w:rPr>
          <w:rFonts w:ascii="Times New Roman" w:hAnsi="Times New Roman"/>
          <w:b w:val="0"/>
          <w:i w:val="0"/>
          <w:sz w:val="21"/>
        </w:rPr>
        <w:t>D. 20 m/s.</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Cách đổi: chia cho 3,6. Ta có: 36 km/h = 36 / 3,6 = 10 m/s.</w:t>
      </w:r>
    </w:p>
    <w:p>
      <w:pPr>
        <w:keepNext/>
        <w:spacing w:before="80" w:after="40" w:line="276" w:lineRule="auto"/>
      </w:pPr>
      <w:r>
        <w:rPr>
          <w:rFonts w:ascii="Times New Roman" w:hAnsi="Times New Roman"/>
          <w:b/>
          <w:i w:val="0"/>
          <w:color w:val="C62828"/>
          <w:sz w:val="21"/>
        </w:rPr>
        <w:t>Câu 17.</w:t>
      </w:r>
      <w:r>
        <w:rPr>
          <w:rFonts w:ascii="Times New Roman" w:hAnsi="Times New Roman"/>
          <w:b w:val="0"/>
          <w:i w:val="0"/>
          <w:sz w:val="21"/>
        </w:rPr>
        <w:t xml:space="preserve"> Một học sinh đạp xe chuyển động đều với tốc độ 4 m/s trong thời gian 15 phút. Quãng đường học sinh đó đi được là</w:t>
      </w:r>
    </w:p>
    <w:p>
      <w:pPr>
        <w:tabs>
          <w:tab w:pos="283" w:val="left"/>
          <w:tab w:pos="2721" w:val="left"/>
          <w:tab w:pos="5216" w:val="left"/>
          <w:tab w:pos="7710" w:val="left"/>
        </w:tabs>
        <w:spacing w:before="20" w:after="40"/>
      </w:pPr>
      <w:r>
        <w:tab/>
      </w:r>
      <w:r>
        <w:rPr>
          <w:rFonts w:ascii="Times New Roman" w:hAnsi="Times New Roman"/>
          <w:b w:val="0"/>
          <w:i w:val="0"/>
          <w:sz w:val="21"/>
        </w:rPr>
        <w:t>A. 60 m.</w:t>
      </w:r>
      <w:r>
        <w:tab/>
      </w:r>
      <w:r>
        <w:rPr>
          <w:rFonts w:ascii="Times New Roman" w:hAnsi="Times New Roman"/>
          <w:b w:val="0"/>
          <w:i w:val="0"/>
          <w:sz w:val="21"/>
        </w:rPr>
        <w:t>B. 360 m.</w:t>
      </w:r>
      <w:r>
        <w:tab/>
      </w:r>
      <w:r>
        <w:rPr>
          <w:rFonts w:ascii="Times New Roman" w:hAnsi="Times New Roman"/>
          <w:b/>
          <w:i w:val="0"/>
          <w:color w:val="C62828"/>
          <w:sz w:val="21"/>
        </w:rPr>
        <w:t>C. 3600 m.</w:t>
      </w:r>
      <w:r>
        <w:tab/>
      </w:r>
      <w:r>
        <w:rPr>
          <w:rFonts w:ascii="Times New Roman" w:hAnsi="Times New Roman"/>
          <w:b w:val="0"/>
          <w:i w:val="0"/>
          <w:sz w:val="21"/>
        </w:rPr>
        <w:t>D. 6000 m.</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Đổi thời gian: t = 15 phút = 15 × 60 = 900 s.</w:t>
      </w:r>
    </w:p>
    <w:p>
      <w:pPr>
        <w:spacing w:before="20" w:after="20" w:line="276" w:lineRule="auto"/>
        <w:ind w:left="340"/>
      </w:pPr>
      <w:r>
        <w:rPr>
          <w:rFonts w:ascii="Times New Roman" w:hAnsi="Times New Roman"/>
          <w:b w:val="0"/>
          <w:i w:val="0"/>
          <w:sz w:val="20"/>
        </w:rPr>
        <w:t>Quãng đường đi được: s = v × t = 4 × 900 = 3600 m.</w:t>
      </w:r>
    </w:p>
    <w:p>
      <w:pPr>
        <w:keepNext/>
        <w:spacing w:before="80" w:after="40" w:line="276" w:lineRule="auto"/>
      </w:pPr>
      <w:r>
        <w:rPr>
          <w:rFonts w:ascii="Times New Roman" w:hAnsi="Times New Roman"/>
          <w:b/>
          <w:i w:val="0"/>
          <w:color w:val="C62828"/>
          <w:sz w:val="21"/>
        </w:rPr>
        <w:t>Câu 18.</w:t>
      </w:r>
      <w:r>
        <w:rPr>
          <w:rFonts w:ascii="Times New Roman" w:hAnsi="Times New Roman"/>
          <w:b w:val="0"/>
          <w:i w:val="0"/>
          <w:sz w:val="21"/>
        </w:rPr>
        <w:t xml:space="preserve"> Một người đi xe máy vượt qua đoạn đường dài 45 km hết thời gian 1 giờ 15 phút. Tốc độ chuyển động của xe máy là</w:t>
      </w:r>
    </w:p>
    <w:p>
      <w:pPr>
        <w:tabs>
          <w:tab w:pos="283" w:val="left"/>
          <w:tab w:pos="2721" w:val="left"/>
          <w:tab w:pos="5216" w:val="left"/>
          <w:tab w:pos="7710" w:val="left"/>
        </w:tabs>
        <w:spacing w:before="20" w:after="40"/>
      </w:pPr>
      <w:r>
        <w:tab/>
      </w:r>
      <w:r>
        <w:rPr>
          <w:rFonts w:ascii="Times New Roman" w:hAnsi="Times New Roman"/>
          <w:b w:val="0"/>
          <w:i w:val="0"/>
          <w:sz w:val="21"/>
        </w:rPr>
        <w:t>A. 30 km/h.</w:t>
      </w:r>
      <w:r>
        <w:tab/>
      </w:r>
      <w:r>
        <w:rPr>
          <w:rFonts w:ascii="Times New Roman" w:hAnsi="Times New Roman"/>
          <w:b/>
          <w:i w:val="0"/>
          <w:color w:val="C62828"/>
          <w:sz w:val="21"/>
        </w:rPr>
        <w:t>B. 36 km/h.</w:t>
      </w:r>
      <w:r>
        <w:tab/>
      </w:r>
      <w:r>
        <w:rPr>
          <w:rFonts w:ascii="Times New Roman" w:hAnsi="Times New Roman"/>
          <w:b w:val="0"/>
          <w:i w:val="0"/>
          <w:sz w:val="21"/>
        </w:rPr>
        <w:t>C. 40 km/h.</w:t>
      </w:r>
      <w:r>
        <w:tab/>
      </w:r>
      <w:r>
        <w:rPr>
          <w:rFonts w:ascii="Times New Roman" w:hAnsi="Times New Roman"/>
          <w:b w:val="0"/>
          <w:i w:val="0"/>
          <w:sz w:val="21"/>
        </w:rPr>
        <w:t>D. 45 km/h.</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Đổi thời gian: t = 1 giờ 15 phút = 1 + 15/60 = 1,25 h.</w:t>
      </w:r>
    </w:p>
    <w:p>
      <w:pPr>
        <w:spacing w:before="20" w:after="20" w:line="276" w:lineRule="auto"/>
        <w:ind w:left="340"/>
      </w:pPr>
      <w:r>
        <w:rPr>
          <w:rFonts w:ascii="Times New Roman" w:hAnsi="Times New Roman"/>
          <w:b w:val="0"/>
          <w:i w:val="0"/>
          <w:sz w:val="20"/>
        </w:rPr>
        <w:t>Tốc độ của xe máy: v = s / t = 45 / 1,25 = 36 km/h.</w:t>
      </w:r>
    </w:p>
    <w:p>
      <w:pPr>
        <w:keepNext/>
        <w:spacing w:before="80" w:after="40" w:line="276" w:lineRule="auto"/>
      </w:pPr>
      <w:r>
        <w:rPr>
          <w:rFonts w:ascii="Times New Roman" w:hAnsi="Times New Roman"/>
          <w:b/>
          <w:i w:val="0"/>
          <w:color w:val="C62828"/>
          <w:sz w:val="21"/>
        </w:rPr>
        <w:t>Câu 19.</w:t>
      </w:r>
      <w:r>
        <w:rPr>
          <w:rFonts w:ascii="Times New Roman" w:hAnsi="Times New Roman"/>
          <w:b w:val="0"/>
          <w:i w:val="0"/>
          <w:sz w:val="21"/>
        </w:rPr>
        <w:t xml:space="preserve"> Trong thiết bị “bắn tốc độ” đơn giản kiểm soát phương tiện giao thông, máy tính xác định tốc độ của xe bằng cách</w:t>
      </w:r>
    </w:p>
    <w:p>
      <w:pPr>
        <w:spacing w:before="20" w:after="20" w:line="276" w:lineRule="auto"/>
        <w:ind w:left="283"/>
      </w:pPr>
      <w:r>
        <w:rPr>
          <w:rFonts w:ascii="Times New Roman" w:hAnsi="Times New Roman"/>
          <w:b w:val="0"/>
          <w:i w:val="0"/>
          <w:sz w:val="21"/>
        </w:rPr>
        <w:t>A. đo trực tiếp số vòng quay của bánh xe bằng cảm biến từ xa.</w:t>
      </w:r>
    </w:p>
    <w:p>
      <w:pPr>
        <w:spacing w:before="20" w:after="20" w:line="276" w:lineRule="auto"/>
        <w:ind w:left="283"/>
      </w:pPr>
      <w:r>
        <w:rPr>
          <w:rFonts w:ascii="Times New Roman" w:hAnsi="Times New Roman"/>
          <w:b/>
          <w:i w:val="0"/>
          <w:color w:val="C62828"/>
          <w:sz w:val="21"/>
        </w:rPr>
        <w:t>B. ghi nhận thời gian xe chạy qua hai vạch mốc xác định trên mặt đường.</w:t>
      </w:r>
    </w:p>
    <w:p>
      <w:pPr>
        <w:spacing w:before="20" w:after="20" w:line="276" w:lineRule="auto"/>
        <w:ind w:left="283"/>
      </w:pPr>
      <w:r>
        <w:rPr>
          <w:rFonts w:ascii="Times New Roman" w:hAnsi="Times New Roman"/>
          <w:b w:val="0"/>
          <w:i w:val="0"/>
          <w:sz w:val="21"/>
        </w:rPr>
        <w:t>C. đo sự thay đổi âm thanh tiếng động cơ xe phát ra.</w:t>
      </w:r>
    </w:p>
    <w:p>
      <w:pPr>
        <w:spacing w:before="20" w:after="20" w:line="276" w:lineRule="auto"/>
        <w:ind w:left="283"/>
      </w:pPr>
      <w:r>
        <w:rPr>
          <w:rFonts w:ascii="Times New Roman" w:hAnsi="Times New Roman"/>
          <w:b w:val="0"/>
          <w:i w:val="0"/>
          <w:sz w:val="21"/>
        </w:rPr>
        <w:t>D. đo áp lực của bánh xe tác dụng lên mặt đường khi đi qua.</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Thiết bị bắn tốc độ có camera ghi lại hình ảnh xe chạy qua 2 vạch mốc có khoảng cách xác định trên đường và máy tính tự động tính thời gian xe chạy qua 2 vạch mốc để tính tốc độ v = s / t.</w:t>
      </w:r>
    </w:p>
    <w:p>
      <w:pPr>
        <w:keepNext/>
        <w:spacing w:before="80" w:after="40" w:line="276" w:lineRule="auto"/>
      </w:pPr>
      <w:r>
        <w:rPr>
          <w:rFonts w:ascii="Times New Roman" w:hAnsi="Times New Roman"/>
          <w:b/>
          <w:i w:val="0"/>
          <w:color w:val="C62828"/>
          <w:sz w:val="21"/>
        </w:rPr>
        <w:t>Câu 20.</w:t>
      </w:r>
      <w:r>
        <w:rPr>
          <w:rFonts w:ascii="Times New Roman" w:hAnsi="Times New Roman"/>
          <w:b w:val="0"/>
          <w:i w:val="0"/>
          <w:sz w:val="21"/>
        </w:rPr>
        <w:t xml:space="preserve"> Trên một đoạn đường nội thị quy định tốc độ tối đa cho phép là 50 km/h, thiết bị bắn tốc độ ghi được thời gian một xe ô tô chạy qua hai vạch mốc cách nhau 10 m là 0,6 s. Xe ô tô này</w:t>
      </w:r>
    </w:p>
    <w:p>
      <w:pPr>
        <w:spacing w:before="20" w:after="20" w:line="276" w:lineRule="auto"/>
        <w:ind w:left="283"/>
      </w:pPr>
      <w:r>
        <w:rPr>
          <w:rFonts w:ascii="Times New Roman" w:hAnsi="Times New Roman"/>
          <w:b w:val="0"/>
          <w:i w:val="0"/>
          <w:sz w:val="21"/>
        </w:rPr>
        <w:t>A. chạy với tốc độ 16 km/h, không vi phạm.</w:t>
      </w:r>
    </w:p>
    <w:p>
      <w:pPr>
        <w:spacing w:before="20" w:after="20" w:line="276" w:lineRule="auto"/>
        <w:ind w:left="283"/>
      </w:pPr>
      <w:r>
        <w:rPr>
          <w:rFonts w:ascii="Times New Roman" w:hAnsi="Times New Roman"/>
          <w:b/>
          <w:i w:val="0"/>
          <w:color w:val="C62828"/>
          <w:sz w:val="21"/>
        </w:rPr>
        <w:t>B. chạy với tốc độ 60 km/h, đã vượt quá tốc độ cho phép.</w:t>
      </w:r>
    </w:p>
    <w:p>
      <w:pPr>
        <w:spacing w:before="20" w:after="20" w:line="276" w:lineRule="auto"/>
        <w:ind w:left="283"/>
      </w:pPr>
      <w:r>
        <w:rPr>
          <w:rFonts w:ascii="Times New Roman" w:hAnsi="Times New Roman"/>
          <w:b w:val="0"/>
          <w:i w:val="0"/>
          <w:sz w:val="21"/>
        </w:rPr>
        <w:t>C. chạy với tốc độ 45 km/h, không vi phạm.</w:t>
      </w:r>
    </w:p>
    <w:p>
      <w:pPr>
        <w:spacing w:before="20" w:after="20" w:line="276" w:lineRule="auto"/>
        <w:ind w:left="283"/>
      </w:pPr>
      <w:r>
        <w:rPr>
          <w:rFonts w:ascii="Times New Roman" w:hAnsi="Times New Roman"/>
          <w:b w:val="0"/>
          <w:i w:val="0"/>
          <w:sz w:val="21"/>
        </w:rPr>
        <w:t>D. chạy với tốc độ 55 km/h, không vi phạm.</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của xe: v = s / t = 10 / 0,6 = 16,67 m/s = 16,67 × 3,6 = 60 km/h.</w:t>
      </w:r>
    </w:p>
    <w:p>
      <w:pPr>
        <w:spacing w:before="20" w:after="20" w:line="276" w:lineRule="auto"/>
        <w:ind w:left="340"/>
      </w:pPr>
      <w:r>
        <w:rPr>
          <w:rFonts w:ascii="Times New Roman" w:hAnsi="Times New Roman"/>
          <w:b w:val="0"/>
          <w:i w:val="0"/>
          <w:sz w:val="20"/>
        </w:rPr>
        <w:t>Vì 60 km/h &gt; 50 km/h nên xe ô tô đã vượt quá tốc độ cho phép (chạy quá tốc độ quy định).</w:t>
      </w:r>
    </w:p>
    <w:p>
      <w:pPr>
        <w:keepNext/>
        <w:spacing w:before="80" w:after="40" w:line="276" w:lineRule="auto"/>
      </w:pPr>
      <w:r>
        <w:rPr>
          <w:rFonts w:ascii="Times New Roman" w:hAnsi="Times New Roman"/>
          <w:b/>
          <w:i w:val="0"/>
          <w:color w:val="C62828"/>
          <w:sz w:val="21"/>
        </w:rPr>
        <w:t>Câu 21.</w:t>
      </w:r>
      <w:r>
        <w:rPr>
          <w:rFonts w:ascii="Times New Roman" w:hAnsi="Times New Roman"/>
          <w:b w:val="0"/>
          <w:i w:val="0"/>
          <w:sz w:val="21"/>
        </w:rPr>
        <w:t xml:space="preserve"> Trong thí nghiệm đo tốc độ của viên bi sắt chuyển động giữa hai cổng quang điện cách nhau 50 cm, ba lần đo thời gian hiển thị trên đồng hồ hiện số lần lượt là: 0,24 s; 0,26 s; 0,25 s. Tốc độ trung bình của viên bi là</w:t>
      </w:r>
    </w:p>
    <w:p>
      <w:pPr>
        <w:tabs>
          <w:tab w:pos="283" w:val="left"/>
          <w:tab w:pos="2721" w:val="left"/>
          <w:tab w:pos="5216" w:val="left"/>
          <w:tab w:pos="7710" w:val="left"/>
        </w:tabs>
        <w:spacing w:before="20" w:after="40"/>
      </w:pPr>
      <w:r>
        <w:tab/>
      </w:r>
      <w:r>
        <w:rPr>
          <w:rFonts w:ascii="Times New Roman" w:hAnsi="Times New Roman"/>
          <w:b w:val="0"/>
          <w:i w:val="0"/>
          <w:sz w:val="21"/>
        </w:rPr>
        <w:t>A. 1,5 m/s.</w:t>
      </w:r>
      <w:r>
        <w:tab/>
      </w:r>
      <w:r>
        <w:rPr>
          <w:rFonts w:ascii="Times New Roman" w:hAnsi="Times New Roman"/>
          <w:b/>
          <w:i w:val="0"/>
          <w:color w:val="C62828"/>
          <w:sz w:val="21"/>
        </w:rPr>
        <w:t>B. 2 m/s.</w:t>
      </w:r>
      <w:r>
        <w:tab/>
      </w:r>
      <w:r>
        <w:rPr>
          <w:rFonts w:ascii="Times New Roman" w:hAnsi="Times New Roman"/>
          <w:b w:val="0"/>
          <w:i w:val="0"/>
          <w:sz w:val="21"/>
        </w:rPr>
        <w:t>C. 2,5 m/s.</w:t>
      </w:r>
      <w:r>
        <w:tab/>
      </w:r>
      <w:r>
        <w:rPr>
          <w:rFonts w:ascii="Times New Roman" w:hAnsi="Times New Roman"/>
          <w:b w:val="0"/>
          <w:i w:val="0"/>
          <w:sz w:val="21"/>
        </w:rPr>
        <w:t>D. 3,0 m/s.</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Quãng đường: s = 50 cm = 0,5 m.</w:t>
      </w:r>
    </w:p>
    <w:p>
      <w:pPr>
        <w:spacing w:before="20" w:after="20" w:line="276" w:lineRule="auto"/>
        <w:ind w:left="340"/>
      </w:pPr>
      <w:r>
        <w:rPr>
          <w:rFonts w:ascii="Times New Roman" w:hAnsi="Times New Roman"/>
          <w:b w:val="0"/>
          <w:i w:val="0"/>
          <w:sz w:val="20"/>
        </w:rPr>
        <w:t>Thời gian trung bình: t_tb = (0,24 + 0,26 + 0,25) / 3 = 0,25 s.</w:t>
      </w:r>
    </w:p>
    <w:p>
      <w:pPr>
        <w:spacing w:before="20" w:after="20" w:line="276" w:lineRule="auto"/>
        <w:ind w:left="340"/>
      </w:pPr>
      <w:r>
        <w:rPr>
          <w:rFonts w:ascii="Times New Roman" w:hAnsi="Times New Roman"/>
          <w:b w:val="0"/>
          <w:i w:val="0"/>
          <w:sz w:val="20"/>
        </w:rPr>
        <w:t>Tốc độ trung bình: v = s / t_tb = 0,5 / 0,25 = 2 m/s.</w:t>
      </w:r>
    </w:p>
    <w:p>
      <w:pPr>
        <w:keepNext/>
        <w:spacing w:before="80" w:after="40" w:line="276" w:lineRule="auto"/>
      </w:pPr>
      <w:r>
        <w:rPr>
          <w:rFonts w:ascii="Times New Roman" w:hAnsi="Times New Roman"/>
          <w:b/>
          <w:i w:val="0"/>
          <w:color w:val="C62828"/>
          <w:sz w:val="21"/>
        </w:rPr>
        <w:t>Câu 22.</w:t>
      </w:r>
      <w:r>
        <w:rPr>
          <w:rFonts w:ascii="Times New Roman" w:hAnsi="Times New Roman"/>
          <w:b w:val="0"/>
          <w:i w:val="0"/>
          <w:sz w:val="21"/>
        </w:rPr>
        <w:t xml:space="preserve"> Để kiểm tra dự đoán: “Tốc độ trượt của xe đồ chơi trên máng nghiêng tăng lên khi tăng góc nghiêng của máng”, học sinh cần phải giữ không đổi yếu tố nào sau đây trong các lần làm thí nghiệm?</w:t>
      </w:r>
    </w:p>
    <w:p>
      <w:pPr>
        <w:spacing w:before="20" w:after="20" w:line="276" w:lineRule="auto"/>
        <w:ind w:left="283"/>
      </w:pPr>
      <w:r>
        <w:rPr>
          <w:rFonts w:ascii="Times New Roman" w:hAnsi="Times New Roman"/>
          <w:b w:val="0"/>
          <w:i w:val="0"/>
          <w:sz w:val="21"/>
        </w:rPr>
        <w:t>A. Góc nghiêng của máng trượt.</w:t>
      </w:r>
    </w:p>
    <w:p>
      <w:pPr>
        <w:spacing w:before="20" w:after="20" w:line="276" w:lineRule="auto"/>
        <w:ind w:left="283"/>
      </w:pPr>
      <w:r>
        <w:rPr>
          <w:rFonts w:ascii="Times New Roman" w:hAnsi="Times New Roman"/>
          <w:b/>
          <w:i w:val="0"/>
          <w:color w:val="C62828"/>
          <w:sz w:val="21"/>
        </w:rPr>
        <w:t>B. Chiều dài máng trượt và loại xe đồ chơi được dùng.</w:t>
      </w:r>
    </w:p>
    <w:p>
      <w:pPr>
        <w:spacing w:before="20" w:after="20" w:line="276" w:lineRule="auto"/>
        <w:ind w:left="283"/>
      </w:pPr>
      <w:r>
        <w:rPr>
          <w:rFonts w:ascii="Times New Roman" w:hAnsi="Times New Roman"/>
          <w:b w:val="0"/>
          <w:i w:val="0"/>
          <w:sz w:val="21"/>
        </w:rPr>
        <w:t>C. Thời gian xe trượt trên máng nghiêng.</w:t>
      </w:r>
    </w:p>
    <w:p>
      <w:pPr>
        <w:spacing w:before="20" w:after="20" w:line="276" w:lineRule="auto"/>
        <w:ind w:left="283"/>
      </w:pPr>
      <w:r>
        <w:rPr>
          <w:rFonts w:ascii="Times New Roman" w:hAnsi="Times New Roman"/>
          <w:b w:val="0"/>
          <w:i w:val="0"/>
          <w:sz w:val="21"/>
        </w:rPr>
        <w:t>D. Tốc độ của xe đồ chơi ở cuối máng nghiêng.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Trong thí nghiệm kiểm tra ảnh hưởng của góc nghiêng (biến độc lập), các yếu tố khác như chiều dài máng trượt, độ nhẵn máng trượt, loại xe đồ chơi và vị trí thả xe phải được giữ cố định (biến kiểm soát).</w:t>
      </w:r>
    </w:p>
    <w:p>
      <w:pPr>
        <w:keepNext/>
        <w:spacing w:before="80" w:after="40" w:line="276" w:lineRule="auto"/>
      </w:pPr>
      <w:r>
        <w:rPr>
          <w:rFonts w:ascii="Times New Roman" w:hAnsi="Times New Roman"/>
          <w:b/>
          <w:i w:val="0"/>
          <w:color w:val="C62828"/>
          <w:sz w:val="21"/>
        </w:rPr>
        <w:t>Câu 23.</w:t>
      </w:r>
      <w:r>
        <w:rPr>
          <w:rFonts w:ascii="Times New Roman" w:hAnsi="Times New Roman"/>
          <w:b w:val="0"/>
          <w:i w:val="0"/>
          <w:sz w:val="21"/>
        </w:rPr>
        <w:t xml:space="preserve"> Vận động viên thứ nhất chạy cự li 100 m hết thời gian 12,5 s. Vận động viên thứ hai bơi cự li 50 m hết thời gian 25 s. Tỉ số giữa tốc độ của vận động viên thứ nhất và tốc độ của vận động viên thứ hai là</w:t>
      </w:r>
    </w:p>
    <w:p>
      <w:pPr>
        <w:tabs>
          <w:tab w:pos="283" w:val="left"/>
          <w:tab w:pos="2721" w:val="left"/>
          <w:tab w:pos="5216" w:val="left"/>
          <w:tab w:pos="7710" w:val="left"/>
        </w:tabs>
        <w:spacing w:before="20" w:after="40"/>
      </w:pPr>
      <w:r>
        <w:tab/>
      </w:r>
      <w:r>
        <w:rPr>
          <w:rFonts w:ascii="Times New Roman" w:hAnsi="Times New Roman"/>
          <w:b/>
          <w:i w:val="0"/>
          <w:color w:val="C62828"/>
          <w:sz w:val="21"/>
        </w:rPr>
        <w:t>A. 4 lần.</w:t>
      </w:r>
      <w:r>
        <w:tab/>
      </w:r>
      <w:r>
        <w:rPr>
          <w:rFonts w:ascii="Times New Roman" w:hAnsi="Times New Roman"/>
          <w:b w:val="0"/>
          <w:i w:val="0"/>
          <w:sz w:val="21"/>
        </w:rPr>
        <w:t>B. 2 lần.</w:t>
      </w:r>
      <w:r>
        <w:tab/>
      </w:r>
      <w:r>
        <w:rPr>
          <w:rFonts w:ascii="Times New Roman" w:hAnsi="Times New Roman"/>
          <w:b w:val="0"/>
          <w:i w:val="0"/>
          <w:sz w:val="21"/>
        </w:rPr>
        <w:t>C. 0,5 lần.</w:t>
      </w:r>
      <w:r>
        <w:tab/>
      </w:r>
      <w:r>
        <w:rPr>
          <w:rFonts w:ascii="Times New Roman" w:hAnsi="Times New Roman"/>
          <w:b w:val="0"/>
          <w:i w:val="0"/>
          <w:sz w:val="21"/>
        </w:rPr>
        <w:t>D. 1,5 lần.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VĐV 1: v1 = 100 / 12,5 = 8 m/s.</w:t>
      </w:r>
    </w:p>
    <w:p>
      <w:pPr>
        <w:spacing w:before="20" w:after="20" w:line="276" w:lineRule="auto"/>
        <w:ind w:left="340"/>
      </w:pPr>
      <w:r>
        <w:rPr>
          <w:rFonts w:ascii="Times New Roman" w:hAnsi="Times New Roman"/>
          <w:b w:val="0"/>
          <w:i w:val="0"/>
          <w:sz w:val="20"/>
        </w:rPr>
        <w:t>Tốc độ VĐV 2: v2 = 50 / 25 = 2 m/s.</w:t>
      </w:r>
    </w:p>
    <w:p>
      <w:pPr>
        <w:spacing w:before="20" w:after="20" w:line="276" w:lineRule="auto"/>
        <w:ind w:left="340"/>
      </w:pPr>
      <w:r>
        <w:rPr>
          <w:rFonts w:ascii="Times New Roman" w:hAnsi="Times New Roman"/>
          <w:b w:val="0"/>
          <w:i w:val="0"/>
          <w:sz w:val="20"/>
        </w:rPr>
        <w:t>Tỉ số: v1 / v2 = 8 / 2 = 4 lần.</w:t>
      </w:r>
    </w:p>
    <w:p>
      <w:pPr>
        <w:keepNext/>
        <w:spacing w:before="80" w:after="40" w:line="276" w:lineRule="auto"/>
      </w:pPr>
      <w:r>
        <w:rPr>
          <w:rFonts w:ascii="Times New Roman" w:hAnsi="Times New Roman"/>
          <w:b/>
          <w:i w:val="0"/>
          <w:color w:val="C62828"/>
          <w:sz w:val="21"/>
        </w:rPr>
        <w:t>Câu 24.</w:t>
      </w:r>
      <w:r>
        <w:rPr>
          <w:rFonts w:ascii="Times New Roman" w:hAnsi="Times New Roman"/>
          <w:b w:val="0"/>
          <w:i w:val="0"/>
          <w:sz w:val="21"/>
        </w:rPr>
        <w:t xml:space="preserve"> Một con rùa bò trên mặt đất với tốc độ 0,05 m/s. Sau thời gian 2 phút, con rùa bò được quãng đường là</w:t>
      </w:r>
    </w:p>
    <w:p>
      <w:pPr>
        <w:tabs>
          <w:tab w:pos="283" w:val="left"/>
          <w:tab w:pos="2721" w:val="left"/>
          <w:tab w:pos="5216" w:val="left"/>
          <w:tab w:pos="7710" w:val="left"/>
        </w:tabs>
        <w:spacing w:before="20" w:after="40"/>
      </w:pPr>
      <w:r>
        <w:tab/>
      </w:r>
      <w:r>
        <w:rPr>
          <w:rFonts w:ascii="Times New Roman" w:hAnsi="Times New Roman"/>
          <w:b w:val="0"/>
          <w:i w:val="0"/>
          <w:sz w:val="21"/>
        </w:rPr>
        <w:t>A. 0,1 m.</w:t>
      </w:r>
      <w:r>
        <w:tab/>
      </w:r>
      <w:r>
        <w:rPr>
          <w:rFonts w:ascii="Times New Roman" w:hAnsi="Times New Roman"/>
          <w:b/>
          <w:i w:val="0"/>
          <w:color w:val="C62828"/>
          <w:sz w:val="21"/>
        </w:rPr>
        <w:t>B. 6 m.</w:t>
      </w:r>
      <w:r>
        <w:tab/>
      </w:r>
      <w:r>
        <w:rPr>
          <w:rFonts w:ascii="Times New Roman" w:hAnsi="Times New Roman"/>
          <w:b w:val="0"/>
          <w:i w:val="0"/>
          <w:sz w:val="21"/>
        </w:rPr>
        <w:t>C. 10 m.</w:t>
      </w:r>
      <w:r>
        <w:tab/>
      </w:r>
      <w:r>
        <w:rPr>
          <w:rFonts w:ascii="Times New Roman" w:hAnsi="Times New Roman"/>
          <w:b w:val="0"/>
          <w:i w:val="0"/>
          <w:sz w:val="21"/>
        </w:rPr>
        <w:t>D. 60 m.</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Đổi: t = 2 phút = 120 s.</w:t>
      </w:r>
    </w:p>
    <w:p>
      <w:pPr>
        <w:spacing w:before="20" w:after="20" w:line="276" w:lineRule="auto"/>
        <w:ind w:left="340"/>
      </w:pPr>
      <w:r>
        <w:rPr>
          <w:rFonts w:ascii="Times New Roman" w:hAnsi="Times New Roman"/>
          <w:b w:val="0"/>
          <w:i w:val="0"/>
          <w:sz w:val="20"/>
        </w:rPr>
        <w:t>Quãng đường: s = v × t = 0,05 × 120 = 6 m.</w:t>
      </w:r>
    </w:p>
    <w:p>
      <w:pPr>
        <w:keepNext/>
        <w:spacing w:before="80" w:after="40" w:line="276" w:lineRule="auto"/>
      </w:pPr>
      <w:r>
        <w:rPr>
          <w:rFonts w:ascii="Times New Roman" w:hAnsi="Times New Roman"/>
          <w:b/>
          <w:i w:val="0"/>
          <w:color w:val="C62828"/>
          <w:sz w:val="21"/>
        </w:rPr>
        <w:t>Câu 25.</w:t>
      </w:r>
      <w:r>
        <w:rPr>
          <w:rFonts w:ascii="Times New Roman" w:hAnsi="Times New Roman"/>
          <w:b w:val="0"/>
          <w:i w:val="0"/>
          <w:sz w:val="21"/>
        </w:rPr>
        <w:t xml:space="preserve"> Kĩ năng nào sau đây là kĩ năng sử dụng các giác quan hoặc dụng cụ hỗ trợ để thu thập thông tin về hiện tượng, sự vật trong tự nhiên?</w:t>
      </w:r>
    </w:p>
    <w:p>
      <w:pPr>
        <w:tabs>
          <w:tab w:pos="283" w:val="left"/>
          <w:tab w:pos="5216" w:val="left"/>
        </w:tabs>
        <w:spacing w:before="20" w:after="20"/>
      </w:pPr>
      <w:r>
        <w:tab/>
      </w:r>
      <w:r>
        <w:rPr>
          <w:rFonts w:ascii="Times New Roman" w:hAnsi="Times New Roman"/>
          <w:b/>
          <w:i w:val="0"/>
          <w:color w:val="C62828"/>
          <w:sz w:val="21"/>
        </w:rPr>
        <w:t>A. Kĩ năng quan sát.</w:t>
      </w:r>
      <w:r>
        <w:tab/>
      </w:r>
      <w:r>
        <w:rPr>
          <w:rFonts w:ascii="Times New Roman" w:hAnsi="Times New Roman"/>
          <w:b w:val="0"/>
          <w:i w:val="0"/>
          <w:sz w:val="21"/>
        </w:rPr>
        <w:t>B. Kĩ năng dự báo.</w:t>
      </w:r>
    </w:p>
    <w:p>
      <w:pPr>
        <w:tabs>
          <w:tab w:pos="283" w:val="left"/>
          <w:tab w:pos="5216" w:val="left"/>
        </w:tabs>
        <w:spacing w:before="20" w:after="40"/>
      </w:pPr>
      <w:r>
        <w:tab/>
      </w:r>
      <w:r>
        <w:rPr>
          <w:rFonts w:ascii="Times New Roman" w:hAnsi="Times New Roman"/>
          <w:b w:val="0"/>
          <w:i w:val="0"/>
          <w:sz w:val="21"/>
        </w:rPr>
        <w:t>C. Kĩ năng phân loại.</w:t>
      </w:r>
      <w:r>
        <w:tab/>
      </w:r>
      <w:r>
        <w:rPr>
          <w:rFonts w:ascii="Times New Roman" w:hAnsi="Times New Roman"/>
          <w:b w:val="0"/>
          <w:i w:val="0"/>
          <w:sz w:val="21"/>
        </w:rPr>
        <w:t>D. Kĩ năng liên kết.</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Kĩ năng quan sát là việc sử dụng các giác quan hoặc dụng cụ hỗ trợ (kính lúp, kính hiển vi,...) để thu thập dữ liệu, hình ảnh, đặc điểm của sự vật, hiện tượng tự nhiên.</w:t>
      </w:r>
    </w:p>
    <w:p>
      <w:pPr>
        <w:keepNext/>
        <w:spacing w:before="80" w:after="40" w:line="276" w:lineRule="auto"/>
      </w:pPr>
      <w:r>
        <w:rPr>
          <w:rFonts w:ascii="Times New Roman" w:hAnsi="Times New Roman"/>
          <w:b/>
          <w:i w:val="0"/>
          <w:color w:val="C62828"/>
          <w:sz w:val="21"/>
        </w:rPr>
        <w:t>Câu 26.</w:t>
      </w:r>
      <w:r>
        <w:rPr>
          <w:rFonts w:ascii="Times New Roman" w:hAnsi="Times New Roman"/>
          <w:b w:val="0"/>
          <w:i w:val="0"/>
          <w:sz w:val="21"/>
        </w:rPr>
        <w:t xml:space="preserve"> Trong hệ thống đo lường hợp pháp của nước ta, đơn vị chuẩn để đo tốc độ chuyển động là</w:t>
      </w:r>
    </w:p>
    <w:p>
      <w:pPr>
        <w:tabs>
          <w:tab w:pos="283" w:val="left"/>
          <w:tab w:pos="2721" w:val="left"/>
          <w:tab w:pos="5216" w:val="left"/>
          <w:tab w:pos="7710" w:val="left"/>
        </w:tabs>
        <w:spacing w:before="20" w:after="40"/>
      </w:pPr>
      <w:r>
        <w:tab/>
      </w:r>
      <w:r>
        <w:rPr>
          <w:rFonts w:ascii="Times New Roman" w:hAnsi="Times New Roman"/>
          <w:b w:val="0"/>
          <w:i w:val="0"/>
          <w:sz w:val="21"/>
        </w:rPr>
        <w:t>A. km/s.</w:t>
      </w:r>
      <w:r>
        <w:tab/>
      </w:r>
      <w:r>
        <w:rPr>
          <w:rFonts w:ascii="Times New Roman" w:hAnsi="Times New Roman"/>
          <w:b/>
          <w:i w:val="0"/>
          <w:color w:val="C62828"/>
          <w:sz w:val="21"/>
        </w:rPr>
        <w:t>B. m/s.</w:t>
      </w:r>
      <w:r>
        <w:tab/>
      </w:r>
      <w:r>
        <w:rPr>
          <w:rFonts w:ascii="Times New Roman" w:hAnsi="Times New Roman"/>
          <w:b w:val="0"/>
          <w:i w:val="0"/>
          <w:sz w:val="21"/>
        </w:rPr>
        <w:t>C. cm/s.</w:t>
      </w:r>
      <w:r>
        <w:tab/>
      </w:r>
      <w:r>
        <w:rPr>
          <w:rFonts w:ascii="Times New Roman" w:hAnsi="Times New Roman"/>
          <w:b w:val="0"/>
          <w:i w:val="0"/>
          <w:sz w:val="21"/>
        </w:rPr>
        <w:t>D. m/phút.</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Đơn vị cơ bản (chuẩn SI) đo tốc độ trong hệ thống đo lường hợp pháp của nước ta là mét trên giây (m/s).</w:t>
      </w:r>
    </w:p>
    <w:p>
      <w:pPr>
        <w:keepNext/>
        <w:spacing w:before="80" w:after="40" w:line="276" w:lineRule="auto"/>
      </w:pPr>
      <w:r>
        <w:rPr>
          <w:rFonts w:ascii="Times New Roman" w:hAnsi="Times New Roman"/>
          <w:b/>
          <w:i w:val="0"/>
          <w:color w:val="C62828"/>
          <w:sz w:val="21"/>
        </w:rPr>
        <w:t>Câu 27.</w:t>
      </w:r>
      <w:r>
        <w:rPr>
          <w:rFonts w:ascii="Times New Roman" w:hAnsi="Times New Roman"/>
          <w:b w:val="0"/>
          <w:i w:val="0"/>
          <w:sz w:val="21"/>
        </w:rPr>
        <w:t xml:space="preserve"> Đại lượng nào đặc trưng cho sự nhanh, chậm của chuyển động?</w:t>
      </w:r>
    </w:p>
    <w:p>
      <w:pPr>
        <w:tabs>
          <w:tab w:pos="283" w:val="left"/>
          <w:tab w:pos="2721" w:val="left"/>
          <w:tab w:pos="5216" w:val="left"/>
          <w:tab w:pos="7710" w:val="left"/>
        </w:tabs>
        <w:spacing w:before="20" w:after="40"/>
      </w:pPr>
      <w:r>
        <w:tab/>
      </w:r>
      <w:r>
        <w:rPr>
          <w:rFonts w:ascii="Times New Roman" w:hAnsi="Times New Roman"/>
          <w:b w:val="0"/>
          <w:i w:val="0"/>
          <w:sz w:val="21"/>
        </w:rPr>
        <w:t>A. Quãng đường.</w:t>
      </w:r>
      <w:r>
        <w:tab/>
      </w:r>
      <w:r>
        <w:rPr>
          <w:rFonts w:ascii="Times New Roman" w:hAnsi="Times New Roman"/>
          <w:b w:val="0"/>
          <w:i w:val="0"/>
          <w:sz w:val="21"/>
        </w:rPr>
        <w:t>B. Thời gian.</w:t>
      </w:r>
      <w:r>
        <w:tab/>
      </w:r>
      <w:r>
        <w:rPr>
          <w:rFonts w:ascii="Times New Roman" w:hAnsi="Times New Roman"/>
          <w:b/>
          <w:i w:val="0"/>
          <w:color w:val="C62828"/>
          <w:sz w:val="21"/>
        </w:rPr>
        <w:t>C. Tốc độ.</w:t>
      </w:r>
      <w:r>
        <w:tab/>
      </w:r>
      <w:r>
        <w:rPr>
          <w:rFonts w:ascii="Times New Roman" w:hAnsi="Times New Roman"/>
          <w:b w:val="0"/>
          <w:i w:val="0"/>
          <w:sz w:val="21"/>
        </w:rPr>
        <w:t>D. Nhiệt độ.</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là đại lượng đặc trưng cho sự nhanh hay chậm của chuyển động.</w:t>
      </w:r>
    </w:p>
    <w:p>
      <w:pPr>
        <w:keepNext/>
        <w:spacing w:before="80" w:after="40" w:line="276" w:lineRule="auto"/>
      </w:pPr>
      <w:r>
        <w:rPr>
          <w:rFonts w:ascii="Times New Roman" w:hAnsi="Times New Roman"/>
          <w:b/>
          <w:i w:val="0"/>
          <w:color w:val="C62828"/>
          <w:sz w:val="21"/>
        </w:rPr>
        <w:t>Câu 28.</w:t>
      </w:r>
      <w:r>
        <w:rPr>
          <w:rFonts w:ascii="Times New Roman" w:hAnsi="Times New Roman"/>
          <w:b w:val="0"/>
          <w:i w:val="0"/>
          <w:sz w:val="21"/>
        </w:rPr>
        <w:t xml:space="preserve"> Thiết bị nào sau đây thường được cảnh sát giao thông dùng để đo trực tiếp tốc độ của phương tiện giao thông trên đường bộ?</w:t>
      </w:r>
    </w:p>
    <w:p>
      <w:pPr>
        <w:tabs>
          <w:tab w:pos="283" w:val="left"/>
          <w:tab w:pos="5216" w:val="left"/>
        </w:tabs>
        <w:spacing w:before="20" w:after="20"/>
      </w:pPr>
      <w:r>
        <w:tab/>
      </w:r>
      <w:r>
        <w:rPr>
          <w:rFonts w:ascii="Times New Roman" w:hAnsi="Times New Roman"/>
          <w:b w:val="0"/>
          <w:i w:val="0"/>
          <w:sz w:val="21"/>
        </w:rPr>
        <w:t>A. Đồng hồ bấm giây.</w:t>
      </w:r>
      <w:r>
        <w:tab/>
      </w:r>
      <w:r>
        <w:rPr>
          <w:rFonts w:ascii="Times New Roman" w:hAnsi="Times New Roman"/>
          <w:b/>
          <w:i w:val="0"/>
          <w:color w:val="C62828"/>
          <w:sz w:val="21"/>
        </w:rPr>
        <w:t>B. Thiết bị bắn tốc độ.</w:t>
      </w:r>
    </w:p>
    <w:p>
      <w:pPr>
        <w:tabs>
          <w:tab w:pos="283" w:val="left"/>
          <w:tab w:pos="5216" w:val="left"/>
        </w:tabs>
        <w:spacing w:before="20" w:after="40"/>
      </w:pPr>
      <w:r>
        <w:tab/>
      </w:r>
      <w:r>
        <w:rPr>
          <w:rFonts w:ascii="Times New Roman" w:hAnsi="Times New Roman"/>
          <w:b w:val="0"/>
          <w:i w:val="0"/>
          <w:sz w:val="21"/>
        </w:rPr>
        <w:t>C. Đồng hồ đo thời gian hiện số.</w:t>
      </w:r>
      <w:r>
        <w:tab/>
      </w:r>
      <w:r>
        <w:rPr>
          <w:rFonts w:ascii="Times New Roman" w:hAnsi="Times New Roman"/>
          <w:b w:val="0"/>
          <w:i w:val="0"/>
          <w:sz w:val="21"/>
        </w:rPr>
        <w:t>D. Cổng quang điện.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Cảnh sát giao thông sử dụng thiết bị bắn tốc độ (máy bắn tốc độ) chuyên dụng để kiểm tra tốc độ phương tiện lưu thông trên đường.</w:t>
      </w:r>
    </w:p>
    <w:p>
      <w:pPr>
        <w:keepNext/>
        <w:spacing w:before="80" w:after="40" w:line="276" w:lineRule="auto"/>
      </w:pPr>
      <w:r>
        <w:rPr>
          <w:rFonts w:ascii="Times New Roman" w:hAnsi="Times New Roman"/>
          <w:b/>
          <w:i w:val="0"/>
          <w:color w:val="C62828"/>
          <w:sz w:val="21"/>
        </w:rPr>
        <w:t>Câu 29.</w:t>
      </w:r>
      <w:r>
        <w:rPr>
          <w:rFonts w:ascii="Times New Roman" w:hAnsi="Times New Roman"/>
          <w:b w:val="0"/>
          <w:i w:val="0"/>
          <w:sz w:val="21"/>
        </w:rPr>
        <w:t xml:space="preserve"> Thiết bị cổng quang điện trong phòng thực hành có vai trò chính là</w:t>
      </w:r>
    </w:p>
    <w:p>
      <w:pPr>
        <w:spacing w:before="20" w:after="20" w:line="276" w:lineRule="auto"/>
        <w:ind w:left="283"/>
      </w:pPr>
      <w:r>
        <w:rPr>
          <w:rFonts w:ascii="Times New Roman" w:hAnsi="Times New Roman"/>
          <w:b w:val="0"/>
          <w:i w:val="0"/>
          <w:sz w:val="21"/>
        </w:rPr>
        <w:t>A. phát ra chùm sáng làm vật tăng tốc độ.</w:t>
      </w:r>
    </w:p>
    <w:p>
      <w:pPr>
        <w:spacing w:before="20" w:after="20" w:line="276" w:lineRule="auto"/>
        <w:ind w:left="283"/>
      </w:pPr>
      <w:r>
        <w:rPr>
          <w:rFonts w:ascii="Times New Roman" w:hAnsi="Times New Roman"/>
          <w:b/>
          <w:i w:val="0"/>
          <w:color w:val="C62828"/>
          <w:sz w:val="21"/>
        </w:rPr>
        <w:t>B. đóng hoặc ngắt tín hiệu điện đến đồng hồ đo thời gian hiện số khi có vật chắn sáng đi qua.</w:t>
      </w:r>
    </w:p>
    <w:p>
      <w:pPr>
        <w:spacing w:before="20" w:after="20" w:line="276" w:lineRule="auto"/>
        <w:ind w:left="283"/>
      </w:pPr>
      <w:r>
        <w:rPr>
          <w:rFonts w:ascii="Times New Roman" w:hAnsi="Times New Roman"/>
          <w:b w:val="0"/>
          <w:i w:val="0"/>
          <w:sz w:val="21"/>
        </w:rPr>
        <w:t>C. tự động ghi nhận độ dài quãng đường chuyển động của vật.</w:t>
      </w:r>
    </w:p>
    <w:p>
      <w:pPr>
        <w:spacing w:before="20" w:after="20" w:line="276" w:lineRule="auto"/>
        <w:ind w:left="283"/>
      </w:pPr>
      <w:r>
        <w:rPr>
          <w:rFonts w:ascii="Times New Roman" w:hAnsi="Times New Roman"/>
          <w:b w:val="0"/>
          <w:i w:val="0"/>
          <w:sz w:val="21"/>
        </w:rPr>
        <w:t>D. đo trực tiếp khối lượng của viên bi hoặc xe lăn.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Cổng quang điện có vai trò như một công tắc tự động: khi vật chắn chùm tia hồng ngoại, nó phát tín hiệu đóng/ngắt để đồng hồ đo thời gian hiện số bắt đầu đếm hoặc dừng đếm.</w:t>
      </w:r>
    </w:p>
    <w:p>
      <w:pPr>
        <w:keepNext/>
        <w:spacing w:before="80" w:after="40" w:line="276" w:lineRule="auto"/>
      </w:pPr>
      <w:r>
        <w:rPr>
          <w:rFonts w:ascii="Times New Roman" w:hAnsi="Times New Roman"/>
          <w:b/>
          <w:i w:val="0"/>
          <w:color w:val="C62828"/>
          <w:sz w:val="21"/>
        </w:rPr>
        <w:t>Câu 30.</w:t>
      </w:r>
      <w:r>
        <w:rPr>
          <w:rFonts w:ascii="Times New Roman" w:hAnsi="Times New Roman"/>
          <w:b w:val="0"/>
          <w:i w:val="0"/>
          <w:sz w:val="21"/>
        </w:rPr>
        <w:t xml:space="preserve"> Một ca nô chuyển động xuôi dòng từ bến A đến bến B dài 30 km hết thời gian 45 phút. Tốc độ chuyển động của ca nô là</w:t>
      </w:r>
    </w:p>
    <w:p>
      <w:pPr>
        <w:tabs>
          <w:tab w:pos="283" w:val="left"/>
          <w:tab w:pos="2721" w:val="left"/>
          <w:tab w:pos="5216" w:val="left"/>
          <w:tab w:pos="7710" w:val="left"/>
        </w:tabs>
        <w:spacing w:before="20" w:after="40"/>
      </w:pPr>
      <w:r>
        <w:tab/>
      </w:r>
      <w:r>
        <w:rPr>
          <w:rFonts w:ascii="Times New Roman" w:hAnsi="Times New Roman"/>
          <w:b w:val="0"/>
          <w:i w:val="0"/>
          <w:sz w:val="21"/>
        </w:rPr>
        <w:t>A. 22,5 km/h.</w:t>
      </w:r>
      <w:r>
        <w:tab/>
      </w:r>
      <w:r>
        <w:rPr>
          <w:rFonts w:ascii="Times New Roman" w:hAnsi="Times New Roman"/>
          <w:b/>
          <w:i w:val="0"/>
          <w:color w:val="C62828"/>
          <w:sz w:val="21"/>
        </w:rPr>
        <w:t>B. 40 km/h.</w:t>
      </w:r>
      <w:r>
        <w:tab/>
      </w:r>
      <w:r>
        <w:rPr>
          <w:rFonts w:ascii="Times New Roman" w:hAnsi="Times New Roman"/>
          <w:b w:val="0"/>
          <w:i w:val="0"/>
          <w:sz w:val="21"/>
        </w:rPr>
        <w:t>C. 45 km/h.</w:t>
      </w:r>
      <w:r>
        <w:tab/>
      </w:r>
      <w:r>
        <w:rPr>
          <w:rFonts w:ascii="Times New Roman" w:hAnsi="Times New Roman"/>
          <w:b w:val="0"/>
          <w:i w:val="0"/>
          <w:sz w:val="21"/>
        </w:rPr>
        <w:t>D. 60 km/h.</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Đổi thời gian: t = 45 phút = 45/60 h = 0,75 h.</w:t>
      </w:r>
    </w:p>
    <w:p>
      <w:pPr>
        <w:spacing w:before="20" w:after="20" w:line="276" w:lineRule="auto"/>
        <w:ind w:left="340"/>
      </w:pPr>
      <w:r>
        <w:rPr>
          <w:rFonts w:ascii="Times New Roman" w:hAnsi="Times New Roman"/>
          <w:b w:val="0"/>
          <w:i w:val="0"/>
          <w:sz w:val="20"/>
        </w:rPr>
        <w:t>Tốc độ của ca nô: v = s / t = 30 / 0,75 = 40 km/h.</w:t>
      </w:r>
    </w:p>
    <w:p>
      <w:pPr>
        <w:keepNext/>
        <w:spacing w:before="80" w:after="40" w:line="276" w:lineRule="auto"/>
      </w:pPr>
      <w:r>
        <w:rPr>
          <w:rFonts w:ascii="Times New Roman" w:hAnsi="Times New Roman"/>
          <w:b/>
          <w:i w:val="0"/>
          <w:color w:val="C62828"/>
          <w:sz w:val="21"/>
        </w:rPr>
        <w:t>Câu 31.</w:t>
      </w:r>
      <w:r>
        <w:rPr>
          <w:rFonts w:ascii="Times New Roman" w:hAnsi="Times New Roman"/>
          <w:b w:val="0"/>
          <w:i w:val="0"/>
          <w:sz w:val="21"/>
        </w:rPr>
        <w:t xml:space="preserve"> Phương pháp tìm hiểu tự nhiên là tập hợp các cách thức được sử dụng để làm gì?</w:t>
      </w:r>
    </w:p>
    <w:p>
      <w:pPr>
        <w:spacing w:before="20" w:after="20" w:line="276" w:lineRule="auto"/>
        <w:ind w:left="283"/>
      </w:pPr>
      <w:r>
        <w:rPr>
          <w:rFonts w:ascii="Times New Roman" w:hAnsi="Times New Roman"/>
          <w:b w:val="0"/>
          <w:i w:val="0"/>
          <w:sz w:val="21"/>
        </w:rPr>
        <w:t>A. Thay đổi hoàn toàn cấu trúc của thế giới tự nhiên.</w:t>
      </w:r>
    </w:p>
    <w:p>
      <w:pPr>
        <w:spacing w:before="20" w:after="20" w:line="276" w:lineRule="auto"/>
        <w:ind w:left="283"/>
      </w:pPr>
      <w:r>
        <w:rPr>
          <w:rFonts w:ascii="Times New Roman" w:hAnsi="Times New Roman"/>
          <w:b w:val="0"/>
          <w:i w:val="0"/>
          <w:sz w:val="21"/>
        </w:rPr>
        <w:t>B. Sáng tạo ra các quy luật vật lý và hóa học mới.</w:t>
      </w:r>
    </w:p>
    <w:p>
      <w:pPr>
        <w:spacing w:before="20" w:after="20" w:line="276" w:lineRule="auto"/>
        <w:ind w:left="283"/>
      </w:pPr>
      <w:r>
        <w:rPr>
          <w:rFonts w:ascii="Times New Roman" w:hAnsi="Times New Roman"/>
          <w:b/>
          <w:i w:val="0"/>
          <w:color w:val="C62828"/>
          <w:sz w:val="21"/>
        </w:rPr>
        <w:t>C. Khám phá các sự vật và hiện tượng trong tự nhiên.</w:t>
      </w:r>
    </w:p>
    <w:p>
      <w:pPr>
        <w:spacing w:before="20" w:after="20" w:line="276" w:lineRule="auto"/>
        <w:ind w:left="283"/>
      </w:pPr>
      <w:r>
        <w:rPr>
          <w:rFonts w:ascii="Times New Roman" w:hAnsi="Times New Roman"/>
          <w:b w:val="0"/>
          <w:i w:val="0"/>
          <w:sz w:val="21"/>
        </w:rPr>
        <w:t>D. Ghi nhớ các kiến thức lý thuyết có sẵn trong sách.</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Phương pháp tìm hiểu tự nhiên là tập hợp các cách thức, con đường mà các nhà khoa học sử dụng để quan sát, nghiên cứu và khám phá các hiện tượng, quy luật của giới tự nhiên.</w:t>
      </w:r>
    </w:p>
    <w:p>
      <w:pPr>
        <w:keepNext/>
        <w:spacing w:before="80" w:after="40" w:line="276" w:lineRule="auto"/>
      </w:pPr>
      <w:r>
        <w:rPr>
          <w:rFonts w:ascii="Times New Roman" w:hAnsi="Times New Roman"/>
          <w:b/>
          <w:i w:val="0"/>
          <w:color w:val="C62828"/>
          <w:sz w:val="21"/>
        </w:rPr>
        <w:t>Câu 32.</w:t>
      </w:r>
      <w:r>
        <w:rPr>
          <w:rFonts w:ascii="Times New Roman" w:hAnsi="Times New Roman"/>
          <w:b w:val="0"/>
          <w:i w:val="0"/>
          <w:sz w:val="21"/>
        </w:rPr>
        <w:t xml:space="preserve"> Bước đầu tiên trong tiến trình tìm hiểu tự nhiên là bước nào?</w:t>
      </w:r>
    </w:p>
    <w:p>
      <w:pPr>
        <w:spacing w:before="20" w:after="20" w:line="276" w:lineRule="auto"/>
        <w:ind w:left="283"/>
      </w:pPr>
      <w:r>
        <w:rPr>
          <w:rFonts w:ascii="Times New Roman" w:hAnsi="Times New Roman"/>
          <w:b/>
          <w:i w:val="0"/>
          <w:color w:val="C62828"/>
          <w:sz w:val="21"/>
        </w:rPr>
        <w:t>A. Quan sát và đặt câu hỏi nghiên cứu.</w:t>
      </w:r>
    </w:p>
    <w:p>
      <w:pPr>
        <w:spacing w:before="20" w:after="20" w:line="276" w:lineRule="auto"/>
        <w:ind w:left="283"/>
      </w:pPr>
      <w:r>
        <w:rPr>
          <w:rFonts w:ascii="Times New Roman" w:hAnsi="Times New Roman"/>
          <w:b w:val="0"/>
          <w:i w:val="0"/>
          <w:sz w:val="21"/>
        </w:rPr>
        <w:t>B. Đề xuất giả thuyết nghiên cứu khoa học.</w:t>
      </w:r>
    </w:p>
    <w:p>
      <w:pPr>
        <w:spacing w:before="20" w:after="20" w:line="276" w:lineRule="auto"/>
        <w:ind w:left="283"/>
      </w:pPr>
      <w:r>
        <w:rPr>
          <w:rFonts w:ascii="Times New Roman" w:hAnsi="Times New Roman"/>
          <w:b w:val="0"/>
          <w:i w:val="0"/>
          <w:sz w:val="21"/>
        </w:rPr>
        <w:t>C. Lập kế hoạch kiểm tra giả thuyết đã đề ra.</w:t>
      </w:r>
    </w:p>
    <w:p>
      <w:pPr>
        <w:spacing w:before="20" w:after="20" w:line="276" w:lineRule="auto"/>
        <w:ind w:left="283"/>
      </w:pPr>
      <w:r>
        <w:rPr>
          <w:rFonts w:ascii="Times New Roman" w:hAnsi="Times New Roman"/>
          <w:b w:val="0"/>
          <w:i w:val="0"/>
          <w:sz w:val="21"/>
        </w:rPr>
        <w:t>D. Thực hiện kế hoạch thí nghiệm đã xây dựng.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Bước đầu tiên trong tiến trình tìm hiểu tự nhiên luôn là Quan sát hiện tượng và đặt câu hỏi nghiên cứu.</w:t>
      </w:r>
    </w:p>
    <w:p>
      <w:pPr>
        <w:keepNext/>
        <w:spacing w:before="80" w:after="40" w:line="276" w:lineRule="auto"/>
      </w:pPr>
      <w:r>
        <w:rPr>
          <w:rFonts w:ascii="Times New Roman" w:hAnsi="Times New Roman"/>
          <w:b/>
          <w:i w:val="0"/>
          <w:color w:val="C62828"/>
          <w:sz w:val="21"/>
        </w:rPr>
        <w:t>Câu 33.</w:t>
      </w:r>
      <w:r>
        <w:rPr>
          <w:rFonts w:ascii="Times New Roman" w:hAnsi="Times New Roman"/>
          <w:b w:val="0"/>
          <w:i w:val="0"/>
          <w:sz w:val="21"/>
        </w:rPr>
        <w:t xml:space="preserve"> Theo mô hình nguyên tử Rutherford - Bohr, nguyên tử có cấu tạo gồm những phần nào?</w:t>
      </w:r>
    </w:p>
    <w:p>
      <w:pPr>
        <w:spacing w:before="20" w:after="20" w:line="276" w:lineRule="auto"/>
        <w:ind w:left="283"/>
      </w:pPr>
      <w:r>
        <w:rPr>
          <w:rFonts w:ascii="Times New Roman" w:hAnsi="Times New Roman"/>
          <w:b w:val="0"/>
          <w:i w:val="0"/>
          <w:sz w:val="21"/>
        </w:rPr>
        <w:t>A. Hạt nhân gồm electron và vỏ gồm các proton.</w:t>
      </w:r>
    </w:p>
    <w:p>
      <w:pPr>
        <w:spacing w:before="20" w:after="20" w:line="276" w:lineRule="auto"/>
        <w:ind w:left="283"/>
      </w:pPr>
      <w:r>
        <w:rPr>
          <w:rFonts w:ascii="Times New Roman" w:hAnsi="Times New Roman"/>
          <w:b/>
          <w:i w:val="0"/>
          <w:color w:val="C62828"/>
          <w:sz w:val="21"/>
        </w:rPr>
        <w:t>B. Hạt nhân ở tâm và vỏ tạo bởi các electron.</w:t>
      </w:r>
    </w:p>
    <w:p>
      <w:pPr>
        <w:spacing w:before="20" w:after="20" w:line="276" w:lineRule="auto"/>
        <w:ind w:left="283"/>
      </w:pPr>
      <w:r>
        <w:rPr>
          <w:rFonts w:ascii="Times New Roman" w:hAnsi="Times New Roman"/>
          <w:b w:val="0"/>
          <w:i w:val="0"/>
          <w:sz w:val="21"/>
        </w:rPr>
        <w:t>C. Hạt nhân ở tâm và vỏ tạo bởi các proton.</w:t>
      </w:r>
    </w:p>
    <w:p>
      <w:pPr>
        <w:spacing w:before="20" w:after="20" w:line="276" w:lineRule="auto"/>
        <w:ind w:left="283"/>
      </w:pPr>
      <w:r>
        <w:rPr>
          <w:rFonts w:ascii="Times New Roman" w:hAnsi="Times New Roman"/>
          <w:b w:val="0"/>
          <w:i w:val="0"/>
          <w:sz w:val="21"/>
        </w:rPr>
        <w:t>D. Hạt nhân ở tâm và vỏ tạo bởi các neutron.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Theo mô hình Rutherford - Bohr, nguyên tử gồm hạt nhân mang điện tích dương nằm ở tâm và lớp vỏ gồm các electron mang điện tích âm chuyển động xung quanh hạt nhân.</w:t>
      </w:r>
    </w:p>
    <w:p>
      <w:pPr>
        <w:keepNext/>
        <w:spacing w:before="80" w:after="40" w:line="276" w:lineRule="auto"/>
      </w:pPr>
      <w:r>
        <w:rPr>
          <w:rFonts w:ascii="Times New Roman" w:hAnsi="Times New Roman"/>
          <w:b/>
          <w:i w:val="0"/>
          <w:color w:val="C62828"/>
          <w:sz w:val="21"/>
        </w:rPr>
        <w:t>Câu 34.</w:t>
      </w:r>
      <w:r>
        <w:rPr>
          <w:rFonts w:ascii="Times New Roman" w:hAnsi="Times New Roman"/>
          <w:b w:val="0"/>
          <w:i w:val="0"/>
          <w:sz w:val="21"/>
        </w:rPr>
        <w:t xml:space="preserve"> Trong nguyên tử, hạt nhân mang điện tích gì?</w:t>
      </w:r>
    </w:p>
    <w:p>
      <w:pPr>
        <w:spacing w:before="20" w:after="20" w:line="276" w:lineRule="auto"/>
        <w:ind w:left="283"/>
      </w:pPr>
      <w:r>
        <w:rPr>
          <w:rFonts w:ascii="Times New Roman" w:hAnsi="Times New Roman"/>
          <w:b/>
          <w:i w:val="0"/>
          <w:color w:val="C62828"/>
          <w:sz w:val="21"/>
        </w:rPr>
        <w:t>A. Điện tích dương.</w:t>
      </w:r>
    </w:p>
    <w:p>
      <w:pPr>
        <w:spacing w:before="20" w:after="20" w:line="276" w:lineRule="auto"/>
        <w:ind w:left="283"/>
      </w:pPr>
      <w:r>
        <w:rPr>
          <w:rFonts w:ascii="Times New Roman" w:hAnsi="Times New Roman"/>
          <w:b w:val="0"/>
          <w:i w:val="0"/>
          <w:sz w:val="21"/>
        </w:rPr>
        <w:t>B. Không mang điện tích.</w:t>
      </w:r>
    </w:p>
    <w:p>
      <w:pPr>
        <w:spacing w:before="20" w:after="20" w:line="276" w:lineRule="auto"/>
        <w:ind w:left="283"/>
      </w:pPr>
      <w:r>
        <w:rPr>
          <w:rFonts w:ascii="Times New Roman" w:hAnsi="Times New Roman"/>
          <w:b w:val="0"/>
          <w:i w:val="0"/>
          <w:sz w:val="21"/>
        </w:rPr>
        <w:t>C. Lúc mang điện âm, lúc mang điện dương.</w:t>
      </w:r>
    </w:p>
    <w:p>
      <w:pPr>
        <w:spacing w:before="20" w:after="20" w:line="276" w:lineRule="auto"/>
        <w:ind w:left="283"/>
      </w:pPr>
      <w:r>
        <w:rPr>
          <w:rFonts w:ascii="Times New Roman" w:hAnsi="Times New Roman"/>
          <w:b w:val="0"/>
          <w:i w:val="0"/>
          <w:sz w:val="21"/>
        </w:rPr>
        <w:t>D. Điện tích âm.</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Hạt nhân gồm hạt proton mang điện tích dương (+1) và hạt neutron không mang điện (0). Do đó hạt nhân luôn mang điện tích dương.</w:t>
      </w:r>
    </w:p>
    <w:p>
      <w:pPr>
        <w:keepNext/>
        <w:spacing w:before="80" w:after="40" w:line="276" w:lineRule="auto"/>
      </w:pPr>
      <w:r>
        <w:rPr>
          <w:rFonts w:ascii="Times New Roman" w:hAnsi="Times New Roman"/>
          <w:b/>
          <w:i w:val="0"/>
          <w:color w:val="C62828"/>
          <w:sz w:val="21"/>
        </w:rPr>
        <w:t>Câu 35.</w:t>
      </w:r>
      <w:r>
        <w:rPr>
          <w:rFonts w:ascii="Times New Roman" w:hAnsi="Times New Roman"/>
          <w:b w:val="0"/>
          <w:i w:val="0"/>
          <w:sz w:val="21"/>
        </w:rPr>
        <w:t xml:space="preserve"> Vì sao khối lượng của nguyên tử được coi gần đúng bằng khối lượng của hạt nhân?</w:t>
      </w:r>
    </w:p>
    <w:p>
      <w:pPr>
        <w:spacing w:before="20" w:after="20" w:line="276" w:lineRule="auto"/>
        <w:ind w:left="283"/>
      </w:pPr>
      <w:r>
        <w:rPr>
          <w:rFonts w:ascii="Times New Roman" w:hAnsi="Times New Roman"/>
          <w:b w:val="0"/>
          <w:i w:val="0"/>
          <w:sz w:val="21"/>
        </w:rPr>
        <w:t>A. Do số lượng hạt trong hạt nhân luôn nhiều hơn số electron ở vỏ.</w:t>
      </w:r>
    </w:p>
    <w:p>
      <w:pPr>
        <w:spacing w:before="20" w:after="20" w:line="276" w:lineRule="auto"/>
        <w:ind w:left="283"/>
      </w:pPr>
      <w:r>
        <w:rPr>
          <w:rFonts w:ascii="Times New Roman" w:hAnsi="Times New Roman"/>
          <w:b w:val="0"/>
          <w:i w:val="0"/>
          <w:sz w:val="21"/>
        </w:rPr>
        <w:t>B. Do hạt nhân chứa tất cả các loại hạt cấu tạo nên nguyên tử.</w:t>
      </w:r>
    </w:p>
    <w:p>
      <w:pPr>
        <w:spacing w:before="20" w:after="20" w:line="276" w:lineRule="auto"/>
        <w:ind w:left="283"/>
      </w:pPr>
      <w:r>
        <w:rPr>
          <w:rFonts w:ascii="Times New Roman" w:hAnsi="Times New Roman"/>
          <w:b w:val="0"/>
          <w:i w:val="0"/>
          <w:sz w:val="21"/>
        </w:rPr>
        <w:t>C. Do các electron không có khối lượng.</w:t>
      </w:r>
    </w:p>
    <w:p>
      <w:pPr>
        <w:spacing w:before="20" w:after="20" w:line="276" w:lineRule="auto"/>
        <w:ind w:left="283"/>
      </w:pPr>
      <w:r>
        <w:rPr>
          <w:rFonts w:ascii="Times New Roman" w:hAnsi="Times New Roman"/>
          <w:b/>
          <w:i w:val="0"/>
          <w:color w:val="C62828"/>
          <w:sz w:val="21"/>
        </w:rPr>
        <w:t>D. Do khối lượng electron rất nhỏ bé so với khối lượng proton và neutron.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Khối lượng của electron rất nhỏ bé (chỉ xấp xỉ 0,00055 amu, nhỏ hơn khoảng 1836 lần so với proton hoặc neutron), nên khối lượng của nguyên tử tập trung hầu hết ở hạt nhân.</w:t>
      </w:r>
    </w:p>
    <w:p>
      <w:pPr>
        <w:keepNext/>
        <w:spacing w:before="80" w:after="40" w:line="276" w:lineRule="auto"/>
      </w:pPr>
      <w:r>
        <w:rPr>
          <w:rFonts w:ascii="Times New Roman" w:hAnsi="Times New Roman"/>
          <w:b/>
          <w:i w:val="0"/>
          <w:color w:val="C62828"/>
          <w:sz w:val="21"/>
        </w:rPr>
        <w:t>Câu 36.</w:t>
      </w:r>
      <w:r>
        <w:rPr>
          <w:rFonts w:ascii="Times New Roman" w:hAnsi="Times New Roman"/>
          <w:b w:val="0"/>
          <w:i w:val="0"/>
          <w:sz w:val="21"/>
        </w:rPr>
        <w:t xml:space="preserve"> Một nguyên tử có 6 proton, 6 neutron và 6 electron. Khối lượng xấp xỉ của nguyên tử này theo đơn vị amu là bao nhiêu?</w:t>
      </w:r>
    </w:p>
    <w:p>
      <w:pPr>
        <w:tabs>
          <w:tab w:pos="283" w:val="left"/>
          <w:tab w:pos="2721" w:val="left"/>
          <w:tab w:pos="5216" w:val="left"/>
          <w:tab w:pos="7710" w:val="left"/>
        </w:tabs>
        <w:spacing w:before="20" w:after="40"/>
      </w:pPr>
      <w:r>
        <w:tab/>
      </w:r>
      <w:r>
        <w:rPr>
          <w:rFonts w:ascii="Times New Roman" w:hAnsi="Times New Roman"/>
          <w:b w:val="0"/>
          <w:i w:val="0"/>
          <w:sz w:val="21"/>
        </w:rPr>
        <w:t>A. 24 amu.</w:t>
      </w:r>
      <w:r>
        <w:tab/>
      </w:r>
      <w:r>
        <w:rPr>
          <w:rFonts w:ascii="Times New Roman" w:hAnsi="Times New Roman"/>
          <w:b w:val="0"/>
          <w:i w:val="0"/>
          <w:sz w:val="21"/>
        </w:rPr>
        <w:t>B. 6 amu.</w:t>
      </w:r>
      <w:r>
        <w:tab/>
      </w:r>
      <w:r>
        <w:rPr>
          <w:rFonts w:ascii="Times New Roman" w:hAnsi="Times New Roman"/>
          <w:b/>
          <w:i w:val="0"/>
          <w:color w:val="C62828"/>
          <w:sz w:val="21"/>
        </w:rPr>
        <w:t>C. 12 amu.</w:t>
      </w:r>
      <w:r>
        <w:tab/>
      </w:r>
      <w:r>
        <w:rPr>
          <w:rFonts w:ascii="Times New Roman" w:hAnsi="Times New Roman"/>
          <w:b w:val="0"/>
          <w:i w:val="0"/>
          <w:sz w:val="21"/>
        </w:rPr>
        <w:t>D. 18 amu.</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Khối lượng nguyên tử xấp xỉ khối lượng hạt nhân: m ≈ m(p) + m(n) = 6 × 1 amu + 6 × 1 amu = 12 amu.</w:t>
      </w:r>
    </w:p>
    <w:p>
      <w:pPr>
        <w:keepNext/>
        <w:spacing w:before="80" w:after="40" w:line="276" w:lineRule="auto"/>
      </w:pPr>
      <w:r>
        <w:rPr>
          <w:rFonts w:ascii="Times New Roman" w:hAnsi="Times New Roman"/>
          <w:b/>
          <w:i w:val="0"/>
          <w:color w:val="C62828"/>
          <w:sz w:val="21"/>
        </w:rPr>
        <w:t>Câu 37.</w:t>
      </w:r>
      <w:r>
        <w:rPr>
          <w:rFonts w:ascii="Times New Roman" w:hAnsi="Times New Roman"/>
          <w:b w:val="0"/>
          <w:i w:val="0"/>
          <w:sz w:val="21"/>
        </w:rPr>
        <w:t xml:space="preserve"> Theo quy ước quốc tế (IUPAC), kí hiệu hóa học của một nguyên tố thường được viết như thế nào?</w:t>
      </w:r>
    </w:p>
    <w:p>
      <w:pPr>
        <w:spacing w:before="20" w:after="20" w:line="276" w:lineRule="auto"/>
        <w:ind w:left="283"/>
      </w:pPr>
      <w:r>
        <w:rPr>
          <w:rFonts w:ascii="Times New Roman" w:hAnsi="Times New Roman"/>
          <w:b/>
          <w:i w:val="0"/>
          <w:color w:val="C62828"/>
          <w:sz w:val="21"/>
        </w:rPr>
        <w:t>A. Viết bằng một chữ cái in hoa hoặc hai chữ cái với chữ đầu in hoa, chữ sau in thường.</w:t>
      </w:r>
    </w:p>
    <w:p>
      <w:pPr>
        <w:spacing w:before="20" w:after="20" w:line="276" w:lineRule="auto"/>
        <w:ind w:left="283"/>
      </w:pPr>
      <w:r>
        <w:rPr>
          <w:rFonts w:ascii="Times New Roman" w:hAnsi="Times New Roman"/>
          <w:b w:val="0"/>
          <w:i w:val="0"/>
          <w:sz w:val="21"/>
        </w:rPr>
        <w:t>B. Viết bằng hai chữ cái đều được in hoa.</w:t>
      </w:r>
    </w:p>
    <w:p>
      <w:pPr>
        <w:spacing w:before="20" w:after="20" w:line="276" w:lineRule="auto"/>
        <w:ind w:left="283"/>
      </w:pPr>
      <w:r>
        <w:rPr>
          <w:rFonts w:ascii="Times New Roman" w:hAnsi="Times New Roman"/>
          <w:b w:val="0"/>
          <w:i w:val="0"/>
          <w:sz w:val="21"/>
        </w:rPr>
        <w:t>C. Viết bằng một chữ cái in thường.</w:t>
      </w:r>
    </w:p>
    <w:p>
      <w:pPr>
        <w:spacing w:before="20" w:after="20" w:line="276" w:lineRule="auto"/>
        <w:ind w:left="283"/>
      </w:pPr>
      <w:r>
        <w:rPr>
          <w:rFonts w:ascii="Times New Roman" w:hAnsi="Times New Roman"/>
          <w:b w:val="0"/>
          <w:i w:val="0"/>
          <w:sz w:val="21"/>
        </w:rPr>
        <w:t>D. Viết bằng ba chữ cái in thường.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Kí hiệu hoá học gồm một chữ cái in hoa (ví dụ: H, C, O, N) hoặc hai chữ cái với chữ cái đầu viết in hoa và chữ cái sau viết in thường (ví dụ: He, Na, Al, Fe).</w:t>
      </w:r>
    </w:p>
    <w:p>
      <w:pPr>
        <w:keepNext/>
        <w:spacing w:before="80" w:after="40" w:line="276" w:lineRule="auto"/>
      </w:pPr>
      <w:r>
        <w:rPr>
          <w:rFonts w:ascii="Times New Roman" w:hAnsi="Times New Roman"/>
          <w:b/>
          <w:i w:val="0"/>
          <w:color w:val="C62828"/>
          <w:sz w:val="21"/>
        </w:rPr>
        <w:t>Câu 38.</w:t>
      </w:r>
      <w:r>
        <w:rPr>
          <w:rFonts w:ascii="Times New Roman" w:hAnsi="Times New Roman"/>
          <w:b w:val="0"/>
          <w:i w:val="0"/>
          <w:sz w:val="21"/>
        </w:rPr>
        <w:t xml:space="preserve"> Khi sử dụng công cụ tra cứu số IUPAC, tên gọi tiếng Anh chính thức của nguyên tố có kí hiệu hóa học 'Fe' là gì?</w:t>
      </w:r>
    </w:p>
    <w:p>
      <w:pPr>
        <w:tabs>
          <w:tab w:pos="283" w:val="left"/>
          <w:tab w:pos="2721" w:val="left"/>
          <w:tab w:pos="5216" w:val="left"/>
          <w:tab w:pos="7710" w:val="left"/>
        </w:tabs>
        <w:spacing w:before="20" w:after="40"/>
      </w:pPr>
      <w:r>
        <w:tab/>
      </w:r>
      <w:r>
        <w:rPr>
          <w:rFonts w:ascii="Times New Roman" w:hAnsi="Times New Roman"/>
          <w:b w:val="0"/>
          <w:i w:val="0"/>
          <w:sz w:val="21"/>
        </w:rPr>
        <w:t>A. Silver.</w:t>
      </w:r>
      <w:r>
        <w:tab/>
      </w:r>
      <w:r>
        <w:rPr>
          <w:rFonts w:ascii="Times New Roman" w:hAnsi="Times New Roman"/>
          <w:b/>
          <w:i w:val="0"/>
          <w:color w:val="C62828"/>
          <w:sz w:val="21"/>
        </w:rPr>
        <w:t>B. Iron.</w:t>
      </w:r>
      <w:r>
        <w:tab/>
      </w:r>
      <w:r>
        <w:rPr>
          <w:rFonts w:ascii="Times New Roman" w:hAnsi="Times New Roman"/>
          <w:b w:val="0"/>
          <w:i w:val="0"/>
          <w:sz w:val="21"/>
        </w:rPr>
        <w:t>C. Copper.</w:t>
      </w:r>
      <w:r>
        <w:tab/>
      </w:r>
      <w:r>
        <w:rPr>
          <w:rFonts w:ascii="Times New Roman" w:hAnsi="Times New Roman"/>
          <w:b w:val="0"/>
          <w:i w:val="0"/>
          <w:sz w:val="21"/>
        </w:rPr>
        <w:t>D. Gold.</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Nguyên tố có kí hiệu hóa học 'Fe' có tên gọi tiếng Anh theo danh pháp IUPAC là Iron (nguyên tố sắt).</w:t>
      </w:r>
    </w:p>
    <w:p>
      <w:pPr>
        <w:keepNext/>
        <w:spacing w:before="80" w:after="40" w:line="276" w:lineRule="auto"/>
      </w:pPr>
      <w:r>
        <w:rPr>
          <w:rFonts w:ascii="Times New Roman" w:hAnsi="Times New Roman"/>
          <w:b/>
          <w:i w:val="0"/>
          <w:color w:val="C62828"/>
          <w:sz w:val="21"/>
        </w:rPr>
        <w:t>Câu 39.</w:t>
      </w:r>
      <w:r>
        <w:rPr>
          <w:rFonts w:ascii="Times New Roman" w:hAnsi="Times New Roman"/>
          <w:b w:val="0"/>
          <w:i w:val="0"/>
          <w:sz w:val="21"/>
        </w:rPr>
        <w:t xml:space="preserve"> Khi tìm kiếm ứng dụng của nguyên tố Sulfur (lưu huỳnh) trên các trang thông tin khoa học, ứng dụng công nghiệp lớn nhất của nó là gì?</w:t>
      </w:r>
    </w:p>
    <w:p>
      <w:pPr>
        <w:tabs>
          <w:tab w:pos="283" w:val="left"/>
          <w:tab w:pos="5216" w:val="left"/>
        </w:tabs>
        <w:spacing w:before="20" w:after="20"/>
      </w:pPr>
      <w:r>
        <w:tab/>
      </w:r>
      <w:r>
        <w:rPr>
          <w:rFonts w:ascii="Times New Roman" w:hAnsi="Times New Roman"/>
          <w:b/>
          <w:i w:val="0"/>
          <w:color w:val="C62828"/>
          <w:sz w:val="21"/>
        </w:rPr>
        <w:t>A. Sản xuất sulfuric acid.</w:t>
      </w:r>
      <w:r>
        <w:tab/>
      </w:r>
      <w:r>
        <w:rPr>
          <w:rFonts w:ascii="Times New Roman" w:hAnsi="Times New Roman"/>
          <w:b w:val="0"/>
          <w:i w:val="0"/>
          <w:sz w:val="21"/>
        </w:rPr>
        <w:t>B. Làm lõi dây dẫn điện.</w:t>
      </w:r>
    </w:p>
    <w:p>
      <w:pPr>
        <w:tabs>
          <w:tab w:pos="283" w:val="left"/>
          <w:tab w:pos="5216" w:val="left"/>
        </w:tabs>
        <w:spacing w:before="20" w:after="40"/>
      </w:pPr>
      <w:r>
        <w:tab/>
      </w:r>
      <w:r>
        <w:rPr>
          <w:rFonts w:ascii="Times New Roman" w:hAnsi="Times New Roman"/>
          <w:b w:val="0"/>
          <w:i w:val="0"/>
          <w:sz w:val="21"/>
        </w:rPr>
        <w:t>C. Sản xuất nhiên liệu hạt nhân.</w:t>
      </w:r>
      <w:r>
        <w:tab/>
      </w:r>
      <w:r>
        <w:rPr>
          <w:rFonts w:ascii="Times New Roman" w:hAnsi="Times New Roman"/>
          <w:b w:val="0"/>
          <w:i w:val="0"/>
          <w:sz w:val="21"/>
        </w:rPr>
        <w:t>D. Chế tạo hợp kim nhẹ làm máy bay.</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Khoảng 85 - 90% lượng lưu huỳnh (Sulfur) khai thác trên thế giới được dùng để sản xuất sulfuric acid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một hóa chất cơ bản của nền công nghiệp.</w:t>
      </w:r>
    </w:p>
    <w:p>
      <w:pPr>
        <w:keepNext/>
        <w:spacing w:before="80" w:after="40" w:line="276" w:lineRule="auto"/>
      </w:pPr>
      <w:r>
        <w:rPr>
          <w:rFonts w:ascii="Times New Roman" w:hAnsi="Times New Roman"/>
          <w:b/>
          <w:i w:val="0"/>
          <w:color w:val="C62828"/>
          <w:sz w:val="21"/>
        </w:rPr>
        <w:t>Câu 40.</w:t>
      </w:r>
      <w:r>
        <w:rPr>
          <w:rFonts w:ascii="Times New Roman" w:hAnsi="Times New Roman"/>
          <w:b w:val="0"/>
          <w:i w:val="0"/>
          <w:sz w:val="21"/>
        </w:rPr>
        <w:t xml:space="preserve"> Tra cứu thông tin trên Internet về ứng dụng của nguyên tố Copper (đồng), tính chất vật lý nổi bật nào giúp nguyên tố này được dùng làm lõi dây điện?</w:t>
      </w:r>
    </w:p>
    <w:p>
      <w:pPr>
        <w:tabs>
          <w:tab w:pos="283" w:val="left"/>
          <w:tab w:pos="5216" w:val="left"/>
        </w:tabs>
        <w:spacing w:before="20" w:after="20"/>
      </w:pPr>
      <w:r>
        <w:tab/>
      </w:r>
      <w:r>
        <w:rPr>
          <w:rFonts w:ascii="Times New Roman" w:hAnsi="Times New Roman"/>
          <w:b w:val="0"/>
          <w:i w:val="0"/>
          <w:sz w:val="21"/>
        </w:rPr>
        <w:t>A. Khả năng phát sáng.</w:t>
      </w:r>
      <w:r>
        <w:tab/>
      </w:r>
      <w:r>
        <w:rPr>
          <w:rFonts w:ascii="Times New Roman" w:hAnsi="Times New Roman"/>
          <w:b w:val="0"/>
          <w:i w:val="0"/>
          <w:sz w:val="21"/>
        </w:rPr>
        <w:t>B. Tính trong suốt.</w:t>
      </w:r>
    </w:p>
    <w:p>
      <w:pPr>
        <w:tabs>
          <w:tab w:pos="283" w:val="left"/>
          <w:tab w:pos="5216" w:val="left"/>
        </w:tabs>
        <w:spacing w:before="20" w:after="40"/>
      </w:pPr>
      <w:r>
        <w:tab/>
      </w:r>
      <w:r>
        <w:rPr>
          <w:rFonts w:ascii="Times New Roman" w:hAnsi="Times New Roman"/>
          <w:b w:val="0"/>
          <w:i w:val="0"/>
          <w:sz w:val="21"/>
        </w:rPr>
        <w:t>C. Tính siêu nhẹ.</w:t>
      </w:r>
      <w:r>
        <w:tab/>
      </w:r>
      <w:r>
        <w:rPr>
          <w:rFonts w:ascii="Times New Roman" w:hAnsi="Times New Roman"/>
          <w:b/>
          <w:i w:val="0"/>
          <w:color w:val="C62828"/>
          <w:sz w:val="21"/>
        </w:rPr>
        <w:t>D. Khả năng dẫn điện tốt.</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Đồng (Copper) có tính dẫn điện rất tốt (chỉ sau bạc) và giá thành hợp lí, dễ uốn dẻo nên được sử dụng phổ biến nhất để chế tạo lõi dây dẫn điện.</w:t>
      </w:r>
    </w:p>
    <w:p>
      <w:pPr>
        <w:keepNext/>
        <w:spacing w:before="80" w:after="40" w:line="276" w:lineRule="auto"/>
      </w:pPr>
      <w:r>
        <w:rPr>
          <w:rFonts w:ascii="Times New Roman" w:hAnsi="Times New Roman"/>
          <w:b/>
          <w:i w:val="0"/>
          <w:color w:val="C62828"/>
          <w:sz w:val="21"/>
        </w:rPr>
        <w:t>Câu 41.</w:t>
      </w:r>
      <w:r>
        <w:rPr>
          <w:rFonts w:ascii="Times New Roman" w:hAnsi="Times New Roman"/>
          <w:b w:val="0"/>
          <w:i w:val="0"/>
          <w:sz w:val="21"/>
        </w:rPr>
        <w:t xml:space="preserve"> Phương pháp tìm hiểu tự nhiên là tập hợp các cách thức được sử dụng để</w:t>
      </w:r>
    </w:p>
    <w:p>
      <w:pPr>
        <w:spacing w:before="20" w:after="20" w:line="276" w:lineRule="auto"/>
        <w:ind w:left="283"/>
      </w:pPr>
      <w:r>
        <w:rPr>
          <w:rFonts w:ascii="Times New Roman" w:hAnsi="Times New Roman"/>
          <w:b w:val="0"/>
          <w:i w:val="0"/>
          <w:sz w:val="21"/>
        </w:rPr>
        <w:t>A. thay đổi hoàn toàn cấu trúc của thế giới tự nhiên.</w:t>
      </w:r>
    </w:p>
    <w:p>
      <w:pPr>
        <w:spacing w:before="20" w:after="20" w:line="276" w:lineRule="auto"/>
        <w:ind w:left="283"/>
      </w:pPr>
      <w:r>
        <w:rPr>
          <w:rFonts w:ascii="Times New Roman" w:hAnsi="Times New Roman"/>
          <w:b/>
          <w:i w:val="0"/>
          <w:color w:val="C62828"/>
          <w:sz w:val="21"/>
        </w:rPr>
        <w:t>B. khám phá các sự vật và hiện tượng trong tự nhiên.</w:t>
      </w:r>
    </w:p>
    <w:p>
      <w:pPr>
        <w:spacing w:before="20" w:after="20" w:line="276" w:lineRule="auto"/>
        <w:ind w:left="283"/>
      </w:pPr>
      <w:r>
        <w:rPr>
          <w:rFonts w:ascii="Times New Roman" w:hAnsi="Times New Roman"/>
          <w:b w:val="0"/>
          <w:i w:val="0"/>
          <w:sz w:val="21"/>
        </w:rPr>
        <w:t>C. ghi nhớ các kiến thức lý thuyết có sẵn trong sách.</w:t>
      </w:r>
    </w:p>
    <w:p>
      <w:pPr>
        <w:spacing w:before="20" w:after="20" w:line="276" w:lineRule="auto"/>
        <w:ind w:left="283"/>
      </w:pPr>
      <w:r>
        <w:rPr>
          <w:rFonts w:ascii="Times New Roman" w:hAnsi="Times New Roman"/>
          <w:b w:val="0"/>
          <w:i w:val="0"/>
          <w:sz w:val="21"/>
        </w:rPr>
        <w:t>D. sáng tạo ra các quy luật vật lý và hóa học mới.</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Phương pháp tìm hiểu tự nhiên được các nhà khoa học sử dụng nhằm khám phá bản chất, nguồn gốc và quy luật vận động của sự vật, hiện tượng trong thế giới tự nhiên.</w:t>
      </w:r>
    </w:p>
    <w:p>
      <w:pPr>
        <w:keepNext/>
        <w:spacing w:before="80" w:after="40" w:line="276" w:lineRule="auto"/>
      </w:pPr>
      <w:r>
        <w:rPr>
          <w:rFonts w:ascii="Times New Roman" w:hAnsi="Times New Roman"/>
          <w:b/>
          <w:i w:val="0"/>
          <w:color w:val="C62828"/>
          <w:sz w:val="21"/>
        </w:rPr>
        <w:t>Câu 42.</w:t>
      </w:r>
      <w:r>
        <w:rPr>
          <w:rFonts w:ascii="Times New Roman" w:hAnsi="Times New Roman"/>
          <w:b w:val="0"/>
          <w:i w:val="0"/>
          <w:sz w:val="21"/>
        </w:rPr>
        <w:t xml:space="preserve"> Bước đầu tiên trong tiến trình tìm hiểu tự nhiên là</w:t>
      </w:r>
    </w:p>
    <w:p>
      <w:pPr>
        <w:tabs>
          <w:tab w:pos="283" w:val="left"/>
          <w:tab w:pos="5216" w:val="left"/>
        </w:tabs>
        <w:spacing w:before="20" w:after="20"/>
      </w:pPr>
      <w:r>
        <w:tab/>
      </w:r>
      <w:r>
        <w:rPr>
          <w:rFonts w:ascii="Times New Roman" w:hAnsi="Times New Roman"/>
          <w:b w:val="0"/>
          <w:i w:val="0"/>
          <w:sz w:val="21"/>
        </w:rPr>
        <w:t>A. đề xuất giả thuyết nghiên cứu.</w:t>
      </w:r>
      <w:r>
        <w:tab/>
      </w:r>
      <w:r>
        <w:rPr>
          <w:rFonts w:ascii="Times New Roman" w:hAnsi="Times New Roman"/>
          <w:b w:val="0"/>
          <w:i w:val="0"/>
          <w:sz w:val="21"/>
        </w:rPr>
        <w:t>B. thực hiện kế hoạch thí nghiệm.</w:t>
      </w:r>
    </w:p>
    <w:p>
      <w:pPr>
        <w:tabs>
          <w:tab w:pos="283" w:val="left"/>
          <w:tab w:pos="5216" w:val="left"/>
        </w:tabs>
        <w:spacing w:before="20" w:after="40"/>
      </w:pPr>
      <w:r>
        <w:tab/>
      </w:r>
      <w:r>
        <w:rPr>
          <w:rFonts w:ascii="Times New Roman" w:hAnsi="Times New Roman"/>
          <w:b/>
          <w:i w:val="0"/>
          <w:color w:val="C62828"/>
          <w:sz w:val="21"/>
        </w:rPr>
        <w:t>C. quan sát và đặt câu hỏi nghiên cứu.</w:t>
      </w:r>
      <w:r>
        <w:tab/>
      </w:r>
      <w:r>
        <w:rPr>
          <w:rFonts w:ascii="Times New Roman" w:hAnsi="Times New Roman"/>
          <w:b w:val="0"/>
          <w:i w:val="0"/>
          <w:sz w:val="21"/>
        </w:rPr>
        <w:t>D. lập kế hoạch kiểm tra giả thuyết.</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Tiến trình tìm hiểu tự nhiên bắt đầu từ quan sát các hiện tượng tự nhiên và đặt ra câu hỏi nghiên cứu khoa học cần giải đáp.</w:t>
      </w:r>
    </w:p>
    <w:p>
      <w:pPr>
        <w:keepNext/>
        <w:spacing w:before="80" w:after="40" w:line="276" w:lineRule="auto"/>
      </w:pPr>
      <w:r>
        <w:rPr>
          <w:rFonts w:ascii="Times New Roman" w:hAnsi="Times New Roman"/>
          <w:b/>
          <w:i w:val="0"/>
          <w:color w:val="C62828"/>
          <w:sz w:val="21"/>
        </w:rPr>
        <w:t>Câu 43.</w:t>
      </w:r>
      <w:r>
        <w:rPr>
          <w:rFonts w:ascii="Times New Roman" w:hAnsi="Times New Roman"/>
          <w:b w:val="0"/>
          <w:i w:val="0"/>
          <w:sz w:val="21"/>
        </w:rPr>
        <w:t xml:space="preserve"> Để kiểm tra một giả thuyết nghiên cứu khoa học, người ta thực hiện bước nào sau đây?</w:t>
      </w:r>
    </w:p>
    <w:p>
      <w:pPr>
        <w:tabs>
          <w:tab w:pos="283" w:val="left"/>
          <w:tab w:pos="5216" w:val="left"/>
        </w:tabs>
        <w:spacing w:before="20" w:after="20"/>
      </w:pPr>
      <w:r>
        <w:tab/>
      </w:r>
      <w:r>
        <w:rPr>
          <w:rFonts w:ascii="Times New Roman" w:hAnsi="Times New Roman"/>
          <w:b w:val="0"/>
          <w:i w:val="0"/>
          <w:sz w:val="21"/>
        </w:rPr>
        <w:t>A. Quan sát hiện tượng.</w:t>
      </w:r>
      <w:r>
        <w:tab/>
      </w:r>
      <w:r>
        <w:rPr>
          <w:rFonts w:ascii="Times New Roman" w:hAnsi="Times New Roman"/>
          <w:b/>
          <w:i w:val="0"/>
          <w:color w:val="C62828"/>
          <w:sz w:val="21"/>
        </w:rPr>
        <w:t>B. Lập và thực hiện kế hoạch kiểm tra.</w:t>
      </w:r>
    </w:p>
    <w:p>
      <w:pPr>
        <w:tabs>
          <w:tab w:pos="283" w:val="left"/>
          <w:tab w:pos="5216" w:val="left"/>
        </w:tabs>
        <w:spacing w:before="20" w:after="40"/>
      </w:pPr>
      <w:r>
        <w:tab/>
      </w:r>
      <w:r>
        <w:rPr>
          <w:rFonts w:ascii="Times New Roman" w:hAnsi="Times New Roman"/>
          <w:b w:val="0"/>
          <w:i w:val="0"/>
          <w:sz w:val="21"/>
        </w:rPr>
        <w:t>C. Viết báo cáo kết quả.</w:t>
      </w:r>
      <w:r>
        <w:tab/>
      </w:r>
      <w:r>
        <w:rPr>
          <w:rFonts w:ascii="Times New Roman" w:hAnsi="Times New Roman"/>
          <w:b w:val="0"/>
          <w:i w:val="0"/>
          <w:sz w:val="21"/>
        </w:rPr>
        <w:t>D. Đưa ra kết luận ngay lập tức.</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Để kiểm tra tính đúng đắn của giả thuyết, nhà nghiên cứu cần lập kế hoạch (chọn phương pháp, dụng cụ) và tiến hành thực hiện kế hoạch (làm thí nghiệm, thu thập số liệu).</w:t>
      </w:r>
    </w:p>
    <w:p>
      <w:pPr>
        <w:keepNext/>
        <w:spacing w:before="80" w:after="40" w:line="276" w:lineRule="auto"/>
      </w:pPr>
      <w:r>
        <w:rPr>
          <w:rFonts w:ascii="Times New Roman" w:hAnsi="Times New Roman"/>
          <w:b/>
          <w:i w:val="0"/>
          <w:color w:val="C62828"/>
          <w:sz w:val="21"/>
        </w:rPr>
        <w:t>Câu 44.</w:t>
      </w:r>
      <w:r>
        <w:rPr>
          <w:rFonts w:ascii="Times New Roman" w:hAnsi="Times New Roman"/>
          <w:b w:val="0"/>
          <w:i w:val="0"/>
          <w:sz w:val="21"/>
        </w:rPr>
        <w:t xml:space="preserve"> Khi muốn so sánh kích thước của một tế bào với độ dày của sợi tóc, kĩ năng nào sau đây cần được vận dụng chủ yếu?</w:t>
      </w:r>
    </w:p>
    <w:p>
      <w:pPr>
        <w:tabs>
          <w:tab w:pos="283" w:val="left"/>
          <w:tab w:pos="5216" w:val="left"/>
        </w:tabs>
        <w:spacing w:before="20" w:after="20"/>
      </w:pPr>
      <w:r>
        <w:tab/>
      </w:r>
      <w:r>
        <w:rPr>
          <w:rFonts w:ascii="Times New Roman" w:hAnsi="Times New Roman"/>
          <w:b w:val="0"/>
          <w:i w:val="0"/>
          <w:sz w:val="21"/>
        </w:rPr>
        <w:t>A. Kĩ năng dự báo.</w:t>
      </w:r>
      <w:r>
        <w:tab/>
      </w:r>
      <w:r>
        <w:rPr>
          <w:rFonts w:ascii="Times New Roman" w:hAnsi="Times New Roman"/>
          <w:b w:val="0"/>
          <w:i w:val="0"/>
          <w:sz w:val="21"/>
        </w:rPr>
        <w:t>B. Kĩ năng phân loại.</w:t>
      </w:r>
    </w:p>
    <w:p>
      <w:pPr>
        <w:tabs>
          <w:tab w:pos="283" w:val="left"/>
          <w:tab w:pos="5216" w:val="left"/>
        </w:tabs>
        <w:spacing w:before="20" w:after="40"/>
      </w:pPr>
      <w:r>
        <w:tab/>
      </w:r>
      <w:r>
        <w:rPr>
          <w:rFonts w:ascii="Times New Roman" w:hAnsi="Times New Roman"/>
          <w:b/>
          <w:i w:val="0"/>
          <w:color w:val="C62828"/>
          <w:sz w:val="21"/>
        </w:rPr>
        <w:t>C. Kĩ năng đo đạc và ước lượng.</w:t>
      </w:r>
      <w:r>
        <w:tab/>
      </w:r>
      <w:r>
        <w:rPr>
          <w:rFonts w:ascii="Times New Roman" w:hAnsi="Times New Roman"/>
          <w:b w:val="0"/>
          <w:i w:val="0"/>
          <w:sz w:val="21"/>
        </w:rPr>
        <w:t>D. Kĩ năng giả thuyết.</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Để so sánh kích thước siêu nhỏ của tế bào với sợi tóc cần vận dụng kĩ năng đo đạc (dưới kính hiển vi có trắc vi thị kính) và kĩ năng ước lượng độ dài.</w:t>
      </w:r>
    </w:p>
    <w:p>
      <w:pPr>
        <w:keepNext/>
        <w:spacing w:before="80" w:after="40" w:line="276" w:lineRule="auto"/>
      </w:pPr>
      <w:r>
        <w:rPr>
          <w:rFonts w:ascii="Times New Roman" w:hAnsi="Times New Roman"/>
          <w:b/>
          <w:i w:val="0"/>
          <w:color w:val="C62828"/>
          <w:sz w:val="21"/>
        </w:rPr>
        <w:t>Câu 45.</w:t>
      </w:r>
      <w:r>
        <w:rPr>
          <w:rFonts w:ascii="Times New Roman" w:hAnsi="Times New Roman"/>
          <w:b w:val="0"/>
          <w:i w:val="0"/>
          <w:sz w:val="21"/>
        </w:rPr>
        <w:t xml:space="preserve"> Trong mô hình nguyên tử Rutherford - Bohr, các electron chuyển động như thế nào xung quanh hạt nhân?</w:t>
      </w:r>
    </w:p>
    <w:p>
      <w:pPr>
        <w:spacing w:before="20" w:after="20" w:line="276" w:lineRule="auto"/>
        <w:ind w:left="283"/>
      </w:pPr>
      <w:r>
        <w:rPr>
          <w:rFonts w:ascii="Times New Roman" w:hAnsi="Times New Roman"/>
          <w:b w:val="0"/>
          <w:i w:val="0"/>
          <w:sz w:val="21"/>
        </w:rPr>
        <w:t>A. Đứng yên cố định tại các vị trí trên vỏ.</w:t>
      </w:r>
    </w:p>
    <w:p>
      <w:pPr>
        <w:spacing w:before="20" w:after="20" w:line="276" w:lineRule="auto"/>
        <w:ind w:left="283"/>
      </w:pPr>
      <w:r>
        <w:rPr>
          <w:rFonts w:ascii="Times New Roman" w:hAnsi="Times New Roman"/>
          <w:b w:val="0"/>
          <w:i w:val="0"/>
          <w:sz w:val="21"/>
        </w:rPr>
        <w:t>B. Chuyển động theo một đường thẳng cố định.</w:t>
      </w:r>
    </w:p>
    <w:p>
      <w:pPr>
        <w:spacing w:before="20" w:after="20" w:line="276" w:lineRule="auto"/>
        <w:ind w:left="283"/>
      </w:pPr>
      <w:r>
        <w:rPr>
          <w:rFonts w:ascii="Times New Roman" w:hAnsi="Times New Roman"/>
          <w:b/>
          <w:i w:val="0"/>
          <w:color w:val="C62828"/>
          <w:sz w:val="21"/>
        </w:rPr>
        <w:t>C. Chuyển động trên các quỹ đạo xác định.</w:t>
      </w:r>
    </w:p>
    <w:p>
      <w:pPr>
        <w:spacing w:before="20" w:after="20" w:line="276" w:lineRule="auto"/>
        <w:ind w:left="283"/>
      </w:pPr>
      <w:r>
        <w:rPr>
          <w:rFonts w:ascii="Times New Roman" w:hAnsi="Times New Roman"/>
          <w:b w:val="0"/>
          <w:i w:val="0"/>
          <w:sz w:val="21"/>
        </w:rPr>
        <w:t>D. Chuyển động hỗn loạn không có quỹ đạo.</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Theo mô hình Rutherford - Bohr, các electron chuyển động xung quanh hạt nhân trên những quỹ đạo tròn hoặc elip xác định ở các khoảng cách khác nhau, tạo thành các lớp electron.</w:t>
      </w:r>
    </w:p>
    <w:p>
      <w:pPr>
        <w:keepNext/>
        <w:spacing w:before="80" w:after="40" w:line="276" w:lineRule="auto"/>
      </w:pPr>
      <w:r>
        <w:rPr>
          <w:rFonts w:ascii="Times New Roman" w:hAnsi="Times New Roman"/>
          <w:b/>
          <w:i w:val="0"/>
          <w:color w:val="C62828"/>
          <w:sz w:val="21"/>
        </w:rPr>
        <w:t>Câu 46.</w:t>
      </w:r>
      <w:r>
        <w:rPr>
          <w:rFonts w:ascii="Times New Roman" w:hAnsi="Times New Roman"/>
          <w:b w:val="0"/>
          <w:i w:val="0"/>
          <w:sz w:val="21"/>
        </w:rPr>
        <w:t xml:space="preserve"> Nguyên tử aluminium (nhôm) có 13 proton và 14 neutron. Khối lượng của nguyên tử aluminium là bao nhiêu amu?</w:t>
      </w:r>
    </w:p>
    <w:p>
      <w:pPr>
        <w:tabs>
          <w:tab w:pos="283" w:val="left"/>
          <w:tab w:pos="2721" w:val="left"/>
          <w:tab w:pos="5216" w:val="left"/>
          <w:tab w:pos="7710" w:val="left"/>
        </w:tabs>
        <w:spacing w:before="20" w:after="40"/>
      </w:pPr>
      <w:r>
        <w:tab/>
      </w:r>
      <w:r>
        <w:rPr>
          <w:rFonts w:ascii="Times New Roman" w:hAnsi="Times New Roman"/>
          <w:b/>
          <w:i w:val="0"/>
          <w:color w:val="C62828"/>
          <w:sz w:val="21"/>
        </w:rPr>
        <w:t>A. 27 amu.</w:t>
      </w:r>
      <w:r>
        <w:tab/>
      </w:r>
      <w:r>
        <w:rPr>
          <w:rFonts w:ascii="Times New Roman" w:hAnsi="Times New Roman"/>
          <w:b w:val="0"/>
          <w:i w:val="0"/>
          <w:sz w:val="21"/>
        </w:rPr>
        <w:t>B. 40 amu.</w:t>
      </w:r>
      <w:r>
        <w:tab/>
      </w:r>
      <w:r>
        <w:rPr>
          <w:rFonts w:ascii="Times New Roman" w:hAnsi="Times New Roman"/>
          <w:b w:val="0"/>
          <w:i w:val="0"/>
          <w:sz w:val="21"/>
        </w:rPr>
        <w:t>C. 14 amu.</w:t>
      </w:r>
      <w:r>
        <w:tab/>
      </w:r>
      <w:r>
        <w:rPr>
          <w:rFonts w:ascii="Times New Roman" w:hAnsi="Times New Roman"/>
          <w:b w:val="0"/>
          <w:i w:val="0"/>
          <w:sz w:val="21"/>
        </w:rPr>
        <w:t>D. 13 amu.</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Khối lượng của nguyên tử xấp xỉ bằng tổng khối lượng proton và neutron trong hạt nhân: m ≈ 13 + 14 = 27 amu.</w:t>
      </w:r>
    </w:p>
    <w:p>
      <w:pPr>
        <w:keepNext/>
        <w:spacing w:before="80" w:after="40" w:line="276" w:lineRule="auto"/>
      </w:pPr>
      <w:r>
        <w:rPr>
          <w:rFonts w:ascii="Times New Roman" w:hAnsi="Times New Roman"/>
          <w:b/>
          <w:i w:val="0"/>
          <w:color w:val="C62828"/>
          <w:sz w:val="21"/>
        </w:rPr>
        <w:t>Câu 47.</w:t>
      </w:r>
      <w:r>
        <w:rPr>
          <w:rFonts w:ascii="Times New Roman" w:hAnsi="Times New Roman"/>
          <w:b w:val="0"/>
          <w:i w:val="0"/>
          <w:sz w:val="21"/>
        </w:rPr>
        <w:t xml:space="preserve"> Khi sử dụng công cụ tra cứu số IUPAC, tên gọi tiếng Anh chính thức của nguyên tố có kí hiệu hóa học 'Fe' là gì?</w:t>
      </w:r>
    </w:p>
    <w:p>
      <w:pPr>
        <w:tabs>
          <w:tab w:pos="283" w:val="left"/>
          <w:tab w:pos="2721" w:val="left"/>
          <w:tab w:pos="5216" w:val="left"/>
          <w:tab w:pos="7710" w:val="left"/>
        </w:tabs>
        <w:spacing w:before="20" w:after="40"/>
      </w:pPr>
      <w:r>
        <w:tab/>
      </w:r>
      <w:r>
        <w:rPr>
          <w:rFonts w:ascii="Times New Roman" w:hAnsi="Times New Roman"/>
          <w:b w:val="0"/>
          <w:i w:val="0"/>
          <w:sz w:val="21"/>
        </w:rPr>
        <w:t>A. Silver.</w:t>
      </w:r>
      <w:r>
        <w:tab/>
      </w:r>
      <w:r>
        <w:rPr>
          <w:rFonts w:ascii="Times New Roman" w:hAnsi="Times New Roman"/>
          <w:b/>
          <w:i w:val="0"/>
          <w:color w:val="C62828"/>
          <w:sz w:val="21"/>
        </w:rPr>
        <w:t>B. Iron.</w:t>
      </w:r>
      <w:r>
        <w:tab/>
      </w:r>
      <w:r>
        <w:rPr>
          <w:rFonts w:ascii="Times New Roman" w:hAnsi="Times New Roman"/>
          <w:b w:val="0"/>
          <w:i w:val="0"/>
          <w:sz w:val="21"/>
        </w:rPr>
        <w:t>C. Copper.</w:t>
      </w:r>
      <w:r>
        <w:tab/>
      </w:r>
      <w:r>
        <w:rPr>
          <w:rFonts w:ascii="Times New Roman" w:hAnsi="Times New Roman"/>
          <w:b w:val="0"/>
          <w:i w:val="0"/>
          <w:sz w:val="21"/>
        </w:rPr>
        <w:t>D. Gold.</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Nguyên tố có kí hiệu hóa học Fe có tên tiếng Anh theo danh pháp IUPAC là Iron (nguyên tố sắt).</w:t>
      </w:r>
    </w:p>
    <w:p>
      <w:pPr>
        <w:keepNext/>
        <w:spacing w:before="80" w:after="40" w:line="276" w:lineRule="auto"/>
      </w:pPr>
      <w:r>
        <w:rPr>
          <w:rFonts w:ascii="Times New Roman" w:hAnsi="Times New Roman"/>
          <w:b/>
          <w:i w:val="0"/>
          <w:color w:val="C62828"/>
          <w:sz w:val="21"/>
        </w:rPr>
        <w:t>Câu 48.</w:t>
      </w:r>
      <w:r>
        <w:rPr>
          <w:rFonts w:ascii="Times New Roman" w:hAnsi="Times New Roman"/>
          <w:b w:val="0"/>
          <w:i w:val="0"/>
          <w:sz w:val="21"/>
        </w:rPr>
        <w:t xml:space="preserve"> Đơn vị khối lượng nguyên tử quốc tế được kí hiệu là gì?</w:t>
      </w:r>
    </w:p>
    <w:p>
      <w:pPr>
        <w:tabs>
          <w:tab w:pos="283" w:val="left"/>
          <w:tab w:pos="2721" w:val="left"/>
          <w:tab w:pos="5216" w:val="left"/>
          <w:tab w:pos="7710" w:val="left"/>
        </w:tabs>
        <w:spacing w:before="20" w:after="40"/>
      </w:pPr>
      <w:r>
        <w:tab/>
      </w:r>
      <w:r>
        <w:rPr>
          <w:rFonts w:ascii="Times New Roman" w:hAnsi="Times New Roman"/>
          <w:b w:val="0"/>
          <w:i w:val="0"/>
          <w:sz w:val="21"/>
        </w:rPr>
        <w:t>A. kg.</w:t>
      </w:r>
      <w:r>
        <w:tab/>
      </w:r>
      <w:r>
        <w:rPr>
          <w:rFonts w:ascii="Times New Roman" w:hAnsi="Times New Roman"/>
          <w:b w:val="0"/>
          <w:i w:val="0"/>
          <w:sz w:val="21"/>
        </w:rPr>
        <w:t>B. g.</w:t>
      </w:r>
      <w:r>
        <w:tab/>
      </w:r>
      <w:r>
        <w:rPr>
          <w:rFonts w:ascii="Times New Roman" w:hAnsi="Times New Roman"/>
          <w:b/>
          <w:i w:val="0"/>
          <w:color w:val="C62828"/>
          <w:sz w:val="21"/>
        </w:rPr>
        <w:t>C. amu.</w:t>
      </w:r>
      <w:r>
        <w:tab/>
      </w:r>
      <w:r>
        <w:rPr>
          <w:rFonts w:ascii="Times New Roman" w:hAnsi="Times New Roman"/>
          <w:b w:val="0"/>
          <w:i w:val="0"/>
          <w:sz w:val="21"/>
        </w:rPr>
        <w:t>D. m.</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Đơn vị khối lượng nguyên tử chuẩn quốc tế là atomic mass unit, kí hiệu là amu (1 amu ≈ 1,6605 × 10^-24 g).</w:t>
      </w:r>
    </w:p>
    <w:p>
      <w:pPr>
        <w:keepNext/>
        <w:spacing w:before="80" w:after="40" w:line="276" w:lineRule="auto"/>
      </w:pPr>
      <w:r>
        <w:rPr>
          <w:rFonts w:ascii="Times New Roman" w:hAnsi="Times New Roman"/>
          <w:b/>
          <w:i w:val="0"/>
          <w:color w:val="C62828"/>
          <w:sz w:val="21"/>
        </w:rPr>
        <w:t>Câu 49.</w:t>
      </w:r>
      <w:r>
        <w:rPr>
          <w:rFonts w:ascii="Times New Roman" w:hAnsi="Times New Roman"/>
          <w:b w:val="0"/>
          <w:i w:val="0"/>
          <w:sz w:val="21"/>
        </w:rPr>
        <w:t xml:space="preserve"> Trong nguyên tử, hạt nào mang điện tích dương và hạt nào không mang điện?</w:t>
      </w:r>
    </w:p>
    <w:p>
      <w:pPr>
        <w:spacing w:before="20" w:after="20" w:line="276" w:lineRule="auto"/>
        <w:ind w:left="283"/>
      </w:pPr>
      <w:r>
        <w:rPr>
          <w:rFonts w:ascii="Times New Roman" w:hAnsi="Times New Roman"/>
          <w:b w:val="0"/>
          <w:i w:val="0"/>
          <w:sz w:val="21"/>
        </w:rPr>
        <w:t>A. Proton mang điện tích dương, electron không mang điện.</w:t>
      </w:r>
    </w:p>
    <w:p>
      <w:pPr>
        <w:spacing w:before="20" w:after="20" w:line="276" w:lineRule="auto"/>
        <w:ind w:left="283"/>
      </w:pPr>
      <w:r>
        <w:rPr>
          <w:rFonts w:ascii="Times New Roman" w:hAnsi="Times New Roman"/>
          <w:b/>
          <w:i w:val="0"/>
          <w:color w:val="C62828"/>
          <w:sz w:val="21"/>
        </w:rPr>
        <w:t>B. Proton mang điện tích dương, neutron không mang điện.</w:t>
      </w:r>
    </w:p>
    <w:p>
      <w:pPr>
        <w:spacing w:before="20" w:after="20" w:line="276" w:lineRule="auto"/>
        <w:ind w:left="283"/>
      </w:pPr>
      <w:r>
        <w:rPr>
          <w:rFonts w:ascii="Times New Roman" w:hAnsi="Times New Roman"/>
          <w:b w:val="0"/>
          <w:i w:val="0"/>
          <w:sz w:val="21"/>
        </w:rPr>
        <w:t>C. Electron mang điện tích dương, neutron không mang điện.</w:t>
      </w:r>
    </w:p>
    <w:p>
      <w:pPr>
        <w:spacing w:before="20" w:after="20" w:line="276" w:lineRule="auto"/>
        <w:ind w:left="283"/>
      </w:pPr>
      <w:r>
        <w:rPr>
          <w:rFonts w:ascii="Times New Roman" w:hAnsi="Times New Roman"/>
          <w:b w:val="0"/>
          <w:i w:val="0"/>
          <w:sz w:val="21"/>
        </w:rPr>
        <w:t>D. Neutron mang điện tích dương, proton không mang điện.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Trong cấu tạo nguyên tử: proton (p) mang điện tích dương (+1), electron (e) mang điện tích âm (-1), neutron (n) không mang điện.</w:t>
      </w:r>
    </w:p>
    <w:p>
      <w:pPr>
        <w:keepNext/>
        <w:spacing w:before="80" w:after="40" w:line="276" w:lineRule="auto"/>
      </w:pPr>
      <w:r>
        <w:rPr>
          <w:rFonts w:ascii="Times New Roman" w:hAnsi="Times New Roman"/>
          <w:b/>
          <w:i w:val="0"/>
          <w:color w:val="C62828"/>
          <w:sz w:val="21"/>
        </w:rPr>
        <w:t>Câu 50.</w:t>
      </w:r>
      <w:r>
        <w:rPr>
          <w:rFonts w:ascii="Times New Roman" w:hAnsi="Times New Roman"/>
          <w:b w:val="0"/>
          <w:i w:val="0"/>
          <w:sz w:val="21"/>
        </w:rPr>
        <w:t xml:space="preserve"> Tên gọi của các nguyên tố hóa học hiện nay được thống nhất theo chuẩn nào?</w:t>
      </w:r>
    </w:p>
    <w:p>
      <w:pPr>
        <w:tabs>
          <w:tab w:pos="283" w:val="left"/>
          <w:tab w:pos="5216" w:val="left"/>
        </w:tabs>
        <w:spacing w:before="20" w:after="20"/>
      </w:pPr>
      <w:r>
        <w:tab/>
      </w:r>
      <w:r>
        <w:rPr>
          <w:rFonts w:ascii="Times New Roman" w:hAnsi="Times New Roman"/>
          <w:b w:val="0"/>
          <w:i w:val="0"/>
          <w:sz w:val="21"/>
        </w:rPr>
        <w:t>A. Chuẩn Việt Nam (TCVN).</w:t>
      </w:r>
      <w:r>
        <w:tab/>
      </w:r>
      <w:r>
        <w:rPr>
          <w:rFonts w:ascii="Times New Roman" w:hAnsi="Times New Roman"/>
          <w:b/>
          <w:i w:val="0"/>
          <w:color w:val="C62828"/>
          <w:sz w:val="21"/>
        </w:rPr>
        <w:t>B. Chuẩn IUPAC (Danh pháp quốc tế).</w:t>
      </w:r>
    </w:p>
    <w:p>
      <w:pPr>
        <w:tabs>
          <w:tab w:pos="283" w:val="left"/>
          <w:tab w:pos="5216" w:val="left"/>
        </w:tabs>
        <w:spacing w:before="20" w:after="40"/>
      </w:pPr>
      <w:r>
        <w:tab/>
      </w:r>
      <w:r>
        <w:rPr>
          <w:rFonts w:ascii="Times New Roman" w:hAnsi="Times New Roman"/>
          <w:b w:val="0"/>
          <w:i w:val="0"/>
          <w:sz w:val="21"/>
        </w:rPr>
        <w:t>C. Tên dân gian truyền thống.</w:t>
      </w:r>
      <w:r>
        <w:tab/>
      </w:r>
      <w:r>
        <w:rPr>
          <w:rFonts w:ascii="Times New Roman" w:hAnsi="Times New Roman"/>
          <w:b w:val="0"/>
          <w:i w:val="0"/>
          <w:sz w:val="21"/>
        </w:rPr>
        <w:t>D. Tên nhà khoa học phát hiện ra.</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Trong chương trình GDPT 2018, tên gọi của các nguyên tố hoá học được thống nhất theo danh pháp quốc tế IUPAC (International Union of Pure and Applied Chemistry).</w:t>
      </w:r>
    </w:p>
    <w:p>
      <w:pPr>
        <w:keepNext/>
        <w:spacing w:before="80" w:after="40" w:line="276" w:lineRule="auto"/>
      </w:pPr>
      <w:r>
        <w:rPr>
          <w:rFonts w:ascii="Times New Roman" w:hAnsi="Times New Roman"/>
          <w:b/>
          <w:i w:val="0"/>
          <w:color w:val="C62828"/>
          <w:sz w:val="21"/>
        </w:rPr>
        <w:t>Câu 51.</w:t>
      </w:r>
      <w:r>
        <w:rPr>
          <w:rFonts w:ascii="Times New Roman" w:hAnsi="Times New Roman"/>
          <w:b w:val="0"/>
          <w:i w:val="0"/>
          <w:sz w:val="21"/>
        </w:rPr>
        <w:t xml:space="preserve"> Trong một buổi khảo sát sân trường, học sinh nhận thấy các chậu cây đặt ở nơi có ánh sáng thường phát triển khác với các chậu đặt trong bóng râm. Để bắt đầu tìm hiểu hiện tượng này theo phương pháp khoa học, việc nên làm trước tiên là gì?</w:t>
      </w:r>
    </w:p>
    <w:p>
      <w:pPr>
        <w:spacing w:before="20" w:after="20" w:line="276" w:lineRule="auto"/>
        <w:ind w:left="283"/>
      </w:pPr>
      <w:r>
        <w:rPr>
          <w:rFonts w:ascii="Times New Roman" w:hAnsi="Times New Roman"/>
          <w:b w:val="0"/>
          <w:i w:val="0"/>
          <w:sz w:val="21"/>
        </w:rPr>
        <w:t>A. Kết luận ánh sáng chắc chắn là nguyên nhân duy nhất.</w:t>
      </w:r>
    </w:p>
    <w:p>
      <w:pPr>
        <w:spacing w:before="20" w:after="20" w:line="276" w:lineRule="auto"/>
        <w:ind w:left="283"/>
      </w:pPr>
      <w:r>
        <w:rPr>
          <w:rFonts w:ascii="Times New Roman" w:hAnsi="Times New Roman"/>
          <w:b/>
          <w:i w:val="0"/>
          <w:color w:val="C62828"/>
          <w:sz w:val="21"/>
        </w:rPr>
        <w:t>B. Quan sát kĩ và đặt câu hỏi nghiên cứu.</w:t>
      </w:r>
    </w:p>
    <w:p>
      <w:pPr>
        <w:spacing w:before="20" w:after="20" w:line="276" w:lineRule="auto"/>
        <w:ind w:left="283"/>
      </w:pPr>
      <w:r>
        <w:rPr>
          <w:rFonts w:ascii="Times New Roman" w:hAnsi="Times New Roman"/>
          <w:b w:val="0"/>
          <w:i w:val="0"/>
          <w:sz w:val="21"/>
        </w:rPr>
        <w:t>C. Công bố kết quả khi chưa kiểm tra.</w:t>
      </w:r>
    </w:p>
    <w:p>
      <w:pPr>
        <w:spacing w:before="20" w:after="20" w:line="276" w:lineRule="auto"/>
        <w:ind w:left="283"/>
      </w:pPr>
      <w:r>
        <w:rPr>
          <w:rFonts w:ascii="Times New Roman" w:hAnsi="Times New Roman"/>
          <w:b w:val="0"/>
          <w:i w:val="0"/>
          <w:sz w:val="21"/>
        </w:rPr>
        <w:t>D. Thay đổi đồng thời đất, nước và ánh sáng.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Bước đầu tiên trong tiến trình tìm hiểu khoa học luôn là quan sát hiện tượng kĩ càng và đề xuất vấn đề nghiên cứu (đặt câu hỏi nghiên cứu).</w:t>
      </w:r>
    </w:p>
    <w:p>
      <w:pPr>
        <w:keepNext/>
        <w:spacing w:before="80" w:after="40" w:line="276" w:lineRule="auto"/>
      </w:pPr>
      <w:r>
        <w:rPr>
          <w:rFonts w:ascii="Times New Roman" w:hAnsi="Times New Roman"/>
          <w:b/>
          <w:i w:val="0"/>
          <w:color w:val="C62828"/>
          <w:sz w:val="21"/>
        </w:rPr>
        <w:t>Câu 52.</w:t>
      </w:r>
      <w:r>
        <w:rPr>
          <w:rFonts w:ascii="Times New Roman" w:hAnsi="Times New Roman"/>
          <w:b w:val="0"/>
          <w:i w:val="0"/>
          <w:sz w:val="21"/>
        </w:rPr>
        <w:t xml:space="preserve"> Khi khảo sát ảnh hưởng của ánh sáng đến sự phát triển của cây, nhóm học sinh dự đoán rằng cây nhận đủ ánh sáng sẽ phát triển tốt hơn. Dự đoán có căn cứ cần được kiểm tra này được gọi là gì?</w:t>
      </w:r>
    </w:p>
    <w:p>
      <w:pPr>
        <w:tabs>
          <w:tab w:pos="283" w:val="left"/>
          <w:tab w:pos="5216" w:val="left"/>
        </w:tabs>
        <w:spacing w:before="20" w:after="20"/>
      </w:pPr>
      <w:r>
        <w:tab/>
      </w:r>
      <w:r>
        <w:rPr>
          <w:rFonts w:ascii="Times New Roman" w:hAnsi="Times New Roman"/>
          <w:b w:val="0"/>
          <w:i w:val="0"/>
          <w:sz w:val="21"/>
        </w:rPr>
        <w:t>A. Kết luận cuối cùng.</w:t>
      </w:r>
      <w:r>
        <w:tab/>
      </w:r>
      <w:r>
        <w:rPr>
          <w:rFonts w:ascii="Times New Roman" w:hAnsi="Times New Roman"/>
          <w:b w:val="0"/>
          <w:i w:val="0"/>
          <w:sz w:val="21"/>
        </w:rPr>
        <w:t>B. Số liệu đo đạc.</w:t>
      </w:r>
    </w:p>
    <w:p>
      <w:pPr>
        <w:tabs>
          <w:tab w:pos="283" w:val="left"/>
          <w:tab w:pos="5216" w:val="left"/>
        </w:tabs>
        <w:spacing w:before="20" w:after="40"/>
      </w:pPr>
      <w:r>
        <w:tab/>
      </w:r>
      <w:r>
        <w:rPr>
          <w:rFonts w:ascii="Times New Roman" w:hAnsi="Times New Roman"/>
          <w:b/>
          <w:i w:val="0"/>
          <w:color w:val="C62828"/>
          <w:sz w:val="21"/>
        </w:rPr>
        <w:t>C. Giả thuyết khoa học.</w:t>
      </w:r>
      <w:r>
        <w:tab/>
      </w:r>
      <w:r>
        <w:rPr>
          <w:rFonts w:ascii="Times New Roman" w:hAnsi="Times New Roman"/>
          <w:b w:val="0"/>
          <w:i w:val="0"/>
          <w:sz w:val="21"/>
        </w:rPr>
        <w:t>D. Báo cáo thực hành.</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Một dự đoán có cơ sở khoa học về câu trả lời cho vấn đề nghiên cứu nhằm chuẩn bị kiểm tra bằng thực nghiệm được gọi là giả thuyết khoa học.</w:t>
      </w:r>
    </w:p>
    <w:p>
      <w:pPr>
        <w:keepNext/>
        <w:spacing w:before="80" w:after="40" w:line="276" w:lineRule="auto"/>
      </w:pPr>
      <w:r>
        <w:rPr>
          <w:rFonts w:ascii="Times New Roman" w:hAnsi="Times New Roman"/>
          <w:b/>
          <w:i w:val="0"/>
          <w:color w:val="C62828"/>
          <w:sz w:val="21"/>
        </w:rPr>
        <w:t>Câu 53.</w:t>
      </w:r>
      <w:r>
        <w:rPr>
          <w:rFonts w:ascii="Times New Roman" w:hAnsi="Times New Roman"/>
          <w:b w:val="0"/>
          <w:i w:val="0"/>
          <w:sz w:val="21"/>
        </w:rPr>
        <w:t xml:space="preserve"> Mô hình nguyên tử Rutherford–Bohr mô tả nguyên tử gồm hạt nhân ở tâm và các electron chuyển động, phân bố trên những lớp vỏ. Thành phần nào tạo nên lớp vỏ nguyên tử?</w:t>
      </w:r>
    </w:p>
    <w:p>
      <w:pPr>
        <w:tabs>
          <w:tab w:pos="283" w:val="left"/>
          <w:tab w:pos="5216" w:val="left"/>
        </w:tabs>
        <w:spacing w:before="20" w:after="20"/>
      </w:pPr>
      <w:r>
        <w:tab/>
      </w:r>
      <w:r>
        <w:rPr>
          <w:rFonts w:ascii="Times New Roman" w:hAnsi="Times New Roman"/>
          <w:b w:val="0"/>
          <w:i w:val="0"/>
          <w:sz w:val="21"/>
        </w:rPr>
        <w:t>A. Proton.</w:t>
      </w:r>
      <w:r>
        <w:tab/>
      </w:r>
      <w:r>
        <w:rPr>
          <w:rFonts w:ascii="Times New Roman" w:hAnsi="Times New Roman"/>
          <w:b w:val="0"/>
          <w:i w:val="0"/>
          <w:sz w:val="21"/>
        </w:rPr>
        <w:t>B. Neutron.</w:t>
      </w:r>
    </w:p>
    <w:p>
      <w:pPr>
        <w:tabs>
          <w:tab w:pos="283" w:val="left"/>
          <w:tab w:pos="5216" w:val="left"/>
        </w:tabs>
        <w:spacing w:before="20" w:after="40"/>
      </w:pPr>
      <w:r>
        <w:tab/>
      </w:r>
      <w:r>
        <w:rPr>
          <w:rFonts w:ascii="Times New Roman" w:hAnsi="Times New Roman"/>
          <w:b w:val="0"/>
          <w:i w:val="0"/>
          <w:sz w:val="21"/>
        </w:rPr>
        <w:t>C. Proton và neutron.</w:t>
      </w:r>
      <w:r>
        <w:tab/>
      </w:r>
      <w:r>
        <w:rPr>
          <w:rFonts w:ascii="Times New Roman" w:hAnsi="Times New Roman"/>
          <w:b/>
          <w:i w:val="0"/>
          <w:color w:val="C62828"/>
          <w:sz w:val="21"/>
        </w:rPr>
        <w:t>D. Electron.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Lớp vỏ nguyên tử được tạo nên bởi các hạt electron mang điện tích âm chuyển động xung quanh hạt nhân.</w:t>
      </w:r>
    </w:p>
    <w:p>
      <w:pPr>
        <w:keepNext/>
        <w:spacing w:before="80" w:after="40" w:line="276" w:lineRule="auto"/>
      </w:pPr>
      <w:r>
        <w:rPr>
          <w:rFonts w:ascii="Times New Roman" w:hAnsi="Times New Roman"/>
          <w:b/>
          <w:i w:val="0"/>
          <w:color w:val="C62828"/>
          <w:sz w:val="21"/>
        </w:rPr>
        <w:t>Câu 54.</w:t>
      </w:r>
      <w:r>
        <w:rPr>
          <w:rFonts w:ascii="Times New Roman" w:hAnsi="Times New Roman"/>
          <w:b w:val="0"/>
          <w:i w:val="0"/>
          <w:sz w:val="21"/>
        </w:rPr>
        <w:t xml:space="preserve"> Trong thí nghiệm mô phỏng, học sinh tìm hiểu các hạt cấu tạo nên nguyên tử. Proton mang điện tích dương, electron mang điện tích âm, còn neutron không mang điện. Vì vậy, hạt nhân nguyên tử mang điện tích dương chủ yếu do có chứa hạt nào?</w:t>
      </w:r>
    </w:p>
    <w:p>
      <w:pPr>
        <w:tabs>
          <w:tab w:pos="283" w:val="left"/>
          <w:tab w:pos="2721" w:val="left"/>
          <w:tab w:pos="5216" w:val="left"/>
          <w:tab w:pos="7710" w:val="left"/>
        </w:tabs>
        <w:spacing w:before="20" w:after="40"/>
      </w:pPr>
      <w:r>
        <w:tab/>
      </w:r>
      <w:r>
        <w:rPr>
          <w:rFonts w:ascii="Times New Roman" w:hAnsi="Times New Roman"/>
          <w:b/>
          <w:i w:val="0"/>
          <w:color w:val="C62828"/>
          <w:sz w:val="21"/>
        </w:rPr>
        <w:t>A. Proton.</w:t>
      </w:r>
      <w:r>
        <w:tab/>
      </w:r>
      <w:r>
        <w:rPr>
          <w:rFonts w:ascii="Times New Roman" w:hAnsi="Times New Roman"/>
          <w:b w:val="0"/>
          <w:i w:val="0"/>
          <w:sz w:val="21"/>
        </w:rPr>
        <w:t>B. Electron.</w:t>
      </w:r>
      <w:r>
        <w:tab/>
      </w:r>
      <w:r>
        <w:rPr>
          <w:rFonts w:ascii="Times New Roman" w:hAnsi="Times New Roman"/>
          <w:b w:val="0"/>
          <w:i w:val="0"/>
          <w:sz w:val="21"/>
        </w:rPr>
        <w:t>C. Neutron.</w:t>
      </w:r>
      <w:r>
        <w:tab/>
      </w:r>
      <w:r>
        <w:rPr>
          <w:rFonts w:ascii="Times New Roman" w:hAnsi="Times New Roman"/>
          <w:b w:val="0"/>
          <w:i w:val="0"/>
          <w:sz w:val="21"/>
        </w:rPr>
        <w:t>D. Phân tử.</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Hạt nhân nguyên tử chỉ chứa proton mang điện tích dương và neutron không mang điện, do đó điện tích dương của hạt nhân là do các proton quyết định.</w:t>
      </w:r>
    </w:p>
    <w:p>
      <w:pPr>
        <w:keepNext/>
        <w:spacing w:before="80" w:after="40" w:line="276" w:lineRule="auto"/>
      </w:pPr>
      <w:r>
        <w:rPr>
          <w:rFonts w:ascii="Times New Roman" w:hAnsi="Times New Roman"/>
          <w:b/>
          <w:i w:val="0"/>
          <w:color w:val="C62828"/>
          <w:sz w:val="21"/>
        </w:rPr>
        <w:t>Câu 55.</w:t>
      </w:r>
      <w:r>
        <w:rPr>
          <w:rFonts w:ascii="Times New Roman" w:hAnsi="Times New Roman"/>
          <w:b w:val="0"/>
          <w:i w:val="0"/>
          <w:sz w:val="21"/>
        </w:rPr>
        <w:t xml:space="preserve"> Khối lượng của một proton hoặc neutron lớn hơn rất nhiều so với khối lượng của một electron. Vì vậy, khi ước tính khối lượng nguyên tử, người ta thường coi khối lượng nguyên tử gần bằng khối lượng hạt nhân. Giải thích nào phù hợp nhất?</w:t>
      </w:r>
    </w:p>
    <w:p>
      <w:pPr>
        <w:spacing w:before="20" w:after="20" w:line="276" w:lineRule="auto"/>
        <w:ind w:left="283"/>
      </w:pPr>
      <w:r>
        <w:rPr>
          <w:rFonts w:ascii="Times New Roman" w:hAnsi="Times New Roman"/>
          <w:b w:val="0"/>
          <w:i w:val="0"/>
          <w:sz w:val="21"/>
        </w:rPr>
        <w:t>A. Electron không tồn tại trong nguyên tử.</w:t>
      </w:r>
    </w:p>
    <w:p>
      <w:pPr>
        <w:spacing w:before="20" w:after="20" w:line="276" w:lineRule="auto"/>
        <w:ind w:left="283"/>
      </w:pPr>
      <w:r>
        <w:rPr>
          <w:rFonts w:ascii="Times New Roman" w:hAnsi="Times New Roman"/>
          <w:b/>
          <w:i w:val="0"/>
          <w:color w:val="C62828"/>
          <w:sz w:val="21"/>
        </w:rPr>
        <w:t>B. Electron có khối lượng rất nhỏ so với proton và neutron.</w:t>
      </w:r>
    </w:p>
    <w:p>
      <w:pPr>
        <w:spacing w:before="20" w:after="20" w:line="276" w:lineRule="auto"/>
        <w:ind w:left="283"/>
      </w:pPr>
      <w:r>
        <w:rPr>
          <w:rFonts w:ascii="Times New Roman" w:hAnsi="Times New Roman"/>
          <w:b w:val="0"/>
          <w:i w:val="0"/>
          <w:sz w:val="21"/>
        </w:rPr>
        <w:t>C. Hạt nhân chỉ gồm electron.</w:t>
      </w:r>
    </w:p>
    <w:p>
      <w:pPr>
        <w:spacing w:before="20" w:after="20" w:line="276" w:lineRule="auto"/>
        <w:ind w:left="283"/>
      </w:pPr>
      <w:r>
        <w:rPr>
          <w:rFonts w:ascii="Times New Roman" w:hAnsi="Times New Roman"/>
          <w:b w:val="0"/>
          <w:i w:val="0"/>
          <w:sz w:val="21"/>
        </w:rPr>
        <w:t>D. Proton và neutron không có khối lượng.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Khối lượng của electron vô cùng nhỏ (khoảng 0,00055 amu), không đáng kể so với proton (≈ 1 amu) và neutron (≈ 1 amu), nên khối lượng nguyên tử gần như tập trung toàn bộ ở hạt nhân.</w:t>
      </w:r>
    </w:p>
    <w:p>
      <w:pPr>
        <w:keepNext/>
        <w:spacing w:before="80" w:after="40" w:line="276" w:lineRule="auto"/>
      </w:pPr>
      <w:r>
        <w:rPr>
          <w:rFonts w:ascii="Times New Roman" w:hAnsi="Times New Roman"/>
          <w:b/>
          <w:i w:val="0"/>
          <w:color w:val="C62828"/>
          <w:sz w:val="21"/>
        </w:rPr>
        <w:t>Câu 56.</w:t>
      </w:r>
      <w:r>
        <w:rPr>
          <w:rFonts w:ascii="Times New Roman" w:hAnsi="Times New Roman"/>
          <w:b w:val="0"/>
          <w:i w:val="0"/>
          <w:sz w:val="21"/>
        </w:rPr>
        <w:t xml:space="preserve"> Trong cơ sở dữ liệu hóa học, kí hiệu nguyên tố được chuẩn hóa để các nhà khoa học ở nhiều quốc gia cùng sử dụng. Quy tắc viết kí hiệu hóa học của một nguyên tố là gì?</w:t>
      </w:r>
    </w:p>
    <w:p>
      <w:pPr>
        <w:spacing w:before="20" w:after="20" w:line="276" w:lineRule="auto"/>
        <w:ind w:left="283"/>
      </w:pPr>
      <w:r>
        <w:rPr>
          <w:rFonts w:ascii="Times New Roman" w:hAnsi="Times New Roman"/>
          <w:b/>
          <w:i w:val="0"/>
          <w:color w:val="C62828"/>
          <w:sz w:val="21"/>
        </w:rPr>
        <w:t>A. Một chữ cái in hoa hoặc hai chữ cái, chữ đầu in hoa và chữ sau in thường.</w:t>
      </w:r>
    </w:p>
    <w:p>
      <w:pPr>
        <w:spacing w:before="20" w:after="20" w:line="276" w:lineRule="auto"/>
        <w:ind w:left="283"/>
      </w:pPr>
      <w:r>
        <w:rPr>
          <w:rFonts w:ascii="Times New Roman" w:hAnsi="Times New Roman"/>
          <w:b w:val="0"/>
          <w:i w:val="0"/>
          <w:sz w:val="21"/>
        </w:rPr>
        <w:t>B. Luôn gồm hai chữ cái in hoa.</w:t>
      </w:r>
    </w:p>
    <w:p>
      <w:pPr>
        <w:spacing w:before="20" w:after="20" w:line="276" w:lineRule="auto"/>
        <w:ind w:left="283"/>
      </w:pPr>
      <w:r>
        <w:rPr>
          <w:rFonts w:ascii="Times New Roman" w:hAnsi="Times New Roman"/>
          <w:b w:val="0"/>
          <w:i w:val="0"/>
          <w:sz w:val="21"/>
        </w:rPr>
        <w:t>C. Luôn gồm ba chữ cái in thường.</w:t>
      </w:r>
    </w:p>
    <w:p>
      <w:pPr>
        <w:spacing w:before="20" w:after="20" w:line="276" w:lineRule="auto"/>
        <w:ind w:left="283"/>
      </w:pPr>
      <w:r>
        <w:rPr>
          <w:rFonts w:ascii="Times New Roman" w:hAnsi="Times New Roman"/>
          <w:b w:val="0"/>
          <w:i w:val="0"/>
          <w:sz w:val="21"/>
        </w:rPr>
        <w:t>D. Viết tùy ý theo ngôn ngữ địa phương.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Kí hiệu hóa học gồm một chữ cái in hoa (ví dụ: C, H, O) hoặc hai chữ cái với chữ đầu in hoa, chữ sau in thường (ví dụ: Na, Al, Cl).</w:t>
      </w:r>
    </w:p>
    <w:p>
      <w:pPr>
        <w:keepNext/>
        <w:spacing w:before="80" w:after="40" w:line="276" w:lineRule="auto"/>
      </w:pPr>
      <w:r>
        <w:rPr>
          <w:rFonts w:ascii="Times New Roman" w:hAnsi="Times New Roman"/>
          <w:b/>
          <w:i w:val="0"/>
          <w:color w:val="C62828"/>
          <w:sz w:val="21"/>
        </w:rPr>
        <w:t>Câu 57.</w:t>
      </w:r>
      <w:r>
        <w:rPr>
          <w:rFonts w:ascii="Times New Roman" w:hAnsi="Times New Roman"/>
          <w:b w:val="0"/>
          <w:i w:val="0"/>
          <w:sz w:val="21"/>
        </w:rPr>
        <w:t xml:space="preserve"> Một học sinh tra cứu bảng tuần hoàn và thấy kí hiệu Fe trên nhãn mẫu vật liệu. Tên tiếng Anh của nguyên tố có kí hiệu Fe là gì?</w:t>
      </w:r>
    </w:p>
    <w:p>
      <w:pPr>
        <w:tabs>
          <w:tab w:pos="283" w:val="left"/>
          <w:tab w:pos="2721" w:val="left"/>
          <w:tab w:pos="5216" w:val="left"/>
          <w:tab w:pos="7710" w:val="left"/>
        </w:tabs>
        <w:spacing w:before="20" w:after="40"/>
      </w:pPr>
      <w:r>
        <w:tab/>
      </w:r>
      <w:r>
        <w:rPr>
          <w:rFonts w:ascii="Times New Roman" w:hAnsi="Times New Roman"/>
          <w:b w:val="0"/>
          <w:i w:val="0"/>
          <w:sz w:val="21"/>
        </w:rPr>
        <w:t>A. Silver.</w:t>
      </w:r>
      <w:r>
        <w:tab/>
      </w:r>
      <w:r>
        <w:rPr>
          <w:rFonts w:ascii="Times New Roman" w:hAnsi="Times New Roman"/>
          <w:b/>
          <w:i w:val="0"/>
          <w:color w:val="C62828"/>
          <w:sz w:val="21"/>
        </w:rPr>
        <w:t>B. Iron.</w:t>
      </w:r>
      <w:r>
        <w:tab/>
      </w:r>
      <w:r>
        <w:rPr>
          <w:rFonts w:ascii="Times New Roman" w:hAnsi="Times New Roman"/>
          <w:b w:val="0"/>
          <w:i w:val="0"/>
          <w:sz w:val="21"/>
        </w:rPr>
        <w:t>C. Copper.</w:t>
      </w:r>
      <w:r>
        <w:tab/>
      </w:r>
      <w:r>
        <w:rPr>
          <w:rFonts w:ascii="Times New Roman" w:hAnsi="Times New Roman"/>
          <w:b w:val="0"/>
          <w:i w:val="0"/>
          <w:sz w:val="21"/>
        </w:rPr>
        <w:t>D. Gold.</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Kí hiệu Fe đại diện cho nguyên tố Iron (sắt).</w:t>
      </w:r>
    </w:p>
    <w:p>
      <w:pPr>
        <w:keepNext/>
        <w:spacing w:before="80" w:after="40" w:line="276" w:lineRule="auto"/>
      </w:pPr>
      <w:r>
        <w:rPr>
          <w:rFonts w:ascii="Times New Roman" w:hAnsi="Times New Roman"/>
          <w:b/>
          <w:i w:val="0"/>
          <w:color w:val="C62828"/>
          <w:sz w:val="21"/>
        </w:rPr>
        <w:t>Câu 58.</w:t>
      </w:r>
      <w:r>
        <w:rPr>
          <w:rFonts w:ascii="Times New Roman" w:hAnsi="Times New Roman"/>
          <w:b w:val="0"/>
          <w:i w:val="0"/>
          <w:sz w:val="21"/>
        </w:rPr>
        <w:t xml:space="preserve"> Lưu huỳnh là nguyên liệu quan trọng trong công nghiệp hóa chất. Một lượng lớn lưu huỳnh được sử dụng để sản xuất hóa chất nào sau đây?</w:t>
      </w:r>
    </w:p>
    <w:p>
      <w:pPr>
        <w:tabs>
          <w:tab w:pos="283" w:val="left"/>
          <w:tab w:pos="5216" w:val="left"/>
        </w:tabs>
        <w:spacing w:before="20" w:after="20"/>
      </w:pPr>
      <w:r>
        <w:tab/>
      </w:r>
      <w:r>
        <w:rPr>
          <w:rFonts w:ascii="Times New Roman" w:hAnsi="Times New Roman"/>
          <w:b/>
          <w:i w:val="0"/>
          <w:color w:val="C62828"/>
          <w:sz w:val="21"/>
        </w:rPr>
        <w:t>A. Sulfuric acid.</w:t>
      </w:r>
      <w:r>
        <w:tab/>
      </w:r>
      <w:r>
        <w:rPr>
          <w:rFonts w:ascii="Times New Roman" w:hAnsi="Times New Roman"/>
          <w:b w:val="0"/>
          <w:i w:val="0"/>
          <w:sz w:val="21"/>
        </w:rPr>
        <w:t>B. Khí oxygen dùng trong y tế.</w:t>
      </w:r>
    </w:p>
    <w:p>
      <w:pPr>
        <w:tabs>
          <w:tab w:pos="283" w:val="left"/>
          <w:tab w:pos="5216" w:val="left"/>
        </w:tabs>
        <w:spacing w:before="20" w:after="40"/>
      </w:pPr>
      <w:r>
        <w:tab/>
      </w:r>
      <w:r>
        <w:rPr>
          <w:rFonts w:ascii="Times New Roman" w:hAnsi="Times New Roman"/>
          <w:b w:val="0"/>
          <w:i w:val="0"/>
          <w:sz w:val="21"/>
        </w:rPr>
        <w:t>C. Nước tinh khiết.</w:t>
      </w:r>
      <w:r>
        <w:tab/>
      </w:r>
      <w:r>
        <w:rPr>
          <w:rFonts w:ascii="Times New Roman" w:hAnsi="Times New Roman"/>
          <w:b w:val="0"/>
          <w:i w:val="0"/>
          <w:sz w:val="21"/>
        </w:rPr>
        <w:t>D. Kim loại magnesium.</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Phần lớn lưu huỳnh (Sulfur) khai thác được sử dụng làm nguyên liệu để sản xuất sulfuric acid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p>
    <w:p>
      <w:pPr>
        <w:keepNext/>
        <w:spacing w:before="80" w:after="40" w:line="276" w:lineRule="auto"/>
      </w:pPr>
      <w:r>
        <w:rPr>
          <w:rFonts w:ascii="Times New Roman" w:hAnsi="Times New Roman"/>
          <w:b/>
          <w:i w:val="0"/>
          <w:color w:val="C62828"/>
          <w:sz w:val="21"/>
        </w:rPr>
        <w:t>Câu 59.</w:t>
      </w:r>
      <w:r>
        <w:rPr>
          <w:rFonts w:ascii="Times New Roman" w:hAnsi="Times New Roman"/>
          <w:b w:val="0"/>
          <w:i w:val="0"/>
          <w:sz w:val="21"/>
        </w:rPr>
        <w:t xml:space="preserve"> Đồng được sử dụng phổ biến làm lõi dây điện trong các công trình dân dụng. Tính chất vật lí nào là nguyên nhân quan trọng nhất cho ứng dụng này?</w:t>
      </w:r>
    </w:p>
    <w:p>
      <w:pPr>
        <w:spacing w:before="20" w:after="20" w:line="276" w:lineRule="auto"/>
        <w:ind w:left="283"/>
      </w:pPr>
      <w:r>
        <w:rPr>
          <w:rFonts w:ascii="Times New Roman" w:hAnsi="Times New Roman"/>
          <w:b w:val="0"/>
          <w:i w:val="0"/>
          <w:sz w:val="21"/>
        </w:rPr>
        <w:t>A. Trong suốt.</w:t>
      </w:r>
    </w:p>
    <w:p>
      <w:pPr>
        <w:spacing w:before="20" w:after="20" w:line="276" w:lineRule="auto"/>
        <w:ind w:left="283"/>
      </w:pPr>
      <w:r>
        <w:rPr>
          <w:rFonts w:ascii="Times New Roman" w:hAnsi="Times New Roman"/>
          <w:b/>
          <w:i w:val="0"/>
          <w:color w:val="C62828"/>
          <w:sz w:val="21"/>
        </w:rPr>
        <w:t>B. Dẫn điện tốt.</w:t>
      </w:r>
    </w:p>
    <w:p>
      <w:pPr>
        <w:spacing w:before="20" w:after="20" w:line="276" w:lineRule="auto"/>
        <w:ind w:left="283"/>
      </w:pPr>
      <w:r>
        <w:rPr>
          <w:rFonts w:ascii="Times New Roman" w:hAnsi="Times New Roman"/>
          <w:b w:val="0"/>
          <w:i w:val="0"/>
          <w:sz w:val="21"/>
        </w:rPr>
        <w:t>C. Tan tốt trong nước.</w:t>
      </w:r>
    </w:p>
    <w:p>
      <w:pPr>
        <w:spacing w:before="20" w:after="20" w:line="276" w:lineRule="auto"/>
        <w:ind w:left="283"/>
      </w:pPr>
      <w:r>
        <w:rPr>
          <w:rFonts w:ascii="Times New Roman" w:hAnsi="Times New Roman"/>
          <w:b w:val="0"/>
          <w:i w:val="0"/>
          <w:sz w:val="21"/>
        </w:rPr>
        <w:t>D. Có khối lượng riêng nhỏ nhất trong các kim loại.</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Đồng (Copper) có khả năng dẫn điện rất tốt, tổn thất điện năng thấp, mềm dẻo dễ uốn nên được dùng làm lõi dây dẫn điện.</w:t>
      </w:r>
    </w:p>
    <w:p>
      <w:pPr>
        <w:keepNext/>
        <w:spacing w:before="80" w:after="40" w:line="276" w:lineRule="auto"/>
      </w:pPr>
      <w:r>
        <w:rPr>
          <w:rFonts w:ascii="Times New Roman" w:hAnsi="Times New Roman"/>
          <w:b/>
          <w:i w:val="0"/>
          <w:color w:val="C62828"/>
          <w:sz w:val="21"/>
        </w:rPr>
        <w:t>Câu 60.</w:t>
      </w:r>
      <w:r>
        <w:rPr>
          <w:rFonts w:ascii="Times New Roman" w:hAnsi="Times New Roman"/>
          <w:b w:val="0"/>
          <w:i w:val="0"/>
          <w:sz w:val="21"/>
        </w:rPr>
        <w:t xml:space="preserve"> Một nguyên tử trung hòa có 11 proton trong hạt nhân. Dựa vào bảng tuần hoàn, nguyên tố có số hiệu nguyên tử 11 là nguyên tố nào?</w:t>
      </w:r>
    </w:p>
    <w:p>
      <w:pPr>
        <w:tabs>
          <w:tab w:pos="283" w:val="left"/>
          <w:tab w:pos="2721" w:val="left"/>
          <w:tab w:pos="5216" w:val="left"/>
          <w:tab w:pos="7710" w:val="left"/>
        </w:tabs>
        <w:spacing w:before="20" w:after="40"/>
      </w:pPr>
      <w:r>
        <w:tab/>
      </w:r>
      <w:r>
        <w:rPr>
          <w:rFonts w:ascii="Times New Roman" w:hAnsi="Times New Roman"/>
          <w:b w:val="0"/>
          <w:i w:val="0"/>
          <w:sz w:val="21"/>
        </w:rPr>
        <w:t>A. Oxygen (O).</w:t>
      </w:r>
      <w:r>
        <w:tab/>
      </w:r>
      <w:r>
        <w:rPr>
          <w:rFonts w:ascii="Times New Roman" w:hAnsi="Times New Roman"/>
          <w:b w:val="0"/>
          <w:i w:val="0"/>
          <w:sz w:val="21"/>
        </w:rPr>
        <w:t>B. Magnesium (Mg).</w:t>
      </w:r>
      <w:r>
        <w:tab/>
      </w:r>
      <w:r>
        <w:rPr>
          <w:rFonts w:ascii="Times New Roman" w:hAnsi="Times New Roman"/>
          <w:b/>
          <w:i w:val="0"/>
          <w:color w:val="C62828"/>
          <w:sz w:val="21"/>
        </w:rPr>
        <w:t>C. Sodium (Na).</w:t>
      </w:r>
      <w:r>
        <w:tab/>
      </w:r>
      <w:r>
        <w:rPr>
          <w:rFonts w:ascii="Times New Roman" w:hAnsi="Times New Roman"/>
          <w:b w:val="0"/>
          <w:i w:val="0"/>
          <w:sz w:val="21"/>
        </w:rPr>
        <w:t>D. Calcium (Ca).</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Số hiệu nguyên tử Z = số proton = 11 chính là nguyên tố Sodium (kí hiệu Na).</w:t>
      </w:r>
    </w:p>
    <w:p>
      <w:pPr>
        <w:keepNext/>
        <w:spacing w:before="80" w:after="40" w:line="276" w:lineRule="auto"/>
      </w:pPr>
      <w:r>
        <w:rPr>
          <w:rFonts w:ascii="Times New Roman" w:hAnsi="Times New Roman"/>
          <w:b/>
          <w:i w:val="0"/>
          <w:color w:val="C62828"/>
          <w:sz w:val="21"/>
        </w:rPr>
        <w:t>Câu 61.</w:t>
      </w:r>
      <w:r>
        <w:rPr>
          <w:rFonts w:ascii="Times New Roman" w:hAnsi="Times New Roman"/>
          <w:b w:val="0"/>
          <w:i w:val="0"/>
          <w:sz w:val="21"/>
        </w:rPr>
        <w:t xml:space="preserve"> Học sinh cần trình bày các bước thao tác thí nghiệm đã thực hiện ở mục nào trong bài báo cáo?</w:t>
      </w:r>
    </w:p>
    <w:p>
      <w:pPr>
        <w:tabs>
          <w:tab w:pos="283" w:val="left"/>
          <w:tab w:pos="5216" w:val="left"/>
        </w:tabs>
        <w:spacing w:before="20" w:after="20"/>
      </w:pPr>
      <w:r>
        <w:tab/>
      </w:r>
      <w:r>
        <w:rPr>
          <w:rFonts w:ascii="Times New Roman" w:hAnsi="Times New Roman"/>
          <w:b w:val="0"/>
          <w:i w:val="0"/>
          <w:sz w:val="21"/>
        </w:rPr>
        <w:t>A. Mục đích thí nghiệm.</w:t>
      </w:r>
      <w:r>
        <w:tab/>
      </w:r>
      <w:r>
        <w:rPr>
          <w:rFonts w:ascii="Times New Roman" w:hAnsi="Times New Roman"/>
          <w:b w:val="0"/>
          <w:i w:val="0"/>
          <w:sz w:val="21"/>
        </w:rPr>
        <w:t>B. Chuẩn bị.</w:t>
      </w:r>
    </w:p>
    <w:p>
      <w:pPr>
        <w:tabs>
          <w:tab w:pos="283" w:val="left"/>
          <w:tab w:pos="5216" w:val="left"/>
        </w:tabs>
        <w:spacing w:before="20" w:after="40"/>
      </w:pPr>
      <w:r>
        <w:tab/>
      </w:r>
      <w:r>
        <w:rPr>
          <w:rFonts w:ascii="Times New Roman" w:hAnsi="Times New Roman"/>
          <w:b/>
          <w:i w:val="0"/>
          <w:color w:val="C62828"/>
          <w:sz w:val="21"/>
        </w:rPr>
        <w:t>C. Các bước tiến hành.</w:t>
      </w:r>
      <w:r>
        <w:tab/>
      </w:r>
      <w:r>
        <w:rPr>
          <w:rFonts w:ascii="Times New Roman" w:hAnsi="Times New Roman"/>
          <w:b w:val="0"/>
          <w:i w:val="0"/>
          <w:sz w:val="21"/>
        </w:rPr>
        <w:t>D. Nhận xét, kết luận.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Mục “Các bước tiến hành” dùng để mô tả chi tiết quy trình, các bước thao tác thí nghiệm cụ thể đã thực hiện.</w:t>
      </w:r>
    </w:p>
    <w:p>
      <w:pPr>
        <w:keepNext/>
        <w:spacing w:before="80" w:after="40" w:line="276" w:lineRule="auto"/>
      </w:pPr>
      <w:r>
        <w:rPr>
          <w:rFonts w:ascii="Times New Roman" w:hAnsi="Times New Roman"/>
          <w:b/>
          <w:i w:val="0"/>
          <w:color w:val="C62828"/>
          <w:sz w:val="21"/>
        </w:rPr>
        <w:t>Câu 62.</w:t>
      </w:r>
      <w:r>
        <w:rPr>
          <w:rFonts w:ascii="Times New Roman" w:hAnsi="Times New Roman"/>
          <w:b w:val="0"/>
          <w:i w:val="0"/>
          <w:sz w:val="21"/>
        </w:rPr>
        <w:t xml:space="preserve"> Nội dung nào dưới đây không nằm trong mục kết quả của bài báo cáo thực hành?</w:t>
      </w:r>
    </w:p>
    <w:p>
      <w:pPr>
        <w:tabs>
          <w:tab w:pos="283" w:val="left"/>
          <w:tab w:pos="5216" w:val="left"/>
        </w:tabs>
        <w:spacing w:before="20" w:after="20"/>
      </w:pPr>
      <w:r>
        <w:tab/>
      </w:r>
      <w:r>
        <w:rPr>
          <w:rFonts w:ascii="Times New Roman" w:hAnsi="Times New Roman"/>
          <w:b w:val="0"/>
          <w:i w:val="0"/>
          <w:sz w:val="21"/>
        </w:rPr>
        <w:t>A. Bảng số liệu (nếu có).</w:t>
      </w:r>
      <w:r>
        <w:tab/>
      </w:r>
      <w:r>
        <w:rPr>
          <w:rFonts w:ascii="Times New Roman" w:hAnsi="Times New Roman"/>
          <w:b w:val="0"/>
          <w:i w:val="0"/>
          <w:sz w:val="21"/>
        </w:rPr>
        <w:t>B. Tính toán (nếu có).</w:t>
      </w:r>
    </w:p>
    <w:p>
      <w:pPr>
        <w:tabs>
          <w:tab w:pos="283" w:val="left"/>
          <w:tab w:pos="5216" w:val="left"/>
        </w:tabs>
        <w:spacing w:before="20" w:after="40"/>
      </w:pPr>
      <w:r>
        <w:tab/>
      </w:r>
      <w:r>
        <w:rPr>
          <w:rFonts w:ascii="Times New Roman" w:hAnsi="Times New Roman"/>
          <w:b w:val="0"/>
          <w:i w:val="0"/>
          <w:sz w:val="21"/>
        </w:rPr>
        <w:t>C. Nhận xét, kết luận.</w:t>
      </w:r>
      <w:r>
        <w:tab/>
      </w:r>
      <w:r>
        <w:rPr>
          <w:rFonts w:ascii="Times New Roman" w:hAnsi="Times New Roman"/>
          <w:b/>
          <w:i w:val="0"/>
          <w:color w:val="C62828"/>
          <w:sz w:val="21"/>
        </w:rPr>
        <w:t>D. Các bước tiến hành.</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Mục “Các bước tiến hành” thuộc phần tiến trình thực hiện, không nằm trong phần kết quả thí nghiệm.</w:t>
      </w:r>
    </w:p>
    <w:p>
      <w:pPr>
        <w:keepNext/>
        <w:spacing w:before="80" w:after="40" w:line="276" w:lineRule="auto"/>
      </w:pPr>
      <w:r>
        <w:rPr>
          <w:rFonts w:ascii="Times New Roman" w:hAnsi="Times New Roman"/>
          <w:b/>
          <w:i w:val="0"/>
          <w:color w:val="C62828"/>
          <w:sz w:val="21"/>
        </w:rPr>
        <w:t>Câu 63.</w:t>
      </w:r>
      <w:r>
        <w:rPr>
          <w:rFonts w:ascii="Times New Roman" w:hAnsi="Times New Roman"/>
          <w:b w:val="0"/>
          <w:i w:val="0"/>
          <w:sz w:val="21"/>
        </w:rPr>
        <w:t xml:space="preserve"> Bạn An đang viết báo cáo thực hành nhưng lỡ quên một mục quan trọng. Báo cáo của bạn hiện có: (1) Mục đích, (2) Chuẩn bị, (3) Các bước tiến hành, (4) Trả lời câu hỏi. Theo cấu trúc chuẩn, An còn thiếu mục nào dưới đây?</w:t>
      </w:r>
    </w:p>
    <w:p>
      <w:pPr>
        <w:spacing w:before="20" w:after="20" w:line="276" w:lineRule="auto"/>
        <w:ind w:left="283"/>
      </w:pPr>
      <w:r>
        <w:rPr>
          <w:rFonts w:ascii="Times New Roman" w:hAnsi="Times New Roman"/>
          <w:b w:val="0"/>
          <w:i w:val="0"/>
          <w:sz w:val="21"/>
        </w:rPr>
        <w:t>A. Nêu cảm nghĩ của bản thân sau khi làm thí nghiệm.</w:t>
      </w:r>
    </w:p>
    <w:p>
      <w:pPr>
        <w:spacing w:before="20" w:after="20" w:line="276" w:lineRule="auto"/>
        <w:ind w:left="283"/>
      </w:pPr>
      <w:r>
        <w:rPr>
          <w:rFonts w:ascii="Times New Roman" w:hAnsi="Times New Roman"/>
          <w:b w:val="0"/>
          <w:i w:val="0"/>
          <w:sz w:val="21"/>
        </w:rPr>
        <w:t>B. Đánh giá thái độ làm việc của các thành viên.</w:t>
      </w:r>
    </w:p>
    <w:p>
      <w:pPr>
        <w:spacing w:before="20" w:after="20" w:line="276" w:lineRule="auto"/>
        <w:ind w:left="283"/>
      </w:pPr>
      <w:r>
        <w:rPr>
          <w:rFonts w:ascii="Times New Roman" w:hAnsi="Times New Roman"/>
          <w:b/>
          <w:i w:val="0"/>
          <w:color w:val="C62828"/>
          <w:sz w:val="21"/>
        </w:rPr>
        <w:t>C. Kết quả (Bảng số liệu, tính toán, nhận xét/kết luận).</w:t>
      </w:r>
    </w:p>
    <w:p>
      <w:pPr>
        <w:spacing w:before="20" w:after="20" w:line="276" w:lineRule="auto"/>
        <w:ind w:left="283"/>
      </w:pPr>
      <w:r>
        <w:rPr>
          <w:rFonts w:ascii="Times New Roman" w:hAnsi="Times New Roman"/>
          <w:b w:val="0"/>
          <w:i w:val="0"/>
          <w:sz w:val="21"/>
        </w:rPr>
        <w:t>D. Dự đoán kết quả trước khi làm thí nghiệm.</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Cấu trúc chuẩn của một bài báo cáo thực hành gồm: Mục đích -&gt; Chuẩn bị -&gt; Các bước tiến hành -&gt; Kết quả (bảng số liệu, tính toán, nhận xét/kết luận) -&gt; Trả lời câu hỏi thảo luận.</w:t>
      </w:r>
    </w:p>
    <w:p>
      <w:pPr>
        <w:keepNext/>
        <w:spacing w:before="80" w:after="40" w:line="276" w:lineRule="auto"/>
      </w:pPr>
      <w:r>
        <w:rPr>
          <w:rFonts w:ascii="Times New Roman" w:hAnsi="Times New Roman"/>
          <w:b/>
          <w:i w:val="0"/>
          <w:color w:val="C62828"/>
          <w:sz w:val="21"/>
        </w:rPr>
        <w:t>Câu 64.</w:t>
      </w:r>
      <w:r>
        <w:rPr>
          <w:rFonts w:ascii="Times New Roman" w:hAnsi="Times New Roman"/>
          <w:b w:val="0"/>
          <w:i w:val="0"/>
          <w:sz w:val="21"/>
        </w:rPr>
        <w:t xml:space="preserve"> Để nâng cao hiệu quả truyền tải thông tin và thu hút sự chú ý của người nghe khi báo cáo thuyết trình kết quả thực hành, học sinh nên ưu tiên sử dụng phương tiện hỗ trợ nào sau đây?</w:t>
      </w:r>
    </w:p>
    <w:p>
      <w:pPr>
        <w:spacing w:before="20" w:after="20" w:line="276" w:lineRule="auto"/>
        <w:ind w:left="283"/>
      </w:pPr>
      <w:r>
        <w:rPr>
          <w:rFonts w:ascii="Times New Roman" w:hAnsi="Times New Roman"/>
          <w:b w:val="0"/>
          <w:i w:val="0"/>
          <w:sz w:val="21"/>
        </w:rPr>
        <w:t>A. Trình bày toàn bộ văn bản chi tiết lên màn chiếu để đọc.</w:t>
      </w:r>
    </w:p>
    <w:p>
      <w:pPr>
        <w:spacing w:before="20" w:after="20" w:line="276" w:lineRule="auto"/>
        <w:ind w:left="283"/>
      </w:pPr>
      <w:r>
        <w:rPr>
          <w:rFonts w:ascii="Times New Roman" w:hAnsi="Times New Roman"/>
          <w:b w:val="0"/>
          <w:i w:val="0"/>
          <w:sz w:val="21"/>
        </w:rPr>
        <w:t>B. Phân công tất cả thành viên trong nhóm lần lượt đọc lại bài báo cáo.</w:t>
      </w:r>
    </w:p>
    <w:p>
      <w:pPr>
        <w:spacing w:before="20" w:after="20" w:line="276" w:lineRule="auto"/>
        <w:ind w:left="283"/>
      </w:pPr>
      <w:r>
        <w:rPr>
          <w:rFonts w:ascii="Times New Roman" w:hAnsi="Times New Roman"/>
          <w:b/>
          <w:i w:val="0"/>
          <w:color w:val="C62828"/>
          <w:sz w:val="21"/>
        </w:rPr>
        <w:t>C. Khai thác hiệu quả các sơ đồ, biểu bảng, hình ảnh và video minh họa trực quan.</w:t>
      </w:r>
    </w:p>
    <w:p>
      <w:pPr>
        <w:spacing w:before="20" w:after="20" w:line="276" w:lineRule="auto"/>
        <w:ind w:left="283"/>
      </w:pPr>
      <w:r>
        <w:rPr>
          <w:rFonts w:ascii="Times New Roman" w:hAnsi="Times New Roman"/>
          <w:b w:val="0"/>
          <w:i w:val="0"/>
          <w:sz w:val="21"/>
        </w:rPr>
        <w:t>D. Chỉ tập trung nói thật to mà không cần hình ảnh hay công cụ minh họa.</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Sử dụng sơ đồ, hình ảnh, biểu bảng và video giúp bài thuyết trình trực quan, sinh động, dễ hiểu và thu hút người nghe.</w:t>
      </w:r>
    </w:p>
    <w:p>
      <w:pPr>
        <w:keepNext/>
        <w:spacing w:before="80" w:after="40" w:line="276" w:lineRule="auto"/>
      </w:pPr>
      <w:r>
        <w:rPr>
          <w:rFonts w:ascii="Times New Roman" w:hAnsi="Times New Roman"/>
          <w:b/>
          <w:i w:val="0"/>
          <w:color w:val="C62828"/>
          <w:sz w:val="21"/>
        </w:rPr>
        <w:t>Câu 65.</w:t>
      </w:r>
      <w:r>
        <w:rPr>
          <w:rFonts w:ascii="Times New Roman" w:hAnsi="Times New Roman"/>
          <w:b w:val="0"/>
          <w:i w:val="0"/>
          <w:sz w:val="21"/>
        </w:rPr>
        <w:t xml:space="preserve"> Theo mẫu báo cáo thực hành trong môn Khoa học tự nhiên 7, mục nào sau đây không nằm trong cấu trúc cơ bản của một bản báo cáo?</w:t>
      </w:r>
    </w:p>
    <w:p>
      <w:pPr>
        <w:spacing w:before="20" w:after="20" w:line="276" w:lineRule="auto"/>
        <w:ind w:left="283"/>
      </w:pPr>
      <w:r>
        <w:rPr>
          <w:rFonts w:ascii="Times New Roman" w:hAnsi="Times New Roman"/>
          <w:b w:val="0"/>
          <w:i w:val="0"/>
          <w:sz w:val="21"/>
        </w:rPr>
        <w:t>A. Mục đích thí nghiệm.</w:t>
      </w:r>
    </w:p>
    <w:p>
      <w:pPr>
        <w:spacing w:before="20" w:after="20" w:line="276" w:lineRule="auto"/>
        <w:ind w:left="283"/>
      </w:pPr>
      <w:r>
        <w:rPr>
          <w:rFonts w:ascii="Times New Roman" w:hAnsi="Times New Roman"/>
          <w:b/>
          <w:i w:val="0"/>
          <w:color w:val="C62828"/>
          <w:sz w:val="21"/>
        </w:rPr>
        <w:t>B. Lời cảm ơn và nhận xét của giáo viên.</w:t>
      </w:r>
    </w:p>
    <w:p>
      <w:pPr>
        <w:spacing w:before="20" w:after="20" w:line="276" w:lineRule="auto"/>
        <w:ind w:left="283"/>
      </w:pPr>
      <w:r>
        <w:rPr>
          <w:rFonts w:ascii="Times New Roman" w:hAnsi="Times New Roman"/>
          <w:b w:val="0"/>
          <w:i w:val="0"/>
          <w:sz w:val="21"/>
        </w:rPr>
        <w:t>C. Chuẩn bị và các bước tiến hành.</w:t>
      </w:r>
    </w:p>
    <w:p>
      <w:pPr>
        <w:spacing w:before="20" w:after="20" w:line="276" w:lineRule="auto"/>
        <w:ind w:left="283"/>
      </w:pPr>
      <w:r>
        <w:rPr>
          <w:rFonts w:ascii="Times New Roman" w:hAnsi="Times New Roman"/>
          <w:b w:val="0"/>
          <w:i w:val="0"/>
          <w:sz w:val="21"/>
        </w:rPr>
        <w:t>D. Kết quả (bảng số liệu, tính toán, nhận xét).</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Lời cảm ơn và nhận xét của giáo viên không thuộc cấu trúc nội dung mà học sinh phải trình bày trong bản báo cáo thực hành.</w:t>
      </w:r>
    </w:p>
    <w:p>
      <w:pPr>
        <w:keepNext/>
        <w:spacing w:before="80" w:after="40" w:line="276" w:lineRule="auto"/>
      </w:pPr>
      <w:r>
        <w:rPr>
          <w:rFonts w:ascii="Times New Roman" w:hAnsi="Times New Roman"/>
          <w:b/>
          <w:i w:val="0"/>
          <w:color w:val="C62828"/>
          <w:sz w:val="21"/>
        </w:rPr>
        <w:t>Câu 66.</w:t>
      </w:r>
      <w:r>
        <w:rPr>
          <w:rFonts w:ascii="Times New Roman" w:hAnsi="Times New Roman"/>
          <w:b w:val="0"/>
          <w:i w:val="0"/>
          <w:sz w:val="21"/>
        </w:rPr>
        <w:t xml:space="preserve"> Khi thực hiện hoạt động báo cáo, thuyết trình theo nhóm, việc lập bảng kế hoạch chi tiết cần ghi rõ những thông tin trọng tâm nào?</w:t>
      </w:r>
    </w:p>
    <w:p>
      <w:pPr>
        <w:spacing w:before="20" w:after="20" w:line="276" w:lineRule="auto"/>
        <w:ind w:left="283"/>
      </w:pPr>
      <w:r>
        <w:rPr>
          <w:rFonts w:ascii="Times New Roman" w:hAnsi="Times New Roman"/>
          <w:b w:val="0"/>
          <w:i w:val="0"/>
          <w:sz w:val="21"/>
        </w:rPr>
        <w:t>A. Tên bài hát mở đầu, trò chơi khởi động, phần thưởng.</w:t>
      </w:r>
    </w:p>
    <w:p>
      <w:pPr>
        <w:spacing w:before="20" w:after="20" w:line="276" w:lineRule="auto"/>
        <w:ind w:left="283"/>
      </w:pPr>
      <w:r>
        <w:rPr>
          <w:rFonts w:ascii="Times New Roman" w:hAnsi="Times New Roman"/>
          <w:b/>
          <w:i w:val="0"/>
          <w:color w:val="C62828"/>
          <w:sz w:val="21"/>
        </w:rPr>
        <w:t>B. Nội dung công việc, người phụ trách, tiến trình thực hiện và sản phẩm.</w:t>
      </w:r>
    </w:p>
    <w:p>
      <w:pPr>
        <w:spacing w:before="20" w:after="20" w:line="276" w:lineRule="auto"/>
        <w:ind w:left="283"/>
      </w:pPr>
      <w:r>
        <w:rPr>
          <w:rFonts w:ascii="Times New Roman" w:hAnsi="Times New Roman"/>
          <w:b w:val="0"/>
          <w:i w:val="0"/>
          <w:sz w:val="21"/>
        </w:rPr>
        <w:t>C. Số lượng slide, số chữ trên mỗi slide, thời gian đọc từng slide.</w:t>
      </w:r>
    </w:p>
    <w:p>
      <w:pPr>
        <w:spacing w:before="20" w:after="20" w:line="276" w:lineRule="auto"/>
        <w:ind w:left="283"/>
      </w:pPr>
      <w:r>
        <w:rPr>
          <w:rFonts w:ascii="Times New Roman" w:hAnsi="Times New Roman"/>
          <w:b w:val="0"/>
          <w:i w:val="0"/>
          <w:sz w:val="21"/>
        </w:rPr>
        <w:t>D. Danh sách các bạn không tham gia làm bài tập trong tổ.</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Bảng kế hoạch nhóm chuẩn cần phân công rõ ràng: nội dung công việc cụ thể, thành viên phụ trách, thời hạn hoàn thành (tiến trình) và sản phẩm dự kiến đạt được.</w:t>
      </w:r>
    </w:p>
    <w:p>
      <w:pPr>
        <w:keepNext/>
        <w:spacing w:before="80" w:after="40" w:line="276" w:lineRule="auto"/>
      </w:pPr>
      <w:r>
        <w:rPr>
          <w:rFonts w:ascii="Times New Roman" w:hAnsi="Times New Roman"/>
          <w:b/>
          <w:i w:val="0"/>
          <w:color w:val="C62828"/>
          <w:sz w:val="21"/>
        </w:rPr>
        <w:t>Câu 67.</w:t>
      </w:r>
      <w:r>
        <w:rPr>
          <w:rFonts w:ascii="Times New Roman" w:hAnsi="Times New Roman"/>
          <w:b w:val="0"/>
          <w:i w:val="0"/>
          <w:sz w:val="21"/>
        </w:rPr>
        <w:t xml:space="preserve"> Theo hướng dẫn của sách giáo khoa, mỗi bài báo cáo thuyết trình cần đảm bảo tối thiểu 4 nội dung nào sau đây?</w:t>
      </w:r>
    </w:p>
    <w:p>
      <w:pPr>
        <w:spacing w:before="20" w:after="20" w:line="276" w:lineRule="auto"/>
        <w:ind w:left="283"/>
      </w:pPr>
      <w:r>
        <w:rPr>
          <w:rFonts w:ascii="Times New Roman" w:hAnsi="Times New Roman"/>
          <w:b/>
          <w:i w:val="0"/>
          <w:color w:val="C62828"/>
          <w:sz w:val="21"/>
        </w:rPr>
        <w:t>A. (1) Mục đích; (2) Chuẩn bị và các bước tiến hành; (3) Kết quả và thảo luận; (4) Kết luận.</w:t>
      </w:r>
    </w:p>
    <w:p>
      <w:pPr>
        <w:spacing w:before="20" w:after="20" w:line="276" w:lineRule="auto"/>
        <w:ind w:left="283"/>
      </w:pPr>
      <w:r>
        <w:rPr>
          <w:rFonts w:ascii="Times New Roman" w:hAnsi="Times New Roman"/>
          <w:b w:val="0"/>
          <w:i w:val="0"/>
          <w:sz w:val="21"/>
        </w:rPr>
        <w:t>B. (1) Đặt vấn đề; (2) Giả thuyết khoa học; (3) Chứng minh; (4) Ứng dụng.</w:t>
      </w:r>
    </w:p>
    <w:p>
      <w:pPr>
        <w:spacing w:before="20" w:after="20" w:line="276" w:lineRule="auto"/>
        <w:ind w:left="283"/>
      </w:pPr>
      <w:r>
        <w:rPr>
          <w:rFonts w:ascii="Times New Roman" w:hAnsi="Times New Roman"/>
          <w:b w:val="0"/>
          <w:i w:val="0"/>
          <w:sz w:val="21"/>
        </w:rPr>
        <w:t>C. (1) Lời mở đầu; (2) Trình bày thí nghiệm; (3) Thu dọn dụng cụ; (4) Lời kết.</w:t>
      </w:r>
    </w:p>
    <w:p>
      <w:pPr>
        <w:spacing w:before="20" w:after="20" w:line="276" w:lineRule="auto"/>
        <w:ind w:left="283"/>
      </w:pPr>
      <w:r>
        <w:rPr>
          <w:rFonts w:ascii="Times New Roman" w:hAnsi="Times New Roman"/>
          <w:b w:val="0"/>
          <w:i w:val="0"/>
          <w:sz w:val="21"/>
        </w:rPr>
        <w:t>D. (1) Chuẩn bị; (2) Tiến hành; (3) Ghi chép số liệu; (4) Dọn dẹp phòng thực hành.</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Bốn nội dung cốt lõi của một báo cáo khoa học gồm: (1) Mục đích nghiên cứu/thí nghiệm; (2) Dụng cụ chuẩn bị và các bước tiến hành; (3) Kết quả thu được và thảo luận; (4) Kết luận rút ra.</w:t>
      </w:r>
    </w:p>
    <w:p>
      <w:pPr>
        <w:keepNext/>
        <w:spacing w:before="80" w:after="40" w:line="276" w:lineRule="auto"/>
      </w:pPr>
      <w:r>
        <w:rPr>
          <w:rFonts w:ascii="Times New Roman" w:hAnsi="Times New Roman"/>
          <w:b/>
          <w:i w:val="0"/>
          <w:color w:val="C62828"/>
          <w:sz w:val="21"/>
        </w:rPr>
        <w:t>Câu 68.</w:t>
      </w:r>
      <w:r>
        <w:rPr>
          <w:rFonts w:ascii="Times New Roman" w:hAnsi="Times New Roman"/>
          <w:b w:val="0"/>
          <w:i w:val="0"/>
          <w:sz w:val="21"/>
        </w:rPr>
        <w:t xml:space="preserve"> Nhóm của bạn Na đang chuẩn bị thuyết trình về bài thực hành quan sát tập tính của động vật. Để tránh mất điểm kỹ năng, nhóm không nên làm gì?</w:t>
      </w:r>
    </w:p>
    <w:p>
      <w:pPr>
        <w:spacing w:before="20" w:after="20" w:line="276" w:lineRule="auto"/>
        <w:ind w:left="283"/>
      </w:pPr>
      <w:r>
        <w:rPr>
          <w:rFonts w:ascii="Times New Roman" w:hAnsi="Times New Roman"/>
          <w:b w:val="0"/>
          <w:i w:val="0"/>
          <w:sz w:val="21"/>
        </w:rPr>
        <w:t>A. Phân công rõ ràng bạn nào làm slide, bạn nào thuyết trình, bạn nào tìm video minh họa.</w:t>
      </w:r>
    </w:p>
    <w:p>
      <w:pPr>
        <w:spacing w:before="20" w:after="20" w:line="276" w:lineRule="auto"/>
        <w:ind w:left="283"/>
      </w:pPr>
      <w:r>
        <w:rPr>
          <w:rFonts w:ascii="Times New Roman" w:hAnsi="Times New Roman"/>
          <w:b w:val="0"/>
          <w:i w:val="0"/>
          <w:sz w:val="21"/>
        </w:rPr>
        <w:t>B. Lên một bảng kế hoạch chi tiết về thời gian hoàn thành từng hạng mục công việc.</w:t>
      </w:r>
    </w:p>
    <w:p>
      <w:pPr>
        <w:spacing w:before="20" w:after="20" w:line="276" w:lineRule="auto"/>
        <w:ind w:left="283"/>
      </w:pPr>
      <w:r>
        <w:rPr>
          <w:rFonts w:ascii="Times New Roman" w:hAnsi="Times New Roman"/>
          <w:b/>
          <w:i w:val="0"/>
          <w:color w:val="C62828"/>
          <w:sz w:val="21"/>
        </w:rPr>
        <w:t>C. Bỏ qua bước xác định mục đích báo cáo và đi thẳng vào việc đọc bảng kết quả quan sát.</w:t>
      </w:r>
    </w:p>
    <w:p>
      <w:pPr>
        <w:spacing w:before="20" w:after="20" w:line="276" w:lineRule="auto"/>
        <w:ind w:left="283"/>
      </w:pPr>
      <w:r>
        <w:rPr>
          <w:rFonts w:ascii="Times New Roman" w:hAnsi="Times New Roman"/>
          <w:b w:val="0"/>
          <w:i w:val="0"/>
          <w:sz w:val="21"/>
        </w:rPr>
        <w:t>D. Bổ sung một đoạn video ngắn quay lại cảnh động vật đang ăn hoặc di chuyển để minh họa.</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Bỏ qua mục đích báo cáo sẽ làm người nghe không nắm được ý nghĩa và trọng tâm của bài thực hành, dẫn đến mất điểm kĩ năng trình bày khoa học.</w:t>
      </w:r>
    </w:p>
    <w:p>
      <w:pPr>
        <w:keepNext/>
        <w:spacing w:before="80" w:after="40" w:line="276" w:lineRule="auto"/>
      </w:pPr>
      <w:r>
        <w:rPr>
          <w:rFonts w:ascii="Times New Roman" w:hAnsi="Times New Roman"/>
          <w:b/>
          <w:i w:val="0"/>
          <w:color w:val="C62828"/>
          <w:sz w:val="21"/>
        </w:rPr>
        <w:t>Câu 69.</w:t>
      </w:r>
      <w:r>
        <w:rPr>
          <w:rFonts w:ascii="Times New Roman" w:hAnsi="Times New Roman"/>
          <w:b w:val="0"/>
          <w:i w:val="0"/>
          <w:sz w:val="21"/>
        </w:rPr>
        <w:t xml:space="preserve"> Hiện tượng biến đổi khí hậu đang làm gia tăng nhiệt độ Trái Đất và gây ra các đợt hạn hán, nắng nóng gay gắt. Nhiệt độ môi trường tăng quá cao vượt ngưỡng tối ưu sẽ ảnh hưởng trực tiếp như thế nào đến quá trình trao đổi chất và chuyển hóa năng lượng ở sinh vật?</w:t>
      </w:r>
    </w:p>
    <w:p>
      <w:pPr>
        <w:spacing w:before="20" w:after="20" w:line="276" w:lineRule="auto"/>
        <w:ind w:left="283"/>
      </w:pPr>
      <w:r>
        <w:rPr>
          <w:rFonts w:ascii="Times New Roman" w:hAnsi="Times New Roman"/>
          <w:b w:val="0"/>
          <w:i w:val="0"/>
          <w:sz w:val="21"/>
        </w:rPr>
        <w:t>A. Làm gia tăng hiệu suất tổng hợp chất hữu cơ trong tế bào sinh vật.</w:t>
      </w:r>
    </w:p>
    <w:p>
      <w:pPr>
        <w:spacing w:before="20" w:after="20" w:line="276" w:lineRule="auto"/>
        <w:ind w:left="283"/>
      </w:pPr>
      <w:r>
        <w:rPr>
          <w:rFonts w:ascii="Times New Roman" w:hAnsi="Times New Roman"/>
          <w:b/>
          <w:i w:val="0"/>
          <w:color w:val="C62828"/>
          <w:sz w:val="21"/>
        </w:rPr>
        <w:t>B. Làm biến tính các enzyme sinh học, dẫn đến suy giảm hoặc rối loạn các hoạt động sống.</w:t>
      </w:r>
    </w:p>
    <w:p>
      <w:pPr>
        <w:spacing w:before="20" w:after="20" w:line="276" w:lineRule="auto"/>
        <w:ind w:left="283"/>
      </w:pPr>
      <w:r>
        <w:rPr>
          <w:rFonts w:ascii="Times New Roman" w:hAnsi="Times New Roman"/>
          <w:b w:val="0"/>
          <w:i w:val="0"/>
          <w:sz w:val="21"/>
        </w:rPr>
        <w:t>C. Giúp sinh vật ngừng hoàn toàn quá trình trao đổi chất để tiết kiệm năng lượng.</w:t>
      </w:r>
    </w:p>
    <w:p>
      <w:pPr>
        <w:spacing w:before="20" w:after="20" w:line="276" w:lineRule="auto"/>
        <w:ind w:left="283"/>
      </w:pPr>
      <w:r>
        <w:rPr>
          <w:rFonts w:ascii="Times New Roman" w:hAnsi="Times New Roman"/>
          <w:b w:val="0"/>
          <w:i w:val="0"/>
          <w:sz w:val="21"/>
        </w:rPr>
        <w:t>D. Làm cho lượng nhiệt giải phóng ra môi trường giảm xuống mức tối thiểu.</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Enzyme là chất xúc tác sinh học có bản chất protein. Khi nhiệt độ vượt quá ngưỡng tối ưu, enzyme bị biến tính và mất hoạt tính xúc tác, làm rối loạn hoặc ngưng trệ quá trình trao đổi chất và chuyển hóa năng lượng.</w:t>
      </w:r>
    </w:p>
    <w:p>
      <w:pPr>
        <w:keepNext/>
        <w:spacing w:before="80" w:after="40" w:line="276" w:lineRule="auto"/>
      </w:pPr>
      <w:r>
        <w:rPr>
          <w:rFonts w:ascii="Times New Roman" w:hAnsi="Times New Roman"/>
          <w:b/>
          <w:i w:val="0"/>
          <w:color w:val="C62828"/>
          <w:sz w:val="21"/>
        </w:rPr>
        <w:t>Câu 70.</w:t>
      </w:r>
      <w:r>
        <w:rPr>
          <w:rFonts w:ascii="Times New Roman" w:hAnsi="Times New Roman"/>
          <w:b w:val="0"/>
          <w:i w:val="0"/>
          <w:sz w:val="21"/>
        </w:rPr>
        <w:t xml:space="preserve"> Biến đổi khí hậu làm nhiệt độ trung bình toàn cầu tăng lên. Hiện tượng này ảnh hưởng trực tiếp đến quá trình chuyển hóa năng lượng ở thực vật như thế nào?</w:t>
      </w:r>
    </w:p>
    <w:p>
      <w:pPr>
        <w:spacing w:before="20" w:after="20" w:line="276" w:lineRule="auto"/>
        <w:ind w:left="283"/>
      </w:pPr>
      <w:r>
        <w:rPr>
          <w:rFonts w:ascii="Times New Roman" w:hAnsi="Times New Roman"/>
          <w:b w:val="0"/>
          <w:i w:val="0"/>
          <w:sz w:val="21"/>
        </w:rPr>
        <w:t>A. Nhiệt độ cao luôn làm tăng tốc độ quang hợp, giúp cây sinh trưởng nhanh hơn.</w:t>
      </w:r>
    </w:p>
    <w:p>
      <w:pPr>
        <w:spacing w:before="20" w:after="20" w:line="276" w:lineRule="auto"/>
        <w:ind w:left="283"/>
      </w:pPr>
      <w:r>
        <w:rPr>
          <w:rFonts w:ascii="Times New Roman" w:hAnsi="Times New Roman"/>
          <w:b/>
          <w:i w:val="0"/>
          <w:color w:val="C62828"/>
          <w:sz w:val="21"/>
        </w:rPr>
        <w:t>B. Nhiệt độ quá cao có thể làm biến tính enzyme xúc tác, khiến quá trình quang hợp và hô hấp tế bào bị ngưng trệ, cây chậm phát triển.</w:t>
      </w:r>
    </w:p>
    <w:p>
      <w:pPr>
        <w:spacing w:before="20" w:after="20" w:line="276" w:lineRule="auto"/>
        <w:ind w:left="283"/>
      </w:pPr>
      <w:r>
        <w:rPr>
          <w:rFonts w:ascii="Times New Roman" w:hAnsi="Times New Roman"/>
          <w:b w:val="0"/>
          <w:i w:val="0"/>
          <w:sz w:val="21"/>
        </w:rPr>
        <w:t>C. Nhiệt độ tăng làm giảm lượng nước bốc hơi, giúp cây giữ nước tốt hơn và quang hợp mạnh hơn.</w:t>
      </w:r>
    </w:p>
    <w:p>
      <w:pPr>
        <w:spacing w:before="20" w:after="20" w:line="276" w:lineRule="auto"/>
        <w:ind w:left="283"/>
      </w:pPr>
      <w:r>
        <w:rPr>
          <w:rFonts w:ascii="Times New Roman" w:hAnsi="Times New Roman"/>
          <w:b w:val="0"/>
          <w:i w:val="0"/>
          <w:sz w:val="21"/>
        </w:rPr>
        <w:t>D. Nhiệt độ không ảnh hưởng đến sự trao đổi chất của cây mà chỉ ảnh hưởng đến động vật.</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Nhiệt độ cao vượt ngưỡng chịu đựng làm biến tính hệ enzyme quang hợp và hô hấp, đồng thời làm khí khổng đóng lại để chống thoát hơi nước, dẫn đến thiếu CO</w:t>
      </w:r>
      <w:r>
        <w:rPr>
          <w:rFonts w:ascii="Times New Roman" w:hAnsi="Times New Roman"/>
          <w:b w:val="0"/>
          <w:i w:val="0"/>
          <w:sz w:val="20"/>
          <w:vertAlign w:val="subscript"/>
        </w:rPr>
        <w:t>2</w:t>
      </w:r>
      <w:r>
        <w:rPr>
          <w:rFonts w:ascii="Times New Roman" w:hAnsi="Times New Roman"/>
          <w:b w:val="0"/>
          <w:i w:val="0"/>
          <w:sz w:val="20"/>
        </w:rPr>
        <w:t>, khiến quang hợp bị ngưng trệ.</w:t>
      </w:r>
    </w:p>
    <w:p>
      <w:pPr>
        <w:keepNext/>
        <w:spacing w:before="80" w:after="40" w:line="276" w:lineRule="auto"/>
      </w:pPr>
      <w:r>
        <w:rPr>
          <w:rFonts w:ascii="Times New Roman" w:hAnsi="Times New Roman"/>
          <w:b/>
          <w:i w:val="0"/>
          <w:color w:val="C62828"/>
          <w:sz w:val="21"/>
        </w:rPr>
        <w:t>Câu 71.</w:t>
      </w:r>
      <w:r>
        <w:rPr>
          <w:rFonts w:ascii="Times New Roman" w:hAnsi="Times New Roman"/>
          <w:b w:val="0"/>
          <w:i w:val="0"/>
          <w:sz w:val="21"/>
        </w:rPr>
        <w:t xml:space="preserve"> Ở một số vùng ven biển, nước biển dâng cao do biến đổi khí hậu đã gây xâm nhập mặn vào đất liền. Sự thay đổi độ mặn này tác động thế nào đến quá trình trao đổi chất của cây trồng?</w:t>
      </w:r>
    </w:p>
    <w:p>
      <w:pPr>
        <w:spacing w:before="20" w:after="20" w:line="276" w:lineRule="auto"/>
        <w:ind w:left="283"/>
      </w:pPr>
      <w:r>
        <w:rPr>
          <w:rFonts w:ascii="Times New Roman" w:hAnsi="Times New Roman"/>
          <w:b w:val="0"/>
          <w:i w:val="0"/>
          <w:sz w:val="21"/>
        </w:rPr>
        <w:t>A. Cây dễ dàng hấp thụ nước hơn vì nồng độ chất tan trong đất tăng lên.</w:t>
      </w:r>
    </w:p>
    <w:p>
      <w:pPr>
        <w:spacing w:before="20" w:after="20" w:line="276" w:lineRule="auto"/>
        <w:ind w:left="283"/>
      </w:pPr>
      <w:r>
        <w:rPr>
          <w:rFonts w:ascii="Times New Roman" w:hAnsi="Times New Roman"/>
          <w:b/>
          <w:i w:val="0"/>
          <w:color w:val="C62828"/>
          <w:sz w:val="21"/>
        </w:rPr>
        <w:t>B. Cây không thể lấy nước từ đất do chênh lệch áp suất thẩm thấu, dẫn đến quá trình chuyển hóa năng lượng bị gián đoạn và cây có thể héo úa.</w:t>
      </w:r>
    </w:p>
    <w:p>
      <w:pPr>
        <w:spacing w:before="20" w:after="20" w:line="276" w:lineRule="auto"/>
        <w:ind w:left="283"/>
      </w:pPr>
      <w:r>
        <w:rPr>
          <w:rFonts w:ascii="Times New Roman" w:hAnsi="Times New Roman"/>
          <w:b w:val="0"/>
          <w:i w:val="0"/>
          <w:sz w:val="21"/>
        </w:rPr>
        <w:t>C. Đất mặn giúp cây hấp thụ nhiều muối khoáng hơn, làm tăng hiệu suất quang hợp.</w:t>
      </w:r>
    </w:p>
    <w:p>
      <w:pPr>
        <w:spacing w:before="20" w:after="20" w:line="276" w:lineRule="auto"/>
        <w:ind w:left="283"/>
      </w:pPr>
      <w:r>
        <w:rPr>
          <w:rFonts w:ascii="Times New Roman" w:hAnsi="Times New Roman"/>
          <w:b w:val="0"/>
          <w:i w:val="0"/>
          <w:sz w:val="21"/>
        </w:rPr>
        <w:t>D. Xâm nhập mặn chỉ làm thay đổi màu sắc của lá cây chứ không ảnh hưởng đến sự sinh trưởng.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Đất bị nhiễm mặn có nồng độ chất tan cao hơn trong tế bào rễ, làm tăng áp suất thẩm thấu của đất khiến rễ cây không hút được nước (thậm chí bị mất nước ra ngoài), cây bị thiếu nước sinh lí dẫn đến héo và chết.</w:t>
      </w:r>
    </w:p>
    <w:p>
      <w:pPr>
        <w:keepNext/>
        <w:spacing w:before="80" w:after="40" w:line="276" w:lineRule="auto"/>
      </w:pPr>
      <w:r>
        <w:rPr>
          <w:rFonts w:ascii="Times New Roman" w:hAnsi="Times New Roman"/>
          <w:b/>
          <w:i w:val="0"/>
          <w:color w:val="C62828"/>
          <w:sz w:val="21"/>
        </w:rPr>
        <w:t>Câu 72.</w:t>
      </w:r>
      <w:r>
        <w:rPr>
          <w:rFonts w:ascii="Times New Roman" w:hAnsi="Times New Roman"/>
          <w:b w:val="0"/>
          <w:i w:val="0"/>
          <w:sz w:val="21"/>
        </w:rPr>
        <w:t xml:space="preserve"> Hiểu được vai trò của quá trình trao đổi chất và chuyển hóa năng lượng giúp sinh vật tồn tại và phát triển, hành động nào sau đây góp phần giảm thiểu biến đổi khí hậu và bảo vệ sự trao đổi chất bình thường của các hệ sinh thái?</w:t>
      </w:r>
    </w:p>
    <w:p>
      <w:pPr>
        <w:spacing w:before="20" w:after="20" w:line="276" w:lineRule="auto"/>
        <w:ind w:left="283"/>
      </w:pPr>
      <w:r>
        <w:rPr>
          <w:rFonts w:ascii="Times New Roman" w:hAnsi="Times New Roman"/>
          <w:b w:val="0"/>
          <w:i w:val="0"/>
          <w:sz w:val="21"/>
        </w:rPr>
        <w:t>A. Tăng cường đốt nhiên liệu hóa thạch để giải phóng thêm khí CO2 vào không khí.</w:t>
      </w:r>
    </w:p>
    <w:p>
      <w:pPr>
        <w:spacing w:before="20" w:after="20" w:line="276" w:lineRule="auto"/>
        <w:ind w:left="283"/>
      </w:pPr>
      <w:r>
        <w:rPr>
          <w:rFonts w:ascii="Times New Roman" w:hAnsi="Times New Roman"/>
          <w:b/>
          <w:i w:val="0"/>
          <w:color w:val="C62828"/>
          <w:sz w:val="21"/>
        </w:rPr>
        <w:t>B. Trồng và bảo vệ cây xanh, sử dụng tiết kiệm và hợp lý nguồn nước nhằm duy trì cân bằng môi trường sống.</w:t>
      </w:r>
    </w:p>
    <w:p>
      <w:pPr>
        <w:spacing w:before="20" w:after="20" w:line="276" w:lineRule="auto"/>
        <w:ind w:left="283"/>
      </w:pPr>
      <w:r>
        <w:rPr>
          <w:rFonts w:ascii="Times New Roman" w:hAnsi="Times New Roman"/>
          <w:b w:val="0"/>
          <w:i w:val="0"/>
          <w:sz w:val="21"/>
        </w:rPr>
        <w:t>C. Cắt giảm toàn bộ lượng cây xanh để tránh hiện tượng thoát hơi nước.</w:t>
      </w:r>
    </w:p>
    <w:p>
      <w:pPr>
        <w:spacing w:before="20" w:after="20" w:line="276" w:lineRule="auto"/>
        <w:ind w:left="283"/>
      </w:pPr>
      <w:r>
        <w:rPr>
          <w:rFonts w:ascii="Times New Roman" w:hAnsi="Times New Roman"/>
          <w:b w:val="0"/>
          <w:i w:val="0"/>
          <w:sz w:val="21"/>
        </w:rPr>
        <w:t>D. Bê tông hóa toàn bộ diện tích rừng tự nhiên.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Trồng và bảo vệ cây xanh giúp tăng cường quang hợp hấp thụ CO</w:t>
      </w:r>
      <w:r>
        <w:rPr>
          <w:rFonts w:ascii="Times New Roman" w:hAnsi="Times New Roman"/>
          <w:b w:val="0"/>
          <w:i w:val="0"/>
          <w:sz w:val="20"/>
          <w:vertAlign w:val="subscript"/>
        </w:rPr>
        <w:t>2</w:t>
      </w:r>
      <w:r>
        <w:rPr>
          <w:rFonts w:ascii="Times New Roman" w:hAnsi="Times New Roman"/>
          <w:b w:val="0"/>
          <w:i w:val="0"/>
          <w:sz w:val="20"/>
        </w:rPr>
        <w:t xml:space="preserve"> (giảm hiệu ứng nhà kính), điều hòa khí hậu và bảo vệ nguồn nước ngọt cho các sinh vật.</w:t>
      </w:r>
    </w:p>
    <w:p>
      <w:pPr>
        <w:keepNext/>
        <w:spacing w:before="80" w:after="40" w:line="276" w:lineRule="auto"/>
      </w:pPr>
      <w:r>
        <w:rPr>
          <w:rFonts w:ascii="Times New Roman" w:hAnsi="Times New Roman"/>
          <w:b/>
          <w:i w:val="0"/>
          <w:color w:val="C62828"/>
          <w:sz w:val="21"/>
        </w:rPr>
        <w:t>Câu 73.</w:t>
      </w:r>
      <w:r>
        <w:rPr>
          <w:rFonts w:ascii="Times New Roman" w:hAnsi="Times New Roman"/>
          <w:b w:val="0"/>
          <w:i w:val="0"/>
          <w:sz w:val="21"/>
        </w:rPr>
        <w:t xml:space="preserve"> Biến đổi khí hậu gây ra các đợt mưa bão lớn và tình trạng ngập úng đất nông nghiệp kéo dài. Hiện tượng ngập úng rễ ảnh hưởng như thế nào đến quá trình chuyển hoá năng lượng ở thực vật?</w:t>
      </w:r>
    </w:p>
    <w:p>
      <w:pPr>
        <w:spacing w:before="20" w:after="20" w:line="276" w:lineRule="auto"/>
        <w:ind w:left="283"/>
      </w:pPr>
      <w:r>
        <w:rPr>
          <w:rFonts w:ascii="Times New Roman" w:hAnsi="Times New Roman"/>
          <w:b w:val="0"/>
          <w:i w:val="0"/>
          <w:sz w:val="21"/>
        </w:rPr>
        <w:t>A. Rễ cây hấp thụ được nhiều nước hơn, thúc đẩy quá trình tạo ra năng lượng dồi dào giúp cây lớn nhanh.</w:t>
      </w:r>
    </w:p>
    <w:p>
      <w:pPr>
        <w:spacing w:before="20" w:after="20" w:line="276" w:lineRule="auto"/>
        <w:ind w:left="283"/>
      </w:pPr>
      <w:r>
        <w:rPr>
          <w:rFonts w:ascii="Times New Roman" w:hAnsi="Times New Roman"/>
          <w:b/>
          <w:i w:val="0"/>
          <w:color w:val="C62828"/>
          <w:sz w:val="21"/>
        </w:rPr>
        <w:t>B. Rễ cây bị thiếu oxygen để thực hiện hô hấp tế bào, dẫn đến thiếu hụt năng lượng cung cấp cho các hoạt động sống và cây có thể bị chết ngạt.</w:t>
      </w:r>
    </w:p>
    <w:p>
      <w:pPr>
        <w:spacing w:before="20" w:after="20" w:line="276" w:lineRule="auto"/>
        <w:ind w:left="283"/>
      </w:pPr>
      <w:r>
        <w:rPr>
          <w:rFonts w:ascii="Times New Roman" w:hAnsi="Times New Roman"/>
          <w:b w:val="0"/>
          <w:i w:val="0"/>
          <w:sz w:val="21"/>
        </w:rPr>
        <w:t>C. Nước ngập làm nhiệt độ rễ giảm, giúp rễ cây tích lũy được nhiều năng lượng nhiệt hơn.</w:t>
      </w:r>
    </w:p>
    <w:p>
      <w:pPr>
        <w:spacing w:before="20" w:after="20" w:line="276" w:lineRule="auto"/>
        <w:ind w:left="283"/>
      </w:pPr>
      <w:r>
        <w:rPr>
          <w:rFonts w:ascii="Times New Roman" w:hAnsi="Times New Roman"/>
          <w:b w:val="0"/>
          <w:i w:val="0"/>
          <w:sz w:val="21"/>
        </w:rPr>
        <w:t>D. Cây tự động chuyển đổi sang hô hấp qua lá nên quá trình trao đổi chất ở rễ không bị ảnh hưởng.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Khi ngập úng, các khe đất bị nước chiếm chỗ hoàn toàn nên rễ thiếu oxygen để hô hấp tế bào. Tế bào lông hút bị chết ngạt, không tạo đủ ATP để hút nước và muối khoáng, cây bị héo úa và chết.</w:t>
      </w:r>
    </w:p>
    <w:p>
      <w:pPr>
        <w:keepNext/>
        <w:spacing w:before="80" w:after="40" w:line="276" w:lineRule="auto"/>
      </w:pPr>
      <w:r>
        <w:rPr>
          <w:rFonts w:ascii="Times New Roman" w:hAnsi="Times New Roman"/>
          <w:b/>
          <w:i w:val="0"/>
          <w:color w:val="C62828"/>
          <w:sz w:val="21"/>
        </w:rPr>
        <w:t>Câu 74.</w:t>
      </w:r>
      <w:r>
        <w:rPr>
          <w:rFonts w:ascii="Times New Roman" w:hAnsi="Times New Roman"/>
          <w:b w:val="0"/>
          <w:i w:val="0"/>
          <w:sz w:val="21"/>
        </w:rPr>
        <w:t xml:space="preserve"> Quang hợp là gì?</w:t>
      </w:r>
    </w:p>
    <w:p>
      <w:pPr>
        <w:spacing w:before="20" w:after="20" w:line="276" w:lineRule="auto"/>
        <w:ind w:left="283"/>
      </w:pPr>
      <w:r>
        <w:rPr>
          <w:rFonts w:ascii="Times New Roman" w:hAnsi="Times New Roman"/>
          <w:b w:val="0"/>
          <w:i w:val="0"/>
          <w:sz w:val="21"/>
        </w:rPr>
        <w:t>A. Thu nhận và chuyển hóa năng lượng ánh sáng, tổng hợp nên các chất hữu cơ từ các chất vô cơ như nước, khí oxygen, diễn ra ở tế bào có chất diệp lục, đồng thời thải ra khí carbon dioxide.</w:t>
      </w:r>
    </w:p>
    <w:p>
      <w:pPr>
        <w:spacing w:before="20" w:after="20" w:line="276" w:lineRule="auto"/>
        <w:ind w:left="283"/>
      </w:pPr>
      <w:r>
        <w:rPr>
          <w:rFonts w:ascii="Times New Roman" w:hAnsi="Times New Roman"/>
          <w:b w:val="0"/>
          <w:i w:val="0"/>
          <w:sz w:val="21"/>
        </w:rPr>
        <w:t>B. Thu nhận và chuyển hóa năng lượng ánh sáng, tổng hợp nên các chất hữu cơ từ các chất vô cơ như chất khoáng, khí oxygen, diễn ra ở tế bào có chất diệp lục, đồng thời thải ra khí carbon dioxide.</w:t>
      </w:r>
    </w:p>
    <w:p>
      <w:pPr>
        <w:spacing w:before="20" w:after="20" w:line="276" w:lineRule="auto"/>
        <w:ind w:left="283"/>
      </w:pPr>
      <w:r>
        <w:rPr>
          <w:rFonts w:ascii="Times New Roman" w:hAnsi="Times New Roman"/>
          <w:b w:val="0"/>
          <w:i w:val="0"/>
          <w:sz w:val="21"/>
        </w:rPr>
        <w:t>C. Thu nhận và chuyển hóa năng lượng ánh sáng, tổng hợp nên các chất vô cơ từ các chất hữu cơ như nước, khí carbon dioxide, diễn ra ở tế bào có chất diệp lục, đồng thời thải ra khí oxygen.</w:t>
      </w:r>
    </w:p>
    <w:p>
      <w:pPr>
        <w:spacing w:before="20" w:after="20" w:line="276" w:lineRule="auto"/>
        <w:ind w:left="283"/>
      </w:pPr>
      <w:r>
        <w:rPr>
          <w:rFonts w:ascii="Times New Roman" w:hAnsi="Times New Roman"/>
          <w:b/>
          <w:i w:val="0"/>
          <w:color w:val="C62828"/>
          <w:sz w:val="21"/>
        </w:rPr>
        <w:t>D. Là quá trình lá cây sử dụng nước và khí carbon dioxide nhờ năng lượng ánh sáng đã được diệp lục hấp thụ để tổng hợp chất hữu cơ và giải phóng oxygen.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Quang hợp là quá trình lục lạp (chứa chất diệp lục) ở lá cây hấp thụ năng lượng ánh sáng để biến đổi nước và carbon dioxide thành chất hữu cơ (glucose, tinh bột) và giải phóng khí oxygen.</w:t>
      </w:r>
    </w:p>
    <w:p>
      <w:pPr>
        <w:keepNext/>
        <w:spacing w:before="80" w:after="40" w:line="276" w:lineRule="auto"/>
      </w:pPr>
      <w:r>
        <w:rPr>
          <w:rFonts w:ascii="Times New Roman" w:hAnsi="Times New Roman"/>
          <w:b/>
          <w:i w:val="0"/>
          <w:color w:val="C62828"/>
          <w:sz w:val="21"/>
        </w:rPr>
        <w:t>Câu 75.</w:t>
      </w:r>
      <w:r>
        <w:rPr>
          <w:rFonts w:ascii="Times New Roman" w:hAnsi="Times New Roman"/>
          <w:b w:val="0"/>
          <w:i w:val="0"/>
          <w:sz w:val="21"/>
        </w:rPr>
        <w:t xml:space="preserve"> Nguyên liệu của quá trình quang hợp gồm</w:t>
      </w:r>
    </w:p>
    <w:p>
      <w:pPr>
        <w:spacing w:before="20" w:after="20" w:line="276" w:lineRule="auto"/>
        <w:ind w:left="283"/>
      </w:pPr>
      <w:r>
        <w:rPr>
          <w:rFonts w:ascii="Times New Roman" w:hAnsi="Times New Roman"/>
          <w:b w:val="0"/>
          <w:i w:val="0"/>
          <w:sz w:val="21"/>
        </w:rPr>
        <w:t>A. khí oxygen và glucose.</w:t>
      </w:r>
    </w:p>
    <w:p>
      <w:pPr>
        <w:spacing w:before="20" w:after="20" w:line="276" w:lineRule="auto"/>
        <w:ind w:left="283"/>
      </w:pPr>
      <w:r>
        <w:rPr>
          <w:rFonts w:ascii="Times New Roman" w:hAnsi="Times New Roman"/>
          <w:b w:val="0"/>
          <w:i w:val="0"/>
          <w:sz w:val="21"/>
        </w:rPr>
        <w:t>B. glucose và nước.</w:t>
      </w:r>
    </w:p>
    <w:p>
      <w:pPr>
        <w:spacing w:before="20" w:after="20" w:line="276" w:lineRule="auto"/>
        <w:ind w:left="283"/>
      </w:pPr>
      <w:r>
        <w:rPr>
          <w:rFonts w:ascii="Times New Roman" w:hAnsi="Times New Roman"/>
          <w:b w:val="0"/>
          <w:i w:val="0"/>
          <w:sz w:val="21"/>
        </w:rPr>
        <w:t>C. khí carbon dioxide, nước và năng lượng ánh sáng.</w:t>
      </w:r>
    </w:p>
    <w:p>
      <w:pPr>
        <w:spacing w:before="20" w:after="20" w:line="276" w:lineRule="auto"/>
        <w:ind w:left="283"/>
      </w:pPr>
      <w:r>
        <w:rPr>
          <w:rFonts w:ascii="Times New Roman" w:hAnsi="Times New Roman"/>
          <w:b/>
          <w:i w:val="0"/>
          <w:color w:val="C62828"/>
          <w:sz w:val="21"/>
        </w:rPr>
        <w:t>D. khí carbon dioxide và nước.</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Nguyên liệu của quang hợp là nước (H</w:t>
      </w:r>
      <w:r>
        <w:rPr>
          <w:rFonts w:ascii="Times New Roman" w:hAnsi="Times New Roman"/>
          <w:b w:val="0"/>
          <w:i w:val="0"/>
          <w:sz w:val="20"/>
          <w:vertAlign w:val="subscript"/>
        </w:rPr>
        <w:t>2</w:t>
      </w:r>
      <w:r>
        <w:rPr>
          <w:rFonts w:ascii="Times New Roman" w:hAnsi="Times New Roman"/>
          <w:b w:val="0"/>
          <w:i w:val="0"/>
          <w:sz w:val="20"/>
        </w:rPr>
        <w:t>O) lấy từ rễ và khí carbon dioxide (CO</w:t>
      </w:r>
      <w:r>
        <w:rPr>
          <w:rFonts w:ascii="Times New Roman" w:hAnsi="Times New Roman"/>
          <w:b w:val="0"/>
          <w:i w:val="0"/>
          <w:sz w:val="20"/>
          <w:vertAlign w:val="subscript"/>
        </w:rPr>
        <w:t>2</w:t>
      </w:r>
      <w:r>
        <w:rPr>
          <w:rFonts w:ascii="Times New Roman" w:hAnsi="Times New Roman"/>
          <w:b w:val="0"/>
          <w:i w:val="0"/>
          <w:sz w:val="20"/>
        </w:rPr>
        <w:t>) lấy từ không khí qua khí khổng (ánh sáng là điều kiện/nguồn năng lượng).</w:t>
      </w:r>
    </w:p>
    <w:p>
      <w:pPr>
        <w:keepNext/>
        <w:spacing w:before="80" w:after="40" w:line="276" w:lineRule="auto"/>
      </w:pPr>
      <w:r>
        <w:rPr>
          <w:rFonts w:ascii="Times New Roman" w:hAnsi="Times New Roman"/>
          <w:b/>
          <w:i w:val="0"/>
          <w:color w:val="C62828"/>
          <w:sz w:val="21"/>
        </w:rPr>
        <w:t>Câu 76.</w:t>
      </w:r>
      <w:r>
        <w:rPr>
          <w:rFonts w:ascii="Times New Roman" w:hAnsi="Times New Roman"/>
          <w:b w:val="0"/>
          <w:i w:val="0"/>
          <w:sz w:val="21"/>
        </w:rPr>
        <w:t xml:space="preserve"> Đặc điểm nào của lá giúp nhận được nhiều ánh sáng?</w:t>
      </w:r>
    </w:p>
    <w:p>
      <w:pPr>
        <w:tabs>
          <w:tab w:pos="283" w:val="left"/>
          <w:tab w:pos="5216" w:val="left"/>
        </w:tabs>
        <w:spacing w:before="20" w:after="20"/>
      </w:pPr>
      <w:r>
        <w:tab/>
      </w:r>
      <w:r>
        <w:rPr>
          <w:rFonts w:ascii="Times New Roman" w:hAnsi="Times New Roman"/>
          <w:b/>
          <w:i w:val="0"/>
          <w:color w:val="C62828"/>
          <w:sz w:val="21"/>
        </w:rPr>
        <w:t>A. Phiến lá có dạng bản mỏng.</w:t>
      </w:r>
      <w:r>
        <w:tab/>
      </w:r>
      <w:r>
        <w:rPr>
          <w:rFonts w:ascii="Times New Roman" w:hAnsi="Times New Roman"/>
          <w:b w:val="0"/>
          <w:i w:val="0"/>
          <w:sz w:val="21"/>
        </w:rPr>
        <w:t>B. Lá có màu xanh.</w:t>
      </w:r>
    </w:p>
    <w:p>
      <w:pPr>
        <w:tabs>
          <w:tab w:pos="283" w:val="left"/>
          <w:tab w:pos="5216" w:val="left"/>
        </w:tabs>
        <w:spacing w:before="20" w:after="40"/>
      </w:pPr>
      <w:r>
        <w:tab/>
      </w:r>
      <w:r>
        <w:rPr>
          <w:rFonts w:ascii="Times New Roman" w:hAnsi="Times New Roman"/>
          <w:b w:val="0"/>
          <w:i w:val="0"/>
          <w:sz w:val="21"/>
        </w:rPr>
        <w:t>C. Lá có cuống lá.</w:t>
      </w:r>
      <w:r>
        <w:tab/>
      </w:r>
      <w:r>
        <w:rPr>
          <w:rFonts w:ascii="Times New Roman" w:hAnsi="Times New Roman"/>
          <w:b w:val="0"/>
          <w:i w:val="0"/>
          <w:sz w:val="21"/>
        </w:rPr>
        <w:t>D. Lá có tính đối xứng.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Phiến lá có dạng bản mỏng, diện tích bề mặt lớn giúp thu nhận được tối đa lượng ánh sáng mặt trời chiếu tới.</w:t>
      </w:r>
    </w:p>
    <w:p>
      <w:pPr>
        <w:keepNext/>
        <w:spacing w:before="80" w:after="40" w:line="276" w:lineRule="auto"/>
      </w:pPr>
      <w:r>
        <w:rPr>
          <w:rFonts w:ascii="Times New Roman" w:hAnsi="Times New Roman"/>
          <w:b/>
          <w:i w:val="0"/>
          <w:color w:val="C62828"/>
          <w:sz w:val="21"/>
        </w:rPr>
        <w:t>Câu 77.</w:t>
      </w:r>
      <w:r>
        <w:rPr>
          <w:rFonts w:ascii="Times New Roman" w:hAnsi="Times New Roman"/>
          <w:b w:val="0"/>
          <w:i w:val="0"/>
          <w:sz w:val="21"/>
        </w:rPr>
        <w:t xml:space="preserve"> Khi thiết lập phương trình tổng quát biểu diễn quá trình quang hợp (dạng chữ), các nhà khoa học đã mô tả như sau:</w:t>
        <w:br/>
        <w:t>Nước + Khí carbon dioxide ──(1, 2)──&gt; Glucose + Khí oxygen.</w:t>
        <w:br/>
        <w:t>Để phản ứng này có thể diễn ra, hai yếu tố xúc tác và cung cấp năng lượng bắt buộc phải điền vào vị trí (1) và (2) trên mũi tên là gì?</w:t>
      </w:r>
    </w:p>
    <w:p>
      <w:pPr>
        <w:spacing w:before="20" w:after="20" w:line="276" w:lineRule="auto"/>
        <w:ind w:left="283"/>
      </w:pPr>
      <w:r>
        <w:rPr>
          <w:rFonts w:ascii="Times New Roman" w:hAnsi="Times New Roman"/>
          <w:b w:val="0"/>
          <w:i w:val="0"/>
          <w:sz w:val="21"/>
        </w:rPr>
        <w:t>A. (1) Nhiệt độ cao, (2) Khí khổng.</w:t>
      </w:r>
    </w:p>
    <w:p>
      <w:pPr>
        <w:spacing w:before="20" w:after="20" w:line="276" w:lineRule="auto"/>
        <w:ind w:left="283"/>
      </w:pPr>
      <w:r>
        <w:rPr>
          <w:rFonts w:ascii="Times New Roman" w:hAnsi="Times New Roman"/>
          <w:b/>
          <w:i w:val="0"/>
          <w:color w:val="C62828"/>
          <w:sz w:val="21"/>
        </w:rPr>
        <w:t>B. (1) Năng lượng ánh sáng, (2) Diệp lục.</w:t>
      </w:r>
    </w:p>
    <w:p>
      <w:pPr>
        <w:spacing w:before="20" w:after="20" w:line="276" w:lineRule="auto"/>
        <w:ind w:left="283"/>
      </w:pPr>
      <w:r>
        <w:rPr>
          <w:rFonts w:ascii="Times New Roman" w:hAnsi="Times New Roman"/>
          <w:b w:val="0"/>
          <w:i w:val="0"/>
          <w:sz w:val="21"/>
        </w:rPr>
        <w:t>C. (1) Khí oxygen, (2) Lục lạp.</w:t>
      </w:r>
    </w:p>
    <w:p>
      <w:pPr>
        <w:spacing w:before="20" w:after="20" w:line="276" w:lineRule="auto"/>
        <w:ind w:left="283"/>
      </w:pPr>
      <w:r>
        <w:rPr>
          <w:rFonts w:ascii="Times New Roman" w:hAnsi="Times New Roman"/>
          <w:b w:val="0"/>
          <w:i w:val="0"/>
          <w:sz w:val="21"/>
        </w:rPr>
        <w:t>D. (1) Enzyme phân giải, (2) Hơi nước.</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Phương trình chữ của quang hợp: Nước + Khí carbon dioxide ──(Ánh sáng / Diệp lục)──&gt; Glucose + Khí oxygen.</w:t>
      </w:r>
    </w:p>
    <w:p>
      <w:pPr>
        <w:keepNext/>
        <w:spacing w:before="80" w:after="40" w:line="276" w:lineRule="auto"/>
      </w:pPr>
      <w:r>
        <w:rPr>
          <w:rFonts w:ascii="Times New Roman" w:hAnsi="Times New Roman"/>
          <w:b/>
          <w:i w:val="0"/>
          <w:color w:val="C62828"/>
          <w:sz w:val="21"/>
        </w:rPr>
        <w:t>Câu 78.</w:t>
      </w:r>
      <w:r>
        <w:rPr>
          <w:rFonts w:ascii="Times New Roman" w:hAnsi="Times New Roman"/>
          <w:b w:val="0"/>
          <w:i w:val="0"/>
          <w:sz w:val="21"/>
        </w:rPr>
        <w:t xml:space="preserve"> Trong giờ học KHTN 7, bạn Nam vẽ sơ đồ phương trình chữ của quá trình quang hợp lên bảng nhưng quên 2 vị trí chất nguyên liệu và sản phẩm:</w:t>
        <w:br/>
        <w:t>Nước + ........(1)...... ──(Ánh sáng / Diệp lục)──&gt; ......(2)..... + Khí oxygen.</w:t>
        <w:br/>
        <w:t>Em hãy giúp bạn Nam điền đúng tên các chất tại vị trí (1) và (2) là</w:t>
      </w:r>
    </w:p>
    <w:p>
      <w:pPr>
        <w:spacing w:before="20" w:after="20" w:line="276" w:lineRule="auto"/>
        <w:ind w:left="283"/>
      </w:pPr>
      <w:r>
        <w:rPr>
          <w:rFonts w:ascii="Times New Roman" w:hAnsi="Times New Roman"/>
          <w:b w:val="0"/>
          <w:i w:val="0"/>
          <w:sz w:val="21"/>
        </w:rPr>
        <w:t>A. (1) Khí oxygen, (2) Khí carbon dioxide.</w:t>
      </w:r>
    </w:p>
    <w:p>
      <w:pPr>
        <w:spacing w:before="20" w:after="20" w:line="276" w:lineRule="auto"/>
        <w:ind w:left="283"/>
      </w:pPr>
      <w:r>
        <w:rPr>
          <w:rFonts w:ascii="Times New Roman" w:hAnsi="Times New Roman"/>
          <w:b/>
          <w:i w:val="0"/>
          <w:color w:val="C62828"/>
          <w:sz w:val="21"/>
        </w:rPr>
        <w:t>B. (1) Khí carbon dioxide, (2) Glucose.</w:t>
      </w:r>
    </w:p>
    <w:p>
      <w:pPr>
        <w:spacing w:before="20" w:after="20" w:line="276" w:lineRule="auto"/>
        <w:ind w:left="283"/>
      </w:pPr>
      <w:r>
        <w:rPr>
          <w:rFonts w:ascii="Times New Roman" w:hAnsi="Times New Roman"/>
          <w:b w:val="0"/>
          <w:i w:val="0"/>
          <w:sz w:val="21"/>
        </w:rPr>
        <w:t>C. (1) Glucose, (2) Khí carbon dioxide.</w:t>
      </w:r>
    </w:p>
    <w:p>
      <w:pPr>
        <w:spacing w:before="20" w:after="20" w:line="276" w:lineRule="auto"/>
        <w:ind w:left="283"/>
      </w:pPr>
      <w:r>
        <w:rPr>
          <w:rFonts w:ascii="Times New Roman" w:hAnsi="Times New Roman"/>
          <w:b w:val="0"/>
          <w:i w:val="0"/>
          <w:sz w:val="21"/>
        </w:rPr>
        <w:t>D. (1) Muối khoáng, (2) Tinh bột.</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Chất tham gia (1) là Khí carbon dioxide, chất sản phẩm (2) là Glucose (chất hữu cơ).</w:t>
      </w:r>
    </w:p>
    <w:p>
      <w:pPr>
        <w:keepNext/>
        <w:spacing w:before="80" w:after="40" w:line="276" w:lineRule="auto"/>
      </w:pPr>
      <w:r>
        <w:rPr>
          <w:rFonts w:ascii="Times New Roman" w:hAnsi="Times New Roman"/>
          <w:b/>
          <w:i w:val="0"/>
          <w:color w:val="C62828"/>
          <w:sz w:val="21"/>
        </w:rPr>
        <w:t>Câu 79.</w:t>
      </w:r>
      <w:r>
        <w:rPr>
          <w:rFonts w:ascii="Times New Roman" w:hAnsi="Times New Roman"/>
          <w:b w:val="0"/>
          <w:i w:val="0"/>
          <w:sz w:val="21"/>
        </w:rPr>
        <w:t xml:space="preserve"> Lá cây là cơ quan quang hợp chủ yếu của thực vật. Trong các đặc điểm hình thái và giải phẫu dưới đây, yếu tố nào đóng vai trò cốt lõi trong việc giúp lá cây hấp thụ năng lượng ánh sáng hiệu quả nhất?</w:t>
      </w:r>
    </w:p>
    <w:p>
      <w:pPr>
        <w:spacing w:before="20" w:after="20" w:line="276" w:lineRule="auto"/>
        <w:ind w:left="283"/>
      </w:pPr>
      <w:r>
        <w:rPr>
          <w:rFonts w:ascii="Times New Roman" w:hAnsi="Times New Roman"/>
          <w:b w:val="0"/>
          <w:i w:val="0"/>
          <w:sz w:val="21"/>
        </w:rPr>
        <w:t>A. Hệ thống gân lá phân nhánh dày đặc bám sát các lớp tế bào thịt lá.</w:t>
      </w:r>
    </w:p>
    <w:p>
      <w:pPr>
        <w:spacing w:before="20" w:after="20" w:line="276" w:lineRule="auto"/>
        <w:ind w:left="283"/>
      </w:pPr>
      <w:r>
        <w:rPr>
          <w:rFonts w:ascii="Times New Roman" w:hAnsi="Times New Roman"/>
          <w:b/>
          <w:i w:val="0"/>
          <w:color w:val="C62828"/>
          <w:sz w:val="21"/>
        </w:rPr>
        <w:t>B. Sự có mặt của hệ sắc tố quang hợp (chủ yếu là chất diệp lục) nằm trong các bào quan lục lạp ở tế bào lá.</w:t>
      </w:r>
    </w:p>
    <w:p>
      <w:pPr>
        <w:spacing w:before="20" w:after="20" w:line="276" w:lineRule="auto"/>
        <w:ind w:left="283"/>
      </w:pPr>
      <w:r>
        <w:rPr>
          <w:rFonts w:ascii="Times New Roman" w:hAnsi="Times New Roman"/>
          <w:b w:val="0"/>
          <w:i w:val="0"/>
          <w:sz w:val="21"/>
        </w:rPr>
        <w:t>C. Lớp cutin bao phủ bề mặt biểu bì lá giúp ngăn chặn sự thoát hơi nước quá mức.</w:t>
      </w:r>
    </w:p>
    <w:p>
      <w:pPr>
        <w:spacing w:before="20" w:after="20" w:line="276" w:lineRule="auto"/>
        <w:ind w:left="283"/>
      </w:pPr>
      <w:r>
        <w:rPr>
          <w:rFonts w:ascii="Times New Roman" w:hAnsi="Times New Roman"/>
          <w:b w:val="0"/>
          <w:i w:val="0"/>
          <w:sz w:val="21"/>
        </w:rPr>
        <w:t>D. Số lượng lớn khí khổng phân bố chủ yếu ở mặt dưới của phiến lá.</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Chất diệp lục nằm trong lục lạp của tế bào thịt lá là chất trực tiếp hấp thụ và chuyển hóa năng lượng ánh sáng thành hóa năng.</w:t>
      </w:r>
    </w:p>
    <w:p>
      <w:pPr>
        <w:keepNext/>
        <w:spacing w:before="80" w:after="40" w:line="276" w:lineRule="auto"/>
      </w:pPr>
      <w:r>
        <w:rPr>
          <w:rFonts w:ascii="Times New Roman" w:hAnsi="Times New Roman"/>
          <w:b/>
          <w:i w:val="0"/>
          <w:color w:val="C62828"/>
          <w:sz w:val="21"/>
        </w:rPr>
        <w:t>Câu 80.</w:t>
      </w:r>
      <w:r>
        <w:rPr>
          <w:rFonts w:ascii="Times New Roman" w:hAnsi="Times New Roman"/>
          <w:b w:val="0"/>
          <w:i w:val="0"/>
          <w:sz w:val="21"/>
        </w:rPr>
        <w:t xml:space="preserve"> Trước khi tiến hành bịt băng giấy đen lên lá cây để làm thí nghiệm chứng minh quang hợp tạo ra tinh bột, giáo viên yêu cầu các nhóm phải đem chậu cây đặt vào chỗ tối khoảng 2 ngày. Mục đích khoa học của thao tác này là gì?</w:t>
      </w:r>
    </w:p>
    <w:p>
      <w:pPr>
        <w:spacing w:before="20" w:after="20" w:line="276" w:lineRule="auto"/>
        <w:ind w:left="283"/>
      </w:pPr>
      <w:r>
        <w:rPr>
          <w:rFonts w:ascii="Times New Roman" w:hAnsi="Times New Roman"/>
          <w:b w:val="0"/>
          <w:i w:val="0"/>
          <w:sz w:val="21"/>
        </w:rPr>
        <w:t>A. Để lá cây quen dần với bóng tối, giúp băng giấy đen bám chặt hơn vào bề mặt lá.</w:t>
      </w:r>
    </w:p>
    <w:p>
      <w:pPr>
        <w:spacing w:before="20" w:after="20" w:line="276" w:lineRule="auto"/>
        <w:ind w:left="283"/>
      </w:pPr>
      <w:r>
        <w:rPr>
          <w:rFonts w:ascii="Times New Roman" w:hAnsi="Times New Roman"/>
          <w:b/>
          <w:i w:val="0"/>
          <w:color w:val="C62828"/>
          <w:sz w:val="21"/>
        </w:rPr>
        <w:t>B. Để cây tiêu thụ hoàn toàn lượng tinh bột đã được tổng hợp và tích luỹ từ trước trong lá, tạo điều kiện cho một kết quả đối chứng chính xác.</w:t>
      </w:r>
    </w:p>
    <w:p>
      <w:pPr>
        <w:spacing w:before="20" w:after="20" w:line="276" w:lineRule="auto"/>
        <w:ind w:left="283"/>
      </w:pPr>
      <w:r>
        <w:rPr>
          <w:rFonts w:ascii="Times New Roman" w:hAnsi="Times New Roman"/>
          <w:b w:val="0"/>
          <w:i w:val="0"/>
          <w:sz w:val="21"/>
        </w:rPr>
        <w:t>C. Để ngăn chặn sự thoát hơi nước, giúp lá cây tích trữ đủ lượng nước cần thiết cho phản ứng quang hợp khi đem ra nắng.</w:t>
      </w:r>
    </w:p>
    <w:p>
      <w:pPr>
        <w:spacing w:before="20" w:after="20" w:line="276" w:lineRule="auto"/>
        <w:ind w:left="283"/>
      </w:pPr>
      <w:r>
        <w:rPr>
          <w:rFonts w:ascii="Times New Roman" w:hAnsi="Times New Roman"/>
          <w:b w:val="0"/>
          <w:i w:val="0"/>
          <w:sz w:val="21"/>
        </w:rPr>
        <w:t>D. Để kích thích khí khổng trên lá mở rộng tối đa, hấp thụ được nhiều khí carbon dioxide hơn.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Đặt chậu cây vào chỗ tối 2 ngày để cây ngừng quang hợp và dùng hết lượng tinh bột dự trữ có sẵn trong lá, đảm bảo tinh bột phát hiện sau đó chỉ do phần lá được chiếu sáng tạo ra.</w:t>
      </w:r>
    </w:p>
    <w:p>
      <w:pPr>
        <w:keepNext/>
        <w:spacing w:before="80" w:after="40" w:line="276" w:lineRule="auto"/>
      </w:pPr>
      <w:r>
        <w:rPr>
          <w:rFonts w:ascii="Times New Roman" w:hAnsi="Times New Roman"/>
          <w:b/>
          <w:i w:val="0"/>
          <w:color w:val="C62828"/>
          <w:sz w:val="21"/>
        </w:rPr>
        <w:t>Câu 81.</w:t>
      </w:r>
      <w:r>
        <w:rPr>
          <w:rFonts w:ascii="Times New Roman" w:hAnsi="Times New Roman"/>
          <w:b w:val="0"/>
          <w:i w:val="0"/>
          <w:sz w:val="21"/>
        </w:rPr>
        <w:t xml:space="preserve"> Trong bài thực hành chứng minh quang hợp ở cây xanh, một nhóm học sinh dùng giấy đen che kín một phần hai mặt của một lá cây rồi để chậu cây ngoài ánh sáng 4 - 6 giờ. Tiến hành ngắt lá, đun trong cồn 90° rồi rửa sạch và ngâm vào dung dịch iodine. Việc đun lá trong cồn 90° nhằm mục đích gì và kết quả quan sát trên phần lá bị che giấy đen sẽ như thế nào?</w:t>
      </w:r>
    </w:p>
    <w:p>
      <w:pPr>
        <w:spacing w:before="20" w:after="20" w:line="276" w:lineRule="auto"/>
        <w:ind w:left="283"/>
      </w:pPr>
      <w:r>
        <w:rPr>
          <w:rFonts w:ascii="Times New Roman" w:hAnsi="Times New Roman"/>
          <w:b w:val="0"/>
          <w:i w:val="0"/>
          <w:sz w:val="21"/>
        </w:rPr>
        <w:t>A. Đun trong cồn để diệt khuẩn; phần lá bị che chuyển sang màu xanh tím.</w:t>
      </w:r>
    </w:p>
    <w:p>
      <w:pPr>
        <w:spacing w:before="20" w:after="20" w:line="276" w:lineRule="auto"/>
        <w:ind w:left="283"/>
      </w:pPr>
      <w:r>
        <w:rPr>
          <w:rFonts w:ascii="Times New Roman" w:hAnsi="Times New Roman"/>
          <w:b/>
          <w:i w:val="0"/>
          <w:color w:val="C62828"/>
          <w:sz w:val="21"/>
        </w:rPr>
        <w:t>B. Đun trong cồn để tẩy chất diệp lục; phần lá bị che không chuyển sang màu xanh tím.</w:t>
      </w:r>
    </w:p>
    <w:p>
      <w:pPr>
        <w:spacing w:before="20" w:after="20" w:line="276" w:lineRule="auto"/>
        <w:ind w:left="283"/>
      </w:pPr>
      <w:r>
        <w:rPr>
          <w:rFonts w:ascii="Times New Roman" w:hAnsi="Times New Roman"/>
          <w:b w:val="0"/>
          <w:i w:val="0"/>
          <w:sz w:val="21"/>
        </w:rPr>
        <w:t>C. Đun trong cồn để làm mềm lá; phần lá bị che xuất hiện màu xanh tím đậm.</w:t>
      </w:r>
    </w:p>
    <w:p>
      <w:pPr>
        <w:spacing w:before="20" w:after="20" w:line="276" w:lineRule="auto"/>
        <w:ind w:left="283"/>
      </w:pPr>
      <w:r>
        <w:rPr>
          <w:rFonts w:ascii="Times New Roman" w:hAnsi="Times New Roman"/>
          <w:b w:val="0"/>
          <w:i w:val="0"/>
          <w:sz w:val="21"/>
        </w:rPr>
        <w:t>D. Đun trong cồn để tẩy chất diệp lục; phần lá bị che chuyển sang màu xanh tím đậm.</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Cồn 90° sôi hòa tan và tẩy sạch chất diệp lục giúp lá mất màu xanh, thuận tiện quan sát sự đổi màu của iot. Phần lá bị che không có ánh sáng nên không quang hợp tạo tinh bột, do đó không chuyển sang màu xanh tím.</w:t>
      </w:r>
    </w:p>
    <w:p>
      <w:pPr>
        <w:keepNext/>
        <w:spacing w:before="80" w:after="40" w:line="276" w:lineRule="auto"/>
      </w:pPr>
      <w:r>
        <w:rPr>
          <w:rFonts w:ascii="Times New Roman" w:hAnsi="Times New Roman"/>
          <w:b/>
          <w:i w:val="0"/>
          <w:color w:val="C62828"/>
          <w:sz w:val="21"/>
        </w:rPr>
        <w:t>Câu 82.</w:t>
      </w:r>
      <w:r>
        <w:rPr>
          <w:rFonts w:ascii="Times New Roman" w:hAnsi="Times New Roman"/>
          <w:b w:val="0"/>
          <w:i w:val="0"/>
          <w:sz w:val="21"/>
        </w:rPr>
        <w:t xml:space="preserve"> Ở thí nghiệm chứng minh quang hợp thải khí oxygen sử dụng cành rong đuôi chó, dấu hiệu trực quan nào giúp học sinh nhận biết ngay cành rong đang thực hiện quá trình quang hợp khi đặt hệ thống thí nghiệm dưới ánh sáng mặt trời?</w:t>
      </w:r>
    </w:p>
    <w:p>
      <w:pPr>
        <w:spacing w:before="20" w:after="20" w:line="276" w:lineRule="auto"/>
        <w:ind w:left="283"/>
      </w:pPr>
      <w:r>
        <w:rPr>
          <w:rFonts w:ascii="Times New Roman" w:hAnsi="Times New Roman"/>
          <w:b w:val="0"/>
          <w:i w:val="0"/>
          <w:sz w:val="21"/>
        </w:rPr>
        <w:t>A. Nước trong cốc thuỷ tinh đổi từ màu trong suốt sang màu xanh lục.</w:t>
      </w:r>
    </w:p>
    <w:p>
      <w:pPr>
        <w:spacing w:before="20" w:after="20" w:line="276" w:lineRule="auto"/>
        <w:ind w:left="283"/>
      </w:pPr>
      <w:r>
        <w:rPr>
          <w:rFonts w:ascii="Times New Roman" w:hAnsi="Times New Roman"/>
          <w:b w:val="0"/>
          <w:i w:val="0"/>
          <w:sz w:val="21"/>
        </w:rPr>
        <w:t>B. Cành rong đuôi chó chuyển từ màu xanh lục sang màu vàng nhạt.</w:t>
      </w:r>
    </w:p>
    <w:p>
      <w:pPr>
        <w:spacing w:before="20" w:after="20" w:line="276" w:lineRule="auto"/>
        <w:ind w:left="283"/>
      </w:pPr>
      <w:r>
        <w:rPr>
          <w:rFonts w:ascii="Times New Roman" w:hAnsi="Times New Roman"/>
          <w:b w:val="0"/>
          <w:i w:val="0"/>
          <w:sz w:val="21"/>
        </w:rPr>
        <w:t>C. Mực nước trong cốc thuỷ tinh dâng lên cao và tràn ra ngoài phễu.</w:t>
      </w:r>
    </w:p>
    <w:p>
      <w:pPr>
        <w:spacing w:before="20" w:after="20" w:line="276" w:lineRule="auto"/>
        <w:ind w:left="283"/>
      </w:pPr>
      <w:r>
        <w:rPr>
          <w:rFonts w:ascii="Times New Roman" w:hAnsi="Times New Roman"/>
          <w:b/>
          <w:i w:val="0"/>
          <w:color w:val="C62828"/>
          <w:sz w:val="21"/>
        </w:rPr>
        <w:t>D. Có các bọt khí nhỏ liên tục thoát ra từ cành rong và nổi lên mặt nước, tụ lại ở đáy ống nghiệm úp ngược.</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Dấu hiệu rõ ràng nhất là các bọt khí nhỏ (khí oxygen) liên tục sủi lên từ vết cắt cành rong và tập trung đẩy nước xuống ở đáy ống nghiệm úp ngược.</w:t>
      </w:r>
    </w:p>
    <w:p>
      <w:pPr>
        <w:keepNext/>
        <w:spacing w:before="80" w:after="40" w:line="276" w:lineRule="auto"/>
      </w:pPr>
      <w:r>
        <w:rPr>
          <w:rFonts w:ascii="Times New Roman" w:hAnsi="Times New Roman"/>
          <w:b/>
          <w:i w:val="0"/>
          <w:color w:val="C62828"/>
          <w:sz w:val="21"/>
        </w:rPr>
        <w:t>Câu 83.</w:t>
      </w:r>
      <w:r>
        <w:rPr>
          <w:rFonts w:ascii="Times New Roman" w:hAnsi="Times New Roman"/>
          <w:b w:val="0"/>
          <w:i w:val="0"/>
          <w:sz w:val="21"/>
        </w:rPr>
        <w:t xml:space="preserve"> Bước cuối cùng của thí nghiệm với cành rong đuôi chó, học sinh cẩn thận nhấc ống nghiệm ra khỏi phễu thuỷ tinh tay bịt kín miệng ống và đưa nhanh một tàn đóm đỏ vào trong miệng ống nghiệm. Hiện tượng tàn đóm bùng cháy thành ngọn lửa chứng minh điều gì?</w:t>
      </w:r>
    </w:p>
    <w:p>
      <w:pPr>
        <w:spacing w:before="20" w:after="20" w:line="276" w:lineRule="auto"/>
        <w:ind w:left="283"/>
      </w:pPr>
      <w:r>
        <w:rPr>
          <w:rFonts w:ascii="Times New Roman" w:hAnsi="Times New Roman"/>
          <w:b w:val="0"/>
          <w:i w:val="0"/>
          <w:sz w:val="21"/>
        </w:rPr>
        <w:t>A. Chất khí sinh ra là khí carbon dioxide, một loại khí bắt lửa cực mạnh.</w:t>
      </w:r>
    </w:p>
    <w:p>
      <w:pPr>
        <w:spacing w:before="20" w:after="20" w:line="276" w:lineRule="auto"/>
        <w:ind w:left="283"/>
      </w:pPr>
      <w:r>
        <w:rPr>
          <w:rFonts w:ascii="Times New Roman" w:hAnsi="Times New Roman"/>
          <w:b/>
          <w:i w:val="0"/>
          <w:color w:val="C62828"/>
          <w:sz w:val="21"/>
        </w:rPr>
        <w:t>B. Chất khí sinh ra là khí oxygen, loại khí có tính chất duy trì sự cháy.</w:t>
      </w:r>
    </w:p>
    <w:p>
      <w:pPr>
        <w:spacing w:before="20" w:after="20" w:line="276" w:lineRule="auto"/>
        <w:ind w:left="283"/>
      </w:pPr>
      <w:r>
        <w:rPr>
          <w:rFonts w:ascii="Times New Roman" w:hAnsi="Times New Roman"/>
          <w:b w:val="0"/>
          <w:i w:val="0"/>
          <w:sz w:val="21"/>
        </w:rPr>
        <w:t>C. Chất khí sinh ra là hơi nước, khi gặp nhiệt độ cao của tàn đóm sẽ sinh ra phản ứng cháy.</w:t>
      </w:r>
    </w:p>
    <w:p>
      <w:pPr>
        <w:spacing w:before="20" w:after="20" w:line="276" w:lineRule="auto"/>
        <w:ind w:left="283"/>
      </w:pPr>
      <w:r>
        <w:rPr>
          <w:rFonts w:ascii="Times New Roman" w:hAnsi="Times New Roman"/>
          <w:b w:val="0"/>
          <w:i w:val="0"/>
          <w:sz w:val="21"/>
        </w:rPr>
        <w:t>D. Áp suất trong ống nghiệm quá cao đã đẩy tàn đóm bùng lên.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Oxygen là chất khí duy trì sự cháy, do đó khi đưa que đóm còn tàn đỏ vào môi trường giàu oxygen sẽ làm tàn đóm bùng cháy dữ dội thành ngọn lửa.</w:t>
      </w:r>
    </w:p>
    <w:p>
      <w:pPr>
        <w:keepNext/>
        <w:spacing w:before="80" w:after="40" w:line="276" w:lineRule="auto"/>
      </w:pPr>
      <w:r>
        <w:rPr>
          <w:rFonts w:ascii="Times New Roman" w:hAnsi="Times New Roman"/>
          <w:b/>
          <w:i w:val="0"/>
          <w:color w:val="C62828"/>
          <w:sz w:val="21"/>
        </w:rPr>
        <w:t>Câu 84.</w:t>
      </w:r>
      <w:r>
        <w:rPr>
          <w:rFonts w:ascii="Times New Roman" w:hAnsi="Times New Roman"/>
          <w:b w:val="0"/>
          <w:i w:val="0"/>
          <w:sz w:val="21"/>
        </w:rPr>
        <w:t xml:space="preserve"> Sau vụ gặt, các bác nông dân thường phơi lúa thật khô dưới nắng giòn rồi mới cất vào kho để bảo quản. Việc phơi khô này tác động như thế nào đến quá trình hô hấp tế bào của hạt lúa?</w:t>
      </w:r>
    </w:p>
    <w:p>
      <w:pPr>
        <w:spacing w:before="20" w:after="20" w:line="276" w:lineRule="auto"/>
        <w:ind w:left="283"/>
      </w:pPr>
      <w:r>
        <w:rPr>
          <w:rFonts w:ascii="Times New Roman" w:hAnsi="Times New Roman"/>
          <w:b w:val="0"/>
          <w:i w:val="0"/>
          <w:sz w:val="21"/>
        </w:rPr>
        <w:t>A. Giảm hàm lượng nước để kích thích hạt hô hấp mạnh hơn, giúp hạt luôn ấm và không bị mốc.</w:t>
      </w:r>
    </w:p>
    <w:p>
      <w:pPr>
        <w:spacing w:before="20" w:after="20" w:line="276" w:lineRule="auto"/>
        <w:ind w:left="283"/>
      </w:pPr>
      <w:r>
        <w:rPr>
          <w:rFonts w:ascii="Times New Roman" w:hAnsi="Times New Roman"/>
          <w:b/>
          <w:i w:val="0"/>
          <w:color w:val="C62828"/>
          <w:sz w:val="21"/>
        </w:rPr>
        <w:t>B. Giảm hàm lượng nước xuống mức tối thiểu nhằm ức chế quá trình hô hấp tế bào, giúp hạt không bị nảy mầm và tránh hao hụt chất dinh dưỡng.</w:t>
      </w:r>
    </w:p>
    <w:p>
      <w:pPr>
        <w:spacing w:before="20" w:after="20" w:line="276" w:lineRule="auto"/>
        <w:ind w:left="283"/>
      </w:pPr>
      <w:r>
        <w:rPr>
          <w:rFonts w:ascii="Times New Roman" w:hAnsi="Times New Roman"/>
          <w:b w:val="0"/>
          <w:i w:val="0"/>
          <w:sz w:val="21"/>
        </w:rPr>
        <w:t>C. Giảm hàm lượng nước để tăng cường khả năng hấp thụ khí oxygen từ không khí vào hạt.</w:t>
      </w:r>
    </w:p>
    <w:p>
      <w:pPr>
        <w:spacing w:before="20" w:after="20" w:line="276" w:lineRule="auto"/>
        <w:ind w:left="283"/>
      </w:pPr>
      <w:r>
        <w:rPr>
          <w:rFonts w:ascii="Times New Roman" w:hAnsi="Times New Roman"/>
          <w:b w:val="0"/>
          <w:i w:val="0"/>
          <w:sz w:val="21"/>
        </w:rPr>
        <w:t>D. Giảm hàm lượng nước để hạt tự động chuyển sang quá trình quang hợp thay vì hô hấp tế bào.</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Nước là môi trường và tham gia vào quá trình hô hấp tế bào. Phơi khô làm giảm độ ẩm của hạt lúa xuống dưới 13%, ức chế hô hấp tế bào, hạn chế tiêu hao chất hữu cơ, chống mốc mọt và ngăn hạt nảy mầm.</w:t>
      </w:r>
    </w:p>
    <w:p>
      <w:pPr>
        <w:keepNext/>
        <w:spacing w:before="80" w:after="40" w:line="276" w:lineRule="auto"/>
      </w:pPr>
      <w:r>
        <w:rPr>
          <w:rFonts w:ascii="Times New Roman" w:hAnsi="Times New Roman"/>
          <w:b/>
          <w:i w:val="0"/>
          <w:color w:val="C62828"/>
          <w:sz w:val="21"/>
        </w:rPr>
        <w:t>Câu 85.</w:t>
      </w:r>
      <w:r>
        <w:rPr>
          <w:rFonts w:ascii="Times New Roman" w:hAnsi="Times New Roman"/>
          <w:b w:val="0"/>
          <w:i w:val="0"/>
          <w:sz w:val="21"/>
        </w:rPr>
        <w:t xml:space="preserve"> Khi mua rau củ quả về, mẹ thường nhắc An cất ngay vào ngăn mát tủ lạnh để rau củ tươi lâu hơn. Nhiệt độ thấp trong tủ lạnh đã giúp bảo quản rau củ dựa trên nguyên lí nào?</w:t>
      </w:r>
    </w:p>
    <w:p>
      <w:pPr>
        <w:spacing w:before="20" w:after="20" w:line="276" w:lineRule="auto"/>
        <w:ind w:left="283"/>
      </w:pPr>
      <w:r>
        <w:rPr>
          <w:rFonts w:ascii="Times New Roman" w:hAnsi="Times New Roman"/>
          <w:b/>
          <w:i w:val="0"/>
          <w:color w:val="C62828"/>
          <w:sz w:val="21"/>
        </w:rPr>
        <w:t>A. Nhiệt độ thấp làm ức chế sự hoạt động của các enzyme, làm giảm tốc độ hô hấp tế bào, giúp rau củ chậm tiêu hao chất hữu cơ.</w:t>
      </w:r>
    </w:p>
    <w:p>
      <w:pPr>
        <w:spacing w:before="20" w:after="20" w:line="276" w:lineRule="auto"/>
        <w:ind w:left="283"/>
      </w:pPr>
      <w:r>
        <w:rPr>
          <w:rFonts w:ascii="Times New Roman" w:hAnsi="Times New Roman"/>
          <w:b w:val="0"/>
          <w:i w:val="0"/>
          <w:sz w:val="21"/>
        </w:rPr>
        <w:t>B. Nhiệt độ thấp làm tăng tốc độ hô hấp tế bào, giúp rau củ tạo ra nhiều năng lượng để chống lại cái lạnh.</w:t>
      </w:r>
    </w:p>
    <w:p>
      <w:pPr>
        <w:spacing w:before="20" w:after="20" w:line="276" w:lineRule="auto"/>
        <w:ind w:left="283"/>
      </w:pPr>
      <w:r>
        <w:rPr>
          <w:rFonts w:ascii="Times New Roman" w:hAnsi="Times New Roman"/>
          <w:b w:val="0"/>
          <w:i w:val="0"/>
          <w:sz w:val="21"/>
        </w:rPr>
        <w:t>C. Nhiệt độ thấp làm rau củ ngưng hô hấp hoàn toàn, chuyển sang trạng thái “ngủ đông” vĩnh viễn không bao giờ hỏng.</w:t>
      </w:r>
    </w:p>
    <w:p>
      <w:pPr>
        <w:spacing w:before="20" w:after="20" w:line="276" w:lineRule="auto"/>
        <w:ind w:left="283"/>
      </w:pPr>
      <w:r>
        <w:rPr>
          <w:rFonts w:ascii="Times New Roman" w:hAnsi="Times New Roman"/>
          <w:b w:val="0"/>
          <w:i w:val="0"/>
          <w:sz w:val="21"/>
        </w:rPr>
        <w:t>D. Nhiệt độ thấp kích thích rau củ hút thêm hơi ẩm từ không khí trong tủ lạnh để bù đắp năng lượng.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Nhiệt độ thấp (khoảng 4 - 8°C) trong ngăn mát làm giảm hoạt tính của enzyme hô hấp, từ đó làm chậm tốc độ hô hấp tế bào, giảm tiêu hao chất hữu cơ giúp rau củ tươi lâu.</w:t>
      </w:r>
    </w:p>
    <w:p>
      <w:pPr>
        <w:keepNext/>
        <w:spacing w:before="80" w:after="40" w:line="276" w:lineRule="auto"/>
      </w:pPr>
      <w:r>
        <w:rPr>
          <w:rFonts w:ascii="Times New Roman" w:hAnsi="Times New Roman"/>
          <w:b/>
          <w:i w:val="0"/>
          <w:color w:val="C62828"/>
          <w:sz w:val="21"/>
        </w:rPr>
        <w:t>Câu 86.</w:t>
      </w:r>
      <w:r>
        <w:rPr>
          <w:rFonts w:ascii="Times New Roman" w:hAnsi="Times New Roman"/>
          <w:b w:val="0"/>
          <w:i w:val="0"/>
          <w:sz w:val="21"/>
        </w:rPr>
        <w:t xml:space="preserve"> Sau những đợt mưa bão lớn tại Huế, vườn cây ăn quả nhà Nam bị ngập úng nhiều ngày. Hậu quả là lá cây bắt đầu chuyển vàng và rụng rớt, cây có nguy cơ bị chết. Nguyên nhân chính liên quan đến hô hấp tế bào là gì?</w:t>
      </w:r>
    </w:p>
    <w:p>
      <w:pPr>
        <w:spacing w:before="20" w:after="20" w:line="276" w:lineRule="auto"/>
        <w:ind w:left="283"/>
      </w:pPr>
      <w:r>
        <w:rPr>
          <w:rFonts w:ascii="Times New Roman" w:hAnsi="Times New Roman"/>
          <w:b w:val="0"/>
          <w:i w:val="0"/>
          <w:sz w:val="21"/>
        </w:rPr>
        <w:t>A. Rễ cây hấp thụ được quá nhiều nước khiến tế bào bị trương phình, làm tăng tốc độ hô hấp đột ngột gây suy kiệt cây.</w:t>
      </w:r>
    </w:p>
    <w:p>
      <w:pPr>
        <w:spacing w:before="20" w:after="20" w:line="276" w:lineRule="auto"/>
        <w:ind w:left="283"/>
      </w:pPr>
      <w:r>
        <w:rPr>
          <w:rFonts w:ascii="Times New Roman" w:hAnsi="Times New Roman"/>
          <w:b w:val="0"/>
          <w:i w:val="0"/>
          <w:sz w:val="21"/>
        </w:rPr>
        <w:t>B. Nước ngập làm nhiệt độ đất giảm sâu, rễ cây bị lạnh nên ngừng hô hấp để tiết kiệm năng lượng.</w:t>
      </w:r>
    </w:p>
    <w:p>
      <w:pPr>
        <w:spacing w:before="20" w:after="20" w:line="276" w:lineRule="auto"/>
        <w:ind w:left="283"/>
      </w:pPr>
      <w:r>
        <w:rPr>
          <w:rFonts w:ascii="Times New Roman" w:hAnsi="Times New Roman"/>
          <w:b/>
          <w:i w:val="0"/>
          <w:color w:val="C62828"/>
          <w:sz w:val="21"/>
        </w:rPr>
        <w:t>C. Các khe đất ngập đầy nước khiến rễ cây bị thiếu hụt khí oxygen nghiêm trọng, hô hấp tế bào ở rễ bị đình trệ nên rễ không thể hút nước và khoáng nuôi cây.</w:t>
      </w:r>
    </w:p>
    <w:p>
      <w:pPr>
        <w:spacing w:before="20" w:after="20" w:line="276" w:lineRule="auto"/>
        <w:ind w:left="283"/>
      </w:pPr>
      <w:r>
        <w:rPr>
          <w:rFonts w:ascii="Times New Roman" w:hAnsi="Times New Roman"/>
          <w:b w:val="0"/>
          <w:i w:val="0"/>
          <w:sz w:val="21"/>
        </w:rPr>
        <w:t>D. Cây tự động chuyển sang hô hấp bằng lá thay cho rễ, nhưng do mưa thiếu nắng nên lá bị vàng.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Khi đất ngập nước, nồng độ O</w:t>
      </w:r>
      <w:r>
        <w:rPr>
          <w:rFonts w:ascii="Times New Roman" w:hAnsi="Times New Roman"/>
          <w:b w:val="0"/>
          <w:i w:val="0"/>
          <w:sz w:val="20"/>
          <w:vertAlign w:val="subscript"/>
        </w:rPr>
        <w:t>2</w:t>
      </w:r>
      <w:r>
        <w:rPr>
          <w:rFonts w:ascii="Times New Roman" w:hAnsi="Times New Roman"/>
          <w:b w:val="0"/>
          <w:i w:val="0"/>
          <w:sz w:val="20"/>
        </w:rPr>
        <w:t xml:space="preserve"> giảm mạnh, rễ cây không thể hô hấp hiếu khí để tạo ATP. Thiếu năng lượng, rễ không thể chủ động hấp thụ nước và khoáng, rễ thối dần khiến lá thiếu nước và dinh dưỡng dẫn đến héo vàng và rụng.</w:t>
      </w:r>
    </w:p>
    <w:p>
      <w:pPr>
        <w:keepNext/>
        <w:spacing w:before="80" w:after="40" w:line="276" w:lineRule="auto"/>
      </w:pPr>
      <w:r>
        <w:rPr>
          <w:rFonts w:ascii="Times New Roman" w:hAnsi="Times New Roman"/>
          <w:b/>
          <w:i w:val="0"/>
          <w:color w:val="C62828"/>
          <w:sz w:val="21"/>
        </w:rPr>
        <w:t>Câu 87.</w:t>
      </w:r>
      <w:r>
        <w:rPr>
          <w:rFonts w:ascii="Times New Roman" w:hAnsi="Times New Roman"/>
          <w:b w:val="0"/>
          <w:i w:val="0"/>
          <w:sz w:val="21"/>
        </w:rPr>
        <w:t xml:space="preserve"> Nhóm của Lan đang làm dự án “Trồng mầm giá đỗ”. Để hạt đậu xanh nảy mầm nhanh và hô hấp tế bào diễn ra mạnh mẽ nhất nhằm cung cấp năng lượng cho mầm cây lớn lên, nhóm của Lan cần cung cấp những điều kiện nào sau đây?</w:t>
      </w:r>
    </w:p>
    <w:p>
      <w:pPr>
        <w:spacing w:before="20" w:after="20" w:line="276" w:lineRule="auto"/>
        <w:ind w:left="283"/>
      </w:pPr>
      <w:r>
        <w:rPr>
          <w:rFonts w:ascii="Times New Roman" w:hAnsi="Times New Roman"/>
          <w:b w:val="0"/>
          <w:i w:val="0"/>
          <w:sz w:val="21"/>
        </w:rPr>
        <w:t>A. Gói kín hạt đậu trong túi nilon hút chân không và để vào tủ lạnh.</w:t>
      </w:r>
    </w:p>
    <w:p>
      <w:pPr>
        <w:spacing w:before="20" w:after="20" w:line="276" w:lineRule="auto"/>
        <w:ind w:left="283"/>
      </w:pPr>
      <w:r>
        <w:rPr>
          <w:rFonts w:ascii="Times New Roman" w:hAnsi="Times New Roman"/>
          <w:b w:val="0"/>
          <w:i w:val="0"/>
          <w:sz w:val="21"/>
        </w:rPr>
        <w:t>B. Giữ hạt đậu thật khô ráo, phơi dưới ánh nắng gắt để hạt nhận được nhiều nhiệt lượng.</w:t>
      </w:r>
    </w:p>
    <w:p>
      <w:pPr>
        <w:spacing w:before="20" w:after="20" w:line="276" w:lineRule="auto"/>
        <w:ind w:left="283"/>
      </w:pPr>
      <w:r>
        <w:rPr>
          <w:rFonts w:ascii="Times New Roman" w:hAnsi="Times New Roman"/>
          <w:b w:val="0"/>
          <w:i w:val="0"/>
          <w:sz w:val="21"/>
        </w:rPr>
        <w:t>C. Bỏ hạt trong hộp kín bơm đầy khí CO2 và cung cấp thật nhiều nước.</w:t>
      </w:r>
    </w:p>
    <w:p>
      <w:pPr>
        <w:spacing w:before="20" w:after="20" w:line="276" w:lineRule="auto"/>
        <w:ind w:left="283"/>
      </w:pPr>
      <w:r>
        <w:rPr>
          <w:rFonts w:ascii="Times New Roman" w:hAnsi="Times New Roman"/>
          <w:b/>
          <w:i w:val="0"/>
          <w:color w:val="C62828"/>
          <w:sz w:val="21"/>
        </w:rPr>
        <w:t>D. Ngâm hạt đậu cho hút no nước, đặt ở nơi thoáng khí và có nhiệt độ ấm áp thích hợp.</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Hô hấp tế bào cần đủ nước (ẩm), đủ oxygen (thoáng khí) và nhiệt độ thích hợp (ấm áp, khoảng 25 - 35°C) để enzyme hoạt động tối ưu.</w:t>
      </w:r>
    </w:p>
    <w:p>
      <w:pPr>
        <w:keepNext/>
        <w:spacing w:before="80" w:after="40" w:line="276" w:lineRule="auto"/>
      </w:pPr>
      <w:r>
        <w:rPr>
          <w:rFonts w:ascii="Times New Roman" w:hAnsi="Times New Roman"/>
          <w:b/>
          <w:i w:val="0"/>
          <w:color w:val="C62828"/>
          <w:sz w:val="21"/>
        </w:rPr>
        <w:t>Câu 88.</w:t>
      </w:r>
      <w:r>
        <w:rPr>
          <w:rFonts w:ascii="Times New Roman" w:hAnsi="Times New Roman"/>
          <w:b w:val="0"/>
          <w:i w:val="0"/>
          <w:sz w:val="21"/>
        </w:rPr>
        <w:t xml:space="preserve"> Nhóm của Bình đặt một cốc nhỏ chứa nước vôi trong (lúc đầu trong suốt) vào trong một bình thuỷ tinh đậy kín có chứa hạt đậu đang nảy mầm. Sau khoảng 2 giờ, cốc nước vôi trong xuất hiện lớp váng trắng đục. Hiện tượng này chứng tỏ điều gì?</w:t>
      </w:r>
    </w:p>
    <w:p>
      <w:pPr>
        <w:spacing w:before="20" w:after="20" w:line="276" w:lineRule="auto"/>
        <w:ind w:left="283"/>
      </w:pPr>
      <w:r>
        <w:rPr>
          <w:rFonts w:ascii="Times New Roman" w:hAnsi="Times New Roman"/>
          <w:b w:val="0"/>
          <w:i w:val="0"/>
          <w:sz w:val="21"/>
        </w:rPr>
        <w:t>A. Quá trình hô hấp của hạt đã tiêu thụ hết lượng hơi nước trong bình, làm nước vôi bị cô đặc lại.</w:t>
      </w:r>
    </w:p>
    <w:p>
      <w:pPr>
        <w:spacing w:before="20" w:after="20" w:line="276" w:lineRule="auto"/>
        <w:ind w:left="283"/>
      </w:pPr>
      <w:r>
        <w:rPr>
          <w:rFonts w:ascii="Times New Roman" w:hAnsi="Times New Roman"/>
          <w:b w:val="0"/>
          <w:i w:val="0"/>
          <w:sz w:val="21"/>
        </w:rPr>
        <w:t>B. Hạt đang nảy mầm đã quang hợp trong bình tối và thải ra khí oxygen làm đục nước vôi.</w:t>
      </w:r>
    </w:p>
    <w:p>
      <w:pPr>
        <w:spacing w:before="20" w:after="20" w:line="276" w:lineRule="auto"/>
        <w:ind w:left="283"/>
      </w:pPr>
      <w:r>
        <w:rPr>
          <w:rFonts w:ascii="Times New Roman" w:hAnsi="Times New Roman"/>
          <w:b/>
          <w:i w:val="0"/>
          <w:color w:val="C62828"/>
          <w:sz w:val="21"/>
        </w:rPr>
        <w:t>C. Quá trình hô hấp tế bào của hạt đã thải ra khí carbon dioxide, khí này phản ứng với nước vôi trong tạo ra kết tủa làm vẩn đục.</w:t>
      </w:r>
    </w:p>
    <w:p>
      <w:pPr>
        <w:spacing w:before="20" w:after="20" w:line="276" w:lineRule="auto"/>
        <w:ind w:left="283"/>
      </w:pPr>
      <w:r>
        <w:rPr>
          <w:rFonts w:ascii="Times New Roman" w:hAnsi="Times New Roman"/>
          <w:b w:val="0"/>
          <w:i w:val="0"/>
          <w:sz w:val="21"/>
        </w:rPr>
        <w:t>D. Nhiệt lượng tỏa ra từ hạt nảy mầm đã làm tăng nhiệt độ, đun sôi và làm vẩn đục cốc nước vôi trong.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Hô hấp tế bào thải ra khí carbon dioxide (CO</w:t>
      </w:r>
      <w:r>
        <w:rPr>
          <w:rFonts w:ascii="Times New Roman" w:hAnsi="Times New Roman"/>
          <w:b w:val="0"/>
          <w:i w:val="0"/>
          <w:sz w:val="20"/>
          <w:vertAlign w:val="subscript"/>
        </w:rPr>
        <w:t>2</w:t>
      </w:r>
      <w:r>
        <w:rPr>
          <w:rFonts w:ascii="Times New Roman" w:hAnsi="Times New Roman"/>
          <w:b w:val="0"/>
          <w:i w:val="0"/>
          <w:sz w:val="20"/>
        </w:rPr>
        <w:t>). Khí CO</w:t>
      </w:r>
      <w:r>
        <w:rPr>
          <w:rFonts w:ascii="Times New Roman" w:hAnsi="Times New Roman"/>
          <w:b w:val="0"/>
          <w:i w:val="0"/>
          <w:sz w:val="20"/>
          <w:vertAlign w:val="subscript"/>
        </w:rPr>
        <w:t>2</w:t>
      </w:r>
      <w:r>
        <w:rPr>
          <w:rFonts w:ascii="Times New Roman" w:hAnsi="Times New Roman"/>
          <w:b w:val="0"/>
          <w:i w:val="0"/>
          <w:sz w:val="20"/>
        </w:rPr>
        <w:t xml:space="preserve"> phản ứng với Ca(OH)</w:t>
      </w:r>
      <w:r>
        <w:rPr>
          <w:rFonts w:ascii="Times New Roman" w:hAnsi="Times New Roman"/>
          <w:b w:val="0"/>
          <w:i w:val="0"/>
          <w:sz w:val="20"/>
          <w:vertAlign w:val="subscript"/>
        </w:rPr>
        <w:t>2</w:t>
      </w:r>
      <w:r>
        <w:rPr>
          <w:rFonts w:ascii="Times New Roman" w:hAnsi="Times New Roman"/>
          <w:b w:val="0"/>
          <w:i w:val="0"/>
          <w:sz w:val="20"/>
        </w:rPr>
        <w:t xml:space="preserve"> trong nước vôi trong tạo kết tủa trắng CaCO</w:t>
      </w:r>
      <w:r>
        <w:rPr>
          <w:rFonts w:ascii="Times New Roman" w:hAnsi="Times New Roman"/>
          <w:b w:val="0"/>
          <w:i w:val="0"/>
          <w:sz w:val="20"/>
          <w:vertAlign w:val="subscript"/>
        </w:rPr>
        <w:t>3</w:t>
      </w:r>
      <w:r>
        <w:rPr>
          <w:rFonts w:ascii="Times New Roman" w:hAnsi="Times New Roman"/>
          <w:b w:val="0"/>
          <w:i w:val="0"/>
          <w:sz w:val="20"/>
        </w:rPr>
        <w:t>: CO</w:t>
      </w:r>
      <w:r>
        <w:rPr>
          <w:rFonts w:ascii="Times New Roman" w:hAnsi="Times New Roman"/>
          <w:b w:val="0"/>
          <w:i w:val="0"/>
          <w:sz w:val="20"/>
          <w:vertAlign w:val="subscript"/>
        </w:rPr>
        <w:t>2</w:t>
      </w:r>
      <w:r>
        <w:rPr>
          <w:rFonts w:ascii="Times New Roman" w:hAnsi="Times New Roman"/>
          <w:b w:val="0"/>
          <w:i w:val="0"/>
          <w:sz w:val="20"/>
        </w:rPr>
        <w:t xml:space="preserve"> + Ca(OH)</w:t>
      </w:r>
      <w:r>
        <w:rPr>
          <w:rFonts w:ascii="Times New Roman" w:hAnsi="Times New Roman"/>
          <w:b w:val="0"/>
          <w:i w:val="0"/>
          <w:sz w:val="20"/>
          <w:vertAlign w:val="subscript"/>
        </w:rPr>
        <w:t>2</w:t>
      </w:r>
      <w:r>
        <w:rPr>
          <w:rFonts w:ascii="Times New Roman" w:hAnsi="Times New Roman"/>
          <w:b w:val="0"/>
          <w:i w:val="0"/>
          <w:sz w:val="20"/>
        </w:rPr>
        <w:t xml:space="preserve"> → CaCO</w:t>
      </w:r>
      <w:r>
        <w:rPr>
          <w:rFonts w:ascii="Times New Roman" w:hAnsi="Times New Roman"/>
          <w:b w:val="0"/>
          <w:i w:val="0"/>
          <w:sz w:val="20"/>
          <w:vertAlign w:val="subscript"/>
        </w:rPr>
        <w:t>3</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w:t>
      </w:r>
    </w:p>
    <w:p>
      <w:pPr>
        <w:keepNext/>
        <w:spacing w:before="80" w:after="40" w:line="276" w:lineRule="auto"/>
      </w:pPr>
      <w:r>
        <w:rPr>
          <w:rFonts w:ascii="Times New Roman" w:hAnsi="Times New Roman"/>
          <w:b/>
          <w:i w:val="0"/>
          <w:color w:val="C62828"/>
          <w:sz w:val="21"/>
        </w:rPr>
        <w:t>Câu 89.</w:t>
      </w:r>
      <w:r>
        <w:rPr>
          <w:rFonts w:ascii="Times New Roman" w:hAnsi="Times New Roman"/>
          <w:b w:val="0"/>
          <w:i w:val="0"/>
          <w:sz w:val="21"/>
        </w:rPr>
        <w:t xml:space="preserve"> Các khẳng định sau đây không đúng khi nói về thí nghiệm chứng minh hô hấp ở thực vật?</w:t>
      </w:r>
    </w:p>
    <w:p>
      <w:pPr>
        <w:spacing w:before="20" w:after="20" w:line="276" w:lineRule="auto"/>
        <w:ind w:left="283"/>
      </w:pPr>
      <w:r>
        <w:rPr>
          <w:rFonts w:ascii="Times New Roman" w:hAnsi="Times New Roman"/>
          <w:b/>
          <w:i w:val="0"/>
          <w:color w:val="C62828"/>
          <w:sz w:val="21"/>
        </w:rPr>
        <w:t>A. Ngâm hạt trong nước ấm trước khi gieo là để rửa sạch các chất bẩn bám vào vỏ hạt.</w:t>
      </w:r>
    </w:p>
    <w:p>
      <w:pPr>
        <w:spacing w:before="20" w:after="20" w:line="276" w:lineRule="auto"/>
        <w:ind w:left="283"/>
      </w:pPr>
      <w:r>
        <w:rPr>
          <w:rFonts w:ascii="Times New Roman" w:hAnsi="Times New Roman"/>
          <w:b w:val="0"/>
          <w:i w:val="0"/>
          <w:sz w:val="21"/>
        </w:rPr>
        <w:t>B. Hạt sau khi ngâm nước tiếp tục được để ở tủ ấm hoặc nơi khô thoáng để có điều kiện nhiệt độ thích hợp, kích thích hạt nảy mầm.</w:t>
      </w:r>
    </w:p>
    <w:p>
      <w:pPr>
        <w:spacing w:before="20" w:after="20" w:line="276" w:lineRule="auto"/>
        <w:ind w:left="283"/>
      </w:pPr>
      <w:r>
        <w:rPr>
          <w:rFonts w:ascii="Times New Roman" w:hAnsi="Times New Roman"/>
          <w:b w:val="0"/>
          <w:i w:val="0"/>
          <w:sz w:val="21"/>
        </w:rPr>
        <w:t>C. Mục đích của việc đậy chuông kín trong thí nghiệm là để carbon dioxide của không khí không vào bên trong chuông được.</w:t>
      </w:r>
    </w:p>
    <w:p>
      <w:pPr>
        <w:spacing w:before="20" w:after="20" w:line="276" w:lineRule="auto"/>
        <w:ind w:left="283"/>
      </w:pPr>
      <w:r>
        <w:rPr>
          <w:rFonts w:ascii="Times New Roman" w:hAnsi="Times New Roman"/>
          <w:b w:val="0"/>
          <w:i w:val="0"/>
          <w:sz w:val="21"/>
        </w:rPr>
        <w:t>D. Cốc nước vôi trong ở chuông có hạt nảy mầm trở nên đục và có lớp váng trắng trên bề mặt còn ở chuông không có hạt nảy mầm thì không có hiện tượng đó.</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Ngâm hạt vào nước ấm nhằm mục đích chính là cung cấp đủ nước và nhiệt độ thích hợp kích thích hạt chuyển từ trạng thái ngủ nghỉ sang trạng thái nảy mầm (kích hoạt hô hấp tế bào), không phải đơn thuần để rửa sạch chất bẩn.</w:t>
      </w:r>
    </w:p>
    <w:p>
      <w:pPr>
        <w:keepNext/>
        <w:spacing w:before="80" w:after="40" w:line="276" w:lineRule="auto"/>
      </w:pPr>
      <w:r>
        <w:rPr>
          <w:rFonts w:ascii="Times New Roman" w:hAnsi="Times New Roman"/>
          <w:b/>
          <w:i w:val="0"/>
          <w:color w:val="C62828"/>
          <w:sz w:val="21"/>
        </w:rPr>
        <w:t>Câu 90.</w:t>
      </w:r>
      <w:r>
        <w:rPr>
          <w:rFonts w:ascii="Times New Roman" w:hAnsi="Times New Roman"/>
          <w:b w:val="0"/>
          <w:i w:val="0"/>
          <w:sz w:val="21"/>
        </w:rPr>
        <w:t xml:space="preserve"> Sắp xếp các bước làm sau theo đúng tiến trình làm thí nghiệm chứng minh hô hấp ở hạt nảy mầm.</w:t>
        <w:br/>
        <w:t>(1) Chọn những hạt chắc, không bị vỡ, không bị mọt.</w:t>
        <w:br/>
        <w:t>(2) Cho hạt ra đĩa Petri có lót bông ẩm hoặc giấy thấm ẩm.</w:t>
        <w:br/>
        <w:t>(3) Để đĩa trong tủ ấm hoặc nơi có ánh sáng mặt trời để hạt nảy mầm.</w:t>
        <w:br/>
        <w:t>(4) Ngâm hạt vào nước ấm.</w:t>
        <w:br/>
        <w:t>(5) Quan sát hiện tượng xảy ra ở cốc nước vôi trong.</w:t>
        <w:br/>
        <w:t>(6) Đặt đĩa Petri có hạt nảy mầm cùng cốc nước vôi trong vào trong chuông A. Đặt cốc nước vôi trong vào trong chuông B.</w:t>
      </w:r>
    </w:p>
    <w:p>
      <w:pPr>
        <w:spacing w:before="20" w:after="20" w:line="276" w:lineRule="auto"/>
        <w:ind w:left="283"/>
      </w:pPr>
      <w:r>
        <w:rPr>
          <w:rFonts w:ascii="Times New Roman" w:hAnsi="Times New Roman"/>
          <w:b w:val="0"/>
          <w:i w:val="0"/>
          <w:sz w:val="21"/>
        </w:rPr>
        <w:t>A. (1) ──&gt; (2) ──&gt; (3) ──&gt; (4) ──&gt; (6) ──&gt; (5).</w:t>
      </w:r>
    </w:p>
    <w:p>
      <w:pPr>
        <w:spacing w:before="20" w:after="20" w:line="276" w:lineRule="auto"/>
        <w:ind w:left="283"/>
      </w:pPr>
      <w:r>
        <w:rPr>
          <w:rFonts w:ascii="Times New Roman" w:hAnsi="Times New Roman"/>
          <w:b w:val="0"/>
          <w:i w:val="0"/>
          <w:sz w:val="21"/>
        </w:rPr>
        <w:t>B. (1) ──&gt; (6) ──&gt; (5) ──&gt; (3) ──&gt; (4) ──&gt; (2).</w:t>
      </w:r>
    </w:p>
    <w:p>
      <w:pPr>
        <w:spacing w:before="20" w:after="20" w:line="276" w:lineRule="auto"/>
        <w:ind w:left="283"/>
      </w:pPr>
      <w:r>
        <w:rPr>
          <w:rFonts w:ascii="Times New Roman" w:hAnsi="Times New Roman"/>
          <w:b/>
          <w:i w:val="0"/>
          <w:color w:val="C62828"/>
          <w:sz w:val="21"/>
        </w:rPr>
        <w:t>C. (1) ──&gt; (4) ──&gt; (2) ──&gt; (3) ──&gt; (6) ──&gt; (5).</w:t>
      </w:r>
    </w:p>
    <w:p>
      <w:pPr>
        <w:spacing w:before="20" w:after="20" w:line="276" w:lineRule="auto"/>
        <w:ind w:left="283"/>
      </w:pPr>
      <w:r>
        <w:rPr>
          <w:rFonts w:ascii="Times New Roman" w:hAnsi="Times New Roman"/>
          <w:b w:val="0"/>
          <w:i w:val="0"/>
          <w:sz w:val="21"/>
        </w:rPr>
        <w:t>D. (1) ──&gt; (6) ──&gt; (2) ──&gt; (3) ──&gt; (4) ──&gt; (5).</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Tiến trình chuẩn: Chọn hạt tốt (1) ──&gt; Ngâm nước ấm (4) ──&gt; Đặt ra đĩa Petri có lót bông ẩm (2) ──&gt; Để nơi ấm kích thích nảy mầm (3) ──&gt; Đặt vào chuông thí nghiệm và chuông đối chứng (6) ──&gt; Quan sát hiện tượng đục nước vôi trong (5).</w:t>
      </w:r>
    </w:p>
    <w:p>
      <w:pPr>
        <w:keepNext/>
        <w:spacing w:before="120" w:after="40"/>
      </w:pPr>
      <w:r>
        <w:rPr>
          <w:rFonts w:ascii="Times New Roman" w:hAnsi="Times New Roman"/>
          <w:b/>
          <w:i w:val="0"/>
          <w:color w:val="2E7D32"/>
          <w:sz w:val="21"/>
        </w:rPr>
        <w:t>Phần II. Câu trắc nghiệm đúng - sai: Mỗi câu hỏi có 4 ý a, b, c, d - học sinh chọn đúng hoặc sai cho mỗi ý.</w:t>
      </w:r>
    </w:p>
    <w:p>
      <w:pPr>
        <w:keepNext/>
        <w:spacing w:before="100" w:after="40" w:line="276" w:lineRule="auto"/>
      </w:pPr>
      <w:r>
        <w:rPr>
          <w:rFonts w:ascii="Times New Roman" w:hAnsi="Times New Roman"/>
          <w:b/>
          <w:i w:val="0"/>
          <w:color w:val="C62828"/>
          <w:sz w:val="21"/>
        </w:rPr>
        <w:t>Câu 1.</w:t>
      </w:r>
      <w:r>
        <w:rPr>
          <w:rFonts w:ascii="Times New Roman" w:hAnsi="Times New Roman"/>
          <w:b w:val="0"/>
          <w:i w:val="0"/>
          <w:sz w:val="21"/>
        </w:rPr>
        <w:t xml:space="preserve"> Tại phòng thực hành Khoa học tự nhiên của trường THCS Nguyễn Thị Minh Khai, nhóm của bạn An đang tiến hành đo tốc độ của một chiếc ô tô đồ chơi chạy trên mặt dốc. Để tìm hiểu và so sánh ưu, nhược điểm của các phương pháp đo lường, cô giáo đã yêu cầu nhóm sử dụng luân phiên hai bộ dụng cụ: bộ cơ bản gồm thước cuộn và đồng hồ bấm giây tay; bộ hiện đại gồm cổng quang điện kết nối với đồng hồ đo thời gian hiện số.</w:t>
        <w:br/>
        <w:t>Dựa vào kiến thức về cách đo tốc độ, hãy xác định các nhận định sau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00695C"/>
          <w:sz w:val="21"/>
        </w:rPr>
        <w:t xml:space="preserve">[SAI] </w:t>
      </w:r>
      <w:r>
        <w:rPr>
          <w:rFonts w:ascii="Times New Roman" w:hAnsi="Times New Roman"/>
          <w:b w:val="0"/>
          <w:i w:val="0"/>
          <w:sz w:val="21"/>
        </w:rPr>
        <w:t>Để đo tốc độ chuyển động bằng đồng hồ bấm giây, ta chỉ cần đo một đại lượng duy nhất là thời gian chuyển động của vật.</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Trong thí nghiệm đo tốc độ ô tô đồ chơi chạy trên mặt dốc bằng đồng hồ bấm giây, người ta thường thực hiện phép đo 3 lần nhằm mục đích tính giá trị trung bình để giảm sai số.</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Khi đo tốc độ bằng cổng quang điện và đồng hồ đo thời gian hiện số, việc mở và tắt đồng hồ đếm thời gian được điều khiển hoàn toàn tự động khi vật chắn tia hồng ngoại đi qua cổng quang.</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Khi cài đặt đồng hồ đo thời gian hiện số ở chế độ A ↔ B, đồng hồ sẽ bắt đầu đếm thời gian khi vật qua cổng quang A và ngắt đếm khi vật qua cổng quang B.</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SAI: Công thức tốc độ v = s / t yêu cầu phải đo cả quãng đường s và thời gian t.</w:t>
      </w:r>
    </w:p>
    <w:p>
      <w:pPr>
        <w:spacing w:before="20" w:after="20" w:line="276" w:lineRule="auto"/>
        <w:ind w:left="340"/>
      </w:pPr>
      <w:r>
        <w:rPr>
          <w:rFonts w:ascii="Times New Roman" w:hAnsi="Times New Roman"/>
          <w:b w:val="0"/>
          <w:i w:val="0"/>
          <w:sz w:val="20"/>
        </w:rPr>
        <w:t>- Ý b ĐÚNG: Đo 3 lần lấy giá trị trung bình giúp giảm thiểu sai số đo lường.</w:t>
      </w:r>
    </w:p>
    <w:p>
      <w:pPr>
        <w:spacing w:before="20" w:after="20" w:line="276" w:lineRule="auto"/>
        <w:ind w:left="340"/>
      </w:pPr>
      <w:r>
        <w:rPr>
          <w:rFonts w:ascii="Times New Roman" w:hAnsi="Times New Roman"/>
          <w:b w:val="0"/>
          <w:i w:val="0"/>
          <w:sz w:val="20"/>
        </w:rPr>
        <w:t>- Ý c ĐÚNG: Cổng quang điện đóng/ngắt tín hiệu tự động khi vật chắn tia hồng ngoại.</w:t>
      </w:r>
    </w:p>
    <w:p>
      <w:pPr>
        <w:spacing w:before="20" w:after="20" w:line="276" w:lineRule="auto"/>
        <w:ind w:left="340"/>
      </w:pPr>
      <w:r>
        <w:rPr>
          <w:rFonts w:ascii="Times New Roman" w:hAnsi="Times New Roman"/>
          <w:b w:val="0"/>
          <w:i w:val="0"/>
          <w:sz w:val="20"/>
        </w:rPr>
        <w:t>- Ý d ĐÚNG: Chế độ A ↔ B dùng để đo thời gian vật di chuyển giữa cổng quang A và cổng quang B.</w:t>
      </w:r>
    </w:p>
    <w:p>
      <w:pPr>
        <w:keepNext/>
        <w:spacing w:before="100" w:after="40" w:line="276" w:lineRule="auto"/>
      </w:pPr>
      <w:r>
        <w:rPr>
          <w:rFonts w:ascii="Times New Roman" w:hAnsi="Times New Roman"/>
          <w:b/>
          <w:i w:val="0"/>
          <w:color w:val="C62828"/>
          <w:sz w:val="21"/>
        </w:rPr>
        <w:t>Câu 2.</w:t>
      </w:r>
      <w:r>
        <w:rPr>
          <w:rFonts w:ascii="Times New Roman" w:hAnsi="Times New Roman"/>
          <w:b w:val="0"/>
          <w:i w:val="0"/>
          <w:sz w:val="21"/>
        </w:rPr>
        <w:t xml:space="preserve"> Để nâng cao năng suất rau xà lách thủy canh, một trang trại nông nghiệp công nghệ cao đã áp dụng mô hình nhà kính. Người nông dân tiến hành thắp đèn LED chiếu sáng vào ban đêm, duy trì hệ thống phun sương liên tục và lắp đặt hệ thống quạt thông gió để không khí được luân chuyển. Dựa vào kiến thức về quang hợp, hãy cho biết các phát biểu sau đây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00695C"/>
          <w:sz w:val="21"/>
        </w:rPr>
        <w:t xml:space="preserve">[SAI] </w:t>
      </w:r>
      <w:r>
        <w:rPr>
          <w:rFonts w:ascii="Times New Roman" w:hAnsi="Times New Roman"/>
          <w:b w:val="0"/>
          <w:i w:val="0"/>
          <w:sz w:val="21"/>
        </w:rPr>
        <w:t>Khí oxygen và năng lượng ánh sáng là hai nguyên liệu bắt buộc mà cây rau cần lấy từ môi trường để thực hiện quá trình quang hợp.</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Trong nhà kính, lá cây hấp thụ năng lượng ánh sáng từ hệ thống đèn LED (quang năng) để tổng hợp nên chất hữu cơ.</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Hệ thống phun sương cung cấp nước - một yếu tố quan trọng vừa làm nguyên liệu tham gia trực tiếp vào quang hợp, vừa giúp điều tiết độ mở của khí khổng.</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Việc bật quạt thông gió chỉ nhằm mục đích hạ nhiệt độ trong nhà kính, hoàn toàn không ảnh hưởng đến cường độ quang hợp của cây rau.</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 Ý a SAI: Nguyên liệu của quang hợp là CO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bscript"/>
        </w:rPr>
        <w:t>2</w:t>
      </w:r>
      <w:r>
        <w:rPr>
          <w:rFonts w:ascii="Times New Roman" w:hAnsi="Times New Roman"/>
          <w:b w:val="0"/>
          <w:i w:val="0"/>
          <w:sz w:val="20"/>
        </w:rPr>
        <w:t>O (oxygen là sản phẩm giải phóng).</w:t>
      </w:r>
    </w:p>
    <w:p>
      <w:pPr>
        <w:spacing w:before="20" w:after="20" w:line="276" w:lineRule="auto"/>
        <w:ind w:left="340"/>
      </w:pPr>
      <w:r>
        <w:rPr>
          <w:rFonts w:ascii="Times New Roman" w:hAnsi="Times New Roman"/>
          <w:b w:val="0"/>
          <w:i w:val="0"/>
          <w:sz w:val="20"/>
        </w:rPr>
        <w:t>- Ý b ĐÚNG: Cây có khả năng sử dụng quang năng từ đèn LED để quang hợp ban đêm.</w:t>
      </w:r>
    </w:p>
    <w:p>
      <w:pPr>
        <w:spacing w:before="20" w:after="20" w:line="276" w:lineRule="auto"/>
        <w:ind w:left="340"/>
      </w:pPr>
      <w:r>
        <w:rPr>
          <w:rFonts w:ascii="Times New Roman" w:hAnsi="Times New Roman"/>
          <w:b w:val="0"/>
          <w:i w:val="0"/>
          <w:sz w:val="20"/>
        </w:rPr>
        <w:t>- Ý c ĐÚNG: Nước là nguyên liệu trực tiếp và giúp tế bào khí khổng mở để trao đổi khí.</w:t>
      </w:r>
    </w:p>
    <w:p>
      <w:pPr>
        <w:spacing w:before="20" w:after="20" w:line="276" w:lineRule="auto"/>
        <w:ind w:left="340"/>
      </w:pPr>
      <w:r>
        <w:rPr>
          <w:rFonts w:ascii="Times New Roman" w:hAnsi="Times New Roman"/>
          <w:b w:val="0"/>
          <w:i w:val="0"/>
          <w:sz w:val="20"/>
        </w:rPr>
        <w:t>- Ý d SAI: Quạt thông gió giúp lưu thông không khí, bổ sung CO</w:t>
      </w:r>
      <w:r>
        <w:rPr>
          <w:rFonts w:ascii="Times New Roman" w:hAnsi="Times New Roman"/>
          <w:b w:val="0"/>
          <w:i w:val="0"/>
          <w:sz w:val="20"/>
          <w:vertAlign w:val="subscript"/>
        </w:rPr>
        <w:t>2</w:t>
      </w:r>
      <w:r>
        <w:rPr>
          <w:rFonts w:ascii="Times New Roman" w:hAnsi="Times New Roman"/>
          <w:b w:val="0"/>
          <w:i w:val="0"/>
          <w:sz w:val="20"/>
        </w:rPr>
        <w:t xml:space="preserve"> cần thiết cho quang hợp.</w:t>
      </w:r>
    </w:p>
    <w:p>
      <w:pPr>
        <w:keepNext/>
        <w:spacing w:before="120" w:after="40"/>
      </w:pPr>
      <w:r>
        <w:rPr>
          <w:rFonts w:ascii="Times New Roman" w:hAnsi="Times New Roman"/>
          <w:b/>
          <w:i w:val="0"/>
          <w:color w:val="2E7D32"/>
          <w:sz w:val="21"/>
        </w:rPr>
        <w:t>Phần III. Câu trắc nghiệm trả lời ngắn: Mỗi câu hỏi, học sinh ghi câu trả lời không quá 4 kí tự (Câu 1 đến Câu 38).</w:t>
      </w:r>
    </w:p>
    <w:p>
      <w:pPr>
        <w:keepNext/>
        <w:spacing w:before="100" w:after="40" w:line="276" w:lineRule="auto"/>
      </w:pPr>
      <w:r>
        <w:rPr>
          <w:rFonts w:ascii="Times New Roman" w:hAnsi="Times New Roman"/>
          <w:b/>
          <w:i w:val="0"/>
          <w:color w:val="C62828"/>
          <w:sz w:val="21"/>
        </w:rPr>
        <w:t>Câu 1.</w:t>
      </w:r>
      <w:r>
        <w:rPr>
          <w:rFonts w:ascii="Times New Roman" w:hAnsi="Times New Roman"/>
          <w:b w:val="0"/>
          <w:i w:val="0"/>
          <w:sz w:val="21"/>
        </w:rPr>
        <w:t xml:space="preserve"> Khi vào phòng thực hành đo khối lượng của cuốn sách Khoa học tự nhiên 7 bằng cân điện tử, các học sinh đã áp dụng “Kĩ năng đo”. Cho các thao tác sau:</w:t>
        <w:br/>
        <w:t>(1) Bỏ qua việc lựa chọn thang đo và cứ thế đặt cuốn sách lên bất kỳ chiếc cân nào có trong phòng.</w:t>
        <w:br/>
        <w:t>(2) Cầm cuốn sách lên tay để ước lượng khoảng khối lượng của nó, từ đó lựa chọn loại cân có giới hạn đo phù hợp.</w:t>
        <w:br/>
        <w:t>(3) Thực hiện phép đo, đọc và ghi lại số liệu hiển thị trên màn hình cân.</w:t>
        <w:br/>
        <w:t>(4) Tin tưởng tuyệt đối vào 1 lần đo duy nhất, bỏ qua sai số do thao tác đặt vật.</w:t>
        <w:br/>
        <w:t>(5) Nhận xét độ chính xác của kết quả đo căn cứ vào loại dụng cụ đo (độ chia nhỏ nhất của cân điện tử).</w:t>
        <w:br/>
        <w:t>(6) Tiến hành cân lặp lại 3 lần để lấy giá trị trung bình giúp kết quả chính xác hơn.</w:t>
        <w:br/>
        <w:t>Những thao tác nào là thao tác đúng chuẩn của kĩ năng đo đạc trong khoa học? (ghi đáp án dưới dạng một dãy chữ số tăng dần từ trái sang phải ứng với thứ tự của các thao tác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2356</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Kĩ năng đo chuẩn mực gồm: (2) Ước lượng để chọn dụng cụ có GHĐ và ĐCNN thích hợp; (3) Thực hiện phép đo, đọc và ghi kết quả đúng quy cách; (5) Đánh giá độ chính xác theo ĐCNN; (6) Đo lặp lại 3 lần lấy giá trị trung bình. Thao tác (1) và (4) là sai lầm.</w:t>
      </w:r>
    </w:p>
    <w:p>
      <w:pPr>
        <w:keepNext/>
        <w:spacing w:before="100" w:after="40" w:line="276" w:lineRule="auto"/>
      </w:pPr>
      <w:r>
        <w:rPr>
          <w:rFonts w:ascii="Times New Roman" w:hAnsi="Times New Roman"/>
          <w:b/>
          <w:i w:val="0"/>
          <w:color w:val="C62828"/>
          <w:sz w:val="21"/>
        </w:rPr>
        <w:t>Câu 2.</w:t>
      </w:r>
      <w:r>
        <w:rPr>
          <w:rFonts w:ascii="Times New Roman" w:hAnsi="Times New Roman"/>
          <w:b w:val="0"/>
          <w:i w:val="0"/>
          <w:sz w:val="21"/>
        </w:rPr>
        <w:t xml:space="preserve"> Độ chia nhỏ nhất (ĐCNN) của đồng hồ đo thời gian hiện số khi chọn thang đo 99,99 s là bao nhiêu giây?</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0,01</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Thang đo 99,99 s hiển thị thời gian chính xác đến hàng phần trăm của giây, nghĩa là giá trị nhỏ nhất thay đổi được trên màn hình là 0,01 s.</w:t>
      </w:r>
    </w:p>
    <w:p>
      <w:pPr>
        <w:keepNext/>
        <w:spacing w:before="100" w:after="40" w:line="276" w:lineRule="auto"/>
      </w:pPr>
      <w:r>
        <w:rPr>
          <w:rFonts w:ascii="Times New Roman" w:hAnsi="Times New Roman"/>
          <w:b/>
          <w:i w:val="0"/>
          <w:color w:val="C62828"/>
          <w:sz w:val="21"/>
        </w:rPr>
        <w:t>Câu 3.</w:t>
      </w:r>
      <w:r>
        <w:rPr>
          <w:rFonts w:ascii="Times New Roman" w:hAnsi="Times New Roman"/>
          <w:b w:val="0"/>
          <w:i w:val="0"/>
          <w:sz w:val="21"/>
        </w:rPr>
        <w:t xml:space="preserve"> Một học sinh đo chiều dài cuốn sách KHTN 7 ba lần thu được các kết quả: l1 = 26,4 cm; l2 = 26,5 cm; l3 = 26,6 cm. Giá trị trung bình chiều dài cuốn sách theo đơn vị xentimét (cm) là bao nhiêu?</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26,5</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Giá trị trung bình: l_tb = (l1 + l2 + l3) / 3 = (26,4 + 26,5 + 26,6) / 3 = 79,5 / 3 = 26,5 cm.</w:t>
      </w:r>
    </w:p>
    <w:p>
      <w:pPr>
        <w:keepNext/>
        <w:spacing w:before="100" w:after="40" w:line="276" w:lineRule="auto"/>
      </w:pPr>
      <w:r>
        <w:rPr>
          <w:rFonts w:ascii="Times New Roman" w:hAnsi="Times New Roman"/>
          <w:b/>
          <w:i w:val="0"/>
          <w:color w:val="C62828"/>
          <w:sz w:val="21"/>
        </w:rPr>
        <w:t>Câu 4.</w:t>
      </w:r>
      <w:r>
        <w:rPr>
          <w:rFonts w:ascii="Times New Roman" w:hAnsi="Times New Roman"/>
          <w:b w:val="0"/>
          <w:i w:val="0"/>
          <w:sz w:val="21"/>
        </w:rPr>
        <w:t xml:space="preserve"> Học sinh thực hiện đo khối lượng cuốn sách KHTN 7 ba lần thu được số liệu: m1 = 300 g; m2 = 302 g; m3 = 298 g. Giá trị trung bình khối lượng cuốn sách tính theo đơn vị gam (g) là bao nhiêu?</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300</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Giá trị trung bình: m_tb = (m1 + m2 + m3) / 3 = (300 + 302 + 298) / 3 = 900 / 3 = 300 g.</w:t>
      </w:r>
    </w:p>
    <w:p>
      <w:pPr>
        <w:keepNext/>
        <w:spacing w:before="100" w:after="40" w:line="276" w:lineRule="auto"/>
      </w:pPr>
      <w:r>
        <w:rPr>
          <w:rFonts w:ascii="Times New Roman" w:hAnsi="Times New Roman"/>
          <w:b/>
          <w:i w:val="0"/>
          <w:color w:val="C62828"/>
          <w:sz w:val="21"/>
        </w:rPr>
        <w:t>Câu 5.</w:t>
      </w:r>
      <w:r>
        <w:rPr>
          <w:rFonts w:ascii="Times New Roman" w:hAnsi="Times New Roman"/>
          <w:b w:val="0"/>
          <w:i w:val="0"/>
          <w:sz w:val="21"/>
        </w:rPr>
        <w:t xml:space="preserve"> Một viên bi sắt chuyển động từ cổng quang điện A đến cổng quang điện B cách nhau 0,6 m. Đồng hồ đo thời gian hiện số hiển thị t = 5,00 s. Tốc độ trung bình của viên bi sắt theo đơn vị m/s là bao nhiêu?</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0,12</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trung bình của viên bi: v = s / t = 0,6 / 5,00 = 0,12 m/s.</w:t>
      </w:r>
    </w:p>
    <w:p>
      <w:pPr>
        <w:keepNext/>
        <w:spacing w:before="100" w:after="40" w:line="276" w:lineRule="auto"/>
      </w:pPr>
      <w:r>
        <w:rPr>
          <w:rFonts w:ascii="Times New Roman" w:hAnsi="Times New Roman"/>
          <w:b/>
          <w:i w:val="0"/>
          <w:color w:val="C62828"/>
          <w:sz w:val="21"/>
        </w:rPr>
        <w:t>Câu 6.</w:t>
      </w:r>
      <w:r>
        <w:rPr>
          <w:rFonts w:ascii="Times New Roman" w:hAnsi="Times New Roman"/>
          <w:b w:val="0"/>
          <w:i w:val="0"/>
          <w:sz w:val="21"/>
        </w:rPr>
        <w:t xml:space="preserve"> Bạn Nam đếm được 1212 bước đi từ nhà đến trường, mỗi bước dài 0,5 m, thời gian đi là 10 phút. Tốc độ đi bộ của bạn Nam tính theo đơn vị km/h (làm tròn đến 2 chữ số thập phân) là bao nhiêu?</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3,64</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Quãng đường Nam đi: s = 1212 × 0,5 = 606 m = 0,606 km.</w:t>
      </w:r>
    </w:p>
    <w:p>
      <w:pPr>
        <w:spacing w:before="20" w:after="20" w:line="276" w:lineRule="auto"/>
        <w:ind w:left="340"/>
      </w:pPr>
      <w:r>
        <w:rPr>
          <w:rFonts w:ascii="Times New Roman" w:hAnsi="Times New Roman"/>
          <w:b w:val="0"/>
          <w:i w:val="0"/>
          <w:sz w:val="20"/>
        </w:rPr>
        <w:t>Thời gian đi: t = 10 phút = 10 / 60 h = 1 / 6 h (hoặc 600 s).</w:t>
      </w:r>
    </w:p>
    <w:p>
      <w:pPr>
        <w:spacing w:before="20" w:after="20" w:line="276" w:lineRule="auto"/>
        <w:ind w:left="340"/>
      </w:pPr>
      <w:r>
        <w:rPr>
          <w:rFonts w:ascii="Times New Roman" w:hAnsi="Times New Roman"/>
          <w:b w:val="0"/>
          <w:i w:val="0"/>
          <w:sz w:val="20"/>
        </w:rPr>
        <w:t>Tốc độ: v = s / t = 0,606 / (1/6) = 0,606 × 6 = 3,636 km/h ≈ 3,64 km/h.</w:t>
      </w:r>
    </w:p>
    <w:p>
      <w:pPr>
        <w:keepNext/>
        <w:spacing w:before="100" w:after="40" w:line="276" w:lineRule="auto"/>
      </w:pPr>
      <w:r>
        <w:rPr>
          <w:rFonts w:ascii="Times New Roman" w:hAnsi="Times New Roman"/>
          <w:b/>
          <w:i w:val="0"/>
          <w:color w:val="C62828"/>
          <w:sz w:val="21"/>
        </w:rPr>
        <w:t>Câu 7.</w:t>
      </w:r>
      <w:r>
        <w:rPr>
          <w:rFonts w:ascii="Times New Roman" w:hAnsi="Times New Roman"/>
          <w:b w:val="0"/>
          <w:i w:val="0"/>
          <w:sz w:val="21"/>
        </w:rPr>
        <w:t xml:space="preserve"> Một vận động viên bơi lội vượt qua đường bơi có chiều dài 100 m hết thời gian 50 s. Tốc độ bơi trung bình của vận động viên là bao nhiêu mét trên giây (m/s)?</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2</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bơi trung bình: v = s / t = 100 / 50 = 2 m/s.</w:t>
      </w:r>
    </w:p>
    <w:p>
      <w:pPr>
        <w:keepNext/>
        <w:spacing w:before="100" w:after="40" w:line="276" w:lineRule="auto"/>
      </w:pPr>
      <w:r>
        <w:rPr>
          <w:rFonts w:ascii="Times New Roman" w:hAnsi="Times New Roman"/>
          <w:b/>
          <w:i w:val="0"/>
          <w:color w:val="C62828"/>
          <w:sz w:val="21"/>
        </w:rPr>
        <w:t>Câu 8.</w:t>
      </w:r>
      <w:r>
        <w:rPr>
          <w:rFonts w:ascii="Times New Roman" w:hAnsi="Times New Roman"/>
          <w:b w:val="0"/>
          <w:i w:val="0"/>
          <w:sz w:val="21"/>
        </w:rPr>
        <w:t xml:space="preserve"> Một đoàn tàu hoả chuyển động đều trên đường ray với tốc độ 72km/h.Thời gian để đoàn tàu đi hết quãng đường dài 36 km là bao nhiêu giờ (h)?</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0,5</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Thời gian đoàn tàu đi: t = s / v = 36 / 72 = 0,5 h.</w:t>
      </w:r>
    </w:p>
    <w:p>
      <w:pPr>
        <w:keepNext/>
        <w:spacing w:before="100" w:after="40" w:line="276" w:lineRule="auto"/>
      </w:pPr>
      <w:r>
        <w:rPr>
          <w:rFonts w:ascii="Times New Roman" w:hAnsi="Times New Roman"/>
          <w:b/>
          <w:i w:val="0"/>
          <w:color w:val="C62828"/>
          <w:sz w:val="21"/>
        </w:rPr>
        <w:t>Câu 9.</w:t>
      </w:r>
      <w:r>
        <w:rPr>
          <w:rFonts w:ascii="Times New Roman" w:hAnsi="Times New Roman"/>
          <w:b w:val="0"/>
          <w:i w:val="0"/>
          <w:sz w:val="21"/>
        </w:rPr>
        <w:t xml:space="preserve"> Thiết bị bắn tốc độ đo được thời gian một xe máy chạy qua hai vạch mốc cách nhau 6m trên mặt đường là 0,3 s. Tốc độ của xe máy đó bằng bao nhiêu kilômét trên giờ (km/h)</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72</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của xe máy tính theo m/s: v = s / t = 6 / 0,3 = 20 m/s.</w:t>
      </w:r>
    </w:p>
    <w:p>
      <w:pPr>
        <w:spacing w:before="20" w:after="20" w:line="276" w:lineRule="auto"/>
        <w:ind w:left="340"/>
      </w:pPr>
      <w:r>
        <w:rPr>
          <w:rFonts w:ascii="Times New Roman" w:hAnsi="Times New Roman"/>
          <w:b w:val="0"/>
          <w:i w:val="0"/>
          <w:sz w:val="20"/>
        </w:rPr>
        <w:t>Đổi sang km/h: v = 20 × 3,6 = 72 km/h.</w:t>
      </w:r>
    </w:p>
    <w:p>
      <w:pPr>
        <w:keepNext/>
        <w:spacing w:before="100" w:after="40" w:line="276" w:lineRule="auto"/>
      </w:pPr>
      <w:r>
        <w:rPr>
          <w:rFonts w:ascii="Times New Roman" w:hAnsi="Times New Roman"/>
          <w:b/>
          <w:i w:val="0"/>
          <w:color w:val="C62828"/>
          <w:sz w:val="21"/>
        </w:rPr>
        <w:t>Câu 10.</w:t>
      </w:r>
      <w:r>
        <w:rPr>
          <w:rFonts w:ascii="Times New Roman" w:hAnsi="Times New Roman"/>
          <w:b w:val="0"/>
          <w:i w:val="0"/>
          <w:sz w:val="21"/>
        </w:rPr>
        <w:t xml:space="preserve"> Trong thí nghiệm đo tốc độ của xe lăn trên máng dốc bằng đồng hồ bấm giây, học sinh đo quãng đường chuyển động là s = 0,9 m. Ba lần đo thời gian xe chuyển động thu được kết quả: 1,4 s; 1,6 s; 1,5 s. Tốc độ trung bình của xe lăn tính theo số liệu trên bằng bao nhiêu mét trên giây (m/s).</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0,6</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Thời gian trung bình: t_tb = (1,4 + 1,6 + 1,5) / 3 = 1,5 s.</w:t>
      </w:r>
    </w:p>
    <w:p>
      <w:pPr>
        <w:spacing w:before="20" w:after="20" w:line="276" w:lineRule="auto"/>
        <w:ind w:left="340"/>
      </w:pPr>
      <w:r>
        <w:rPr>
          <w:rFonts w:ascii="Times New Roman" w:hAnsi="Times New Roman"/>
          <w:b w:val="0"/>
          <w:i w:val="0"/>
          <w:sz w:val="20"/>
        </w:rPr>
        <w:t>Tốc độ trung bình của xe lăn: v = s / t_tb = 0,9 / 1,5 = 0,6 m/s.</w:t>
      </w:r>
    </w:p>
    <w:p>
      <w:pPr>
        <w:keepNext/>
        <w:spacing w:before="100" w:after="40" w:line="276" w:lineRule="auto"/>
      </w:pPr>
      <w:r>
        <w:rPr>
          <w:rFonts w:ascii="Times New Roman" w:hAnsi="Times New Roman"/>
          <w:b/>
          <w:i w:val="0"/>
          <w:color w:val="C62828"/>
          <w:sz w:val="21"/>
        </w:rPr>
        <w:t>Câu 11.</w:t>
      </w:r>
      <w:r>
        <w:rPr>
          <w:rFonts w:ascii="Times New Roman" w:hAnsi="Times New Roman"/>
          <w:b w:val="0"/>
          <w:i w:val="0"/>
          <w:sz w:val="21"/>
        </w:rPr>
        <w:t xml:space="preserve"> Trong giờ thực hành Khoa học tự nhiên 7, nhóm học sinh dùng thước đo được quãng đường một xe đồ chơi đi được là 6 m. Đồng hồ bấm giây cho biết xe đi hết quãng đường đó trong 3 s.</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2</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Tốc độ của xe đồ chơi: v = s / t = 6 / 3 = 2 m/s.</w:t>
      </w:r>
    </w:p>
    <w:p>
      <w:pPr>
        <w:keepNext/>
        <w:spacing w:before="100" w:after="40" w:line="276" w:lineRule="auto"/>
      </w:pPr>
      <w:r>
        <w:rPr>
          <w:rFonts w:ascii="Times New Roman" w:hAnsi="Times New Roman"/>
          <w:b/>
          <w:i w:val="0"/>
          <w:color w:val="C62828"/>
          <w:sz w:val="21"/>
        </w:rPr>
        <w:t>Câu 12.</w:t>
      </w:r>
      <w:r>
        <w:rPr>
          <w:rFonts w:ascii="Times New Roman" w:hAnsi="Times New Roman"/>
          <w:b w:val="0"/>
          <w:i w:val="0"/>
          <w:sz w:val="21"/>
        </w:rPr>
        <w:t xml:space="preserve"> Trong buổi thực hành tìm hiểu tốc độ chuyển động, một nhóm học sinh cho xe đồ chơi chuyển động trên quãng đường dài 120 cm. Ba lần đo thời gian xe đi hết quãng đường lần lượt là 2,4 s; 2,5 s và 2,6 s. Khi làm báo cáo, nhóm lấy thời gian trung bình của ba lần đo để tính tốc độ trung bình của xe. Tính tốc độ trung bình của xe bằng bao nhiêu m/s? (Làm tròn đến hàng đơn vị).</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0,48</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Quãng đường: s = 120 cm = 1,2 m.</w:t>
      </w:r>
    </w:p>
    <w:p>
      <w:pPr>
        <w:spacing w:before="20" w:after="20" w:line="276" w:lineRule="auto"/>
        <w:ind w:left="340"/>
      </w:pPr>
      <w:r>
        <w:rPr>
          <w:rFonts w:ascii="Times New Roman" w:hAnsi="Times New Roman"/>
          <w:b w:val="0"/>
          <w:i w:val="0"/>
          <w:sz w:val="20"/>
        </w:rPr>
        <w:t>Thời gian trung bình: t_tb = (2,4 + 2,5 + 2,6) / 3 = 2,5 s.</w:t>
      </w:r>
    </w:p>
    <w:p>
      <w:pPr>
        <w:spacing w:before="20" w:after="20" w:line="276" w:lineRule="auto"/>
        <w:ind w:left="340"/>
      </w:pPr>
      <w:r>
        <w:rPr>
          <w:rFonts w:ascii="Times New Roman" w:hAnsi="Times New Roman"/>
          <w:b w:val="0"/>
          <w:i w:val="0"/>
          <w:sz w:val="20"/>
        </w:rPr>
        <w:t>Tốc độ trung bình: v = 1,2 / 2,5 = 0,48 m/s (nếu tính theo cm/s là 48 cm/s; nếu làm tròn đến hàng đơn vị của m/s là 0 m/s).</w:t>
      </w:r>
    </w:p>
    <w:p>
      <w:pPr>
        <w:keepNext/>
        <w:spacing w:before="100" w:after="40" w:line="276" w:lineRule="auto"/>
      </w:pPr>
      <w:r>
        <w:rPr>
          <w:rFonts w:ascii="Times New Roman" w:hAnsi="Times New Roman"/>
          <w:b/>
          <w:i w:val="0"/>
          <w:color w:val="C62828"/>
          <w:sz w:val="21"/>
        </w:rPr>
        <w:t>Câu 13.</w:t>
      </w:r>
      <w:r>
        <w:rPr>
          <w:rFonts w:ascii="Times New Roman" w:hAnsi="Times New Roman"/>
          <w:b w:val="0"/>
          <w:i w:val="0"/>
          <w:sz w:val="21"/>
        </w:rPr>
        <w:t xml:space="preserve"> Hãy sắp xếp thứ tự đúng cho 4 bước đầu tiên của phương pháp tìm hiểu tự nhiên:</w:t>
        <w:br/>
        <w:t>(1) Đề xuất giả thuyết</w:t>
        <w:br/>
        <w:t>(2) Thực hiện kế hoạch</w:t>
        <w:br/>
        <w:t>(3) Quan sát, đặt câu hỏi</w:t>
        <w:br/>
        <w:t>(4) Lập kế hoạch kiểm tra</w:t>
        <w:br/>
        <w:t>(Ghi đáp án dưới dạng một dãy chữ số tăng dần từ trái sang phải ứng với thứ tự đúng của tiến trình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3142</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Thứ tự tiến trình nghiên cứu khoa học: (3) Quan sát, đặt câu hỏi ──&gt; (1) Đề xuất giả thuyết ──&gt; (4) Lập kế hoạch kiểm tra ──&gt; (2) Thực hiện kế hoạch. Dãy số thứ tự là 3142.</w:t>
      </w:r>
    </w:p>
    <w:p>
      <w:pPr>
        <w:keepNext/>
        <w:spacing w:before="100" w:after="40" w:line="276" w:lineRule="auto"/>
      </w:pPr>
      <w:r>
        <w:rPr>
          <w:rFonts w:ascii="Times New Roman" w:hAnsi="Times New Roman"/>
          <w:b/>
          <w:i w:val="0"/>
          <w:color w:val="C62828"/>
          <w:sz w:val="21"/>
        </w:rPr>
        <w:t>Câu 14.</w:t>
      </w:r>
      <w:r>
        <w:rPr>
          <w:rFonts w:ascii="Times New Roman" w:hAnsi="Times New Roman"/>
          <w:b w:val="0"/>
          <w:i w:val="0"/>
          <w:sz w:val="21"/>
        </w:rPr>
        <w:t xml:space="preserve"> Cho danh sách các kí hiệu:</w:t>
        <w:br/>
        <w:t>(1) Ca        (2) C        (3) Cl        (4) Cu</w:t>
        <w:br/>
        <w:t>Hãy sắp xếp các số tương ứng với thứ tự tên các nguyên tố hóa học sau: Carbon, Chlorine, Calcium, Copper.</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2314</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Carbon là C (2); Chlorine là Cl (3); Calcium là Ca (1); Copper là Cu (4). Dãy số tương ứng: 2314.</w:t>
      </w:r>
    </w:p>
    <w:p>
      <w:pPr>
        <w:keepNext/>
        <w:spacing w:before="100" w:after="40" w:line="276" w:lineRule="auto"/>
      </w:pPr>
      <w:r>
        <w:rPr>
          <w:rFonts w:ascii="Times New Roman" w:hAnsi="Times New Roman"/>
          <w:b/>
          <w:i w:val="0"/>
          <w:color w:val="C62828"/>
          <w:sz w:val="21"/>
        </w:rPr>
        <w:t>Câu 15.</w:t>
      </w:r>
      <w:r>
        <w:rPr>
          <w:rFonts w:ascii="Times New Roman" w:hAnsi="Times New Roman"/>
          <w:b w:val="0"/>
          <w:i w:val="0"/>
          <w:sz w:val="21"/>
        </w:rPr>
        <w:t xml:space="preserve"> Cho các kí hiệu/nguyên tố tương ứng:</w:t>
        <w:br/>
        <w:t>(1) K        (2) P        (3) Cu        (4) Ca</w:t>
        <w:br/>
        <w:t>Hãy viết theo thứ tự chuỗi 4 ký tự viết tắt đại diện cho các nguyên tố lần lượt là Potassium, Phosphorus, Calcium, Copper.</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1243</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Potassium: K (1); Phosphorus: P (2); Calcium: Ca (4); Copper: Cu (3). Chuỗi số đại diện thứ tự: 1243.</w:t>
      </w:r>
    </w:p>
    <w:p>
      <w:pPr>
        <w:keepNext/>
        <w:spacing w:before="100" w:after="40" w:line="276" w:lineRule="auto"/>
      </w:pPr>
      <w:r>
        <w:rPr>
          <w:rFonts w:ascii="Times New Roman" w:hAnsi="Times New Roman"/>
          <w:b/>
          <w:i w:val="0"/>
          <w:color w:val="C62828"/>
          <w:sz w:val="21"/>
        </w:rPr>
        <w:t>Câu 16.</w:t>
      </w:r>
      <w:r>
        <w:rPr>
          <w:rFonts w:ascii="Times New Roman" w:hAnsi="Times New Roman"/>
          <w:b w:val="0"/>
          <w:i w:val="0"/>
          <w:sz w:val="21"/>
        </w:rPr>
        <w:t xml:space="preserve"> Cho các nguyên tố phi kim và kim loại:</w:t>
        <w:br/>
        <w:t>(1) Oxygen        (2) Iron        (3) Nitrogen        (4) Aluminium</w:t>
        <w:br/>
        <w:t>Hãy sắp xếp chuỗi đại diện theo thứ tự: Phi kim (O) -&gt; Phi kim (N) -&gt; Kim loại (Al) -&gt; Kim loại (Fe).</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1342</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Oxygen là (1), Nitrogen là (3), Aluminium là (4), Iron là (2). Thứ tự chuỗi số: 1342.</w:t>
      </w:r>
    </w:p>
    <w:p>
      <w:pPr>
        <w:keepNext/>
        <w:spacing w:before="100" w:after="40" w:line="276" w:lineRule="auto"/>
      </w:pPr>
      <w:r>
        <w:rPr>
          <w:rFonts w:ascii="Times New Roman" w:hAnsi="Times New Roman"/>
          <w:b/>
          <w:i w:val="0"/>
          <w:color w:val="C62828"/>
          <w:sz w:val="21"/>
        </w:rPr>
        <w:t>Câu 17.</w:t>
      </w:r>
      <w:r>
        <w:rPr>
          <w:rFonts w:ascii="Times New Roman" w:hAnsi="Times New Roman"/>
          <w:b w:val="0"/>
          <w:i w:val="0"/>
          <w:sz w:val="21"/>
        </w:rPr>
        <w:t xml:space="preserve"> Khi chuẩn bị báo cáo thuyết trình kết quả thực hành trước lớp, nhóm học sinh thảo luận về các giải pháp hỗ trợ sau:</w:t>
        <w:br/>
        <w:t>(1) Trình bày toàn bộ văn bản chi tiết lên màn chiếu để đọc lại cho lớp nghe.</w:t>
        <w:br/>
        <w:t>(2) Xây dựng bảng biểu, biểu đồ trực quan để tóm tắt số liệu kết quả.</w:t>
        <w:br/>
        <w:t>(3) Sử dụng hình ảnh/video ngắn ghi lại quá trình nhóm thao tác thí nghiệm thực tế.</w:t>
        <w:br/>
        <w:t>(4) Chỉ thuyết trình bằng lời nói với âm lượng to mà không cần công cụ minh họa.</w:t>
        <w:br/>
        <w:t>(5) Chuẩn bị một số câu hỏi ngắn tương tác với người nghe ở phần thảo luận.</w:t>
        <w:br/>
        <w:t>(6) Bỏ qua phần nhận xét, kết luận để tiết kiệm thời gian thuyết trình.</w:t>
        <w:br/>
        <w:t>Những giải pháp nào ở trên giúp bài báo cáo thuyết trình trở nên khoa học, trực quan và hấp dẫn mà các nhóm nên ưu tiên sử dụng? (Ghi đáp án dưới dạng một dãy chữ số tăng dần từ trái sang phải,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235</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giải pháp khoa học và trực quan cần ưu tiên: (2) Sử dụng biểu bảng; (3) Video/hình ảnh thực tế; (5) Câu hỏi tương tác. Dãy số tăng dần: 235.</w:t>
      </w:r>
    </w:p>
    <w:p>
      <w:pPr>
        <w:keepNext/>
        <w:spacing w:before="100" w:after="40" w:line="276" w:lineRule="auto"/>
      </w:pPr>
      <w:r>
        <w:rPr>
          <w:rFonts w:ascii="Times New Roman" w:hAnsi="Times New Roman"/>
          <w:b/>
          <w:i w:val="0"/>
          <w:color w:val="C62828"/>
          <w:sz w:val="21"/>
        </w:rPr>
        <w:t>Câu 18.</w:t>
      </w:r>
      <w:r>
        <w:rPr>
          <w:rFonts w:ascii="Times New Roman" w:hAnsi="Times New Roman"/>
          <w:b w:val="0"/>
          <w:i w:val="0"/>
          <w:sz w:val="21"/>
        </w:rPr>
        <w:t xml:space="preserve"> Một nhóm học sinh chuẩn bị bài Báo cáo thực hành đo khối lượng một vật và lập danh sách các phần nội dung sau:</w:t>
        <w:br/>
        <w:t>(1) Liệt kê tên dụng cụ đo (cân điện tử) và mẫu vật cần đo.</w:t>
        <w:br/>
        <w:t>(2) Thực hiện phép tính khối lượng trung bình sau 3 lần đo.</w:t>
        <w:br/>
        <w:t>(3) Mô tả các bước đặt vật lên cân và đọc chỉ số.</w:t>
        <w:br/>
        <w:t>(4) Trả lời các câu hỏi thảo luận cùng cố cuối bài.</w:t>
        <w:br/>
        <w:t>(5) Xác định rõ mục tiêu cần đạt được của bài thực hành.</w:t>
        <w:br/>
        <w:t>(6) Lập bảng ghi lại kết quả số liệu thu được.</w:t>
        <w:br/>
        <w:t>Những phần nội dung nào ở trên thuộc các mục cần trình bày trước mục kết quả trong mẫu báo cáo thực hành? (Ghi đáp án dưới dạng một dãy chữ số tăng dần từ trái sang phải,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135</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Cấu trúc báo cáo trước phần Kết quả gồm: (5) Mục đích thực hành, (1) Dụng cụ và mẫu vật chuẩn bị, (3) Các bước tiến hành. Dãy số tăng dần: 135.</w:t>
      </w:r>
    </w:p>
    <w:p>
      <w:pPr>
        <w:keepNext/>
        <w:spacing w:before="100" w:after="40" w:line="276" w:lineRule="auto"/>
      </w:pPr>
      <w:r>
        <w:rPr>
          <w:rFonts w:ascii="Times New Roman" w:hAnsi="Times New Roman"/>
          <w:b/>
          <w:i w:val="0"/>
          <w:color w:val="C62828"/>
          <w:sz w:val="21"/>
        </w:rPr>
        <w:t>Câu 19.</w:t>
      </w:r>
      <w:r>
        <w:rPr>
          <w:rFonts w:ascii="Times New Roman" w:hAnsi="Times New Roman"/>
          <w:b w:val="0"/>
          <w:i w:val="0"/>
          <w:sz w:val="21"/>
        </w:rPr>
        <w:t xml:space="preserve"> Trong mẫu Báo cáo thực hành môn Khoa học tự nhiên 7, có các mục nội dung sau:</w:t>
        <w:br/>
        <w:t>(1) Chuẩn bị.</w:t>
        <w:br/>
        <w:t>(2) Kết quả.</w:t>
        <w:br/>
        <w:t>(3) Các bước tiến hành.</w:t>
        <w:br/>
        <w:t>(4) Mục đích thí nghiệm.</w:t>
        <w:br/>
        <w:t>Hãy sắp xếp các mục trên theo đúng thứ tự cấu trúc chuẩn của mẫu báo cáo thực hành. (Ghi đáp án dưới dạng một dãy chữ số liền nhau ứng với thứ tự sắp xếp đúng)</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4132</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Cấu trúc chuẩn của báo cáo thực hành: (4) Mục đích thí nghiệm ──&gt; (1) Chuẩn bị ──&gt; (3) Các bước tiến hành ──&gt; (2) Kết quả. Chuỗi số: 4132.</w:t>
      </w:r>
    </w:p>
    <w:p>
      <w:pPr>
        <w:keepNext/>
        <w:spacing w:before="100" w:after="40" w:line="276" w:lineRule="auto"/>
      </w:pPr>
      <w:r>
        <w:rPr>
          <w:rFonts w:ascii="Times New Roman" w:hAnsi="Times New Roman"/>
          <w:b/>
          <w:i w:val="0"/>
          <w:color w:val="C62828"/>
          <w:sz w:val="21"/>
        </w:rPr>
        <w:t>Câu 20.</w:t>
      </w:r>
      <w:r>
        <w:rPr>
          <w:rFonts w:ascii="Times New Roman" w:hAnsi="Times New Roman"/>
          <w:b w:val="0"/>
          <w:i w:val="0"/>
          <w:sz w:val="21"/>
        </w:rPr>
        <w:t xml:space="preserve"> Trao đổi chất là quá trình sinh vật lấy các chất từ môi trường, biến đổi chúng và trả lại môi trường các chất thải. Cho các hiện tượng sau:</w:t>
        <w:br/>
        <w:t>(1) Con người hít khí oxygen và thở ra khí carbon dioxide.</w:t>
        <w:br/>
        <w:t>(2) Hòn đá bị bào mòn bởi dòng nước chảy qua hàng trăm năm.</w:t>
        <w:br/>
        <w:t>(3) Cây xanh hút nước và muối khoáng từ đất.</w:t>
        <w:br/>
        <w:t>(4) Sự bốc hơi nước của mặt hồ dưới ánh nắng mặt trời.</w:t>
        <w:br/>
        <w:t>(5) Cơ thể sinh vật tiết mồ hôi, đào thải chất thải ra môi trường.</w:t>
        <w:br/>
        <w:t>(6) Nước đóng băng thành đá khi nhiệt độ hạ thấp dưới 0°C.</w:t>
        <w:br/>
        <w:t>Những hiện tượng nào thể hiện đúng bản chất của quá trình trao đổi chất ở cơ thể sinh vật? (ghi đáp án dưới dạng một dãy chữ số tăng dần từ trái sang phải ứng với thứ tự của các hiện tượng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135</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Hiện tượng trao đổi chất ở sinh vật: (1) Hô hấp ở người; (3) Hút nước và khoáng ở cây; (5) Bài tiết mồ hôi. Các mục (2), (4), (6) là biến đổi vật lí của vật không sống. Dãy số: 135.</w:t>
      </w:r>
    </w:p>
    <w:p>
      <w:pPr>
        <w:keepNext/>
        <w:spacing w:before="100" w:after="40" w:line="276" w:lineRule="auto"/>
      </w:pPr>
      <w:r>
        <w:rPr>
          <w:rFonts w:ascii="Times New Roman" w:hAnsi="Times New Roman"/>
          <w:b/>
          <w:i w:val="0"/>
          <w:color w:val="C62828"/>
          <w:sz w:val="21"/>
        </w:rPr>
        <w:t>Câu 21.</w:t>
      </w:r>
      <w:r>
        <w:rPr>
          <w:rFonts w:ascii="Times New Roman" w:hAnsi="Times New Roman"/>
          <w:b w:val="0"/>
          <w:i w:val="0"/>
          <w:sz w:val="21"/>
        </w:rPr>
        <w:t xml:space="preserve"> Chuyển hóa năng lượng ở sinh vật là sự biến đổi năng lượng từ dạng này sang dạng khác. Cho các quá trình sau:</w:t>
        <w:br/>
        <w:t>(1) Quạt điện quay khi được cắm vào nguồn điện lưới.</w:t>
        <w:br/>
        <w:t>(2) Lá cây hấp thụ ánh sáng mặt trời để tổng hợp chất hữu cơ.</w:t>
        <w:br/>
        <w:t>(3) Thanh sắt bị gỉ sét khi để ngoài không khí ẩm lâu ngày.</w:t>
        <w:br/>
        <w:t>(4) Năng lượng trong thức ăn được biến đổi giúp cơ bắp co giãn khi con báo chạy săn mồi.</w:t>
        <w:br/>
        <w:t>(5) Nước đun sôi tỏa hơi nước trên bếp gas.</w:t>
        <w:br/>
        <w:t>(6) Cơ thể sinh vật phân giải chất hữu cơ tỏa ra nhiệt năng làm ấm cơ thể.</w:t>
        <w:br/>
        <w:t>Những quá trình nào mô tả đúng sự chuyển hóa năng lượng diễn ra bên trong cơ thể sinh vật? (ghi đáp án dưới dạng một dãy chữ số tăng dần từ trái sang phải ứng với thứ tự của các quá trình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246</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Sự chuyển hóa năng lượng bên trong cơ thể sinh vật: (2) Quang năng thành hóa năng; (4) Hóa năng thành cơ năng; (6) Hóa năng thành nhiệt năng. Dãy số tăng dần: 246.</w:t>
      </w:r>
    </w:p>
    <w:p>
      <w:pPr>
        <w:keepNext/>
        <w:spacing w:before="100" w:after="40" w:line="276" w:lineRule="auto"/>
      </w:pPr>
      <w:r>
        <w:rPr>
          <w:rFonts w:ascii="Times New Roman" w:hAnsi="Times New Roman"/>
          <w:b/>
          <w:i w:val="0"/>
          <w:color w:val="C62828"/>
          <w:sz w:val="21"/>
        </w:rPr>
        <w:t>Câu 22.</w:t>
      </w:r>
      <w:r>
        <w:rPr>
          <w:rFonts w:ascii="Times New Roman" w:hAnsi="Times New Roman"/>
          <w:b w:val="0"/>
          <w:i w:val="0"/>
          <w:sz w:val="21"/>
        </w:rPr>
        <w:t xml:space="preserve"> Trao đổi chất và chuyển hóa năng lượng có vai trò đảm bảo cho sinh vật tồn tại. Cho các vai trò sau:</w:t>
        <w:br/>
        <w:t>(1) Cung cấp nguyên liệu để xây dựng tế bào và cơ thể.</w:t>
        <w:br/>
        <w:t>(2) Tạo ra năng lượng dễ sử dụng cung cấp cho các hoạt động sống (cảm ứng, vận động).</w:t>
        <w:br/>
        <w:t>(3) Giúp sinh vật có khả năng miễn nhiễm tự nhiên với mọi loại dịch bệnh.</w:t>
        <w:br/>
        <w:t>(4) Giúp cơ thể sinh vật sinh trưởng, phát triển và sinh sản.</w:t>
        <w:br/>
        <w:t>(5) Làm cho cơ thể sinh vật có thể tồn tại vĩnh viễn không bao giờ chết.</w:t>
        <w:br/>
        <w:t>(6) Giúp sinh vật giữ nguyên kích thước và khối lượng từ lúc sinh ra đến lúc già đi.</w:t>
        <w:br/>
        <w:t>Những vai trò nào đúng với ý nghĩa của quá trình trao đổi chất và chuyển hóa năng lượng? (ghi đáp án dưới dạng một dãy chữ số tăng dần từ trái sang phải ứng với thứ tự của các vai trò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124</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Ba vai trò cốt lõi của trao đổi chất và chuyển hóa năng lượng: (1) Cung cấp vật chất xây dựng cơ thể; (2) Cung cấp năng lượng (ATP) cho hoạt động sống; (4) Đảm bảo sự sinh trưởng, phát triển và sinh sản. Dãy số: 124.</w:t>
      </w:r>
    </w:p>
    <w:p>
      <w:pPr>
        <w:keepNext/>
        <w:spacing w:before="100" w:after="40" w:line="276" w:lineRule="auto"/>
      </w:pPr>
      <w:r>
        <w:rPr>
          <w:rFonts w:ascii="Times New Roman" w:hAnsi="Times New Roman"/>
          <w:b/>
          <w:i w:val="0"/>
          <w:color w:val="C62828"/>
          <w:sz w:val="21"/>
        </w:rPr>
        <w:t>Câu 23.</w:t>
      </w:r>
      <w:r>
        <w:rPr>
          <w:rFonts w:ascii="Times New Roman" w:hAnsi="Times New Roman"/>
          <w:b w:val="0"/>
          <w:i w:val="0"/>
          <w:sz w:val="21"/>
        </w:rPr>
        <w:t xml:space="preserve"> Đặc điểm và mối quan hệ giữa trao đổi chất và chuyển hóa năng lượng luôn rất chặt chẽ. Cho các phát biểu sau:</w:t>
        <w:br/>
        <w:t>(1) Trao đổi chất luôn gắn liền với chuyển hoá năng lượng.</w:t>
        <w:br/>
        <w:t>(2) Sinh vật lấy các chất từ môi trường và biến đổi chúng thành các chất cần thiết cho cơ thể.</w:t>
        <w:br/>
        <w:t>(3) Khi quá trình trao đổi chất dừng lại, sinh vật vẫn có thể tiếp tục sống bình thường.</w:t>
        <w:br/>
        <w:t>(4) Mọi cơ thể sống đều không ngừng trao đổi chất và chuyển hoá năng lượng với môi trường.</w:t>
        <w:br/>
        <w:t>(5) Các chất thải sau khi được sinh vật biến đổi sẽ được tích trữ vĩnh viễn trong cơ thể mà không trả lại môi trường.</w:t>
        <w:br/>
        <w:t>(6) Quá trình chuyển hóa năng lượng có thể diễn ra hoàn toàn độc lập, không liên quan đến trao đổi chất.</w:t>
        <w:br/>
        <w:t>Những phát biểu nào là đúng?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124</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phát biểu đúng: (1), (2), (4). Ý (3) sai vì trao đổi chất dừng thì sinh vật chết; ý (5) sai vì chất thải phải được đào thải ra ngoài; ý (6) sai vì chuyển hóa năng lượng luôn gắn liền với trao đổi chất. Dãy số: 124.</w:t>
      </w:r>
    </w:p>
    <w:p>
      <w:pPr>
        <w:keepNext/>
        <w:spacing w:before="100" w:after="40" w:line="276" w:lineRule="auto"/>
      </w:pPr>
      <w:r>
        <w:rPr>
          <w:rFonts w:ascii="Times New Roman" w:hAnsi="Times New Roman"/>
          <w:b/>
          <w:i w:val="0"/>
          <w:color w:val="C62828"/>
          <w:sz w:val="21"/>
        </w:rPr>
        <w:t>Câu 24.</w:t>
      </w:r>
      <w:r>
        <w:rPr>
          <w:rFonts w:ascii="Times New Roman" w:hAnsi="Times New Roman"/>
          <w:b w:val="0"/>
          <w:i w:val="0"/>
          <w:sz w:val="21"/>
        </w:rPr>
        <w:t xml:space="preserve"> Quá trình trao đổi chất và chuyển hóa năng lượng là đặc trưng cơ bản phân biệt vật sống và vật không sống, diễn ra không ngừng để đảm bảo sự tồn tại của sinh vật. Cho các đối tượng và hiện tượng sau:</w:t>
        <w:br/>
        <w:t>(1) Hạt đậu hút nước, nảy mầm và phát triển thành cây non.</w:t>
        <w:br/>
        <w:t>(2) Tượng đá ngoài sân bị nứt vỡ, bào mòn do nhiệt độ và nước mưa.</w:t>
        <w:br/>
        <w:t>(3) Người chạy bộ toát nhiều mồ hôi và nhịp thở tăng lên.</w:t>
        <w:br/>
        <w:t>(4) Động cơ xe máy đốt cháy xăng để tạo ra lực đẩy xe đi.</w:t>
        <w:br/>
        <w:t>(5) Cây bàng rụng lá vào mùa đông để giảm sự thoát hơi nước.</w:t>
        <w:br/>
        <w:t>(6) Khối than đá cháy trong lò tỏa ra lượng nhiệt lớn.</w:t>
        <w:br/>
        <w:t>Những hiện tượng nào là biểu hiện của quá trình trao đổi chất và chuyển hoá năng lượng ở sinh vật? (ghi đáp án dưới dạng một dãy chữ số tăng dần từ trái sang phải ứng với thứ tự của các hiện tượng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135</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Hiện tượng ở sinh vật sống: (1) Sự nảy mầm của hạt; (3) Hoạt động hô hấp và bài tiết ở người; (5) Sự điều hòa thoát hơi nước ở thực vật. Dãy số: 135.</w:t>
      </w:r>
    </w:p>
    <w:p>
      <w:pPr>
        <w:keepNext/>
        <w:spacing w:before="100" w:after="40" w:line="276" w:lineRule="auto"/>
      </w:pPr>
      <w:r>
        <w:rPr>
          <w:rFonts w:ascii="Times New Roman" w:hAnsi="Times New Roman"/>
          <w:b/>
          <w:i w:val="0"/>
          <w:color w:val="C62828"/>
          <w:sz w:val="21"/>
        </w:rPr>
        <w:t>Câu 25.</w:t>
      </w:r>
      <w:r>
        <w:rPr>
          <w:rFonts w:ascii="Times New Roman" w:hAnsi="Times New Roman"/>
          <w:b w:val="0"/>
          <w:i w:val="0"/>
          <w:sz w:val="21"/>
        </w:rPr>
        <w:t xml:space="preserve"> Khi chạy bộ, cơ thể có cảm giác nóng lên, mồ hôi ra nhiều và nhịp thở tăng. Để giải thích các hiện tượng này dựa trên khái niệm trao đổi chất và chuyển hóa năng lượng, các học sinh đưa ra các nhận định sau:</w:t>
        <w:br/>
        <w:t>(1) Nhịp thở tăng để cơ thể lấy thêm nhiều oxygen và thải nhanh khí carbon dioxide ra môi trường.</w:t>
        <w:br/>
        <w:t>(2) Cơ thể nóng lên là do một phần hoá năng chuyển hoá thành nhiệt năng.</w:t>
        <w:br/>
        <w:t>(3) Đổ mồ hôi là một hình thức cơ thể trả lại môi trường các chất thải và giúp ổn định nhiệt độ.</w:t>
        <w:br/>
        <w:t>(4) Quá trình vận động (chạy) chỉ tiêu hao năng lượng mà không liên quan gì đến sự trao đổi chất.</w:t>
        <w:br/>
        <w:t>(5) Việc có biểu hiện khát nước sau khi chạy chứng tỏ cơ thể đã ngừng hoàn toàn quá trình trao đổi chất.</w:t>
        <w:br/>
        <w:t>(6) Năng lượng dùng để chạy (cơ năng) được biến đổi từ hoá năng tích luỹ trong các chất hữu cơ.</w:t>
        <w:br/>
        <w:t>Những nhận định nào giải thích đúng bản chất của các hiện tượng trên? (ghi đáp án dưới dạng một dãy chữ số tăng dần từ trái sang phải ứng với thứ tự của các nhận định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1236</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nhận định chính xác: (1) Tăng hô hấp lấy O</w:t>
      </w:r>
      <w:r>
        <w:rPr>
          <w:rFonts w:ascii="Times New Roman" w:hAnsi="Times New Roman"/>
          <w:b w:val="0"/>
          <w:i w:val="0"/>
          <w:sz w:val="20"/>
          <w:vertAlign w:val="subscript"/>
        </w:rPr>
        <w:t>2</w:t>
      </w:r>
      <w:r>
        <w:rPr>
          <w:rFonts w:ascii="Times New Roman" w:hAnsi="Times New Roman"/>
          <w:b w:val="0"/>
          <w:i w:val="0"/>
          <w:sz w:val="20"/>
        </w:rPr>
        <w:t xml:space="preserve"> và thải CO</w:t>
      </w:r>
      <w:r>
        <w:rPr>
          <w:rFonts w:ascii="Times New Roman" w:hAnsi="Times New Roman"/>
          <w:b w:val="0"/>
          <w:i w:val="0"/>
          <w:sz w:val="20"/>
          <w:vertAlign w:val="subscript"/>
        </w:rPr>
        <w:t>2</w:t>
      </w:r>
      <w:r>
        <w:rPr>
          <w:rFonts w:ascii="Times New Roman" w:hAnsi="Times New Roman"/>
          <w:b w:val="0"/>
          <w:i w:val="0"/>
          <w:sz w:val="20"/>
        </w:rPr>
        <w:t>; (2) Hóa năng một phần tỏa ra thành nhiệt năng; (3) Tiết mồ hôi thải nhiệt và chất thải; (6) Hóa năng từ thức ăn biến thành cơ năng. Dãy số: 1236.</w:t>
      </w:r>
    </w:p>
    <w:p>
      <w:pPr>
        <w:keepNext/>
        <w:spacing w:before="100" w:after="40" w:line="276" w:lineRule="auto"/>
      </w:pPr>
      <w:r>
        <w:rPr>
          <w:rFonts w:ascii="Times New Roman" w:hAnsi="Times New Roman"/>
          <w:b/>
          <w:i w:val="0"/>
          <w:color w:val="C62828"/>
          <w:sz w:val="21"/>
        </w:rPr>
        <w:t>Câu 26.</w:t>
      </w:r>
      <w:r>
        <w:rPr>
          <w:rFonts w:ascii="Times New Roman" w:hAnsi="Times New Roman"/>
          <w:b w:val="0"/>
          <w:i w:val="0"/>
          <w:sz w:val="21"/>
        </w:rPr>
        <w:t xml:space="preserve"> Khi tiến hành thí nghiệm chứng minh quang hợp tạo ra tinh bột ở lá cây, học sinh cần thực hiện các thao tác theo một quy trình chuẩn. Cho các thao tác sau:</w:t>
        <w:br/>
        <w:t>(1) Để chậu cây trồng (ví dụ: khoai lang, tía tô) vào chỗ tối 2 ngày.</w:t>
        <w:br/>
        <w:t>(2) Dùng băng giấy đen bịt kín một phần lá ở cả mặt trên và mặt dưới.</w:t>
        <w:br/>
        <w:t>(3) Đem chậu cây ra đặt ở chỗ có nắng gắt chỉ khoảng 10 - 15 phút.</w:t>
        <w:br/>
        <w:t>(4) Hái chiếc lá đã bịt băng đen, tháo giấy và đun cách thuỷ lá trong cồn 90°.</w:t>
        <w:br/>
        <w:t>(5) Đun lá trực tiếp trên ngọn lửa đèn cồn để rút ngắn thời gian.</w:t>
        <w:br/>
        <w:t>(6) Rửa sạch lá bằng nước ấm rồi nhỏ vài giọt dung dịch iodine lên mặt lá.</w:t>
        <w:br/>
        <w:t>Hãy sắp xếp các thao tác sau theo đúng trình tự?</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1246</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Trình tự chuẩn các thao tác đúng: (1) Để cây vào chỗ tối 2 ngày ──&gt; (2) Bịt băng giấy đen một phần lá (sau đó đem ra nắng 4-6h) ──&gt; (4) Đun cách thuỷ lá trong cồn 90° ──&gt; (6) Rửa sạch lá và nhỏ thuốc thử iodine. Chuỗi số: 1246.</w:t>
      </w:r>
    </w:p>
    <w:p>
      <w:pPr>
        <w:keepNext/>
        <w:spacing w:before="100" w:after="40" w:line="276" w:lineRule="auto"/>
      </w:pPr>
      <w:r>
        <w:rPr>
          <w:rFonts w:ascii="Times New Roman" w:hAnsi="Times New Roman"/>
          <w:b/>
          <w:i w:val="0"/>
          <w:color w:val="C62828"/>
          <w:sz w:val="21"/>
        </w:rPr>
        <w:t>Câu 27.</w:t>
      </w:r>
      <w:r>
        <w:rPr>
          <w:rFonts w:ascii="Times New Roman" w:hAnsi="Times New Roman"/>
          <w:b w:val="0"/>
          <w:i w:val="0"/>
          <w:sz w:val="21"/>
        </w:rPr>
        <w:t xml:space="preserve"> Sau khi nhỏ dung dịch iodine lên chiếc lá đã được tẩy hết diệp lục trong thí nghiệm chứng minh quang hợp tạo ra tinh bột, học sinh sẽ quan sát thấy những hiện tượng nào? Cho các hiện tượng sau:</w:t>
        <w:br/>
        <w:t>(1) Phần lá không bịt băng giấy đen chuyển sang màu xanh tím.</w:t>
        <w:br/>
        <w:t>(2) Phần lá bị bịt băng giấy đen giữ nguyên màu vàng nâu của dung dịch iodine.</w:t>
        <w:br/>
        <w:t>(3) Cồn trong cốc đun cách thuỷ trước đó đã chuyển dần sang màu xanh lục.</w:t>
        <w:br/>
        <w:t>(4) Phần lá không bịt băng giấy đen hoàn toàn không đổi màu.</w:t>
        <w:br/>
        <w:t>(5) Phần lá bị bịt băng giấy đen chuyển sang màu xanh tím rất đậm.</w:t>
        <w:br/>
        <w:t>(6) Toàn bộ bề mặt lá đều nổi bọt khí liti khi tiếp xúc với dung dịch iodine.</w:t>
        <w:br/>
        <w:t>Những hiện tượng nào quan sát được là đúng với thực tế thí nghiệm? (ghi đáp án dưới dạng một dãy chữ số tăng dần từ trái sang phải ứng với thứ tự của các hiện tượng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123</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Hiện tượng đúng thực tế: (1) Phần được chiếu sáng quang hợp tạo tinh bột nên hóa màu xanh tím; (2) Phần bịt giấy đen không có tinh bột nên giữ màu vàng nâu của iot; (3) Cồn nóng hòa tan diệp lục nên hóa màu xanh lục. Dãy số: 123.</w:t>
      </w:r>
    </w:p>
    <w:p>
      <w:pPr>
        <w:keepNext/>
        <w:spacing w:before="100" w:after="40" w:line="276" w:lineRule="auto"/>
      </w:pPr>
      <w:r>
        <w:rPr>
          <w:rFonts w:ascii="Times New Roman" w:hAnsi="Times New Roman"/>
          <w:b/>
          <w:i w:val="0"/>
          <w:color w:val="C62828"/>
          <w:sz w:val="21"/>
        </w:rPr>
        <w:t>Câu 28.</w:t>
      </w:r>
      <w:r>
        <w:rPr>
          <w:rFonts w:ascii="Times New Roman" w:hAnsi="Times New Roman"/>
          <w:b w:val="0"/>
          <w:i w:val="0"/>
          <w:sz w:val="21"/>
        </w:rPr>
        <w:t xml:space="preserve"> Để tiến hành thí nghiệm chứng minh quang hợp thải khí oxygen, nhóm của Minh sử dụng cành rong đuôi chó. Cho các thao tác lắp đặt sau:</w:t>
        <w:br/>
        <w:t>(1) Đặt cốc A ra chỗ có ánh nắng mặt trời (hoặc dưới đèn), cốc B để trong bóng tối.</w:t>
        <w:br/>
        <w:t>(2) Sau 6 giờ, nhẹ nhàng rút 2 cành rong ra và bịt kín ống nghiệm, lấy ra khỏi 2 cốc rồi lật ngược lại. Đưa nhanh que đóm còn tàn đỏ vào miệng mỗi ống nghiệm.</w:t>
        <w:br/>
        <w:t>(3) Đổ đầy nước vào 2 ống nghiệm, dùng ngón tay bịt miệng ống nghiệm rồi úp ngược mỗi ống nghiệm vào cốc nước (cốc A và cốc B).</w:t>
        <w:br/>
        <w:t>(4) Đặt vài cành rong đuôi chó vào 2 ống nghiệm sao cho phần ngọn rong dưới đáy ống nghiệm.</w:t>
        <w:br/>
        <w:t>Hãy sắp xếp những thao tác của nhóm Minh theo đúng trình tự thí nghiệm?</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4312</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Trình tự thao tác chuẩn: (4) Đặt cành rong vào ống nghiệm ──&gt; (3) Đổ đầy nước và úp ngược vào cốc ──&gt; (1) Đặt cốc A ra sáng, cốc B vào tối ──&gt; (2) Thử que đóm tàn đỏ sau 6 giờ. Chuỗi số: 4312.</w:t>
      </w:r>
    </w:p>
    <w:p>
      <w:pPr>
        <w:keepNext/>
        <w:spacing w:before="100" w:after="40" w:line="276" w:lineRule="auto"/>
      </w:pPr>
      <w:r>
        <w:rPr>
          <w:rFonts w:ascii="Times New Roman" w:hAnsi="Times New Roman"/>
          <w:b/>
          <w:i w:val="0"/>
          <w:color w:val="C62828"/>
          <w:sz w:val="21"/>
        </w:rPr>
        <w:t>Câu 29.</w:t>
      </w:r>
      <w:r>
        <w:rPr>
          <w:rFonts w:ascii="Times New Roman" w:hAnsi="Times New Roman"/>
          <w:b w:val="0"/>
          <w:i w:val="0"/>
          <w:sz w:val="21"/>
        </w:rPr>
        <w:t xml:space="preserve"> Khi quan sát thí nghiệm với cành rong đuôi chó (cốc A để ngoài sáng, cốc B để trong tối) sau một khoảng thời gian, học sinh sẽ thấy những kết quả nào dưới đây? Cho các kết quả sau:</w:t>
        <w:br/>
        <w:t>(1) Ở cốc A (ngoài sáng), có nhiều bọt khí nhỏ nổi lên từ cành rong và tụ lại ở đáy ống nghiệm.</w:t>
        <w:br/>
        <w:t>(2) Nước trong ống nghiệm ở cốc A bị phần chất khí sinh ra đẩy dần xuống dưới.</w:t>
        <w:br/>
        <w:t>(3) Ở cốc B (trong tối), cành rong cũng sinh ra lượng bọt khí nhiều tương đương cốc A.</w:t>
        <w:br/>
        <w:t>(4) Khi đưa tàn đóm đỏ vào gần miệng ống nghiệm của cốc A (vừa lật ngửa lên), tàn đóm bùng cháy.</w:t>
        <w:br/>
        <w:t>(5) Mực nước trong ống nghiệm của cốc B bị đẩy xuống nhanh hơn cốc A.</w:t>
        <w:br/>
        <w:t>(6) Bọt khí tích tụ trong ống nghiệm ở cốc A chính là khí carbon dioxide.</w:t>
        <w:br/>
        <w:t>Những hiện tượng và kết quả nào là đúng? (ghi đáp án dưới dạng một dãy chữ số tăng dần từ trái sang phải ứng với thứ tự của các kết quả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124</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Kết quả đúng thực tế: (1) Cốc A có bọt khí nổi lên tụ lại ở đáy ống nghiệm; (2) Khí sinh ra đẩy nước xuống dưới; (4) Khí oxygen làm tàn đóm bùng cháy. Các mục (3), (5), (6) là sai. Dãy số: 124.</w:t>
      </w:r>
    </w:p>
    <w:p>
      <w:pPr>
        <w:keepNext/>
        <w:spacing w:before="100" w:after="40" w:line="276" w:lineRule="auto"/>
      </w:pPr>
      <w:r>
        <w:rPr>
          <w:rFonts w:ascii="Times New Roman" w:hAnsi="Times New Roman"/>
          <w:b/>
          <w:i w:val="0"/>
          <w:color w:val="C62828"/>
          <w:sz w:val="21"/>
        </w:rPr>
        <w:t>Câu 30.</w:t>
      </w:r>
      <w:r>
        <w:rPr>
          <w:rFonts w:ascii="Times New Roman" w:hAnsi="Times New Roman"/>
          <w:b w:val="0"/>
          <w:i w:val="0"/>
          <w:sz w:val="21"/>
        </w:rPr>
        <w:t xml:space="preserve"> Khi tổng kết bài thực hành chứng minh quang hợp, giáo viên yêu cầu học sinh giải thích nguyên tắc khoa học và an toàn của các bước. Cho các phát biểu sau:</w:t>
        <w:br/>
        <w:t>(1) Phải đun cách thuỷ lá trong cồn vì cồn rất dễ bắt lửa, đun trực tiếp dễ gây hoả hoạn.</w:t>
        <w:br/>
        <w:t>(2) Đun trong cồn 90° giúp hoà tan chất diệp lục, làm lá mất màu để dễ quan sát sự đổi màu của thuốc thử.</w:t>
        <w:br/>
        <w:t>(3) Việc để cây trong tối 2 ngày giúp lá tiêu hao hết lượng tinh bột đã được tổng hợp từ trước.</w:t>
        <w:br/>
        <w:t>(4) Băng giấy đen có tác dụng ngăn ánh sáng, làm phần lá bị bịt không thể quang hợp tạo tinh bột để làm mẫu đối chứng.</w:t>
        <w:br/>
        <w:t>(5) Tàn đóm đỏ bùng cháy là đặc điểm đặc trưng để nhận biết khí oxygen (vì oxygen duy trì sự cháy).</w:t>
        <w:br/>
        <w:t>(6) Dung dịch iodine đổi màu xanh tím là do phản ứng đặc hiệu với khí oxygen hòa tan.</w:t>
        <w:br/>
        <w:t>Những phát biểu nào giải thích đúng bản chất của các thao tác thực hành?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12345</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phát biểu (1), (2), (3), (4), (5) đều giải thích hoàn toàn chính xác nguyên tắc khoa học và an toàn. Phát biểu (6) sai vì iodine chỉ phản ứng tạo màu xanh tím đặc trưng với tinh bột. Dãy số: 12345.</w:t>
      </w:r>
    </w:p>
    <w:p>
      <w:pPr>
        <w:keepNext/>
        <w:spacing w:before="100" w:after="40" w:line="276" w:lineRule="auto"/>
      </w:pPr>
      <w:r>
        <w:rPr>
          <w:rFonts w:ascii="Times New Roman" w:hAnsi="Times New Roman"/>
          <w:b/>
          <w:i w:val="0"/>
          <w:color w:val="C62828"/>
          <w:sz w:val="21"/>
        </w:rPr>
        <w:t>Câu 31.</w:t>
      </w:r>
      <w:r>
        <w:rPr>
          <w:rFonts w:ascii="Times New Roman" w:hAnsi="Times New Roman"/>
          <w:b w:val="0"/>
          <w:i w:val="0"/>
          <w:sz w:val="21"/>
        </w:rPr>
        <w:t xml:space="preserve"> Để chuẩn bị mẫu vật cho các thí nghiệm chứng minh hô hấp tế bào, học sinh cần tiến hành ủ hạt nảy mầm. Cho các thao tác sau:</w:t>
        <w:br/>
        <w:t>(1) Ngâm hạt (đậu xanh, đậu đen...) trong nước ấm khoảng 40°C để kích thích hạt dễ nảy mầm.</w:t>
        <w:br/>
        <w:t>(2) Đem luộc chín toàn bộ số hạt trước khi cho vào bình thí nghiệm để hạt phình to, dễ quan sát.</w:t>
        <w:br/>
        <w:t>(3) Ủ hạt trong bông ẩm hoặc khăn giấy ẩm ở nhiệt độ phòng cho đến khi hạt nhú mầm.</w:t>
        <w:br/>
        <w:t>(4) Chia số hạt đã nảy mầm thành 2 phần: một phần để sống, một phần đem luộc chín làm mẫu đối chứng.</w:t>
        <w:br/>
        <w:t>(5) Phơi khô hạt nảy mầm ngoài nắng gắt 3 ngày cho hạt cứng lại trước khi làm thí nghiệm.</w:t>
        <w:br/>
        <w:t>(6) Cho các phần hạt vào các bình thuỷ tinh/bình tam giác và đậy thật kín nắp nắp lại.</w:t>
        <w:br/>
        <w:t>Những thao tác nào là thao tác chuẩn bị ĐÚNG trong quy trình làm thí nghiệm? (ghi đáp án dưới dạng một dãy chữ số tăng dần từ trái sang phải ứng với thứ tự của các thao tác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1346</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Thao tác chuẩn bị đúng quy trình: (1) Ngâm nước ấm kích thích nảy mầm; (3) Ủ hạt ẩm đến khi nhú mầm; (4) Chia làm 2 phần (sống làm thí nghiệm, luộc chín làm đối chứng); (6) Cho vào bình đậy kín nắp. Dãy số: 1346.</w:t>
      </w:r>
    </w:p>
    <w:p>
      <w:pPr>
        <w:keepNext/>
        <w:spacing w:before="100" w:after="40" w:line="276" w:lineRule="auto"/>
      </w:pPr>
      <w:r>
        <w:rPr>
          <w:rFonts w:ascii="Times New Roman" w:hAnsi="Times New Roman"/>
          <w:b/>
          <w:i w:val="0"/>
          <w:color w:val="C62828"/>
          <w:sz w:val="21"/>
        </w:rPr>
        <w:t>Câu 32.</w:t>
      </w:r>
      <w:r>
        <w:rPr>
          <w:rFonts w:ascii="Times New Roman" w:hAnsi="Times New Roman"/>
          <w:b w:val="0"/>
          <w:i w:val="0"/>
          <w:sz w:val="21"/>
        </w:rPr>
        <w:t xml:space="preserve"> Khi tiến hành thí nghiệm chứng minh hô hấp tế bào thải ra khí carbon dioxide, nhóm của An sử dụng nước vôi trong. Cho các bước tiến hành và hiện tượng sau:</w:t>
        <w:br/>
        <w:t>(1) Đặt một cốc nhỏ chứa nước vôi trong vào bình đựng hạt đang nảy mầm rồi đậy kín nắp.</w:t>
        <w:br/>
        <w:t>(2) Đặt một cốc nước vôi trong vào bình đựng hạt đã luộc chín rồi đậy thật kín nắp để làm đối chứng.</w:t>
        <w:br/>
        <w:t>(3) Sau khoảng 1 - 2 giờ, cốc nước vôi trong ở bình chứa hạt nảy mầm sẽ xuất hiện lớp váng đục trên bề mặt.</w:t>
        <w:br/>
        <w:t>(4) Nước vôi trong ở bình hạt luộc chín cũng bị vẩn đục y hệt như bình hạt nảy mầm.</w:t>
        <w:br/>
        <w:t>(5) Hiện tượng vẩn đục chứng tỏ hạt nảy mầm đã hút hết toàn bộ lượng nước trong cốc.</w:t>
        <w:br/>
        <w:t>(6) Lớp vẩn đục xuất hiện là do khí carbon dioxide từ quá trình hô hấp của hạt tác dụng với nước vôi trong.</w:t>
        <w:br/>
        <w:t>Những phát biểu nào mô tả đúng các bước và hiện tượng của thí nghiệm này?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1236</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phát biểu đúng: (1) Cốc nước vôi trong trong bình hạt sống; (2) Bình hạt chín làm đối chứng; (3) Bình hạt sống xuất hiện váng đục; (6) Váng đục CaCO</w:t>
      </w:r>
      <w:r>
        <w:rPr>
          <w:rFonts w:ascii="Times New Roman" w:hAnsi="Times New Roman"/>
          <w:b w:val="0"/>
          <w:i w:val="0"/>
          <w:sz w:val="20"/>
          <w:vertAlign w:val="subscript"/>
        </w:rPr>
        <w:t>3</w:t>
      </w:r>
      <w:r>
        <w:rPr>
          <w:rFonts w:ascii="Times New Roman" w:hAnsi="Times New Roman"/>
          <w:b w:val="0"/>
          <w:i w:val="0"/>
          <w:sz w:val="20"/>
        </w:rPr>
        <w:t xml:space="preserve"> do CO</w:t>
      </w:r>
      <w:r>
        <w:rPr>
          <w:rFonts w:ascii="Times New Roman" w:hAnsi="Times New Roman"/>
          <w:b w:val="0"/>
          <w:i w:val="0"/>
          <w:sz w:val="20"/>
          <w:vertAlign w:val="subscript"/>
        </w:rPr>
        <w:t>2</w:t>
      </w:r>
      <w:r>
        <w:rPr>
          <w:rFonts w:ascii="Times New Roman" w:hAnsi="Times New Roman"/>
          <w:b w:val="0"/>
          <w:i w:val="0"/>
          <w:sz w:val="20"/>
        </w:rPr>
        <w:t xml:space="preserve"> hô hấp phản ứng với Ca(OH)</w:t>
      </w:r>
      <w:r>
        <w:rPr>
          <w:rFonts w:ascii="Times New Roman" w:hAnsi="Times New Roman"/>
          <w:b w:val="0"/>
          <w:i w:val="0"/>
          <w:sz w:val="20"/>
          <w:vertAlign w:val="subscript"/>
        </w:rPr>
        <w:t>2</w:t>
      </w:r>
      <w:r>
        <w:rPr>
          <w:rFonts w:ascii="Times New Roman" w:hAnsi="Times New Roman"/>
          <w:b w:val="0"/>
          <w:i w:val="0"/>
          <w:sz w:val="20"/>
        </w:rPr>
        <w:t>. Dãy số: 1236.</w:t>
      </w:r>
    </w:p>
    <w:p>
      <w:pPr>
        <w:keepNext/>
        <w:spacing w:before="100" w:after="40" w:line="276" w:lineRule="auto"/>
      </w:pPr>
      <w:r>
        <w:rPr>
          <w:rFonts w:ascii="Times New Roman" w:hAnsi="Times New Roman"/>
          <w:b/>
          <w:i w:val="0"/>
          <w:color w:val="C62828"/>
          <w:sz w:val="21"/>
        </w:rPr>
        <w:t>Câu 33.</w:t>
      </w:r>
      <w:r>
        <w:rPr>
          <w:rFonts w:ascii="Times New Roman" w:hAnsi="Times New Roman"/>
          <w:b w:val="0"/>
          <w:i w:val="0"/>
          <w:sz w:val="21"/>
        </w:rPr>
        <w:t xml:space="preserve"> Để chứng minh hô hấp tế bào tiêu thụ khí oxygen, giáo viên hướng dẫn học sinh dùng que diêm (hoặc nến đang cháy). Cho các thao tác và hiện tượng sau:</w:t>
        <w:br/>
        <w:t>(1) Cho hạt đang nảy mầm vào bình thuỷ tinh đậy kín nắp, để yên trong khoảng 2 giờ.</w:t>
        <w:br/>
        <w:t>(2) Mở hé nắp bình và nhanh chóng đưa que diêm đang cháy vào miệng bình.</w:t>
        <w:br/>
        <w:t>(3) Que diêm đang cháy sẽ bùng lên sáng chói mãnh liệt hơn khi đưa vào bình chứa hạt nảy mầm.</w:t>
        <w:br/>
        <w:t>(4) Ngọn lửa của que diêm bị tắt ngay lập tức khi đưa vào bình chứa hạt nảy mầm.</w:t>
        <w:br/>
        <w:t>(5) Hiện tượng tắt lửa là do quá trình hô hấp của hạt đã tiêu thụ gần hết khí oxygen trong bình.</w:t>
        <w:br/>
        <w:t>(6) Ở bình đối chứng (chứa hạt luộc chín), que diêm vẫn tiếp tục cháy thêm một lúc vì hạt chết không hô hấp lấy mất oxygen.</w:t>
        <w:br/>
        <w:t>Những thao tác và giải thích nào đúng với nguyên lí của thí nghiệm?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12456</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Thao tác và giải thích đúng nguyên lí: (1) Chuẩn bị bình hạt nảy mầm đậy kín; (2) Mở hé nắp đưa que diêm vào; (4) Que diêm tắt ngay; (5) Do O</w:t>
      </w:r>
      <w:r>
        <w:rPr>
          <w:rFonts w:ascii="Times New Roman" w:hAnsi="Times New Roman"/>
          <w:b w:val="0"/>
          <w:i w:val="0"/>
          <w:sz w:val="20"/>
          <w:vertAlign w:val="subscript"/>
        </w:rPr>
        <w:t>2</w:t>
      </w:r>
      <w:r>
        <w:rPr>
          <w:rFonts w:ascii="Times New Roman" w:hAnsi="Times New Roman"/>
          <w:b w:val="0"/>
          <w:i w:val="0"/>
          <w:sz w:val="20"/>
        </w:rPr>
        <w:t xml:space="preserve"> bị tiêu hao; (6) Bình đối chứng diêm vẫn cháy do còn O</w:t>
      </w:r>
      <w:r>
        <w:rPr>
          <w:rFonts w:ascii="Times New Roman" w:hAnsi="Times New Roman"/>
          <w:b w:val="0"/>
          <w:i w:val="0"/>
          <w:sz w:val="20"/>
          <w:vertAlign w:val="subscript"/>
        </w:rPr>
        <w:t>2</w:t>
      </w:r>
      <w:r>
        <w:rPr>
          <w:rFonts w:ascii="Times New Roman" w:hAnsi="Times New Roman"/>
          <w:b w:val="0"/>
          <w:i w:val="0"/>
          <w:sz w:val="20"/>
        </w:rPr>
        <w:t>. Dãy số: 12456.</w:t>
      </w:r>
    </w:p>
    <w:p>
      <w:pPr>
        <w:keepNext/>
        <w:spacing w:before="100" w:after="40" w:line="276" w:lineRule="auto"/>
      </w:pPr>
      <w:r>
        <w:rPr>
          <w:rFonts w:ascii="Times New Roman" w:hAnsi="Times New Roman"/>
          <w:b/>
          <w:i w:val="0"/>
          <w:color w:val="C62828"/>
          <w:sz w:val="21"/>
        </w:rPr>
        <w:t>Câu 34.</w:t>
      </w:r>
      <w:r>
        <w:rPr>
          <w:rFonts w:ascii="Times New Roman" w:hAnsi="Times New Roman"/>
          <w:b w:val="0"/>
          <w:i w:val="0"/>
          <w:sz w:val="21"/>
        </w:rPr>
        <w:t xml:space="preserve"> Khi muốn chứng minh quá trình hô hấp ở hạt đang nảy mầm có tỏa nhiệt, nhóm của Bình sử dụng bình giữ nhiệt và nhiệt kế. Cho các phát biểu sau:</w:t>
        <w:br/>
        <w:t>(1) Cho hạt đang nảy mầm vào một bình giữ nhiệt (bọc xốp xung quanh) và cắm nhiệt kế vào giữa đám hạt.</w:t>
        <w:br/>
        <w:t>(2) Đặt bình thí nghiệm vào trong ngăn đá tủ lạnh để hạt hô hấp mạnh hơn.</w:t>
        <w:br/>
        <w:t>(3) Sau khoảng 2 - 3 giờ, số chỉ trên nhiệt kế ở bình chứa hạt nảy mầm tăng lên rõ rệt so với ban đầu.</w:t>
        <w:br/>
        <w:t>(4) Lớp xốp của bình giữ nhiệt có tác dụng ngăn lượng nhiệt do hạt sinh ra bị thất thoát ra môi trường.</w:t>
        <w:br/>
        <w:t>(5) Cắm nhiệt kế sâu vào giữa đám hạt nảy mầm sẽ làm hạt chết và ngừng hô hấp ngay lập tức.</w:t>
        <w:br/>
        <w:t>(6) Sự tăng nhiệt độ chứng tỏ hô hấp tế bào ở hạt nảy mầm đã giải phóng năng lượng dưới dạng nhiệt năng.</w:t>
        <w:br/>
        <w:t>Những bước thiết kế và nhận định nào là đúng và hợp lý? (ghi đáp án dưới dạng một dãy chữ số tăng dần từ trái sang phải ứng với thứ tự của các phát biểu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1346</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bước và nhận định đúng: (1) Cắm nhiệt kế vào giữa đám hạt trong bình giữ nhiệt; (3) Nhiệt độ tăng sau 2-3h; (4) Bình xốp giữ nhiệt tránh thất thoát; (6) Nhiệt độ tăng chứng minh hô hấp giải phóng năng lượng dạng nhiệt. Dãy số: 1346.</w:t>
      </w:r>
    </w:p>
    <w:p>
      <w:pPr>
        <w:keepNext/>
        <w:spacing w:before="100" w:after="40" w:line="276" w:lineRule="auto"/>
      </w:pPr>
      <w:r>
        <w:rPr>
          <w:rFonts w:ascii="Times New Roman" w:hAnsi="Times New Roman"/>
          <w:b/>
          <w:i w:val="0"/>
          <w:color w:val="C62828"/>
          <w:sz w:val="21"/>
        </w:rPr>
        <w:t>Câu 35.</w:t>
      </w:r>
      <w:r>
        <w:rPr>
          <w:rFonts w:ascii="Times New Roman" w:hAnsi="Times New Roman"/>
          <w:b w:val="0"/>
          <w:i w:val="0"/>
          <w:sz w:val="21"/>
        </w:rPr>
        <w:t xml:space="preserve"> Khi tổng kết bài thực hành, giáo viên yêu cầu học sinh giải thích nguyên tắc chung của các thí nghiệm trên. Cho các khẳng định sau:</w:t>
        <w:br/>
        <w:t>(1) Hạt đang nảy mầm được ưu tiên chọn làm vật mẫu vì lúc này quá trình hô hấp tế bào diễn ra mạnh mẽ nhất.</w:t>
        <w:br/>
        <w:t>(2) Việc sử dụng hạt luộc chín ở các bình đối chứng nhằm mục đích tiêu diệt phôi, làm ngừng hô hấp để có cơ sở so sánh.</w:t>
        <w:br/>
        <w:t>(3) Quá trình hô hấp ở thực vật có cơ chế trái ngược hoàn toàn động vật: chúng hít vào khí carbon dioxide và thở ra oxygen.</w:t>
        <w:br/>
        <w:t>(4) Phải đậy thật kín nắp các bình thí nghiệm để ngăn sự trao đổi khí và nhiệt với môi trường bên ngoài, đảm bảo kết quả chính xác.</w:t>
        <w:br/>
        <w:t>(5) Hô hấp tế bào là quá trình phân giải chất hữu cơ, giải phóng năng lượng để cung cấp cho sự phát triển của mầm cây.</w:t>
        <w:br/>
        <w:t>(6) Trong bóng tối, hạt nảy mầm sẽ tự động chuyển sang quang hợp thay vì hô hấp tế bào.</w:t>
        <w:br/>
        <w:t>Những khẳng định nào giải thích đúng bản chất khoa học của bài thực hành? (ghi đáp án dưới dạng một dãy chữ số tăng dần từ trái sang phải ứng với thứ tự của các khẳng định ở trên,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1245</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khẳng định khoa học chính xác: (1) Hạt nảy mầm hô hấp rất mạnh; (2) Hạt luộc chín dùng làm đối chứng; (4) Đậy kín ngăn trao đổi khí/nhiệt với bên ngoài; (5) Hô hấp phân giải chất hữu cơ tạo năng lượng. (Ý (3) và (6) hoàn toàn sai). Dãy số: 1245.</w:t>
      </w:r>
    </w:p>
    <w:p>
      <w:pPr>
        <w:keepNext/>
        <w:spacing w:before="100" w:after="40" w:line="276" w:lineRule="auto"/>
      </w:pPr>
      <w:r>
        <w:rPr>
          <w:rFonts w:ascii="Times New Roman" w:hAnsi="Times New Roman"/>
          <w:b/>
          <w:i w:val="0"/>
          <w:color w:val="C62828"/>
          <w:sz w:val="21"/>
        </w:rPr>
        <w:t>Câu 36.</w:t>
      </w:r>
      <w:r>
        <w:rPr>
          <w:rFonts w:ascii="Times New Roman" w:hAnsi="Times New Roman"/>
          <w:b w:val="0"/>
          <w:i w:val="0"/>
          <w:sz w:val="21"/>
        </w:rPr>
        <w:t xml:space="preserve"> Để chuẩn bị mẫu vật hạt nảy mầm phục vụ thí nghiệm chứng minh hô hấp tế bào ở thực vật, học sinh tiến hành các thao tác sau:</w:t>
        <w:br/>
        <w:t>(1) Ngâm hạt ngập trong nước ấm khoảng 40°C trong 2 giờ.</w:t>
        <w:br/>
        <w:t>(2) Đặt đĩa Petri chứa hạt trong điều kiện nhiệt độ phòng hoặc tủ ấm (30°C - 35°C) để hạt nảy mầm.</w:t>
        <w:br/>
        <w:t>(3) Lựa chọn các hạt chắc, khỏe, không bị vỡ hay sứt mọt.</w:t>
        <w:br/>
        <w:t>(4) Lót bông/giấy thấm đẫm nước vào đĩa Petri, rải đều hạt và đậy lớp bông/giấy thấm ẩm lên phía trên.</w:t>
        <w:br/>
        <w:t>Hãy sắp xếp các thao tác trên theo đúng tiến trình chuẩn bị hạt nảy mầm trong SGK.</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3142</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Tiến trình chuẩn bị mẫu vật trong SGK: (3) Chọn hạt chắc mẩy ──&gt; (1) Ngâm nước ấm 40°C trong 2 giờ ──&gt; (4) Lót bông ẩm và rải hạt vào đĩa Petri ──&gt; (2) Đặt trong tủ ấm/nhiệt độ phòng để nảy mầm. Chuỗi số: 3142.</w:t>
      </w:r>
    </w:p>
    <w:p>
      <w:pPr>
        <w:keepNext/>
        <w:spacing w:before="100" w:after="40" w:line="276" w:lineRule="auto"/>
      </w:pPr>
      <w:r>
        <w:rPr>
          <w:rFonts w:ascii="Times New Roman" w:hAnsi="Times New Roman"/>
          <w:b/>
          <w:i w:val="0"/>
          <w:color w:val="C62828"/>
          <w:sz w:val="21"/>
        </w:rPr>
        <w:t>Câu 37.</w:t>
      </w:r>
      <w:r>
        <w:rPr>
          <w:rFonts w:ascii="Times New Roman" w:hAnsi="Times New Roman"/>
          <w:b w:val="0"/>
          <w:i w:val="0"/>
          <w:sz w:val="21"/>
        </w:rPr>
        <w:t xml:space="preserve"> Trong bài thực hành chứng minh hô hấp tế bào ở thực vật thông qua sự nảy mầm của hạt, học sinh cần chuẩn bị danh mục các dụng cụ, mẫu vật và hóa chất sau:</w:t>
        <w:br/>
        <w:t>(1) Chuông thuỷ tinh kín.</w:t>
        <w:br/>
        <w:t>(2) Dung dịch Iodine.</w:t>
        <w:br/>
        <w:t>(3) Đĩa chứa hạt đậu nảy mầm.</w:t>
        <w:br/>
        <w:t>(4) Cốc đựng dung dịch nước vôi trong.</w:t>
        <w:br/>
        <w:t>(5) Băng giấy đen.</w:t>
        <w:br/>
        <w:t>(6) Cốc thuỷ tinh và nhiệt kế.</w:t>
        <w:br/>
        <w:t>Những dụng cụ, hóa chất và mẫu vật nào ở trên được sử dụng trực tiếp trong bài thực hành hô hấp ở thực vật? (Ghi đáp án dưới dạng một dãy chữ số tăng dần từ trái sang phải,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1346</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Dụng cụ, hóa chất dùng cho thực hành hô hấp: (1) Chuông thủy tinh kín; (3) Đĩa hạt đậu nảy mầm; (4) Cốc nước vôi trong; (6) Cốc thủy tinh và nhiệt kế. (Dung dịch iodine (2) và băng giấy đen (5) thuộc bài thực hành quang hợp). Dãy số: 1346.</w:t>
      </w:r>
    </w:p>
    <w:p>
      <w:pPr>
        <w:keepNext/>
        <w:spacing w:before="100" w:after="40" w:line="276" w:lineRule="auto"/>
      </w:pPr>
      <w:r>
        <w:rPr>
          <w:rFonts w:ascii="Times New Roman" w:hAnsi="Times New Roman"/>
          <w:b/>
          <w:i w:val="0"/>
          <w:color w:val="C62828"/>
          <w:sz w:val="21"/>
        </w:rPr>
        <w:t>Câu 38.</w:t>
      </w:r>
      <w:r>
        <w:rPr>
          <w:rFonts w:ascii="Times New Roman" w:hAnsi="Times New Roman"/>
          <w:b w:val="0"/>
          <w:i w:val="0"/>
          <w:sz w:val="21"/>
        </w:rPr>
        <w:t xml:space="preserve"> Để bài thực hành chứng minh hô hấp ở hạt nảy mầm đạt kết quả rõ ràng, học sinh thảo luận các lưu ý kỹ thuật sau:</w:t>
        <w:br/>
        <w:t>(1) Ưu tiên chọn loại hạt có vỏ mềm (như đậu xanh, đậu đỏ, hạt cải...) để hạt dễ hút nước.</w:t>
        <w:br/>
        <w:t>(2) Luộc chín hạt đậu trước khi ngâm để kích thích hạt nở nhanh hơn.</w:t>
        <w:br/>
        <w:t>(3) Đậy kín chuông thủy tinh để giữ lượng khí thải ra tập trung trong không gian chuông.</w:t>
        <w:br/>
        <w:t>(4) Cung cấp đủ độ ẩm và duy trì nhiệt độ ấm thích hợp (30 °C - 35 °C) cho hạt.</w:t>
        <w:br/>
        <w:t>(5) Dùng nước vôi trong mới pha để dễ dàng nhận biết hiện tượng đục váng kết tủa.</w:t>
        <w:br/>
        <w:t>Những lưu ý kỹ thuật nào ở trên là đúng và cần thiết để thí nghiệm thành công? (Ghi đáp án dưới dạng một dãy chữ số tăng dần từ trái sang phải, ví dụ 123456)</w:t>
      </w:r>
    </w:p>
    <w:p>
      <w:pPr>
        <w:spacing w:before="20" w:after="40"/>
        <w:ind w:left="283"/>
      </w:pPr>
      <w:r>
        <w:rPr>
          <w:rFonts w:ascii="Times New Roman" w:hAnsi="Times New Roman"/>
          <w:b/>
          <w:i w:val="0"/>
          <w:sz w:val="21"/>
        </w:rPr>
        <w:t xml:space="preserve">Đáp án: </w:t>
      </w:r>
      <w:r>
        <w:rPr>
          <w:rFonts w:ascii="Times New Roman" w:hAnsi="Times New Roman"/>
          <w:b/>
          <w:i w:val="0"/>
          <w:color w:val="C62828"/>
          <w:sz w:val="21"/>
        </w:rPr>
        <w:t>1345</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Các lưu ý kĩ thuật đúng: (1), (3), (4), (5). Lưu ý (2) sai nghiêm trọng vì luộc chín hạt sẽ làm chết phôi mầm, hạt không thể hô hấp hay nảy mầm được. Dãy số: 1345.</w:t>
      </w:r>
    </w:p>
    <w:p>
      <w:pPr>
        <w:keepNext/>
        <w:spacing w:before="160" w:after="40"/>
        <w:shd w:fill="E8F5E9"/>
        <w:pBdr>
          <w:left w:val="single" w:sz="18" w:space="8" w:color="2E7D32"/>
        </w:pBdr>
      </w:pPr>
      <w:r>
        <w:rPr>
          <w:rFonts w:ascii="Times New Roman" w:hAnsi="Times New Roman"/>
          <w:b/>
          <w:i w:val="0"/>
          <w:color w:val="2E7D32"/>
          <w:sz w:val="23"/>
        </w:rPr>
        <w:t xml:space="preserve"> B. PHẦN TỰ LUẬN </w:t>
      </w:r>
    </w:p>
    <w:p>
      <w:pPr>
        <w:keepNext/>
        <w:spacing w:before="0" w:after="60"/>
        <w:ind w:left="283"/>
      </w:pPr>
      <w:r>
        <w:rPr>
          <w:rFonts w:ascii="Times New Roman" w:hAnsi="Times New Roman"/>
          <w:b w:val="0"/>
          <w:i/>
          <w:color w:val="616161"/>
          <w:sz w:val="20"/>
        </w:rPr>
        <w:t>(Học sinh trình bày lời giải chi tiết, rõ ràng từng bước theo quy chuẩn khoa học (Câu 1 đến Câu 18))</w:t>
      </w:r>
    </w:p>
    <w:p>
      <w:pPr>
        <w:keepNext/>
        <w:spacing w:before="120" w:after="40" w:line="276" w:lineRule="auto"/>
      </w:pPr>
      <w:r>
        <w:rPr>
          <w:rFonts w:ascii="Times New Roman" w:hAnsi="Times New Roman"/>
          <w:b/>
          <w:i w:val="0"/>
          <w:color w:val="C62828"/>
          <w:sz w:val="21"/>
        </w:rPr>
        <w:t>Câu 1.</w:t>
        <w:br/>
        <w:t>a) Nêu ý nghĩa vật lí của tốc độ chuyển động.</w:t>
        <w:br/>
        <w:t>b) Viết công thức tính tốc độ chuyển động, giải thích rõ tên gọi và đơn vị đo của các đại lượng có trong công thức.</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Ý nghĩa vật lí của tốc độ chuyển động:</w:t>
      </w:r>
    </w:p>
    <w:p>
      <w:pPr>
        <w:spacing w:before="20" w:after="20" w:line="276" w:lineRule="auto"/>
        <w:ind w:left="340"/>
      </w:pPr>
      <w:r>
        <w:rPr>
          <w:rFonts w:ascii="Times New Roman" w:hAnsi="Times New Roman"/>
          <w:b w:val="0"/>
          <w:i w:val="0"/>
          <w:sz w:val="20"/>
        </w:rPr>
        <w:t>- Tốc độ chuyển động là đại lượng vật lí đặc trưng cho mức độ nhanh hay chậm của chuyển động.</w:t>
      </w:r>
    </w:p>
    <w:p>
      <w:pPr>
        <w:spacing w:before="20" w:after="20" w:line="276" w:lineRule="auto"/>
        <w:ind w:left="340"/>
      </w:pPr>
      <w:r>
        <w:rPr>
          <w:rFonts w:ascii="Times New Roman" w:hAnsi="Times New Roman"/>
          <w:b w:val="0"/>
          <w:i w:val="0"/>
          <w:sz w:val="20"/>
        </w:rPr>
        <w:t>- Trong cùng một khoảng thời gian, vật nào đi được quãng đường dài hơn thì chuyển động nhanh hơn (tốc độ lớn hơn). Ngược lại, để đi cùng một quãng đường, vật nào mất ít thời gian hơn thì chuyển động nhanh hơn.</w:t>
      </w:r>
    </w:p>
    <w:p>
      <w:pPr>
        <w:spacing w:before="20" w:after="20" w:line="276" w:lineRule="auto"/>
        <w:ind w:left="340"/>
      </w:pPr>
      <w:r>
        <w:rPr>
          <w:rFonts w:ascii="Times New Roman" w:hAnsi="Times New Roman"/>
          <w:b w:val="0"/>
          <w:i w:val="0"/>
          <w:sz w:val="20"/>
        </w:rPr>
        <w:t>b) Công thức tính tốc độ chuyển động:</w:t>
      </w:r>
    </w:p>
    <w:p>
      <w:pPr>
        <w:spacing w:before="20" w:after="20" w:line="276" w:lineRule="auto"/>
        <w:ind w:left="340"/>
      </w:pPr>
      <w:r>
        <w:rPr>
          <w:rFonts w:ascii="Times New Roman" w:hAnsi="Times New Roman"/>
          <w:b/>
          <w:i w:val="0"/>
          <w:color w:val="C62828"/>
          <w:sz w:val="20"/>
        </w:rPr>
        <w:t>v = s / t</w:t>
      </w:r>
    </w:p>
    <w:p>
      <w:pPr>
        <w:spacing w:before="20" w:after="20" w:line="276" w:lineRule="auto"/>
        <w:ind w:left="340"/>
      </w:pPr>
      <w:r>
        <w:rPr>
          <w:rFonts w:ascii="Times New Roman" w:hAnsi="Times New Roman"/>
          <w:b w:val="0"/>
          <w:i w:val="0"/>
          <w:sz w:val="20"/>
        </w:rPr>
        <w:t>Trong đó:</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v</w:t>
      </w:r>
      <w:r>
        <w:rPr>
          <w:rFonts w:ascii="Times New Roman" w:hAnsi="Times New Roman"/>
          <w:b w:val="0"/>
          <w:i w:val="0"/>
          <w:sz w:val="20"/>
        </w:rPr>
        <w:t xml:space="preserve">: Tốc độ chuyển động của vật (đơn vị: mét trên giây </w:t>
      </w:r>
      <w:r>
        <w:rPr>
          <w:rFonts w:ascii="Times New Roman" w:hAnsi="Times New Roman"/>
          <w:b w:val="0"/>
          <w:i w:val="0"/>
          <w:sz w:val="20"/>
          <w:vertAlign w:val="subscript"/>
        </w:rPr>
        <w:t>m/s</w:t>
      </w:r>
      <w:r>
        <w:rPr>
          <w:rFonts w:ascii="Times New Roman" w:hAnsi="Times New Roman"/>
          <w:b w:val="0"/>
          <w:i w:val="0"/>
          <w:sz w:val="20"/>
        </w:rPr>
        <w:t xml:space="preserve"> hoặc kilômét trên giờ </w:t>
      </w:r>
      <w:r>
        <w:rPr>
          <w:rFonts w:ascii="Times New Roman" w:hAnsi="Times New Roman"/>
          <w:b w:val="0"/>
          <w:i w:val="0"/>
          <w:sz w:val="20"/>
          <w:vertAlign w:val="subscript"/>
        </w:rPr>
        <w:t>km/h</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s</w:t>
      </w:r>
      <w:r>
        <w:rPr>
          <w:rFonts w:ascii="Times New Roman" w:hAnsi="Times New Roman"/>
          <w:b w:val="0"/>
          <w:i w:val="0"/>
          <w:sz w:val="20"/>
        </w:rPr>
        <w:t xml:space="preserve">: Quãng đường vật đi được (đơn vị: mét </w:t>
      </w:r>
      <w:r>
        <w:rPr>
          <w:rFonts w:ascii="Times New Roman" w:hAnsi="Times New Roman"/>
          <w:b w:val="0"/>
          <w:i w:val="0"/>
          <w:sz w:val="20"/>
          <w:vertAlign w:val="subscript"/>
        </w:rPr>
        <w:t>m</w:t>
      </w:r>
      <w:r>
        <w:rPr>
          <w:rFonts w:ascii="Times New Roman" w:hAnsi="Times New Roman"/>
          <w:b w:val="0"/>
          <w:i w:val="0"/>
          <w:sz w:val="20"/>
        </w:rPr>
        <w:t xml:space="preserve"> hoặc kilômét </w:t>
      </w:r>
      <w:r>
        <w:rPr>
          <w:rFonts w:ascii="Times New Roman" w:hAnsi="Times New Roman"/>
          <w:b w:val="0"/>
          <w:i w:val="0"/>
          <w:sz w:val="20"/>
          <w:vertAlign w:val="subscript"/>
        </w:rPr>
        <w:t>km</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t</w:t>
      </w:r>
      <w:r>
        <w:rPr>
          <w:rFonts w:ascii="Times New Roman" w:hAnsi="Times New Roman"/>
          <w:b w:val="0"/>
          <w:i w:val="0"/>
          <w:sz w:val="20"/>
        </w:rPr>
        <w:t xml:space="preserve">: Thời gian vật đi hết quãng đường đó (đơn vị: giây </w:t>
      </w:r>
      <w:r>
        <w:rPr>
          <w:rFonts w:ascii="Times New Roman" w:hAnsi="Times New Roman"/>
          <w:b w:val="0"/>
          <w:i w:val="0"/>
          <w:sz w:val="20"/>
          <w:vertAlign w:val="subscript"/>
        </w:rPr>
        <w:t>s</w:t>
      </w:r>
      <w:r>
        <w:rPr>
          <w:rFonts w:ascii="Times New Roman" w:hAnsi="Times New Roman"/>
          <w:b w:val="0"/>
          <w:i w:val="0"/>
          <w:sz w:val="20"/>
        </w:rPr>
        <w:t xml:space="preserve"> hoặc giờ </w:t>
      </w:r>
      <w:r>
        <w:rPr>
          <w:rFonts w:ascii="Times New Roman" w:hAnsi="Times New Roman"/>
          <w:b w:val="0"/>
          <w:i w:val="0"/>
          <w:sz w:val="20"/>
          <w:vertAlign w:val="subscript"/>
        </w:rPr>
        <w:t>h</w:t>
      </w:r>
      <w:r>
        <w:rPr>
          <w:rFonts w:ascii="Times New Roman" w:hAnsi="Times New Roman"/>
          <w:b w:val="0"/>
          <w:i w:val="0"/>
          <w:sz w:val="20"/>
        </w:rPr>
        <w:t>).</w:t>
      </w:r>
    </w:p>
    <w:p>
      <w:pPr>
        <w:keepNext/>
        <w:spacing w:before="120" w:after="40" w:line="276" w:lineRule="auto"/>
      </w:pPr>
      <w:r>
        <w:rPr>
          <w:rFonts w:ascii="Times New Roman" w:hAnsi="Times New Roman"/>
          <w:b/>
          <w:i w:val="0"/>
          <w:color w:val="C62828"/>
          <w:sz w:val="21"/>
        </w:rPr>
        <w:t>Câu 2.</w:t>
        <w:br/>
        <w:t>a) Liệt kê các đơn vị đo tốc độ thường dùng trong Hệ đo lường chính thức của nước ta.</w:t>
        <w:br/>
        <w:t>b) Trình bày mối liên hệ và cách đổi đơn vị từ m/s sang km/h và ngược lại.</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Các đơn vị đo tốc độ thường dùng trong Hệ đo lường chính thức của nước ta:</w:t>
      </w:r>
    </w:p>
    <w:p>
      <w:pPr>
        <w:spacing w:before="20" w:after="20" w:line="276" w:lineRule="auto"/>
        <w:ind w:left="340"/>
      </w:pPr>
      <w:r>
        <w:rPr>
          <w:rFonts w:ascii="Times New Roman" w:hAnsi="Times New Roman"/>
          <w:b w:val="0"/>
          <w:i w:val="0"/>
          <w:sz w:val="20"/>
        </w:rPr>
        <w:t>- Đơn vị cơ bản (hợp pháp theo chuẩn SI): mét trên giây (</w:t>
      </w:r>
      <w:r>
        <w:rPr>
          <w:rFonts w:ascii="Times New Roman" w:hAnsi="Times New Roman"/>
          <w:b w:val="0"/>
          <w:i w:val="0"/>
          <w:sz w:val="20"/>
          <w:vertAlign w:val="subscript"/>
        </w:rPr>
        <w:t>m/s</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Đơn vị thường dùng trong đời sống và giao thông: kilômét trên giờ (</w:t>
      </w:r>
      <w:r>
        <w:rPr>
          <w:rFonts w:ascii="Times New Roman" w:hAnsi="Times New Roman"/>
          <w:b w:val="0"/>
          <w:i w:val="0"/>
          <w:sz w:val="20"/>
          <w:vertAlign w:val="subscript"/>
        </w:rPr>
        <w:t>km/h</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Ngoài ra còn có một số đơn vị khác như: xentimét trên giây (</w:t>
      </w:r>
      <w:r>
        <w:rPr>
          <w:rFonts w:ascii="Times New Roman" w:hAnsi="Times New Roman"/>
          <w:b w:val="0"/>
          <w:i w:val="0"/>
          <w:sz w:val="20"/>
          <w:vertAlign w:val="subscript"/>
        </w:rPr>
        <w:t>cm/s</w:t>
      </w:r>
      <w:r>
        <w:rPr>
          <w:rFonts w:ascii="Times New Roman" w:hAnsi="Times New Roman"/>
          <w:b w:val="0"/>
          <w:i w:val="0"/>
          <w:sz w:val="20"/>
        </w:rPr>
        <w:t>), mét trên phút (</w:t>
      </w:r>
      <w:r>
        <w:rPr>
          <w:rFonts w:ascii="Times New Roman" w:hAnsi="Times New Roman"/>
          <w:b w:val="0"/>
          <w:i w:val="0"/>
          <w:sz w:val="20"/>
          <w:vertAlign w:val="subscript"/>
        </w:rPr>
        <w:t>m/phút</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b) Mối liên hệ và quy tắc chuyển đổi đơn vị:</w:t>
      </w:r>
    </w:p>
    <w:p>
      <w:pPr>
        <w:spacing w:before="20" w:after="20" w:line="276" w:lineRule="auto"/>
        <w:ind w:left="340"/>
      </w:pPr>
      <w:r>
        <w:rPr>
          <w:rFonts w:ascii="Times New Roman" w:hAnsi="Times New Roman"/>
          <w:b w:val="0"/>
          <w:i w:val="0"/>
          <w:sz w:val="20"/>
        </w:rPr>
        <w:t>- Ta có: 1 km = 1000 m và 1 h = 3600 s.</w:t>
      </w:r>
    </w:p>
    <w:p>
      <w:pPr>
        <w:spacing w:before="20" w:after="20" w:line="276" w:lineRule="auto"/>
        <w:ind w:left="340"/>
      </w:pPr>
      <w:r>
        <w:rPr>
          <w:rFonts w:ascii="Times New Roman" w:hAnsi="Times New Roman"/>
          <w:b w:val="0"/>
          <w:i w:val="0"/>
          <w:sz w:val="20"/>
        </w:rPr>
        <w:t>Do đó: 1 km/h = 1000 m / 3600 s = 1/3,6 m/s ≈ 0,28 m/s.</w:t>
      </w:r>
    </w:p>
    <w:p>
      <w:pPr>
        <w:spacing w:before="20" w:after="20" w:line="276" w:lineRule="auto"/>
        <w:ind w:left="340"/>
      </w:pPr>
      <w:r>
        <w:rPr>
          <w:rFonts w:ascii="Times New Roman" w:hAnsi="Times New Roman"/>
          <w:b w:val="0"/>
          <w:i w:val="0"/>
          <w:sz w:val="20"/>
        </w:rPr>
        <w:t xml:space="preserve">Suy ra: </w:t>
      </w:r>
      <w:r>
        <w:rPr>
          <w:rFonts w:ascii="Times New Roman" w:hAnsi="Times New Roman"/>
          <w:b/>
          <w:i w:val="0"/>
          <w:color w:val="C62828"/>
          <w:sz w:val="20"/>
        </w:rPr>
        <w:t>1 m/s = 3,6 km/h</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Quy tắc đổi:</w:t>
      </w:r>
    </w:p>
    <w:p>
      <w:pPr>
        <w:spacing w:before="20" w:after="20" w:line="276" w:lineRule="auto"/>
        <w:ind w:left="340"/>
      </w:pPr>
      <w:r>
        <w:rPr>
          <w:rFonts w:ascii="Times New Roman" w:hAnsi="Times New Roman"/>
          <w:b w:val="0"/>
          <w:i w:val="0"/>
          <w:sz w:val="20"/>
        </w:rPr>
        <w:t xml:space="preserve">+ Từ </w:t>
      </w:r>
      <w:r>
        <w:rPr>
          <w:rFonts w:ascii="Times New Roman" w:hAnsi="Times New Roman"/>
          <w:b/>
          <w:i w:val="0"/>
          <w:color w:val="C62828"/>
          <w:sz w:val="20"/>
        </w:rPr>
        <w:t>m/s</w:t>
      </w:r>
      <w:r>
        <w:rPr>
          <w:rFonts w:ascii="Times New Roman" w:hAnsi="Times New Roman"/>
          <w:b w:val="0"/>
          <w:i w:val="0"/>
          <w:sz w:val="20"/>
        </w:rPr>
        <w:t xml:space="preserve"> đổi sang </w:t>
      </w:r>
      <w:r>
        <w:rPr>
          <w:rFonts w:ascii="Times New Roman" w:hAnsi="Times New Roman"/>
          <w:b/>
          <w:i w:val="0"/>
          <w:color w:val="C62828"/>
          <w:sz w:val="20"/>
        </w:rPr>
        <w:t>km/h</w:t>
      </w:r>
      <w:r>
        <w:rPr>
          <w:rFonts w:ascii="Times New Roman" w:hAnsi="Times New Roman"/>
          <w:b w:val="0"/>
          <w:i w:val="0"/>
          <w:sz w:val="20"/>
        </w:rPr>
        <w:t>: nhân với 3,6 (Ví dụ: 10 m/s = 10 × 3,6 = 36 km/h).</w:t>
      </w:r>
    </w:p>
    <w:p>
      <w:pPr>
        <w:spacing w:before="20" w:after="20" w:line="276" w:lineRule="auto"/>
        <w:ind w:left="340"/>
      </w:pPr>
      <w:r>
        <w:rPr>
          <w:rFonts w:ascii="Times New Roman" w:hAnsi="Times New Roman"/>
          <w:b w:val="0"/>
          <w:i w:val="0"/>
          <w:sz w:val="20"/>
        </w:rPr>
        <w:t xml:space="preserve">+ Từ </w:t>
      </w:r>
      <w:r>
        <w:rPr>
          <w:rFonts w:ascii="Times New Roman" w:hAnsi="Times New Roman"/>
          <w:b/>
          <w:i w:val="0"/>
          <w:color w:val="C62828"/>
          <w:sz w:val="20"/>
        </w:rPr>
        <w:t>km/h</w:t>
      </w:r>
      <w:r>
        <w:rPr>
          <w:rFonts w:ascii="Times New Roman" w:hAnsi="Times New Roman"/>
          <w:b w:val="0"/>
          <w:i w:val="0"/>
          <w:sz w:val="20"/>
        </w:rPr>
        <w:t xml:space="preserve"> đổi sang </w:t>
      </w:r>
      <w:r>
        <w:rPr>
          <w:rFonts w:ascii="Times New Roman" w:hAnsi="Times New Roman"/>
          <w:b/>
          <w:i w:val="0"/>
          <w:color w:val="C62828"/>
          <w:sz w:val="20"/>
        </w:rPr>
        <w:t>m/s</w:t>
      </w:r>
      <w:r>
        <w:rPr>
          <w:rFonts w:ascii="Times New Roman" w:hAnsi="Times New Roman"/>
          <w:b w:val="0"/>
          <w:i w:val="0"/>
          <w:sz w:val="20"/>
        </w:rPr>
        <w:t>: chia cho 3,6 (Ví dụ: 72 km/h = 72 / 3,6 = 20 m/s).</w:t>
      </w:r>
    </w:p>
    <w:p>
      <w:pPr>
        <w:keepNext/>
        <w:spacing w:before="120" w:after="40" w:line="276" w:lineRule="auto"/>
      </w:pPr>
      <w:r>
        <w:rPr>
          <w:rFonts w:ascii="Times New Roman" w:hAnsi="Times New Roman"/>
          <w:b/>
          <w:i w:val="0"/>
          <w:color w:val="C62828"/>
          <w:sz w:val="21"/>
        </w:rPr>
        <w:t>Câu 3. Bạn A đi từ nhà đến trường bằng xe đạp với tốc độ không đổi. Bạn xuất phát từ nhà lúc 6 h 45 min và đến trường lúc 7 h 15 min. Biết quãng đường từ nhà bạn A đến trường dài 5 km.</w:t>
        <w:br/>
        <w:t>a) Tính thời gian bạn A đi từ nhà đến trường theo đơn vị giờ (h).</w:t>
        <w:br/>
        <w:t>b) Tính tốc độ đi xe đạp của bạn A ra đơn vị km/h và m/s (làm tròn kết quả m/s đến 1 chữ số thập phân).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Thời gian bạn A đi từ nhà đến trường:</w:t>
      </w:r>
    </w:p>
    <w:p>
      <w:pPr>
        <w:spacing w:before="20" w:after="20" w:line="276" w:lineRule="auto"/>
        <w:ind w:left="340"/>
      </w:pPr>
      <w:r>
        <w:rPr>
          <w:rFonts w:ascii="Times New Roman" w:hAnsi="Times New Roman"/>
          <w:b w:val="0"/>
          <w:i w:val="0"/>
          <w:sz w:val="20"/>
        </w:rPr>
        <w:t>- Thời gian đi bằng thời điểm đến trừ thời điểm xuất phát:</w:t>
      </w:r>
    </w:p>
    <w:p>
      <w:pPr>
        <w:spacing w:before="20" w:after="20" w:line="276" w:lineRule="auto"/>
        <w:ind w:left="340"/>
      </w:pPr>
      <w:r>
        <w:rPr>
          <w:rFonts w:ascii="Times New Roman" w:hAnsi="Times New Roman"/>
          <w:b/>
          <w:i w:val="0"/>
          <w:color w:val="C62828"/>
          <w:sz w:val="20"/>
        </w:rPr>
        <w:t>t</w:t>
      </w:r>
      <w:r>
        <w:rPr>
          <w:rFonts w:ascii="Times New Roman" w:hAnsi="Times New Roman"/>
          <w:b w:val="0"/>
          <w:i w:val="0"/>
          <w:sz w:val="20"/>
        </w:rPr>
        <w:t xml:space="preserve"> = 7 h 15 min - 6 h 45 min = 30 min (phút).</w:t>
      </w:r>
    </w:p>
    <w:p>
      <w:pPr>
        <w:spacing w:before="20" w:after="20" w:line="276" w:lineRule="auto"/>
        <w:ind w:left="340"/>
      </w:pPr>
      <w:r>
        <w:rPr>
          <w:rFonts w:ascii="Times New Roman" w:hAnsi="Times New Roman"/>
          <w:b w:val="0"/>
          <w:i w:val="0"/>
          <w:sz w:val="20"/>
        </w:rPr>
        <w:t>- Đổi đơn vị sang giờ:</w:t>
      </w:r>
    </w:p>
    <w:p>
      <w:pPr>
        <w:spacing w:before="20" w:after="20" w:line="276" w:lineRule="auto"/>
        <w:ind w:left="340"/>
      </w:pPr>
      <w:r>
        <w:rPr>
          <w:rFonts w:ascii="Times New Roman" w:hAnsi="Times New Roman"/>
          <w:b/>
          <w:i w:val="0"/>
          <w:color w:val="C62828"/>
          <w:sz w:val="20"/>
        </w:rPr>
        <w:t>t</w:t>
      </w:r>
      <w:r>
        <w:rPr>
          <w:rFonts w:ascii="Times New Roman" w:hAnsi="Times New Roman"/>
          <w:b w:val="0"/>
          <w:i w:val="0"/>
          <w:sz w:val="20"/>
        </w:rPr>
        <w:t xml:space="preserve"> = 30 / 60 = </w:t>
      </w:r>
      <w:r>
        <w:rPr>
          <w:rFonts w:ascii="Times New Roman" w:hAnsi="Times New Roman"/>
          <w:b/>
          <w:i w:val="0"/>
          <w:color w:val="C62828"/>
          <w:sz w:val="20"/>
        </w:rPr>
        <w:t>0,5 h</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b) Tốc độ đi xe đạp của bạn A:</w:t>
      </w:r>
    </w:p>
    <w:p>
      <w:pPr>
        <w:spacing w:before="20" w:after="20" w:line="276" w:lineRule="auto"/>
        <w:ind w:left="340"/>
      </w:pPr>
      <w:r>
        <w:rPr>
          <w:rFonts w:ascii="Times New Roman" w:hAnsi="Times New Roman"/>
          <w:b w:val="0"/>
          <w:i w:val="0"/>
          <w:sz w:val="20"/>
        </w:rPr>
        <w:t>- Tốc độ theo đơn vị km/h:</w:t>
      </w:r>
    </w:p>
    <w:p>
      <w:pPr>
        <w:spacing w:before="20" w:after="20" w:line="276" w:lineRule="auto"/>
        <w:ind w:left="340"/>
      </w:pPr>
      <w:r>
        <w:rPr>
          <w:rFonts w:ascii="Times New Roman" w:hAnsi="Times New Roman"/>
          <w:b/>
          <w:i w:val="0"/>
          <w:color w:val="C62828"/>
          <w:sz w:val="20"/>
        </w:rPr>
        <w:t>v = s / t</w:t>
      </w:r>
      <w:r>
        <w:rPr>
          <w:rFonts w:ascii="Times New Roman" w:hAnsi="Times New Roman"/>
          <w:b w:val="0"/>
          <w:i w:val="0"/>
          <w:sz w:val="20"/>
        </w:rPr>
        <w:t xml:space="preserve"> = 5 / 0,5 = </w:t>
      </w:r>
      <w:r>
        <w:rPr>
          <w:rFonts w:ascii="Times New Roman" w:hAnsi="Times New Roman"/>
          <w:b/>
          <w:i w:val="0"/>
          <w:color w:val="C62828"/>
          <w:sz w:val="20"/>
        </w:rPr>
        <w:t>10 km/h</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Đổi tốc độ sang đơn vị m/s:</w:t>
      </w:r>
    </w:p>
    <w:p>
      <w:pPr>
        <w:spacing w:before="20" w:after="20" w:line="276" w:lineRule="auto"/>
        <w:ind w:left="340"/>
      </w:pPr>
      <w:r>
        <w:rPr>
          <w:rFonts w:ascii="Times New Roman" w:hAnsi="Times New Roman"/>
          <w:b/>
          <w:i w:val="0"/>
          <w:color w:val="C62828"/>
          <w:sz w:val="20"/>
        </w:rPr>
        <w:t>v</w:t>
      </w:r>
      <w:r>
        <w:rPr>
          <w:rFonts w:ascii="Times New Roman" w:hAnsi="Times New Roman"/>
          <w:b w:val="0"/>
          <w:i w:val="0"/>
          <w:sz w:val="20"/>
        </w:rPr>
        <w:t xml:space="preserve"> = 10 / 3,6 ≈ </w:t>
      </w:r>
      <w:r>
        <w:rPr>
          <w:rFonts w:ascii="Times New Roman" w:hAnsi="Times New Roman"/>
          <w:b/>
          <w:i w:val="0"/>
          <w:color w:val="C62828"/>
          <w:sz w:val="20"/>
        </w:rPr>
        <w:t>2,8 m/s</w:t>
      </w:r>
      <w:r>
        <w:rPr>
          <w:rFonts w:ascii="Times New Roman" w:hAnsi="Times New Roman"/>
          <w:b w:val="0"/>
          <w:i w:val="0"/>
          <w:sz w:val="20"/>
        </w:rPr>
        <w:t>.</w:t>
      </w:r>
    </w:p>
    <w:p>
      <w:pPr>
        <w:keepNext/>
        <w:spacing w:before="120" w:after="40" w:line="276" w:lineRule="auto"/>
      </w:pPr>
      <w:r>
        <w:rPr>
          <w:rFonts w:ascii="Times New Roman" w:hAnsi="Times New Roman"/>
          <w:b/>
          <w:i w:val="0"/>
          <w:color w:val="C62828"/>
          <w:sz w:val="21"/>
        </w:rPr>
        <w:t>Câu 4. Camera của một thiết bị bắn tốc độ ghi nhận thời gian một ô tô chạy qua hai vạch mốc cách nhau 10 m trên đường là 0,50 s.</w:t>
        <w:br/>
        <w:t>a) Tính tốc độ chuyển động của ô tô ra đơn vị m/s và km/h.</w:t>
        <w:br/>
        <w:t>b) Nếu tốc độ giới hạn cho phép của cung đường là 60 km/h thì ô tô này có vượt quá tốc độ quy định không? Vì sao?</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Tốc độ chuyển động của ô tô:</w:t>
      </w:r>
    </w:p>
    <w:p>
      <w:pPr>
        <w:spacing w:before="20" w:after="20" w:line="276" w:lineRule="auto"/>
        <w:ind w:left="340"/>
      </w:pPr>
      <w:r>
        <w:rPr>
          <w:rFonts w:ascii="Times New Roman" w:hAnsi="Times New Roman"/>
          <w:b w:val="0"/>
          <w:i w:val="0"/>
          <w:sz w:val="20"/>
        </w:rPr>
        <w:t>- Tốc độ theo đơn vị m/s:</w:t>
      </w:r>
    </w:p>
    <w:p>
      <w:pPr>
        <w:spacing w:before="20" w:after="20" w:line="276" w:lineRule="auto"/>
        <w:ind w:left="340"/>
      </w:pPr>
      <w:r>
        <w:rPr>
          <w:rFonts w:ascii="Times New Roman" w:hAnsi="Times New Roman"/>
          <w:b/>
          <w:i w:val="0"/>
          <w:color w:val="C62828"/>
          <w:sz w:val="20"/>
        </w:rPr>
        <w:t>v = s / t</w:t>
      </w:r>
      <w:r>
        <w:rPr>
          <w:rFonts w:ascii="Times New Roman" w:hAnsi="Times New Roman"/>
          <w:b w:val="0"/>
          <w:i w:val="0"/>
          <w:sz w:val="20"/>
        </w:rPr>
        <w:t xml:space="preserve"> = 10 / 0,50 = </w:t>
      </w:r>
      <w:r>
        <w:rPr>
          <w:rFonts w:ascii="Times New Roman" w:hAnsi="Times New Roman"/>
          <w:b/>
          <w:i w:val="0"/>
          <w:color w:val="C62828"/>
          <w:sz w:val="20"/>
        </w:rPr>
        <w:t>20 m/s</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Tốc độ theo đơn vị km/h:</w:t>
      </w:r>
    </w:p>
    <w:p>
      <w:pPr>
        <w:spacing w:before="20" w:after="20" w:line="276" w:lineRule="auto"/>
        <w:ind w:left="340"/>
      </w:pPr>
      <w:r>
        <w:rPr>
          <w:rFonts w:ascii="Times New Roman" w:hAnsi="Times New Roman"/>
          <w:b/>
          <w:i w:val="0"/>
          <w:color w:val="C62828"/>
          <w:sz w:val="20"/>
        </w:rPr>
        <w:t>v</w:t>
      </w:r>
      <w:r>
        <w:rPr>
          <w:rFonts w:ascii="Times New Roman" w:hAnsi="Times New Roman"/>
          <w:b w:val="0"/>
          <w:i w:val="0"/>
          <w:sz w:val="20"/>
        </w:rPr>
        <w:t xml:space="preserve"> = 20 × 3,6 = </w:t>
      </w:r>
      <w:r>
        <w:rPr>
          <w:rFonts w:ascii="Times New Roman" w:hAnsi="Times New Roman"/>
          <w:b/>
          <w:i w:val="0"/>
          <w:color w:val="C62828"/>
          <w:sz w:val="20"/>
        </w:rPr>
        <w:t>72 km/h</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b) Đánh giá việc chấp hành quy định tốc độ:</w:t>
      </w:r>
    </w:p>
    <w:p>
      <w:pPr>
        <w:spacing w:before="20" w:after="20" w:line="276" w:lineRule="auto"/>
        <w:ind w:left="340"/>
      </w:pPr>
      <w:r>
        <w:rPr>
          <w:rFonts w:ascii="Times New Roman" w:hAnsi="Times New Roman"/>
          <w:b w:val="0"/>
          <w:i w:val="0"/>
          <w:sz w:val="20"/>
        </w:rPr>
        <w:t>- Tốc độ của xe ô tô là 72 km/h, trong khi tốc độ giới hạn cho phép của cung đường là 60 km/h.</w:t>
      </w:r>
    </w:p>
    <w:p>
      <w:pPr>
        <w:spacing w:before="20" w:after="20" w:line="276" w:lineRule="auto"/>
        <w:ind w:left="340"/>
      </w:pPr>
      <w:r>
        <w:rPr>
          <w:rFonts w:ascii="Times New Roman" w:hAnsi="Times New Roman"/>
          <w:b w:val="0"/>
          <w:i w:val="0"/>
          <w:sz w:val="20"/>
        </w:rPr>
        <w:t>- So sánh: 72 km/h &gt; 60 km/h.</w:t>
      </w:r>
    </w:p>
    <w:p>
      <w:pPr>
        <w:spacing w:before="20" w:after="20" w:line="276" w:lineRule="auto"/>
        <w:ind w:left="340"/>
      </w:pPr>
      <w:r>
        <w:rPr>
          <w:rFonts w:ascii="Times New Roman" w:hAnsi="Times New Roman"/>
          <w:b w:val="0"/>
          <w:i w:val="0"/>
          <w:sz w:val="20"/>
        </w:rPr>
        <w:t xml:space="preserve">- Kết luận: Ô tô này đã </w:t>
      </w:r>
      <w:r>
        <w:rPr>
          <w:rFonts w:ascii="Times New Roman" w:hAnsi="Times New Roman"/>
          <w:b/>
          <w:i w:val="0"/>
          <w:color w:val="C62828"/>
          <w:sz w:val="20"/>
        </w:rPr>
        <w:t>vượt quá tốc độ quy định</w:t>
      </w:r>
      <w:r>
        <w:rPr>
          <w:rFonts w:ascii="Times New Roman" w:hAnsi="Times New Roman"/>
          <w:b w:val="0"/>
          <w:i w:val="0"/>
          <w:sz w:val="20"/>
        </w:rPr>
        <w:t xml:space="preserve"> (chạy quá tốc độ cho phép 12 km/h) và đã vi phạm luật giao thông đường bộ.</w:t>
      </w:r>
    </w:p>
    <w:p>
      <w:pPr>
        <w:keepNext/>
        <w:spacing w:before="120" w:after="40" w:line="276" w:lineRule="auto"/>
      </w:pPr>
      <w:r>
        <w:rPr>
          <w:rFonts w:ascii="Times New Roman" w:hAnsi="Times New Roman"/>
          <w:b/>
          <w:i w:val="0"/>
          <w:color w:val="C62828"/>
          <w:sz w:val="21"/>
        </w:rPr>
        <w:t>Câu 5. Một vận động viên rèn luyện thể lực bằng cách chạy bộ trên một đường thẳng gồm hai chặng:</w:t>
        <w:br/>
        <w:t>Chặng thứ nhất: Chạy quãng đường dài 600 m hết thời gian 2 phút 30s.</w:t>
        <w:br/>
        <w:t>Chặng thứ hai: Chạy quãng đường dài 400 m với tốc độ không đổi là 2 m/s.</w:t>
        <w:br/>
        <w:t>a) Tính tốc độ chạy của vận động viên trong chặng thứ nhất theo đơn vị m/s?</w:t>
        <w:br/>
        <w:t>b) Tính thời gian vận động viên chạy hết chặng thứ hai và tính tốc độ trung bình của vận động viên trên toàn bộ quãng đường chạy.</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Tốc độ chạy của vận động viên trong chặng thứ nhất:</w:t>
      </w:r>
    </w:p>
    <w:p>
      <w:pPr>
        <w:spacing w:before="20" w:after="20" w:line="276" w:lineRule="auto"/>
        <w:ind w:left="340"/>
      </w:pPr>
      <w:r>
        <w:rPr>
          <w:rFonts w:ascii="Times New Roman" w:hAnsi="Times New Roman"/>
          <w:b w:val="0"/>
          <w:i w:val="0"/>
          <w:sz w:val="20"/>
        </w:rPr>
        <w:t xml:space="preserve">- Đổi thời gian chặng 1: </w:t>
      </w:r>
      <w:r>
        <w:rPr>
          <w:rFonts w:ascii="Times New Roman" w:hAnsi="Times New Roman"/>
          <w:b/>
          <w:i w:val="0"/>
          <w:color w:val="C62828"/>
          <w:sz w:val="20"/>
        </w:rPr>
        <w:t>t~1~</w:t>
      </w:r>
      <w:r>
        <w:rPr>
          <w:rFonts w:ascii="Times New Roman" w:hAnsi="Times New Roman"/>
          <w:b w:val="0"/>
          <w:i w:val="0"/>
          <w:sz w:val="20"/>
        </w:rPr>
        <w:t xml:space="preserve"> = 2 phút 30 s = 2 × 60 + 30 = 150 s.</w:t>
      </w:r>
    </w:p>
    <w:p>
      <w:pPr>
        <w:spacing w:before="20" w:after="20" w:line="276" w:lineRule="auto"/>
        <w:ind w:left="340"/>
      </w:pPr>
      <w:r>
        <w:rPr>
          <w:rFonts w:ascii="Times New Roman" w:hAnsi="Times New Roman"/>
          <w:b w:val="0"/>
          <w:i w:val="0"/>
          <w:sz w:val="20"/>
        </w:rPr>
        <w:t>- Tốc độ chặng 1:</w:t>
      </w:r>
    </w:p>
    <w:p>
      <w:pPr>
        <w:spacing w:before="20" w:after="20" w:line="276" w:lineRule="auto"/>
        <w:ind w:left="340"/>
      </w:pPr>
      <w:r>
        <w:rPr>
          <w:rFonts w:ascii="Times New Roman" w:hAnsi="Times New Roman"/>
          <w:b/>
          <w:i w:val="0"/>
          <w:color w:val="C62828"/>
          <w:sz w:val="20"/>
        </w:rPr>
        <w:t>v~1~ = s~1~ / t~1~</w:t>
      </w:r>
      <w:r>
        <w:rPr>
          <w:rFonts w:ascii="Times New Roman" w:hAnsi="Times New Roman"/>
          <w:b w:val="0"/>
          <w:i w:val="0"/>
          <w:sz w:val="20"/>
        </w:rPr>
        <w:t xml:space="preserve"> = 600 / 150 = </w:t>
      </w:r>
      <w:r>
        <w:rPr>
          <w:rFonts w:ascii="Times New Roman" w:hAnsi="Times New Roman"/>
          <w:b/>
          <w:i w:val="0"/>
          <w:color w:val="C62828"/>
          <w:sz w:val="20"/>
        </w:rPr>
        <w:t>4 m/s</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b) Thời gian chạy chặng 2 và tốc độ trung bình toàn bộ quãng đường:</w:t>
      </w:r>
    </w:p>
    <w:p>
      <w:pPr>
        <w:spacing w:before="20" w:after="20" w:line="276" w:lineRule="auto"/>
        <w:ind w:left="340"/>
      </w:pPr>
      <w:r>
        <w:rPr>
          <w:rFonts w:ascii="Times New Roman" w:hAnsi="Times New Roman"/>
          <w:b w:val="0"/>
          <w:i w:val="0"/>
          <w:sz w:val="20"/>
        </w:rPr>
        <w:t>- Thời gian chạy hết chặng thứ hai:</w:t>
      </w:r>
    </w:p>
    <w:p>
      <w:pPr>
        <w:spacing w:before="20" w:after="20" w:line="276" w:lineRule="auto"/>
        <w:ind w:left="340"/>
      </w:pPr>
      <w:r>
        <w:rPr>
          <w:rFonts w:ascii="Times New Roman" w:hAnsi="Times New Roman"/>
          <w:b/>
          <w:i w:val="0"/>
          <w:color w:val="C62828"/>
          <w:sz w:val="20"/>
        </w:rPr>
        <w:t>t~2~ = s~2~ / v~2~</w:t>
      </w:r>
      <w:r>
        <w:rPr>
          <w:rFonts w:ascii="Times New Roman" w:hAnsi="Times New Roman"/>
          <w:b w:val="0"/>
          <w:i w:val="0"/>
          <w:sz w:val="20"/>
        </w:rPr>
        <w:t xml:space="preserve"> = 400 / 2 = </w:t>
      </w:r>
      <w:r>
        <w:rPr>
          <w:rFonts w:ascii="Times New Roman" w:hAnsi="Times New Roman"/>
          <w:b/>
          <w:i w:val="0"/>
          <w:color w:val="C62828"/>
          <w:sz w:val="20"/>
        </w:rPr>
        <w:t>200 s</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Tổng quãng đường chạy:</w:t>
      </w:r>
    </w:p>
    <w:p>
      <w:pPr>
        <w:spacing w:before="20" w:after="20" w:line="276" w:lineRule="auto"/>
        <w:ind w:left="340"/>
      </w:pPr>
      <w:r>
        <w:rPr>
          <w:rFonts w:ascii="Times New Roman" w:hAnsi="Times New Roman"/>
          <w:b/>
          <w:i w:val="0"/>
          <w:color w:val="C62828"/>
          <w:sz w:val="20"/>
        </w:rPr>
        <w:t>s = s~1~ + s~2~</w:t>
      </w:r>
      <w:r>
        <w:rPr>
          <w:rFonts w:ascii="Times New Roman" w:hAnsi="Times New Roman"/>
          <w:b w:val="0"/>
          <w:i w:val="0"/>
          <w:sz w:val="20"/>
        </w:rPr>
        <w:t xml:space="preserve"> = 600 + 400 = 1000 m.</w:t>
      </w:r>
    </w:p>
    <w:p>
      <w:pPr>
        <w:spacing w:before="20" w:after="20" w:line="276" w:lineRule="auto"/>
        <w:ind w:left="340"/>
      </w:pPr>
      <w:r>
        <w:rPr>
          <w:rFonts w:ascii="Times New Roman" w:hAnsi="Times New Roman"/>
          <w:b w:val="0"/>
          <w:i w:val="0"/>
          <w:sz w:val="20"/>
        </w:rPr>
        <w:t>- Tổng thời gian chạy:</w:t>
      </w:r>
    </w:p>
    <w:p>
      <w:pPr>
        <w:spacing w:before="20" w:after="20" w:line="276" w:lineRule="auto"/>
        <w:ind w:left="340"/>
      </w:pPr>
      <w:r>
        <w:rPr>
          <w:rFonts w:ascii="Times New Roman" w:hAnsi="Times New Roman"/>
          <w:b/>
          <w:i w:val="0"/>
          <w:color w:val="C62828"/>
          <w:sz w:val="20"/>
        </w:rPr>
        <w:t>t = t~1~ + t~2~</w:t>
      </w:r>
      <w:r>
        <w:rPr>
          <w:rFonts w:ascii="Times New Roman" w:hAnsi="Times New Roman"/>
          <w:b w:val="0"/>
          <w:i w:val="0"/>
          <w:sz w:val="20"/>
        </w:rPr>
        <w:t xml:space="preserve"> = 150 + 200 = 350 s.</w:t>
      </w:r>
    </w:p>
    <w:p>
      <w:pPr>
        <w:spacing w:before="20" w:after="20" w:line="276" w:lineRule="auto"/>
        <w:ind w:left="340"/>
      </w:pPr>
      <w:r>
        <w:rPr>
          <w:rFonts w:ascii="Times New Roman" w:hAnsi="Times New Roman"/>
          <w:b w:val="0"/>
          <w:i w:val="0"/>
          <w:sz w:val="20"/>
        </w:rPr>
        <w:t>- Tốc độ trung bình trên toàn bộ quãng đường chạy:</w:t>
      </w:r>
    </w:p>
    <w:p>
      <w:pPr>
        <w:spacing w:before="20" w:after="20" w:line="276" w:lineRule="auto"/>
        <w:ind w:left="340"/>
      </w:pPr>
      <w:r>
        <w:rPr>
          <w:rFonts w:ascii="Times New Roman" w:hAnsi="Times New Roman"/>
          <w:b/>
          <w:i w:val="0"/>
          <w:color w:val="C62828"/>
          <w:sz w:val="20"/>
        </w:rPr>
        <w:t>v~tb~ = s / t</w:t>
      </w:r>
      <w:r>
        <w:rPr>
          <w:rFonts w:ascii="Times New Roman" w:hAnsi="Times New Roman"/>
          <w:b w:val="0"/>
          <w:i w:val="0"/>
          <w:sz w:val="20"/>
        </w:rPr>
        <w:t xml:space="preserve"> = 1000 / 350 ≈ </w:t>
      </w:r>
      <w:r>
        <w:rPr>
          <w:rFonts w:ascii="Times New Roman" w:hAnsi="Times New Roman"/>
          <w:b/>
          <w:i w:val="0"/>
          <w:color w:val="C62828"/>
          <w:sz w:val="20"/>
        </w:rPr>
        <w:t>2,86 m/s</w:t>
      </w:r>
      <w:r>
        <w:rPr>
          <w:rFonts w:ascii="Times New Roman" w:hAnsi="Times New Roman"/>
          <w:b w:val="0"/>
          <w:i w:val="0"/>
          <w:sz w:val="20"/>
        </w:rPr>
        <w:t>.</w:t>
      </w:r>
    </w:p>
    <w:p>
      <w:pPr>
        <w:keepNext/>
        <w:spacing w:before="120" w:after="40" w:line="276" w:lineRule="auto"/>
      </w:pPr>
      <w:r>
        <w:rPr>
          <w:rFonts w:ascii="Times New Roman" w:hAnsi="Times New Roman"/>
          <w:b/>
          <w:i w:val="0"/>
          <w:color w:val="C62828"/>
          <w:sz w:val="21"/>
        </w:rPr>
        <w:t>Câu 6. Trong tiết thực hành môn Khoa học tự nhiên 7, một nhóm học sinh tiến hành đo tốc độ của xe đồ chơi trượt trên mặt phẳng dốc bằng thước cuộn và đồng hồ bấm giây. Quãng đường giữa vạch xuất phát và vạch đích được cố định là s = 60 cm. Nhóm tiến hành đo thời gian 3 lần và ghi lại bảng số liệu như sau:</w:t>
        <w:br/>
        <w:t>Lần 1: t1 = 1,18 s</w:t>
        <w:br/>
        <w:t>Lần 2: t2 = 1,22 s</w:t>
        <w:br/>
        <w:t>Lần 3: t3 = 1,20 s</w:t>
        <w:br/>
        <w:t>a) Tính giá trị thời gian chuyển động trung bình của xe đồ chơi.</w:t>
        <w:br/>
        <w:t>b) Tính tốc độ trung bình của xe đồ chơi ra đơn vị cm/s và đổi sang đơn vị m/s.</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Thời gian chuyển động trung bình của xe đồ chơi:</w:t>
      </w:r>
    </w:p>
    <w:p>
      <w:pPr>
        <w:spacing w:before="20" w:after="20" w:line="276" w:lineRule="auto"/>
        <w:ind w:left="340"/>
      </w:pPr>
      <w:r>
        <w:rPr>
          <w:rFonts w:ascii="Times New Roman" w:hAnsi="Times New Roman"/>
          <w:b w:val="0"/>
          <w:i w:val="0"/>
          <w:sz w:val="20"/>
        </w:rPr>
        <w:t>- Ta tính giá trị trung bình cộng của 3 lần đo:</w:t>
      </w:r>
    </w:p>
    <w:p>
      <w:pPr>
        <w:spacing w:before="20" w:after="20" w:line="276" w:lineRule="auto"/>
        <w:ind w:left="340"/>
      </w:pPr>
      <w:r>
        <w:rPr>
          <w:rFonts w:ascii="Times New Roman" w:hAnsi="Times New Roman"/>
          <w:b/>
          <w:i w:val="0"/>
          <w:color w:val="C62828"/>
          <w:sz w:val="20"/>
        </w:rPr>
        <w:t>t~tb~ = (t~1~ + t~2~ + t~3~) / 3</w:t>
      </w:r>
      <w:r>
        <w:rPr>
          <w:rFonts w:ascii="Times New Roman" w:hAnsi="Times New Roman"/>
          <w:b w:val="0"/>
          <w:i w:val="0"/>
          <w:sz w:val="20"/>
        </w:rPr>
        <w:t xml:space="preserve"> = (1,18 + 1,22 + 1,20) / 3 = 3,60 / 3 = </w:t>
      </w:r>
      <w:r>
        <w:rPr>
          <w:rFonts w:ascii="Times New Roman" w:hAnsi="Times New Roman"/>
          <w:b/>
          <w:i w:val="0"/>
          <w:color w:val="C62828"/>
          <w:sz w:val="20"/>
        </w:rPr>
        <w:t>1,20 s</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b) Tốc độ trung bình của xe đồ chơi:</w:t>
      </w:r>
    </w:p>
    <w:p>
      <w:pPr>
        <w:spacing w:before="20" w:after="20" w:line="276" w:lineRule="auto"/>
        <w:ind w:left="340"/>
      </w:pPr>
      <w:r>
        <w:rPr>
          <w:rFonts w:ascii="Times New Roman" w:hAnsi="Times New Roman"/>
          <w:b w:val="0"/>
          <w:i w:val="0"/>
          <w:sz w:val="20"/>
        </w:rPr>
        <w:t xml:space="preserve">- Quãng đường: </w:t>
      </w:r>
      <w:r>
        <w:rPr>
          <w:rFonts w:ascii="Times New Roman" w:hAnsi="Times New Roman"/>
          <w:b/>
          <w:i w:val="0"/>
          <w:color w:val="C62828"/>
          <w:sz w:val="20"/>
        </w:rPr>
        <w:t>s</w:t>
      </w:r>
      <w:r>
        <w:rPr>
          <w:rFonts w:ascii="Times New Roman" w:hAnsi="Times New Roman"/>
          <w:b w:val="0"/>
          <w:i w:val="0"/>
          <w:sz w:val="20"/>
        </w:rPr>
        <w:t xml:space="preserve"> = 60 cm = 0,6 m.</w:t>
      </w:r>
    </w:p>
    <w:p>
      <w:pPr>
        <w:spacing w:before="20" w:after="20" w:line="276" w:lineRule="auto"/>
        <w:ind w:left="340"/>
      </w:pPr>
      <w:r>
        <w:rPr>
          <w:rFonts w:ascii="Times New Roman" w:hAnsi="Times New Roman"/>
          <w:b w:val="0"/>
          <w:i w:val="0"/>
          <w:sz w:val="20"/>
        </w:rPr>
        <w:t>- Tốc độ trung bình tính theo đơn vị cm/s:</w:t>
      </w:r>
    </w:p>
    <w:p>
      <w:pPr>
        <w:spacing w:before="20" w:after="20" w:line="276" w:lineRule="auto"/>
        <w:ind w:left="340"/>
      </w:pPr>
      <w:r>
        <w:rPr>
          <w:rFonts w:ascii="Times New Roman" w:hAnsi="Times New Roman"/>
          <w:b/>
          <w:i w:val="0"/>
          <w:color w:val="C62828"/>
          <w:sz w:val="20"/>
        </w:rPr>
        <w:t>v~tb~ = s / t~tb~</w:t>
      </w:r>
      <w:r>
        <w:rPr>
          <w:rFonts w:ascii="Times New Roman" w:hAnsi="Times New Roman"/>
          <w:b w:val="0"/>
          <w:i w:val="0"/>
          <w:sz w:val="20"/>
        </w:rPr>
        <w:t xml:space="preserve"> = 60 / 1,20 = </w:t>
      </w:r>
      <w:r>
        <w:rPr>
          <w:rFonts w:ascii="Times New Roman" w:hAnsi="Times New Roman"/>
          <w:b/>
          <w:i w:val="0"/>
          <w:color w:val="C62828"/>
          <w:sz w:val="20"/>
        </w:rPr>
        <w:t>50 cm/s</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Đổi sang đơn vị m/s:</w:t>
      </w:r>
    </w:p>
    <w:p>
      <w:pPr>
        <w:spacing w:before="20" w:after="20" w:line="276" w:lineRule="auto"/>
        <w:ind w:left="340"/>
      </w:pPr>
      <w:r>
        <w:rPr>
          <w:rFonts w:ascii="Times New Roman" w:hAnsi="Times New Roman"/>
          <w:b/>
          <w:i w:val="0"/>
          <w:color w:val="C62828"/>
          <w:sz w:val="20"/>
        </w:rPr>
        <w:t>v~tb~</w:t>
      </w:r>
      <w:r>
        <w:rPr>
          <w:rFonts w:ascii="Times New Roman" w:hAnsi="Times New Roman"/>
          <w:b w:val="0"/>
          <w:i w:val="0"/>
          <w:sz w:val="20"/>
        </w:rPr>
        <w:t xml:space="preserve"> = 50 / 100 = </w:t>
      </w:r>
      <w:r>
        <w:rPr>
          <w:rFonts w:ascii="Times New Roman" w:hAnsi="Times New Roman"/>
          <w:b/>
          <w:i w:val="0"/>
          <w:color w:val="C62828"/>
          <w:sz w:val="20"/>
        </w:rPr>
        <w:t>0,5 m/s</w:t>
      </w:r>
      <w:r>
        <w:rPr>
          <w:rFonts w:ascii="Times New Roman" w:hAnsi="Times New Roman"/>
          <w:b w:val="0"/>
          <w:i w:val="0"/>
          <w:sz w:val="20"/>
        </w:rPr>
        <w:t xml:space="preserve"> (hoặc tính trực tiếp: 0,6 / 1,20 = 0,5 m/s).</w:t>
      </w:r>
    </w:p>
    <w:p>
      <w:pPr>
        <w:keepNext/>
        <w:spacing w:before="120" w:after="40" w:line="276" w:lineRule="auto"/>
      </w:pPr>
      <w:r>
        <w:rPr>
          <w:rFonts w:ascii="Times New Roman" w:hAnsi="Times New Roman"/>
          <w:b/>
          <w:i w:val="0"/>
          <w:color w:val="C62828"/>
          <w:sz w:val="21"/>
        </w:rPr>
        <w:t>Câu 7. Trên một đoạn đường cao tốc có biển báo chỉ dẫn: Tốc độ tối đa cho phép là 100 km/h và tốc độ tối thiểu cho phép là 60 km/h. Thiết bị bắn tốc độ tự động được lắp đặt cố định bên đường ghi nhận một ô tô con đi qua hai vạch mốc cách nhau 10m trên mặt đường hết khoảng thời gian là 0,32 s.</w:t>
        <w:br/>
        <w:t>a) Tính tốc độ chuyển động của ô tô đó ra đơn vị m/s và km/h (kết quả tính theo km/h làm tròn đến một chữ số thập phân).</w:t>
        <w:br/>
        <w:t>b) Căn cứ vào quy định tốc độ của tuyến đường cao tốc trên, người lái xe ô tô này có vi phạm luật giao thông không? Vì sao?</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Tốc độ chuyển động của ô tô con:</w:t>
      </w:r>
    </w:p>
    <w:p>
      <w:pPr>
        <w:spacing w:before="20" w:after="20" w:line="276" w:lineRule="auto"/>
        <w:ind w:left="340"/>
      </w:pPr>
      <w:r>
        <w:rPr>
          <w:rFonts w:ascii="Times New Roman" w:hAnsi="Times New Roman"/>
          <w:b w:val="0"/>
          <w:i w:val="0"/>
          <w:sz w:val="20"/>
        </w:rPr>
        <w:t>- Tốc độ theo đơn vị m/s:</w:t>
      </w:r>
    </w:p>
    <w:p>
      <w:pPr>
        <w:spacing w:before="20" w:after="20" w:line="276" w:lineRule="auto"/>
        <w:ind w:left="340"/>
      </w:pPr>
      <w:r>
        <w:rPr>
          <w:rFonts w:ascii="Times New Roman" w:hAnsi="Times New Roman"/>
          <w:b/>
          <w:i w:val="0"/>
          <w:color w:val="C62828"/>
          <w:sz w:val="20"/>
        </w:rPr>
        <w:t>v = s / t</w:t>
      </w:r>
      <w:r>
        <w:rPr>
          <w:rFonts w:ascii="Times New Roman" w:hAnsi="Times New Roman"/>
          <w:b w:val="0"/>
          <w:i w:val="0"/>
          <w:sz w:val="20"/>
        </w:rPr>
        <w:t xml:space="preserve"> = 10 / 0,32 = </w:t>
      </w:r>
      <w:r>
        <w:rPr>
          <w:rFonts w:ascii="Times New Roman" w:hAnsi="Times New Roman"/>
          <w:b/>
          <w:i w:val="0"/>
          <w:color w:val="C62828"/>
          <w:sz w:val="20"/>
        </w:rPr>
        <w:t>31,25 m/s</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Tốc độ theo đơn vị km/h:</w:t>
      </w:r>
    </w:p>
    <w:p>
      <w:pPr>
        <w:spacing w:before="20" w:after="20" w:line="276" w:lineRule="auto"/>
        <w:ind w:left="340"/>
      </w:pPr>
      <w:r>
        <w:rPr>
          <w:rFonts w:ascii="Times New Roman" w:hAnsi="Times New Roman"/>
          <w:b/>
          <w:i w:val="0"/>
          <w:color w:val="C62828"/>
          <w:sz w:val="20"/>
        </w:rPr>
        <w:t>v</w:t>
      </w:r>
      <w:r>
        <w:rPr>
          <w:rFonts w:ascii="Times New Roman" w:hAnsi="Times New Roman"/>
          <w:b w:val="0"/>
          <w:i w:val="0"/>
          <w:sz w:val="20"/>
        </w:rPr>
        <w:t xml:space="preserve"> = 31,25 × 3,6 = </w:t>
      </w:r>
      <w:r>
        <w:rPr>
          <w:rFonts w:ascii="Times New Roman" w:hAnsi="Times New Roman"/>
          <w:b/>
          <w:i w:val="0"/>
          <w:color w:val="C62828"/>
          <w:sz w:val="20"/>
        </w:rPr>
        <w:t>112,5 km/h</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b) Đánh giá việc chấp hành quy định giao thông:</w:t>
      </w:r>
    </w:p>
    <w:p>
      <w:pPr>
        <w:spacing w:before="20" w:after="20" w:line="276" w:lineRule="auto"/>
        <w:ind w:left="340"/>
      </w:pPr>
      <w:r>
        <w:rPr>
          <w:rFonts w:ascii="Times New Roman" w:hAnsi="Times New Roman"/>
          <w:b w:val="0"/>
          <w:i w:val="0"/>
          <w:sz w:val="20"/>
        </w:rPr>
        <w:t>- Tuyến đường quy định: tốc độ tối thiểu là 60 km/h và tốc độ tối đa là 100 km/h (60 km/h ≤ v ≤ 100 km/h).</w:t>
      </w:r>
    </w:p>
    <w:p>
      <w:pPr>
        <w:spacing w:before="20" w:after="20" w:line="276" w:lineRule="auto"/>
        <w:ind w:left="340"/>
      </w:pPr>
      <w:r>
        <w:rPr>
          <w:rFonts w:ascii="Times New Roman" w:hAnsi="Times New Roman"/>
          <w:b w:val="0"/>
          <w:i w:val="0"/>
          <w:sz w:val="20"/>
        </w:rPr>
        <w:t>- Tốc độ thực tế của xe là 112,5 km/h.</w:t>
      </w:r>
    </w:p>
    <w:p>
      <w:pPr>
        <w:spacing w:before="20" w:after="20" w:line="276" w:lineRule="auto"/>
        <w:ind w:left="340"/>
      </w:pPr>
      <w:r>
        <w:rPr>
          <w:rFonts w:ascii="Times New Roman" w:hAnsi="Times New Roman"/>
          <w:b w:val="0"/>
          <w:i w:val="0"/>
          <w:sz w:val="20"/>
        </w:rPr>
        <w:t>- So sánh: 112,5 km/h &gt; 100 km/h.</w:t>
      </w:r>
    </w:p>
    <w:p>
      <w:pPr>
        <w:spacing w:before="20" w:after="20" w:line="276" w:lineRule="auto"/>
        <w:ind w:left="340"/>
      </w:pPr>
      <w:r>
        <w:rPr>
          <w:rFonts w:ascii="Times New Roman" w:hAnsi="Times New Roman"/>
          <w:b w:val="0"/>
          <w:i w:val="0"/>
          <w:sz w:val="20"/>
        </w:rPr>
        <w:t xml:space="preserve">- Kết luận: Người lái xe ô tô này </w:t>
      </w:r>
      <w:r>
        <w:rPr>
          <w:rFonts w:ascii="Times New Roman" w:hAnsi="Times New Roman"/>
          <w:b/>
          <w:i w:val="0"/>
          <w:color w:val="C62828"/>
          <w:sz w:val="20"/>
        </w:rPr>
        <w:t>đã vi phạm luật giao thông</w:t>
      </w:r>
      <w:r>
        <w:rPr>
          <w:rFonts w:ascii="Times New Roman" w:hAnsi="Times New Roman"/>
          <w:b w:val="0"/>
          <w:i w:val="0"/>
          <w:sz w:val="20"/>
        </w:rPr>
        <w:t xml:space="preserve"> vì chạy quá tốc độ tối đa cho phép trên đường cao tốc (vượt quá 12,5 km/h).</w:t>
      </w:r>
    </w:p>
    <w:p>
      <w:pPr>
        <w:keepNext/>
        <w:spacing w:before="120" w:after="40" w:line="276" w:lineRule="auto"/>
      </w:pPr>
      <w:r>
        <w:rPr>
          <w:rFonts w:ascii="Times New Roman" w:hAnsi="Times New Roman"/>
          <w:b/>
          <w:i w:val="0"/>
          <w:color w:val="C62828"/>
          <w:sz w:val="21"/>
        </w:rPr>
        <w:t>Câu 8. Trong một buổi hội khỏe Phù Đổng ở trường THCS Nguyễn Thị Minh Khai, một học sinh tham gia chạy cự li 100 m. Bạn An hoàn thành quãng đường này trong thời gian 20 s. Giáo viên yêu cầu học sinh phân tích kết quả chạy để đánh giá khả năng chuyển động của vận động viên.</w:t>
        <w:br/>
        <w:t>a) Tốc độ cho biết điều gì về chuyển động của một vật?</w:t>
        <w:br/>
        <w:t>b) Trong hệ đơn vị đo lường, tốc độ thường được đo bằng những đơn vị nào? Hãy nêu hai đơn vị đo tốc độ thường dùng và cho biết mối liên hệ giữa chúng.</w:t>
        <w:br/>
        <w:t>c) Tính tốc độ chạy trung bình của An theo đơn vị m/s và km/h.</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Ý nghĩa của tốc độ:</w:t>
      </w:r>
    </w:p>
    <w:p>
      <w:pPr>
        <w:spacing w:before="20" w:after="20" w:line="276" w:lineRule="auto"/>
        <w:ind w:left="340"/>
      </w:pPr>
      <w:r>
        <w:rPr>
          <w:rFonts w:ascii="Times New Roman" w:hAnsi="Times New Roman"/>
          <w:b w:val="0"/>
          <w:i w:val="0"/>
          <w:sz w:val="20"/>
        </w:rPr>
        <w:t>- Tốc độ cho biết mức độ nhanh hay chậm của chuyển động của một vật. Vật có tốc độ càng lớn thì chuyển động càng nhanh.</w:t>
      </w:r>
    </w:p>
    <w:p>
      <w:pPr>
        <w:spacing w:before="20" w:after="20" w:line="276" w:lineRule="auto"/>
        <w:ind w:left="340"/>
      </w:pPr>
      <w:r>
        <w:rPr>
          <w:rFonts w:ascii="Times New Roman" w:hAnsi="Times New Roman"/>
          <w:b w:val="0"/>
          <w:i w:val="0"/>
          <w:sz w:val="20"/>
        </w:rPr>
        <w:t>b) Đơn vị đo tốc độ và mối liên hệ:</w:t>
      </w:r>
    </w:p>
    <w:p>
      <w:pPr>
        <w:spacing w:before="20" w:after="20" w:line="276" w:lineRule="auto"/>
        <w:ind w:left="340"/>
      </w:pPr>
      <w:r>
        <w:rPr>
          <w:rFonts w:ascii="Times New Roman" w:hAnsi="Times New Roman"/>
          <w:b w:val="0"/>
          <w:i w:val="0"/>
          <w:sz w:val="20"/>
        </w:rPr>
        <w:t>- Hai đơn vị thường dùng nhất: mét trên giây (</w:t>
      </w:r>
      <w:r>
        <w:rPr>
          <w:rFonts w:ascii="Times New Roman" w:hAnsi="Times New Roman"/>
          <w:b w:val="0"/>
          <w:i w:val="0"/>
          <w:sz w:val="20"/>
          <w:vertAlign w:val="subscript"/>
        </w:rPr>
        <w:t>m/s</w:t>
      </w:r>
      <w:r>
        <w:rPr>
          <w:rFonts w:ascii="Times New Roman" w:hAnsi="Times New Roman"/>
          <w:b w:val="0"/>
          <w:i w:val="0"/>
          <w:sz w:val="20"/>
        </w:rPr>
        <w:t>) và kilômét trên giờ (</w:t>
      </w:r>
      <w:r>
        <w:rPr>
          <w:rFonts w:ascii="Times New Roman" w:hAnsi="Times New Roman"/>
          <w:b w:val="0"/>
          <w:i w:val="0"/>
          <w:sz w:val="20"/>
          <w:vertAlign w:val="subscript"/>
        </w:rPr>
        <w:t>km/h</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Mối liên hệ: 1 m/s = 3,6 km/h (hoặc 1 km/h ≈ 0,28 m/s).</w:t>
      </w:r>
    </w:p>
    <w:p>
      <w:pPr>
        <w:spacing w:before="20" w:after="20" w:line="276" w:lineRule="auto"/>
        <w:ind w:left="340"/>
      </w:pPr>
      <w:r>
        <w:rPr>
          <w:rFonts w:ascii="Times New Roman" w:hAnsi="Times New Roman"/>
          <w:b w:val="0"/>
          <w:i w:val="0"/>
          <w:sz w:val="20"/>
        </w:rPr>
        <w:t>c) Tính tốc độ chạy trung bình của bạn An:</w:t>
      </w:r>
    </w:p>
    <w:p>
      <w:pPr>
        <w:spacing w:before="20" w:after="20" w:line="276" w:lineRule="auto"/>
        <w:ind w:left="340"/>
      </w:pPr>
      <w:r>
        <w:rPr>
          <w:rFonts w:ascii="Times New Roman" w:hAnsi="Times New Roman"/>
          <w:b w:val="0"/>
          <w:i w:val="0"/>
          <w:sz w:val="20"/>
        </w:rPr>
        <w:t>- Tốc độ theo đơn vị m/s:</w:t>
      </w:r>
    </w:p>
    <w:p>
      <w:pPr>
        <w:spacing w:before="20" w:after="20" w:line="276" w:lineRule="auto"/>
        <w:ind w:left="340"/>
      </w:pPr>
      <w:r>
        <w:rPr>
          <w:rFonts w:ascii="Times New Roman" w:hAnsi="Times New Roman"/>
          <w:b/>
          <w:i w:val="0"/>
          <w:color w:val="C62828"/>
          <w:sz w:val="20"/>
        </w:rPr>
        <w:t>v = s / t</w:t>
      </w:r>
      <w:r>
        <w:rPr>
          <w:rFonts w:ascii="Times New Roman" w:hAnsi="Times New Roman"/>
          <w:b w:val="0"/>
          <w:i w:val="0"/>
          <w:sz w:val="20"/>
        </w:rPr>
        <w:t xml:space="preserve"> = 100 / 20 = </w:t>
      </w:r>
      <w:r>
        <w:rPr>
          <w:rFonts w:ascii="Times New Roman" w:hAnsi="Times New Roman"/>
          <w:b/>
          <w:i w:val="0"/>
          <w:color w:val="C62828"/>
          <w:sz w:val="20"/>
        </w:rPr>
        <w:t>5 m/s</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Tốc độ theo đơn vị km/h:</w:t>
      </w:r>
    </w:p>
    <w:p>
      <w:pPr>
        <w:spacing w:before="20" w:after="20" w:line="276" w:lineRule="auto"/>
        <w:ind w:left="340"/>
      </w:pPr>
      <w:r>
        <w:rPr>
          <w:rFonts w:ascii="Times New Roman" w:hAnsi="Times New Roman"/>
          <w:b/>
          <w:i w:val="0"/>
          <w:color w:val="C62828"/>
          <w:sz w:val="20"/>
        </w:rPr>
        <w:t>v</w:t>
      </w:r>
      <w:r>
        <w:rPr>
          <w:rFonts w:ascii="Times New Roman" w:hAnsi="Times New Roman"/>
          <w:b w:val="0"/>
          <w:i w:val="0"/>
          <w:sz w:val="20"/>
        </w:rPr>
        <w:t xml:space="preserve"> = 5 × 3,6 = </w:t>
      </w:r>
      <w:r>
        <w:rPr>
          <w:rFonts w:ascii="Times New Roman" w:hAnsi="Times New Roman"/>
          <w:b/>
          <w:i w:val="0"/>
          <w:color w:val="C62828"/>
          <w:sz w:val="20"/>
        </w:rPr>
        <w:t>18 km/h</w:t>
      </w:r>
      <w:r>
        <w:rPr>
          <w:rFonts w:ascii="Times New Roman" w:hAnsi="Times New Roman"/>
          <w:b w:val="0"/>
          <w:i w:val="0"/>
          <w:sz w:val="20"/>
        </w:rPr>
        <w:t>.</w:t>
      </w:r>
    </w:p>
    <w:p>
      <w:pPr>
        <w:keepNext/>
        <w:spacing w:before="120" w:after="40" w:line="276" w:lineRule="auto"/>
      </w:pPr>
      <w:r>
        <w:rPr>
          <w:rFonts w:ascii="Times New Roman" w:hAnsi="Times New Roman"/>
          <w:b/>
          <w:i w:val="0"/>
          <w:color w:val="C62828"/>
          <w:sz w:val="21"/>
        </w:rPr>
        <w:t>Câu 9. Trong một buổi trải nghiệm an toàn giao thông, học sinh sử dụng đồng hồ bấm giây và cột mốc trên sân trường để xác định tốc độ chuyển động của xe đạp. Một bạn đi xe đạp chuyển động đều, đi được quãng đường 150 m trong thời gian 30 s.</w:t>
        <w:br/>
        <w:t>a) Đại lượng tốc độ có ý nghĩa vật lí như thế nào đối với chuyển động của xe đạp?</w:t>
        <w:br/>
        <w:t>b) Một bạn ghi tốc độ của xe đạp là 18 km/h, trong khi bạn khác ghi là 5 m/s. Hai cách ghi này có thể biểu thị cùng một tốc độ hay không? Giải thích.</w:t>
        <w:br/>
        <w:t>c) Dựa vào số liệu thực nghiệm, hãy tính tốc độ của xe đạp theo đơn vị m/s.</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Ý nghĩa vật lí của tốc độ đối với xe đạp:</w:t>
      </w:r>
    </w:p>
    <w:p>
      <w:pPr>
        <w:spacing w:before="20" w:after="20" w:line="276" w:lineRule="auto"/>
        <w:ind w:left="340"/>
      </w:pPr>
      <w:r>
        <w:rPr>
          <w:rFonts w:ascii="Times New Roman" w:hAnsi="Times New Roman"/>
          <w:b w:val="0"/>
          <w:i w:val="0"/>
          <w:sz w:val="20"/>
        </w:rPr>
        <w:t>- Cho biết xe đạp đang chuyển động nhanh hay chậm, thể hiện quãng đường xe đạp đi được trong 1 giây hoặc trong 1 giờ.</w:t>
      </w:r>
    </w:p>
    <w:p>
      <w:pPr>
        <w:spacing w:before="20" w:after="20" w:line="276" w:lineRule="auto"/>
        <w:ind w:left="340"/>
      </w:pPr>
      <w:r>
        <w:rPr>
          <w:rFonts w:ascii="Times New Roman" w:hAnsi="Times New Roman"/>
          <w:b w:val="0"/>
          <w:i w:val="0"/>
          <w:sz w:val="20"/>
        </w:rPr>
        <w:t>b) So sánh hai cách ghi:</w:t>
      </w:r>
    </w:p>
    <w:p>
      <w:pPr>
        <w:spacing w:before="20" w:after="20" w:line="276" w:lineRule="auto"/>
        <w:ind w:left="340"/>
      </w:pPr>
      <w:r>
        <w:rPr>
          <w:rFonts w:ascii="Times New Roman" w:hAnsi="Times New Roman"/>
          <w:b w:val="0"/>
          <w:i w:val="0"/>
          <w:sz w:val="20"/>
        </w:rPr>
        <w:t xml:space="preserve">- Hai cách ghi này </w:t>
      </w:r>
      <w:r>
        <w:rPr>
          <w:rFonts w:ascii="Times New Roman" w:hAnsi="Times New Roman"/>
          <w:b/>
          <w:i w:val="0"/>
          <w:color w:val="C62828"/>
          <w:sz w:val="20"/>
        </w:rPr>
        <w:t>hoàn toàn biểu thị cùng một tốc độ</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Giải thích: Vì 1 m/s = 3,6 km/h nên khi đổi 5 m/s sang km/h ta được: 5 × 3,6 = 18 km/h. Do đó giá trị 5 m/s và 18 km/h là tương đương nhau, chỉ khác nhau về đơn vị đo.</w:t>
      </w:r>
    </w:p>
    <w:p>
      <w:pPr>
        <w:spacing w:before="20" w:after="20" w:line="276" w:lineRule="auto"/>
        <w:ind w:left="340"/>
      </w:pPr>
      <w:r>
        <w:rPr>
          <w:rFonts w:ascii="Times New Roman" w:hAnsi="Times New Roman"/>
          <w:b w:val="0"/>
          <w:i w:val="0"/>
          <w:sz w:val="20"/>
        </w:rPr>
        <w:t>c) Tính tốc độ xe đạp theo số liệu thực nghiệm:</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v = s / t</w:t>
      </w:r>
      <w:r>
        <w:rPr>
          <w:rFonts w:ascii="Times New Roman" w:hAnsi="Times New Roman"/>
          <w:b w:val="0"/>
          <w:i w:val="0"/>
          <w:sz w:val="20"/>
        </w:rPr>
        <w:t xml:space="preserve"> = 150 / 30 = </w:t>
      </w:r>
      <w:r>
        <w:rPr>
          <w:rFonts w:ascii="Times New Roman" w:hAnsi="Times New Roman"/>
          <w:b/>
          <w:i w:val="0"/>
          <w:color w:val="C62828"/>
          <w:sz w:val="20"/>
        </w:rPr>
        <w:t>5 m/s</w:t>
      </w:r>
      <w:r>
        <w:rPr>
          <w:rFonts w:ascii="Times New Roman" w:hAnsi="Times New Roman"/>
          <w:b w:val="0"/>
          <w:i w:val="0"/>
          <w:sz w:val="20"/>
        </w:rPr>
        <w:t>.</w:t>
      </w:r>
    </w:p>
    <w:p>
      <w:pPr>
        <w:keepNext/>
        <w:spacing w:before="120" w:after="40" w:line="276" w:lineRule="auto"/>
      </w:pPr>
      <w:r>
        <w:rPr>
          <w:rFonts w:ascii="Times New Roman" w:hAnsi="Times New Roman"/>
          <w:b/>
          <w:i w:val="0"/>
          <w:color w:val="C62828"/>
          <w:sz w:val="21"/>
        </w:rPr>
        <w:t>Câu 10.</w:t>
        <w:br/>
        <w:t>a) Hãy trình bày mô hình nguyên tử theo Rutherford - Bohr (nêu rõ cấu tạo hạt nhân, vỏ nguyên tử và quy tắc sắp xếp các electron trong các lớp vỏ).</w:t>
        <w:br/>
        <w:t>b) Nguyên tử Nitrogen (nitơ) có điện tích hạt nhân là +7. Hãy xác định số proton và số electron trong nguyên tử Nitrogen, từ đó cho biết Nitrogen có bao nhiêu lớp electron và mấy electron ở lớp ngoài cùng?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Mô hình nguyên tử theo Rutherford - Bohr:</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Hạt nhân</w:t>
      </w:r>
      <w:r>
        <w:rPr>
          <w:rFonts w:ascii="Times New Roman" w:hAnsi="Times New Roman"/>
          <w:b w:val="0"/>
          <w:i w:val="0"/>
          <w:sz w:val="20"/>
        </w:rPr>
        <w:t>: Nằm ở tâm nguyên tử, mang điện tích dương, gồm các hạt proton (mang điện tích dương) và neutron (không mang điện). Khối lượng nguyên tử tập trung chủ yếu ở hạt nhân.</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Vỏ nguyên tử</w:t>
      </w:r>
      <w:r>
        <w:rPr>
          <w:rFonts w:ascii="Times New Roman" w:hAnsi="Times New Roman"/>
          <w:b w:val="0"/>
          <w:i w:val="0"/>
          <w:sz w:val="20"/>
        </w:rPr>
        <w:t>: Gồm các hạt electron mang điện tích âm, chuyển động xung quanh hạt nhân trên những quỹ đạo xác định tạo thành các lớp electron.</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Quy tắc sắp xếp electron vào các lớp vỏ</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Các electron được sắp xếp lần lượt từ lớp trong cùng (gần hạt nhân nhất) ra lớp ngoài.</w:t>
      </w:r>
    </w:p>
    <w:p>
      <w:pPr>
        <w:spacing w:before="20" w:after="20" w:line="276" w:lineRule="auto"/>
        <w:ind w:left="340"/>
      </w:pPr>
      <w:r>
        <w:rPr>
          <w:rFonts w:ascii="Times New Roman" w:hAnsi="Times New Roman"/>
          <w:b w:val="0"/>
          <w:i w:val="0"/>
          <w:sz w:val="20"/>
        </w:rPr>
        <w:t xml:space="preserve">+ Lớp thứ nhất (trong cùng) chứa tối đa </w:t>
      </w:r>
      <w:r>
        <w:rPr>
          <w:rFonts w:ascii="Times New Roman" w:hAnsi="Times New Roman"/>
          <w:b/>
          <w:i w:val="0"/>
          <w:color w:val="C62828"/>
          <w:sz w:val="20"/>
        </w:rPr>
        <w:t>2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Lớp thứ hai chứa tối đa </w:t>
      </w:r>
      <w:r>
        <w:rPr>
          <w:rFonts w:ascii="Times New Roman" w:hAnsi="Times New Roman"/>
          <w:b/>
          <w:i w:val="0"/>
          <w:color w:val="C62828"/>
          <w:sz w:val="20"/>
        </w:rPr>
        <w:t>8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b) Xác định cấu tạo nguyên tử Nitrogen:</w:t>
      </w:r>
    </w:p>
    <w:p>
      <w:pPr>
        <w:spacing w:before="20" w:after="20" w:line="276" w:lineRule="auto"/>
        <w:ind w:left="340"/>
      </w:pPr>
      <w:r>
        <w:rPr>
          <w:rFonts w:ascii="Times New Roman" w:hAnsi="Times New Roman"/>
          <w:b w:val="0"/>
          <w:i w:val="0"/>
          <w:sz w:val="20"/>
        </w:rPr>
        <w:t xml:space="preserve">- Điện tích hạt nhân là +7 ──&gt; Số proton trong hạt nhân là </w:t>
      </w:r>
      <w:r>
        <w:rPr>
          <w:rFonts w:ascii="Times New Roman" w:hAnsi="Times New Roman"/>
          <w:b/>
          <w:i w:val="0"/>
          <w:color w:val="C62828"/>
          <w:sz w:val="20"/>
        </w:rPr>
        <w:t>p = 7</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Vì nguyên tử trung hòa về điện nên số electron ở lớp vỏ bằng số proton: </w:t>
      </w:r>
      <w:r>
        <w:rPr>
          <w:rFonts w:ascii="Times New Roman" w:hAnsi="Times New Roman"/>
          <w:b/>
          <w:i w:val="0"/>
          <w:color w:val="C62828"/>
          <w:sz w:val="20"/>
        </w:rPr>
        <w:t>e = p = 7</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Sự phân bố electron vào các lớp:</w:t>
      </w:r>
    </w:p>
    <w:p>
      <w:pPr>
        <w:spacing w:before="20" w:after="20" w:line="276" w:lineRule="auto"/>
        <w:ind w:left="340"/>
      </w:pPr>
      <w:r>
        <w:rPr>
          <w:rFonts w:ascii="Times New Roman" w:hAnsi="Times New Roman"/>
          <w:b w:val="0"/>
          <w:i w:val="0"/>
          <w:sz w:val="20"/>
        </w:rPr>
        <w:t xml:space="preserve">+ Lớp thứ nhất chứa tối đa: </w:t>
      </w:r>
      <w:r>
        <w:rPr>
          <w:rFonts w:ascii="Times New Roman" w:hAnsi="Times New Roman"/>
          <w:b/>
          <w:i w:val="0"/>
          <w:color w:val="C62828"/>
          <w:sz w:val="20"/>
        </w:rPr>
        <w:t>2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Số electron còn lại ở lớp thứ hai: 7 - 2 = </w:t>
      </w:r>
      <w:r>
        <w:rPr>
          <w:rFonts w:ascii="Times New Roman" w:hAnsi="Times New Roman"/>
          <w:b/>
          <w:i w:val="0"/>
          <w:color w:val="C62828"/>
          <w:sz w:val="20"/>
        </w:rPr>
        <w:t>5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Kết luận: Nguyên tử Nitrogen có </w:t>
      </w:r>
      <w:r>
        <w:rPr>
          <w:rFonts w:ascii="Times New Roman" w:hAnsi="Times New Roman"/>
          <w:b/>
          <w:i w:val="0"/>
          <w:color w:val="C62828"/>
          <w:sz w:val="20"/>
        </w:rPr>
        <w:t>2 lớp electron</w:t>
      </w:r>
      <w:r>
        <w:rPr>
          <w:rFonts w:ascii="Times New Roman" w:hAnsi="Times New Roman"/>
          <w:b w:val="0"/>
          <w:i w:val="0"/>
          <w:sz w:val="20"/>
        </w:rPr>
        <w:t xml:space="preserve"> và có </w:t>
      </w:r>
      <w:r>
        <w:rPr>
          <w:rFonts w:ascii="Times New Roman" w:hAnsi="Times New Roman"/>
          <w:b/>
          <w:i w:val="0"/>
          <w:color w:val="C62828"/>
          <w:sz w:val="20"/>
        </w:rPr>
        <w:t>5 electron ở lớp ngoài cùng</w:t>
      </w:r>
      <w:r>
        <w:rPr>
          <w:rFonts w:ascii="Times New Roman" w:hAnsi="Times New Roman"/>
          <w:b w:val="0"/>
          <w:i w:val="0"/>
          <w:sz w:val="20"/>
        </w:rPr>
        <w:t>.</w:t>
      </w:r>
    </w:p>
    <w:p>
      <w:pPr>
        <w:keepNext/>
        <w:spacing w:before="120" w:after="40" w:line="276" w:lineRule="auto"/>
      </w:pPr>
      <w:r>
        <w:rPr>
          <w:rFonts w:ascii="Times New Roman" w:hAnsi="Times New Roman"/>
          <w:b/>
          <w:i w:val="0"/>
          <w:color w:val="C62828"/>
          <w:sz w:val="21"/>
        </w:rPr>
        <w:t>Câu 11. Một nguyên tử X có tổng số hạt trong hạt nhân là 23 hạt, trong đó số hạt không mang điện là 12 hạt.</w:t>
        <w:br/>
        <w:t>a) Xác định số proton và số electron của nguyên tử X.</w:t>
        <w:br/>
        <w:t>b) Cho biết nguyên tử X thuộc loại nguyên tử nào quen thuộc trong đời sống?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Xác định số proton và electron của nguyên tử X:</w:t>
      </w:r>
    </w:p>
    <w:p>
      <w:pPr>
        <w:spacing w:before="20" w:after="20" w:line="276" w:lineRule="auto"/>
        <w:ind w:left="340"/>
      </w:pPr>
      <w:r>
        <w:rPr>
          <w:rFonts w:ascii="Times New Roman" w:hAnsi="Times New Roman"/>
          <w:b w:val="0"/>
          <w:i w:val="0"/>
          <w:sz w:val="20"/>
        </w:rPr>
        <w:t>- Trong hạt nhân chỉ gồm hai loại hạt: proton (mang điện dương) và neutron (không mang điện).</w:t>
      </w:r>
    </w:p>
    <w:p>
      <w:pPr>
        <w:spacing w:before="20" w:after="20" w:line="276" w:lineRule="auto"/>
        <w:ind w:left="340"/>
      </w:pPr>
      <w:r>
        <w:rPr>
          <w:rFonts w:ascii="Times New Roman" w:hAnsi="Times New Roman"/>
          <w:b w:val="0"/>
          <w:i w:val="0"/>
          <w:sz w:val="20"/>
        </w:rPr>
        <w:t>- Theo đề bài, tổng số hạt trong hạt nhân là 23 và số hạt không mang điện (neutron) là 12:</w:t>
      </w:r>
    </w:p>
    <w:p>
      <w:pPr>
        <w:spacing w:before="20" w:after="20" w:line="276" w:lineRule="auto"/>
        <w:ind w:left="340"/>
      </w:pPr>
      <w:r>
        <w:rPr>
          <w:rFonts w:ascii="Times New Roman" w:hAnsi="Times New Roman"/>
          <w:b/>
          <w:i w:val="0"/>
          <w:color w:val="C62828"/>
          <w:sz w:val="20"/>
        </w:rPr>
        <w:t>Số proton (p)</w:t>
      </w:r>
      <w:r>
        <w:rPr>
          <w:rFonts w:ascii="Times New Roman" w:hAnsi="Times New Roman"/>
          <w:b w:val="0"/>
          <w:i w:val="0"/>
          <w:sz w:val="20"/>
        </w:rPr>
        <w:t xml:space="preserve"> = Tổng số hạt trong hạt nhân - Số neutron = 23 - 12 = </w:t>
      </w:r>
      <w:r>
        <w:rPr>
          <w:rFonts w:ascii="Times New Roman" w:hAnsi="Times New Roman"/>
          <w:b/>
          <w:i w:val="0"/>
          <w:color w:val="C62828"/>
          <w:sz w:val="20"/>
        </w:rPr>
        <w:t>11 hạt</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Do nguyên tử trung hòa về điện nên:</w:t>
      </w:r>
    </w:p>
    <w:p>
      <w:pPr>
        <w:spacing w:before="20" w:after="20" w:line="276" w:lineRule="auto"/>
        <w:ind w:left="340"/>
      </w:pPr>
      <w:r>
        <w:rPr>
          <w:rFonts w:ascii="Times New Roman" w:hAnsi="Times New Roman"/>
          <w:b/>
          <w:i w:val="0"/>
          <w:color w:val="C62828"/>
          <w:sz w:val="20"/>
        </w:rPr>
        <w:t>Số electron (e) = p = 11 hạt</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b) Tên nguyên tử X:</w:t>
      </w:r>
    </w:p>
    <w:p>
      <w:pPr>
        <w:spacing w:before="20" w:after="20" w:line="276" w:lineRule="auto"/>
        <w:ind w:left="340"/>
      </w:pPr>
      <w:r>
        <w:rPr>
          <w:rFonts w:ascii="Times New Roman" w:hAnsi="Times New Roman"/>
          <w:b w:val="0"/>
          <w:i w:val="0"/>
          <w:sz w:val="20"/>
        </w:rPr>
        <w:t xml:space="preserve">- Nguyên tử có 11 proton trong hạt nhân chính là nguyên tố </w:t>
      </w:r>
      <w:r>
        <w:rPr>
          <w:rFonts w:ascii="Times New Roman" w:hAnsi="Times New Roman"/>
          <w:b/>
          <w:i w:val="0"/>
          <w:color w:val="C62828"/>
          <w:sz w:val="20"/>
        </w:rPr>
        <w:t>Sodium</w:t>
      </w:r>
      <w:r>
        <w:rPr>
          <w:rFonts w:ascii="Times New Roman" w:hAnsi="Times New Roman"/>
          <w:b w:val="0"/>
          <w:i w:val="0"/>
          <w:sz w:val="20"/>
        </w:rPr>
        <w:t xml:space="preserve"> (kí hiệu hóa học: </w:t>
      </w:r>
      <w:r>
        <w:rPr>
          <w:rFonts w:ascii="Times New Roman" w:hAnsi="Times New Roman"/>
          <w:b/>
          <w:i w:val="0"/>
          <w:color w:val="C62828"/>
          <w:sz w:val="20"/>
        </w:rPr>
        <w:t>Na</w:t>
      </w:r>
      <w:r>
        <w:rPr>
          <w:rFonts w:ascii="Times New Roman" w:hAnsi="Times New Roman"/>
          <w:b w:val="0"/>
          <w:i w:val="0"/>
          <w:sz w:val="20"/>
        </w:rPr>
        <w:t>, tên tiếng Việt thường gọi là natri).</w:t>
      </w:r>
    </w:p>
    <w:p>
      <w:pPr>
        <w:spacing w:before="20" w:after="20" w:line="276" w:lineRule="auto"/>
        <w:ind w:left="340"/>
      </w:pPr>
      <w:r>
        <w:rPr>
          <w:rFonts w:ascii="Times New Roman" w:hAnsi="Times New Roman"/>
          <w:b w:val="0"/>
          <w:i w:val="0"/>
          <w:sz w:val="20"/>
        </w:rPr>
        <w:t>- Đây là nguyên tố kim loại quen thuộc tạo nên thành phần của muối ăn (NaCl - sodium chloride) dùng hàng ngày trong đời sống.</w:t>
      </w:r>
    </w:p>
    <w:p>
      <w:pPr>
        <w:keepNext/>
        <w:spacing w:before="120" w:after="40" w:line="276" w:lineRule="auto"/>
      </w:pPr>
      <w:r>
        <w:rPr>
          <w:rFonts w:ascii="Times New Roman" w:hAnsi="Times New Roman"/>
          <w:b/>
          <w:i w:val="0"/>
          <w:color w:val="C62828"/>
          <w:sz w:val="21"/>
        </w:rPr>
        <w:t>Câu 12. Nguyên tử Carbon (C) có 6 proton và nguyên tử Sodium (Na) có 11 electron.</w:t>
        <w:br/>
        <w:t>a) Xác định số electron của nguyên tử Carbon và số proton của nguyên tử Sodium.</w:t>
        <w:br/>
        <w:t>b) Cho biết số lớp electron và số electron ở lớp ngoài cùng của nguyên tử Carbon và Sodium (biết lớp 1 chứa tối đa 2 electron, lớp 2 chứa tối đa 8 electron).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Xác định số hạt còn lại:</w:t>
      </w:r>
    </w:p>
    <w:p>
      <w:pPr>
        <w:spacing w:before="20" w:after="20" w:line="276" w:lineRule="auto"/>
        <w:ind w:left="340"/>
      </w:pPr>
      <w:r>
        <w:rPr>
          <w:rFonts w:ascii="Times New Roman" w:hAnsi="Times New Roman"/>
          <w:b w:val="0"/>
          <w:i w:val="0"/>
          <w:sz w:val="20"/>
        </w:rPr>
        <w:t>- Do nguyên tử trung hòa về điện (số electron = số proton):</w:t>
      </w:r>
    </w:p>
    <w:p>
      <w:pPr>
        <w:spacing w:before="20" w:after="20" w:line="276" w:lineRule="auto"/>
        <w:ind w:left="340"/>
      </w:pPr>
      <w:r>
        <w:rPr>
          <w:rFonts w:ascii="Times New Roman" w:hAnsi="Times New Roman"/>
          <w:b w:val="0"/>
          <w:i w:val="0"/>
          <w:sz w:val="20"/>
        </w:rPr>
        <w:t xml:space="preserve">+ Nguyên tử Carbon có 6 proton ──&gt; Số electron của Carbon là </w:t>
      </w:r>
      <w:r>
        <w:rPr>
          <w:rFonts w:ascii="Times New Roman" w:hAnsi="Times New Roman"/>
          <w:b/>
          <w:i w:val="0"/>
          <w:color w:val="C62828"/>
          <w:sz w:val="20"/>
        </w:rPr>
        <w:t>e = 6</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Nguyên tử Sodium có 11 electron ──&gt; Số proton của Sodium là </w:t>
      </w:r>
      <w:r>
        <w:rPr>
          <w:rFonts w:ascii="Times New Roman" w:hAnsi="Times New Roman"/>
          <w:b/>
          <w:i w:val="0"/>
          <w:color w:val="C62828"/>
          <w:sz w:val="20"/>
        </w:rPr>
        <w:t>p = 11</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b) Sự phân bố electron vào các lớp vỏ:</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Nguyên tử Carbon (6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Lớp 1 có: 2 electron.</w:t>
      </w:r>
    </w:p>
    <w:p>
      <w:pPr>
        <w:spacing w:before="20" w:after="20" w:line="276" w:lineRule="auto"/>
        <w:ind w:left="340"/>
      </w:pPr>
      <w:r>
        <w:rPr>
          <w:rFonts w:ascii="Times New Roman" w:hAnsi="Times New Roman"/>
          <w:b w:val="0"/>
          <w:i w:val="0"/>
          <w:sz w:val="20"/>
        </w:rPr>
        <w:t>+ Lớp 2 có: 6 - 2 = 4 electron.</w:t>
      </w:r>
    </w:p>
    <w:p>
      <w:pPr>
        <w:spacing w:before="20" w:after="20" w:line="276" w:lineRule="auto"/>
        <w:ind w:left="340"/>
      </w:pPr>
      <w:r>
        <w:rPr>
          <w:rFonts w:ascii="Times New Roman" w:hAnsi="Times New Roman"/>
          <w:b w:val="0"/>
          <w:i w:val="0"/>
          <w:sz w:val="20"/>
        </w:rPr>
        <w:t xml:space="preserve">──&gt; Carbon có </w:t>
      </w:r>
      <w:r>
        <w:rPr>
          <w:rFonts w:ascii="Times New Roman" w:hAnsi="Times New Roman"/>
          <w:b/>
          <w:i w:val="0"/>
          <w:color w:val="C62828"/>
          <w:sz w:val="20"/>
        </w:rPr>
        <w:t>2 lớp electron</w:t>
      </w:r>
      <w:r>
        <w:rPr>
          <w:rFonts w:ascii="Times New Roman" w:hAnsi="Times New Roman"/>
          <w:b w:val="0"/>
          <w:i w:val="0"/>
          <w:sz w:val="20"/>
        </w:rPr>
        <w:t xml:space="preserve"> và có </w:t>
      </w:r>
      <w:r>
        <w:rPr>
          <w:rFonts w:ascii="Times New Roman" w:hAnsi="Times New Roman"/>
          <w:b/>
          <w:i w:val="0"/>
          <w:color w:val="C62828"/>
          <w:sz w:val="20"/>
        </w:rPr>
        <w:t>4 electron ở lớp ngoài cùng</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Nguyên tử Sodium (11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Lớp 1 có: 2 electron.</w:t>
      </w:r>
    </w:p>
    <w:p>
      <w:pPr>
        <w:spacing w:before="20" w:after="20" w:line="276" w:lineRule="auto"/>
        <w:ind w:left="340"/>
      </w:pPr>
      <w:r>
        <w:rPr>
          <w:rFonts w:ascii="Times New Roman" w:hAnsi="Times New Roman"/>
          <w:b w:val="0"/>
          <w:i w:val="0"/>
          <w:sz w:val="20"/>
        </w:rPr>
        <w:t>+ Lớp 2 có: 8 electron.</w:t>
      </w:r>
    </w:p>
    <w:p>
      <w:pPr>
        <w:spacing w:before="20" w:after="20" w:line="276" w:lineRule="auto"/>
        <w:ind w:left="340"/>
      </w:pPr>
      <w:r>
        <w:rPr>
          <w:rFonts w:ascii="Times New Roman" w:hAnsi="Times New Roman"/>
          <w:b w:val="0"/>
          <w:i w:val="0"/>
          <w:sz w:val="20"/>
        </w:rPr>
        <w:t>+ Lớp 3 có: 11 - (2 + 8) = 1 electron.</w:t>
      </w:r>
    </w:p>
    <w:p>
      <w:pPr>
        <w:spacing w:before="20" w:after="20" w:line="276" w:lineRule="auto"/>
        <w:ind w:left="340"/>
      </w:pPr>
      <w:r>
        <w:rPr>
          <w:rFonts w:ascii="Times New Roman" w:hAnsi="Times New Roman"/>
          <w:b w:val="0"/>
          <w:i w:val="0"/>
          <w:sz w:val="20"/>
        </w:rPr>
        <w:t xml:space="preserve">──&gt; Sodium có </w:t>
      </w:r>
      <w:r>
        <w:rPr>
          <w:rFonts w:ascii="Times New Roman" w:hAnsi="Times New Roman"/>
          <w:b/>
          <w:i w:val="0"/>
          <w:color w:val="C62828"/>
          <w:sz w:val="20"/>
        </w:rPr>
        <w:t>3 lớp electron</w:t>
      </w:r>
      <w:r>
        <w:rPr>
          <w:rFonts w:ascii="Times New Roman" w:hAnsi="Times New Roman"/>
          <w:b w:val="0"/>
          <w:i w:val="0"/>
          <w:sz w:val="20"/>
        </w:rPr>
        <w:t xml:space="preserve"> và có </w:t>
      </w:r>
      <w:r>
        <w:rPr>
          <w:rFonts w:ascii="Times New Roman" w:hAnsi="Times New Roman"/>
          <w:b/>
          <w:i w:val="0"/>
          <w:color w:val="C62828"/>
          <w:sz w:val="20"/>
        </w:rPr>
        <w:t>1 electron ở lớp ngoài cùng</w:t>
      </w:r>
      <w:r>
        <w:rPr>
          <w:rFonts w:ascii="Times New Roman" w:hAnsi="Times New Roman"/>
          <w:b w:val="0"/>
          <w:i w:val="0"/>
          <w:sz w:val="20"/>
        </w:rPr>
        <w:t>.</w:t>
      </w:r>
    </w:p>
    <w:p>
      <w:pPr>
        <w:keepNext/>
        <w:spacing w:before="120" w:after="40" w:line="276" w:lineRule="auto"/>
      </w:pPr>
      <w:r>
        <w:rPr>
          <w:rFonts w:ascii="Times New Roman" w:hAnsi="Times New Roman"/>
          <w:b/>
          <w:i w:val="0"/>
          <w:color w:val="C62828"/>
          <w:sz w:val="21"/>
        </w:rPr>
        <w:t>Câu 13.</w:t>
        <w:br/>
        <w:t>a) Trình bày mô hình nguyên tử Rutherford – Bohr. Electron được sắp xếp như thế nào trong các lớp vỏ nguyên tử?</w:t>
        <w:br/>
        <w:t>b) Nguyên tử carbon (C) có 6 proton và trung hòa về điện. Hãy xác định số electron của nguyên tử carbon và cho biết sự phân bố electron vào các lớp vỏ.</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Mô hình nguyên tử Rutherford – Bohr và quy tắc sắp xếp electron:</w:t>
      </w:r>
    </w:p>
    <w:p>
      <w:pPr>
        <w:spacing w:before="20" w:after="20" w:line="276" w:lineRule="auto"/>
        <w:ind w:left="340"/>
      </w:pPr>
      <w:r>
        <w:rPr>
          <w:rFonts w:ascii="Times New Roman" w:hAnsi="Times New Roman"/>
          <w:b w:val="0"/>
          <w:i w:val="0"/>
          <w:sz w:val="20"/>
        </w:rPr>
        <w:t>- Nguyên tử gồm hạt nhân mang điện tích dương ở trung tâm và các electron mang điện tích âm quay quanh hạt nhân theo các quỹ đạo tròn xác định.</w:t>
      </w:r>
    </w:p>
    <w:p>
      <w:pPr>
        <w:spacing w:before="20" w:after="20" w:line="276" w:lineRule="auto"/>
        <w:ind w:left="340"/>
      </w:pPr>
      <w:r>
        <w:rPr>
          <w:rFonts w:ascii="Times New Roman" w:hAnsi="Times New Roman"/>
          <w:b w:val="0"/>
          <w:i w:val="0"/>
          <w:sz w:val="20"/>
        </w:rPr>
        <w:t>- Các electron được phân bố thành từng lớp từ trong ra ngoài:</w:t>
      </w:r>
    </w:p>
    <w:p>
      <w:pPr>
        <w:spacing w:before="20" w:after="20" w:line="276" w:lineRule="auto"/>
        <w:ind w:left="340"/>
      </w:pPr>
      <w:r>
        <w:rPr>
          <w:rFonts w:ascii="Times New Roman" w:hAnsi="Times New Roman"/>
          <w:b w:val="0"/>
          <w:i w:val="0"/>
          <w:sz w:val="20"/>
        </w:rPr>
        <w:t xml:space="preserve">+ Lớp 1 (trong cùng) chứa tối đa </w:t>
      </w:r>
      <w:r>
        <w:rPr>
          <w:rFonts w:ascii="Times New Roman" w:hAnsi="Times New Roman"/>
          <w:b/>
          <w:i w:val="0"/>
          <w:color w:val="C62828"/>
          <w:sz w:val="20"/>
        </w:rPr>
        <w:t>2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Lớp 2 chứa tối đa </w:t>
      </w:r>
      <w:r>
        <w:rPr>
          <w:rFonts w:ascii="Times New Roman" w:hAnsi="Times New Roman"/>
          <w:b/>
          <w:i w:val="0"/>
          <w:color w:val="C62828"/>
          <w:sz w:val="20"/>
        </w:rPr>
        <w:t>8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Lớp 3 chứa tối đa </w:t>
      </w:r>
      <w:r>
        <w:rPr>
          <w:rFonts w:ascii="Times New Roman" w:hAnsi="Times New Roman"/>
          <w:b/>
          <w:i w:val="0"/>
          <w:color w:val="C62828"/>
          <w:sz w:val="20"/>
        </w:rPr>
        <w:t>18 electron</w:t>
      </w:r>
      <w:r>
        <w:rPr>
          <w:rFonts w:ascii="Times New Roman" w:hAnsi="Times New Roman"/>
          <w:b w:val="0"/>
          <w:i w:val="0"/>
          <w:sz w:val="20"/>
        </w:rPr>
        <w:t xml:space="preserve"> (đối với 20 nguyên tố đầu, khi có 8 electron ở lớp 3 thì lớp này đã đạt cấu hình bền vững).</w:t>
      </w:r>
    </w:p>
    <w:p>
      <w:pPr>
        <w:spacing w:before="20" w:after="20" w:line="276" w:lineRule="auto"/>
        <w:ind w:left="340"/>
      </w:pPr>
      <w:r>
        <w:rPr>
          <w:rFonts w:ascii="Times New Roman" w:hAnsi="Times New Roman"/>
          <w:b w:val="0"/>
          <w:i w:val="0"/>
          <w:sz w:val="20"/>
        </w:rPr>
        <w:t>b) Cấu tạo và sự phân bố electron của nguyên tử carbon:</w:t>
      </w:r>
    </w:p>
    <w:p>
      <w:pPr>
        <w:spacing w:before="20" w:after="20" w:line="276" w:lineRule="auto"/>
        <w:ind w:left="340"/>
      </w:pPr>
      <w:r>
        <w:rPr>
          <w:rFonts w:ascii="Times New Roman" w:hAnsi="Times New Roman"/>
          <w:b w:val="0"/>
          <w:i w:val="0"/>
          <w:sz w:val="20"/>
        </w:rPr>
        <w:t xml:space="preserve">- Nguyên tử carbon trung hòa về điện có 6 proton ──&gt; Số electron là </w:t>
      </w:r>
      <w:r>
        <w:rPr>
          <w:rFonts w:ascii="Times New Roman" w:hAnsi="Times New Roman"/>
          <w:b/>
          <w:i w:val="0"/>
          <w:color w:val="C62828"/>
          <w:sz w:val="20"/>
        </w:rPr>
        <w:t>e = 6</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Sự phân bố electron vào các lớp vỏ:</w:t>
      </w:r>
    </w:p>
    <w:p>
      <w:pPr>
        <w:spacing w:before="20" w:after="20" w:line="276" w:lineRule="auto"/>
        <w:ind w:left="340"/>
      </w:pPr>
      <w:r>
        <w:rPr>
          <w:rFonts w:ascii="Times New Roman" w:hAnsi="Times New Roman"/>
          <w:b w:val="0"/>
          <w:i w:val="0"/>
          <w:sz w:val="20"/>
        </w:rPr>
        <w:t xml:space="preserve">+ Lớp thứ nhất (lớp 1): chứa </w:t>
      </w:r>
      <w:r>
        <w:rPr>
          <w:rFonts w:ascii="Times New Roman" w:hAnsi="Times New Roman"/>
          <w:b/>
          <w:i w:val="0"/>
          <w:color w:val="C62828"/>
          <w:sz w:val="20"/>
        </w:rPr>
        <w:t>2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Lớp thứ hai (lớp 2): chứa </w:t>
      </w:r>
      <w:r>
        <w:rPr>
          <w:rFonts w:ascii="Times New Roman" w:hAnsi="Times New Roman"/>
          <w:b/>
          <w:i w:val="0"/>
          <w:color w:val="C62828"/>
          <w:sz w:val="20"/>
        </w:rPr>
        <w:t>4 electron</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──&gt; Carbon có 2 lớp electron và 4 electron lớp ngoài cùng.</w:t>
      </w:r>
    </w:p>
    <w:p>
      <w:pPr>
        <w:keepNext/>
        <w:spacing w:before="120" w:after="40" w:line="276" w:lineRule="auto"/>
      </w:pPr>
      <w:r>
        <w:rPr>
          <w:rFonts w:ascii="Times New Roman" w:hAnsi="Times New Roman"/>
          <w:b/>
          <w:i w:val="0"/>
          <w:color w:val="C62828"/>
          <w:sz w:val="21"/>
        </w:rPr>
        <w:t>Câu 14.</w:t>
        <w:br/>
        <w:t>a) Mô tả sự sắp xếp electron trong các lớp vỏ nguyên tử theo mô hình Rutherford – Bohr.</w:t>
        <w:br/>
        <w:t>b) Nguyên tử sodium (Na) có 11 proton và trung hòa về điện. Hãy xác định số electron và sự phân bố electron của nguyên tử sodium vào các lớp vỏ.</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Mô tả sự sắp xếp electron theo mô hình Rutherford – Bohr:</w:t>
      </w:r>
    </w:p>
    <w:p>
      <w:pPr>
        <w:spacing w:before="20" w:after="20" w:line="276" w:lineRule="auto"/>
        <w:ind w:left="340"/>
      </w:pPr>
      <w:r>
        <w:rPr>
          <w:rFonts w:ascii="Times New Roman" w:hAnsi="Times New Roman"/>
          <w:b w:val="0"/>
          <w:i w:val="0"/>
          <w:sz w:val="20"/>
        </w:rPr>
        <w:t>- Các electron mang điện tích âm chuyển động xung quanh hạt nhân và được xếp vào các lớp vỏ theo thứ tự mức năng lượng tăng dần từ trong ra ngoài.</w:t>
      </w:r>
    </w:p>
    <w:p>
      <w:pPr>
        <w:spacing w:before="20" w:after="20" w:line="276" w:lineRule="auto"/>
        <w:ind w:left="340"/>
      </w:pPr>
      <w:r>
        <w:rPr>
          <w:rFonts w:ascii="Times New Roman" w:hAnsi="Times New Roman"/>
          <w:b w:val="0"/>
          <w:i w:val="0"/>
          <w:sz w:val="20"/>
        </w:rPr>
        <w:t>- Lớp 1 trong cùng chỉ chứa tối đa 2 electron. Khi lớp 1 đầy, electron tiếp theo sẽ điền vào lớp 2 (tối đa 8 electron). Khi lớp 2 đầy, electron tiếp tục điền vào lớp 3.</w:t>
      </w:r>
    </w:p>
    <w:p>
      <w:pPr>
        <w:spacing w:before="20" w:after="20" w:line="276" w:lineRule="auto"/>
        <w:ind w:left="340"/>
      </w:pPr>
      <w:r>
        <w:rPr>
          <w:rFonts w:ascii="Times New Roman" w:hAnsi="Times New Roman"/>
          <w:b w:val="0"/>
          <w:i w:val="0"/>
          <w:sz w:val="20"/>
        </w:rPr>
        <w:t>b) Cấu tạo và sự phân bố electron của nguyên tử sodium:</w:t>
      </w:r>
    </w:p>
    <w:p>
      <w:pPr>
        <w:spacing w:before="20" w:after="20" w:line="276" w:lineRule="auto"/>
        <w:ind w:left="340"/>
      </w:pPr>
      <w:r>
        <w:rPr>
          <w:rFonts w:ascii="Times New Roman" w:hAnsi="Times New Roman"/>
          <w:b w:val="0"/>
          <w:i w:val="0"/>
          <w:sz w:val="20"/>
        </w:rPr>
        <w:t xml:space="preserve">- Số proton p = 11, vì nguyên tử trung hòa về điện nên số electron là </w:t>
      </w:r>
      <w:r>
        <w:rPr>
          <w:rFonts w:ascii="Times New Roman" w:hAnsi="Times New Roman"/>
          <w:b/>
          <w:i w:val="0"/>
          <w:color w:val="C62828"/>
          <w:sz w:val="20"/>
        </w:rPr>
        <w:t>e = 11</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Phân bố 11 electron vào các lớp vỏ:</w:t>
      </w:r>
    </w:p>
    <w:p>
      <w:pPr>
        <w:spacing w:before="20" w:after="20" w:line="276" w:lineRule="auto"/>
        <w:ind w:left="340"/>
      </w:pPr>
      <w:r>
        <w:rPr>
          <w:rFonts w:ascii="Times New Roman" w:hAnsi="Times New Roman"/>
          <w:b w:val="0"/>
          <w:i w:val="0"/>
          <w:sz w:val="20"/>
        </w:rPr>
        <w:t xml:space="preserve">+ Lớp 1: chứa </w:t>
      </w:r>
      <w:r>
        <w:rPr>
          <w:rFonts w:ascii="Times New Roman" w:hAnsi="Times New Roman"/>
          <w:b/>
          <w:i w:val="0"/>
          <w:color w:val="C62828"/>
          <w:sz w:val="20"/>
        </w:rPr>
        <w:t>2 electron</w:t>
      </w:r>
      <w:r>
        <w:rPr>
          <w:rFonts w:ascii="Times New Roman" w:hAnsi="Times New Roman"/>
          <w:b w:val="0"/>
          <w:i w:val="0"/>
          <w:sz w:val="20"/>
        </w:rPr>
        <w:t xml:space="preserve"> (đã bão hòa).</w:t>
      </w:r>
    </w:p>
    <w:p>
      <w:pPr>
        <w:spacing w:before="20" w:after="20" w:line="276" w:lineRule="auto"/>
        <w:ind w:left="340"/>
      </w:pPr>
      <w:r>
        <w:rPr>
          <w:rFonts w:ascii="Times New Roman" w:hAnsi="Times New Roman"/>
          <w:b w:val="0"/>
          <w:i w:val="0"/>
          <w:sz w:val="20"/>
        </w:rPr>
        <w:t xml:space="preserve">+ Lớp 2: chứa </w:t>
      </w:r>
      <w:r>
        <w:rPr>
          <w:rFonts w:ascii="Times New Roman" w:hAnsi="Times New Roman"/>
          <w:b/>
          <w:i w:val="0"/>
          <w:color w:val="C62828"/>
          <w:sz w:val="20"/>
        </w:rPr>
        <w:t>8 electron</w:t>
      </w:r>
      <w:r>
        <w:rPr>
          <w:rFonts w:ascii="Times New Roman" w:hAnsi="Times New Roman"/>
          <w:b w:val="0"/>
          <w:i w:val="0"/>
          <w:sz w:val="20"/>
        </w:rPr>
        <w:t xml:space="preserve"> (đã bão hòa).</w:t>
      </w:r>
    </w:p>
    <w:p>
      <w:pPr>
        <w:spacing w:before="20" w:after="20" w:line="276" w:lineRule="auto"/>
        <w:ind w:left="340"/>
      </w:pPr>
      <w:r>
        <w:rPr>
          <w:rFonts w:ascii="Times New Roman" w:hAnsi="Times New Roman"/>
          <w:b w:val="0"/>
          <w:i w:val="0"/>
          <w:sz w:val="20"/>
        </w:rPr>
        <w:t xml:space="preserve">+ Lớp 3: chứa </w:t>
      </w:r>
      <w:r>
        <w:rPr>
          <w:rFonts w:ascii="Times New Roman" w:hAnsi="Times New Roman"/>
          <w:b/>
          <w:i w:val="0"/>
          <w:color w:val="C62828"/>
          <w:sz w:val="20"/>
        </w:rPr>
        <w:t>1 electron</w:t>
      </w:r>
      <w:r>
        <w:rPr>
          <w:rFonts w:ascii="Times New Roman" w:hAnsi="Times New Roman"/>
          <w:b w:val="0"/>
          <w:i w:val="0"/>
          <w:sz w:val="20"/>
        </w:rPr>
        <w:t xml:space="preserve"> (11 - 2 - 8 = 1).</w:t>
      </w:r>
    </w:p>
    <w:p>
      <w:pPr>
        <w:spacing w:before="20" w:after="20" w:line="276" w:lineRule="auto"/>
        <w:ind w:left="340"/>
      </w:pPr>
      <w:r>
        <w:rPr>
          <w:rFonts w:ascii="Times New Roman" w:hAnsi="Times New Roman"/>
          <w:b w:val="0"/>
          <w:i w:val="0"/>
          <w:sz w:val="20"/>
        </w:rPr>
        <w:t xml:space="preserve">- Kết luận: Sodium có </w:t>
      </w:r>
      <w:r>
        <w:rPr>
          <w:rFonts w:ascii="Times New Roman" w:hAnsi="Times New Roman"/>
          <w:b/>
          <w:i w:val="0"/>
          <w:color w:val="C62828"/>
          <w:sz w:val="20"/>
        </w:rPr>
        <w:t>3 lớp electron</w:t>
      </w:r>
      <w:r>
        <w:rPr>
          <w:rFonts w:ascii="Times New Roman" w:hAnsi="Times New Roman"/>
          <w:b w:val="0"/>
          <w:i w:val="0"/>
          <w:sz w:val="20"/>
        </w:rPr>
        <w:t xml:space="preserve"> với cấu hình phân bố (2, 8, 1) và có </w:t>
      </w:r>
      <w:r>
        <w:rPr>
          <w:rFonts w:ascii="Times New Roman" w:hAnsi="Times New Roman"/>
          <w:b/>
          <w:i w:val="0"/>
          <w:color w:val="C62828"/>
          <w:sz w:val="20"/>
        </w:rPr>
        <w:t>1 electron ở lớp ngoài cùng</w:t>
      </w:r>
      <w:r>
        <w:rPr>
          <w:rFonts w:ascii="Times New Roman" w:hAnsi="Times New Roman"/>
          <w:b w:val="0"/>
          <w:i w:val="0"/>
          <w:sz w:val="20"/>
        </w:rPr>
        <w:t>.</w:t>
      </w:r>
    </w:p>
    <w:p>
      <w:pPr>
        <w:keepNext/>
        <w:spacing w:before="120" w:after="40" w:line="276" w:lineRule="auto"/>
      </w:pPr>
      <w:r>
        <w:rPr>
          <w:rFonts w:ascii="Times New Roman" w:hAnsi="Times New Roman"/>
          <w:b/>
          <w:i w:val="0"/>
          <w:color w:val="C62828"/>
          <w:sz w:val="21"/>
        </w:rPr>
        <w:t>Câu 15.</w:t>
        <w:br/>
        <w:t>a) Phát biểu khái niệm quá trình hô hấp tế bào ở sinh vật.</w:t>
        <w:br/>
        <w:t>b) Viết phương trình hô hấp tế bào ở dạng chữ. Dựa vào phương trình dạng chữ, hãy phân tích mối quan hệ hai chiều giữa tổng hợp và phân giải chất hữu cơ trong tế bào.</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Khái niệm hô hấp tế bào:</w:t>
      </w:r>
    </w:p>
    <w:p>
      <w:pPr>
        <w:spacing w:before="20" w:after="20" w:line="276" w:lineRule="auto"/>
        <w:ind w:left="340"/>
      </w:pPr>
      <w:r>
        <w:rPr>
          <w:rFonts w:ascii="Times New Roman" w:hAnsi="Times New Roman"/>
          <w:b w:val="0"/>
          <w:i w:val="0"/>
          <w:sz w:val="20"/>
        </w:rPr>
        <w:t>- Hô hấp tế bào là quá trình phân giải chất hữu cơ (chủ yếu là glucose) diễn ra bên trong tế bào với sự tham gia của khí oxygen, tạo ra sản phẩm là khí carbon dioxide, nước và giải phóng năng lượng cung cấp cho các hoạt động sống của sinh vật (dưới dạng ATP và nhiệt năng).</w:t>
      </w:r>
    </w:p>
    <w:p>
      <w:pPr>
        <w:spacing w:before="20" w:after="20" w:line="276" w:lineRule="auto"/>
        <w:ind w:left="340"/>
      </w:pPr>
      <w:r>
        <w:rPr>
          <w:rFonts w:ascii="Times New Roman" w:hAnsi="Times New Roman"/>
          <w:b w:val="0"/>
          <w:i w:val="0"/>
          <w:sz w:val="20"/>
        </w:rPr>
        <w:t>b) Phương trình hô hấp tế bào ở dạng chữ và phân tích mối quan hệ:</w:t>
      </w:r>
    </w:p>
    <w:p>
      <w:pPr>
        <w:spacing w:before="20" w:after="20" w:line="276" w:lineRule="auto"/>
        <w:ind w:left="340"/>
      </w:pPr>
      <w:r>
        <w:rPr>
          <w:rFonts w:ascii="Times New Roman" w:hAnsi="Times New Roman"/>
          <w:b w:val="0"/>
          <w:i w:val="0"/>
          <w:sz w:val="20"/>
        </w:rPr>
        <w:t>- Phương trình dạng chữ:</w:t>
      </w:r>
    </w:p>
    <w:p>
      <w:pPr>
        <w:spacing w:before="20" w:after="20" w:line="276" w:lineRule="auto"/>
        <w:ind w:left="340"/>
      </w:pPr>
      <w:r>
        <w:rPr>
          <w:rFonts w:ascii="Times New Roman" w:hAnsi="Times New Roman"/>
          <w:b/>
          <w:i w:val="0"/>
          <w:color w:val="C62828"/>
          <w:sz w:val="20"/>
        </w:rPr>
        <w:t>Glucose + Khí oxygen ──(Enzyme)──&gt; Khí carbon dioxide + Nước + Năng lượng (ATP + nhiệt)</w:t>
      </w:r>
    </w:p>
    <w:p>
      <w:pPr>
        <w:spacing w:before="20" w:after="20" w:line="276" w:lineRule="auto"/>
        <w:ind w:left="340"/>
      </w:pPr>
      <w:r>
        <w:rPr>
          <w:rFonts w:ascii="Times New Roman" w:hAnsi="Times New Roman"/>
          <w:b w:val="0"/>
          <w:i w:val="0"/>
          <w:sz w:val="20"/>
        </w:rPr>
        <w:t>- Mối quan hệ hai chiều giữa tổng hợp và phân giải chất hữu cơ:</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Tổng hợp (Quang hợp)</w:t>
      </w:r>
      <w:r>
        <w:rPr>
          <w:rFonts w:ascii="Times New Roman" w:hAnsi="Times New Roman"/>
          <w:b w:val="0"/>
          <w:i w:val="0"/>
          <w:sz w:val="20"/>
        </w:rPr>
        <w:t>: Tế bào sử dụng năng lượng ánh sáng để tổng hợp chất hữu cơ (glucose) và tích lũy hóa năng từ các chất vô cơ đơn giản (CO</w:t>
      </w:r>
      <w:r>
        <w:rPr>
          <w:rFonts w:ascii="Times New Roman" w:hAnsi="Times New Roman"/>
          <w:b w:val="0"/>
          <w:i w:val="0"/>
          <w:sz w:val="20"/>
          <w:vertAlign w:val="subscript"/>
        </w:rPr>
        <w:t>2</w:t>
      </w: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O). Quá trình này tạo ra nguyên liệu cho hô hấp.</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Phân giải (Hô hấp tế bào)</w:t>
      </w:r>
      <w:r>
        <w:rPr>
          <w:rFonts w:ascii="Times New Roman" w:hAnsi="Times New Roman"/>
          <w:b w:val="0"/>
          <w:i w:val="0"/>
          <w:sz w:val="20"/>
        </w:rPr>
        <w:t>: Tế bào sử dụng chất hữu cơ và giải phóng hóa năng tích lũy trong chất hữu cơ thành năng lượng ATP phục vụ cho các hoạt động sống (kể cả quá trình tổng hợp lại các chất hữu cơ đặc trưng cho tế bào).</w:t>
      </w:r>
    </w:p>
    <w:p>
      <w:pPr>
        <w:spacing w:before="20" w:after="20" w:line="276" w:lineRule="auto"/>
        <w:ind w:left="340"/>
      </w:pPr>
      <w:r>
        <w:rPr>
          <w:rFonts w:ascii="Times New Roman" w:hAnsi="Times New Roman"/>
          <w:b w:val="0"/>
          <w:i w:val="0"/>
          <w:sz w:val="20"/>
        </w:rPr>
        <w:t>──&gt; Hai quá trình này tuy trái ngược nhau về chiều hướng biến đổi vật chất và năng lượng nhưng gắn bó mật thiết, phụ thuộc và bổ trợ lẫn nhau để duy trì sự sống.</w:t>
      </w:r>
    </w:p>
    <w:p>
      <w:pPr>
        <w:keepNext/>
        <w:spacing w:before="120" w:after="40" w:line="276" w:lineRule="auto"/>
      </w:pPr>
      <w:r>
        <w:rPr>
          <w:rFonts w:ascii="Times New Roman" w:hAnsi="Times New Roman"/>
          <w:b/>
          <w:i w:val="0"/>
          <w:color w:val="C62828"/>
          <w:sz w:val="21"/>
        </w:rPr>
        <w:t>Câu 16.</w:t>
        <w:br/>
        <w:t>a) Nêu các yếu tố môi trường ảnh hưởng đến hô hấp tế bào.</w:t>
        <w:br/>
        <w:t>b) Dựa vào kiến thức về ảnh hưởng của các yếu tố này, hãy giải thích vì sao trong thực tiễn nông nghiệp, sau khi thu hoạch các loại hạt (lúa, ngô, đỗ), người nông dân cần phải phơi khô hoặc sấy khô hạt trước khi cất giữ vào kho bảo quản.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Các yếu tố môi trường ảnh hưởng đến hô hấp tế bào:</w:t>
      </w:r>
    </w:p>
    <w:p>
      <w:pPr>
        <w:spacing w:before="20" w:after="20" w:line="276" w:lineRule="auto"/>
        <w:ind w:left="340"/>
      </w:pPr>
      <w:r>
        <w:rPr>
          <w:rFonts w:ascii="Times New Roman" w:hAnsi="Times New Roman"/>
          <w:b w:val="0"/>
          <w:i w:val="0"/>
          <w:sz w:val="20"/>
        </w:rPr>
        <w:t xml:space="preserve">1. </w:t>
      </w:r>
      <w:r>
        <w:rPr>
          <w:rFonts w:ascii="Times New Roman" w:hAnsi="Times New Roman"/>
          <w:b/>
          <w:i w:val="0"/>
          <w:color w:val="C62828"/>
          <w:sz w:val="20"/>
        </w:rPr>
        <w:t>Hàm lượng nước</w:t>
      </w:r>
      <w:r>
        <w:rPr>
          <w:rFonts w:ascii="Times New Roman" w:hAnsi="Times New Roman"/>
          <w:b w:val="0"/>
          <w:i w:val="0"/>
          <w:sz w:val="20"/>
        </w:rPr>
        <w:t>: Nước vừa là dung môi vừa tham gia trực tiếp vào các phản ứng hóa sinh. Độ ẩm cao làm tăng hô hấp tế bào; độ ẩm thấp làm hô hấp giảm mạnh.</w:t>
      </w:r>
    </w:p>
    <w:p>
      <w:pPr>
        <w:spacing w:before="20" w:after="20" w:line="276" w:lineRule="auto"/>
        <w:ind w:left="340"/>
      </w:pPr>
      <w:r>
        <w:rPr>
          <w:rFonts w:ascii="Times New Roman" w:hAnsi="Times New Roman"/>
          <w:b w:val="0"/>
          <w:i w:val="0"/>
          <w:sz w:val="20"/>
        </w:rPr>
        <w:t xml:space="preserve">2. </w:t>
      </w:r>
      <w:r>
        <w:rPr>
          <w:rFonts w:ascii="Times New Roman" w:hAnsi="Times New Roman"/>
          <w:b/>
          <w:i w:val="0"/>
          <w:color w:val="C62828"/>
          <w:sz w:val="20"/>
        </w:rPr>
        <w:t>Nhiệt độ</w:t>
      </w:r>
      <w:r>
        <w:rPr>
          <w:rFonts w:ascii="Times New Roman" w:hAnsi="Times New Roman"/>
          <w:b w:val="0"/>
          <w:i w:val="0"/>
          <w:sz w:val="20"/>
        </w:rPr>
        <w:t>: Nhiệt độ ảnh hưởng đến hoạt tính enzyme hô hấp. Nhiệt độ tối ưu thường từ 30°C - 35°C; nhiệt độ quá thấp hoặc quá cao đều ức chế hô hấp.</w:t>
      </w:r>
    </w:p>
    <w:p>
      <w:pPr>
        <w:spacing w:before="20" w:after="20" w:line="276" w:lineRule="auto"/>
        <w:ind w:left="340"/>
      </w:pPr>
      <w:r>
        <w:rPr>
          <w:rFonts w:ascii="Times New Roman" w:hAnsi="Times New Roman"/>
          <w:b w:val="0"/>
          <w:i w:val="0"/>
          <w:sz w:val="20"/>
        </w:rPr>
        <w:t xml:space="preserve">3. </w:t>
      </w:r>
      <w:r>
        <w:rPr>
          <w:rFonts w:ascii="Times New Roman" w:hAnsi="Times New Roman"/>
          <w:b/>
          <w:i w:val="0"/>
          <w:color w:val="C62828"/>
          <w:sz w:val="20"/>
        </w:rPr>
        <w:t>Nồng độ khí oxygen</w:t>
      </w:r>
      <w:r>
        <w:rPr>
          <w:rFonts w:ascii="Times New Roman" w:hAnsi="Times New Roman"/>
          <w:b w:val="0"/>
          <w:i w:val="0"/>
          <w:sz w:val="20"/>
        </w:rPr>
        <w:t>: Oxygen là nguyên liệu trực tiếp của hô hấp hiếu khí. Nồng độ O</w:t>
      </w:r>
      <w:r>
        <w:rPr>
          <w:rFonts w:ascii="Times New Roman" w:hAnsi="Times New Roman"/>
          <w:b w:val="0"/>
          <w:i w:val="0"/>
          <w:sz w:val="20"/>
          <w:vertAlign w:val="subscript"/>
        </w:rPr>
        <w:t>2</w:t>
      </w:r>
      <w:r>
        <w:rPr>
          <w:rFonts w:ascii="Times New Roman" w:hAnsi="Times New Roman"/>
          <w:b w:val="0"/>
          <w:i w:val="0"/>
          <w:sz w:val="20"/>
        </w:rPr>
        <w:t xml:space="preserve"> giảm dưới 5% sẽ làm suy giảm hô hấp.</w:t>
      </w:r>
    </w:p>
    <w:p>
      <w:pPr>
        <w:spacing w:before="20" w:after="20" w:line="276" w:lineRule="auto"/>
        <w:ind w:left="340"/>
      </w:pPr>
      <w:r>
        <w:rPr>
          <w:rFonts w:ascii="Times New Roman" w:hAnsi="Times New Roman"/>
          <w:b w:val="0"/>
          <w:i w:val="0"/>
          <w:sz w:val="20"/>
        </w:rPr>
        <w:t xml:space="preserve">4. </w:t>
      </w:r>
      <w:r>
        <w:rPr>
          <w:rFonts w:ascii="Times New Roman" w:hAnsi="Times New Roman"/>
          <w:b/>
          <w:i w:val="0"/>
          <w:color w:val="C62828"/>
          <w:sz w:val="20"/>
        </w:rPr>
        <w:t>Nồng độ khí carbon dioxide</w:t>
      </w:r>
      <w:r>
        <w:rPr>
          <w:rFonts w:ascii="Times New Roman" w:hAnsi="Times New Roman"/>
          <w:b w:val="0"/>
          <w:i w:val="0"/>
          <w:sz w:val="20"/>
        </w:rPr>
        <w:t>: CO</w:t>
      </w:r>
      <w:r>
        <w:rPr>
          <w:rFonts w:ascii="Times New Roman" w:hAnsi="Times New Roman"/>
          <w:b w:val="0"/>
          <w:i w:val="0"/>
          <w:sz w:val="20"/>
          <w:vertAlign w:val="subscript"/>
        </w:rPr>
        <w:t>2</w:t>
      </w:r>
      <w:r>
        <w:rPr>
          <w:rFonts w:ascii="Times New Roman" w:hAnsi="Times New Roman"/>
          <w:b w:val="0"/>
          <w:i w:val="0"/>
          <w:sz w:val="20"/>
        </w:rPr>
        <w:t xml:space="preserve"> là sản phẩm của hô hấp. Nồng độ CO</w:t>
      </w:r>
      <w:r>
        <w:rPr>
          <w:rFonts w:ascii="Times New Roman" w:hAnsi="Times New Roman"/>
          <w:b w:val="0"/>
          <w:i w:val="0"/>
          <w:sz w:val="20"/>
          <w:vertAlign w:val="subscript"/>
        </w:rPr>
        <w:t>2</w:t>
      </w:r>
      <w:r>
        <w:rPr>
          <w:rFonts w:ascii="Times New Roman" w:hAnsi="Times New Roman"/>
          <w:b w:val="0"/>
          <w:i w:val="0"/>
          <w:sz w:val="20"/>
        </w:rPr>
        <w:t xml:space="preserve"> trong không khí cao (trên 3 - 5%) sẽ ức chế quá trình hô hấp.</w:t>
      </w:r>
    </w:p>
    <w:p>
      <w:pPr>
        <w:spacing w:before="20" w:after="20" w:line="276" w:lineRule="auto"/>
        <w:ind w:left="340"/>
      </w:pPr>
      <w:r>
        <w:rPr>
          <w:rFonts w:ascii="Times New Roman" w:hAnsi="Times New Roman"/>
          <w:b w:val="0"/>
          <w:i w:val="0"/>
          <w:sz w:val="20"/>
        </w:rPr>
        <w:t>b) Giải thích lí do phơi khô hoặc sấy khô hạt nông sản:</w:t>
      </w:r>
    </w:p>
    <w:p>
      <w:pPr>
        <w:spacing w:before="20" w:after="20" w:line="276" w:lineRule="auto"/>
        <w:ind w:left="340"/>
      </w:pPr>
      <w:r>
        <w:rPr>
          <w:rFonts w:ascii="Times New Roman" w:hAnsi="Times New Roman"/>
          <w:b w:val="0"/>
          <w:i w:val="0"/>
          <w:sz w:val="20"/>
        </w:rPr>
        <w:t>- Khi mới thu hoạch, hạt lúa, ngô, đậu có độ ẩm cao (khoảng 20 - 25%), quá trình hô hấp tế bào diễn ra rất mạnh mẽ.</w:t>
      </w:r>
    </w:p>
    <w:p>
      <w:pPr>
        <w:spacing w:before="20" w:after="20" w:line="276" w:lineRule="auto"/>
        <w:ind w:left="340"/>
      </w:pPr>
      <w:r>
        <w:rPr>
          <w:rFonts w:ascii="Times New Roman" w:hAnsi="Times New Roman"/>
          <w:b w:val="0"/>
          <w:i w:val="0"/>
          <w:sz w:val="20"/>
        </w:rPr>
        <w:t>- Hô hấp mạnh sẽ làm:</w:t>
      </w:r>
    </w:p>
    <w:p>
      <w:pPr>
        <w:spacing w:before="20" w:after="20" w:line="276" w:lineRule="auto"/>
        <w:ind w:left="340"/>
      </w:pPr>
      <w:r>
        <w:rPr>
          <w:rFonts w:ascii="Times New Roman" w:hAnsi="Times New Roman"/>
          <w:b w:val="0"/>
          <w:i w:val="0"/>
          <w:sz w:val="20"/>
        </w:rPr>
        <w:t>+ Tiêu hao nhanh lượng chất hữu cơ (tinh bột, protein) tích lũy trong hạt, làm giảm phẩm chất nông sản.</w:t>
      </w:r>
    </w:p>
    <w:p>
      <w:pPr>
        <w:spacing w:before="20" w:after="20" w:line="276" w:lineRule="auto"/>
        <w:ind w:left="340"/>
      </w:pPr>
      <w:r>
        <w:rPr>
          <w:rFonts w:ascii="Times New Roman" w:hAnsi="Times New Roman"/>
          <w:b w:val="0"/>
          <w:i w:val="0"/>
          <w:sz w:val="20"/>
        </w:rPr>
        <w:t>+ Tỏa nhiều nhiệt và hơi ẩm làm nhiệt độ khối hạt tăng cao, tạo môi trường thuận lợi cho nấm mốc, vi khuẩn và sâu mọt phát triển phá hoại hạt.</w:t>
      </w:r>
    </w:p>
    <w:p>
      <w:pPr>
        <w:spacing w:before="20" w:after="20" w:line="276" w:lineRule="auto"/>
        <w:ind w:left="340"/>
      </w:pPr>
      <w:r>
        <w:rPr>
          <w:rFonts w:ascii="Times New Roman" w:hAnsi="Times New Roman"/>
          <w:b w:val="0"/>
          <w:i w:val="0"/>
          <w:sz w:val="20"/>
        </w:rPr>
        <w:t>+ Kích thích hạt nảy mầm sớm làm hạt bị hỏng, mất khả năng làm giống.</w:t>
      </w:r>
    </w:p>
    <w:p>
      <w:pPr>
        <w:spacing w:before="20" w:after="20" w:line="276" w:lineRule="auto"/>
        <w:ind w:left="340"/>
      </w:pPr>
      <w:r>
        <w:rPr>
          <w:rFonts w:ascii="Times New Roman" w:hAnsi="Times New Roman"/>
          <w:b w:val="0"/>
          <w:i w:val="0"/>
          <w:sz w:val="20"/>
        </w:rPr>
        <w:t>- Vì vậy, phơi khô hoặc sấy khô giúp giảm độ ẩm của hạt xuống mức an toàn (dưới 13%), đưa hạt về trạng thái ngủ nghỉ (ức chế hô hấp tối đa), giúp bảo quản hạt được lâu dài mà không bị hư hỏng hay hao hụt khối lượng.</w:t>
      </w:r>
    </w:p>
    <w:p>
      <w:pPr>
        <w:keepNext/>
        <w:spacing w:before="120" w:after="40" w:line="276" w:lineRule="auto"/>
      </w:pPr>
      <w:r>
        <w:rPr>
          <w:rFonts w:ascii="Times New Roman" w:hAnsi="Times New Roman"/>
          <w:b/>
          <w:i w:val="0"/>
          <w:color w:val="C62828"/>
          <w:sz w:val="21"/>
        </w:rPr>
        <w:t>Câu 17. Một nhóm học sinh tiến hành thí nghiệm: Lấy 100g hạt đậu xanh nảy mầm cho vào bình thủy tinh A và 100g hạt đậu xanh khô (chưa ngâm nước) cho vào bình thủy tinh B. Cắm vào mỗi bình một nhiệt kế, đậy kín nắp và để bọc xốp cách nhiệt bên ngoài. Sau 4 giờ, nhiệt kế ở bình A tăng thêm 3°C, trong khi nhiệt kế ở bình B gần như không thay đổi.</w:t>
        <w:br/>
        <w:t>a) Hiện tượng tăng nhiệt độ ở bình A chứng tỏ các tế bào hạt đậu đang thực hiện quá trình sinh lí nào? Hãy nêu khái niệm của quá trình đó và viết phương trình dạng chữ thể hiện hai chiều tổng hợp - phân giải để giải thích nguồn gốc chất hữu cơ trong hạt đậu và cách hạt sử dụng chúng.</w:t>
        <w:br/>
        <w:t>b) Từ kết quả thí nghiệm trên, em hãy nêu tên các yếu tố môi trường có ảnh hưởng đến hô hấp tế bào. Nếu là một người nông dân cần cất giữ hàng tấn hạt giống qua mùa sau, em sẽ tác động vào những yếu tố nào để hạt không bị hỏng?</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Quá trình sinh lí và phương trình hai chiều:</w:t>
      </w:r>
    </w:p>
    <w:p>
      <w:pPr>
        <w:spacing w:before="20" w:after="20" w:line="276" w:lineRule="auto"/>
        <w:ind w:left="340"/>
      </w:pPr>
      <w:r>
        <w:rPr>
          <w:rFonts w:ascii="Times New Roman" w:hAnsi="Times New Roman"/>
          <w:b w:val="0"/>
          <w:i w:val="0"/>
          <w:sz w:val="20"/>
        </w:rPr>
        <w:t xml:space="preserve">- Hiện tượng nhiệt độ tăng ở bình A chứng tỏ các tế bào hạt đậu đang nảy mầm thực hiện </w:t>
      </w:r>
      <w:r>
        <w:rPr>
          <w:rFonts w:ascii="Times New Roman" w:hAnsi="Times New Roman"/>
          <w:b/>
          <w:i w:val="0"/>
          <w:color w:val="C62828"/>
          <w:sz w:val="20"/>
        </w:rPr>
        <w:t>quá trình hô hấp tế bào</w:t>
      </w:r>
      <w:r>
        <w:rPr>
          <w:rFonts w:ascii="Times New Roman" w:hAnsi="Times New Roman"/>
          <w:b w:val="0"/>
          <w:i w:val="0"/>
          <w:sz w:val="20"/>
        </w:rPr>
        <w:t>. Trong quá trình này, một phần năng lượng giải phóng từ chất hữu cơ được tỏa ra dưới dạng nhiệt năng.</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Khái niệm</w:t>
      </w:r>
      <w:r>
        <w:rPr>
          <w:rFonts w:ascii="Times New Roman" w:hAnsi="Times New Roman"/>
          <w:b w:val="0"/>
          <w:i w:val="0"/>
          <w:sz w:val="20"/>
        </w:rPr>
        <w:t>: Hô hấp tế bào là quá trình phân giải chất hữu cơ giải phóng năng lượng cung cấp cho các hoạt động sống của tế bào và cơ thể.</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Phương trình chữ thể hiện mối quan hệ hai chiều</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Quang hợp (Tổng hợp ở cây mẹ): </w:t>
      </w:r>
      <w:r>
        <w:rPr>
          <w:rFonts w:ascii="Times New Roman" w:hAnsi="Times New Roman"/>
          <w:b/>
          <w:i w:val="0"/>
          <w:color w:val="C62828"/>
          <w:sz w:val="20"/>
        </w:rPr>
        <w:t>CO~2~ + H~2~O ──(Ánh sáng / Diệp lục)──&gt; Glucose + O~2~</w:t>
      </w:r>
    </w:p>
    <w:p>
      <w:pPr>
        <w:spacing w:before="20" w:after="20" w:line="276" w:lineRule="auto"/>
        <w:ind w:left="340"/>
      </w:pPr>
      <w:r>
        <w:rPr>
          <w:rFonts w:ascii="Times New Roman" w:hAnsi="Times New Roman"/>
          <w:b w:val="0"/>
          <w:i w:val="0"/>
          <w:sz w:val="20"/>
        </w:rPr>
        <w:t xml:space="preserve">Hô hấp (Phân giải ở hạt nảy mầm): </w:t>
      </w:r>
      <w:r>
        <w:rPr>
          <w:rFonts w:ascii="Times New Roman" w:hAnsi="Times New Roman"/>
          <w:b/>
          <w:i w:val="0"/>
          <w:color w:val="C62828"/>
          <w:sz w:val="20"/>
        </w:rPr>
        <w:t>Glucose + O~2~ ──(Enzyme)──&gt; CO~2~ + H~2~O + Năng lượng (ATP + nhiệt)</w:t>
      </w:r>
    </w:p>
    <w:p>
      <w:pPr>
        <w:spacing w:before="20" w:after="20" w:line="276" w:lineRule="auto"/>
        <w:ind w:left="340"/>
      </w:pPr>
      <w:r>
        <w:rPr>
          <w:rFonts w:ascii="Times New Roman" w:hAnsi="Times New Roman"/>
          <w:b w:val="0"/>
          <w:i w:val="0"/>
          <w:sz w:val="20"/>
        </w:rPr>
        <w:t>──&gt; Nguồn gốc chất hữu cơ trong hạt đậu do cây đậu mẹ quang hợp ở lá rồi tích lũy vào hạt. Khi nảy mầm, phôi hạt sử dụng chính chất hữu cơ đó qua hô hấp tế bào để tạo năng lượng phát triển thành cây con.</w:t>
      </w:r>
    </w:p>
    <w:p>
      <w:pPr>
        <w:spacing w:before="20" w:after="20" w:line="276" w:lineRule="auto"/>
        <w:ind w:left="340"/>
      </w:pPr>
      <w:r>
        <w:rPr>
          <w:rFonts w:ascii="Times New Roman" w:hAnsi="Times New Roman"/>
          <w:b w:val="0"/>
          <w:i w:val="0"/>
          <w:sz w:val="20"/>
        </w:rPr>
        <w:t>b) Các yếu tố ảnh hưởng và biện pháp bảo quản hạt giống của người nông dân:</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Các yếu tố môi trường ảnh hưởng</w:t>
      </w:r>
      <w:r>
        <w:rPr>
          <w:rFonts w:ascii="Times New Roman" w:hAnsi="Times New Roman"/>
          <w:b w:val="0"/>
          <w:i w:val="0"/>
          <w:sz w:val="20"/>
        </w:rPr>
        <w:t>: Nước (độ ẩm), nhiệt độ, nồng độ O</w:t>
      </w:r>
      <w:r>
        <w:rPr>
          <w:rFonts w:ascii="Times New Roman" w:hAnsi="Times New Roman"/>
          <w:b w:val="0"/>
          <w:i w:val="0"/>
          <w:sz w:val="20"/>
          <w:vertAlign w:val="subscript"/>
        </w:rPr>
        <w:t>2</w:t>
      </w:r>
      <w:r>
        <w:rPr>
          <w:rFonts w:ascii="Times New Roman" w:hAnsi="Times New Roman"/>
          <w:b w:val="0"/>
          <w:i w:val="0"/>
          <w:sz w:val="20"/>
        </w:rPr>
        <w:t>, nồng độ CO</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Biện pháp tác động để bảo quản hạt giống</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1. </w:t>
      </w:r>
      <w:r>
        <w:rPr>
          <w:rFonts w:ascii="Times New Roman" w:hAnsi="Times New Roman"/>
          <w:b/>
          <w:i w:val="0"/>
          <w:color w:val="C62828"/>
          <w:sz w:val="20"/>
        </w:rPr>
        <w:t>Giảm độ ẩm (tác động vào hàm lượng nước)</w:t>
      </w:r>
      <w:r>
        <w:rPr>
          <w:rFonts w:ascii="Times New Roman" w:hAnsi="Times New Roman"/>
          <w:b w:val="0"/>
          <w:i w:val="0"/>
          <w:sz w:val="20"/>
        </w:rPr>
        <w:t>: Phơi thật khô hoặc sấy hạt đạt độ ẩm chuẩn (dưới 12 - 13%) trước khi đóng bao để giảm hô hấp xuống mức tối thiểu.</w:t>
      </w:r>
    </w:p>
    <w:p>
      <w:pPr>
        <w:spacing w:before="20" w:after="20" w:line="276" w:lineRule="auto"/>
        <w:ind w:left="340"/>
      </w:pPr>
      <w:r>
        <w:rPr>
          <w:rFonts w:ascii="Times New Roman" w:hAnsi="Times New Roman"/>
          <w:b w:val="0"/>
          <w:i w:val="0"/>
          <w:sz w:val="20"/>
        </w:rPr>
        <w:t xml:space="preserve">2. </w:t>
      </w:r>
      <w:r>
        <w:rPr>
          <w:rFonts w:ascii="Times New Roman" w:hAnsi="Times New Roman"/>
          <w:b/>
          <w:i w:val="0"/>
          <w:color w:val="C62828"/>
          <w:sz w:val="20"/>
        </w:rPr>
        <w:t>Hạ nhiệt độ</w:t>
      </w:r>
      <w:r>
        <w:rPr>
          <w:rFonts w:ascii="Times New Roman" w:hAnsi="Times New Roman"/>
          <w:b w:val="0"/>
          <w:i w:val="0"/>
          <w:sz w:val="20"/>
        </w:rPr>
        <w:t>: Bảo quản ở nơi khô ráo, thoáng mát hoặc trong kho lạnh chuyên dụng (nhiệt độ thấp ức chế enzyme hô hấp).</w:t>
      </w:r>
    </w:p>
    <w:p>
      <w:pPr>
        <w:spacing w:before="20" w:after="20" w:line="276" w:lineRule="auto"/>
        <w:ind w:left="340"/>
      </w:pPr>
      <w:r>
        <w:rPr>
          <w:rFonts w:ascii="Times New Roman" w:hAnsi="Times New Roman"/>
          <w:b w:val="0"/>
          <w:i w:val="0"/>
          <w:sz w:val="20"/>
        </w:rPr>
        <w:t xml:space="preserve">3. </w:t>
      </w:r>
      <w:r>
        <w:rPr>
          <w:rFonts w:ascii="Times New Roman" w:hAnsi="Times New Roman"/>
          <w:b/>
          <w:i w:val="0"/>
          <w:color w:val="C62828"/>
          <w:sz w:val="20"/>
        </w:rPr>
        <w:t>Điều chỉnh nồng độ khí (giảm O~2~, tăng CO~2~)</w:t>
      </w:r>
      <w:r>
        <w:rPr>
          <w:rFonts w:ascii="Times New Roman" w:hAnsi="Times New Roman"/>
          <w:b w:val="0"/>
          <w:i w:val="0"/>
          <w:sz w:val="20"/>
        </w:rPr>
        <w:t>: Bảo quản hạt trong chum vại đậy kín, túi hút chân không hoặc bơm khí nitrogen/CO</w:t>
      </w:r>
      <w:r>
        <w:rPr>
          <w:rFonts w:ascii="Times New Roman" w:hAnsi="Times New Roman"/>
          <w:b w:val="0"/>
          <w:i w:val="0"/>
          <w:sz w:val="20"/>
          <w:vertAlign w:val="subscript"/>
        </w:rPr>
        <w:t>2</w:t>
      </w:r>
      <w:r>
        <w:rPr>
          <w:rFonts w:ascii="Times New Roman" w:hAnsi="Times New Roman"/>
          <w:b w:val="0"/>
          <w:i w:val="0"/>
          <w:sz w:val="20"/>
        </w:rPr>
        <w:t xml:space="preserve"> để ngăn hô hấp hiếu khí và diệt sâu mọt.</w:t>
      </w:r>
    </w:p>
    <w:p>
      <w:pPr>
        <w:keepNext/>
        <w:spacing w:before="120" w:after="40" w:line="276" w:lineRule="auto"/>
      </w:pPr>
      <w:r>
        <w:rPr>
          <w:rFonts w:ascii="Times New Roman" w:hAnsi="Times New Roman"/>
          <w:b/>
          <w:i w:val="0"/>
          <w:color w:val="C62828"/>
          <w:sz w:val="21"/>
        </w:rPr>
        <w:t>Câu 18. Tại Huế, những đợt mưa lớn kéo dài nhiều ngày trong mùa mưa bão thường gây ra tình trạng ngập lụt diện rộng. Vừa qua, một vườn thanh trà - đặc sản nổi tiếng ở phường Thủy Biều bị ngâm chìm trong nước lũ đục ngầu suốt một tuần liền. Dù phần tán lá phía trên vẫn được tiếp xúc với ánh sáng, nhưng toàn bộ rễ cây bám dưới đất lại bị ngập sâu. Hậu quả lá cây bắt đầu chuyển sang màu vàng, héo rũ, rễ cây thối đen và cây chết hàng loạt. Cùng lúc đó, kết quả đo lường cho thấy nồng độ khí oxygen trong đất ở vườn bưởi lúc này đã sụt giảm nghiêm trọng xuống mức gần 0%.</w:t>
        <w:br/>
        <w:t>a) Rễ cây thanh trà dù nằm sâu dưới mặt đất hay bị ngập nước thì vẫn luôn cần năng lượng để duy trì sự sống và hút khoáng. Hãy nêu khái niệm quá trình sinh lí tạo ra năng lượng này tại tế bào rễ. Viết phương trình dạng chữ thể hiện mối quan hệ hai chiều tổng hợp vật chất (diễn ra ở lá) và phân giải vật chất (diễn ra ở rễ).</w:t>
        <w:br/>
        <w:t>b) Nêu một số yếu tố môi trường có ảnh hưởng trực tiếp đến quá trình hô hấp tế bào. Từ đó, em hãy giải thích nguyên nhân khoa học khiến những cây thanh trà Thủy Biều bị chết trong tình huống ngập úng kéo dài nêu trên.</w:t>
      </w:r>
    </w:p>
    <w:p>
      <w:pPr>
        <w:spacing w:before="40" w:after="20" w:line="276" w:lineRule="auto"/>
        <w:ind w:left="340"/>
      </w:pPr>
      <w:r>
        <w:rPr>
          <w:rFonts w:ascii="Times New Roman" w:hAnsi="Times New Roman"/>
          <w:b/>
          <w:i w:val="0"/>
          <w:color w:val="1565C0"/>
          <w:sz w:val="20"/>
        </w:rPr>
        <w:t>Lời giải chi tiết:</w:t>
        <w:br/>
      </w:r>
      <w:r>
        <w:rPr>
          <w:rFonts w:ascii="Times New Roman" w:hAnsi="Times New Roman"/>
          <w:b w:val="0"/>
          <w:i w:val="0"/>
          <w:sz w:val="20"/>
        </w:rPr>
        <w:t>a) Quá trình sinh lí tạo năng lượng và phương trình hai chiều:</w:t>
      </w:r>
    </w:p>
    <w:p>
      <w:pPr>
        <w:spacing w:before="20" w:after="20" w:line="276" w:lineRule="auto"/>
        <w:ind w:left="340"/>
      </w:pPr>
      <w:r>
        <w:rPr>
          <w:rFonts w:ascii="Times New Roman" w:hAnsi="Times New Roman"/>
          <w:b w:val="0"/>
          <w:i w:val="0"/>
          <w:sz w:val="20"/>
        </w:rPr>
        <w:t xml:space="preserve">- Quá trình sinh lí tạo năng lượng tại tế bào rễ là </w:t>
      </w:r>
      <w:r>
        <w:rPr>
          <w:rFonts w:ascii="Times New Roman" w:hAnsi="Times New Roman"/>
          <w:b/>
          <w:i w:val="0"/>
          <w:color w:val="C62828"/>
          <w:sz w:val="20"/>
        </w:rPr>
        <w:t>quá trình hô hấp tế bào</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Phương trình chữ thể hiện mối quan hệ tổng hợp (ở lá) và phân giải (ở rễ)</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Tại tế bào lá (Quang hợp - Tổng hợp):</w:t>
      </w:r>
    </w:p>
    <w:p>
      <w:pPr>
        <w:spacing w:before="20" w:after="20" w:line="276" w:lineRule="auto"/>
        <w:ind w:left="340"/>
      </w:pPr>
      <w:r>
        <w:rPr>
          <w:rFonts w:ascii="Times New Roman" w:hAnsi="Times New Roman"/>
          <w:b/>
          <w:i w:val="0"/>
          <w:color w:val="C62828"/>
          <w:sz w:val="20"/>
        </w:rPr>
        <w:t>Nước + Khí carbon dioxide ──(Ánh sáng / Diệp lục)──&gt; Glucose + Khí oxygen</w:t>
      </w:r>
    </w:p>
    <w:p>
      <w:pPr>
        <w:spacing w:before="20" w:after="20" w:line="276" w:lineRule="auto"/>
        <w:ind w:left="340"/>
      </w:pPr>
      <w:r>
        <w:rPr>
          <w:rFonts w:ascii="Times New Roman" w:hAnsi="Times New Roman"/>
          <w:b w:val="0"/>
          <w:i w:val="0"/>
          <w:sz w:val="20"/>
        </w:rPr>
        <w:t>+ Tại tế bào rễ (Hô hấp tế bào - Phân giải):</w:t>
      </w:r>
    </w:p>
    <w:p>
      <w:pPr>
        <w:spacing w:before="20" w:after="20" w:line="276" w:lineRule="auto"/>
        <w:ind w:left="340"/>
      </w:pPr>
      <w:r>
        <w:rPr>
          <w:rFonts w:ascii="Times New Roman" w:hAnsi="Times New Roman"/>
          <w:b/>
          <w:i w:val="0"/>
          <w:color w:val="C62828"/>
          <w:sz w:val="20"/>
        </w:rPr>
        <w:t>Glucose + Khí oxygen ──(Enzyme)──&gt; Nước + Khí carbon dioxide + Năng lượng (ATP)</w:t>
      </w:r>
    </w:p>
    <w:p>
      <w:pPr>
        <w:spacing w:before="20" w:after="20" w:line="276" w:lineRule="auto"/>
        <w:ind w:left="340"/>
      </w:pPr>
      <w:r>
        <w:rPr>
          <w:rFonts w:ascii="Times New Roman" w:hAnsi="Times New Roman"/>
          <w:b w:val="0"/>
          <w:i w:val="0"/>
          <w:sz w:val="20"/>
        </w:rPr>
        <w:t>──&gt; Chất hữu cơ (glucose) được tạo ra từ lá qua hệ mạch rây vận chuyển xuống rễ. Tại rễ, tế bào phân giải glucose để tạo ra năng lượng ATP cung cấp cho hoạt động sinh trưởng của rễ và quá trình chủ động hấp thụ các ion khoáng từ đất.</w:t>
      </w:r>
    </w:p>
    <w:p>
      <w:pPr>
        <w:spacing w:before="20" w:after="20" w:line="276" w:lineRule="auto"/>
        <w:ind w:left="340"/>
      </w:pPr>
      <w:r>
        <w:rPr>
          <w:rFonts w:ascii="Times New Roman" w:hAnsi="Times New Roman"/>
          <w:b w:val="0"/>
          <w:i w:val="0"/>
          <w:sz w:val="20"/>
        </w:rPr>
        <w:t>b) Các yếu tố ảnh hưởng và giải thích nguyên nhân cây thanh trà Thủy Biều bị chết:</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Các yếu tố môi trường ảnh hưởng trực tiếp</w:t>
      </w:r>
      <w:r>
        <w:rPr>
          <w:rFonts w:ascii="Times New Roman" w:hAnsi="Times New Roman"/>
          <w:b w:val="0"/>
          <w:i w:val="0"/>
          <w:sz w:val="20"/>
        </w:rPr>
        <w:t>: Nồng độ oxygen trong đất, hàm lượng nước (độ ngập úng), nhiệt độ, nồng độ CO</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Giải thích nguyên nhân khoa học khiến cây chết khi ngập úng</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1. </w:t>
      </w:r>
      <w:r>
        <w:rPr>
          <w:rFonts w:ascii="Times New Roman" w:hAnsi="Times New Roman"/>
          <w:b/>
          <w:i w:val="0"/>
          <w:color w:val="C62828"/>
          <w:sz w:val="20"/>
        </w:rPr>
        <w:t>Thiếu hụt oxygen nghiêm trọng</w:t>
      </w:r>
      <w:r>
        <w:rPr>
          <w:rFonts w:ascii="Times New Roman" w:hAnsi="Times New Roman"/>
          <w:b w:val="0"/>
          <w:i w:val="0"/>
          <w:sz w:val="20"/>
        </w:rPr>
        <w:t>: Khi đất ngập nước kéo dài suốt một tuần, các mao quản và khe hở trong đất bị nước chiếm chỗ hoàn toàn, lượng oxygen hòa tan sụt giảm về gần 0%.</w:t>
      </w:r>
    </w:p>
    <w:p>
      <w:pPr>
        <w:spacing w:before="20" w:after="20" w:line="276" w:lineRule="auto"/>
        <w:ind w:left="340"/>
      </w:pPr>
      <w:r>
        <w:rPr>
          <w:rFonts w:ascii="Times New Roman" w:hAnsi="Times New Roman"/>
          <w:b w:val="0"/>
          <w:i w:val="0"/>
          <w:sz w:val="20"/>
        </w:rPr>
        <w:t xml:space="preserve">2. </w:t>
      </w:r>
      <w:r>
        <w:rPr>
          <w:rFonts w:ascii="Times New Roman" w:hAnsi="Times New Roman"/>
          <w:b/>
          <w:i w:val="0"/>
          <w:color w:val="C62828"/>
          <w:sz w:val="20"/>
        </w:rPr>
        <w:t>Hô hấp tế bào ở rễ bị đình trệ</w:t>
      </w:r>
      <w:r>
        <w:rPr>
          <w:rFonts w:ascii="Times New Roman" w:hAnsi="Times New Roman"/>
          <w:b w:val="0"/>
          <w:i w:val="0"/>
          <w:sz w:val="20"/>
        </w:rPr>
        <w:t>: Do thiếu O</w:t>
      </w:r>
      <w:r>
        <w:rPr>
          <w:rFonts w:ascii="Times New Roman" w:hAnsi="Times New Roman"/>
          <w:b w:val="0"/>
          <w:i w:val="0"/>
          <w:sz w:val="20"/>
          <w:vertAlign w:val="subscript"/>
        </w:rPr>
        <w:t>2</w:t>
      </w:r>
      <w:r>
        <w:rPr>
          <w:rFonts w:ascii="Times New Roman" w:hAnsi="Times New Roman"/>
          <w:b w:val="0"/>
          <w:i w:val="0"/>
          <w:sz w:val="20"/>
        </w:rPr>
        <w:t>, các tế bào rễ không thể thực hiện hô hấp hiếu khí để tạo đủ năng lượng ATP. Rễ phải chuyển sang hô hấp kị khí (lên men), tạo ra các chất độc hại như rượu ethanol, acid hữu cơ làm đầu rễ bị ngộ độc và thối đen.</w:t>
      </w:r>
    </w:p>
    <w:p>
      <w:pPr>
        <w:spacing w:before="20" w:after="20" w:line="276" w:lineRule="auto"/>
        <w:ind w:left="340"/>
      </w:pPr>
      <w:r>
        <w:rPr>
          <w:rFonts w:ascii="Times New Roman" w:hAnsi="Times New Roman"/>
          <w:b w:val="0"/>
          <w:i w:val="0"/>
          <w:sz w:val="20"/>
        </w:rPr>
        <w:t xml:space="preserve">3. </w:t>
      </w:r>
      <w:r>
        <w:rPr>
          <w:rFonts w:ascii="Times New Roman" w:hAnsi="Times New Roman"/>
          <w:b/>
          <w:i w:val="0"/>
          <w:color w:val="C62828"/>
          <w:sz w:val="20"/>
        </w:rPr>
        <w:t>Lông hút bị chết, mất khả năng hút nước</w:t>
      </w:r>
      <w:r>
        <w:rPr>
          <w:rFonts w:ascii="Times New Roman" w:hAnsi="Times New Roman"/>
          <w:b w:val="0"/>
          <w:i w:val="0"/>
          <w:sz w:val="20"/>
        </w:rPr>
        <w:t>: Thiếu ATP làm các tế bào lông hút bị tổn thương và chết hàng loạt. Cây mất hoàn toàn khả năng hút nước và các chất khoáng cần thiết.</w:t>
      </w:r>
    </w:p>
    <w:p>
      <w:pPr>
        <w:spacing w:before="20" w:after="20" w:line="276" w:lineRule="auto"/>
        <w:ind w:left="340"/>
      </w:pPr>
      <w:r>
        <w:rPr>
          <w:rFonts w:ascii="Times New Roman" w:hAnsi="Times New Roman"/>
          <w:b w:val="0"/>
          <w:i w:val="0"/>
          <w:sz w:val="20"/>
        </w:rPr>
        <w:t xml:space="preserve">4. </w:t>
      </w:r>
      <w:r>
        <w:rPr>
          <w:rFonts w:ascii="Times New Roman" w:hAnsi="Times New Roman"/>
          <w:b/>
          <w:i w:val="0"/>
          <w:color w:val="C62828"/>
          <w:sz w:val="20"/>
        </w:rPr>
        <w:t>Cây chết do thiếu nước và dinh dưỡng</w:t>
      </w:r>
      <w:r>
        <w:rPr>
          <w:rFonts w:ascii="Times New Roman" w:hAnsi="Times New Roman"/>
          <w:b w:val="0"/>
          <w:i w:val="0"/>
          <w:sz w:val="20"/>
        </w:rPr>
        <w:t>: Mặc dù rễ bị ngâm trong biển nước nhưng vì lông hút đã hỏng nên nước không thể vận chuyển lên tán lá (hiện tượng hạn sinh lí). Dưới tác động thoát hơi nước ở lá, cây bị mất nước nghiêm trọng, lá úa vàng, héo rũ và dẫn đến cây thanh trà chết hàng loạt.</w:t>
      </w:r>
    </w:p>
    <w:p>
      <w:pPr>
        <w:spacing w:before="160" w:after="80"/>
        <w:jc w:val="center"/>
      </w:pPr>
      <w:r>
        <w:rPr>
          <w:rFonts w:ascii="Times New Roman" w:hAnsi="Times New Roman"/>
          <w:b/>
          <w:i/>
          <w:color w:val="2E7D32"/>
          <w:sz w:val="21"/>
        </w:rPr>
        <w:t>CHÚC CÁC EM ÔN TẬP TỐT! KIỂM TRA ĐẠT KẾT QUẢ CAO NHÉ!</w:t>
        <w:br/>
        <w:t>-----Hết-----</w:t>
      </w:r>
    </w:p>
    <w:p>
      <w:r>
        <w:br w:type="page"/>
      </w:r>
    </w:p>
    <w:p>
      <w:pPr>
        <w:keepNext/>
        <w:spacing w:before="160" w:after="40"/>
        <w:shd w:fill="E8F5E9"/>
        <w:pBdr>
          <w:left w:val="single" w:sz="18" w:space="8" w:color="2E7D32"/>
        </w:pBdr>
      </w:pPr>
      <w:r>
        <w:rPr>
          <w:rFonts w:ascii="Times New Roman" w:hAnsi="Times New Roman"/>
          <w:b/>
          <w:i w:val="0"/>
          <w:color w:val="2E7D32"/>
          <w:sz w:val="23"/>
        </w:rPr>
        <w:t xml:space="preserve"> BẢNG TỔNG HỢP ĐÁP ÁN TRẮC NGHIỆM </w:t>
      </w:r>
    </w:p>
    <w:p>
      <w:pPr>
        <w:keepNext/>
        <w:spacing w:before="0" w:after="60"/>
        <w:ind w:left="283"/>
      </w:pPr>
      <w:r>
        <w:rPr>
          <w:rFonts w:ascii="Times New Roman" w:hAnsi="Times New Roman"/>
          <w:b w:val="0"/>
          <w:i/>
          <w:color w:val="616161"/>
          <w:sz w:val="20"/>
        </w:rPr>
        <w:t>(Dành cho Giáo viên chấm thi &amp; tra cứu nhanh)</w:t>
      </w:r>
    </w:p>
    <w:p>
      <w:pPr>
        <w:keepNext/>
        <w:spacing w:before="120" w:after="40"/>
      </w:pPr>
      <w:r>
        <w:rPr>
          <w:rFonts w:ascii="Times New Roman" w:hAnsi="Times New Roman"/>
          <w:b/>
          <w:i w:val="0"/>
          <w:color w:val="2E7D32"/>
          <w:sz w:val="22"/>
        </w:rPr>
        <w:t>1. Đáp án Phần I: Trắc nghiệm 4 lựa chọn (Câu 1 - 90)</w:t>
      </w:r>
    </w:p>
    <w:tbl>
      <w:tblPr>
        <w:tblW w:type="auto" w:w="0"/>
        <w:jc w:val="center"/>
        <w:tblLayout w:type="fixed"/>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1021"/>
        <w:gridCol w:w="1021"/>
        <w:gridCol w:w="1021"/>
        <w:gridCol w:w="1021"/>
        <w:gridCol w:w="1021"/>
        <w:gridCol w:w="1021"/>
        <w:gridCol w:w="1021"/>
        <w:gridCol w:w="1021"/>
        <w:gridCol w:w="1021"/>
        <w:gridCol w:w="1021"/>
      </w:tblGrid>
      <w:tr>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C4</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C5</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C6</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C7</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C8</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C9</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C10</w:t>
            </w:r>
          </w:p>
        </w:tc>
      </w:tr>
      <w:tr>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r>
      <w:tr>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C11</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C12</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C13</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C14</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C15</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C16</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C17</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C18</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C19</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C20</w:t>
            </w:r>
          </w:p>
        </w:tc>
      </w:tr>
      <w:tr>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r>
      <w:tr>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C21</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C22</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C23</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C24</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C25</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C26</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C27</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C28</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C29</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C30</w:t>
            </w:r>
          </w:p>
        </w:tc>
      </w:tr>
      <w:tr>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r>
      <w:tr>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C31</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C32</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C33</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C34</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C35</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C36</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C37</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C38</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C39</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C40</w:t>
            </w:r>
          </w:p>
        </w:tc>
      </w:tr>
      <w:tr>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D</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D</w:t>
            </w:r>
          </w:p>
        </w:tc>
      </w:tr>
      <w:tr>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C41</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C42</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C43</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C44</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C45</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C46</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C47</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C48</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C49</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C50</w:t>
            </w:r>
          </w:p>
        </w:tc>
      </w:tr>
      <w:tr>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r>
      <w:tr>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C51</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C52</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C53</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C54</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C55</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C56</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C57</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C58</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C59</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C60</w:t>
            </w:r>
          </w:p>
        </w:tc>
      </w:tr>
      <w:tr>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D</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r>
      <w:tr>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C61</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C62</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C63</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C64</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C65</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C66</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C67</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C68</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C69</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C70</w:t>
            </w:r>
          </w:p>
        </w:tc>
      </w:tr>
      <w:tr>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D</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r>
      <w:tr>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C71</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C72</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C73</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C74</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C75</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C76</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C77</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C78</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C79</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C80</w:t>
            </w:r>
          </w:p>
        </w:tc>
      </w:tr>
      <w:tr>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D</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D</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r>
      <w:tr>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C81</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C82</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C83</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C84</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C85</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C86</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C87</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C88</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C89</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C90</w:t>
            </w:r>
          </w:p>
        </w:tc>
      </w:tr>
      <w:tr>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D</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B</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D</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A</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C</w:t>
            </w:r>
          </w:p>
        </w:tc>
      </w:tr>
    </w:tbl>
    <w:p>
      <w:pPr>
        <w:spacing w:before="80" w:after="40"/>
      </w:pPr>
    </w:p>
    <w:p>
      <w:pPr>
        <w:keepNext/>
        <w:spacing w:before="120" w:after="40"/>
      </w:pPr>
      <w:r>
        <w:rPr>
          <w:rFonts w:ascii="Times New Roman" w:hAnsi="Times New Roman"/>
          <w:b/>
          <w:i w:val="0"/>
          <w:color w:val="2E7D32"/>
          <w:sz w:val="22"/>
        </w:rPr>
        <w:t>2. Đáp án Phần II: Trắc nghiệm Đúng - Sai</w:t>
      </w:r>
    </w:p>
    <w:tbl>
      <w:tblPr>
        <w:tblW w:type="auto" w:w="0"/>
        <w:jc w:val="center"/>
        <w:tblLayout w:type="fixed"/>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2041"/>
        <w:gridCol w:w="2041"/>
        <w:gridCol w:w="2041"/>
        <w:gridCol w:w="2041"/>
        <w:gridCol w:w="2041"/>
      </w:tblGrid>
      <w:tr>
        <w:tc>
          <w:tcPr>
            <w:tcW w:type="dxa" w:w="2041"/>
            <w:shd w:fill="E8F5E9"/>
          </w:tcPr>
          <w:p>
            <w:pPr>
              <w:jc w:val="center"/>
            </w:pPr>
            <w:r>
              <w:rPr>
                <w:rFonts w:ascii="Times New Roman" w:hAnsi="Times New Roman"/>
                <w:b/>
                <w:i w:val="0"/>
                <w:color w:val="2E7D32"/>
                <w:sz w:val="19"/>
              </w:rPr>
              <w:t>Câu</w:t>
            </w:r>
          </w:p>
        </w:tc>
        <w:tc>
          <w:tcPr>
            <w:tcW w:type="dxa" w:w="2041"/>
            <w:shd w:fill="E8F5E9"/>
          </w:tcPr>
          <w:p>
            <w:pPr>
              <w:jc w:val="center"/>
            </w:pPr>
            <w:r>
              <w:rPr>
                <w:rFonts w:ascii="Times New Roman" w:hAnsi="Times New Roman"/>
                <w:b/>
                <w:i w:val="0"/>
                <w:color w:val="2E7D32"/>
                <w:sz w:val="19"/>
              </w:rPr>
              <w:t>Ý a</w:t>
            </w:r>
          </w:p>
        </w:tc>
        <w:tc>
          <w:tcPr>
            <w:tcW w:type="dxa" w:w="2041"/>
            <w:shd w:fill="E8F5E9"/>
          </w:tcPr>
          <w:p>
            <w:pPr>
              <w:jc w:val="center"/>
            </w:pPr>
            <w:r>
              <w:rPr>
                <w:rFonts w:ascii="Times New Roman" w:hAnsi="Times New Roman"/>
                <w:b/>
                <w:i w:val="0"/>
                <w:color w:val="2E7D32"/>
                <w:sz w:val="19"/>
              </w:rPr>
              <w:t>Ý b</w:t>
            </w:r>
          </w:p>
        </w:tc>
        <w:tc>
          <w:tcPr>
            <w:tcW w:type="dxa" w:w="2041"/>
            <w:shd w:fill="E8F5E9"/>
          </w:tcPr>
          <w:p>
            <w:pPr>
              <w:jc w:val="center"/>
            </w:pPr>
            <w:r>
              <w:rPr>
                <w:rFonts w:ascii="Times New Roman" w:hAnsi="Times New Roman"/>
                <w:b/>
                <w:i w:val="0"/>
                <w:color w:val="2E7D32"/>
                <w:sz w:val="19"/>
              </w:rPr>
              <w:t>Ý c</w:t>
            </w:r>
          </w:p>
        </w:tc>
        <w:tc>
          <w:tcPr>
            <w:tcW w:type="dxa" w:w="2041"/>
            <w:shd w:fill="E8F5E9"/>
          </w:tcPr>
          <w:p>
            <w:pPr>
              <w:jc w:val="center"/>
            </w:pPr>
            <w:r>
              <w:rPr>
                <w:rFonts w:ascii="Times New Roman" w:hAnsi="Times New Roman"/>
                <w:b/>
                <w:i w:val="0"/>
                <w:color w:val="2E7D32"/>
                <w:sz w:val="19"/>
              </w:rPr>
              <w:t>Ý d</w:t>
            </w:r>
          </w:p>
        </w:tc>
      </w:tr>
      <w:tr>
        <w:tc>
          <w:tcPr>
            <w:tcW w:type="dxa" w:w="2041"/>
          </w:tcPr>
          <w:p>
            <w:pPr>
              <w:jc w:val="center"/>
            </w:pPr>
            <w:r>
              <w:rPr>
                <w:rFonts w:ascii="Times New Roman" w:hAnsi="Times New Roman"/>
                <w:b/>
                <w:i w:val="0"/>
                <w:sz w:val="19"/>
              </w:rPr>
              <w:t>Câu 1</w:t>
            </w:r>
          </w:p>
        </w:tc>
        <w:tc>
          <w:tcPr>
            <w:tcW w:type="dxa" w:w="2041"/>
          </w:tcPr>
          <w:p>
            <w:pPr>
              <w:jc w:val="center"/>
            </w:pPr>
            <w:r>
              <w:rPr>
                <w:rFonts w:ascii="Times New Roman" w:hAnsi="Times New Roman"/>
                <w:b/>
                <w:i w:val="0"/>
                <w:color w:val="00695C"/>
                <w:sz w:val="19"/>
              </w:rPr>
              <w:t>SAI</w:t>
            </w:r>
          </w:p>
        </w:tc>
        <w:tc>
          <w:tcPr>
            <w:tcW w:type="dxa" w:w="2041"/>
          </w:tcPr>
          <w:p>
            <w:pPr>
              <w:jc w:val="center"/>
            </w:pPr>
            <w:r>
              <w:rPr>
                <w:rFonts w:ascii="Times New Roman" w:hAnsi="Times New Roman"/>
                <w:b/>
                <w:i w:val="0"/>
                <w:color w:val="C62828"/>
                <w:sz w:val="19"/>
              </w:rPr>
              <w:t>ĐÚNG</w:t>
            </w:r>
          </w:p>
        </w:tc>
        <w:tc>
          <w:tcPr>
            <w:tcW w:type="dxa" w:w="2041"/>
          </w:tcPr>
          <w:p>
            <w:pPr>
              <w:jc w:val="center"/>
            </w:pPr>
            <w:r>
              <w:rPr>
                <w:rFonts w:ascii="Times New Roman" w:hAnsi="Times New Roman"/>
                <w:b/>
                <w:i w:val="0"/>
                <w:color w:val="C62828"/>
                <w:sz w:val="19"/>
              </w:rPr>
              <w:t>ĐÚNG</w:t>
            </w:r>
          </w:p>
        </w:tc>
        <w:tc>
          <w:tcPr>
            <w:tcW w:type="dxa" w:w="2041"/>
          </w:tcPr>
          <w:p>
            <w:pPr>
              <w:jc w:val="center"/>
            </w:pPr>
            <w:r>
              <w:rPr>
                <w:rFonts w:ascii="Times New Roman" w:hAnsi="Times New Roman"/>
                <w:b/>
                <w:i w:val="0"/>
                <w:color w:val="C62828"/>
                <w:sz w:val="19"/>
              </w:rPr>
              <w:t>ĐÚNG</w:t>
            </w:r>
          </w:p>
        </w:tc>
      </w:tr>
      <w:tr>
        <w:tc>
          <w:tcPr>
            <w:tcW w:type="dxa" w:w="2041"/>
          </w:tcPr>
          <w:p>
            <w:pPr>
              <w:jc w:val="center"/>
            </w:pPr>
            <w:r>
              <w:rPr>
                <w:rFonts w:ascii="Times New Roman" w:hAnsi="Times New Roman"/>
                <w:b/>
                <w:i w:val="0"/>
                <w:sz w:val="19"/>
              </w:rPr>
              <w:t>Câu 2</w:t>
            </w:r>
          </w:p>
        </w:tc>
        <w:tc>
          <w:tcPr>
            <w:tcW w:type="dxa" w:w="2041"/>
          </w:tcPr>
          <w:p>
            <w:pPr>
              <w:jc w:val="center"/>
            </w:pPr>
            <w:r>
              <w:rPr>
                <w:rFonts w:ascii="Times New Roman" w:hAnsi="Times New Roman"/>
                <w:b/>
                <w:i w:val="0"/>
                <w:color w:val="00695C"/>
                <w:sz w:val="19"/>
              </w:rPr>
              <w:t>SAI</w:t>
            </w:r>
          </w:p>
        </w:tc>
        <w:tc>
          <w:tcPr>
            <w:tcW w:type="dxa" w:w="2041"/>
          </w:tcPr>
          <w:p>
            <w:pPr>
              <w:jc w:val="center"/>
            </w:pPr>
            <w:r>
              <w:rPr>
                <w:rFonts w:ascii="Times New Roman" w:hAnsi="Times New Roman"/>
                <w:b/>
                <w:i w:val="0"/>
                <w:color w:val="C62828"/>
                <w:sz w:val="19"/>
              </w:rPr>
              <w:t>ĐÚNG</w:t>
            </w:r>
          </w:p>
        </w:tc>
        <w:tc>
          <w:tcPr>
            <w:tcW w:type="dxa" w:w="2041"/>
          </w:tcPr>
          <w:p>
            <w:pPr>
              <w:jc w:val="center"/>
            </w:pPr>
            <w:r>
              <w:rPr>
                <w:rFonts w:ascii="Times New Roman" w:hAnsi="Times New Roman"/>
                <w:b/>
                <w:i w:val="0"/>
                <w:color w:val="C62828"/>
                <w:sz w:val="19"/>
              </w:rPr>
              <w:t>ĐÚNG</w:t>
            </w:r>
          </w:p>
        </w:tc>
        <w:tc>
          <w:tcPr>
            <w:tcW w:type="dxa" w:w="2041"/>
          </w:tcPr>
          <w:p>
            <w:pPr>
              <w:jc w:val="center"/>
            </w:pPr>
            <w:r>
              <w:rPr>
                <w:rFonts w:ascii="Times New Roman" w:hAnsi="Times New Roman"/>
                <w:b/>
                <w:i w:val="0"/>
                <w:color w:val="00695C"/>
                <w:sz w:val="19"/>
              </w:rPr>
              <w:t>SAI</w:t>
            </w:r>
          </w:p>
        </w:tc>
      </w:tr>
    </w:tbl>
    <w:p>
      <w:pPr>
        <w:spacing w:before="80" w:after="40"/>
      </w:pPr>
    </w:p>
    <w:p>
      <w:pPr>
        <w:keepNext/>
        <w:spacing w:before="120" w:after="40"/>
      </w:pPr>
      <w:r>
        <w:rPr>
          <w:rFonts w:ascii="Times New Roman" w:hAnsi="Times New Roman"/>
          <w:b/>
          <w:i w:val="0"/>
          <w:color w:val="2E7D32"/>
          <w:sz w:val="22"/>
        </w:rPr>
        <w:t>3. Đáp án Phần III: Trắc nghiệm Trả lời ngắn (Câu 1 - 38)</w:t>
      </w:r>
    </w:p>
    <w:tbl>
      <w:tblPr>
        <w:tblW w:type="auto" w:w="0"/>
        <w:jc w:val="center"/>
        <w:tblLayout w:type="fixed"/>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1021"/>
        <w:gridCol w:w="1021"/>
        <w:gridCol w:w="1021"/>
        <w:gridCol w:w="1021"/>
        <w:gridCol w:w="1021"/>
        <w:gridCol w:w="1021"/>
        <w:gridCol w:w="1021"/>
        <w:gridCol w:w="1021"/>
        <w:gridCol w:w="1021"/>
        <w:gridCol w:w="1021"/>
      </w:tblGrid>
      <w:tr>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C4</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C5</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C6</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C7</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C8</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C9</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C10</w:t>
            </w:r>
          </w:p>
        </w:tc>
      </w:tr>
      <w:tr>
        <w:tc>
          <w:tcPr>
            <w:tcW w:type="dxa" w:w="1020"/>
            <w:tcMar>
              <w:top w:w="30" w:type="dxa"/>
              <w:bottom w:w="30" w:type="dxa"/>
              <w:left w:w="20" w:type="dxa"/>
              <w:right w:w="20" w:type="dxa"/>
            </w:tcMar>
          </w:tcPr>
          <w:p>
            <w:pPr>
              <w:jc w:val="center"/>
            </w:pPr>
            <w:r>
              <w:rPr>
                <w:rFonts w:ascii="Times New Roman" w:hAnsi="Times New Roman"/>
                <w:b/>
                <w:i w:val="0"/>
                <w:color w:val="C62828"/>
                <w:sz w:val="18"/>
              </w:rPr>
              <w:t>2356</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0,01</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26,5</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300</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0,12</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3,64</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2</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0,5</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72</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0,6</w:t>
            </w:r>
          </w:p>
        </w:tc>
      </w:tr>
      <w:tr>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C11</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C12</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C13</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C14</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C15</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C16</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C17</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C18</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C19</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C20</w:t>
            </w:r>
          </w:p>
        </w:tc>
      </w:tr>
      <w:tr>
        <w:tc>
          <w:tcPr>
            <w:tcW w:type="dxa" w:w="1020"/>
            <w:tcMar>
              <w:top w:w="30" w:type="dxa"/>
              <w:bottom w:w="30" w:type="dxa"/>
              <w:left w:w="20" w:type="dxa"/>
              <w:right w:w="20" w:type="dxa"/>
            </w:tcMar>
          </w:tcPr>
          <w:p>
            <w:pPr>
              <w:jc w:val="center"/>
            </w:pPr>
            <w:r>
              <w:rPr>
                <w:rFonts w:ascii="Times New Roman" w:hAnsi="Times New Roman"/>
                <w:b/>
                <w:i w:val="0"/>
                <w:color w:val="C62828"/>
                <w:sz w:val="18"/>
              </w:rPr>
              <w:t>2</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0,48</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3142</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2314</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1243</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1342</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235</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135</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4132</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135</w:t>
            </w:r>
          </w:p>
        </w:tc>
      </w:tr>
      <w:tr>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C21</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C22</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C23</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C24</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C25</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C26</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C27</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C28</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C29</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C30</w:t>
            </w:r>
          </w:p>
        </w:tc>
      </w:tr>
      <w:tr>
        <w:tc>
          <w:tcPr>
            <w:tcW w:type="dxa" w:w="1020"/>
            <w:tcMar>
              <w:top w:w="30" w:type="dxa"/>
              <w:bottom w:w="30" w:type="dxa"/>
              <w:left w:w="20" w:type="dxa"/>
              <w:right w:w="20" w:type="dxa"/>
            </w:tcMar>
          </w:tcPr>
          <w:p>
            <w:pPr>
              <w:jc w:val="center"/>
            </w:pPr>
            <w:r>
              <w:rPr>
                <w:rFonts w:ascii="Times New Roman" w:hAnsi="Times New Roman"/>
                <w:b/>
                <w:i w:val="0"/>
                <w:color w:val="C62828"/>
                <w:sz w:val="18"/>
              </w:rPr>
              <w:t>246</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124</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124</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135</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1236</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1246</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123</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4312</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124</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12345</w:t>
            </w:r>
          </w:p>
        </w:tc>
      </w:tr>
      <w:tr>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C31</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C32</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C33</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C34</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C35</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C36</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C37</w:t>
            </w:r>
          </w:p>
        </w:tc>
        <w:tc>
          <w:tcPr>
            <w:tcW w:type="dxa" w:w="1020"/>
            <w:tcMar>
              <w:top w:w="30" w:type="dxa"/>
              <w:bottom w:w="30" w:type="dxa"/>
              <w:left w:w="20" w:type="dxa"/>
              <w:right w:w="20" w:type="dxa"/>
            </w:tcMar>
            <w:shd w:fill="E8F5E9"/>
          </w:tcPr>
          <w:p>
            <w:pPr>
              <w:jc w:val="center"/>
            </w:pPr>
            <w:r>
              <w:rPr>
                <w:rFonts w:ascii="Times New Roman" w:hAnsi="Times New Roman"/>
                <w:b/>
                <w:i w:val="0"/>
                <w:color w:val="2E7D32"/>
                <w:sz w:val="17"/>
              </w:rPr>
              <w:t>C38</w:t>
            </w:r>
          </w:p>
        </w:tc>
        <w:tc>
          <w:tcPr>
            <w:tcW w:type="dxa" w:w="1020"/>
          </w:tcPr>
          <w:p/>
        </w:tc>
        <w:tc>
          <w:tcPr>
            <w:tcW w:type="dxa" w:w="1020"/>
          </w:tcPr>
          <w:p/>
        </w:tc>
      </w:tr>
      <w:tr>
        <w:tc>
          <w:tcPr>
            <w:tcW w:type="dxa" w:w="1020"/>
            <w:tcMar>
              <w:top w:w="30" w:type="dxa"/>
              <w:bottom w:w="30" w:type="dxa"/>
              <w:left w:w="20" w:type="dxa"/>
              <w:right w:w="20" w:type="dxa"/>
            </w:tcMar>
          </w:tcPr>
          <w:p>
            <w:pPr>
              <w:jc w:val="center"/>
            </w:pPr>
            <w:r>
              <w:rPr>
                <w:rFonts w:ascii="Times New Roman" w:hAnsi="Times New Roman"/>
                <w:b/>
                <w:i w:val="0"/>
                <w:color w:val="C62828"/>
                <w:sz w:val="18"/>
              </w:rPr>
              <w:t>1346</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1236</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12456</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1346</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1245</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3142</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1346</w:t>
            </w:r>
          </w:p>
        </w:tc>
        <w:tc>
          <w:tcPr>
            <w:tcW w:type="dxa" w:w="1020"/>
            <w:tcMar>
              <w:top w:w="30" w:type="dxa"/>
              <w:bottom w:w="30" w:type="dxa"/>
              <w:left w:w="20" w:type="dxa"/>
              <w:right w:w="20" w:type="dxa"/>
            </w:tcMar>
          </w:tcPr>
          <w:p>
            <w:pPr>
              <w:jc w:val="center"/>
            </w:pPr>
            <w:r>
              <w:rPr>
                <w:rFonts w:ascii="Times New Roman" w:hAnsi="Times New Roman"/>
                <w:b/>
                <w:i w:val="0"/>
                <w:color w:val="C62828"/>
                <w:sz w:val="18"/>
              </w:rPr>
              <w:t>1345</w:t>
            </w:r>
          </w:p>
        </w:tc>
        <w:tc>
          <w:tcPr>
            <w:tcW w:type="dxa" w:w="1020"/>
          </w:tcPr>
          <w:p/>
        </w:tc>
        <w:tc>
          <w:tcPr>
            <w:tcW w:type="dxa" w:w="1020"/>
          </w:tcPr>
          <w:p/>
        </w:tc>
      </w:tr>
    </w:tbl>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