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TRƯỜNG THCS NGUYỄN HOÀNG</w:t>
      </w:r>
      <w:r>
        <w:tab/>
      </w:r>
      <w:r>
        <w:rPr>
          <w:rFonts w:ascii="Times New Roman" w:hAnsi="Times New Roman"/>
          <w:b/>
          <w:i w:val="0"/>
          <w:sz w:val="22"/>
        </w:rPr>
        <w:t>ĐỀ CƯƠNG ÔN TẬP GIỮA KÌ I – KHTN 7</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PHÂN MÔN: VẬT LÍ (TỐC ĐỘ &amp; ĐỒ THỊ QUÃNG ĐƯỜNG - THỜI GIAN)</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KHTN7-NH</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Bdr>
          <w:bottom w:val="single" w:sz="4" w:space="4" w:color="CCCCCC"/>
        </w:pBdr>
      </w:pPr>
    </w:p>
    <w:p>
      <w:pPr>
        <w:spacing w:before="120" w:after="40"/>
      </w:pPr>
      <w:r>
        <w:rPr>
          <w:rFonts w:ascii="Times New Roman" w:hAnsi="Times New Roman"/>
          <w:b/>
          <w:i w:val="0"/>
          <w:color w:val="2E7D32"/>
          <w:sz w:val="23"/>
        </w:rPr>
        <w:t>A. TÓM TẮT LÝ THUYẾT TRỌNG TÂM</w:t>
      </w:r>
    </w:p>
    <w:p>
      <w:pPr>
        <w:spacing w:before="0" w:after="80"/>
      </w:pPr>
      <w:r>
        <w:rPr>
          <w:rFonts w:ascii="Times New Roman" w:hAnsi="Times New Roman"/>
          <w:b w:val="0"/>
          <w:i/>
          <w:sz w:val="21"/>
        </w:rPr>
        <w:t>Học sinh ghi nhớ các định nghĩa, công thức và quy tắc đổi đơn vị:</w:t>
      </w:r>
    </w:p>
    <w:p>
      <w:pPr>
        <w:spacing w:before="60" w:after="20"/>
        <w:ind w:left="170"/>
      </w:pPr>
      <w:r>
        <w:rPr>
          <w:rFonts w:ascii="Times New Roman" w:hAnsi="Times New Roman"/>
          <w:b/>
          <w:i w:val="0"/>
          <w:color w:val="2E7D32"/>
          <w:sz w:val="21"/>
        </w:rPr>
        <w:t>1. Tốc độ chuyển động</w:t>
      </w:r>
    </w:p>
    <w:p>
      <w:pPr>
        <w:spacing w:before="20" w:after="20"/>
        <w:ind w:left="340"/>
      </w:pPr>
      <w:r>
        <w:rPr>
          <w:rFonts w:ascii="Times New Roman" w:hAnsi="Times New Roman"/>
          <w:b w:val="0"/>
          <w:i w:val="0"/>
          <w:sz w:val="21"/>
        </w:rPr>
        <w:t>• Tốc độ là đại lượng cho biết mức độ nhanh hay chậm của chuyển động.</w:t>
      </w:r>
    </w:p>
    <w:p>
      <w:pPr>
        <w:spacing w:before="20" w:after="20"/>
        <w:ind w:left="340"/>
      </w:pPr>
      <w:r>
        <w:rPr>
          <w:rFonts w:ascii="Times New Roman" w:hAnsi="Times New Roman"/>
          <w:b w:val="0"/>
          <w:i w:val="0"/>
          <w:sz w:val="21"/>
        </w:rPr>
        <w:t>• Tốc độ chuyển động của một vật được xác định bằng chiều dài quãng đường vật đi được trong một đơn vị thời gian.</w:t>
      </w:r>
    </w:p>
    <w:p>
      <w:pPr>
        <w:spacing w:before="20" w:after="20"/>
        <w:ind w:left="340"/>
      </w:pPr>
      <w:r>
        <w:rPr>
          <w:rFonts w:ascii="Times New Roman" w:hAnsi="Times New Roman"/>
          <w:b w:val="0"/>
          <w:i w:val="0"/>
          <w:sz w:val="21"/>
        </w:rPr>
        <w:t xml:space="preserve">• Công thức tính tốc độ: </w:t>
      </w:r>
      <w:r>
        <w:rPr>
          <w:rFonts w:ascii="Times New Roman" w:hAnsi="Times New Roman"/>
          <w:b/>
          <w:i w:val="0"/>
          <w:color w:val="C62828"/>
          <w:sz w:val="21"/>
        </w:rPr>
        <w:t>v = s / t</w:t>
      </w:r>
    </w:p>
    <w:p>
      <w:pPr>
        <w:spacing w:before="20" w:after="20"/>
        <w:ind w:left="340"/>
      </w:pPr>
      <w:r>
        <w:rPr>
          <w:rFonts w:ascii="Times New Roman" w:hAnsi="Times New Roman"/>
          <w:b w:val="0"/>
          <w:i w:val="0"/>
          <w:sz w:val="21"/>
        </w:rPr>
        <w:t xml:space="preserve">• Trong đó: </w:t>
      </w:r>
      <w:r>
        <w:rPr>
          <w:rFonts w:ascii="Times New Roman" w:hAnsi="Times New Roman"/>
          <w:b/>
          <w:i w:val="0"/>
          <w:color w:val="C62828"/>
          <w:sz w:val="21"/>
        </w:rPr>
        <w:t>s</w:t>
      </w:r>
      <w:r>
        <w:rPr>
          <w:rFonts w:ascii="Times New Roman" w:hAnsi="Times New Roman"/>
          <w:b w:val="0"/>
          <w:i w:val="0"/>
          <w:sz w:val="21"/>
        </w:rPr>
        <w:t xml:space="preserve"> là quãng đường đi được (m hoặc km); </w:t>
      </w:r>
      <w:r>
        <w:rPr>
          <w:rFonts w:ascii="Times New Roman" w:hAnsi="Times New Roman"/>
          <w:b/>
          <w:i w:val="0"/>
          <w:color w:val="C62828"/>
          <w:sz w:val="21"/>
        </w:rPr>
        <w:t>t</w:t>
      </w:r>
      <w:r>
        <w:rPr>
          <w:rFonts w:ascii="Times New Roman" w:hAnsi="Times New Roman"/>
          <w:b w:val="0"/>
          <w:i w:val="0"/>
          <w:sz w:val="21"/>
        </w:rPr>
        <w:t xml:space="preserve"> là thời gian đi (s hoặc h); </w:t>
      </w:r>
      <w:r>
        <w:rPr>
          <w:rFonts w:ascii="Times New Roman" w:hAnsi="Times New Roman"/>
          <w:b/>
          <w:i w:val="0"/>
          <w:color w:val="C62828"/>
          <w:sz w:val="21"/>
        </w:rPr>
        <w:t>v</w:t>
      </w:r>
      <w:r>
        <w:rPr>
          <w:rFonts w:ascii="Times New Roman" w:hAnsi="Times New Roman"/>
          <w:b w:val="0"/>
          <w:i w:val="0"/>
          <w:sz w:val="21"/>
        </w:rPr>
        <w:t xml:space="preserve"> là tốc độ (m/s hoặc km/h).</w:t>
      </w:r>
    </w:p>
    <w:p>
      <w:pPr>
        <w:spacing w:before="60" w:after="20"/>
        <w:ind w:left="170"/>
      </w:pPr>
      <w:r>
        <w:rPr>
          <w:rFonts w:ascii="Times New Roman" w:hAnsi="Times New Roman"/>
          <w:b/>
          <w:i w:val="0"/>
          <w:color w:val="2E7D32"/>
          <w:sz w:val="21"/>
        </w:rPr>
        <w:t>2. Đơn vị tốc độ</w:t>
      </w:r>
    </w:p>
    <w:p>
      <w:pPr>
        <w:spacing w:before="20" w:after="20"/>
        <w:ind w:left="340"/>
      </w:pPr>
      <w:r>
        <w:rPr>
          <w:rFonts w:ascii="Times New Roman" w:hAnsi="Times New Roman"/>
          <w:b w:val="0"/>
          <w:i w:val="0"/>
          <w:sz w:val="21"/>
        </w:rPr>
        <w:t>• Trong hệ đo lường chính thức (SI) ở nước ta, đơn vị của tốc độ là mét trên giây (m/s) hoặc kilômét trên giờ (km/h).</w:t>
      </w:r>
    </w:p>
    <w:p>
      <w:pPr>
        <w:spacing w:before="20" w:after="20"/>
        <w:ind w:left="340"/>
      </w:pPr>
      <w:r>
        <w:rPr>
          <w:rFonts w:ascii="Times New Roman" w:hAnsi="Times New Roman"/>
          <w:b w:val="0"/>
          <w:i w:val="0"/>
          <w:sz w:val="21"/>
        </w:rPr>
        <w:t>• Ngoài ra có thể dùng: mét trên phút (m/min), xentimét trên giây (cm/s)...</w:t>
      </w:r>
    </w:p>
    <w:p>
      <w:pPr>
        <w:spacing w:before="20" w:after="20"/>
        <w:ind w:left="340"/>
      </w:pPr>
      <w:r>
        <w:rPr>
          <w:rFonts w:ascii="Times New Roman" w:hAnsi="Times New Roman"/>
          <w:b w:val="0"/>
          <w:i w:val="0"/>
          <w:sz w:val="21"/>
        </w:rPr>
        <w:t xml:space="preserve">• Cách đổi đơn vị: </w:t>
      </w:r>
      <w:r>
        <w:rPr>
          <w:rFonts w:ascii="Times New Roman" w:hAnsi="Times New Roman"/>
          <w:b/>
          <w:i w:val="0"/>
          <w:color w:val="C62828"/>
          <w:sz w:val="21"/>
        </w:rPr>
        <w:t>1 m/s = 3,6 km/h</w:t>
      </w:r>
      <w:r>
        <w:rPr>
          <w:rFonts w:ascii="Times New Roman" w:hAnsi="Times New Roman"/>
          <w:b w:val="0"/>
          <w:i w:val="0"/>
          <w:sz w:val="21"/>
        </w:rPr>
        <w:t xml:space="preserve">; </w:t>
      </w:r>
      <w:r>
        <w:rPr>
          <w:rFonts w:ascii="Times New Roman" w:hAnsi="Times New Roman"/>
          <w:b/>
          <w:i w:val="0"/>
          <w:color w:val="C62828"/>
          <w:sz w:val="21"/>
        </w:rPr>
        <w:t>1 km/h = 1/3,6 m/s ≈ 0,28 m/s</w:t>
      </w:r>
      <w:r>
        <w:rPr>
          <w:rFonts w:ascii="Times New Roman" w:hAnsi="Times New Roman"/>
          <w:b w:val="0"/>
          <w:i w:val="0"/>
          <w:sz w:val="21"/>
        </w:rPr>
        <w:t>.</w:t>
      </w:r>
    </w:p>
    <w:p>
      <w:pPr>
        <w:spacing w:before="60" w:after="20"/>
        <w:ind w:left="170"/>
      </w:pPr>
      <w:r>
        <w:rPr>
          <w:rFonts w:ascii="Times New Roman" w:hAnsi="Times New Roman"/>
          <w:b/>
          <w:i w:val="0"/>
          <w:color w:val="2E7D32"/>
          <w:sz w:val="21"/>
        </w:rPr>
        <w:t>3. Đồ thị quãng đường – thời gian</w:t>
      </w:r>
    </w:p>
    <w:p>
      <w:pPr>
        <w:spacing w:before="20" w:after="20"/>
        <w:ind w:left="340"/>
      </w:pPr>
      <w:r>
        <w:rPr>
          <w:rFonts w:ascii="Times New Roman" w:hAnsi="Times New Roman"/>
          <w:b w:val="0"/>
          <w:i w:val="0"/>
          <w:sz w:val="21"/>
        </w:rPr>
        <w:t>• Đồ thị quãng đường – thời gian mô tả liên hệ giữa quãng đường đi được của vật với thời gian.</w:t>
      </w:r>
    </w:p>
    <w:p>
      <w:pPr>
        <w:spacing w:before="20" w:after="20"/>
        <w:ind w:left="340"/>
      </w:pPr>
      <w:r>
        <w:rPr>
          <w:rFonts w:ascii="Times New Roman" w:hAnsi="Times New Roman"/>
          <w:b w:val="0"/>
          <w:i w:val="0"/>
          <w:sz w:val="21"/>
        </w:rPr>
        <w:t>• Vận dụng đồ thị: Từ đồ thị cho trước, có thể tìm được quãng đường vật đi, thời gian chuyển động hoặc xác định tốc độ của vật (</w:t>
      </w:r>
      <w:r>
        <w:rPr>
          <w:rFonts w:ascii="Times New Roman" w:hAnsi="Times New Roman"/>
          <w:b/>
          <w:i w:val="0"/>
          <w:color w:val="C62828"/>
          <w:sz w:val="21"/>
        </w:rPr>
        <w:t>v = s / t</w:t>
      </w:r>
      <w:r>
        <w:rPr>
          <w:rFonts w:ascii="Times New Roman" w:hAnsi="Times New Roman"/>
          <w:b w:val="0"/>
          <w:i w:val="0"/>
          <w:sz w:val="21"/>
        </w:rPr>
        <w:t>).</w:t>
      </w:r>
    </w:p>
    <w:p>
      <w:pPr>
        <w:spacing w:before="20" w:after="20"/>
        <w:ind w:left="340"/>
      </w:pPr>
      <w:r>
        <w:rPr>
          <w:rFonts w:ascii="Times New Roman" w:hAnsi="Times New Roman"/>
          <w:b w:val="0"/>
          <w:i w:val="0"/>
          <w:sz w:val="21"/>
        </w:rPr>
        <w:t>• Đoạn đồ thị nằm ngang biểu diễn vật đứng yên (quãng đường không đổi theo thời gian).</w:t>
      </w:r>
    </w:p>
    <w:p>
      <w:pPr>
        <w:spacing w:before="20" w:after="20"/>
        <w:ind w:left="340"/>
      </w:pPr>
      <w:r>
        <w:rPr>
          <w:rFonts w:ascii="Times New Roman" w:hAnsi="Times New Roman"/>
          <w:b w:val="0"/>
          <w:i w:val="0"/>
          <w:sz w:val="21"/>
        </w:rPr>
        <w:t>• Đoạn đồ thị càng dốc thì tốc độ chuyển động của vật càng lớn.</w:t>
      </w:r>
    </w:p>
    <w:p>
      <w:pPr>
        <w:spacing w:before="120" w:after="40"/>
      </w:pPr>
      <w:r>
        <w:rPr>
          <w:rFonts w:ascii="Times New Roman" w:hAnsi="Times New Roman"/>
          <w:b/>
          <w:i w:val="0"/>
          <w:color w:val="2E7D32"/>
          <w:sz w:val="23"/>
        </w:rPr>
        <w:t>B. CÂU HỎI ÔN TẬP</w:t>
        <w:br/>
        <w:t>I. TRẮC NGHIỆM NHIỀU LỰA CHỌN (10 CÂU)</w:t>
      </w:r>
    </w:p>
    <w:p>
      <w:pPr>
        <w:spacing w:before="0" w:after="80"/>
      </w:pPr>
      <w:r>
        <w:rPr>
          <w:rFonts w:ascii="Times New Roman" w:hAnsi="Times New Roman"/>
          <w:b w:val="0"/>
          <w:i/>
          <w:sz w:val="21"/>
        </w:rPr>
        <w:t>Chọn phương án trả lời đúng nhất trong mỗi câu sau:</w:t>
      </w:r>
    </w:p>
    <w:p>
      <w:pPr>
        <w:spacing w:before="60" w:after="40"/>
      </w:pPr>
      <w:r>
        <w:rPr>
          <w:rFonts w:ascii="Times New Roman" w:hAnsi="Times New Roman"/>
          <w:b/>
          <w:i w:val="0"/>
          <w:sz w:val="21"/>
        </w:rPr>
        <w:t xml:space="preserve">Câu 1. </w:t>
      </w:r>
      <w:r>
        <w:rPr>
          <w:rFonts w:ascii="Times New Roman" w:hAnsi="Times New Roman"/>
          <w:b w:val="0"/>
          <w:i w:val="0"/>
          <w:sz w:val="21"/>
        </w:rPr>
        <w:t>Tốc độ cho biết điều gì về chuyển động của vật?</w:t>
      </w:r>
    </w:p>
    <w:p>
      <w:pPr>
        <w:spacing w:before="20" w:after="20"/>
        <w:ind w:left="283"/>
      </w:pPr>
      <w:r>
        <w:rPr>
          <w:rFonts w:ascii="Times New Roman" w:hAnsi="Times New Roman"/>
          <w:b/>
          <w:i w:val="0"/>
          <w:sz w:val="21"/>
        </w:rPr>
        <w:t xml:space="preserve">A. </w:t>
      </w:r>
      <w:r>
        <w:rPr>
          <w:rFonts w:ascii="Times New Roman" w:hAnsi="Times New Roman"/>
          <w:b w:val="0"/>
          <w:i w:val="0"/>
          <w:sz w:val="21"/>
        </w:rPr>
        <w:t>Mức độ nhanh hay chậm của chuyển động.</w:t>
      </w:r>
    </w:p>
    <w:p>
      <w:pPr>
        <w:spacing w:before="20" w:after="20"/>
        <w:ind w:left="283"/>
      </w:pPr>
      <w:r>
        <w:rPr>
          <w:rFonts w:ascii="Times New Roman" w:hAnsi="Times New Roman"/>
          <w:b/>
          <w:i w:val="0"/>
          <w:sz w:val="21"/>
        </w:rPr>
        <w:t xml:space="preserve">B. </w:t>
      </w:r>
      <w:r>
        <w:rPr>
          <w:rFonts w:ascii="Times New Roman" w:hAnsi="Times New Roman"/>
          <w:b w:val="0"/>
          <w:i w:val="0"/>
          <w:sz w:val="21"/>
        </w:rPr>
        <w:t>Hướng chuyển động của vật.</w:t>
      </w:r>
    </w:p>
    <w:p>
      <w:pPr>
        <w:spacing w:before="20" w:after="20"/>
        <w:ind w:left="283"/>
      </w:pPr>
      <w:r>
        <w:rPr>
          <w:rFonts w:ascii="Times New Roman" w:hAnsi="Times New Roman"/>
          <w:b/>
          <w:i w:val="0"/>
          <w:sz w:val="21"/>
        </w:rPr>
        <w:t xml:space="preserve">C. </w:t>
      </w:r>
      <w:r>
        <w:rPr>
          <w:rFonts w:ascii="Times New Roman" w:hAnsi="Times New Roman"/>
          <w:b w:val="0"/>
          <w:i w:val="0"/>
          <w:sz w:val="21"/>
        </w:rPr>
        <w:t>Quãng đường vật đi được.</w:t>
      </w:r>
    </w:p>
    <w:p>
      <w:pPr>
        <w:spacing w:before="20" w:after="20"/>
        <w:ind w:left="283"/>
      </w:pPr>
      <w:r>
        <w:rPr>
          <w:rFonts w:ascii="Times New Roman" w:hAnsi="Times New Roman"/>
          <w:b/>
          <w:i w:val="0"/>
          <w:sz w:val="21"/>
        </w:rPr>
        <w:t xml:space="preserve">D. </w:t>
      </w:r>
      <w:r>
        <w:rPr>
          <w:rFonts w:ascii="Times New Roman" w:hAnsi="Times New Roman"/>
          <w:b w:val="0"/>
          <w:i w:val="0"/>
          <w:sz w:val="21"/>
        </w:rPr>
        <w:t>Thời gian chuyển động của vật.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Tốc độ là đại lượng vật lí đặc trưng cho mức độ nhanh hay chậm của chuyển động.</w:t>
      </w:r>
    </w:p>
    <w:p>
      <w:pPr>
        <w:spacing w:before="60" w:after="40"/>
      </w:pPr>
      <w:r>
        <w:rPr>
          <w:rFonts w:ascii="Times New Roman" w:hAnsi="Times New Roman"/>
          <w:b/>
          <w:i w:val="0"/>
          <w:sz w:val="21"/>
        </w:rPr>
        <w:t xml:space="preserve">Câu 2. </w:t>
      </w:r>
      <w:r>
        <w:rPr>
          <w:rFonts w:ascii="Times New Roman" w:hAnsi="Times New Roman"/>
          <w:b w:val="0"/>
          <w:i w:val="0"/>
          <w:sz w:val="21"/>
        </w:rPr>
        <w:t>Công thức nào sau đây dùng để tính tốc độ của một vật?</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v = s . t</w:t>
      </w:r>
      <w:r>
        <w:tab/>
      </w:r>
      <w:r>
        <w:rPr>
          <w:rFonts w:ascii="Times New Roman" w:hAnsi="Times New Roman"/>
          <w:b/>
          <w:i w:val="0"/>
          <w:sz w:val="21"/>
        </w:rPr>
        <w:t xml:space="preserve">B. </w:t>
      </w:r>
      <w:r>
        <w:rPr>
          <w:rFonts w:ascii="Times New Roman" w:hAnsi="Times New Roman"/>
          <w:b w:val="0"/>
          <w:i w:val="0"/>
          <w:sz w:val="21"/>
        </w:rPr>
        <w:t>v = s / t</w:t>
      </w:r>
      <w:r>
        <w:tab/>
      </w:r>
      <w:r>
        <w:rPr>
          <w:rFonts w:ascii="Times New Roman" w:hAnsi="Times New Roman"/>
          <w:b/>
          <w:i w:val="0"/>
          <w:sz w:val="21"/>
        </w:rPr>
        <w:t xml:space="preserve">C. </w:t>
      </w:r>
      <w:r>
        <w:rPr>
          <w:rFonts w:ascii="Times New Roman" w:hAnsi="Times New Roman"/>
          <w:b w:val="0"/>
          <w:i w:val="0"/>
          <w:sz w:val="21"/>
        </w:rPr>
        <w:t>v = t / s</w:t>
      </w:r>
      <w:r>
        <w:tab/>
      </w:r>
      <w:r>
        <w:rPr>
          <w:rFonts w:ascii="Times New Roman" w:hAnsi="Times New Roman"/>
          <w:b/>
          <w:i w:val="0"/>
          <w:sz w:val="21"/>
        </w:rPr>
        <w:t xml:space="preserve">D. </w:t>
      </w:r>
      <w:r>
        <w:rPr>
          <w:rFonts w:ascii="Times New Roman" w:hAnsi="Times New Roman"/>
          <w:b w:val="0"/>
          <w:i w:val="0"/>
          <w:sz w:val="21"/>
        </w:rPr>
        <w:t>v = 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 xml:space="preserve">Tốc độ bằng chiều dài quãng đường đi được chia cho thời gian đi quãng đường đó: </w:t>
      </w:r>
      <w:r>
        <w:rPr>
          <w:rFonts w:ascii="Times New Roman" w:hAnsi="Times New Roman"/>
          <w:b/>
          <w:i w:val="0"/>
          <w:color w:val="C62828"/>
          <w:sz w:val="20"/>
        </w:rPr>
        <w:t>v = s / t</w:t>
      </w:r>
      <w:r>
        <w:rPr>
          <w:rFonts w:ascii="Times New Roman" w:hAnsi="Times New Roman"/>
          <w:b w:val="0"/>
          <w:i w:val="0"/>
          <w:sz w:val="20"/>
        </w:rPr>
        <w:t>.</w:t>
      </w:r>
    </w:p>
    <w:p>
      <w:pPr>
        <w:spacing w:before="60" w:after="40"/>
      </w:pPr>
      <w:r>
        <w:rPr>
          <w:rFonts w:ascii="Times New Roman" w:hAnsi="Times New Roman"/>
          <w:b/>
          <w:i w:val="0"/>
          <w:sz w:val="21"/>
        </w:rPr>
        <w:t xml:space="preserve">Câu 3. </w:t>
      </w:r>
      <w:r>
        <w:rPr>
          <w:rFonts w:ascii="Times New Roman" w:hAnsi="Times New Roman"/>
          <w:b w:val="0"/>
          <w:i w:val="0"/>
          <w:sz w:val="21"/>
        </w:rPr>
        <w:t>Đơn vị nào sau đây là đơn vị đo tốc độ trong hệ đo lường chính thức của nước ta?</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m/s</w:t>
      </w:r>
      <w:r>
        <w:tab/>
      </w:r>
      <w:r>
        <w:rPr>
          <w:rFonts w:ascii="Times New Roman" w:hAnsi="Times New Roman"/>
          <w:b/>
          <w:i w:val="0"/>
          <w:sz w:val="21"/>
        </w:rPr>
        <w:t xml:space="preserve">B. </w:t>
      </w:r>
      <w:r>
        <w:rPr>
          <w:rFonts w:ascii="Times New Roman" w:hAnsi="Times New Roman"/>
          <w:b w:val="0"/>
          <w:i w:val="0"/>
          <w:sz w:val="21"/>
        </w:rPr>
        <w:t>km/min.</w:t>
      </w:r>
      <w:r>
        <w:tab/>
      </w:r>
      <w:r>
        <w:rPr>
          <w:rFonts w:ascii="Times New Roman" w:hAnsi="Times New Roman"/>
          <w:b/>
          <w:i w:val="0"/>
          <w:sz w:val="21"/>
        </w:rPr>
        <w:t xml:space="preserve">C. </w:t>
      </w:r>
      <w:r>
        <w:rPr>
          <w:rFonts w:ascii="Times New Roman" w:hAnsi="Times New Roman"/>
          <w:b w:val="0"/>
          <w:i w:val="0"/>
          <w:sz w:val="21"/>
        </w:rPr>
        <w:t>km/s</w:t>
      </w:r>
      <w:r>
        <w:tab/>
      </w:r>
      <w:r>
        <w:rPr>
          <w:rFonts w:ascii="Times New Roman" w:hAnsi="Times New Roman"/>
          <w:b/>
          <w:i w:val="0"/>
          <w:sz w:val="21"/>
        </w:rPr>
        <w:t xml:space="preserve">D. </w:t>
      </w:r>
      <w:r>
        <w:rPr>
          <w:rFonts w:ascii="Times New Roman" w:hAnsi="Times New Roman"/>
          <w:b w:val="0"/>
          <w:i w:val="0"/>
          <w:sz w:val="21"/>
        </w:rPr>
        <w:t>m/phút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Trong hệ đơn vị đo lường chính thức (SI) của nước ta, đơn vị đo tốc độ là mét trên giây (</w:t>
      </w:r>
      <w:r>
        <w:rPr>
          <w:rFonts w:ascii="Times New Roman" w:hAnsi="Times New Roman"/>
          <w:b/>
          <w:i w:val="0"/>
          <w:color w:val="C62828"/>
          <w:sz w:val="20"/>
        </w:rPr>
        <w:t>m/s</w:t>
      </w:r>
      <w:r>
        <w:rPr>
          <w:rFonts w:ascii="Times New Roman" w:hAnsi="Times New Roman"/>
          <w:b w:val="0"/>
          <w:i w:val="0"/>
          <w:sz w:val="20"/>
        </w:rPr>
        <w:t>) và kilômét trên giờ (</w:t>
      </w:r>
      <w:r>
        <w:rPr>
          <w:rFonts w:ascii="Times New Roman" w:hAnsi="Times New Roman"/>
          <w:b/>
          <w:i w:val="0"/>
          <w:color w:val="C62828"/>
          <w:sz w:val="20"/>
        </w:rPr>
        <w:t>km/h</w:t>
      </w:r>
      <w:r>
        <w:rPr>
          <w:rFonts w:ascii="Times New Roman" w:hAnsi="Times New Roman"/>
          <w:b w:val="0"/>
          <w:i w:val="0"/>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Tốc độ 36 km/h ứng với giá trị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3,6 m/s</w:t>
      </w:r>
      <w:r>
        <w:tab/>
      </w:r>
      <w:r>
        <w:rPr>
          <w:rFonts w:ascii="Times New Roman" w:hAnsi="Times New Roman"/>
          <w:b/>
          <w:i w:val="0"/>
          <w:sz w:val="21"/>
        </w:rPr>
        <w:t xml:space="preserve">B. </w:t>
      </w:r>
      <w:r>
        <w:rPr>
          <w:rFonts w:ascii="Times New Roman" w:hAnsi="Times New Roman"/>
          <w:b w:val="0"/>
          <w:i w:val="0"/>
          <w:sz w:val="21"/>
        </w:rPr>
        <w:t>12 m/s</w:t>
      </w:r>
      <w:r>
        <w:tab/>
      </w:r>
      <w:r>
        <w:rPr>
          <w:rFonts w:ascii="Times New Roman" w:hAnsi="Times New Roman"/>
          <w:b/>
          <w:i w:val="0"/>
          <w:sz w:val="21"/>
        </w:rPr>
        <w:t xml:space="preserve">C. </w:t>
      </w:r>
      <w:r>
        <w:rPr>
          <w:rFonts w:ascii="Times New Roman" w:hAnsi="Times New Roman"/>
          <w:b w:val="0"/>
          <w:i w:val="0"/>
          <w:sz w:val="21"/>
        </w:rPr>
        <w:t>10 m/s</w:t>
      </w:r>
      <w:r>
        <w:tab/>
      </w:r>
      <w:r>
        <w:rPr>
          <w:rFonts w:ascii="Times New Roman" w:hAnsi="Times New Roman"/>
          <w:b/>
          <w:i w:val="0"/>
          <w:sz w:val="21"/>
        </w:rPr>
        <w:t xml:space="preserve">D. </w:t>
      </w:r>
      <w:r>
        <w:rPr>
          <w:rFonts w:ascii="Times New Roman" w:hAnsi="Times New Roman"/>
          <w:b w:val="0"/>
          <w:i w:val="0"/>
          <w:sz w:val="21"/>
        </w:rPr>
        <w:t>1 m/s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C</w:t>
      </w:r>
      <w:r>
        <w:rPr>
          <w:rFonts w:ascii="Times New Roman" w:hAnsi="Times New Roman"/>
          <w:b w:val="0"/>
          <w:i w:val="0"/>
          <w:sz w:val="20"/>
        </w:rPr>
        <w:t>.</w:t>
      </w:r>
    </w:p>
    <w:p>
      <w:pPr>
        <w:spacing w:before="20" w:after="20"/>
        <w:ind w:left="454"/>
      </w:pPr>
      <w:r>
        <w:rPr>
          <w:rFonts w:ascii="Times New Roman" w:hAnsi="Times New Roman"/>
          <w:b w:val="0"/>
          <w:i w:val="0"/>
          <w:sz w:val="20"/>
        </w:rPr>
        <w:t xml:space="preserve">Cách đổi từ km/h sang m/s: chia cho 3,6. Ta có: </w:t>
      </w:r>
      <w:r>
        <w:rPr>
          <w:rFonts w:ascii="Times New Roman" w:hAnsi="Times New Roman"/>
          <w:b/>
          <w:i w:val="0"/>
          <w:color w:val="C62828"/>
          <w:sz w:val="20"/>
        </w:rPr>
        <w:t>v = 36 / 3,6 = 10 m/s</w:t>
      </w:r>
      <w:r>
        <w:rPr>
          <w:rFonts w:ascii="Times New Roman" w:hAnsi="Times New Roman"/>
          <w:b w:val="0"/>
          <w:i w:val="0"/>
          <w:sz w:val="20"/>
        </w:rPr>
        <w:t>.</w:t>
      </w:r>
    </w:p>
    <w:p>
      <w:pPr>
        <w:spacing w:before="60" w:after="40"/>
      </w:pPr>
      <w:r>
        <w:rPr>
          <w:rFonts w:ascii="Times New Roman" w:hAnsi="Times New Roman"/>
          <w:b/>
          <w:i w:val="0"/>
          <w:sz w:val="21"/>
        </w:rPr>
        <w:t xml:space="preserve">Câu 5. </w:t>
      </w:r>
      <w:r>
        <w:rPr>
          <w:rFonts w:ascii="Times New Roman" w:hAnsi="Times New Roman"/>
          <w:b w:val="0"/>
          <w:i w:val="0"/>
          <w:sz w:val="21"/>
        </w:rPr>
        <w:t>Đơn vị của tốc độ phụ thuộc vào:</w:t>
      </w:r>
    </w:p>
    <w:p>
      <w:pPr>
        <w:spacing w:before="20" w:after="20"/>
        <w:ind w:left="283"/>
      </w:pPr>
      <w:r>
        <w:rPr>
          <w:rFonts w:ascii="Times New Roman" w:hAnsi="Times New Roman"/>
          <w:b/>
          <w:i w:val="0"/>
          <w:sz w:val="21"/>
        </w:rPr>
        <w:t xml:space="preserve">A. </w:t>
      </w:r>
      <w:r>
        <w:rPr>
          <w:rFonts w:ascii="Times New Roman" w:hAnsi="Times New Roman"/>
          <w:b w:val="0"/>
          <w:i w:val="0"/>
          <w:sz w:val="21"/>
        </w:rPr>
        <w:t>đơn vị đo chiều dài.</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vị đo độ dài và đơn vị đo thời gian.</w:t>
      </w:r>
    </w:p>
    <w:p>
      <w:pPr>
        <w:spacing w:before="20" w:after="20"/>
        <w:ind w:left="283"/>
      </w:pPr>
      <w:r>
        <w:rPr>
          <w:rFonts w:ascii="Times New Roman" w:hAnsi="Times New Roman"/>
          <w:b/>
          <w:i w:val="0"/>
          <w:sz w:val="21"/>
        </w:rPr>
        <w:t xml:space="preserve">C. </w:t>
      </w:r>
      <w:r>
        <w:rPr>
          <w:rFonts w:ascii="Times New Roman" w:hAnsi="Times New Roman"/>
          <w:b w:val="0"/>
          <w:i w:val="0"/>
          <w:sz w:val="21"/>
        </w:rPr>
        <w:t>đơn vị đo thời gian.</w:t>
      </w:r>
    </w:p>
    <w:p>
      <w:pPr>
        <w:spacing w:before="20" w:after="20"/>
        <w:ind w:left="283"/>
      </w:pPr>
      <w:r>
        <w:rPr>
          <w:rFonts w:ascii="Times New Roman" w:hAnsi="Times New Roman"/>
          <w:b/>
          <w:i w:val="0"/>
          <w:sz w:val="21"/>
        </w:rPr>
        <w:t xml:space="preserve">D. </w:t>
      </w:r>
      <w:r>
        <w:rPr>
          <w:rFonts w:ascii="Times New Roman" w:hAnsi="Times New Roman"/>
          <w:b w:val="0"/>
          <w:i w:val="0"/>
          <w:sz w:val="21"/>
        </w:rPr>
        <w:t>các yếu tố khác.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B</w:t>
      </w:r>
      <w:r>
        <w:rPr>
          <w:rFonts w:ascii="Times New Roman" w:hAnsi="Times New Roman"/>
          <w:b w:val="0"/>
          <w:i w:val="0"/>
          <w:sz w:val="20"/>
        </w:rPr>
        <w:t>.</w:t>
      </w:r>
    </w:p>
    <w:p>
      <w:pPr>
        <w:spacing w:before="20" w:after="20"/>
        <w:ind w:left="454"/>
      </w:pPr>
      <w:r>
        <w:rPr>
          <w:rFonts w:ascii="Times New Roman" w:hAnsi="Times New Roman"/>
          <w:b w:val="0"/>
          <w:i w:val="0"/>
          <w:sz w:val="20"/>
        </w:rPr>
        <w:t xml:space="preserve">Vì công thức tính tốc độ là </w:t>
      </w:r>
      <w:r>
        <w:rPr>
          <w:rFonts w:ascii="Times New Roman" w:hAnsi="Times New Roman"/>
          <w:b/>
          <w:i w:val="0"/>
          <w:color w:val="C62828"/>
          <w:sz w:val="20"/>
        </w:rPr>
        <w:t>v = s / t</w:t>
      </w:r>
      <w:r>
        <w:rPr>
          <w:rFonts w:ascii="Times New Roman" w:hAnsi="Times New Roman"/>
          <w:b w:val="0"/>
          <w:i w:val="0"/>
          <w:sz w:val="20"/>
        </w:rPr>
        <w:t xml:space="preserve"> nên đơn vị của tốc độ phụ thuộc đồng thời vào đơn vị đo độ dài (quãng đường) và đơn vị đo thời gian.</w:t>
      </w:r>
    </w:p>
    <w:p>
      <w:pPr>
        <w:spacing w:before="60" w:after="40"/>
      </w:pPr>
      <w:r>
        <w:rPr>
          <w:rFonts w:ascii="Times New Roman" w:hAnsi="Times New Roman"/>
          <w:b/>
          <w:i w:val="0"/>
          <w:sz w:val="21"/>
        </w:rPr>
        <w:t xml:space="preserve">Câu 6. </w:t>
      </w:r>
      <w:r>
        <w:rPr>
          <w:rFonts w:ascii="Times New Roman" w:hAnsi="Times New Roman"/>
          <w:b w:val="0"/>
          <w:i w:val="0"/>
          <w:sz w:val="21"/>
        </w:rPr>
        <w:t>Một người đi bộ quãng đường 100 m trong 20 giây. Tốc độ của người đó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5 m/s</w:t>
      </w:r>
      <w:r>
        <w:tab/>
      </w:r>
      <w:r>
        <w:rPr>
          <w:rFonts w:ascii="Times New Roman" w:hAnsi="Times New Roman"/>
          <w:b/>
          <w:i w:val="0"/>
          <w:sz w:val="21"/>
        </w:rPr>
        <w:t xml:space="preserve">B. </w:t>
      </w:r>
      <w:r>
        <w:rPr>
          <w:rFonts w:ascii="Times New Roman" w:hAnsi="Times New Roman"/>
          <w:b w:val="0"/>
          <w:i w:val="0"/>
          <w:sz w:val="21"/>
        </w:rPr>
        <w:t>20 m/s</w:t>
      </w:r>
      <w:r>
        <w:tab/>
      </w:r>
      <w:r>
        <w:rPr>
          <w:rFonts w:ascii="Times New Roman" w:hAnsi="Times New Roman"/>
          <w:b/>
          <w:i w:val="0"/>
          <w:sz w:val="21"/>
        </w:rPr>
        <w:t xml:space="preserve">C. </w:t>
      </w:r>
      <w:r>
        <w:rPr>
          <w:rFonts w:ascii="Times New Roman" w:hAnsi="Times New Roman"/>
          <w:b w:val="0"/>
          <w:i w:val="0"/>
          <w:sz w:val="21"/>
        </w:rPr>
        <w:t>100 m/s</w:t>
      </w:r>
      <w:r>
        <w:tab/>
      </w:r>
      <w:r>
        <w:rPr>
          <w:rFonts w:ascii="Times New Roman" w:hAnsi="Times New Roman"/>
          <w:b/>
          <w:i w:val="0"/>
          <w:sz w:val="21"/>
        </w:rPr>
        <w:t xml:space="preserve">D. </w:t>
      </w:r>
      <w:r>
        <w:rPr>
          <w:rFonts w:ascii="Times New Roman" w:hAnsi="Times New Roman"/>
          <w:b w:val="0"/>
          <w:i w:val="0"/>
          <w:sz w:val="21"/>
        </w:rPr>
        <w:t>0,2 m/s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 xml:space="preserve">Tốc độ của người đó: </w:t>
      </w:r>
      <w:r>
        <w:rPr>
          <w:rFonts w:ascii="Times New Roman" w:hAnsi="Times New Roman"/>
          <w:b/>
          <w:i w:val="0"/>
          <w:color w:val="C62828"/>
          <w:sz w:val="20"/>
        </w:rPr>
        <w:t>v = s / t = 100 / 20 = 5 m/s</w:t>
      </w:r>
      <w:r>
        <w:rPr>
          <w:rFonts w:ascii="Times New Roman" w:hAnsi="Times New Roman"/>
          <w:b w:val="0"/>
          <w:i w:val="0"/>
          <w:sz w:val="20"/>
        </w:rPr>
        <w:t>.</w:t>
      </w:r>
    </w:p>
    <w:p>
      <w:pPr>
        <w:spacing w:before="60" w:after="40"/>
      </w:pPr>
      <w:r>
        <w:rPr>
          <w:rFonts w:ascii="Times New Roman" w:hAnsi="Times New Roman"/>
          <w:b/>
          <w:i w:val="0"/>
          <w:sz w:val="21"/>
        </w:rPr>
        <w:t xml:space="preserve">Câu 7. </w:t>
      </w:r>
      <w:r>
        <w:rPr>
          <w:rFonts w:ascii="Times New Roman" w:hAnsi="Times New Roman"/>
          <w:b w:val="0"/>
          <w:i w:val="0"/>
          <w:sz w:val="21"/>
        </w:rPr>
        <w:t>Đồ thị quãng đường – thời gian cho biết:</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đi được.</w:t>
      </w:r>
    </w:p>
    <w:p>
      <w:pPr>
        <w:spacing w:before="20" w:after="20"/>
        <w:ind w:left="283"/>
      </w:pPr>
      <w:r>
        <w:rPr>
          <w:rFonts w:ascii="Times New Roman" w:hAnsi="Times New Roman"/>
          <w:b/>
          <w:i w:val="0"/>
          <w:sz w:val="21"/>
        </w:rPr>
        <w:t xml:space="preserve">B. </w:t>
      </w:r>
      <w:r>
        <w:rPr>
          <w:rFonts w:ascii="Times New Roman" w:hAnsi="Times New Roman"/>
          <w:b w:val="0"/>
          <w:i w:val="0"/>
          <w:sz w:val="21"/>
        </w:rPr>
        <w:t>Thời gian đi được.</w:t>
      </w:r>
    </w:p>
    <w:p>
      <w:pPr>
        <w:spacing w:before="20" w:after="20"/>
        <w:ind w:left="283"/>
      </w:pPr>
      <w:r>
        <w:rPr>
          <w:rFonts w:ascii="Times New Roman" w:hAnsi="Times New Roman"/>
          <w:b/>
          <w:i w:val="0"/>
          <w:sz w:val="21"/>
        </w:rPr>
        <w:t xml:space="preserve">C. </w:t>
      </w:r>
      <w:r>
        <w:rPr>
          <w:rFonts w:ascii="Times New Roman" w:hAnsi="Times New Roman"/>
          <w:b w:val="0"/>
          <w:i w:val="0"/>
          <w:sz w:val="21"/>
        </w:rPr>
        <w:t>Quãng đường đi được.</w:t>
      </w:r>
    </w:p>
    <w:p>
      <w:pPr>
        <w:spacing w:before="20" w:after="20"/>
        <w:ind w:left="283"/>
      </w:pPr>
      <w:r>
        <w:rPr>
          <w:rFonts w:ascii="Times New Roman" w:hAnsi="Times New Roman"/>
          <w:b/>
          <w:i w:val="0"/>
          <w:sz w:val="21"/>
        </w:rPr>
        <w:t xml:space="preserve">D. </w:t>
      </w:r>
      <w:r>
        <w:rPr>
          <w:rFonts w:ascii="Times New Roman" w:hAnsi="Times New Roman"/>
          <w:b w:val="0"/>
          <w:i w:val="0"/>
          <w:sz w:val="21"/>
        </w:rPr>
        <w:t>Cả tốc độ, thời gian và quãng đường đi được.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D</w:t>
      </w:r>
      <w:r>
        <w:rPr>
          <w:rFonts w:ascii="Times New Roman" w:hAnsi="Times New Roman"/>
          <w:b w:val="0"/>
          <w:i w:val="0"/>
          <w:sz w:val="20"/>
        </w:rPr>
        <w:t>.</w:t>
      </w:r>
    </w:p>
    <w:p>
      <w:pPr>
        <w:spacing w:before="20" w:after="20"/>
        <w:ind w:left="454"/>
      </w:pPr>
      <w:r>
        <w:rPr>
          <w:rFonts w:ascii="Times New Roman" w:hAnsi="Times New Roman"/>
          <w:b w:val="0"/>
          <w:i w:val="0"/>
          <w:sz w:val="20"/>
        </w:rPr>
        <w:t>Đồ thị quãng đường – thời gian mô tả trực tiếp quãng đường theo thời gian, từ đó ta cũng tính được tốc độ chuyển động (</w:t>
      </w:r>
      <w:r>
        <w:rPr>
          <w:rFonts w:ascii="Times New Roman" w:hAnsi="Times New Roman"/>
          <w:b/>
          <w:i w:val="0"/>
          <w:color w:val="C62828"/>
          <w:sz w:val="20"/>
        </w:rPr>
        <w:t>v = s / t</w:t>
      </w:r>
      <w:r>
        <w:rPr>
          <w:rFonts w:ascii="Times New Roman" w:hAnsi="Times New Roman"/>
          <w:b w:val="0"/>
          <w:i w:val="0"/>
          <w:sz w:val="20"/>
        </w:rPr>
        <w:t>).</w:t>
      </w:r>
    </w:p>
    <w:p>
      <w:pPr>
        <w:spacing w:before="60" w:after="40"/>
      </w:pPr>
      <w:r>
        <w:rPr>
          <w:rFonts w:ascii="Times New Roman" w:hAnsi="Times New Roman"/>
          <w:b/>
          <w:i w:val="0"/>
          <w:sz w:val="21"/>
        </w:rPr>
        <w:t xml:space="preserve">Câu 8. </w:t>
      </w:r>
      <w:r>
        <w:rPr>
          <w:rFonts w:ascii="Times New Roman" w:hAnsi="Times New Roman"/>
          <w:b w:val="0"/>
          <w:i w:val="0"/>
          <w:sz w:val="21"/>
        </w:rPr>
        <w:t>Bạn A chạy quãng đường 60 m hết 10 giây. Bạn B chạy quãng đường 100 m hết 20 giây. Nhận xét nào sau đây là đúng?</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Bạn A đi nhanh hơn bạn B.</w:t>
      </w:r>
      <w:r>
        <w:tab/>
      </w:r>
      <w:r>
        <w:rPr>
          <w:rFonts w:ascii="Times New Roman" w:hAnsi="Times New Roman"/>
          <w:b/>
          <w:i w:val="0"/>
          <w:sz w:val="21"/>
        </w:rPr>
        <w:t xml:space="preserve">B. </w:t>
      </w:r>
      <w:r>
        <w:rPr>
          <w:rFonts w:ascii="Times New Roman" w:hAnsi="Times New Roman"/>
          <w:b w:val="0"/>
          <w:i w:val="0"/>
          <w:sz w:val="21"/>
        </w:rPr>
        <w:t>Bạn B đi nhanh hơn bạn 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Hai bạn đi nhanh như nhau.</w:t>
      </w:r>
      <w:r>
        <w:tab/>
      </w:r>
      <w:r>
        <w:rPr>
          <w:rFonts w:ascii="Times New Roman" w:hAnsi="Times New Roman"/>
          <w:b/>
          <w:i w:val="0"/>
          <w:sz w:val="21"/>
        </w:rPr>
        <w:t xml:space="preserve">D. </w:t>
      </w:r>
      <w:r>
        <w:rPr>
          <w:rFonts w:ascii="Times New Roman" w:hAnsi="Times New Roman"/>
          <w:b w:val="0"/>
          <w:i w:val="0"/>
          <w:sz w:val="21"/>
        </w:rPr>
        <w:t>Không thể so sánh được.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 xml:space="preserve">Tốc độ của bạn A: </w:t>
      </w:r>
      <w:r>
        <w:rPr>
          <w:rFonts w:ascii="Times New Roman" w:hAnsi="Times New Roman"/>
          <w:b/>
          <w:i w:val="0"/>
          <w:color w:val="C62828"/>
          <w:sz w:val="20"/>
        </w:rPr>
        <w:t>v_A = 60 / 10 = 6 m/s</w:t>
      </w:r>
      <w:r>
        <w:rPr>
          <w:rFonts w:ascii="Times New Roman" w:hAnsi="Times New Roman"/>
          <w:b w:val="0"/>
          <w:i w:val="0"/>
          <w:sz w:val="20"/>
        </w:rPr>
        <w:t xml:space="preserve">. Tốc độ của bạn B: </w:t>
      </w:r>
      <w:r>
        <w:rPr>
          <w:rFonts w:ascii="Times New Roman" w:hAnsi="Times New Roman"/>
          <w:b/>
          <w:i w:val="0"/>
          <w:color w:val="C62828"/>
          <w:sz w:val="20"/>
        </w:rPr>
        <w:t>v_B = 100 / 20 = 5 m/s</w:t>
      </w:r>
      <w:r>
        <w:rPr>
          <w:rFonts w:ascii="Times New Roman" w:hAnsi="Times New Roman"/>
          <w:b w:val="0"/>
          <w:i w:val="0"/>
          <w:sz w:val="20"/>
        </w:rPr>
        <w:t xml:space="preserve">. Vì </w:t>
      </w:r>
      <w:r>
        <w:rPr>
          <w:rFonts w:ascii="Times New Roman" w:hAnsi="Times New Roman"/>
          <w:b/>
          <w:i w:val="0"/>
          <w:color w:val="C62828"/>
          <w:sz w:val="20"/>
        </w:rPr>
        <w:t>v_A &gt; v_B</w:t>
      </w:r>
      <w:r>
        <w:rPr>
          <w:rFonts w:ascii="Times New Roman" w:hAnsi="Times New Roman"/>
          <w:b w:val="0"/>
          <w:i w:val="0"/>
          <w:sz w:val="20"/>
        </w:rPr>
        <w:t xml:space="preserve"> nên bạn A chạy nhanh hơn bạn B.</w:t>
      </w:r>
    </w:p>
    <w:p>
      <w:pPr>
        <w:spacing w:before="60" w:after="40"/>
      </w:pPr>
      <w:r>
        <w:rPr>
          <w:rFonts w:ascii="Times New Roman" w:hAnsi="Times New Roman"/>
          <w:b/>
          <w:i w:val="0"/>
          <w:sz w:val="21"/>
        </w:rPr>
        <w:t xml:space="preserve">Câu 9. </w:t>
      </w:r>
      <w:r>
        <w:rPr>
          <w:rFonts w:ascii="Times New Roman" w:hAnsi="Times New Roman"/>
          <w:b w:val="0"/>
          <w:i w:val="0"/>
          <w:sz w:val="21"/>
        </w:rPr>
        <w:t>Một ô tô đi 100 m đầu tiên trong 10 giây, sau đó đi tiếp 200 m trong 20 giây. Tốc độ chuyển động của ô tô trên cả quãng đường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10 m/s</w:t>
      </w:r>
      <w:r>
        <w:tab/>
      </w:r>
      <w:r>
        <w:rPr>
          <w:rFonts w:ascii="Times New Roman" w:hAnsi="Times New Roman"/>
          <w:b/>
          <w:i w:val="0"/>
          <w:sz w:val="21"/>
        </w:rPr>
        <w:t xml:space="preserve">B. </w:t>
      </w:r>
      <w:r>
        <w:rPr>
          <w:rFonts w:ascii="Times New Roman" w:hAnsi="Times New Roman"/>
          <w:b w:val="0"/>
          <w:i w:val="0"/>
          <w:sz w:val="21"/>
        </w:rPr>
        <w:t>15 m/s</w:t>
      </w:r>
      <w:r>
        <w:tab/>
      </w:r>
      <w:r>
        <w:rPr>
          <w:rFonts w:ascii="Times New Roman" w:hAnsi="Times New Roman"/>
          <w:b/>
          <w:i w:val="0"/>
          <w:sz w:val="21"/>
        </w:rPr>
        <w:t xml:space="preserve">C. </w:t>
      </w:r>
      <w:r>
        <w:rPr>
          <w:rFonts w:ascii="Times New Roman" w:hAnsi="Times New Roman"/>
          <w:b w:val="0"/>
          <w:i w:val="0"/>
          <w:sz w:val="21"/>
        </w:rPr>
        <w:t>30 m/s</w:t>
      </w:r>
      <w:r>
        <w:tab/>
      </w:r>
      <w:r>
        <w:rPr>
          <w:rFonts w:ascii="Times New Roman" w:hAnsi="Times New Roman"/>
          <w:b/>
          <w:i w:val="0"/>
          <w:sz w:val="21"/>
        </w:rPr>
        <w:t xml:space="preserve">D. </w:t>
      </w:r>
      <w:r>
        <w:rPr>
          <w:rFonts w:ascii="Times New Roman" w:hAnsi="Times New Roman"/>
          <w:b w:val="0"/>
          <w:i w:val="0"/>
          <w:sz w:val="21"/>
        </w:rPr>
        <w:t>100 m/s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 xml:space="preserve">Tổng quãng đường: </w:t>
      </w:r>
      <w:r>
        <w:rPr>
          <w:rFonts w:ascii="Times New Roman" w:hAnsi="Times New Roman"/>
          <w:b/>
          <w:i w:val="0"/>
          <w:color w:val="C62828"/>
          <w:sz w:val="20"/>
        </w:rPr>
        <w:t>s = 100 + 200 = 300 m</w:t>
      </w:r>
      <w:r>
        <w:rPr>
          <w:rFonts w:ascii="Times New Roman" w:hAnsi="Times New Roman"/>
          <w:b w:val="0"/>
          <w:i w:val="0"/>
          <w:sz w:val="20"/>
        </w:rPr>
        <w:t xml:space="preserve">. Tổng thời gian: </w:t>
      </w:r>
      <w:r>
        <w:rPr>
          <w:rFonts w:ascii="Times New Roman" w:hAnsi="Times New Roman"/>
          <w:b/>
          <w:i w:val="0"/>
          <w:color w:val="C62828"/>
          <w:sz w:val="20"/>
        </w:rPr>
        <w:t>t = 10 + 20 = 30 s</w:t>
      </w:r>
      <w:r>
        <w:rPr>
          <w:rFonts w:ascii="Times New Roman" w:hAnsi="Times New Roman"/>
          <w:b w:val="0"/>
          <w:i w:val="0"/>
          <w:sz w:val="20"/>
        </w:rPr>
        <w:t xml:space="preserve">. Tốc độ: </w:t>
      </w:r>
      <w:r>
        <w:rPr>
          <w:rFonts w:ascii="Times New Roman" w:hAnsi="Times New Roman"/>
          <w:b/>
          <w:i w:val="0"/>
          <w:color w:val="C62828"/>
          <w:sz w:val="20"/>
        </w:rPr>
        <w:t>v = 300 / 30 = 10 m/s</w:t>
      </w:r>
      <w:r>
        <w:rPr>
          <w:rFonts w:ascii="Times New Roman" w:hAnsi="Times New Roman"/>
          <w:b w:val="0"/>
          <w:i w:val="0"/>
          <w:sz w:val="20"/>
        </w:rPr>
        <w:t>.</w:t>
      </w:r>
    </w:p>
    <w:p>
      <w:pPr>
        <w:spacing w:before="60" w:after="40"/>
      </w:pPr>
      <w:r>
        <w:rPr>
          <w:rFonts w:ascii="Times New Roman" w:hAnsi="Times New Roman"/>
          <w:b/>
          <w:i w:val="0"/>
          <w:sz w:val="21"/>
        </w:rPr>
        <w:t xml:space="preserve">Câu 10. </w:t>
      </w:r>
      <w:r>
        <w:rPr>
          <w:rFonts w:ascii="Times New Roman" w:hAnsi="Times New Roman"/>
          <w:b w:val="0"/>
          <w:i w:val="0"/>
          <w:sz w:val="21"/>
        </w:rPr>
        <w:t>Trên đồ thị quãng đường – thời gian, đường thẳng càng dốc thể hiện:</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Chuyển động nhanh hơn.</w:t>
      </w:r>
      <w:r>
        <w:tab/>
      </w:r>
      <w:r>
        <w:rPr>
          <w:rFonts w:ascii="Times New Roman" w:hAnsi="Times New Roman"/>
          <w:b/>
          <w:i w:val="0"/>
          <w:sz w:val="21"/>
        </w:rPr>
        <w:t xml:space="preserve">B. </w:t>
      </w:r>
      <w:r>
        <w:rPr>
          <w:rFonts w:ascii="Times New Roman" w:hAnsi="Times New Roman"/>
          <w:b w:val="0"/>
          <w:i w:val="0"/>
          <w:sz w:val="21"/>
        </w:rPr>
        <w:t>Chuyển động chậm hơn.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Vật đứng yên.</w:t>
      </w:r>
      <w:r>
        <w:tab/>
      </w:r>
      <w:r>
        <w:rPr>
          <w:rFonts w:ascii="Times New Roman" w:hAnsi="Times New Roman"/>
          <w:b/>
          <w:i w:val="0"/>
          <w:sz w:val="21"/>
        </w:rPr>
        <w:t xml:space="preserve">D. </w:t>
      </w:r>
      <w:r>
        <w:rPr>
          <w:rFonts w:ascii="Times New Roman" w:hAnsi="Times New Roman"/>
          <w:b w:val="0"/>
          <w:i w:val="0"/>
          <w:sz w:val="21"/>
        </w:rPr>
        <w:t>Vật chuyển động đều.</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Đáp án đúng: </w:t>
      </w:r>
      <w:r>
        <w:rPr>
          <w:rFonts w:ascii="Times New Roman" w:hAnsi="Times New Roman"/>
          <w:b/>
          <w:i w:val="0"/>
          <w:color w:val="C62828"/>
          <w:sz w:val="20"/>
        </w:rPr>
        <w:t>A</w:t>
      </w:r>
      <w:r>
        <w:rPr>
          <w:rFonts w:ascii="Times New Roman" w:hAnsi="Times New Roman"/>
          <w:b w:val="0"/>
          <w:i w:val="0"/>
          <w:sz w:val="20"/>
        </w:rPr>
        <w:t>.</w:t>
      </w:r>
    </w:p>
    <w:p>
      <w:pPr>
        <w:spacing w:before="20" w:after="20"/>
        <w:ind w:left="454"/>
      </w:pPr>
      <w:r>
        <w:rPr>
          <w:rFonts w:ascii="Times New Roman" w:hAnsi="Times New Roman"/>
          <w:b w:val="0"/>
          <w:i w:val="0"/>
          <w:sz w:val="20"/>
        </w:rPr>
        <w:t>Độ dốc của đồ thị tỉ lệ thuận với tốc độ: đường thẳng càng dốc thì trong cùng một khoảng thời gian quãng đường đi được càng lớn, tức vật chuyển động càng nhanh.</w:t>
      </w:r>
    </w:p>
    <w:p>
      <w:pPr>
        <w:spacing w:before="120" w:after="40"/>
      </w:pPr>
      <w:r>
        <w:rPr>
          <w:rFonts w:ascii="Times New Roman" w:hAnsi="Times New Roman"/>
          <w:b/>
          <w:i w:val="0"/>
          <w:color w:val="2E7D32"/>
          <w:sz w:val="23"/>
        </w:rPr>
        <w:t>II. TRẮC NGHIỆM ĐÚNG – SAI (2 CÂU)</w:t>
      </w:r>
    </w:p>
    <w:p>
      <w:pPr>
        <w:spacing w:before="0" w:after="80"/>
      </w:pPr>
      <w:r>
        <w:rPr>
          <w:rFonts w:ascii="Times New Roman" w:hAnsi="Times New Roman"/>
          <w:b w:val="0"/>
          <w:i/>
          <w:sz w:val="21"/>
        </w:rPr>
        <w:t>Trong mỗi ý ở mỗi câu, học sinh chọn Đúng hoặc Sai:</w:t>
      </w:r>
    </w:p>
    <w:p>
      <w:pPr>
        <w:spacing w:before="80" w:after="40"/>
      </w:pPr>
      <w:r>
        <w:rPr>
          <w:rFonts w:ascii="Times New Roman" w:hAnsi="Times New Roman"/>
          <w:b/>
          <w:i w:val="0"/>
          <w:sz w:val="21"/>
        </w:rPr>
        <w:t xml:space="preserve">Câu 11. </w:t>
      </w:r>
      <w:r>
        <w:rPr>
          <w:rFonts w:ascii="Times New Roman" w:hAnsi="Times New Roman"/>
          <w:b w:val="0"/>
          <w:i w:val="0"/>
          <w:sz w:val="21"/>
        </w:rPr>
        <w:t>Xác định mỗi phát biểu sau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Tốc độ càng lớn thì vật chuyển động càng chậm.</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Tốc độ càng lớn thì vật chuyển động càng nhanh.</w:t>
      </w:r>
    </w:p>
    <w:p>
      <w:pPr>
        <w:spacing w:before="20" w:after="20"/>
        <w:ind w:left="283"/>
      </w:pPr>
      <w:r>
        <w:rPr>
          <w:rFonts w:ascii="Times New Roman" w:hAnsi="Times New Roman"/>
          <w:b/>
          <w:i w:val="0"/>
          <w:sz w:val="21"/>
        </w:rPr>
        <w:t xml:space="preserve">b) </w:t>
      </w:r>
      <w:r>
        <w:rPr>
          <w:rFonts w:ascii="Times New Roman" w:hAnsi="Times New Roman"/>
          <w:b w:val="0"/>
          <w:i w:val="0"/>
          <w:sz w:val="21"/>
        </w:rPr>
        <w:t>Khi vật đứng yên, tốc độ của vật bằng 0.</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Vật đứng yên nghĩa là không dịch chuyển (quãng đường s = 0) nên v = 0.</w:t>
      </w:r>
    </w:p>
    <w:p>
      <w:pPr>
        <w:spacing w:before="20" w:after="20"/>
        <w:ind w:left="283"/>
      </w:pPr>
      <w:r>
        <w:rPr>
          <w:rFonts w:ascii="Times New Roman" w:hAnsi="Times New Roman"/>
          <w:b/>
          <w:i w:val="0"/>
          <w:sz w:val="21"/>
        </w:rPr>
        <w:t xml:space="preserve">c) </w:t>
      </w:r>
      <w:r>
        <w:rPr>
          <w:rFonts w:ascii="Times New Roman" w:hAnsi="Times New Roman"/>
          <w:b w:val="0"/>
          <w:i w:val="0"/>
          <w:sz w:val="21"/>
        </w:rPr>
        <w:t>Công thức tính tốc độ là v = t : s.</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Công thức đúng là v = s : t (hoặc v = s / t).</w:t>
      </w:r>
    </w:p>
    <w:p>
      <w:pPr>
        <w:spacing w:before="20" w:after="20"/>
        <w:ind w:left="283"/>
      </w:pPr>
      <w:r>
        <w:rPr>
          <w:rFonts w:ascii="Times New Roman" w:hAnsi="Times New Roman"/>
          <w:b/>
          <w:i w:val="0"/>
          <w:sz w:val="21"/>
        </w:rPr>
        <w:t xml:space="preserve">d) </w:t>
      </w:r>
      <w:r>
        <w:rPr>
          <w:rFonts w:ascii="Times New Roman" w:hAnsi="Times New Roman"/>
          <w:b w:val="0"/>
          <w:i w:val="0"/>
          <w:sz w:val="21"/>
        </w:rPr>
        <w:t>Đơn vị tốc độ có thể là km/h hoặc m/s.</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km/h và m/s là hai đơn vị vận tốc / tốc độ thông dụng nhất.</w:t>
      </w:r>
    </w:p>
    <w:p>
      <w:pPr>
        <w:spacing w:before="80" w:after="40"/>
      </w:pPr>
      <w:r>
        <w:rPr>
          <w:rFonts w:ascii="Times New Roman" w:hAnsi="Times New Roman"/>
          <w:b/>
          <w:i w:val="0"/>
          <w:sz w:val="21"/>
        </w:rPr>
        <w:t xml:space="preserve">Câu 12. </w:t>
      </w:r>
      <w:r>
        <w:rPr>
          <w:rFonts w:ascii="Times New Roman" w:hAnsi="Times New Roman"/>
          <w:b w:val="0"/>
          <w:i w:val="0"/>
          <w:sz w:val="21"/>
        </w:rPr>
        <w:t>Xác định mỗi phát biểu sau là đúng hay sai:</w:t>
      </w:r>
    </w:p>
    <w:p>
      <w:pPr>
        <w:spacing w:before="20" w:after="20"/>
        <w:ind w:left="283"/>
      </w:pPr>
      <w:r>
        <w:rPr>
          <w:rFonts w:ascii="Times New Roman" w:hAnsi="Times New Roman"/>
          <w:b/>
          <w:i w:val="0"/>
          <w:sz w:val="21"/>
        </w:rPr>
        <w:t xml:space="preserve">a) </w:t>
      </w:r>
      <w:r>
        <w:rPr>
          <w:rFonts w:ascii="Times New Roman" w:hAnsi="Times New Roman"/>
          <w:b w:val="0"/>
          <w:i w:val="0"/>
          <w:sz w:val="21"/>
        </w:rPr>
        <w:t>Trên cùng một quãng đường, nếu thời gian chuyển động càng ngắn thì chuyển động đó nhanh hơn.</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Thời gian t càng nhỏ thì thương số v = s / t càng lớn, tức chuyển động nhanh hơn.</w:t>
      </w:r>
    </w:p>
    <w:p>
      <w:pPr>
        <w:spacing w:before="20" w:after="20"/>
        <w:ind w:left="283"/>
      </w:pPr>
      <w:r>
        <w:rPr>
          <w:rFonts w:ascii="Times New Roman" w:hAnsi="Times New Roman"/>
          <w:b/>
          <w:i w:val="0"/>
          <w:sz w:val="21"/>
        </w:rPr>
        <w:t xml:space="preserve">b) </w:t>
      </w:r>
      <w:r>
        <w:rPr>
          <w:rFonts w:ascii="Times New Roman" w:hAnsi="Times New Roman"/>
          <w:b w:val="0"/>
          <w:i w:val="0"/>
          <w:sz w:val="21"/>
        </w:rPr>
        <w:t>Đồ thị quãng đường – thời gian là đường thẳng đi qua gốc tọa độ.</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Với chuyển động thẳng đều xuất phát từ gốc thời gian và gốc tọa độ (t = 0, s = 0), đồ thị là đường thẳng qua gốc O.</w:t>
      </w:r>
    </w:p>
    <w:p>
      <w:pPr>
        <w:spacing w:before="20" w:after="20"/>
        <w:ind w:left="283"/>
      </w:pPr>
      <w:r>
        <w:rPr>
          <w:rFonts w:ascii="Times New Roman" w:hAnsi="Times New Roman"/>
          <w:b/>
          <w:i w:val="0"/>
          <w:sz w:val="21"/>
        </w:rPr>
        <w:t xml:space="preserve">c) </w:t>
      </w:r>
      <w:r>
        <w:rPr>
          <w:rFonts w:ascii="Times New Roman" w:hAnsi="Times New Roman"/>
          <w:b w:val="0"/>
          <w:i w:val="0"/>
          <w:sz w:val="21"/>
        </w:rPr>
        <w:t>Đồ thị càng dốc thì tốc độ càng nhỏ.</w:t>
      </w:r>
      <w:r>
        <w:t xml:space="preserve">  ➔ </w:t>
      </w:r>
      <w:r>
        <w:rPr>
          <w:rFonts w:ascii="Times New Roman" w:hAnsi="Times New Roman"/>
          <w:b/>
          <w:i w:val="0"/>
          <w:color w:val="C62828"/>
          <w:sz w:val="21"/>
        </w:rPr>
        <w:t>(Sai)</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Đồ thị càng dốc thì tốc độ càng lớn.</w:t>
      </w:r>
    </w:p>
    <w:p>
      <w:pPr>
        <w:spacing w:before="20" w:after="20"/>
        <w:ind w:left="283"/>
      </w:pPr>
      <w:r>
        <w:rPr>
          <w:rFonts w:ascii="Times New Roman" w:hAnsi="Times New Roman"/>
          <w:b/>
          <w:i w:val="0"/>
          <w:sz w:val="21"/>
        </w:rPr>
        <w:t xml:space="preserve">d) </w:t>
      </w:r>
      <w:r>
        <w:rPr>
          <w:rFonts w:ascii="Times New Roman" w:hAnsi="Times New Roman"/>
          <w:b w:val="0"/>
          <w:i w:val="0"/>
          <w:sz w:val="21"/>
        </w:rPr>
        <w:t>Người đi xe máy 60 km trong 1 giờ có tốc độ 60 km/h.</w:t>
      </w:r>
      <w:r>
        <w:t xml:space="preserve">  ➔ </w:t>
      </w:r>
      <w:r>
        <w:rPr>
          <w:rFonts w:ascii="Times New Roman" w:hAnsi="Times New Roman"/>
          <w:b/>
          <w:i w:val="0"/>
          <w:color w:val="C62828"/>
          <w:sz w:val="21"/>
        </w:rPr>
        <w:t>(Đúng)</w:t>
      </w:r>
    </w:p>
    <w:p>
      <w:pPr>
        <w:spacing w:before="0" w:after="40"/>
        <w:ind w:left="567"/>
      </w:pPr>
      <w:r>
        <w:rPr>
          <w:rFonts w:ascii="Times New Roman" w:hAnsi="Times New Roman"/>
          <w:b w:val="0"/>
          <w:i/>
          <w:color w:val="1565C0"/>
          <w:sz w:val="19"/>
        </w:rPr>
        <w:t xml:space="preserve">↳ </w:t>
      </w:r>
      <w:r>
        <w:rPr>
          <w:rFonts w:ascii="Times New Roman" w:hAnsi="Times New Roman"/>
          <w:b w:val="0"/>
          <w:i/>
          <w:color w:val="1565C0"/>
          <w:sz w:val="19"/>
        </w:rPr>
        <w:t>Giải thích:</w:t>
      </w:r>
      <w:r>
        <w:rPr>
          <w:rFonts w:ascii="Times New Roman" w:hAnsi="Times New Roman"/>
          <w:b w:val="0"/>
          <w:i/>
          <w:color w:val="1565C0"/>
          <w:sz w:val="19"/>
        </w:rPr>
        <w:t xml:space="preserve"> Tốc độ v = s / t = 60 / 1 = 60 km/h.</w:t>
      </w:r>
    </w:p>
    <w:p>
      <w:pPr>
        <w:spacing w:before="120" w:after="40"/>
      </w:pPr>
      <w:r>
        <w:rPr>
          <w:rFonts w:ascii="Times New Roman" w:hAnsi="Times New Roman"/>
          <w:b/>
          <w:i w:val="0"/>
          <w:color w:val="2E7D32"/>
          <w:sz w:val="23"/>
        </w:rPr>
        <w:t>III. TRẮC NGHIỆM TRẢ LỜI NGẮN (12 CÂU)</w:t>
      </w:r>
    </w:p>
    <w:p>
      <w:pPr>
        <w:spacing w:before="0" w:after="80"/>
      </w:pPr>
      <w:r>
        <w:rPr>
          <w:rFonts w:ascii="Times New Roman" w:hAnsi="Times New Roman"/>
          <w:b w:val="0"/>
          <w:i/>
          <w:sz w:val="21"/>
        </w:rPr>
        <w:t>Học sinh tính toán và viết câu trả lời ngắn gọn vào chỗ trống:</w:t>
      </w:r>
    </w:p>
    <w:p>
      <w:pPr>
        <w:spacing w:before="80" w:after="40"/>
      </w:pPr>
      <w:r>
        <w:rPr>
          <w:rFonts w:ascii="Times New Roman" w:hAnsi="Times New Roman"/>
          <w:b/>
          <w:i w:val="0"/>
          <w:sz w:val="21"/>
        </w:rPr>
        <w:t xml:space="preserve">Câu 13. </w:t>
      </w:r>
      <w:r>
        <w:rPr>
          <w:rFonts w:ascii="Times New Roman" w:hAnsi="Times New Roman"/>
          <w:b w:val="0"/>
          <w:i w:val="0"/>
          <w:sz w:val="21"/>
        </w:rPr>
        <w:t>Đơn vị tốc độ chuyển động hợp pháp (trong hệ SI) được kí hiệu là .......</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m/s (hoặc mét trên giây)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Đơn vị đo tốc độ hợp pháp trong hệ đo lường chính thức của nước ta là </w:t>
      </w:r>
      <w:r>
        <w:rPr>
          <w:rFonts w:ascii="Times New Roman" w:hAnsi="Times New Roman"/>
          <w:b/>
          <w:i w:val="0"/>
          <w:color w:val="C62828"/>
          <w:sz w:val="20"/>
        </w:rPr>
        <w:t>m/s</w:t>
      </w:r>
      <w:r>
        <w:rPr>
          <w:rFonts w:ascii="Times New Roman" w:hAnsi="Times New Roman"/>
          <w:b w:val="0"/>
          <w:i w:val="0"/>
          <w:sz w:val="20"/>
        </w:rPr>
        <w:t>.</w:t>
      </w:r>
    </w:p>
    <w:p>
      <w:pPr>
        <w:spacing w:before="80" w:after="40"/>
      </w:pPr>
      <w:r>
        <w:rPr>
          <w:rFonts w:ascii="Times New Roman" w:hAnsi="Times New Roman"/>
          <w:b/>
          <w:i w:val="0"/>
          <w:sz w:val="21"/>
        </w:rPr>
        <w:t xml:space="preserve">Câu 14. </w:t>
      </w:r>
      <w:r>
        <w:rPr>
          <w:rFonts w:ascii="Times New Roman" w:hAnsi="Times New Roman"/>
          <w:b w:val="0"/>
          <w:i w:val="0"/>
          <w:sz w:val="21"/>
        </w:rPr>
        <w:t>Đổi các đơn vị sau sang giá trị tương ứng:</w:t>
        <w:br/>
        <w:t>a) 1 km/h = ...... m/s; 1 m/s = ...... km/h.</w:t>
        <w:br/>
        <w:t>b) 5 m/s = ...... km/h.</w:t>
        <w:br/>
        <w:t>c) 45 km/h = ...... m/s.</w:t>
        <w:br/>
        <w:t>d) 720 km/h = ...... m/s = ...... cm/s.</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a) ≈ 0,28 m/s (hoặc 5/18 m/s); 3,6 km/h.   b) 18 km/h.   c) 12,5 m/s.   d) 200 m/s = 20.000 cm/s.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 1 km/h = 1000 m / 3600 s ≈ </w:t>
      </w:r>
      <w:r>
        <w:rPr>
          <w:rFonts w:ascii="Times New Roman" w:hAnsi="Times New Roman"/>
          <w:b/>
          <w:i w:val="0"/>
          <w:color w:val="C62828"/>
          <w:sz w:val="20"/>
        </w:rPr>
        <w:t>0,28 m/s</w:t>
      </w:r>
      <w:r>
        <w:rPr>
          <w:rFonts w:ascii="Times New Roman" w:hAnsi="Times New Roman"/>
          <w:b w:val="0"/>
          <w:i w:val="0"/>
          <w:sz w:val="20"/>
        </w:rPr>
        <w:t xml:space="preserve"> (hoặc 5/18 m/s); 1 m/s = </w:t>
      </w:r>
      <w:r>
        <w:rPr>
          <w:rFonts w:ascii="Times New Roman" w:hAnsi="Times New Roman"/>
          <w:b/>
          <w:i w:val="0"/>
          <w:color w:val="C62828"/>
          <w:sz w:val="20"/>
        </w:rPr>
        <w:t>3,6 km/h</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5 m/s = 5 × 3,6 = </w:t>
      </w:r>
      <w:r>
        <w:rPr>
          <w:rFonts w:ascii="Times New Roman" w:hAnsi="Times New Roman"/>
          <w:b/>
          <w:i w:val="0"/>
          <w:color w:val="C62828"/>
          <w:sz w:val="20"/>
        </w:rPr>
        <w:t>18 km/h</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45 km/h = 45 / 3,6 = </w:t>
      </w:r>
      <w:r>
        <w:rPr>
          <w:rFonts w:ascii="Times New Roman" w:hAnsi="Times New Roman"/>
          <w:b/>
          <w:i w:val="0"/>
          <w:color w:val="C62828"/>
          <w:sz w:val="20"/>
        </w:rPr>
        <w:t>12,5 m/s</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720 km/h = 720 / 3,6 = </w:t>
      </w:r>
      <w:r>
        <w:rPr>
          <w:rFonts w:ascii="Times New Roman" w:hAnsi="Times New Roman"/>
          <w:b/>
          <w:i w:val="0"/>
          <w:color w:val="C62828"/>
          <w:sz w:val="20"/>
        </w:rPr>
        <w:t>200 m/s</w:t>
      </w:r>
      <w:r>
        <w:rPr>
          <w:rFonts w:ascii="Times New Roman" w:hAnsi="Times New Roman"/>
          <w:b w:val="0"/>
          <w:i w:val="0"/>
          <w:sz w:val="20"/>
        </w:rPr>
        <w:t xml:space="preserve"> = </w:t>
      </w:r>
      <w:r>
        <w:rPr>
          <w:rFonts w:ascii="Times New Roman" w:hAnsi="Times New Roman"/>
          <w:b/>
          <w:i w:val="0"/>
          <w:color w:val="C62828"/>
          <w:sz w:val="20"/>
        </w:rPr>
        <w:t>20.000 cm/s</w:t>
      </w:r>
      <w:r>
        <w:rPr>
          <w:rFonts w:ascii="Times New Roman" w:hAnsi="Times New Roman"/>
          <w:b w:val="0"/>
          <w:i w:val="0"/>
          <w:sz w:val="20"/>
        </w:rPr>
        <w:t>.</w:t>
      </w:r>
    </w:p>
    <w:p>
      <w:pPr>
        <w:spacing w:before="80" w:after="40"/>
      </w:pPr>
      <w:r>
        <w:rPr>
          <w:rFonts w:ascii="Times New Roman" w:hAnsi="Times New Roman"/>
          <w:b/>
          <w:i w:val="0"/>
          <w:sz w:val="21"/>
        </w:rPr>
        <w:t xml:space="preserve">Câu 15. </w:t>
      </w:r>
      <w:r>
        <w:rPr>
          <w:rFonts w:ascii="Times New Roman" w:hAnsi="Times New Roman"/>
          <w:b w:val="0"/>
          <w:i w:val="0"/>
          <w:sz w:val="21"/>
        </w:rPr>
        <w:t>Quãng đường vật đi được đo bằng đơn vị là mét (m), thời gian đo bằng đơn vị là giây (s) thì tốc độ chuyển động có đơn vị là ......</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m/s (hoặc mét trên giây)</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Theo công thức </w:t>
      </w:r>
      <w:r>
        <w:rPr>
          <w:rFonts w:ascii="Times New Roman" w:hAnsi="Times New Roman"/>
          <w:b/>
          <w:i w:val="0"/>
          <w:color w:val="C62828"/>
          <w:sz w:val="20"/>
        </w:rPr>
        <w:t>v = s / t</w:t>
      </w:r>
      <w:r>
        <w:rPr>
          <w:rFonts w:ascii="Times New Roman" w:hAnsi="Times New Roman"/>
          <w:b w:val="0"/>
          <w:i w:val="0"/>
          <w:sz w:val="20"/>
        </w:rPr>
        <w:t xml:space="preserve">, với s tính bằng m và t tính bằng s thì đơn vị tốc độ là </w:t>
      </w:r>
      <w:r>
        <w:rPr>
          <w:rFonts w:ascii="Times New Roman" w:hAnsi="Times New Roman"/>
          <w:b/>
          <w:i w:val="0"/>
          <w:color w:val="C62828"/>
          <w:sz w:val="20"/>
        </w:rPr>
        <w:t>m/s</w:t>
      </w:r>
      <w:r>
        <w:rPr>
          <w:rFonts w:ascii="Times New Roman" w:hAnsi="Times New Roman"/>
          <w:b w:val="0"/>
          <w:i w:val="0"/>
          <w:sz w:val="20"/>
        </w:rPr>
        <w:t>.</w:t>
      </w:r>
    </w:p>
    <w:p>
      <w:pPr>
        <w:spacing w:before="80" w:after="40"/>
      </w:pPr>
      <w:r>
        <w:rPr>
          <w:rFonts w:ascii="Times New Roman" w:hAnsi="Times New Roman"/>
          <w:b/>
          <w:i w:val="0"/>
          <w:sz w:val="21"/>
        </w:rPr>
        <w:t xml:space="preserve">Câu 16. </w:t>
      </w:r>
      <w:r>
        <w:rPr>
          <w:rFonts w:ascii="Times New Roman" w:hAnsi="Times New Roman"/>
          <w:b w:val="0"/>
          <w:i w:val="0"/>
          <w:sz w:val="21"/>
        </w:rPr>
        <w:t>Nếu một vật đi cùng một quãng đường nhưng thời gian đi hết quãng đường đó tăng gấp đôi thì tốc độ chuyển động của vật giảm đi ...... lần.</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Vì </w:t>
      </w:r>
      <w:r>
        <w:rPr>
          <w:rFonts w:ascii="Times New Roman" w:hAnsi="Times New Roman"/>
          <w:b/>
          <w:i w:val="0"/>
          <w:color w:val="C62828"/>
          <w:sz w:val="20"/>
        </w:rPr>
        <w:t>v = s / t</w:t>
      </w:r>
      <w:r>
        <w:rPr>
          <w:rFonts w:ascii="Times New Roman" w:hAnsi="Times New Roman"/>
          <w:b w:val="0"/>
          <w:i w:val="0"/>
          <w:sz w:val="20"/>
        </w:rPr>
        <w:t xml:space="preserve">, khi s không đổi và t tăng gấp 2 lần thì tốc độ giảm đi </w:t>
      </w:r>
      <w:r>
        <w:rPr>
          <w:rFonts w:ascii="Times New Roman" w:hAnsi="Times New Roman"/>
          <w:b/>
          <w:i w:val="0"/>
          <w:color w:val="C62828"/>
          <w:sz w:val="20"/>
        </w:rPr>
        <w:t>2 lần</w:t>
      </w:r>
      <w:r>
        <w:rPr>
          <w:rFonts w:ascii="Times New Roman" w:hAnsi="Times New Roman"/>
          <w:b w:val="0"/>
          <w:i w:val="0"/>
          <w:sz w:val="20"/>
        </w:rPr>
        <w:t>.</w:t>
      </w:r>
    </w:p>
    <w:p>
      <w:pPr>
        <w:spacing w:before="80" w:after="40"/>
      </w:pPr>
      <w:r>
        <w:rPr>
          <w:rFonts w:ascii="Times New Roman" w:hAnsi="Times New Roman"/>
          <w:b/>
          <w:i w:val="0"/>
          <w:sz w:val="21"/>
        </w:rPr>
        <w:t xml:space="preserve">Câu 17. </w:t>
      </w:r>
      <w:r>
        <w:rPr>
          <w:rFonts w:ascii="Times New Roman" w:hAnsi="Times New Roman"/>
          <w:b w:val="0"/>
          <w:i w:val="0"/>
          <w:sz w:val="21"/>
        </w:rPr>
        <w:t>Trong cùng một khoảng thời gian, nếu quãng đường chuyển động ...... hơn thì chuyển động đó nhanh hơn.</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dài (hoặc lớn)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Với thời gian t không đổi, quãng đường s càng </w:t>
      </w:r>
      <w:r>
        <w:rPr>
          <w:rFonts w:ascii="Times New Roman" w:hAnsi="Times New Roman"/>
          <w:b/>
          <w:i w:val="0"/>
          <w:color w:val="C62828"/>
          <w:sz w:val="20"/>
        </w:rPr>
        <w:t>dài</w:t>
      </w:r>
      <w:r>
        <w:rPr>
          <w:rFonts w:ascii="Times New Roman" w:hAnsi="Times New Roman"/>
          <w:b w:val="0"/>
          <w:i w:val="0"/>
          <w:sz w:val="20"/>
        </w:rPr>
        <w:t xml:space="preserve"> (lớn) thì tốc độ </w:t>
      </w:r>
      <w:r>
        <w:rPr>
          <w:rFonts w:ascii="Times New Roman" w:hAnsi="Times New Roman"/>
          <w:b/>
          <w:i w:val="0"/>
          <w:color w:val="C62828"/>
          <w:sz w:val="20"/>
        </w:rPr>
        <w:t>v = s / t</w:t>
      </w:r>
      <w:r>
        <w:rPr>
          <w:rFonts w:ascii="Times New Roman" w:hAnsi="Times New Roman"/>
          <w:b w:val="0"/>
          <w:i w:val="0"/>
          <w:sz w:val="20"/>
        </w:rPr>
        <w:t xml:space="preserve"> càng lớn, tức chuyển động nhanh hơn.</w:t>
      </w:r>
    </w:p>
    <w:p>
      <w:pPr>
        <w:spacing w:before="80" w:after="40"/>
      </w:pPr>
      <w:r>
        <w:rPr>
          <w:rFonts w:ascii="Times New Roman" w:hAnsi="Times New Roman"/>
          <w:b/>
          <w:i w:val="0"/>
          <w:sz w:val="21"/>
        </w:rPr>
        <w:t xml:space="preserve">Câu 18. </w:t>
      </w:r>
      <w:r>
        <w:rPr>
          <w:rFonts w:ascii="Times New Roman" w:hAnsi="Times New Roman"/>
          <w:b w:val="0"/>
          <w:i w:val="0"/>
          <w:sz w:val="21"/>
        </w:rPr>
        <w:t>Một người đi xe đạp trong 3 giờ đi được quãng đường 45 km. Tốc độ của người đó là ...... km/h.</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15</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Tốc độ: </w:t>
      </w:r>
      <w:r>
        <w:rPr>
          <w:rFonts w:ascii="Times New Roman" w:hAnsi="Times New Roman"/>
          <w:b/>
          <w:i w:val="0"/>
          <w:color w:val="C62828"/>
          <w:sz w:val="20"/>
        </w:rPr>
        <w:t>v = s / t = 45 / 3 = 15 km/h</w:t>
      </w:r>
      <w:r>
        <w:rPr>
          <w:rFonts w:ascii="Times New Roman" w:hAnsi="Times New Roman"/>
          <w:b w:val="0"/>
          <w:i w:val="0"/>
          <w:sz w:val="20"/>
        </w:rPr>
        <w:t>.</w:t>
      </w:r>
    </w:p>
    <w:p>
      <w:pPr>
        <w:spacing w:before="80" w:after="40"/>
      </w:pPr>
      <w:r>
        <w:rPr>
          <w:rFonts w:ascii="Times New Roman" w:hAnsi="Times New Roman"/>
          <w:b/>
          <w:i w:val="0"/>
          <w:sz w:val="21"/>
        </w:rPr>
        <w:t xml:space="preserve">Câu 19. </w:t>
      </w:r>
      <w:r>
        <w:rPr>
          <w:rFonts w:ascii="Times New Roman" w:hAnsi="Times New Roman"/>
          <w:b w:val="0"/>
          <w:i w:val="0"/>
          <w:sz w:val="21"/>
        </w:rPr>
        <w:t>Một vận động viên chạy 400 m hết 50 giây. Tốc độ của vận động viên đó là ...... m/s.</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8</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Tốc độ: </w:t>
      </w:r>
      <w:r>
        <w:rPr>
          <w:rFonts w:ascii="Times New Roman" w:hAnsi="Times New Roman"/>
          <w:b/>
          <w:i w:val="0"/>
          <w:color w:val="C62828"/>
          <w:sz w:val="20"/>
        </w:rPr>
        <w:t>v = s / t = 400 / 50 = 8 m/s</w:t>
      </w:r>
      <w:r>
        <w:rPr>
          <w:rFonts w:ascii="Times New Roman" w:hAnsi="Times New Roman"/>
          <w:b w:val="0"/>
          <w:i w:val="0"/>
          <w:sz w:val="20"/>
        </w:rPr>
        <w:t>.</w:t>
      </w:r>
    </w:p>
    <w:p>
      <w:pPr>
        <w:spacing w:before="80" w:after="40"/>
      </w:pPr>
      <w:r>
        <w:rPr>
          <w:rFonts w:ascii="Times New Roman" w:hAnsi="Times New Roman"/>
          <w:b/>
          <w:i w:val="0"/>
          <w:sz w:val="21"/>
        </w:rPr>
        <w:t xml:space="preserve">Câu 20. </w:t>
      </w:r>
      <w:r>
        <w:rPr>
          <w:rFonts w:ascii="Times New Roman" w:hAnsi="Times New Roman"/>
          <w:b w:val="0"/>
          <w:i w:val="0"/>
          <w:sz w:val="21"/>
        </w:rPr>
        <w:t>Công thức tính tốc độ là ......</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v = s / t (hoặc v = s : 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Công thức chuẩn: </w:t>
      </w:r>
      <w:r>
        <w:rPr>
          <w:rFonts w:ascii="Times New Roman" w:hAnsi="Times New Roman"/>
          <w:b/>
          <w:i w:val="0"/>
          <w:color w:val="C62828"/>
          <w:sz w:val="20"/>
        </w:rPr>
        <w:t>v = s / t</w:t>
      </w:r>
      <w:r>
        <w:rPr>
          <w:rFonts w:ascii="Times New Roman" w:hAnsi="Times New Roman"/>
          <w:b w:val="0"/>
          <w:i w:val="0"/>
          <w:sz w:val="20"/>
        </w:rPr>
        <w:t>.</w:t>
      </w:r>
    </w:p>
    <w:p>
      <w:pPr>
        <w:spacing w:before="80" w:after="40"/>
      </w:pPr>
      <w:r>
        <w:rPr>
          <w:rFonts w:ascii="Times New Roman" w:hAnsi="Times New Roman"/>
          <w:b/>
          <w:i w:val="0"/>
          <w:sz w:val="21"/>
        </w:rPr>
        <w:t xml:space="preserve">Câu 21. </w:t>
      </w:r>
      <w:r>
        <w:rPr>
          <w:rFonts w:ascii="Times New Roman" w:hAnsi="Times New Roman"/>
          <w:b w:val="0"/>
          <w:i w:val="0"/>
          <w:sz w:val="21"/>
        </w:rPr>
        <w:t>Trong hệ thống đo lường chính thức ở nước ta, tốc độ được đo bằng đơn vị m/s và ......</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km/h (hoặc kilômét trên giờ)</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Hai đơn vị thông dụng hợp pháp là </w:t>
      </w:r>
      <w:r>
        <w:rPr>
          <w:rFonts w:ascii="Times New Roman" w:hAnsi="Times New Roman"/>
          <w:b/>
          <w:i w:val="0"/>
          <w:color w:val="C62828"/>
          <w:sz w:val="20"/>
        </w:rPr>
        <w:t>m/s</w:t>
      </w:r>
      <w:r>
        <w:rPr>
          <w:rFonts w:ascii="Times New Roman" w:hAnsi="Times New Roman"/>
          <w:b w:val="0"/>
          <w:i w:val="0"/>
          <w:sz w:val="20"/>
        </w:rPr>
        <w:t xml:space="preserve"> và </w:t>
      </w:r>
      <w:r>
        <w:rPr>
          <w:rFonts w:ascii="Times New Roman" w:hAnsi="Times New Roman"/>
          <w:b/>
          <w:i w:val="0"/>
          <w:color w:val="C62828"/>
          <w:sz w:val="20"/>
        </w:rPr>
        <w:t>km/h</w:t>
      </w:r>
      <w:r>
        <w:rPr>
          <w:rFonts w:ascii="Times New Roman" w:hAnsi="Times New Roman"/>
          <w:b w:val="0"/>
          <w:i w:val="0"/>
          <w:sz w:val="20"/>
        </w:rPr>
        <w:t>.</w:t>
      </w:r>
    </w:p>
    <w:p>
      <w:pPr>
        <w:spacing w:before="80" w:after="40"/>
      </w:pPr>
      <w:r>
        <w:rPr>
          <w:rFonts w:ascii="Times New Roman" w:hAnsi="Times New Roman"/>
          <w:b/>
          <w:i w:val="0"/>
          <w:sz w:val="21"/>
        </w:rPr>
        <w:t xml:space="preserve">Câu 22. </w:t>
      </w:r>
      <w:r>
        <w:rPr>
          <w:rFonts w:ascii="Times New Roman" w:hAnsi="Times New Roman"/>
          <w:b w:val="0"/>
          <w:i w:val="0"/>
          <w:sz w:val="21"/>
        </w:rPr>
        <w:t>Đại lượng đặc trưng cho mức độ nhanh chậm của chuyển động là ......</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tốc độ (hoặc tốc độ chuyển động)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Đó chính là khái niệm </w:t>
      </w:r>
      <w:r>
        <w:rPr>
          <w:rFonts w:ascii="Times New Roman" w:hAnsi="Times New Roman"/>
          <w:b/>
          <w:i w:val="0"/>
          <w:color w:val="C62828"/>
          <w:sz w:val="20"/>
        </w:rPr>
        <w:t>tốc độ</w:t>
      </w:r>
      <w:r>
        <w:rPr>
          <w:rFonts w:ascii="Times New Roman" w:hAnsi="Times New Roman"/>
          <w:b w:val="0"/>
          <w:i w:val="0"/>
          <w:sz w:val="20"/>
        </w:rPr>
        <w:t>.</w:t>
      </w:r>
    </w:p>
    <w:p>
      <w:pPr>
        <w:spacing w:before="80" w:after="40"/>
      </w:pPr>
      <w:r>
        <w:rPr>
          <w:rFonts w:ascii="Times New Roman" w:hAnsi="Times New Roman"/>
          <w:b/>
          <w:i w:val="0"/>
          <w:sz w:val="21"/>
        </w:rPr>
        <w:t xml:space="preserve">Câu 23. </w:t>
      </w:r>
      <w:r>
        <w:rPr>
          <w:rFonts w:ascii="Times New Roman" w:hAnsi="Times New Roman"/>
          <w:b w:val="0"/>
          <w:i w:val="0"/>
          <w:sz w:val="21"/>
        </w:rPr>
        <w:t>Vật đứng yên thì tốc độ bằng ......</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0 (hoặc 0 m/s)</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Vật không di chuyển nên quãng đường s = 0, tốc độ bằng </w:t>
      </w:r>
      <w:r>
        <w:rPr>
          <w:rFonts w:ascii="Times New Roman" w:hAnsi="Times New Roman"/>
          <w:b/>
          <w:i w:val="0"/>
          <w:color w:val="C62828"/>
          <w:sz w:val="20"/>
        </w:rPr>
        <w:t>0</w:t>
      </w:r>
      <w:r>
        <w:rPr>
          <w:rFonts w:ascii="Times New Roman" w:hAnsi="Times New Roman"/>
          <w:b w:val="0"/>
          <w:i w:val="0"/>
          <w:sz w:val="20"/>
        </w:rPr>
        <w:t>.</w:t>
      </w:r>
    </w:p>
    <w:p>
      <w:pPr>
        <w:spacing w:before="80" w:after="40"/>
      </w:pPr>
      <w:r>
        <w:rPr>
          <w:rFonts w:ascii="Times New Roman" w:hAnsi="Times New Roman"/>
          <w:b/>
          <w:i w:val="0"/>
          <w:sz w:val="21"/>
        </w:rPr>
        <w:t xml:space="preserve">Câu 24. </w:t>
      </w:r>
      <w:r>
        <w:rPr>
          <w:rFonts w:ascii="Times New Roman" w:hAnsi="Times New Roman"/>
          <w:b w:val="0"/>
          <w:i w:val="0"/>
          <w:sz w:val="21"/>
        </w:rPr>
        <w:t>Dụng cụ đo tốc độ của các phương tiện giao thông là ......</w:t>
      </w:r>
    </w:p>
    <w:p>
      <w:pPr>
        <w:spacing w:before="20" w:after="40"/>
        <w:ind w:left="454"/>
      </w:pPr>
      <w:r>
        <w:rPr>
          <w:rFonts w:ascii="Times New Roman" w:hAnsi="Times New Roman"/>
          <w:b w:val="0"/>
          <w:i w:val="0"/>
          <w:color w:val="C62828"/>
          <w:sz w:val="21"/>
        </w:rPr>
        <w:t xml:space="preserve">➔ </w:t>
      </w:r>
      <w:r>
        <w:rPr>
          <w:rFonts w:ascii="Times New Roman" w:hAnsi="Times New Roman"/>
          <w:b/>
          <w:i w:val="0"/>
          <w:color w:val="C62828"/>
          <w:sz w:val="21"/>
        </w:rPr>
        <w:t>Đáp án:</w:t>
      </w:r>
      <w:r>
        <w:rPr>
          <w:rFonts w:ascii="Times New Roman" w:hAnsi="Times New Roman"/>
          <w:b w:val="0"/>
          <w:i w:val="0"/>
          <w:color w:val="C62828"/>
          <w:sz w:val="21"/>
        </w:rPr>
        <w:t xml:space="preserve"> tốc kế (hoặc đồng hồ đo tốc độ)</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Dụng cụ gắn trên xe để đo tốc độ là </w:t>
      </w:r>
      <w:r>
        <w:rPr>
          <w:rFonts w:ascii="Times New Roman" w:hAnsi="Times New Roman"/>
          <w:b/>
          <w:i w:val="0"/>
          <w:color w:val="C62828"/>
          <w:sz w:val="20"/>
        </w:rPr>
        <w:t>tốc kế</w:t>
      </w:r>
      <w:r>
        <w:rPr>
          <w:rFonts w:ascii="Times New Roman" w:hAnsi="Times New Roman"/>
          <w:b w:val="0"/>
          <w:i w:val="0"/>
          <w:sz w:val="20"/>
        </w:rPr>
        <w:t xml:space="preserve"> (speedometer).</w:t>
      </w:r>
    </w:p>
    <w:p>
      <w:pPr>
        <w:spacing w:before="120" w:after="40"/>
      </w:pPr>
      <w:r>
        <w:rPr>
          <w:rFonts w:ascii="Times New Roman" w:hAnsi="Times New Roman"/>
          <w:b/>
          <w:i w:val="0"/>
          <w:color w:val="2E7D32"/>
          <w:sz w:val="23"/>
        </w:rPr>
        <w:t>IV. PHẦN TỰ LUẬN (6 CÂU)</w:t>
      </w:r>
    </w:p>
    <w:p>
      <w:pPr>
        <w:spacing w:before="0" w:after="80"/>
      </w:pPr>
      <w:r>
        <w:rPr>
          <w:rFonts w:ascii="Times New Roman" w:hAnsi="Times New Roman"/>
          <w:b w:val="0"/>
          <w:i/>
          <w:sz w:val="21"/>
        </w:rPr>
        <w:t>Học sinh trình bày chi tiết lời giải và vẽ đồ thị vào bài làm:</w:t>
      </w:r>
    </w:p>
    <w:p>
      <w:pPr>
        <w:spacing w:before="80" w:after="40"/>
      </w:pPr>
      <w:r>
        <w:rPr>
          <w:rFonts w:ascii="Times New Roman" w:hAnsi="Times New Roman"/>
          <w:b/>
          <w:i w:val="0"/>
          <w:sz w:val="21"/>
        </w:rPr>
        <w:t xml:space="preserve">Câu 25. </w:t>
      </w:r>
      <w:r>
        <w:rPr>
          <w:rFonts w:ascii="Times New Roman" w:hAnsi="Times New Roman"/>
          <w:b w:val="0"/>
          <w:i w:val="0"/>
          <w:sz w:val="21"/>
        </w:rPr>
        <w:t>Một xe tải chạy trên đoạn đường đầu dài 45 km trong 45 phút, sau đó xe tiếp tục chạy thêm 18 km trong 20 phút. Tính tốc độ của xe tải trên mỗi đoạn đường và trên cả hai đoạn đường.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Đổi đơn vị thời gian:</w:t>
      </w:r>
    </w:p>
    <w:p>
      <w:pPr>
        <w:spacing w:before="20" w:after="20"/>
        <w:ind w:left="454"/>
      </w:pPr>
      <w:r>
        <w:rPr>
          <w:rFonts w:ascii="Times New Roman" w:hAnsi="Times New Roman"/>
          <w:b w:val="0"/>
          <w:i w:val="0"/>
          <w:sz w:val="20"/>
        </w:rPr>
        <w:t xml:space="preserve">  t_1 = 45 phút = 45 / 60 h = 0,75 h.</w:t>
      </w:r>
    </w:p>
    <w:p>
      <w:pPr>
        <w:spacing w:before="20" w:after="20"/>
        <w:ind w:left="454"/>
      </w:pPr>
      <w:r>
        <w:rPr>
          <w:rFonts w:ascii="Times New Roman" w:hAnsi="Times New Roman"/>
          <w:b w:val="0"/>
          <w:i w:val="0"/>
          <w:sz w:val="20"/>
        </w:rPr>
        <w:t xml:space="preserve">  t_2 = 20 phút = 20 / 60 h = 1/3 h ≈ 0,333 h.</w:t>
      </w:r>
    </w:p>
    <w:p>
      <w:pPr>
        <w:spacing w:before="20" w:after="20"/>
        <w:ind w:left="454"/>
      </w:pPr>
      <w:r>
        <w:rPr>
          <w:rFonts w:ascii="Times New Roman" w:hAnsi="Times New Roman"/>
          <w:b w:val="0"/>
          <w:i w:val="0"/>
          <w:sz w:val="20"/>
        </w:rPr>
        <w:t>• Tốc độ của xe tải trên đoạn đường đầu:</w:t>
      </w:r>
    </w:p>
    <w:p>
      <w:pPr>
        <w:spacing w:before="20" w:after="20"/>
        <w:ind w:left="454"/>
      </w:pPr>
      <w:r>
        <w:rPr>
          <w:rFonts w:ascii="Times New Roman" w:hAnsi="Times New Roman"/>
          <w:b w:val="0"/>
          <w:i w:val="0"/>
          <w:sz w:val="20"/>
        </w:rPr>
        <w:t xml:space="preserve">  v</w:t>
      </w:r>
      <w:r>
        <w:rPr>
          <w:rFonts w:ascii="Times New Roman" w:hAnsi="Times New Roman"/>
          <w:b w:val="0"/>
          <w:i/>
          <w:sz w:val="20"/>
        </w:rPr>
        <w:t>1 = s</w:t>
      </w:r>
      <w:r>
        <w:rPr>
          <w:rFonts w:ascii="Times New Roman" w:hAnsi="Times New Roman"/>
          <w:b w:val="0"/>
          <w:i w:val="0"/>
          <w:sz w:val="20"/>
        </w:rPr>
        <w:t xml:space="preserve">1 / t_1 = 45 / 0,75 = </w:t>
      </w:r>
      <w:r>
        <w:rPr>
          <w:rFonts w:ascii="Times New Roman" w:hAnsi="Times New Roman"/>
          <w:b/>
          <w:i w:val="0"/>
          <w:color w:val="C62828"/>
          <w:sz w:val="20"/>
        </w:rPr>
        <w:t>60 (km/h)</w:t>
      </w:r>
      <w:r>
        <w:rPr>
          <w:rFonts w:ascii="Times New Roman" w:hAnsi="Times New Roman"/>
          <w:b w:val="0"/>
          <w:i w:val="0"/>
          <w:sz w:val="20"/>
        </w:rPr>
        <w:t>.</w:t>
      </w:r>
    </w:p>
    <w:p>
      <w:pPr>
        <w:spacing w:before="20" w:after="20"/>
        <w:ind w:left="454"/>
      </w:pPr>
      <w:r>
        <w:rPr>
          <w:rFonts w:ascii="Times New Roman" w:hAnsi="Times New Roman"/>
          <w:b w:val="0"/>
          <w:i w:val="0"/>
          <w:sz w:val="20"/>
        </w:rPr>
        <w:t>• Tốc độ của xe tải trên đoạn đường sau:</w:t>
      </w:r>
    </w:p>
    <w:p>
      <w:pPr>
        <w:spacing w:before="20" w:after="20"/>
        <w:ind w:left="454"/>
      </w:pPr>
      <w:r>
        <w:rPr>
          <w:rFonts w:ascii="Times New Roman" w:hAnsi="Times New Roman"/>
          <w:b w:val="0"/>
          <w:i w:val="0"/>
          <w:sz w:val="20"/>
        </w:rPr>
        <w:t xml:space="preserve">  v</w:t>
      </w:r>
      <w:r>
        <w:rPr>
          <w:rFonts w:ascii="Times New Roman" w:hAnsi="Times New Roman"/>
          <w:b w:val="0"/>
          <w:i/>
          <w:sz w:val="20"/>
        </w:rPr>
        <w:t>2 = s</w:t>
      </w:r>
      <w:r>
        <w:rPr>
          <w:rFonts w:ascii="Times New Roman" w:hAnsi="Times New Roman"/>
          <w:b w:val="0"/>
          <w:i w:val="0"/>
          <w:sz w:val="20"/>
        </w:rPr>
        <w:t xml:space="preserve">2 / t_2 = 18 / (1/3) = </w:t>
      </w:r>
      <w:r>
        <w:rPr>
          <w:rFonts w:ascii="Times New Roman" w:hAnsi="Times New Roman"/>
          <w:b/>
          <w:i w:val="0"/>
          <w:color w:val="C62828"/>
          <w:sz w:val="20"/>
        </w:rPr>
        <w:t>54 (km/h)</w:t>
      </w:r>
      <w:r>
        <w:rPr>
          <w:rFonts w:ascii="Times New Roman" w:hAnsi="Times New Roman"/>
          <w:b w:val="0"/>
          <w:i w:val="0"/>
          <w:sz w:val="20"/>
        </w:rPr>
        <w:t>.</w:t>
      </w:r>
    </w:p>
    <w:p>
      <w:pPr>
        <w:spacing w:before="20" w:after="20"/>
        <w:ind w:left="454"/>
      </w:pPr>
      <w:r>
        <w:rPr>
          <w:rFonts w:ascii="Times New Roman" w:hAnsi="Times New Roman"/>
          <w:b w:val="0"/>
          <w:i w:val="0"/>
          <w:sz w:val="20"/>
        </w:rPr>
        <w:t>• Tốc độ của xe tải trên cả hai đoạn đường:</w:t>
      </w:r>
    </w:p>
    <w:p>
      <w:pPr>
        <w:spacing w:before="20" w:after="20"/>
        <w:ind w:left="454"/>
      </w:pPr>
      <w:r>
        <w:rPr>
          <w:rFonts w:ascii="Times New Roman" w:hAnsi="Times New Roman"/>
          <w:b w:val="0"/>
          <w:i w:val="0"/>
          <w:sz w:val="20"/>
        </w:rPr>
        <w:t xml:space="preserve">  Tổng quãng đường: s = s</w:t>
      </w:r>
      <w:r>
        <w:rPr>
          <w:rFonts w:ascii="Times New Roman" w:hAnsi="Times New Roman"/>
          <w:b w:val="0"/>
          <w:i/>
          <w:sz w:val="20"/>
        </w:rPr>
        <w:t>1 + s</w:t>
      </w:r>
      <w:r>
        <w:rPr>
          <w:rFonts w:ascii="Times New Roman" w:hAnsi="Times New Roman"/>
          <w:b w:val="0"/>
          <w:i w:val="0"/>
          <w:sz w:val="20"/>
        </w:rPr>
        <w:t>2 = 45 + 18 = 63 (km).</w:t>
      </w:r>
    </w:p>
    <w:p>
      <w:pPr>
        <w:spacing w:before="20" w:after="20"/>
        <w:ind w:left="454"/>
      </w:pPr>
      <w:r>
        <w:rPr>
          <w:rFonts w:ascii="Times New Roman" w:hAnsi="Times New Roman"/>
          <w:b w:val="0"/>
          <w:i w:val="0"/>
          <w:sz w:val="20"/>
        </w:rPr>
        <w:t xml:space="preserve">  Tổng thời gian: t = 45 + 20 = 65 phút = 65 / 60 h = 13/12 h.</w:t>
      </w:r>
    </w:p>
    <w:p>
      <w:pPr>
        <w:spacing w:before="20" w:after="20"/>
        <w:ind w:left="454"/>
      </w:pPr>
      <w:r>
        <w:rPr>
          <w:rFonts w:ascii="Times New Roman" w:hAnsi="Times New Roman"/>
          <w:b w:val="0"/>
          <w:i w:val="0"/>
          <w:sz w:val="20"/>
        </w:rPr>
        <w:t xml:space="preserve">  v = s / t = 63 / (13/12) = 756 / 13 ≈ </w:t>
      </w:r>
      <w:r>
        <w:rPr>
          <w:rFonts w:ascii="Times New Roman" w:hAnsi="Times New Roman"/>
          <w:b/>
          <w:i w:val="0"/>
          <w:color w:val="C62828"/>
          <w:sz w:val="20"/>
        </w:rPr>
        <w:t>58,15 (km/h)</w:t>
      </w:r>
      <w:r>
        <w:rPr>
          <w:rFonts w:ascii="Times New Roman" w:hAnsi="Times New Roman"/>
          <w:b w:val="0"/>
          <w:i w:val="0"/>
          <w:sz w:val="20"/>
        </w:rPr>
        <w:t xml:space="preserve"> (hoặc ≈ 16,15 m/s).</w:t>
      </w:r>
    </w:p>
    <w:p>
      <w:pPr>
        <w:spacing w:before="80" w:after="40"/>
      </w:pPr>
      <w:r>
        <w:rPr>
          <w:rFonts w:ascii="Times New Roman" w:hAnsi="Times New Roman"/>
          <w:b/>
          <w:i w:val="0"/>
          <w:sz w:val="21"/>
        </w:rPr>
        <w:t xml:space="preserve">Câu 26. </w:t>
      </w:r>
      <w:r>
        <w:rPr>
          <w:rFonts w:ascii="Times New Roman" w:hAnsi="Times New Roman"/>
          <w:b w:val="0"/>
          <w:i w:val="0"/>
          <w:sz w:val="21"/>
        </w:rPr>
        <w:t>Một học sinh đi xe đạp từ nhà đến trường mất 20 phút. Đoạn đường từ nhà đến trường dài 4 km.</w:t>
        <w:br/>
        <w:t>a) Tính tốc độ của chuyển động theo đơn vị km/h?</w:t>
        <w:br/>
        <w:t>b) Ý nghĩa của con số tìm ở câu a?</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Tính tốc độ:</w:t>
      </w:r>
    </w:p>
    <w:p>
      <w:pPr>
        <w:spacing w:before="20" w:after="20"/>
        <w:ind w:left="454"/>
      </w:pPr>
      <w:r>
        <w:rPr>
          <w:rFonts w:ascii="Times New Roman" w:hAnsi="Times New Roman"/>
          <w:b w:val="0"/>
          <w:i w:val="0"/>
          <w:sz w:val="20"/>
        </w:rPr>
        <w:t xml:space="preserve">   Đổi t = 20 phút = 20 / 60 h = 1/3 h.</w:t>
      </w:r>
    </w:p>
    <w:p>
      <w:pPr>
        <w:spacing w:before="20" w:after="20"/>
        <w:ind w:left="454"/>
      </w:pPr>
      <w:r>
        <w:rPr>
          <w:rFonts w:ascii="Times New Roman" w:hAnsi="Times New Roman"/>
          <w:b w:val="0"/>
          <w:i w:val="0"/>
          <w:sz w:val="20"/>
        </w:rPr>
        <w:t xml:space="preserve">   Tốc độ đi xe đạp của học sinh là:</w:t>
      </w:r>
    </w:p>
    <w:p>
      <w:pPr>
        <w:spacing w:before="20" w:after="20"/>
        <w:ind w:left="454"/>
      </w:pPr>
      <w:r>
        <w:rPr>
          <w:rFonts w:ascii="Times New Roman" w:hAnsi="Times New Roman"/>
          <w:b w:val="0"/>
          <w:i w:val="0"/>
          <w:sz w:val="20"/>
        </w:rPr>
        <w:t xml:space="preserve">   v = s / t = 4 / (1/3) = </w:t>
      </w:r>
      <w:r>
        <w:rPr>
          <w:rFonts w:ascii="Times New Roman" w:hAnsi="Times New Roman"/>
          <w:b/>
          <w:i w:val="0"/>
          <w:color w:val="C62828"/>
          <w:sz w:val="20"/>
        </w:rPr>
        <w:t>12 (km/h)</w:t>
      </w:r>
      <w:r>
        <w:rPr>
          <w:rFonts w:ascii="Times New Roman" w:hAnsi="Times New Roman"/>
          <w:b w:val="0"/>
          <w:i w:val="0"/>
          <w:sz w:val="20"/>
        </w:rPr>
        <w:t>.</w:t>
      </w:r>
    </w:p>
    <w:p>
      <w:pPr>
        <w:spacing w:before="20" w:after="20"/>
        <w:ind w:left="454"/>
      </w:pPr>
      <w:r>
        <w:rPr>
          <w:rFonts w:ascii="Times New Roman" w:hAnsi="Times New Roman"/>
          <w:b w:val="0"/>
          <w:i w:val="0"/>
          <w:sz w:val="20"/>
        </w:rPr>
        <w:t>b) Ý nghĩa con số 12 km/h:</w:t>
      </w:r>
    </w:p>
    <w:p>
      <w:pPr>
        <w:spacing w:before="20" w:after="20"/>
        <w:ind w:left="454"/>
      </w:pPr>
      <w:r>
        <w:rPr>
          <w:rFonts w:ascii="Times New Roman" w:hAnsi="Times New Roman"/>
          <w:b w:val="0"/>
          <w:i w:val="0"/>
          <w:sz w:val="20"/>
        </w:rPr>
        <w:t xml:space="preserve">   Con số 12 km/h cho biết mức độ nhanh chậm của chuyển động, nghĩa là trung bình trong mỗi giờ học sinh đó đi được quãng đường dài 12 km (nếu cứ giữ nguyên tốc độ đó thì sau 1 giờ học sinh sẽ đi được 12 km).</w:t>
      </w:r>
    </w:p>
    <w:p>
      <w:pPr>
        <w:spacing w:before="80" w:after="40"/>
      </w:pPr>
      <w:r>
        <w:rPr>
          <w:rFonts w:ascii="Times New Roman" w:hAnsi="Times New Roman"/>
          <w:b/>
          <w:i w:val="0"/>
          <w:sz w:val="21"/>
        </w:rPr>
        <w:t xml:space="preserve">Câu 27. </w:t>
      </w:r>
      <w:r>
        <w:rPr>
          <w:rFonts w:ascii="Times New Roman" w:hAnsi="Times New Roman"/>
          <w:b w:val="0"/>
          <w:i w:val="0"/>
          <w:sz w:val="21"/>
        </w:rPr>
        <w:t>Dựa vào bảng ghi số liệu dưới đây về quãng đường và thời gian của một người đi bộ, em hãy vẽ đồ thị quãng đường – thời gian của người này:</w:t>
        <w:br/>
        <w:br/>
        <w:t>[BẢNG SỐ LIỆU]</w:t>
        <w:br/>
        <w:t>Thời gian t (h): 0 | 0,5 | 1,0 | 1,5 | 2,0 | 2,5</w:t>
        <w:br/>
        <w:t>Quãng đường s (km): 0 | 25 | 50 | 75 | 75 | 100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Các bước vẽ đồ thị quãng đường – thời gian:</w:t>
      </w:r>
    </w:p>
    <w:p>
      <w:pPr>
        <w:spacing w:before="20" w:after="20"/>
        <w:ind w:left="454"/>
      </w:pPr>
      <w:r>
        <w:rPr>
          <w:rFonts w:ascii="Times New Roman" w:hAnsi="Times New Roman"/>
          <w:b w:val="0"/>
          <w:i w:val="0"/>
          <w:sz w:val="20"/>
        </w:rPr>
        <w:t xml:space="preserve">  1. Vẽ hệ trục tọa độ vuông góc: Trục hoành nằm ngang biểu diễn thời gian t (h), tỉ lệ 1 cm ứng với 0,5 h. Trục tung thẳng đứng biểu diễn quãng đường s (km), tỉ lệ 1 cm ứng với 25 km.</w:t>
      </w:r>
    </w:p>
    <w:p>
      <w:pPr>
        <w:spacing w:before="20" w:after="20"/>
        <w:ind w:left="454"/>
      </w:pPr>
      <w:r>
        <w:rPr>
          <w:rFonts w:ascii="Times New Roman" w:hAnsi="Times New Roman"/>
          <w:b w:val="0"/>
          <w:i w:val="0"/>
          <w:sz w:val="20"/>
        </w:rPr>
        <w:t xml:space="preserve">  2. Xác định các điểm tọa độ từ bảng số liệu: O(0; 0), A(0,5; 25), B(1,0; 50), C(1,5; 75), D(2,0; 75), E(2,5; 100).</w:t>
      </w:r>
    </w:p>
    <w:p>
      <w:pPr>
        <w:spacing w:before="20" w:after="20"/>
        <w:ind w:left="454"/>
      </w:pPr>
      <w:r>
        <w:rPr>
          <w:rFonts w:ascii="Times New Roman" w:hAnsi="Times New Roman"/>
          <w:b w:val="0"/>
          <w:i w:val="0"/>
          <w:sz w:val="20"/>
        </w:rPr>
        <w:t xml:space="preserve">  3. Nối các điểm bằng các đoạn thẳng:</w:t>
      </w:r>
    </w:p>
    <w:p>
      <w:pPr>
        <w:spacing w:before="20" w:after="20"/>
        <w:ind w:left="454"/>
      </w:pPr>
      <w:r>
        <w:rPr>
          <w:rFonts w:ascii="Times New Roman" w:hAnsi="Times New Roman"/>
          <w:b w:val="0"/>
          <w:i w:val="0"/>
          <w:sz w:val="20"/>
        </w:rPr>
        <w:t xml:space="preserve">     - Từ t = 0 đến t = 1,5 h: Nối từ O đến C là đường thẳng dốc lên biểu diễn người đó đi bộ đều với tốc độ v = 75 / 1,5 = 50 km/h.</w:t>
      </w:r>
    </w:p>
    <w:p>
      <w:pPr>
        <w:spacing w:before="20" w:after="20"/>
        <w:ind w:left="454"/>
      </w:pPr>
      <w:r>
        <w:rPr>
          <w:rFonts w:ascii="Times New Roman" w:hAnsi="Times New Roman"/>
          <w:b w:val="0"/>
          <w:i w:val="0"/>
          <w:sz w:val="20"/>
        </w:rPr>
        <w:t xml:space="preserve">     - Từ t = 1,5 h đến t = 2,0 h: Đoạn CD nằm ngang song song trục thời gian biểu diễn người đó dừng lại nghỉ 0,5 h (quãng đường không đổi s = 75 km).</w:t>
      </w:r>
    </w:p>
    <w:p>
      <w:pPr>
        <w:spacing w:before="20" w:after="20"/>
        <w:ind w:left="454"/>
      </w:pPr>
      <w:r>
        <w:rPr>
          <w:rFonts w:ascii="Times New Roman" w:hAnsi="Times New Roman"/>
          <w:b w:val="0"/>
          <w:i w:val="0"/>
          <w:sz w:val="20"/>
        </w:rPr>
        <w:t xml:space="preserve">     - Từ t = 2,0 h đến t = 2,5 h: Đoạn DE dốc lên biểu diễn người đó tiếp tục đi bộ quãng đường 25 km trong 0,5 h với tốc độ v = 25 / 0,5 = 50 km/h.</w:t>
      </w:r>
    </w:p>
    <w:p>
      <w:pPr>
        <w:spacing w:before="80" w:after="40"/>
      </w:pPr>
      <w:r>
        <w:rPr>
          <w:rFonts w:ascii="Times New Roman" w:hAnsi="Times New Roman"/>
          <w:b/>
          <w:i w:val="0"/>
          <w:sz w:val="21"/>
        </w:rPr>
        <w:t xml:space="preserve">Câu 28. </w:t>
      </w:r>
      <w:r>
        <w:rPr>
          <w:rFonts w:ascii="Times New Roman" w:hAnsi="Times New Roman"/>
          <w:b w:val="0"/>
          <w:i w:val="0"/>
          <w:sz w:val="21"/>
        </w:rPr>
        <w:t>Dựa vào các thông tin về quãng đường và thời gian của một người đi xe đạp trong bảng dưới đây, hãy mô tả đặc điểm chuyển động của người đó:</w:t>
        <w:br/>
        <w:br/>
        <w:t>[BẢNG SỐ LIỆU]</w:t>
        <w:br/>
        <w:t>Thời gian t (s): 0 | 2 | 4 | 6 | 8 | 10 | 12</w:t>
        <w:br/>
        <w:t>Quãng đường s (m): 0 | 10 | 20 | 40 | 40 | 60 | 40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Phân tích và mô tả từng giai đoạn chuyển động:</w:t>
      </w:r>
    </w:p>
    <w:p>
      <w:pPr>
        <w:spacing w:before="20" w:after="20"/>
        <w:ind w:left="454"/>
      </w:pPr>
      <w:r>
        <w:rPr>
          <w:rFonts w:ascii="Times New Roman" w:hAnsi="Times New Roman"/>
          <w:b w:val="0"/>
          <w:i w:val="0"/>
          <w:sz w:val="20"/>
        </w:rPr>
        <w:t xml:space="preserve">  1. Giai đoạn 1 (từ 0 s đến 4 s): Quãng đường tăng đều 10 m sau mỗi 2 s (từ 0 đến 20 m). Người đó chuyển động đều với tốc độ v_1 = 10 / 2 = </w:t>
      </w:r>
      <w:r>
        <w:rPr>
          <w:rFonts w:ascii="Times New Roman" w:hAnsi="Times New Roman"/>
          <w:b/>
          <w:i w:val="0"/>
          <w:color w:val="C62828"/>
          <w:sz w:val="20"/>
        </w:rPr>
        <w:t>5 (m/s)</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2. Giai đoạn 2 (từ 4 s đến 6 s): Quãng đường tăng từ 20 m lên 40 m trong 2 s. Tốc độ tăng lên: v_2 = (40 - 20) / 2 = </w:t>
      </w:r>
      <w:r>
        <w:rPr>
          <w:rFonts w:ascii="Times New Roman" w:hAnsi="Times New Roman"/>
          <w:b/>
          <w:i w:val="0"/>
          <w:color w:val="C62828"/>
          <w:sz w:val="20"/>
        </w:rPr>
        <w:t>10 (m/s)</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3. Giai đoạn 3 (từ 6 s đến 8 s): Quãng đường giữ nguyên s = 40 m. Người đi xe đạp </w:t>
      </w:r>
      <w:r>
        <w:rPr>
          <w:rFonts w:ascii="Times New Roman" w:hAnsi="Times New Roman"/>
          <w:b/>
          <w:i w:val="0"/>
          <w:color w:val="C62828"/>
          <w:sz w:val="20"/>
        </w:rPr>
        <w:t>đứng yên (dừng lại nghỉ)</w:t>
      </w:r>
      <w:r>
        <w:rPr>
          <w:rFonts w:ascii="Times New Roman" w:hAnsi="Times New Roman"/>
          <w:b w:val="0"/>
          <w:i w:val="0"/>
          <w:sz w:val="20"/>
        </w:rPr>
        <w:t xml:space="preserve"> trong 2 s (tốc độ v_3 = 0).</w:t>
      </w:r>
    </w:p>
    <w:p>
      <w:pPr>
        <w:spacing w:before="20" w:after="20"/>
        <w:ind w:left="454"/>
      </w:pPr>
      <w:r>
        <w:rPr>
          <w:rFonts w:ascii="Times New Roman" w:hAnsi="Times New Roman"/>
          <w:b w:val="0"/>
          <w:i w:val="0"/>
          <w:sz w:val="20"/>
        </w:rPr>
        <w:t xml:space="preserve">  4. Giai đoạn 4 (từ 8 s đến 10 s): Quãng đường tăng từ 40 m lên 60 m trong 2 s. Tốc độ di chuyển: v_4 = (60 - 40) / 2 = </w:t>
      </w:r>
      <w:r>
        <w:rPr>
          <w:rFonts w:ascii="Times New Roman" w:hAnsi="Times New Roman"/>
          <w:b/>
          <w:i w:val="0"/>
          <w:color w:val="C62828"/>
          <w:sz w:val="20"/>
        </w:rPr>
        <w:t>10 (m/s)</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5. Giai đoạn 5 (từ 10 s đến 12 s): Vị trí giảm từ 60 m về 40 m. Người đó </w:t>
      </w:r>
      <w:r>
        <w:rPr>
          <w:rFonts w:ascii="Times New Roman" w:hAnsi="Times New Roman"/>
          <w:b/>
          <w:i w:val="0"/>
          <w:color w:val="C62828"/>
          <w:sz w:val="20"/>
        </w:rPr>
        <w:t>đổi chiều chuyển động (quay lại)</w:t>
      </w:r>
      <w:r>
        <w:rPr>
          <w:rFonts w:ascii="Times New Roman" w:hAnsi="Times New Roman"/>
          <w:b w:val="0"/>
          <w:i w:val="0"/>
          <w:sz w:val="20"/>
        </w:rPr>
        <w:t xml:space="preserve"> với tốc độ v_5 = |40 - 60| / 2 = </w:t>
      </w:r>
      <w:r>
        <w:rPr>
          <w:rFonts w:ascii="Times New Roman" w:hAnsi="Times New Roman"/>
          <w:b/>
          <w:i w:val="0"/>
          <w:color w:val="C62828"/>
          <w:sz w:val="20"/>
        </w:rPr>
        <w:t>10 (m/s)</w:t>
      </w:r>
      <w:r>
        <w:rPr>
          <w:rFonts w:ascii="Times New Roman" w:hAnsi="Times New Roman"/>
          <w:b w:val="0"/>
          <w:i w:val="0"/>
          <w:sz w:val="20"/>
        </w:rPr>
        <w:t>.</w:t>
      </w:r>
    </w:p>
    <w:p>
      <w:pPr>
        <w:spacing w:before="80" w:after="40"/>
      </w:pPr>
      <w:r>
        <w:rPr>
          <w:rFonts w:ascii="Times New Roman" w:hAnsi="Times New Roman"/>
          <w:b/>
          <w:i w:val="0"/>
          <w:sz w:val="21"/>
        </w:rPr>
        <w:t xml:space="preserve">Câu 29. </w:t>
      </w:r>
      <w:r>
        <w:rPr>
          <w:rFonts w:ascii="Times New Roman" w:hAnsi="Times New Roman"/>
          <w:b w:val="0"/>
          <w:i w:val="0"/>
          <w:sz w:val="21"/>
        </w:rPr>
        <w:t>Dựa vào đồ thị quãng đường – thời gian của một ô tô (hình vẽ bên) để trả lời các câu hỏi sau:</w:t>
        <w:br/>
        <w:t>a) Trên đoạn đường nào xe chuyển động nhanh hơn? Xác định tốc độ của xe trên mỗi đoạn đường.</w:t>
        <w:br/>
        <w:t>b) Sau 50 giây, xe đi được bao nhiêu mét?</w:t>
      </w:r>
    </w:p>
    <w:p>
      <w:pPr>
        <w:spacing w:before="60" w:after="60"/>
        <w:jc w:val="center"/>
      </w:pPr>
      <w:r>
        <w:drawing>
          <wp:inline xmlns:a="http://schemas.openxmlformats.org/drawingml/2006/main" xmlns:pic="http://schemas.openxmlformats.org/drawingml/2006/picture">
            <wp:extent cx="2926080" cy="2580953"/>
            <wp:docPr id="1" name="Picture 1"/>
            <wp:cNvGraphicFramePr>
              <a:graphicFrameLocks noChangeAspect="1"/>
            </wp:cNvGraphicFramePr>
            <a:graphic>
              <a:graphicData uri="http://schemas.openxmlformats.org/drawingml/2006/picture">
                <pic:pic>
                  <pic:nvPicPr>
                    <pic:cNvPr id="0" name="dothi_cau29_hd.png"/>
                    <pic:cNvPicPr/>
                  </pic:nvPicPr>
                  <pic:blipFill>
                    <a:blip r:embed="rId11"/>
                    <a:stretch>
                      <a:fillRect/>
                    </a:stretch>
                  </pic:blipFill>
                  <pic:spPr>
                    <a:xfrm>
                      <a:off x="0" y="0"/>
                      <a:ext cx="2926080" cy="2580953"/>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Xác định tốc độ trên mỗi đoạn đường:</w:t>
      </w:r>
    </w:p>
    <w:p>
      <w:pPr>
        <w:spacing w:before="20" w:after="20"/>
        <w:ind w:left="454"/>
      </w:pPr>
      <w:r>
        <w:rPr>
          <w:rFonts w:ascii="Times New Roman" w:hAnsi="Times New Roman"/>
          <w:b w:val="0"/>
          <w:i w:val="0"/>
          <w:sz w:val="20"/>
        </w:rPr>
        <w:t xml:space="preserve">   • Đoạn đường (1): từ t = 0 đến t = 40 s, xe đi được s_1 = 450 m.</w:t>
      </w:r>
    </w:p>
    <w:p>
      <w:pPr>
        <w:spacing w:before="20" w:after="20"/>
        <w:ind w:left="454"/>
      </w:pPr>
      <w:r>
        <w:rPr>
          <w:rFonts w:ascii="Times New Roman" w:hAnsi="Times New Roman"/>
          <w:b w:val="0"/>
          <w:i w:val="0"/>
          <w:sz w:val="20"/>
        </w:rPr>
        <w:t xml:space="preserve">     Tốc độ của xe trên đoạn (1) là: v</w:t>
      </w:r>
      <w:r>
        <w:rPr>
          <w:rFonts w:ascii="Times New Roman" w:hAnsi="Times New Roman"/>
          <w:b w:val="0"/>
          <w:i/>
          <w:sz w:val="20"/>
        </w:rPr>
        <w:t>1 = s</w:t>
      </w:r>
      <w:r>
        <w:rPr>
          <w:rFonts w:ascii="Times New Roman" w:hAnsi="Times New Roman"/>
          <w:b w:val="0"/>
          <w:i w:val="0"/>
          <w:sz w:val="20"/>
        </w:rPr>
        <w:t xml:space="preserve">1 / t_1 = 450 / 40 = </w:t>
      </w:r>
      <w:r>
        <w:rPr>
          <w:rFonts w:ascii="Times New Roman" w:hAnsi="Times New Roman"/>
          <w:b/>
          <w:i w:val="0"/>
          <w:color w:val="C62828"/>
          <w:sz w:val="20"/>
        </w:rPr>
        <w:t>11,25 (m/s)</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Đoạn đường (2): từ t = 40 s đến t = 60 s (thời gian t</w:t>
      </w:r>
      <w:r>
        <w:rPr>
          <w:rFonts w:ascii="Times New Roman" w:hAnsi="Times New Roman"/>
          <w:b w:val="0"/>
          <w:i/>
          <w:sz w:val="20"/>
        </w:rPr>
        <w:t>2 = 60 - 40 = 20 s), xe đi thêm quãng đường s</w:t>
      </w:r>
      <w:r>
        <w:rPr>
          <w:rFonts w:ascii="Times New Roman" w:hAnsi="Times New Roman"/>
          <w:b w:val="0"/>
          <w:i w:val="0"/>
          <w:sz w:val="20"/>
        </w:rPr>
        <w:t>2 = 900 - 450 = 450 m.</w:t>
      </w:r>
    </w:p>
    <w:p>
      <w:pPr>
        <w:spacing w:before="20" w:after="20"/>
        <w:ind w:left="454"/>
      </w:pPr>
      <w:r>
        <w:rPr>
          <w:rFonts w:ascii="Times New Roman" w:hAnsi="Times New Roman"/>
          <w:b w:val="0"/>
          <w:i w:val="0"/>
          <w:sz w:val="20"/>
        </w:rPr>
        <w:t xml:space="preserve">     Tốc độ của xe trên đoạn (2) là: v</w:t>
      </w:r>
      <w:r>
        <w:rPr>
          <w:rFonts w:ascii="Times New Roman" w:hAnsi="Times New Roman"/>
          <w:b w:val="0"/>
          <w:i/>
          <w:sz w:val="20"/>
        </w:rPr>
        <w:t>2 = s</w:t>
      </w:r>
      <w:r>
        <w:rPr>
          <w:rFonts w:ascii="Times New Roman" w:hAnsi="Times New Roman"/>
          <w:b w:val="0"/>
          <w:i w:val="0"/>
          <w:sz w:val="20"/>
        </w:rPr>
        <w:t xml:space="preserve">2 / t_2 = 450 / 20 = </w:t>
      </w:r>
      <w:r>
        <w:rPr>
          <w:rFonts w:ascii="Times New Roman" w:hAnsi="Times New Roman"/>
          <w:b/>
          <w:i w:val="0"/>
          <w:color w:val="C62828"/>
          <w:sz w:val="20"/>
        </w:rPr>
        <w:t>22,5 (m/s)</w:t>
      </w:r>
      <w:r>
        <w:rPr>
          <w:rFonts w:ascii="Times New Roman" w:hAnsi="Times New Roman"/>
          <w:b w:val="0"/>
          <w:i w:val="0"/>
          <w:sz w:val="20"/>
        </w:rPr>
        <w:t>.</w:t>
      </w:r>
    </w:p>
    <w:p>
      <w:pPr>
        <w:spacing w:before="20" w:after="20"/>
        <w:ind w:left="454"/>
      </w:pPr>
      <w:r>
        <w:rPr>
          <w:rFonts w:ascii="Times New Roman" w:hAnsi="Times New Roman"/>
          <w:b w:val="0"/>
          <w:i w:val="0"/>
          <w:sz w:val="20"/>
        </w:rPr>
        <w:t xml:space="preserve">   • Kết luận: Vì v</w:t>
      </w:r>
      <w:r>
        <w:rPr>
          <w:rFonts w:ascii="Times New Roman" w:hAnsi="Times New Roman"/>
          <w:b w:val="0"/>
          <w:i/>
          <w:sz w:val="20"/>
        </w:rPr>
        <w:t>2 = 22,5 m/s &gt; v</w:t>
      </w:r>
      <w:r>
        <w:rPr>
          <w:rFonts w:ascii="Times New Roman" w:hAnsi="Times New Roman"/>
          <w:b w:val="0"/>
          <w:i w:val="0"/>
          <w:sz w:val="20"/>
        </w:rPr>
        <w:t xml:space="preserve">1 = 11,25 m/s (gấp 2 lần), trên đoạn đường (2) đồ thị dốc hơn nên </w:t>
      </w:r>
      <w:r>
        <w:rPr>
          <w:rFonts w:ascii="Times New Roman" w:hAnsi="Times New Roman"/>
          <w:b/>
          <w:i w:val="0"/>
          <w:color w:val="C62828"/>
          <w:sz w:val="20"/>
        </w:rPr>
        <w:t>xe chuyển động nhanh hơn trên đoạn đường (2)</w:t>
      </w:r>
      <w:r>
        <w:rPr>
          <w:rFonts w:ascii="Times New Roman" w:hAnsi="Times New Roman"/>
          <w:b w:val="0"/>
          <w:i w:val="0"/>
          <w:sz w:val="20"/>
        </w:rPr>
        <w:t>.</w:t>
      </w:r>
    </w:p>
    <w:p>
      <w:pPr>
        <w:spacing w:before="20" w:after="20"/>
        <w:ind w:left="454"/>
      </w:pPr>
    </w:p>
    <w:p>
      <w:pPr>
        <w:spacing w:before="20" w:after="20"/>
        <w:ind w:left="454"/>
      </w:pPr>
      <w:r>
        <w:rPr>
          <w:rFonts w:ascii="Times New Roman" w:hAnsi="Times New Roman"/>
          <w:b w:val="0"/>
          <w:i w:val="0"/>
          <w:sz w:val="20"/>
        </w:rPr>
        <w:t>b) Quãng đường xe đi được sau 50 giây:</w:t>
      </w:r>
    </w:p>
    <w:p>
      <w:pPr>
        <w:spacing w:before="20" w:after="20"/>
        <w:ind w:left="454"/>
      </w:pPr>
      <w:r>
        <w:rPr>
          <w:rFonts w:ascii="Times New Roman" w:hAnsi="Times New Roman"/>
          <w:b w:val="0"/>
          <w:i w:val="0"/>
          <w:sz w:val="20"/>
        </w:rPr>
        <w:t xml:space="preserve">   • Thời điểm t = 50 s nằm trong giai đoạn (2). Thời gian xe chuyển động trong giai đoạn (2) là: Δt = 50 - 40 = 10 s.</w:t>
      </w:r>
    </w:p>
    <w:p>
      <w:pPr>
        <w:spacing w:before="20" w:after="20"/>
        <w:ind w:left="454"/>
      </w:pPr>
      <w:r>
        <w:rPr>
          <w:rFonts w:ascii="Times New Roman" w:hAnsi="Times New Roman"/>
          <w:b w:val="0"/>
          <w:i w:val="0"/>
          <w:sz w:val="20"/>
        </w:rPr>
        <w:t xml:space="preserve">   • Quãng đường xe đi thêm được trong 10 s này là: Δs = v_2 × Δt = 22,5 × 10 = 225 (m).</w:t>
      </w:r>
    </w:p>
    <w:p>
      <w:pPr>
        <w:spacing w:before="20" w:after="20"/>
        <w:ind w:left="454"/>
      </w:pPr>
      <w:r>
        <w:rPr>
          <w:rFonts w:ascii="Times New Roman" w:hAnsi="Times New Roman"/>
          <w:b w:val="0"/>
          <w:i w:val="0"/>
          <w:sz w:val="20"/>
        </w:rPr>
        <w:t xml:space="preserve">   • Vậy sau 50 s, tổng quãng đường xe đi được là: s = 450 + 225 = </w:t>
      </w:r>
      <w:r>
        <w:rPr>
          <w:rFonts w:ascii="Times New Roman" w:hAnsi="Times New Roman"/>
          <w:b/>
          <w:i w:val="0"/>
          <w:color w:val="C62828"/>
          <w:sz w:val="20"/>
        </w:rPr>
        <w:t>675 (m)</w:t>
      </w:r>
      <w:r>
        <w:rPr>
          <w:rFonts w:ascii="Times New Roman" w:hAnsi="Times New Roman"/>
          <w:b w:val="0"/>
          <w:i w:val="0"/>
          <w:sz w:val="20"/>
        </w:rPr>
        <w:t>.</w:t>
      </w:r>
    </w:p>
    <w:p>
      <w:pPr>
        <w:spacing w:before="80" w:after="40"/>
      </w:pPr>
      <w:r>
        <w:rPr>
          <w:rFonts w:ascii="Times New Roman" w:hAnsi="Times New Roman"/>
          <w:b/>
          <w:i w:val="0"/>
          <w:sz w:val="21"/>
        </w:rPr>
        <w:t xml:space="preserve">Câu 30. </w:t>
      </w:r>
      <w:r>
        <w:rPr>
          <w:rFonts w:ascii="Times New Roman" w:hAnsi="Times New Roman"/>
          <w:b w:val="0"/>
          <w:i w:val="0"/>
          <w:sz w:val="21"/>
        </w:rPr>
        <w:t>Hình vẽ bên biểu diễn đồ thị quãng đường – thời gian của một ô tô trên đường phố vào giờ cao điểm trong hành trình dài 4 phút.</w:t>
        <w:br/>
        <w:t>a) Mô tả các giai đoạn chuyển động của ô tô trên đồ thị.</w:t>
        <w:br/>
        <w:t>b) Xác định thời gian ô tô đã dừng lại trong hành trình.</w:t>
        <w:br/>
        <w:t>c) Tốc độ của ô tô trong giai đoạn nào là lớn nhất?</w:t>
      </w:r>
    </w:p>
    <w:p>
      <w:pPr>
        <w:spacing w:before="60" w:after="60"/>
        <w:jc w:val="center"/>
      </w:pPr>
      <w:r>
        <w:drawing>
          <wp:inline xmlns:a="http://schemas.openxmlformats.org/drawingml/2006/main" xmlns:pic="http://schemas.openxmlformats.org/drawingml/2006/picture">
            <wp:extent cx="2926080" cy="2039080"/>
            <wp:docPr id="2" name="Picture 2"/>
            <wp:cNvGraphicFramePr>
              <a:graphicFrameLocks noChangeAspect="1"/>
            </wp:cNvGraphicFramePr>
            <a:graphic>
              <a:graphicData uri="http://schemas.openxmlformats.org/drawingml/2006/picture">
                <pic:pic>
                  <pic:nvPicPr>
                    <pic:cNvPr id="0" name="dothi_cau30_hd.png"/>
                    <pic:cNvPicPr/>
                  </pic:nvPicPr>
                  <pic:blipFill>
                    <a:blip r:embed="rId12"/>
                    <a:stretch>
                      <a:fillRect/>
                    </a:stretch>
                  </pic:blipFill>
                  <pic:spPr>
                    <a:xfrm>
                      <a:off x="0" y="0"/>
                      <a:ext cx="2926080" cy="2039080"/>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Mô tả các giai đoạn chuyển động của ô tô:</w:t>
      </w:r>
    </w:p>
    <w:p>
      <w:pPr>
        <w:spacing w:before="20" w:after="20"/>
        <w:ind w:left="454"/>
      </w:pPr>
      <w:r>
        <w:rPr>
          <w:rFonts w:ascii="Times New Roman" w:hAnsi="Times New Roman"/>
          <w:b w:val="0"/>
          <w:i w:val="0"/>
          <w:sz w:val="20"/>
        </w:rPr>
        <w:t xml:space="preserve">   • Giai đoạn 1 (đoạn O → A, từ t = 0 đến t = 1 min): Ô tô chuyển động đều từ gốc vị trí, sau 1 phút đi được quãng đường 100 m. Tốc độ: v_1 = 100 m / 60 s ≈ 1,67 m/s (6 km/h).</w:t>
      </w:r>
    </w:p>
    <w:p>
      <w:pPr>
        <w:spacing w:before="20" w:after="20"/>
        <w:ind w:left="454"/>
      </w:pPr>
      <w:r>
        <w:rPr>
          <w:rFonts w:ascii="Times New Roman" w:hAnsi="Times New Roman"/>
          <w:b w:val="0"/>
          <w:i w:val="0"/>
          <w:sz w:val="20"/>
        </w:rPr>
        <w:t xml:space="preserve">   • Giai đoạn 2 (đoạn A → B, từ t = 1 min đến t = 3 min): Đồ thị là đoạn thẳng nằm ngang song song trục thời gian, quãng đường không đổi s = 100 m. Ô tô </w:t>
      </w:r>
      <w:r>
        <w:rPr>
          <w:rFonts w:ascii="Times New Roman" w:hAnsi="Times New Roman"/>
          <w:b/>
          <w:i w:val="0"/>
          <w:color w:val="C62828"/>
          <w:sz w:val="20"/>
        </w:rPr>
        <w:t>dừng lại (đứng yên)</w:t>
      </w:r>
      <w:r>
        <w:rPr>
          <w:rFonts w:ascii="Times New Roman" w:hAnsi="Times New Roman"/>
          <w:b w:val="0"/>
          <w:i w:val="0"/>
          <w:sz w:val="20"/>
        </w:rPr>
        <w:t xml:space="preserve"> do ùn tắc hoặc dừng đèn đỏ.</w:t>
      </w:r>
    </w:p>
    <w:p>
      <w:pPr>
        <w:spacing w:before="20" w:after="20"/>
        <w:ind w:left="454"/>
      </w:pPr>
      <w:r>
        <w:rPr>
          <w:rFonts w:ascii="Times New Roman" w:hAnsi="Times New Roman"/>
          <w:b w:val="0"/>
          <w:i w:val="0"/>
          <w:sz w:val="20"/>
        </w:rPr>
        <w:t xml:space="preserve">   • Giai đoạn 3 (đoạn B → C, từ t = 3 min đến t = 4 min): Ô tô tiếp tục chuyển động đều, sau 1 phút đi thêm được Δs = 300 - 100 = 200 m. Tốc độ: v_3 = 200 m / 60 s ≈ 3,33 m/s (12 km/h).</w:t>
      </w:r>
    </w:p>
    <w:p>
      <w:pPr>
        <w:spacing w:before="20" w:after="20"/>
        <w:ind w:left="454"/>
      </w:pPr>
    </w:p>
    <w:p>
      <w:pPr>
        <w:spacing w:before="20" w:after="20"/>
        <w:ind w:left="454"/>
      </w:pPr>
      <w:r>
        <w:rPr>
          <w:rFonts w:ascii="Times New Roman" w:hAnsi="Times New Roman"/>
          <w:b w:val="0"/>
          <w:i w:val="0"/>
          <w:sz w:val="20"/>
        </w:rPr>
        <w:t>b) Thời gian ô tô đã dừng lại trong hành trình:</w:t>
      </w:r>
    </w:p>
    <w:p>
      <w:pPr>
        <w:spacing w:before="20" w:after="20"/>
        <w:ind w:left="454"/>
      </w:pPr>
      <w:r>
        <w:rPr>
          <w:rFonts w:ascii="Times New Roman" w:hAnsi="Times New Roman"/>
          <w:b w:val="0"/>
          <w:i w:val="0"/>
          <w:sz w:val="20"/>
        </w:rPr>
        <w:t xml:space="preserve">   Ô tô dừng lại trong giai đoạn 2 (đoạn nằm ngang A → B):</w:t>
      </w:r>
    </w:p>
    <w:p>
      <w:pPr>
        <w:spacing w:before="20" w:after="20"/>
        <w:ind w:left="454"/>
      </w:pPr>
      <w:r>
        <w:rPr>
          <w:rFonts w:ascii="Times New Roman" w:hAnsi="Times New Roman"/>
          <w:b w:val="0"/>
          <w:i w:val="0"/>
          <w:sz w:val="20"/>
        </w:rPr>
        <w:t xml:space="preserve">   t_dừng = 3 min - 1 min = </w:t>
      </w:r>
      <w:r>
        <w:rPr>
          <w:rFonts w:ascii="Times New Roman" w:hAnsi="Times New Roman"/>
          <w:b/>
          <w:i w:val="0"/>
          <w:color w:val="C62828"/>
          <w:sz w:val="20"/>
        </w:rPr>
        <w:t>2 phút</w:t>
      </w:r>
      <w:r>
        <w:rPr>
          <w:rFonts w:ascii="Times New Roman" w:hAnsi="Times New Roman"/>
          <w:b w:val="0"/>
          <w:i w:val="0"/>
          <w:sz w:val="20"/>
        </w:rPr>
        <w:t xml:space="preserve"> (tương ứng </w:t>
      </w:r>
      <w:r>
        <w:rPr>
          <w:rFonts w:ascii="Times New Roman" w:hAnsi="Times New Roman"/>
          <w:b/>
          <w:i w:val="0"/>
          <w:color w:val="C62828"/>
          <w:sz w:val="20"/>
        </w:rPr>
        <w:t>120 giây</w:t>
      </w:r>
      <w:r>
        <w:rPr>
          <w:rFonts w:ascii="Times New Roman" w:hAnsi="Times New Roman"/>
          <w:b w:val="0"/>
          <w:i w:val="0"/>
          <w:sz w:val="20"/>
        </w:rPr>
        <w:t>).</w:t>
      </w:r>
    </w:p>
    <w:p>
      <w:pPr>
        <w:spacing w:before="20" w:after="20"/>
        <w:ind w:left="454"/>
      </w:pPr>
    </w:p>
    <w:p>
      <w:pPr>
        <w:spacing w:before="20" w:after="20"/>
        <w:ind w:left="454"/>
      </w:pPr>
      <w:r>
        <w:rPr>
          <w:rFonts w:ascii="Times New Roman" w:hAnsi="Times New Roman"/>
          <w:b w:val="0"/>
          <w:i w:val="0"/>
          <w:sz w:val="20"/>
        </w:rPr>
        <w:t>c) Giai đoạn có tốc độ lớn nhất:</w:t>
      </w:r>
    </w:p>
    <w:p>
      <w:pPr>
        <w:spacing w:before="20" w:after="20"/>
        <w:ind w:left="454"/>
      </w:pPr>
      <w:r>
        <w:rPr>
          <w:rFonts w:ascii="Times New Roman" w:hAnsi="Times New Roman"/>
          <w:b w:val="0"/>
          <w:i w:val="0"/>
          <w:sz w:val="20"/>
        </w:rPr>
        <w:t xml:space="preserve">   Tốc độ trong giai đoạn 3 (từ phút thứ 3 đến phút thứ 4) là </w:t>
      </w:r>
      <w:r>
        <w:rPr>
          <w:rFonts w:ascii="Times New Roman" w:hAnsi="Times New Roman"/>
          <w:b/>
          <w:i w:val="0"/>
          <w:color w:val="C62828"/>
          <w:sz w:val="20"/>
        </w:rPr>
        <w:t>lớn nhất</w:t>
      </w:r>
      <w:r>
        <w:rPr>
          <w:rFonts w:ascii="Times New Roman" w:hAnsi="Times New Roman"/>
          <w:b w:val="0"/>
          <w:i w:val="0"/>
          <w:sz w:val="20"/>
        </w:rPr>
        <w:t xml:space="preserve"> (v</w:t>
      </w:r>
      <w:r>
        <w:rPr>
          <w:rFonts w:ascii="Times New Roman" w:hAnsi="Times New Roman"/>
          <w:b w:val="0"/>
          <w:i/>
          <w:sz w:val="20"/>
        </w:rPr>
        <w:t>3 = 12 km/h so với v</w:t>
      </w:r>
      <w:r>
        <w:rPr>
          <w:rFonts w:ascii="Times New Roman" w:hAnsi="Times New Roman"/>
          <w:b w:val="0"/>
          <w:i w:val="0"/>
          <w:sz w:val="20"/>
        </w:rPr>
        <w:t>1 = 6 km/h và v_2 = 0), biểu hiện trên đồ thị là đoạn đường B → C có độ dốc lớn nhất.</w:t>
      </w:r>
    </w:p>
    <w:p>
      <w:pPr>
        <w:spacing w:before="240" w:after="120"/>
        <w:jc w:val="center"/>
      </w:pPr>
      <w:r>
        <w:rPr>
          <w:rFonts w:ascii="Times New Roman" w:hAnsi="Times New Roman"/>
          <w:b/>
          <w:i/>
          <w:color w:val="2E7D32"/>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