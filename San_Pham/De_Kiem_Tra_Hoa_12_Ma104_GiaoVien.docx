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252"/>
            <w:tcBorders>
              <w:top w:val="none"/>
              <w:left w:val="none"/>
              <w:bottom w:val="none"/>
              <w:right w:val="none"/>
            </w:tcBorders>
          </w:tcPr>
          <w:p>
            <w:pPr>
              <w:spacing w:before="0" w:after="20" w:line="276" w:lineRule="auto"/>
              <w:jc w:val="center"/>
            </w:pPr>
            <w:r>
              <w:rPr>
                <w:rFonts w:ascii="Times New Roman" w:hAnsi="Times New Roman"/>
                <w:b/>
                <w:i w:val="0"/>
                <w:sz w:val="20"/>
              </w:rPr>
              <w:t>SỞ GD &amp; ĐT THÀNH PHỐ HUẾ</w:t>
            </w:r>
            <w:r>
              <w:rPr>
                <w:rFonts w:ascii="Times New Roman" w:hAnsi="Times New Roman"/>
                <w:b w:val="0"/>
                <w:i w:val="0"/>
                <w:sz w:val="20"/>
              </w:rPr>
              <w:br/>
            </w:r>
            <w:r>
              <w:rPr>
                <w:rFonts w:ascii="Times New Roman" w:hAnsi="Times New Roman"/>
                <w:b/>
                <w:i w:val="0"/>
                <w:sz w:val="20"/>
              </w:rPr>
              <w:t>TRƯỜNG THPT NGUYỄN CHÍ THANH</w:t>
            </w:r>
            <w:r>
              <w:rPr>
                <w:rFonts w:ascii="Times New Roman" w:hAnsi="Times New Roman"/>
                <w:b w:val="0"/>
                <w:i w:val="0"/>
                <w:sz w:val="20"/>
              </w:rPr>
              <w:br/>
            </w:r>
            <w:r>
              <w:rPr>
                <w:rFonts w:ascii="Times New Roman" w:hAnsi="Times New Roman"/>
                <w:b/>
                <w:i w:val="0"/>
                <w:sz w:val="20"/>
              </w:rPr>
              <w:t>ĐỀ CHÍNH THỨC</w:t>
            </w:r>
            <w:r>
              <w:rPr>
                <w:rFonts w:ascii="Times New Roman" w:hAnsi="Times New Roman"/>
                <w:b w:val="0"/>
                <w:i w:val="0"/>
                <w:sz w:val="20"/>
              </w:rPr>
              <w:br/>
            </w:r>
            <w:r>
              <w:rPr>
                <w:rFonts w:ascii="Times New Roman" w:hAnsi="Times New Roman"/>
                <w:b/>
                <w:i w:val="0"/>
                <w:sz w:val="20"/>
              </w:rPr>
              <w:t>(Đề thi có 04 trang)</w:t>
            </w:r>
          </w:p>
        </w:tc>
        <w:tc>
          <w:tcPr>
            <w:tcW w:type="dxa" w:w="5953"/>
            <w:tcBorders>
              <w:top w:val="none"/>
              <w:left w:val="none"/>
              <w:bottom w:val="none"/>
              <w:right w:val="none"/>
            </w:tcBorders>
          </w:tcPr>
          <w:p>
            <w:pPr>
              <w:spacing w:before="0" w:after="20" w:line="276" w:lineRule="auto"/>
              <w:jc w:val="center"/>
            </w:pPr>
            <w:r>
              <w:rPr>
                <w:rFonts w:ascii="Times New Roman" w:hAnsi="Times New Roman"/>
                <w:b/>
                <w:i w:val="0"/>
                <w:sz w:val="20"/>
              </w:rPr>
              <w:t>ĐỀ KIỂM TRA GIỮA HỌC KÌ 1 - NĂM HỌC 2025–2026</w:t>
            </w:r>
            <w:r>
              <w:rPr>
                <w:rFonts w:ascii="Times New Roman" w:hAnsi="Times New Roman"/>
                <w:b w:val="0"/>
                <w:i w:val="0"/>
                <w:sz w:val="20"/>
              </w:rPr>
              <w:br/>
            </w:r>
            <w:r>
              <w:rPr>
                <w:rFonts w:ascii="Times New Roman" w:hAnsi="Times New Roman"/>
                <w:b/>
                <w:i w:val="0"/>
                <w:sz w:val="20"/>
              </w:rPr>
              <w:t>MÔN: HÓA HỌC – 12CTST</w:t>
            </w:r>
            <w:r>
              <w:rPr>
                <w:rFonts w:ascii="Times New Roman" w:hAnsi="Times New Roman"/>
                <w:b w:val="0"/>
                <w:i w:val="0"/>
                <w:sz w:val="20"/>
              </w:rPr>
              <w:br/>
              <w:t>_Thời gian làm bài: 45 phút (không kể thời gian phát đề)_</w:t>
            </w:r>
          </w:p>
        </w:tc>
      </w:tr>
    </w:tbl>
    <w:p>
      <w:pPr>
        <w:spacing w:before="80" w:after="40"/>
      </w:pPr>
      <w:r>
        <w:rPr>
          <w:rFonts w:ascii="Times New Roman" w:hAnsi="Times New Roman"/>
          <w:b/>
          <w:i w:val="0"/>
          <w:sz w:val="22"/>
        </w:rPr>
        <w:t>Họ và tên: ...................................................................... Số báo danh: .............   Mã đề 104</w:t>
      </w:r>
    </w:p>
    <w:p>
      <w:pPr>
        <w:spacing w:before="20" w:after="120"/>
        <w:pBdr>
          <w:bottom w:val="single" w:sz="4" w:space="4" w:color="CCCCCC"/>
        </w:pBdr>
      </w:pPr>
      <w:r>
        <w:rPr>
          <w:rFonts w:ascii="Times New Roman" w:hAnsi="Times New Roman"/>
          <w:b w:val="0"/>
          <w:i/>
          <w:sz w:val="21"/>
        </w:rPr>
        <w:t>Cho biết nguyên tử khối của các nguyên tố (amu): H=1; O=16; C=12; Ag=108; Na=23; N=14.</w:t>
      </w:r>
    </w:p>
    <w:p>
      <w:pPr>
        <w:keepNext/>
        <w:spacing w:before="160" w:after="80"/>
      </w:pPr>
      <w:r>
        <w:rPr>
          <w:rFonts w:ascii="Times New Roman" w:hAnsi="Times New Roman"/>
          <w:b/>
          <w:i w:val="0"/>
          <w:color w:val="2E7D32"/>
          <w:sz w:val="23"/>
        </w:rPr>
        <w:t>■ A. PHẦN TRẮC NGHIỆM (7 điểm)</w:t>
      </w:r>
    </w:p>
    <w:p>
      <w:pPr>
        <w:spacing w:before="80" w:after="80"/>
      </w:pPr>
      <w:r>
        <w:rPr>
          <w:rFonts w:ascii="Times New Roman" w:hAnsi="Times New Roman"/>
          <w:b/>
          <w:i/>
          <w:sz w:val="22"/>
        </w:rPr>
        <w:t>Phần I. Câu trắc nghiệm nhiều phương án lựa chọn.</w:t>
      </w:r>
      <w:r>
        <w:rPr>
          <w:rFonts w:ascii="Times New Roman" w:hAnsi="Times New Roman"/>
          <w:b w:val="0"/>
          <w:i/>
          <w:sz w:val="22"/>
        </w:rPr>
        <w:t xml:space="preserve"> (Thí sinh trả lời từ câu 1 đến câu 16. Mỗi câu hỏi thí sinh chỉ chọn một phương án).</w:t>
      </w:r>
    </w:p>
    <w:p>
      <w:pPr>
        <w:spacing w:before="60" w:after="40"/>
      </w:pPr>
      <w:r>
        <w:rPr>
          <w:rFonts w:ascii="Times New Roman" w:hAnsi="Times New Roman"/>
          <w:b/>
          <w:i w:val="0"/>
          <w:sz w:val="24"/>
        </w:rPr>
        <w:t>Câu 1.</w:t>
      </w:r>
      <w:r>
        <w:rPr>
          <w:rFonts w:ascii="Times New Roman" w:hAnsi="Times New Roman"/>
          <w:b w:val="0"/>
          <w:i w:val="0"/>
          <w:sz w:val="24"/>
        </w:rPr>
        <w:t xml:space="preserve"> Phản ứng nào dưới đây </w:t>
      </w:r>
      <w:r>
        <w:rPr>
          <w:rFonts w:ascii="Times New Roman" w:hAnsi="Times New Roman"/>
          <w:b/>
          <w:i w:val="0"/>
          <w:sz w:val="24"/>
        </w:rPr>
        <w:t>không</w:t>
      </w:r>
      <w:r>
        <w:rPr>
          <w:rFonts w:ascii="Times New Roman" w:hAnsi="Times New Roman"/>
          <w:b w:val="0"/>
          <w:i w:val="0"/>
          <w:sz w:val="24"/>
        </w:rPr>
        <w:t xml:space="preserve"> thể hiện tính base của amine?</w:t>
      </w:r>
    </w:p>
    <w:p>
      <w:pPr>
        <w:spacing w:before="20" w:after="40"/>
        <w:ind w:left="283"/>
      </w:pPr>
      <w:r>
        <w:rPr>
          <w:rFonts w:ascii="Times New Roman" w:hAnsi="Times New Roman"/>
          <w:b w:val="0"/>
          <w:i w:val="0"/>
          <w:sz w:val="22"/>
        </w:rPr>
        <w:t xml:space="preserve">A. </w:t>
      </w:r>
      <w:r>
        <w:rPr>
          <w:rFonts w:ascii="Times New Roman" w:hAnsi="Times New Roman"/>
          <w:b w:val="0"/>
          <w:i w:val="0"/>
          <w:sz w:val="22"/>
        </w:rPr>
        <w:t>C</w:t>
      </w:r>
      <w:r>
        <w:rPr>
          <w:rFonts w:ascii="Times New Roman" w:hAnsi="Times New Roman"/>
          <w:b w:val="0"/>
          <w:i w:val="0"/>
          <w:sz w:val="22"/>
          <w:vertAlign w:val="subscript"/>
        </w:rPr>
        <w:t>6</w:t>
      </w:r>
      <w:r>
        <w:rPr>
          <w:rFonts w:ascii="Times New Roman" w:hAnsi="Times New Roman"/>
          <w:b w:val="0"/>
          <w:i w:val="0"/>
          <w:sz w:val="22"/>
        </w:rPr>
        <w:t>H</w:t>
      </w:r>
      <w:r>
        <w:rPr>
          <w:rFonts w:ascii="Times New Roman" w:hAnsi="Times New Roman"/>
          <w:b w:val="0"/>
          <w:i w:val="0"/>
          <w:sz w:val="22"/>
          <w:vertAlign w:val="subscript"/>
        </w:rPr>
        <w:t>5</w:t>
      </w:r>
      <w:r>
        <w:rPr>
          <w:rFonts w:ascii="Times New Roman" w:hAnsi="Times New Roman"/>
          <w:b w:val="0"/>
          <w:i w:val="0"/>
          <w:sz w:val="22"/>
        </w:rPr>
        <w:t>NH</w:t>
      </w:r>
      <w:r>
        <w:rPr>
          <w:rFonts w:ascii="Times New Roman" w:hAnsi="Times New Roman"/>
          <w:b w:val="0"/>
          <w:i w:val="0"/>
          <w:sz w:val="22"/>
          <w:vertAlign w:val="subscript"/>
        </w:rPr>
        <w:t>2</w:t>
      </w:r>
      <w:r>
        <w:rPr>
          <w:rFonts w:ascii="Times New Roman" w:hAnsi="Times New Roman"/>
          <w:b w:val="0"/>
          <w:i w:val="0"/>
          <w:sz w:val="22"/>
        </w:rPr>
        <w:t xml:space="preserve"> + HCl → C</w:t>
      </w:r>
      <w:r>
        <w:rPr>
          <w:rFonts w:ascii="Times New Roman" w:hAnsi="Times New Roman"/>
          <w:b w:val="0"/>
          <w:i w:val="0"/>
          <w:sz w:val="22"/>
          <w:vertAlign w:val="subscript"/>
        </w:rPr>
        <w:t>6</w:t>
      </w:r>
      <w:r>
        <w:rPr>
          <w:rFonts w:ascii="Times New Roman" w:hAnsi="Times New Roman"/>
          <w:b w:val="0"/>
          <w:i w:val="0"/>
          <w:sz w:val="22"/>
        </w:rPr>
        <w:t>H</w:t>
      </w:r>
      <w:r>
        <w:rPr>
          <w:rFonts w:ascii="Times New Roman" w:hAnsi="Times New Roman"/>
          <w:b w:val="0"/>
          <w:i w:val="0"/>
          <w:sz w:val="22"/>
          <w:vertAlign w:val="subscript"/>
        </w:rPr>
        <w:t>5</w:t>
      </w:r>
      <w:r>
        <w:rPr>
          <w:rFonts w:ascii="Times New Roman" w:hAnsi="Times New Roman"/>
          <w:b w:val="0"/>
          <w:i w:val="0"/>
          <w:sz w:val="22"/>
        </w:rPr>
        <w:t>NH</w:t>
      </w:r>
      <w:r>
        <w:rPr>
          <w:rFonts w:ascii="Times New Roman" w:hAnsi="Times New Roman"/>
          <w:b w:val="0"/>
          <w:i w:val="0"/>
          <w:sz w:val="22"/>
          <w:vertAlign w:val="subscript"/>
        </w:rPr>
        <w:t>3</w:t>
      </w:r>
      <w:r>
        <w:rPr>
          <w:rFonts w:ascii="Times New Roman" w:hAnsi="Times New Roman"/>
          <w:b w:val="0"/>
          <w:i w:val="0"/>
          <w:sz w:val="22"/>
        </w:rPr>
        <w:t>Cl.</w:t>
      </w:r>
    </w:p>
    <w:p>
      <w:pPr>
        <w:spacing w:before="20" w:after="40"/>
        <w:ind w:left="283"/>
      </w:pPr>
      <w:r>
        <w:rPr>
          <w:rFonts w:ascii="Times New Roman" w:hAnsi="Times New Roman"/>
          <w:b/>
          <w:i w:val="0"/>
          <w:color w:val="C62828"/>
          <w:sz w:val="22"/>
        </w:rPr>
        <w:t xml:space="preserve">B. </w:t>
      </w:r>
      <w:r>
        <w:rPr>
          <w:rFonts w:ascii="Times New Roman" w:hAnsi="Times New Roman"/>
          <w:b/>
          <w:i w:val="0"/>
          <w:color w:val="C62828"/>
          <w:sz w:val="22"/>
        </w:rPr>
        <w:t>RNH</w:t>
      </w:r>
      <w:r>
        <w:rPr>
          <w:rFonts w:ascii="Times New Roman" w:hAnsi="Times New Roman"/>
          <w:b/>
          <w:i w:val="0"/>
          <w:color w:val="C62828"/>
          <w:sz w:val="22"/>
          <w:vertAlign w:val="subscript"/>
        </w:rPr>
        <w:t>2</w:t>
      </w:r>
      <w:r>
        <w:rPr>
          <w:rFonts w:ascii="Times New Roman" w:hAnsi="Times New Roman"/>
          <w:b/>
          <w:i w:val="0"/>
          <w:color w:val="C62828"/>
          <w:sz w:val="22"/>
        </w:rPr>
        <w:t xml:space="preserve"> + HNO</w:t>
      </w:r>
      <w:r>
        <w:rPr>
          <w:rFonts w:ascii="Times New Roman" w:hAnsi="Times New Roman"/>
          <w:b/>
          <w:i w:val="0"/>
          <w:color w:val="C62828"/>
          <w:sz w:val="22"/>
          <w:vertAlign w:val="subscript"/>
        </w:rPr>
        <w:t>2</w:t>
      </w:r>
      <w:r>
        <w:rPr>
          <w:rFonts w:ascii="Times New Roman" w:hAnsi="Times New Roman"/>
          <w:b/>
          <w:i w:val="0"/>
          <w:color w:val="C62828"/>
          <w:sz w:val="22"/>
        </w:rPr>
        <w:t xml:space="preserve"> → ROH + N</w:t>
      </w:r>
      <w:r>
        <w:rPr>
          <w:rFonts w:ascii="Times New Roman" w:hAnsi="Times New Roman"/>
          <w:b/>
          <w:i w:val="0"/>
          <w:color w:val="C62828"/>
          <w:sz w:val="22"/>
          <w:vertAlign w:val="subscript"/>
        </w:rPr>
        <w:t>2</w:t>
      </w:r>
      <w:r>
        <w:rPr>
          <w:rFonts w:ascii="Times New Roman" w:hAnsi="Times New Roman"/>
          <w:b/>
          <w:i w:val="0"/>
          <w:color w:val="C62828"/>
          <w:sz w:val="22"/>
        </w:rPr>
        <w:t xml:space="preserve"> ↑ + H</w:t>
      </w:r>
      <w:r>
        <w:rPr>
          <w:rFonts w:ascii="Times New Roman" w:hAnsi="Times New Roman"/>
          <w:b/>
          <w:i w:val="0"/>
          <w:color w:val="C62828"/>
          <w:sz w:val="22"/>
          <w:vertAlign w:val="subscript"/>
        </w:rPr>
        <w:t>2</w:t>
      </w:r>
      <w:r>
        <w:rPr>
          <w:rFonts w:ascii="Times New Roman" w:hAnsi="Times New Roman"/>
          <w:b/>
          <w:i w:val="0"/>
          <w:color w:val="C62828"/>
          <w:sz w:val="22"/>
        </w:rPr>
        <w:t>O.</w:t>
      </w:r>
    </w:p>
    <w:p>
      <w:pPr>
        <w:spacing w:before="20" w:after="40"/>
        <w:ind w:left="283"/>
      </w:pPr>
      <w:r>
        <w:rPr>
          <w:rFonts w:ascii="Times New Roman" w:hAnsi="Times New Roman"/>
          <w:b w:val="0"/>
          <w:i w:val="0"/>
          <w:sz w:val="22"/>
        </w:rPr>
        <w:t xml:space="preserve">C. </w:t>
      </w:r>
      <w:r>
        <w:rPr>
          <w:rFonts w:ascii="Times New Roman" w:hAnsi="Times New Roman"/>
          <w:b w:val="0"/>
          <w:i w:val="0"/>
          <w:sz w:val="22"/>
        </w:rPr>
        <w:t>Fe</w:t>
      </w:r>
      <w:r>
        <w:rPr>
          <w:rFonts w:ascii="Times New Roman" w:hAnsi="Times New Roman"/>
          <w:b w:val="0"/>
          <w:i w:val="0"/>
          <w:sz w:val="22"/>
          <w:vertAlign w:val="superscript"/>
        </w:rPr>
        <w:t>3+</w:t>
      </w:r>
      <w:r>
        <w:rPr>
          <w:rFonts w:ascii="Times New Roman" w:hAnsi="Times New Roman"/>
          <w:b w:val="0"/>
          <w:i w:val="0"/>
          <w:sz w:val="22"/>
        </w:rPr>
        <w:t xml:space="preserve"> + 3RNH</w:t>
      </w:r>
      <w:r>
        <w:rPr>
          <w:rFonts w:ascii="Times New Roman" w:hAnsi="Times New Roman"/>
          <w:b w:val="0"/>
          <w:i w:val="0"/>
          <w:sz w:val="22"/>
          <w:vertAlign w:val="subscript"/>
        </w:rPr>
        <w:t>2</w:t>
      </w:r>
      <w:r>
        <w:rPr>
          <w:rFonts w:ascii="Times New Roman" w:hAnsi="Times New Roman"/>
          <w:b w:val="0"/>
          <w:i w:val="0"/>
          <w:sz w:val="22"/>
        </w:rPr>
        <w:t xml:space="preserve"> + 3H</w:t>
      </w:r>
      <w:r>
        <w:rPr>
          <w:rFonts w:ascii="Times New Roman" w:hAnsi="Times New Roman"/>
          <w:b w:val="0"/>
          <w:i w:val="0"/>
          <w:sz w:val="22"/>
          <w:vertAlign w:val="subscript"/>
        </w:rPr>
        <w:t>2</w:t>
      </w:r>
      <w:r>
        <w:rPr>
          <w:rFonts w:ascii="Times New Roman" w:hAnsi="Times New Roman"/>
          <w:b w:val="0"/>
          <w:i w:val="0"/>
          <w:sz w:val="22"/>
        </w:rPr>
        <w:t>O → Fe(OH)</w:t>
      </w:r>
      <w:r>
        <w:rPr>
          <w:rFonts w:ascii="Times New Roman" w:hAnsi="Times New Roman"/>
          <w:b w:val="0"/>
          <w:i w:val="0"/>
          <w:sz w:val="22"/>
          <w:vertAlign w:val="subscript"/>
        </w:rPr>
        <w:t>3</w:t>
      </w:r>
      <w:r>
        <w:rPr>
          <w:rFonts w:ascii="Times New Roman" w:hAnsi="Times New Roman"/>
          <w:b w:val="0"/>
          <w:i w:val="0"/>
          <w:sz w:val="22"/>
        </w:rPr>
        <w:t xml:space="preserve"> ↓ + 3RNH</w:t>
      </w:r>
      <w:r>
        <w:rPr>
          <w:rFonts w:ascii="Times New Roman" w:hAnsi="Times New Roman"/>
          <w:b w:val="0"/>
          <w:i w:val="0"/>
          <w:sz w:val="22"/>
          <w:vertAlign w:val="subscript"/>
        </w:rPr>
        <w:t>3</w:t>
      </w:r>
      <w:r>
        <w:rPr>
          <w:rFonts w:ascii="Times New Roman" w:hAnsi="Times New Roman"/>
          <w:b w:val="0"/>
          <w:i w:val="0"/>
          <w:sz w:val="22"/>
          <w:vertAlign w:val="superscript"/>
        </w:rPr>
        <w:t>+</w:t>
      </w:r>
      <w:r>
        <w:rPr>
          <w:rFonts w:ascii="Times New Roman" w:hAnsi="Times New Roman"/>
          <w:b w:val="0"/>
          <w:i w:val="0"/>
          <w:sz w:val="22"/>
        </w:rPr>
        <w:t>.</w:t>
      </w:r>
    </w:p>
    <w:p>
      <w:pPr>
        <w:spacing w:before="20" w:after="40"/>
        <w:ind w:left="283"/>
      </w:pPr>
      <w:r>
        <w:rPr>
          <w:rFonts w:ascii="Times New Roman" w:hAnsi="Times New Roman"/>
          <w:b w:val="0"/>
          <w:i w:val="0"/>
          <w:sz w:val="22"/>
        </w:rPr>
        <w:t xml:space="preserve">D. </w:t>
      </w:r>
      <w:r>
        <w:rPr>
          <w:rFonts w:ascii="Times New Roman" w:hAnsi="Times New Roman"/>
          <w:b w:val="0"/>
          <w:i w:val="0"/>
          <w:sz w:val="22"/>
        </w:rPr>
        <w:t>RNH</w:t>
      </w:r>
      <w:r>
        <w:rPr>
          <w:rFonts w:ascii="Times New Roman" w:hAnsi="Times New Roman"/>
          <w:b w:val="0"/>
          <w:i w:val="0"/>
          <w:sz w:val="22"/>
          <w:vertAlign w:val="subscript"/>
        </w:rPr>
        <w:t>2</w:t>
      </w:r>
      <w:r>
        <w:rPr>
          <w:rFonts w:ascii="Times New Roman" w:hAnsi="Times New Roman"/>
          <w:b w:val="0"/>
          <w:i w:val="0"/>
          <w:sz w:val="22"/>
        </w:rPr>
        <w:t xml:space="preserve"> + H</w:t>
      </w:r>
      <w:r>
        <w:rPr>
          <w:rFonts w:ascii="Times New Roman" w:hAnsi="Times New Roman"/>
          <w:b w:val="0"/>
          <w:i w:val="0"/>
          <w:sz w:val="22"/>
          <w:vertAlign w:val="subscript"/>
        </w:rPr>
        <w:t>2</w:t>
      </w:r>
      <w:r>
        <w:rPr>
          <w:rFonts w:ascii="Times New Roman" w:hAnsi="Times New Roman"/>
          <w:b w:val="0"/>
          <w:i w:val="0"/>
          <w:sz w:val="22"/>
        </w:rPr>
        <w:t>O ⇌ RNH</w:t>
      </w:r>
      <w:r>
        <w:rPr>
          <w:rFonts w:ascii="Times New Roman" w:hAnsi="Times New Roman"/>
          <w:b w:val="0"/>
          <w:i w:val="0"/>
          <w:sz w:val="22"/>
          <w:vertAlign w:val="subscript"/>
        </w:rPr>
        <w:t>3</w:t>
      </w:r>
      <w:r>
        <w:rPr>
          <w:rFonts w:ascii="Times New Roman" w:hAnsi="Times New Roman"/>
          <w:b w:val="0"/>
          <w:i w:val="0"/>
          <w:sz w:val="22"/>
          <w:vertAlign w:val="superscript"/>
        </w:rPr>
        <w:t>+</w:t>
      </w:r>
      <w:r>
        <w:rPr>
          <w:rFonts w:ascii="Times New Roman" w:hAnsi="Times New Roman"/>
          <w:b w:val="0"/>
          <w:i w:val="0"/>
          <w:sz w:val="22"/>
        </w:rPr>
        <w:t xml:space="preserve"> + OH</w:t>
      </w:r>
      <w:r>
        <w:rPr>
          <w:rFonts w:ascii="Times New Roman" w:hAnsi="Times New Roman"/>
          <w:b w:val="0"/>
          <w:i w:val="0"/>
          <w:sz w:val="22"/>
          <w:vertAlign w:val="superscript"/>
        </w:rPr>
        <w:t>-</w:t>
      </w:r>
      <w:r>
        <w:rPr>
          <w:rFonts w:ascii="Times New Roman" w:hAnsi="Times New Roman"/>
          <w:b w:val="0"/>
          <w:i w:val="0"/>
          <w:sz w:val="22"/>
        </w:rPr>
        <w:t>.</w:t>
      </w:r>
    </w:p>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Phản ứng của amine bậc 1 với acid nitrous HNO</w:t>
            </w:r>
            <w:r>
              <w:rPr>
                <w:rFonts w:ascii="Times New Roman" w:hAnsi="Times New Roman"/>
                <w:b w:val="0"/>
                <w:i w:val="0"/>
                <w:color w:val="323232"/>
                <w:sz w:val="21"/>
                <w:vertAlign w:val="subscript"/>
              </w:rPr>
              <w:t>2</w:t>
            </w:r>
            <w:r>
              <w:rPr>
                <w:rFonts w:ascii="Times New Roman" w:hAnsi="Times New Roman"/>
                <w:b w:val="0"/>
                <w:i w:val="0"/>
                <w:color w:val="323232"/>
                <w:sz w:val="21"/>
              </w:rPr>
              <w:t xml:space="preserve"> sinh ra alcohol ROH và khí N</w:t>
            </w:r>
            <w:r>
              <w:rPr>
                <w:rFonts w:ascii="Times New Roman" w:hAnsi="Times New Roman"/>
                <w:b w:val="0"/>
                <w:i w:val="0"/>
                <w:color w:val="323232"/>
                <w:sz w:val="21"/>
                <w:vertAlign w:val="subscript"/>
              </w:rPr>
              <w:t>2</w:t>
            </w:r>
            <w:r>
              <w:rPr>
                <w:rFonts w:ascii="Times New Roman" w:hAnsi="Times New Roman"/>
                <w:b w:val="0"/>
                <w:i w:val="0"/>
                <w:color w:val="323232"/>
                <w:sz w:val="21"/>
              </w:rPr>
              <w:t xml:space="preserve"> là phản ứng thế nhóm amino bằng nhóm -OH, </w:t>
            </w:r>
            <w:r>
              <w:rPr>
                <w:rFonts w:ascii="Times New Roman" w:hAnsi="Times New Roman"/>
                <w:b/>
                <w:i w:val="0"/>
                <w:color w:val="323232"/>
                <w:sz w:val="21"/>
              </w:rPr>
              <w:t>không</w:t>
            </w:r>
            <w:r>
              <w:rPr>
                <w:rFonts w:ascii="Times New Roman" w:hAnsi="Times New Roman"/>
                <w:b w:val="0"/>
                <w:i w:val="0"/>
                <w:color w:val="323232"/>
                <w:sz w:val="21"/>
              </w:rPr>
              <w:t xml:space="preserve"> thể hiện tính base của amine.</w:t>
              <w:br/>
            </w:r>
            <w:r>
              <w:rPr>
                <w:rFonts w:ascii="Times New Roman" w:hAnsi="Times New Roman"/>
                <w:b/>
                <w:i w:val="0"/>
                <w:color w:val="323232"/>
                <w:sz w:val="21"/>
              </w:rPr>
              <w:t>Chọn B.</w:t>
            </w:r>
          </w:p>
        </w:tc>
      </w:tr>
    </w:tbl>
    <w:p>
      <w:pPr>
        <w:spacing w:before="60" w:after="40"/>
      </w:pPr>
      <w:r>
        <w:rPr>
          <w:rFonts w:ascii="Times New Roman" w:hAnsi="Times New Roman"/>
          <w:b/>
          <w:i w:val="0"/>
          <w:sz w:val="24"/>
        </w:rPr>
        <w:t>Câu 2.</w:t>
      </w:r>
      <w:r>
        <w:rPr>
          <w:rFonts w:ascii="Times New Roman" w:hAnsi="Times New Roman"/>
          <w:b w:val="0"/>
          <w:i w:val="0"/>
          <w:sz w:val="24"/>
        </w:rPr>
        <w:t xml:space="preserve"> Nhận xét nào dưới đây là </w:t>
      </w:r>
      <w:r>
        <w:rPr>
          <w:rFonts w:ascii="Times New Roman" w:hAnsi="Times New Roman"/>
          <w:b/>
          <w:i w:val="0"/>
          <w:sz w:val="24"/>
        </w:rPr>
        <w:t>không đúng</w:t>
      </w:r>
      <w:r>
        <w:rPr>
          <w:rFonts w:ascii="Times New Roman" w:hAnsi="Times New Roman"/>
          <w:b w:val="0"/>
          <w:i w:val="0"/>
          <w:sz w:val="24"/>
        </w:rPr>
        <w:t xml:space="preserve"> khi nói về glucose và fructose?</w:t>
      </w:r>
    </w:p>
    <w:p>
      <w:pPr>
        <w:spacing w:before="20" w:after="40"/>
        <w:ind w:left="283"/>
      </w:pPr>
      <w:r>
        <w:rPr>
          <w:rFonts w:ascii="Times New Roman" w:hAnsi="Times New Roman"/>
          <w:b w:val="0"/>
          <w:i w:val="0"/>
          <w:sz w:val="22"/>
        </w:rPr>
        <w:t xml:space="preserve">A. </w:t>
      </w:r>
      <w:r>
        <w:rPr>
          <w:rFonts w:ascii="Times New Roman" w:hAnsi="Times New Roman"/>
          <w:b w:val="0"/>
          <w:i w:val="0"/>
          <w:sz w:val="22"/>
        </w:rPr>
        <w:t>Đều tạo được kết tủa đỏ gạch Cu</w:t>
      </w:r>
      <w:r>
        <w:rPr>
          <w:rFonts w:ascii="Times New Roman" w:hAnsi="Times New Roman"/>
          <w:b w:val="0"/>
          <w:i w:val="0"/>
          <w:sz w:val="22"/>
          <w:vertAlign w:val="subscript"/>
        </w:rPr>
        <w:t>2</w:t>
      </w:r>
      <w:r>
        <w:rPr>
          <w:rFonts w:ascii="Times New Roman" w:hAnsi="Times New Roman"/>
          <w:b w:val="0"/>
          <w:i w:val="0"/>
          <w:sz w:val="22"/>
        </w:rPr>
        <w:t>O khi tác dụng với Cu(OH)</w:t>
      </w:r>
      <w:r>
        <w:rPr>
          <w:rFonts w:ascii="Times New Roman" w:hAnsi="Times New Roman"/>
          <w:b w:val="0"/>
          <w:i w:val="0"/>
          <w:sz w:val="22"/>
          <w:vertAlign w:val="subscript"/>
        </w:rPr>
        <w:t>2</w:t>
      </w:r>
      <w:r>
        <w:rPr>
          <w:rFonts w:ascii="Times New Roman" w:hAnsi="Times New Roman"/>
          <w:b w:val="0"/>
          <w:i w:val="0"/>
          <w:sz w:val="22"/>
        </w:rPr>
        <w:t>, đun nóng trong môi trường kiềm.</w:t>
      </w:r>
    </w:p>
    <w:p>
      <w:pPr>
        <w:spacing w:before="20" w:after="40"/>
        <w:ind w:left="283"/>
      </w:pPr>
      <w:r>
        <w:rPr>
          <w:rFonts w:ascii="Times New Roman" w:hAnsi="Times New Roman"/>
          <w:b w:val="0"/>
          <w:i w:val="0"/>
          <w:sz w:val="22"/>
        </w:rPr>
        <w:t xml:space="preserve">B. </w:t>
      </w:r>
      <w:r>
        <w:rPr>
          <w:rFonts w:ascii="Times New Roman" w:hAnsi="Times New Roman"/>
          <w:b w:val="0"/>
          <w:i w:val="0"/>
          <w:sz w:val="22"/>
        </w:rPr>
        <w:t>Đều xảy ra phản ứng tráng bạc khi tác dụng với thuốc thử Tollens.</w:t>
      </w:r>
    </w:p>
    <w:p>
      <w:pPr>
        <w:spacing w:before="20" w:after="40"/>
        <w:ind w:left="283"/>
      </w:pPr>
      <w:r>
        <w:rPr>
          <w:rFonts w:ascii="Times New Roman" w:hAnsi="Times New Roman"/>
          <w:b w:val="0"/>
          <w:i w:val="0"/>
          <w:sz w:val="22"/>
        </w:rPr>
        <w:t xml:space="preserve">C. </w:t>
      </w:r>
      <w:r>
        <w:rPr>
          <w:rFonts w:ascii="Times New Roman" w:hAnsi="Times New Roman"/>
          <w:b w:val="0"/>
          <w:i w:val="0"/>
          <w:sz w:val="22"/>
        </w:rPr>
        <w:t>Đều tạo được dung dịch màu xanh lam khi tác dụng với Cu(OH)</w:t>
      </w:r>
      <w:r>
        <w:rPr>
          <w:rFonts w:ascii="Times New Roman" w:hAnsi="Times New Roman"/>
          <w:b w:val="0"/>
          <w:i w:val="0"/>
          <w:sz w:val="22"/>
          <w:vertAlign w:val="subscript"/>
        </w:rPr>
        <w:t>2</w:t>
      </w:r>
      <w:r>
        <w:rPr>
          <w:rFonts w:ascii="Times New Roman" w:hAnsi="Times New Roman"/>
          <w:b w:val="0"/>
          <w:i w:val="0"/>
          <w:sz w:val="22"/>
        </w:rPr>
        <w:t xml:space="preserve"> trong môi trường kiềm.</w:t>
      </w:r>
    </w:p>
    <w:p>
      <w:pPr>
        <w:spacing w:before="20" w:after="40"/>
        <w:ind w:left="283"/>
      </w:pPr>
      <w:r>
        <w:rPr>
          <w:rFonts w:ascii="Times New Roman" w:hAnsi="Times New Roman"/>
          <w:b/>
          <w:i w:val="0"/>
          <w:color w:val="C62828"/>
          <w:sz w:val="22"/>
        </w:rPr>
        <w:t xml:space="preserve">D. </w:t>
      </w:r>
      <w:r>
        <w:rPr>
          <w:rFonts w:ascii="Times New Roman" w:hAnsi="Times New Roman"/>
          <w:b/>
          <w:i w:val="0"/>
          <w:color w:val="C62828"/>
          <w:sz w:val="22"/>
        </w:rPr>
        <w:t>Đều làm mất màu nước bromine.</w:t>
      </w:r>
    </w:p>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Fructose không làm mất màu nước bromine vì fructose không có nhóm aldehyde (-CHO), và trong môi trường nước bromine có tính acid yếu nên không có sự chuyển hóa fructose thành glucose.</w:t>
              <w:br/>
            </w:r>
            <w:r>
              <w:rPr>
                <w:rFonts w:ascii="Times New Roman" w:hAnsi="Times New Roman"/>
                <w:b/>
                <w:i w:val="0"/>
                <w:color w:val="323232"/>
                <w:sz w:val="21"/>
              </w:rPr>
              <w:t>Chọn D.</w:t>
            </w:r>
          </w:p>
        </w:tc>
      </w:tr>
    </w:tbl>
    <w:p>
      <w:pPr>
        <w:spacing w:before="60" w:after="40"/>
      </w:pPr>
      <w:r>
        <w:rPr>
          <w:rFonts w:ascii="Times New Roman" w:hAnsi="Times New Roman"/>
          <w:b/>
          <w:i w:val="0"/>
          <w:sz w:val="24"/>
        </w:rPr>
        <w:t>Câu 3.</w:t>
      </w:r>
      <w:r>
        <w:rPr>
          <w:rFonts w:ascii="Times New Roman" w:hAnsi="Times New Roman"/>
          <w:b w:val="0"/>
          <w:i w:val="0"/>
          <w:sz w:val="24"/>
        </w:rPr>
        <w:t xml:space="preserve"> Khi đun nóng chất X có công thức phân tử C</w:t>
      </w:r>
      <w:r>
        <w:rPr>
          <w:rFonts w:ascii="Times New Roman" w:hAnsi="Times New Roman"/>
          <w:b w:val="0"/>
          <w:i w:val="0"/>
          <w:sz w:val="24"/>
          <w:vertAlign w:val="subscript"/>
        </w:rPr>
        <w:t>3</w:t>
      </w:r>
      <w:r>
        <w:rPr>
          <w:rFonts w:ascii="Times New Roman" w:hAnsi="Times New Roman"/>
          <w:b w:val="0"/>
          <w:i w:val="0"/>
          <w:sz w:val="24"/>
        </w:rPr>
        <w:t>H</w:t>
      </w:r>
      <w:r>
        <w:rPr>
          <w:rFonts w:ascii="Times New Roman" w:hAnsi="Times New Roman"/>
          <w:b w:val="0"/>
          <w:i w:val="0"/>
          <w:sz w:val="24"/>
          <w:vertAlign w:val="subscript"/>
        </w:rPr>
        <w:t>6</w:t>
      </w:r>
      <w:r>
        <w:rPr>
          <w:rFonts w:ascii="Times New Roman" w:hAnsi="Times New Roman"/>
          <w:b w:val="0"/>
          <w:i w:val="0"/>
          <w:sz w:val="24"/>
        </w:rPr>
        <w:t>O</w:t>
      </w:r>
      <w:r>
        <w:rPr>
          <w:rFonts w:ascii="Times New Roman" w:hAnsi="Times New Roman"/>
          <w:b w:val="0"/>
          <w:i w:val="0"/>
          <w:sz w:val="24"/>
          <w:vertAlign w:val="subscript"/>
        </w:rPr>
        <w:t>2</w:t>
      </w:r>
      <w:r>
        <w:rPr>
          <w:rFonts w:ascii="Times New Roman" w:hAnsi="Times New Roman"/>
          <w:b w:val="0"/>
          <w:i w:val="0"/>
          <w:sz w:val="24"/>
        </w:rPr>
        <w:t xml:space="preserve"> với dung dịch NaOH thu được CH</w:t>
      </w:r>
      <w:r>
        <w:rPr>
          <w:rFonts w:ascii="Times New Roman" w:hAnsi="Times New Roman"/>
          <w:b w:val="0"/>
          <w:i w:val="0"/>
          <w:sz w:val="24"/>
          <w:vertAlign w:val="subscript"/>
        </w:rPr>
        <w:t>3</w:t>
      </w:r>
      <w:r>
        <w:rPr>
          <w:rFonts w:ascii="Times New Roman" w:hAnsi="Times New Roman"/>
          <w:b w:val="0"/>
          <w:i w:val="0"/>
          <w:sz w:val="24"/>
        </w:rPr>
        <w:t>COONa. Công thức cấu tạo của X là:</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551"/>
            <w:tcBorders>
              <w:top w:val="none"/>
              <w:left w:val="none"/>
              <w:bottom w:val="none"/>
              <w:right w:val="none"/>
            </w:tcBorders>
          </w:tcPr>
          <w:p>
            <w:pPr>
              <w:spacing w:before="20" w:after="40"/>
            </w:pPr>
            <w:r>
              <w:rPr>
                <w:rFonts w:ascii="Times New Roman" w:hAnsi="Times New Roman"/>
                <w:b w:val="0"/>
                <w:i w:val="0"/>
                <w:sz w:val="22"/>
              </w:rPr>
              <w:t xml:space="preserve">A. </w:t>
            </w:r>
            <w:r>
              <w:rPr>
                <w:rFonts w:ascii="Times New Roman" w:hAnsi="Times New Roman"/>
                <w:b w:val="0"/>
                <w:i w:val="0"/>
                <w:sz w:val="22"/>
              </w:rPr>
              <w:t>CH</w:t>
            </w:r>
            <w:r>
              <w:rPr>
                <w:rFonts w:ascii="Times New Roman" w:hAnsi="Times New Roman"/>
                <w:b w:val="0"/>
                <w:i w:val="0"/>
                <w:sz w:val="22"/>
                <w:vertAlign w:val="subscript"/>
              </w:rPr>
              <w:t>3</w:t>
            </w:r>
            <w:r>
              <w:rPr>
                <w:rFonts w:ascii="Times New Roman" w:hAnsi="Times New Roman"/>
                <w:b w:val="0"/>
                <w:i w:val="0"/>
                <w:sz w:val="22"/>
              </w:rPr>
              <w:t>COOC</w:t>
            </w:r>
            <w:r>
              <w:rPr>
                <w:rFonts w:ascii="Times New Roman" w:hAnsi="Times New Roman"/>
                <w:b w:val="0"/>
                <w:i w:val="0"/>
                <w:sz w:val="22"/>
                <w:vertAlign w:val="subscript"/>
              </w:rPr>
              <w:t>2</w:t>
            </w:r>
            <w:r>
              <w:rPr>
                <w:rFonts w:ascii="Times New Roman" w:hAnsi="Times New Roman"/>
                <w:b w:val="0"/>
                <w:i w:val="0"/>
                <w:sz w:val="22"/>
              </w:rPr>
              <w:t>H</w:t>
            </w:r>
            <w:r>
              <w:rPr>
                <w:rFonts w:ascii="Times New Roman" w:hAnsi="Times New Roman"/>
                <w:b w:val="0"/>
                <w:i w:val="0"/>
                <w:sz w:val="22"/>
                <w:vertAlign w:val="subscript"/>
              </w:rPr>
              <w:t>5</w:t>
            </w:r>
          </w:p>
        </w:tc>
        <w:tc>
          <w:tcPr>
            <w:tcW w:type="dxa" w:w="2551"/>
            <w:tcBorders>
              <w:top w:val="none"/>
              <w:left w:val="none"/>
              <w:bottom w:val="none"/>
              <w:right w:val="none"/>
            </w:tcBorders>
          </w:tcPr>
          <w:p>
            <w:pPr>
              <w:spacing w:before="20" w:after="40"/>
            </w:pPr>
            <w:r>
              <w:rPr>
                <w:rFonts w:ascii="Times New Roman" w:hAnsi="Times New Roman"/>
                <w:b/>
                <w:i w:val="0"/>
                <w:color w:val="C62828"/>
                <w:sz w:val="22"/>
              </w:rPr>
              <w:t xml:space="preserve">B. </w:t>
            </w:r>
            <w:r>
              <w:rPr>
                <w:rFonts w:ascii="Times New Roman" w:hAnsi="Times New Roman"/>
                <w:b/>
                <w:i w:val="0"/>
                <w:color w:val="C62828"/>
                <w:sz w:val="22"/>
              </w:rPr>
              <w:t>CH</w:t>
            </w:r>
            <w:r>
              <w:rPr>
                <w:rFonts w:ascii="Times New Roman" w:hAnsi="Times New Roman"/>
                <w:b/>
                <w:i w:val="0"/>
                <w:color w:val="C62828"/>
                <w:sz w:val="22"/>
                <w:vertAlign w:val="subscript"/>
              </w:rPr>
              <w:t>3</w:t>
            </w:r>
            <w:r>
              <w:rPr>
                <w:rFonts w:ascii="Times New Roman" w:hAnsi="Times New Roman"/>
                <w:b/>
                <w:i w:val="0"/>
                <w:color w:val="C62828"/>
                <w:sz w:val="22"/>
              </w:rPr>
              <w:t>COOCH</w:t>
            </w:r>
            <w:r>
              <w:rPr>
                <w:rFonts w:ascii="Times New Roman" w:hAnsi="Times New Roman"/>
                <w:b/>
                <w:i w:val="0"/>
                <w:color w:val="C62828"/>
                <w:sz w:val="22"/>
                <w:vertAlign w:val="subscript"/>
              </w:rPr>
              <w:t>3</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HCOOC</w:t>
            </w:r>
            <w:r>
              <w:rPr>
                <w:rFonts w:ascii="Times New Roman" w:hAnsi="Times New Roman"/>
                <w:b w:val="0"/>
                <w:i w:val="0"/>
                <w:sz w:val="22"/>
                <w:vertAlign w:val="subscript"/>
              </w:rPr>
              <w:t>2</w:t>
            </w:r>
            <w:r>
              <w:rPr>
                <w:rFonts w:ascii="Times New Roman" w:hAnsi="Times New Roman"/>
                <w:b w:val="0"/>
                <w:i w:val="0"/>
                <w:sz w:val="22"/>
              </w:rPr>
              <w:t>H</w:t>
            </w:r>
            <w:r>
              <w:rPr>
                <w:rFonts w:ascii="Times New Roman" w:hAnsi="Times New Roman"/>
                <w:b w:val="0"/>
                <w:i w:val="0"/>
                <w:sz w:val="22"/>
                <w:vertAlign w:val="subscript"/>
              </w:rPr>
              <w:t>5</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D. </w:t>
            </w:r>
            <w:r>
              <w:rPr>
                <w:rFonts w:ascii="Times New Roman" w:hAnsi="Times New Roman"/>
                <w:b w:val="0"/>
                <w:i w:val="0"/>
                <w:sz w:val="22"/>
              </w:rPr>
              <w:t>C</w:t>
            </w:r>
            <w:r>
              <w:rPr>
                <w:rFonts w:ascii="Times New Roman" w:hAnsi="Times New Roman"/>
                <w:b w:val="0"/>
                <w:i w:val="0"/>
                <w:sz w:val="22"/>
                <w:vertAlign w:val="subscript"/>
              </w:rPr>
              <w:t>2</w:t>
            </w:r>
            <w:r>
              <w:rPr>
                <w:rFonts w:ascii="Times New Roman" w:hAnsi="Times New Roman"/>
                <w:b w:val="0"/>
                <w:i w:val="0"/>
                <w:sz w:val="22"/>
              </w:rPr>
              <w:t>H</w:t>
            </w:r>
            <w:r>
              <w:rPr>
                <w:rFonts w:ascii="Times New Roman" w:hAnsi="Times New Roman"/>
                <w:b w:val="0"/>
                <w:i w:val="0"/>
                <w:sz w:val="22"/>
                <w:vertAlign w:val="subscript"/>
              </w:rPr>
              <w:t>5</w:t>
            </w:r>
            <w:r>
              <w:rPr>
                <w:rFonts w:ascii="Times New Roman" w:hAnsi="Times New Roman"/>
                <w:b w:val="0"/>
                <w:i w:val="0"/>
                <w:sz w:val="22"/>
              </w:rPr>
              <w:t>COOH</w:t>
            </w:r>
          </w:p>
        </w:tc>
      </w:tr>
    </w:tbl>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Muối thu được là CH</w:t>
            </w:r>
            <w:r>
              <w:rPr>
                <w:rFonts w:ascii="Times New Roman" w:hAnsi="Times New Roman"/>
                <w:b w:val="0"/>
                <w:i w:val="0"/>
                <w:color w:val="323232"/>
                <w:sz w:val="21"/>
                <w:vertAlign w:val="subscript"/>
              </w:rPr>
              <w:t>3</w:t>
            </w:r>
            <w:r>
              <w:rPr>
                <w:rFonts w:ascii="Times New Roman" w:hAnsi="Times New Roman"/>
                <w:b w:val="0"/>
                <w:i w:val="0"/>
                <w:color w:val="323232"/>
                <w:sz w:val="21"/>
              </w:rPr>
              <w:t>COONa (chứa gốc CH</w:t>
            </w:r>
            <w:r>
              <w:rPr>
                <w:rFonts w:ascii="Times New Roman" w:hAnsi="Times New Roman"/>
                <w:b w:val="0"/>
                <w:i w:val="0"/>
                <w:color w:val="323232"/>
                <w:sz w:val="21"/>
                <w:vertAlign w:val="subscript"/>
              </w:rPr>
              <w:t>3</w:t>
            </w:r>
            <w:r>
              <w:rPr>
                <w:rFonts w:ascii="Times New Roman" w:hAnsi="Times New Roman"/>
                <w:b w:val="0"/>
                <w:i w:val="0"/>
                <w:color w:val="323232"/>
                <w:sz w:val="21"/>
              </w:rPr>
              <w:t>COO- 2C). Do X có 3 carbon nên gốc alcohol là -CH</w:t>
            </w:r>
            <w:r>
              <w:rPr>
                <w:rFonts w:ascii="Times New Roman" w:hAnsi="Times New Roman"/>
                <w:b w:val="0"/>
                <w:i w:val="0"/>
                <w:color w:val="323232"/>
                <w:sz w:val="21"/>
                <w:vertAlign w:val="subscript"/>
              </w:rPr>
              <w:t>3</w:t>
            </w:r>
            <w:r>
              <w:rPr>
                <w:rFonts w:ascii="Times New Roman" w:hAnsi="Times New Roman"/>
                <w:b w:val="0"/>
                <w:i w:val="0"/>
                <w:color w:val="323232"/>
                <w:sz w:val="21"/>
              </w:rPr>
              <w:t>. Vậy CTCT của X là CH</w:t>
            </w:r>
            <w:r>
              <w:rPr>
                <w:rFonts w:ascii="Times New Roman" w:hAnsi="Times New Roman"/>
                <w:b w:val="0"/>
                <w:i w:val="0"/>
                <w:color w:val="323232"/>
                <w:sz w:val="21"/>
                <w:vertAlign w:val="subscript"/>
              </w:rPr>
              <w:t>3</w:t>
            </w:r>
            <w:r>
              <w:rPr>
                <w:rFonts w:ascii="Times New Roman" w:hAnsi="Times New Roman"/>
                <w:b w:val="0"/>
                <w:i w:val="0"/>
                <w:color w:val="323232"/>
                <w:sz w:val="21"/>
              </w:rPr>
              <w:t>COOCH</w:t>
            </w:r>
            <w:r>
              <w:rPr>
                <w:rFonts w:ascii="Times New Roman" w:hAnsi="Times New Roman"/>
                <w:b w:val="0"/>
                <w:i w:val="0"/>
                <w:color w:val="323232"/>
                <w:sz w:val="21"/>
                <w:vertAlign w:val="subscript"/>
              </w:rPr>
              <w:t>3</w:t>
            </w:r>
            <w:r>
              <w:rPr>
                <w:rFonts w:ascii="Times New Roman" w:hAnsi="Times New Roman"/>
                <w:b w:val="0"/>
                <w:i w:val="0"/>
                <w:color w:val="323232"/>
                <w:sz w:val="21"/>
              </w:rPr>
              <w:t xml:space="preserve"> (methyl acetate).</w:t>
              <w:br/>
            </w:r>
            <w:r>
              <w:rPr>
                <w:rFonts w:ascii="Times New Roman" w:hAnsi="Times New Roman"/>
                <w:b/>
                <w:i w:val="0"/>
                <w:color w:val="323232"/>
                <w:sz w:val="21"/>
              </w:rPr>
              <w:t>Chọn B.</w:t>
            </w:r>
          </w:p>
        </w:tc>
      </w:tr>
    </w:tbl>
    <w:p>
      <w:pPr>
        <w:spacing w:before="60" w:after="40"/>
      </w:pPr>
      <w:r>
        <w:rPr>
          <w:rFonts w:ascii="Times New Roman" w:hAnsi="Times New Roman"/>
          <w:b/>
          <w:i w:val="0"/>
          <w:sz w:val="24"/>
        </w:rPr>
        <w:t>Câu 4.</w:t>
      </w:r>
      <w:r>
        <w:rPr>
          <w:rFonts w:ascii="Times New Roman" w:hAnsi="Times New Roman"/>
          <w:b w:val="0"/>
          <w:i w:val="0"/>
          <w:sz w:val="24"/>
        </w:rPr>
        <w:t xml:space="preserve"> Trong cây thuốc lá tự nhiên và khói thuốc lá chứa một amine rất độc, đó là nicotin với công thức cấu tạo như sau:</w:t>
      </w:r>
    </w:p>
    <w:p>
      <w:pPr>
        <w:spacing w:before="60" w:after="80"/>
        <w:jc w:val="center"/>
      </w:pPr>
      <w:r>
        <w:drawing>
          <wp:inline xmlns:a="http://schemas.openxmlformats.org/drawingml/2006/main" xmlns:pic="http://schemas.openxmlformats.org/drawingml/2006/picture">
            <wp:extent cx="5040000" cy="798933"/>
            <wp:docPr id="1" name="Picture 1"/>
            <wp:cNvGraphicFramePr>
              <a:graphicFrameLocks noChangeAspect="1"/>
            </wp:cNvGraphicFramePr>
            <a:graphic>
              <a:graphicData uri="http://schemas.openxmlformats.org/drawingml/2006/picture">
                <pic:pic>
                  <pic:nvPicPr>
                    <pic:cNvPr id="0" name="fig_cau4_nicotin.png"/>
                    <pic:cNvPicPr/>
                  </pic:nvPicPr>
                  <pic:blipFill>
                    <a:blip r:embed="rId11"/>
                    <a:stretch>
                      <a:fillRect/>
                    </a:stretch>
                  </pic:blipFill>
                  <pic:spPr>
                    <a:xfrm>
                      <a:off x="0" y="0"/>
                      <a:ext cx="5040000" cy="798933"/>
                    </a:xfrm>
                    <a:prstGeom prst="rect"/>
                  </pic:spPr>
                </pic:pic>
              </a:graphicData>
            </a:graphic>
          </wp:inline>
        </w:drawing>
      </w:r>
    </w:p>
    <w:p>
      <w:pPr>
        <w:spacing w:before="20" w:after="40"/>
      </w:pPr>
      <w:r>
        <w:rPr>
          <w:rFonts w:ascii="Times New Roman" w:hAnsi="Times New Roman"/>
          <w:b w:val="0"/>
          <w:i w:val="0"/>
          <w:sz w:val="24"/>
        </w:rPr>
        <w:t>Nicotin làm tăng huyết áp và nhịp tim, có khả năng gây xơ vữa động mạch vành và suy giảm trí nhớ. Số nguyên tử carbon trong một phân tử nicotin là:</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551"/>
            <w:tcBorders>
              <w:top w:val="none"/>
              <w:left w:val="none"/>
              <w:bottom w:val="none"/>
              <w:right w:val="none"/>
            </w:tcBorders>
          </w:tcPr>
          <w:p>
            <w:pPr>
              <w:spacing w:before="20" w:after="40"/>
            </w:pPr>
            <w:r>
              <w:rPr>
                <w:rFonts w:ascii="Times New Roman" w:hAnsi="Times New Roman"/>
                <w:b w:val="0"/>
                <w:i w:val="0"/>
                <w:sz w:val="22"/>
              </w:rPr>
              <w:t xml:space="preserve">A. </w:t>
            </w:r>
            <w:r>
              <w:rPr>
                <w:rFonts w:ascii="Times New Roman" w:hAnsi="Times New Roman"/>
                <w:b w:val="0"/>
                <w:i w:val="0"/>
                <w:sz w:val="22"/>
              </w:rPr>
              <w:t>11.</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B. </w:t>
            </w:r>
            <w:r>
              <w:rPr>
                <w:rFonts w:ascii="Times New Roman" w:hAnsi="Times New Roman"/>
                <w:b w:val="0"/>
                <w:i w:val="0"/>
                <w:sz w:val="22"/>
              </w:rPr>
              <w:t>8.</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9.</w:t>
            </w:r>
          </w:p>
        </w:tc>
        <w:tc>
          <w:tcPr>
            <w:tcW w:type="dxa" w:w="2551"/>
            <w:tcBorders>
              <w:top w:val="none"/>
              <w:left w:val="none"/>
              <w:bottom w:val="none"/>
              <w:right w:val="none"/>
            </w:tcBorders>
          </w:tcPr>
          <w:p>
            <w:pPr>
              <w:spacing w:before="20" w:after="40"/>
            </w:pPr>
            <w:r>
              <w:rPr>
                <w:rFonts w:ascii="Times New Roman" w:hAnsi="Times New Roman"/>
                <w:b/>
                <w:i w:val="0"/>
                <w:color w:val="C62828"/>
                <w:sz w:val="22"/>
              </w:rPr>
              <w:t xml:space="preserve">D. </w:t>
            </w:r>
            <w:r>
              <w:rPr>
                <w:rFonts w:ascii="Times New Roman" w:hAnsi="Times New Roman"/>
                <w:b/>
                <w:i w:val="0"/>
                <w:color w:val="C62828"/>
                <w:sz w:val="22"/>
              </w:rPr>
              <w:t>10.</w:t>
            </w:r>
          </w:p>
        </w:tc>
      </w:tr>
    </w:tbl>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Vòng pyridine có 5 nguyên tử C; vòng pyrrolidine có 4 nguyên tử C trong vòng và 1 nguyên tử C ở nhóm methyl (-CH</w:t>
            </w:r>
            <w:r>
              <w:rPr>
                <w:rFonts w:ascii="Times New Roman" w:hAnsi="Times New Roman"/>
                <w:b w:val="0"/>
                <w:i w:val="0"/>
                <w:color w:val="323232"/>
                <w:sz w:val="21"/>
                <w:vertAlign w:val="subscript"/>
              </w:rPr>
              <w:t>3</w:t>
            </w:r>
            <w:r>
              <w:rPr>
                <w:rFonts w:ascii="Times New Roman" w:hAnsi="Times New Roman"/>
                <w:b w:val="0"/>
                <w:i w:val="0"/>
                <w:color w:val="323232"/>
                <w:sz w:val="21"/>
              </w:rPr>
              <w:t>) liên kết với N.</w:t>
              <w:br/>
              <w:t>Tổng số carbon trong phân tử nicotin = 5 + 4 + 1 = 10 (CTPT là C</w:t>
            </w:r>
            <w:r>
              <w:rPr>
                <w:rFonts w:ascii="Times New Roman" w:hAnsi="Times New Roman"/>
                <w:b w:val="0"/>
                <w:i w:val="0"/>
                <w:color w:val="323232"/>
                <w:sz w:val="21"/>
                <w:vertAlign w:val="subscript"/>
              </w:rPr>
              <w:t>10</w:t>
            </w:r>
            <w:r>
              <w:rPr>
                <w:rFonts w:ascii="Times New Roman" w:hAnsi="Times New Roman"/>
                <w:b w:val="0"/>
                <w:i w:val="0"/>
                <w:color w:val="323232"/>
                <w:sz w:val="21"/>
              </w:rPr>
              <w:t>H</w:t>
            </w:r>
            <w:r>
              <w:rPr>
                <w:rFonts w:ascii="Times New Roman" w:hAnsi="Times New Roman"/>
                <w:b w:val="0"/>
                <w:i w:val="0"/>
                <w:color w:val="323232"/>
                <w:sz w:val="21"/>
                <w:vertAlign w:val="subscript"/>
              </w:rPr>
              <w:t>14</w:t>
            </w:r>
            <w:r>
              <w:rPr>
                <w:rFonts w:ascii="Times New Roman" w:hAnsi="Times New Roman"/>
                <w:b w:val="0"/>
                <w:i w:val="0"/>
                <w:color w:val="323232"/>
                <w:sz w:val="21"/>
              </w:rPr>
              <w:t>N</w:t>
            </w:r>
            <w:r>
              <w:rPr>
                <w:rFonts w:ascii="Times New Roman" w:hAnsi="Times New Roman"/>
                <w:b w:val="0"/>
                <w:i w:val="0"/>
                <w:color w:val="323232"/>
                <w:sz w:val="21"/>
                <w:vertAlign w:val="subscript"/>
              </w:rPr>
              <w:t>2</w:t>
            </w:r>
            <w:r>
              <w:rPr>
                <w:rFonts w:ascii="Times New Roman" w:hAnsi="Times New Roman"/>
                <w:b w:val="0"/>
                <w:i w:val="0"/>
                <w:color w:val="323232"/>
                <w:sz w:val="21"/>
              </w:rPr>
              <w:t>).</w:t>
              <w:br/>
            </w:r>
            <w:r>
              <w:rPr>
                <w:rFonts w:ascii="Times New Roman" w:hAnsi="Times New Roman"/>
                <w:b/>
                <w:i w:val="0"/>
                <w:color w:val="323232"/>
                <w:sz w:val="21"/>
              </w:rPr>
              <w:t>Chọn D.</w:t>
            </w:r>
          </w:p>
        </w:tc>
      </w:tr>
    </w:tbl>
    <w:p>
      <w:pPr>
        <w:spacing w:before="60" w:after="40"/>
      </w:pPr>
      <w:r>
        <w:rPr>
          <w:rFonts w:ascii="Times New Roman" w:hAnsi="Times New Roman"/>
          <w:b/>
          <w:i w:val="0"/>
          <w:sz w:val="24"/>
        </w:rPr>
        <w:t>Câu 5.</w:t>
      </w:r>
      <w:r>
        <w:rPr>
          <w:rFonts w:ascii="Times New Roman" w:hAnsi="Times New Roman"/>
          <w:b w:val="0"/>
          <w:i w:val="0"/>
          <w:sz w:val="24"/>
        </w:rPr>
        <w:t xml:space="preserve"> Chất giặt rửa tổng hợp sodium laurylsulfate có công thức cấu tạo như sau:</w:t>
      </w:r>
    </w:p>
    <w:p>
      <w:pPr>
        <w:spacing w:before="60" w:after="80"/>
        <w:jc w:val="center"/>
      </w:pPr>
      <w:r>
        <w:drawing>
          <wp:inline xmlns:a="http://schemas.openxmlformats.org/drawingml/2006/main" xmlns:pic="http://schemas.openxmlformats.org/drawingml/2006/picture">
            <wp:extent cx="3420000" cy="754967"/>
            <wp:docPr id="2" name="Picture 2"/>
            <wp:cNvGraphicFramePr>
              <a:graphicFrameLocks noChangeAspect="1"/>
            </wp:cNvGraphicFramePr>
            <a:graphic>
              <a:graphicData uri="http://schemas.openxmlformats.org/drawingml/2006/picture">
                <pic:pic>
                  <pic:nvPicPr>
                    <pic:cNvPr id="0" name="fig_cau5_sodium_laurylsulfate.png"/>
                    <pic:cNvPicPr/>
                  </pic:nvPicPr>
                  <pic:blipFill>
                    <a:blip r:embed="rId12"/>
                    <a:stretch>
                      <a:fillRect/>
                    </a:stretch>
                  </pic:blipFill>
                  <pic:spPr>
                    <a:xfrm>
                      <a:off x="0" y="0"/>
                      <a:ext cx="3420000" cy="754967"/>
                    </a:xfrm>
                    <a:prstGeom prst="rect"/>
                  </pic:spPr>
                </pic:pic>
              </a:graphicData>
            </a:graphic>
          </wp:inline>
        </w:drawing>
      </w:r>
    </w:p>
    <w:p>
      <w:pPr>
        <w:spacing w:before="20" w:after="40"/>
      </w:pPr>
      <w:r>
        <w:rPr>
          <w:rFonts w:ascii="Times New Roman" w:hAnsi="Times New Roman"/>
          <w:b w:val="0"/>
          <w:i w:val="0"/>
          <w:sz w:val="24"/>
        </w:rPr>
        <w:t>Nhóm được khoanh tròn trong công thức trên là</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551"/>
            <w:tcBorders>
              <w:top w:val="none"/>
              <w:left w:val="none"/>
              <w:bottom w:val="none"/>
              <w:right w:val="none"/>
            </w:tcBorders>
          </w:tcPr>
          <w:p>
            <w:pPr>
              <w:spacing w:before="20" w:after="40"/>
            </w:pPr>
            <w:r>
              <w:rPr>
                <w:rFonts w:ascii="Times New Roman" w:hAnsi="Times New Roman"/>
                <w:b w:val="0"/>
                <w:i w:val="0"/>
                <w:sz w:val="22"/>
              </w:rPr>
              <w:t xml:space="preserve">A. </w:t>
            </w:r>
            <w:r>
              <w:rPr>
                <w:rFonts w:ascii="Times New Roman" w:hAnsi="Times New Roman"/>
                <w:b w:val="0"/>
                <w:i w:val="0"/>
                <w:sz w:val="22"/>
              </w:rPr>
              <w:t>đầu kị nước.</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B. </w:t>
            </w:r>
            <w:r>
              <w:rPr>
                <w:rFonts w:ascii="Times New Roman" w:hAnsi="Times New Roman"/>
                <w:b w:val="0"/>
                <w:i w:val="0"/>
                <w:sz w:val="22"/>
              </w:rPr>
              <w:t>đuôi ưa nước.</w:t>
            </w:r>
          </w:p>
        </w:tc>
        <w:tc>
          <w:tcPr>
            <w:tcW w:type="dxa" w:w="2551"/>
            <w:tcBorders>
              <w:top w:val="none"/>
              <w:left w:val="none"/>
              <w:bottom w:val="none"/>
              <w:right w:val="none"/>
            </w:tcBorders>
          </w:tcPr>
          <w:p>
            <w:pPr>
              <w:spacing w:before="20" w:after="40"/>
            </w:pPr>
            <w:r>
              <w:rPr>
                <w:rFonts w:ascii="Times New Roman" w:hAnsi="Times New Roman"/>
                <w:b/>
                <w:i w:val="0"/>
                <w:color w:val="C62828"/>
                <w:sz w:val="22"/>
              </w:rPr>
              <w:t xml:space="preserve">C. </w:t>
            </w:r>
            <w:r>
              <w:rPr>
                <w:rFonts w:ascii="Times New Roman" w:hAnsi="Times New Roman"/>
                <w:b/>
                <w:i w:val="0"/>
                <w:color w:val="C62828"/>
                <w:sz w:val="22"/>
              </w:rPr>
              <w:t>đầu ưa nước.</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D. </w:t>
            </w:r>
            <w:r>
              <w:rPr>
                <w:rFonts w:ascii="Times New Roman" w:hAnsi="Times New Roman"/>
                <w:b w:val="0"/>
                <w:i w:val="0"/>
                <w:sz w:val="22"/>
              </w:rPr>
              <w:t>đuôi kị nước.</w:t>
            </w:r>
          </w:p>
        </w:tc>
      </w:tr>
    </w:tbl>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Phân tử sodium laurylsulfate gồm đuôi kị nước (mạch hydrocarbon dài CH</w:t>
            </w:r>
            <w:r>
              <w:rPr>
                <w:rFonts w:ascii="Times New Roman" w:hAnsi="Times New Roman"/>
                <w:b w:val="0"/>
                <w:i w:val="0"/>
                <w:color w:val="323232"/>
                <w:sz w:val="21"/>
                <w:vertAlign w:val="subscript"/>
              </w:rPr>
              <w:t>3</w:t>
            </w:r>
            <w:r>
              <w:rPr>
                <w:rFonts w:ascii="Times New Roman" w:hAnsi="Times New Roman"/>
                <w:b w:val="0"/>
                <w:i w:val="0"/>
                <w:color w:val="323232"/>
                <w:sz w:val="21"/>
              </w:rPr>
              <w:t>[CH</w:t>
            </w:r>
            <w:r>
              <w:rPr>
                <w:rFonts w:ascii="Times New Roman" w:hAnsi="Times New Roman"/>
                <w:b w:val="0"/>
                <w:i w:val="0"/>
                <w:color w:val="323232"/>
                <w:sz w:val="21"/>
                <w:vertAlign w:val="subscript"/>
              </w:rPr>
              <w:t>2</w:t>
            </w:r>
            <w:r>
              <w:rPr>
                <w:rFonts w:ascii="Times New Roman" w:hAnsi="Times New Roman"/>
                <w:b w:val="0"/>
                <w:i w:val="0"/>
                <w:color w:val="323232"/>
                <w:sz w:val="21"/>
              </w:rPr>
              <w:t>]</w:t>
            </w:r>
            <w:r>
              <w:rPr>
                <w:rFonts w:ascii="Times New Roman" w:hAnsi="Times New Roman"/>
                <w:b w:val="0"/>
                <w:i w:val="0"/>
                <w:color w:val="323232"/>
                <w:sz w:val="21"/>
                <w:vertAlign w:val="subscript"/>
              </w:rPr>
              <w:t>10</w:t>
            </w:r>
            <w:r>
              <w:rPr>
                <w:rFonts w:ascii="Times New Roman" w:hAnsi="Times New Roman"/>
                <w:b w:val="0"/>
                <w:i w:val="0"/>
                <w:color w:val="323232"/>
                <w:sz w:val="21"/>
              </w:rPr>
              <w:t>CH</w:t>
            </w:r>
            <w:r>
              <w:rPr>
                <w:rFonts w:ascii="Times New Roman" w:hAnsi="Times New Roman"/>
                <w:b w:val="0"/>
                <w:i w:val="0"/>
                <w:color w:val="323232"/>
                <w:sz w:val="21"/>
                <w:vertAlign w:val="subscript"/>
              </w:rPr>
              <w:t>2</w:t>
            </w:r>
            <w:r>
              <w:rPr>
                <w:rFonts w:ascii="Times New Roman" w:hAnsi="Times New Roman"/>
                <w:b w:val="0"/>
                <w:i w:val="0"/>
                <w:color w:val="323232"/>
                <w:sz w:val="21"/>
              </w:rPr>
              <w:t>-) và đầu ưa nước là nhóm ion sulfate mang điện tích âm -OSO</w:t>
            </w:r>
            <w:r>
              <w:rPr>
                <w:rFonts w:ascii="Times New Roman" w:hAnsi="Times New Roman"/>
                <w:b w:val="0"/>
                <w:i w:val="0"/>
                <w:color w:val="323232"/>
                <w:sz w:val="21"/>
                <w:vertAlign w:val="subscript"/>
              </w:rPr>
              <w:t>3</w:t>
            </w:r>
            <w:r>
              <w:rPr>
                <w:rFonts w:ascii="Times New Roman" w:hAnsi="Times New Roman"/>
                <w:b w:val="0"/>
                <w:i w:val="0"/>
                <w:color w:val="323232"/>
                <w:sz w:val="21"/>
                <w:vertAlign w:val="superscript"/>
              </w:rPr>
              <w:t>-</w:t>
            </w:r>
            <w:r>
              <w:rPr>
                <w:rFonts w:ascii="Times New Roman" w:hAnsi="Times New Roman"/>
                <w:b w:val="0"/>
                <w:i w:val="0"/>
                <w:color w:val="323232"/>
                <w:sz w:val="21"/>
              </w:rPr>
              <w:t>Na</w:t>
            </w:r>
            <w:r>
              <w:rPr>
                <w:rFonts w:ascii="Times New Roman" w:hAnsi="Times New Roman"/>
                <w:b w:val="0"/>
                <w:i w:val="0"/>
                <w:color w:val="323232"/>
                <w:sz w:val="21"/>
                <w:vertAlign w:val="superscript"/>
              </w:rPr>
              <w:t>+</w:t>
            </w:r>
            <w:r>
              <w:rPr>
                <w:rFonts w:ascii="Times New Roman" w:hAnsi="Times New Roman"/>
                <w:b w:val="0"/>
                <w:i w:val="0"/>
                <w:color w:val="323232"/>
                <w:sz w:val="21"/>
              </w:rPr>
              <w:t xml:space="preserve"> (được khoanh tròn).</w:t>
              <w:br/>
            </w:r>
            <w:r>
              <w:rPr>
                <w:rFonts w:ascii="Times New Roman" w:hAnsi="Times New Roman"/>
                <w:b/>
                <w:i w:val="0"/>
                <w:color w:val="323232"/>
                <w:sz w:val="21"/>
              </w:rPr>
              <w:t>Chọn C.</w:t>
            </w:r>
          </w:p>
        </w:tc>
      </w:tr>
    </w:tbl>
    <w:p>
      <w:pPr>
        <w:spacing w:before="60" w:after="40"/>
      </w:pPr>
      <w:r>
        <w:rPr>
          <w:rFonts w:ascii="Times New Roman" w:hAnsi="Times New Roman"/>
          <w:b/>
          <w:i w:val="0"/>
          <w:sz w:val="24"/>
        </w:rPr>
        <w:t>Câu 6.</w:t>
      </w:r>
      <w:r>
        <w:rPr>
          <w:rFonts w:ascii="Times New Roman" w:hAnsi="Times New Roman"/>
          <w:b w:val="0"/>
          <w:i w:val="0"/>
          <w:sz w:val="24"/>
        </w:rPr>
        <w:t xml:space="preserve"> Chất nào sau đây là amine bậc hai?</w:t>
      </w:r>
    </w:p>
    <w:tbl>
      <w:tblPr>
        <w:tblW w:type="auto" w:w="0"/>
        <w:jc w:val="center"/>
        <w:tblLayout w:type="fixed"/>
        <w:tblLook w:firstColumn="1" w:firstRow="1" w:lastColumn="0" w:lastRow="0" w:noHBand="0" w:noVBand="1" w:val="04A0"/>
      </w:tblPr>
      <w:tblGrid>
        <w:gridCol w:w="5103"/>
        <w:gridCol w:w="5103"/>
      </w:tblGrid>
      <w:tr>
        <w:tc>
          <w:tcPr>
            <w:tcW w:type="dxa" w:w="5102"/>
            <w:tcBorders>
              <w:top w:val="none"/>
              <w:left w:val="none"/>
              <w:bottom w:val="none"/>
              <w:right w:val="none"/>
            </w:tcBorders>
          </w:tcPr>
          <w:p>
            <w:pPr>
              <w:spacing w:before="20" w:after="40"/>
            </w:pPr>
            <w:r>
              <w:rPr>
                <w:rFonts w:ascii="Times New Roman" w:hAnsi="Times New Roman"/>
                <w:b w:val="0"/>
                <w:i w:val="0"/>
                <w:sz w:val="22"/>
              </w:rPr>
              <w:t xml:space="preserve">A. </w:t>
            </w:r>
            <w:r>
              <w:rPr>
                <w:rFonts w:ascii="Times New Roman" w:hAnsi="Times New Roman"/>
                <w:b w:val="0"/>
                <w:i w:val="0"/>
                <w:sz w:val="22"/>
              </w:rPr>
              <w:t>(C</w:t>
            </w:r>
            <w:r>
              <w:rPr>
                <w:rFonts w:ascii="Times New Roman" w:hAnsi="Times New Roman"/>
                <w:b w:val="0"/>
                <w:i w:val="0"/>
                <w:sz w:val="22"/>
                <w:vertAlign w:val="subscript"/>
              </w:rPr>
              <w:t>2</w:t>
            </w:r>
            <w:r>
              <w:rPr>
                <w:rFonts w:ascii="Times New Roman" w:hAnsi="Times New Roman"/>
                <w:b w:val="0"/>
                <w:i w:val="0"/>
                <w:sz w:val="22"/>
              </w:rPr>
              <w:t>H</w:t>
            </w:r>
            <w:r>
              <w:rPr>
                <w:rFonts w:ascii="Times New Roman" w:hAnsi="Times New Roman"/>
                <w:b w:val="0"/>
                <w:i w:val="0"/>
                <w:sz w:val="22"/>
                <w:vertAlign w:val="subscript"/>
              </w:rPr>
              <w:t>5</w:t>
            </w:r>
            <w:r>
              <w:rPr>
                <w:rFonts w:ascii="Times New Roman" w:hAnsi="Times New Roman"/>
                <w:b w:val="0"/>
                <w:i w:val="0"/>
                <w:sz w:val="22"/>
              </w:rPr>
              <w:t>)</w:t>
            </w:r>
            <w:r>
              <w:rPr>
                <w:rFonts w:ascii="Times New Roman" w:hAnsi="Times New Roman"/>
                <w:b w:val="0"/>
                <w:i w:val="0"/>
                <w:sz w:val="22"/>
                <w:vertAlign w:val="subscript"/>
              </w:rPr>
              <w:t>3</w:t>
            </w:r>
            <w:r>
              <w:rPr>
                <w:rFonts w:ascii="Times New Roman" w:hAnsi="Times New Roman"/>
                <w:b w:val="0"/>
                <w:i w:val="0"/>
                <w:sz w:val="22"/>
              </w:rPr>
              <w:t>N.</w:t>
            </w:r>
          </w:p>
        </w:tc>
        <w:tc>
          <w:tcPr>
            <w:tcW w:type="dxa" w:w="5102"/>
            <w:tcBorders>
              <w:top w:val="none"/>
              <w:left w:val="none"/>
              <w:bottom w:val="none"/>
              <w:right w:val="none"/>
            </w:tcBorders>
          </w:tcPr>
          <w:p>
            <w:pPr>
              <w:spacing w:before="20" w:after="40"/>
            </w:pPr>
            <w:r>
              <w:rPr>
                <w:rFonts w:ascii="Times New Roman" w:hAnsi="Times New Roman"/>
                <w:b w:val="0"/>
                <w:i w:val="0"/>
                <w:sz w:val="22"/>
              </w:rPr>
              <w:t xml:space="preserve">B. </w:t>
            </w:r>
            <w:r>
              <w:rPr>
                <w:rFonts w:ascii="Times New Roman" w:hAnsi="Times New Roman"/>
                <w:b w:val="0"/>
                <w:i w:val="0"/>
                <w:sz w:val="22"/>
              </w:rPr>
              <w:t>CH</w:t>
            </w:r>
            <w:r>
              <w:rPr>
                <w:rFonts w:ascii="Times New Roman" w:hAnsi="Times New Roman"/>
                <w:b w:val="0"/>
                <w:i w:val="0"/>
                <w:sz w:val="22"/>
                <w:vertAlign w:val="subscript"/>
              </w:rPr>
              <w:t>3</w:t>
            </w:r>
            <w:r>
              <w:rPr>
                <w:rFonts w:ascii="Times New Roman" w:hAnsi="Times New Roman"/>
                <w:b w:val="0"/>
                <w:i w:val="0"/>
                <w:sz w:val="22"/>
              </w:rPr>
              <w:t>CH(NH</w:t>
            </w:r>
            <w:r>
              <w:rPr>
                <w:rFonts w:ascii="Times New Roman" w:hAnsi="Times New Roman"/>
                <w:b w:val="0"/>
                <w:i w:val="0"/>
                <w:sz w:val="22"/>
                <w:vertAlign w:val="subscript"/>
              </w:rPr>
              <w:t>2</w:t>
            </w:r>
            <w:r>
              <w:rPr>
                <w:rFonts w:ascii="Times New Roman" w:hAnsi="Times New Roman"/>
                <w:b w:val="0"/>
                <w:i w:val="0"/>
                <w:sz w:val="22"/>
              </w:rPr>
              <w:t>)CH</w:t>
            </w:r>
            <w:r>
              <w:rPr>
                <w:rFonts w:ascii="Times New Roman" w:hAnsi="Times New Roman"/>
                <w:b w:val="0"/>
                <w:i w:val="0"/>
                <w:sz w:val="22"/>
                <w:vertAlign w:val="subscript"/>
              </w:rPr>
              <w:t>3</w:t>
            </w:r>
            <w:r>
              <w:rPr>
                <w:rFonts w:ascii="Times New Roman" w:hAnsi="Times New Roman"/>
                <w:b w:val="0"/>
                <w:i w:val="0"/>
                <w:sz w:val="22"/>
              </w:rPr>
              <w:t>.</w:t>
            </w:r>
          </w:p>
        </w:tc>
      </w:tr>
      <w:tr>
        <w:tc>
          <w:tcPr>
            <w:tcW w:type="dxa" w:w="5102"/>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C</w:t>
            </w:r>
            <w:r>
              <w:rPr>
                <w:rFonts w:ascii="Times New Roman" w:hAnsi="Times New Roman"/>
                <w:b w:val="0"/>
                <w:i w:val="0"/>
                <w:sz w:val="22"/>
                <w:vertAlign w:val="subscript"/>
              </w:rPr>
              <w:t>2</w:t>
            </w:r>
            <w:r>
              <w:rPr>
                <w:rFonts w:ascii="Times New Roman" w:hAnsi="Times New Roman"/>
                <w:b w:val="0"/>
                <w:i w:val="0"/>
                <w:sz w:val="22"/>
              </w:rPr>
              <w:t>H</w:t>
            </w:r>
            <w:r>
              <w:rPr>
                <w:rFonts w:ascii="Times New Roman" w:hAnsi="Times New Roman"/>
                <w:b w:val="0"/>
                <w:i w:val="0"/>
                <w:sz w:val="22"/>
                <w:vertAlign w:val="subscript"/>
              </w:rPr>
              <w:t>5</w:t>
            </w:r>
            <w:r>
              <w:rPr>
                <w:rFonts w:ascii="Times New Roman" w:hAnsi="Times New Roman"/>
                <w:b w:val="0"/>
                <w:i w:val="0"/>
                <w:sz w:val="22"/>
              </w:rPr>
              <w:t>NH</w:t>
            </w:r>
            <w:r>
              <w:rPr>
                <w:rFonts w:ascii="Times New Roman" w:hAnsi="Times New Roman"/>
                <w:b w:val="0"/>
                <w:i w:val="0"/>
                <w:sz w:val="22"/>
                <w:vertAlign w:val="subscript"/>
              </w:rPr>
              <w:t>2</w:t>
            </w:r>
            <w:r>
              <w:rPr>
                <w:rFonts w:ascii="Times New Roman" w:hAnsi="Times New Roman"/>
                <w:b w:val="0"/>
                <w:i w:val="0"/>
                <w:sz w:val="22"/>
              </w:rPr>
              <w:t>.</w:t>
            </w:r>
          </w:p>
        </w:tc>
        <w:tc>
          <w:tcPr>
            <w:tcW w:type="dxa" w:w="5102"/>
            <w:tcBorders>
              <w:top w:val="none"/>
              <w:left w:val="none"/>
              <w:bottom w:val="none"/>
              <w:right w:val="none"/>
            </w:tcBorders>
          </w:tcPr>
          <w:p>
            <w:pPr>
              <w:spacing w:before="20" w:after="40"/>
            </w:pPr>
            <w:r>
              <w:rPr>
                <w:rFonts w:ascii="Times New Roman" w:hAnsi="Times New Roman"/>
                <w:b/>
                <w:i w:val="0"/>
                <w:color w:val="C62828"/>
                <w:sz w:val="22"/>
              </w:rPr>
              <w:t xml:space="preserve">D. </w:t>
            </w:r>
            <w:r>
              <w:rPr>
                <w:rFonts w:ascii="Times New Roman" w:hAnsi="Times New Roman"/>
                <w:b/>
                <w:i w:val="0"/>
                <w:color w:val="C62828"/>
                <w:sz w:val="22"/>
              </w:rPr>
              <w:t>(C</w:t>
            </w:r>
            <w:r>
              <w:rPr>
                <w:rFonts w:ascii="Times New Roman" w:hAnsi="Times New Roman"/>
                <w:b/>
                <w:i w:val="0"/>
                <w:color w:val="C62828"/>
                <w:sz w:val="22"/>
                <w:vertAlign w:val="subscript"/>
              </w:rPr>
              <w:t>2</w:t>
            </w:r>
            <w:r>
              <w:rPr>
                <w:rFonts w:ascii="Times New Roman" w:hAnsi="Times New Roman"/>
                <w:b/>
                <w:i w:val="0"/>
                <w:color w:val="C62828"/>
                <w:sz w:val="22"/>
              </w:rPr>
              <w:t>H</w:t>
            </w:r>
            <w:r>
              <w:rPr>
                <w:rFonts w:ascii="Times New Roman" w:hAnsi="Times New Roman"/>
                <w:b/>
                <w:i w:val="0"/>
                <w:color w:val="C62828"/>
                <w:sz w:val="22"/>
                <w:vertAlign w:val="subscript"/>
              </w:rPr>
              <w:t>5</w:t>
            </w:r>
            <w:r>
              <w:rPr>
                <w:rFonts w:ascii="Times New Roman" w:hAnsi="Times New Roman"/>
                <w:b/>
                <w:i w:val="0"/>
                <w:color w:val="C62828"/>
                <w:sz w:val="22"/>
              </w:rPr>
              <w:t>)</w:t>
            </w:r>
            <w:r>
              <w:rPr>
                <w:rFonts w:ascii="Times New Roman" w:hAnsi="Times New Roman"/>
                <w:b/>
                <w:i w:val="0"/>
                <w:color w:val="C62828"/>
                <w:sz w:val="22"/>
                <w:vertAlign w:val="subscript"/>
              </w:rPr>
              <w:t>2</w:t>
            </w:r>
            <w:r>
              <w:rPr>
                <w:rFonts w:ascii="Times New Roman" w:hAnsi="Times New Roman"/>
                <w:b/>
                <w:i w:val="0"/>
                <w:color w:val="C62828"/>
                <w:sz w:val="22"/>
              </w:rPr>
              <w:t>NH.</w:t>
            </w:r>
          </w:p>
        </w:tc>
      </w:tr>
    </w:tbl>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Amine bậc hai có 2 nguyên tử H trong phân tử NH</w:t>
            </w:r>
            <w:r>
              <w:rPr>
                <w:rFonts w:ascii="Times New Roman" w:hAnsi="Times New Roman"/>
                <w:b w:val="0"/>
                <w:i w:val="0"/>
                <w:color w:val="323232"/>
                <w:sz w:val="21"/>
                <w:vertAlign w:val="subscript"/>
              </w:rPr>
              <w:t>3</w:t>
            </w:r>
            <w:r>
              <w:rPr>
                <w:rFonts w:ascii="Times New Roman" w:hAnsi="Times New Roman"/>
                <w:b w:val="0"/>
                <w:i w:val="0"/>
                <w:color w:val="323232"/>
                <w:sz w:val="21"/>
              </w:rPr>
              <w:t xml:space="preserve"> được thay thế bằng 2 gốc hydrocarbon: (C</w:t>
            </w:r>
            <w:r>
              <w:rPr>
                <w:rFonts w:ascii="Times New Roman" w:hAnsi="Times New Roman"/>
                <w:b w:val="0"/>
                <w:i w:val="0"/>
                <w:color w:val="323232"/>
                <w:sz w:val="21"/>
                <w:vertAlign w:val="subscript"/>
              </w:rPr>
              <w:t>2</w:t>
            </w:r>
            <w:r>
              <w:rPr>
                <w:rFonts w:ascii="Times New Roman" w:hAnsi="Times New Roman"/>
                <w:b w:val="0"/>
                <w:i w:val="0"/>
                <w:color w:val="323232"/>
                <w:sz w:val="21"/>
              </w:rPr>
              <w:t>H</w:t>
            </w:r>
            <w:r>
              <w:rPr>
                <w:rFonts w:ascii="Times New Roman" w:hAnsi="Times New Roman"/>
                <w:b w:val="0"/>
                <w:i w:val="0"/>
                <w:color w:val="323232"/>
                <w:sz w:val="21"/>
                <w:vertAlign w:val="subscript"/>
              </w:rPr>
              <w:t>5</w:t>
            </w:r>
            <w:r>
              <w:rPr>
                <w:rFonts w:ascii="Times New Roman" w:hAnsi="Times New Roman"/>
                <w:b w:val="0"/>
                <w:i w:val="0"/>
                <w:color w:val="323232"/>
                <w:sz w:val="21"/>
              </w:rPr>
              <w:t>)</w:t>
            </w:r>
            <w:r>
              <w:rPr>
                <w:rFonts w:ascii="Times New Roman" w:hAnsi="Times New Roman"/>
                <w:b w:val="0"/>
                <w:i w:val="0"/>
                <w:color w:val="323232"/>
                <w:sz w:val="21"/>
                <w:vertAlign w:val="subscript"/>
              </w:rPr>
              <w:t>2</w:t>
            </w:r>
            <w:r>
              <w:rPr>
                <w:rFonts w:ascii="Times New Roman" w:hAnsi="Times New Roman"/>
                <w:b w:val="0"/>
                <w:i w:val="0"/>
                <w:color w:val="323232"/>
                <w:sz w:val="21"/>
              </w:rPr>
              <w:t>NH (diethylamine).</w:t>
              <w:br/>
            </w:r>
            <w:r>
              <w:rPr>
                <w:rFonts w:ascii="Times New Roman" w:hAnsi="Times New Roman"/>
                <w:b/>
                <w:i w:val="0"/>
                <w:color w:val="323232"/>
                <w:sz w:val="21"/>
              </w:rPr>
              <w:t>Chọn D.</w:t>
            </w:r>
          </w:p>
        </w:tc>
      </w:tr>
    </w:tbl>
    <w:p>
      <w:pPr>
        <w:spacing w:before="60" w:after="40"/>
      </w:pPr>
      <w:r>
        <w:rPr>
          <w:rFonts w:ascii="Times New Roman" w:hAnsi="Times New Roman"/>
          <w:b/>
          <w:i w:val="0"/>
          <w:sz w:val="24"/>
        </w:rPr>
        <w:t>Câu 7.</w:t>
      </w:r>
      <w:r>
        <w:rPr>
          <w:rFonts w:ascii="Times New Roman" w:hAnsi="Times New Roman"/>
          <w:b w:val="0"/>
          <w:i w:val="0"/>
          <w:sz w:val="24"/>
        </w:rPr>
        <w:t xml:space="preserve"> Bệnh nhân phải tiếp đường (truyền dung dịch đường vào tĩnh mạch), đó là loại đường nào?</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551"/>
            <w:tcBorders>
              <w:top w:val="none"/>
              <w:left w:val="none"/>
              <w:bottom w:val="none"/>
              <w:right w:val="none"/>
            </w:tcBorders>
          </w:tcPr>
          <w:p>
            <w:pPr>
              <w:spacing w:before="20" w:after="40"/>
            </w:pPr>
            <w:r>
              <w:rPr>
                <w:rFonts w:ascii="Times New Roman" w:hAnsi="Times New Roman"/>
                <w:b/>
                <w:i w:val="0"/>
                <w:color w:val="C62828"/>
                <w:sz w:val="22"/>
              </w:rPr>
              <w:t xml:space="preserve">A. </w:t>
            </w:r>
            <w:r>
              <w:rPr>
                <w:rFonts w:ascii="Times New Roman" w:hAnsi="Times New Roman"/>
                <w:b/>
                <w:i w:val="0"/>
                <w:color w:val="C62828"/>
                <w:sz w:val="22"/>
              </w:rPr>
              <w:t>Glucose.</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B. </w:t>
            </w:r>
            <w:r>
              <w:rPr>
                <w:rFonts w:ascii="Times New Roman" w:hAnsi="Times New Roman"/>
                <w:b w:val="0"/>
                <w:i w:val="0"/>
                <w:sz w:val="22"/>
              </w:rPr>
              <w:t>Cellulose.</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Saccharose.</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D. </w:t>
            </w:r>
            <w:r>
              <w:rPr>
                <w:rFonts w:ascii="Times New Roman" w:hAnsi="Times New Roman"/>
                <w:b w:val="0"/>
                <w:i w:val="0"/>
                <w:sz w:val="22"/>
              </w:rPr>
              <w:t>Fructose.</w:t>
            </w:r>
          </w:p>
        </w:tc>
      </w:tr>
    </w:tbl>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Dung dịch glucose 5% (huyết thanh ngọt) được dùng để truyền trực tiếp vào tĩnh mạch giúp cung cấp nhanh năng lượng cho người bệnh hoặc cơ thể bị suy nhược.</w:t>
              <w:br/>
            </w:r>
            <w:r>
              <w:rPr>
                <w:rFonts w:ascii="Times New Roman" w:hAnsi="Times New Roman"/>
                <w:b/>
                <w:i w:val="0"/>
                <w:color w:val="323232"/>
                <w:sz w:val="21"/>
              </w:rPr>
              <w:t>Chọn A.</w:t>
            </w:r>
          </w:p>
        </w:tc>
      </w:tr>
    </w:tbl>
    <w:p>
      <w:pPr>
        <w:spacing w:before="60" w:after="40"/>
      </w:pPr>
      <w:r>
        <w:rPr>
          <w:rFonts w:ascii="Times New Roman" w:hAnsi="Times New Roman"/>
          <w:b/>
          <w:i w:val="0"/>
          <w:sz w:val="24"/>
        </w:rPr>
        <w:t>Câu 8.</w:t>
      </w:r>
      <w:r>
        <w:rPr>
          <w:rFonts w:ascii="Times New Roman" w:hAnsi="Times New Roman"/>
          <w:b w:val="0"/>
          <w:i w:val="0"/>
          <w:sz w:val="24"/>
        </w:rPr>
        <w:t xml:space="preserve"> HCOOCH</w:t>
      </w:r>
      <w:r>
        <w:rPr>
          <w:rFonts w:ascii="Times New Roman" w:hAnsi="Times New Roman"/>
          <w:b w:val="0"/>
          <w:i w:val="0"/>
          <w:sz w:val="24"/>
          <w:vertAlign w:val="subscript"/>
        </w:rPr>
        <w:t>3</w:t>
      </w:r>
      <w:r>
        <w:rPr>
          <w:rFonts w:ascii="Times New Roman" w:hAnsi="Times New Roman"/>
          <w:b w:val="0"/>
          <w:i w:val="0"/>
          <w:sz w:val="24"/>
        </w:rPr>
        <w:t xml:space="preserve"> được sử dụng làm dung môi cho nitrocellulose và cellulose acetate, một chất trung gian trong sản xuất dược phẩm và thuốc xông hơi. Tên gọi của HCOOCH</w:t>
      </w:r>
      <w:r>
        <w:rPr>
          <w:rFonts w:ascii="Times New Roman" w:hAnsi="Times New Roman"/>
          <w:b w:val="0"/>
          <w:i w:val="0"/>
          <w:sz w:val="24"/>
          <w:vertAlign w:val="subscript"/>
        </w:rPr>
        <w:t>3</w:t>
      </w:r>
      <w:r>
        <w:rPr>
          <w:rFonts w:ascii="Times New Roman" w:hAnsi="Times New Roman"/>
          <w:b w:val="0"/>
          <w:i w:val="0"/>
          <w:sz w:val="24"/>
        </w:rPr>
        <w:t xml:space="preserve"> là:</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551"/>
            <w:tcBorders>
              <w:top w:val="none"/>
              <w:left w:val="none"/>
              <w:bottom w:val="none"/>
              <w:right w:val="none"/>
            </w:tcBorders>
          </w:tcPr>
          <w:p>
            <w:pPr>
              <w:spacing w:before="20" w:after="40"/>
            </w:pPr>
            <w:r>
              <w:rPr>
                <w:rFonts w:ascii="Times New Roman" w:hAnsi="Times New Roman"/>
                <w:b w:val="0"/>
                <w:i w:val="0"/>
                <w:sz w:val="22"/>
              </w:rPr>
              <w:t xml:space="preserve">A. </w:t>
            </w:r>
            <w:r>
              <w:rPr>
                <w:rFonts w:ascii="Times New Roman" w:hAnsi="Times New Roman"/>
                <w:b w:val="0"/>
                <w:i w:val="0"/>
                <w:sz w:val="22"/>
              </w:rPr>
              <w:t>methyl acetate.</w:t>
            </w:r>
          </w:p>
        </w:tc>
        <w:tc>
          <w:tcPr>
            <w:tcW w:type="dxa" w:w="2551"/>
            <w:tcBorders>
              <w:top w:val="none"/>
              <w:left w:val="none"/>
              <w:bottom w:val="none"/>
              <w:right w:val="none"/>
            </w:tcBorders>
          </w:tcPr>
          <w:p>
            <w:pPr>
              <w:spacing w:before="20" w:after="40"/>
            </w:pPr>
            <w:r>
              <w:rPr>
                <w:rFonts w:ascii="Times New Roman" w:hAnsi="Times New Roman"/>
                <w:b/>
                <w:i w:val="0"/>
                <w:color w:val="C62828"/>
                <w:sz w:val="22"/>
              </w:rPr>
              <w:t xml:space="preserve">B. </w:t>
            </w:r>
            <w:r>
              <w:rPr>
                <w:rFonts w:ascii="Times New Roman" w:hAnsi="Times New Roman"/>
                <w:b/>
                <w:i w:val="0"/>
                <w:color w:val="C62828"/>
                <w:sz w:val="22"/>
              </w:rPr>
              <w:t>methyl formate.</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ethyl acetate.</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D. </w:t>
            </w:r>
            <w:r>
              <w:rPr>
                <w:rFonts w:ascii="Times New Roman" w:hAnsi="Times New Roman"/>
                <w:b w:val="0"/>
                <w:i w:val="0"/>
                <w:sz w:val="22"/>
              </w:rPr>
              <w:t>ethyl formate.</w:t>
            </w:r>
          </w:p>
        </w:tc>
      </w:tr>
    </w:tbl>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HCOOCH</w:t>
            </w:r>
            <w:r>
              <w:rPr>
                <w:rFonts w:ascii="Times New Roman" w:hAnsi="Times New Roman"/>
                <w:b w:val="0"/>
                <w:i w:val="0"/>
                <w:color w:val="323232"/>
                <w:sz w:val="21"/>
                <w:vertAlign w:val="subscript"/>
              </w:rPr>
              <w:t>3</w:t>
            </w:r>
            <w:r>
              <w:rPr>
                <w:rFonts w:ascii="Times New Roman" w:hAnsi="Times New Roman"/>
                <w:b w:val="0"/>
                <w:i w:val="0"/>
                <w:color w:val="323232"/>
                <w:sz w:val="21"/>
              </w:rPr>
              <w:t xml:space="preserve"> có gốc alcohol là methyl (-CH</w:t>
            </w:r>
            <w:r>
              <w:rPr>
                <w:rFonts w:ascii="Times New Roman" w:hAnsi="Times New Roman"/>
                <w:b w:val="0"/>
                <w:i w:val="0"/>
                <w:color w:val="323232"/>
                <w:sz w:val="21"/>
                <w:vertAlign w:val="subscript"/>
              </w:rPr>
              <w:t>3</w:t>
            </w:r>
            <w:r>
              <w:rPr>
                <w:rFonts w:ascii="Times New Roman" w:hAnsi="Times New Roman"/>
                <w:b w:val="0"/>
                <w:i w:val="0"/>
                <w:color w:val="323232"/>
                <w:sz w:val="21"/>
              </w:rPr>
              <w:t>) và gốc acid là formate (HCOO-) → Tên gọi: methyl formate.</w:t>
              <w:br/>
            </w:r>
            <w:r>
              <w:rPr>
                <w:rFonts w:ascii="Times New Roman" w:hAnsi="Times New Roman"/>
                <w:b/>
                <w:i w:val="0"/>
                <w:color w:val="323232"/>
                <w:sz w:val="21"/>
              </w:rPr>
              <w:t>Chọn B.</w:t>
            </w:r>
          </w:p>
        </w:tc>
      </w:tr>
    </w:tbl>
    <w:p>
      <w:pPr>
        <w:spacing w:before="60" w:after="40"/>
      </w:pPr>
      <w:r>
        <w:rPr>
          <w:rFonts w:ascii="Times New Roman" w:hAnsi="Times New Roman"/>
          <w:b/>
          <w:i w:val="0"/>
          <w:sz w:val="24"/>
        </w:rPr>
        <w:t>Câu 9.</w:t>
      </w:r>
      <w:r>
        <w:rPr>
          <w:rFonts w:ascii="Times New Roman" w:hAnsi="Times New Roman"/>
          <w:b w:val="0"/>
          <w:i w:val="0"/>
          <w:sz w:val="24"/>
        </w:rPr>
        <w:t xml:space="preserve"> Xà phòng hoá hoàn toàn 17,24 gam chất béo cần vừa đủ 0,06 mol NaOH. Cô cạn dung dịch sau phản ứng thu được bao nhiêu gam xà phòng?</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551"/>
            <w:tcBorders>
              <w:top w:val="none"/>
              <w:left w:val="none"/>
              <w:bottom w:val="none"/>
              <w:right w:val="none"/>
            </w:tcBorders>
          </w:tcPr>
          <w:p>
            <w:pPr>
              <w:spacing w:before="20" w:after="40"/>
            </w:pPr>
            <w:r>
              <w:rPr>
                <w:rFonts w:ascii="Times New Roman" w:hAnsi="Times New Roman"/>
                <w:b w:val="0"/>
                <w:i w:val="0"/>
                <w:sz w:val="22"/>
              </w:rPr>
              <w:t xml:space="preserve">A. </w:t>
            </w:r>
            <w:r>
              <w:rPr>
                <w:rFonts w:ascii="Times New Roman" w:hAnsi="Times New Roman"/>
                <w:b w:val="0"/>
                <w:i w:val="0"/>
                <w:sz w:val="22"/>
              </w:rPr>
              <w:t>21,15 gam.</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B. </w:t>
            </w:r>
            <w:r>
              <w:rPr>
                <w:rFonts w:ascii="Times New Roman" w:hAnsi="Times New Roman"/>
                <w:b w:val="0"/>
                <w:i w:val="0"/>
                <w:sz w:val="22"/>
              </w:rPr>
              <w:t>14,12 gam.</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14,84 gam.</w:t>
            </w:r>
          </w:p>
        </w:tc>
        <w:tc>
          <w:tcPr>
            <w:tcW w:type="dxa" w:w="2551"/>
            <w:tcBorders>
              <w:top w:val="none"/>
              <w:left w:val="none"/>
              <w:bottom w:val="none"/>
              <w:right w:val="none"/>
            </w:tcBorders>
          </w:tcPr>
          <w:p>
            <w:pPr>
              <w:spacing w:before="20" w:after="40"/>
            </w:pPr>
            <w:r>
              <w:rPr>
                <w:rFonts w:ascii="Times New Roman" w:hAnsi="Times New Roman"/>
                <w:b/>
                <w:i w:val="0"/>
                <w:color w:val="C62828"/>
                <w:sz w:val="22"/>
              </w:rPr>
              <w:t xml:space="preserve">D. </w:t>
            </w:r>
            <w:r>
              <w:rPr>
                <w:rFonts w:ascii="Times New Roman" w:hAnsi="Times New Roman"/>
                <w:b/>
                <w:i w:val="0"/>
                <w:color w:val="C62828"/>
                <w:sz w:val="22"/>
              </w:rPr>
              <w:t>17,8 gam.</w:t>
            </w:r>
          </w:p>
        </w:tc>
      </w:tr>
    </w:tbl>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Phương trình tổng quát: Chất béo + 3NaOH → Xà phòng + Glycerol</w:t>
              <w:br/>
              <w:t>n</w:t>
            </w:r>
            <w:r>
              <w:rPr>
                <w:rFonts w:ascii="Times New Roman" w:hAnsi="Times New Roman"/>
                <w:b w:val="0"/>
                <w:i w:val="0"/>
                <w:color w:val="323232"/>
                <w:sz w:val="21"/>
                <w:vertAlign w:val="subscript"/>
              </w:rPr>
              <w:t>glycerol</w:t>
            </w:r>
            <w:r>
              <w:rPr>
                <w:rFonts w:ascii="Times New Roman" w:hAnsi="Times New Roman"/>
                <w:b w:val="0"/>
                <w:i w:val="0"/>
                <w:color w:val="323232"/>
                <w:sz w:val="21"/>
              </w:rPr>
              <w:t xml:space="preserve"> = n</w:t>
            </w:r>
            <w:r>
              <w:rPr>
                <w:rFonts w:ascii="Times New Roman" w:hAnsi="Times New Roman"/>
                <w:b w:val="0"/>
                <w:i w:val="0"/>
                <w:color w:val="323232"/>
                <w:sz w:val="21"/>
                <w:vertAlign w:val="subscript"/>
              </w:rPr>
              <w:t>NaOH</w:t>
            </w:r>
            <w:r>
              <w:rPr>
                <w:rFonts w:ascii="Times New Roman" w:hAnsi="Times New Roman"/>
                <w:b w:val="0"/>
                <w:i w:val="0"/>
                <w:color w:val="323232"/>
                <w:sz w:val="21"/>
              </w:rPr>
              <w:t xml:space="preserve"> / 3 = 0,06 / 3 = 0,02 mol.</w:t>
              <w:br/>
              <w:t>Áp dụng định luật bảo toàn khối lượng:</w:t>
              <w:br/>
              <w:t>m</w:t>
            </w:r>
            <w:r>
              <w:rPr>
                <w:rFonts w:ascii="Times New Roman" w:hAnsi="Times New Roman"/>
                <w:b w:val="0"/>
                <w:i w:val="0"/>
                <w:color w:val="323232"/>
                <w:sz w:val="21"/>
                <w:vertAlign w:val="subscript"/>
              </w:rPr>
              <w:t>chất béo</w:t>
            </w:r>
            <w:r>
              <w:rPr>
                <w:rFonts w:ascii="Times New Roman" w:hAnsi="Times New Roman"/>
                <w:b w:val="0"/>
                <w:i w:val="0"/>
                <w:color w:val="323232"/>
                <w:sz w:val="21"/>
              </w:rPr>
              <w:t xml:space="preserve"> + m</w:t>
            </w:r>
            <w:r>
              <w:rPr>
                <w:rFonts w:ascii="Times New Roman" w:hAnsi="Times New Roman"/>
                <w:b w:val="0"/>
                <w:i w:val="0"/>
                <w:color w:val="323232"/>
                <w:sz w:val="21"/>
                <w:vertAlign w:val="subscript"/>
              </w:rPr>
              <w:t>NaOH</w:t>
            </w:r>
            <w:r>
              <w:rPr>
                <w:rFonts w:ascii="Times New Roman" w:hAnsi="Times New Roman"/>
                <w:b w:val="0"/>
                <w:i w:val="0"/>
                <w:color w:val="323232"/>
                <w:sz w:val="21"/>
              </w:rPr>
              <w:t xml:space="preserve"> = m</w:t>
            </w:r>
            <w:r>
              <w:rPr>
                <w:rFonts w:ascii="Times New Roman" w:hAnsi="Times New Roman"/>
                <w:b w:val="0"/>
                <w:i w:val="0"/>
                <w:color w:val="323232"/>
                <w:sz w:val="21"/>
                <w:vertAlign w:val="subscript"/>
              </w:rPr>
              <w:t>xà phòng</w:t>
            </w:r>
            <w:r>
              <w:rPr>
                <w:rFonts w:ascii="Times New Roman" w:hAnsi="Times New Roman"/>
                <w:b w:val="0"/>
                <w:i w:val="0"/>
                <w:color w:val="323232"/>
                <w:sz w:val="21"/>
              </w:rPr>
              <w:t xml:space="preserve"> + m</w:t>
            </w:r>
            <w:r>
              <w:rPr>
                <w:rFonts w:ascii="Times New Roman" w:hAnsi="Times New Roman"/>
                <w:b w:val="0"/>
                <w:i w:val="0"/>
                <w:color w:val="323232"/>
                <w:sz w:val="21"/>
                <w:vertAlign w:val="subscript"/>
              </w:rPr>
              <w:t>glycerol</w:t>
            </w:r>
            <w:r>
              <w:rPr>
                <w:rFonts w:ascii="Times New Roman" w:hAnsi="Times New Roman"/>
                <w:b w:val="0"/>
                <w:i w:val="0"/>
                <w:color w:val="323232"/>
                <w:sz w:val="21"/>
              </w:rPr>
              <w:br/>
              <w:t>→ m</w:t>
            </w:r>
            <w:r>
              <w:rPr>
                <w:rFonts w:ascii="Times New Roman" w:hAnsi="Times New Roman"/>
                <w:b w:val="0"/>
                <w:i w:val="0"/>
                <w:color w:val="323232"/>
                <w:sz w:val="21"/>
                <w:vertAlign w:val="subscript"/>
              </w:rPr>
              <w:t>xà phòng</w:t>
            </w:r>
            <w:r>
              <w:rPr>
                <w:rFonts w:ascii="Times New Roman" w:hAnsi="Times New Roman"/>
                <w:b w:val="0"/>
                <w:i w:val="0"/>
                <w:color w:val="323232"/>
                <w:sz w:val="21"/>
              </w:rPr>
              <w:t xml:space="preserve"> = 17,24 + 0,06 × 40 - 0,02 × 92 = 17,24 + 2,40 - 1,84 = 17,80 gam.</w:t>
              <w:br/>
            </w:r>
            <w:r>
              <w:rPr>
                <w:rFonts w:ascii="Times New Roman" w:hAnsi="Times New Roman"/>
                <w:b/>
                <w:i w:val="0"/>
                <w:color w:val="323232"/>
                <w:sz w:val="21"/>
              </w:rPr>
              <w:t>Chọn D.</w:t>
            </w:r>
          </w:p>
        </w:tc>
      </w:tr>
    </w:tbl>
    <w:p>
      <w:pPr>
        <w:spacing w:before="60" w:after="40"/>
      </w:pPr>
      <w:r>
        <w:rPr>
          <w:rFonts w:ascii="Times New Roman" w:hAnsi="Times New Roman"/>
          <w:b/>
          <w:i w:val="0"/>
          <w:sz w:val="24"/>
        </w:rPr>
        <w:t>Câu 10.</w:t>
      </w:r>
      <w:r>
        <w:rPr>
          <w:rFonts w:ascii="Times New Roman" w:hAnsi="Times New Roman"/>
          <w:b w:val="0"/>
          <w:i w:val="0"/>
          <w:sz w:val="24"/>
        </w:rPr>
        <w:t xml:space="preserve"> Chất nào sau đây là thành phần chính của xà phòng?</w:t>
      </w:r>
    </w:p>
    <w:tbl>
      <w:tblPr>
        <w:tblW w:type="auto" w:w="0"/>
        <w:jc w:val="center"/>
        <w:tblLayout w:type="fixed"/>
        <w:tblLook w:firstColumn="1" w:firstRow="1" w:lastColumn="0" w:lastRow="0" w:noHBand="0" w:noVBand="1" w:val="04A0"/>
      </w:tblPr>
      <w:tblGrid>
        <w:gridCol w:w="5103"/>
        <w:gridCol w:w="5103"/>
      </w:tblGrid>
      <w:tr>
        <w:tc>
          <w:tcPr>
            <w:tcW w:type="dxa" w:w="5102"/>
            <w:tcBorders>
              <w:top w:val="none"/>
              <w:left w:val="none"/>
              <w:bottom w:val="none"/>
              <w:right w:val="none"/>
            </w:tcBorders>
          </w:tcPr>
          <w:p>
            <w:pPr>
              <w:spacing w:before="20" w:after="40"/>
            </w:pPr>
            <w:r>
              <w:rPr>
                <w:rFonts w:ascii="Times New Roman" w:hAnsi="Times New Roman"/>
                <w:b w:val="0"/>
                <w:i w:val="0"/>
                <w:sz w:val="22"/>
              </w:rPr>
              <w:t xml:space="preserve">A. </w:t>
            </w:r>
            <w:r>
              <w:rPr>
                <w:rFonts w:ascii="Times New Roman" w:hAnsi="Times New Roman"/>
                <w:b w:val="0"/>
                <w:i w:val="0"/>
                <w:sz w:val="22"/>
              </w:rPr>
              <w:t>CH</w:t>
            </w:r>
            <w:r>
              <w:rPr>
                <w:rFonts w:ascii="Times New Roman" w:hAnsi="Times New Roman"/>
                <w:b w:val="0"/>
                <w:i w:val="0"/>
                <w:sz w:val="22"/>
                <w:vertAlign w:val="subscript"/>
              </w:rPr>
              <w:t>3</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16</w:t>
            </w:r>
            <w:r>
              <w:rPr>
                <w:rFonts w:ascii="Times New Roman" w:hAnsi="Times New Roman"/>
                <w:b w:val="0"/>
                <w:i w:val="0"/>
                <w:sz w:val="22"/>
              </w:rPr>
              <w:t>COOCH</w:t>
            </w:r>
            <w:r>
              <w:rPr>
                <w:rFonts w:ascii="Times New Roman" w:hAnsi="Times New Roman"/>
                <w:b w:val="0"/>
                <w:i w:val="0"/>
                <w:sz w:val="22"/>
                <w:vertAlign w:val="subscript"/>
              </w:rPr>
              <w:t>3</w:t>
            </w:r>
            <w:r>
              <w:rPr>
                <w:rFonts w:ascii="Times New Roman" w:hAnsi="Times New Roman"/>
                <w:b w:val="0"/>
                <w:i w:val="0"/>
                <w:sz w:val="22"/>
              </w:rPr>
              <w:t>.</w:t>
            </w:r>
          </w:p>
        </w:tc>
        <w:tc>
          <w:tcPr>
            <w:tcW w:type="dxa" w:w="5102"/>
            <w:tcBorders>
              <w:top w:val="none"/>
              <w:left w:val="none"/>
              <w:bottom w:val="none"/>
              <w:right w:val="none"/>
            </w:tcBorders>
          </w:tcPr>
          <w:p>
            <w:pPr>
              <w:spacing w:before="20" w:after="40"/>
            </w:pPr>
            <w:r>
              <w:rPr>
                <w:rFonts w:ascii="Times New Roman" w:hAnsi="Times New Roman"/>
                <w:b/>
                <w:i w:val="0"/>
                <w:color w:val="C62828"/>
                <w:sz w:val="22"/>
              </w:rPr>
              <w:t xml:space="preserve">B. </w:t>
            </w:r>
            <w:r>
              <w:rPr>
                <w:rFonts w:ascii="Times New Roman" w:hAnsi="Times New Roman"/>
                <w:b/>
                <w:i w:val="0"/>
                <w:color w:val="C62828"/>
                <w:sz w:val="22"/>
              </w:rPr>
              <w:t>CH</w:t>
            </w:r>
            <w:r>
              <w:rPr>
                <w:rFonts w:ascii="Times New Roman" w:hAnsi="Times New Roman"/>
                <w:b/>
                <w:i w:val="0"/>
                <w:color w:val="C62828"/>
                <w:sz w:val="22"/>
                <w:vertAlign w:val="subscript"/>
              </w:rPr>
              <w:t>3</w:t>
            </w:r>
            <w:r>
              <w:rPr>
                <w:rFonts w:ascii="Times New Roman" w:hAnsi="Times New Roman"/>
                <w:b/>
                <w:i w:val="0"/>
                <w:color w:val="C62828"/>
                <w:sz w:val="22"/>
              </w:rPr>
              <w:t>[CH</w:t>
            </w:r>
            <w:r>
              <w:rPr>
                <w:rFonts w:ascii="Times New Roman" w:hAnsi="Times New Roman"/>
                <w:b/>
                <w:i w:val="0"/>
                <w:color w:val="C62828"/>
                <w:sz w:val="22"/>
                <w:vertAlign w:val="subscript"/>
              </w:rPr>
              <w:t>2</w:t>
            </w:r>
            <w:r>
              <w:rPr>
                <w:rFonts w:ascii="Times New Roman" w:hAnsi="Times New Roman"/>
                <w:b/>
                <w:i w:val="0"/>
                <w:color w:val="C62828"/>
                <w:sz w:val="22"/>
              </w:rPr>
              <w:t>]</w:t>
            </w:r>
            <w:r>
              <w:rPr>
                <w:rFonts w:ascii="Times New Roman" w:hAnsi="Times New Roman"/>
                <w:b/>
                <w:i w:val="0"/>
                <w:color w:val="C62828"/>
                <w:sz w:val="22"/>
                <w:vertAlign w:val="subscript"/>
              </w:rPr>
              <w:t>14</w:t>
            </w:r>
            <w:r>
              <w:rPr>
                <w:rFonts w:ascii="Times New Roman" w:hAnsi="Times New Roman"/>
                <w:b/>
                <w:i w:val="0"/>
                <w:color w:val="C62828"/>
                <w:sz w:val="22"/>
              </w:rPr>
              <w:t>COONa.</w:t>
            </w:r>
          </w:p>
        </w:tc>
      </w:tr>
      <w:tr>
        <w:tc>
          <w:tcPr>
            <w:tcW w:type="dxa" w:w="5102"/>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CH</w:t>
            </w:r>
            <w:r>
              <w:rPr>
                <w:rFonts w:ascii="Times New Roman" w:hAnsi="Times New Roman"/>
                <w:b w:val="0"/>
                <w:i w:val="0"/>
                <w:sz w:val="22"/>
                <w:vertAlign w:val="subscript"/>
              </w:rPr>
              <w:t>3</w:t>
            </w:r>
            <w:r>
              <w:rPr>
                <w:rFonts w:ascii="Times New Roman" w:hAnsi="Times New Roman"/>
                <w:b w:val="0"/>
                <w:i w:val="0"/>
                <w:sz w:val="22"/>
              </w:rPr>
              <w:t>COONa.</w:t>
            </w:r>
          </w:p>
        </w:tc>
        <w:tc>
          <w:tcPr>
            <w:tcW w:type="dxa" w:w="5102"/>
            <w:tcBorders>
              <w:top w:val="none"/>
              <w:left w:val="none"/>
              <w:bottom w:val="none"/>
              <w:right w:val="none"/>
            </w:tcBorders>
          </w:tcPr>
          <w:p>
            <w:pPr>
              <w:spacing w:before="20" w:after="40"/>
            </w:pPr>
            <w:r>
              <w:rPr>
                <w:rFonts w:ascii="Times New Roman" w:hAnsi="Times New Roman"/>
                <w:b w:val="0"/>
                <w:i w:val="0"/>
                <w:sz w:val="22"/>
              </w:rPr>
              <w:t xml:space="preserve">D. </w:t>
            </w:r>
            <w:r>
              <w:rPr>
                <w:rFonts w:ascii="Times New Roman" w:hAnsi="Times New Roman"/>
                <w:b w:val="0"/>
                <w:i w:val="0"/>
                <w:sz w:val="22"/>
              </w:rPr>
              <w:t>CH</w:t>
            </w:r>
            <w:r>
              <w:rPr>
                <w:rFonts w:ascii="Times New Roman" w:hAnsi="Times New Roman"/>
                <w:b w:val="0"/>
                <w:i w:val="0"/>
                <w:sz w:val="22"/>
                <w:vertAlign w:val="subscript"/>
              </w:rPr>
              <w:t>3</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11</w:t>
            </w:r>
            <w:r>
              <w:rPr>
                <w:rFonts w:ascii="Times New Roman" w:hAnsi="Times New Roman"/>
                <w:b w:val="0"/>
                <w:i w:val="0"/>
                <w:sz w:val="22"/>
              </w:rPr>
              <w:t>C</w:t>
            </w:r>
            <w:r>
              <w:rPr>
                <w:rFonts w:ascii="Times New Roman" w:hAnsi="Times New Roman"/>
                <w:b w:val="0"/>
                <w:i w:val="0"/>
                <w:sz w:val="22"/>
                <w:vertAlign w:val="subscript"/>
              </w:rPr>
              <w:t>6</w:t>
            </w:r>
            <w:r>
              <w:rPr>
                <w:rFonts w:ascii="Times New Roman" w:hAnsi="Times New Roman"/>
                <w:b w:val="0"/>
                <w:i w:val="0"/>
                <w:sz w:val="22"/>
              </w:rPr>
              <w:t>H</w:t>
            </w:r>
            <w:r>
              <w:rPr>
                <w:rFonts w:ascii="Times New Roman" w:hAnsi="Times New Roman"/>
                <w:b w:val="0"/>
                <w:i w:val="0"/>
                <w:sz w:val="22"/>
                <w:vertAlign w:val="subscript"/>
              </w:rPr>
              <w:t>4</w:t>
            </w:r>
            <w:r>
              <w:rPr>
                <w:rFonts w:ascii="Times New Roman" w:hAnsi="Times New Roman"/>
                <w:b w:val="0"/>
                <w:i w:val="0"/>
                <w:sz w:val="22"/>
              </w:rPr>
              <w:t>SO</w:t>
            </w:r>
            <w:r>
              <w:rPr>
                <w:rFonts w:ascii="Times New Roman" w:hAnsi="Times New Roman"/>
                <w:b w:val="0"/>
                <w:i w:val="0"/>
                <w:sz w:val="22"/>
                <w:vertAlign w:val="subscript"/>
              </w:rPr>
              <w:t>3</w:t>
            </w:r>
            <w:r>
              <w:rPr>
                <w:rFonts w:ascii="Times New Roman" w:hAnsi="Times New Roman"/>
                <w:b w:val="0"/>
                <w:i w:val="0"/>
                <w:sz w:val="22"/>
              </w:rPr>
              <w:t>Na.</w:t>
            </w:r>
          </w:p>
        </w:tc>
      </w:tr>
    </w:tbl>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Thành phần chính của xà phòng là muối sodium hoặc potassium của các acid béo. CH</w:t>
            </w:r>
            <w:r>
              <w:rPr>
                <w:rFonts w:ascii="Times New Roman" w:hAnsi="Times New Roman"/>
                <w:b w:val="0"/>
                <w:i w:val="0"/>
                <w:color w:val="323232"/>
                <w:sz w:val="21"/>
                <w:vertAlign w:val="subscript"/>
              </w:rPr>
              <w:t>3</w:t>
            </w:r>
            <w:r>
              <w:rPr>
                <w:rFonts w:ascii="Times New Roman" w:hAnsi="Times New Roman"/>
                <w:b w:val="0"/>
                <w:i w:val="0"/>
                <w:color w:val="323232"/>
                <w:sz w:val="21"/>
              </w:rPr>
              <w:t>[CH</w:t>
            </w:r>
            <w:r>
              <w:rPr>
                <w:rFonts w:ascii="Times New Roman" w:hAnsi="Times New Roman"/>
                <w:b w:val="0"/>
                <w:i w:val="0"/>
                <w:color w:val="323232"/>
                <w:sz w:val="21"/>
                <w:vertAlign w:val="subscript"/>
              </w:rPr>
              <w:t>2</w:t>
            </w:r>
            <w:r>
              <w:rPr>
                <w:rFonts w:ascii="Times New Roman" w:hAnsi="Times New Roman"/>
                <w:b w:val="0"/>
                <w:i w:val="0"/>
                <w:color w:val="323232"/>
                <w:sz w:val="21"/>
              </w:rPr>
              <w:t>]</w:t>
            </w:r>
            <w:r>
              <w:rPr>
                <w:rFonts w:ascii="Times New Roman" w:hAnsi="Times New Roman"/>
                <w:b w:val="0"/>
                <w:i w:val="0"/>
                <w:color w:val="323232"/>
                <w:sz w:val="21"/>
                <w:vertAlign w:val="subscript"/>
              </w:rPr>
              <w:t>14</w:t>
            </w:r>
            <w:r>
              <w:rPr>
                <w:rFonts w:ascii="Times New Roman" w:hAnsi="Times New Roman"/>
                <w:b w:val="0"/>
                <w:i w:val="0"/>
                <w:color w:val="323232"/>
                <w:sz w:val="21"/>
              </w:rPr>
              <w:t>COONa là sodium palmitate.</w:t>
              <w:br/>
            </w:r>
            <w:r>
              <w:rPr>
                <w:rFonts w:ascii="Times New Roman" w:hAnsi="Times New Roman"/>
                <w:b/>
                <w:i w:val="0"/>
                <w:color w:val="323232"/>
                <w:sz w:val="21"/>
              </w:rPr>
              <w:t>Chọn B.</w:t>
            </w:r>
          </w:p>
        </w:tc>
      </w:tr>
    </w:tbl>
    <w:p>
      <w:pPr>
        <w:spacing w:before="60" w:after="40"/>
      </w:pPr>
      <w:r>
        <w:rPr>
          <w:rFonts w:ascii="Times New Roman" w:hAnsi="Times New Roman"/>
          <w:b/>
          <w:i w:val="0"/>
          <w:sz w:val="24"/>
        </w:rPr>
        <w:t>Câu 11.</w:t>
      </w:r>
      <w:r>
        <w:rPr>
          <w:rFonts w:ascii="Times New Roman" w:hAnsi="Times New Roman"/>
          <w:b w:val="0"/>
          <w:i w:val="0"/>
          <w:sz w:val="24"/>
        </w:rPr>
        <w:t xml:space="preserve"> Aniline tác dụng với (HNO</w:t>
      </w:r>
      <w:r>
        <w:rPr>
          <w:rFonts w:ascii="Times New Roman" w:hAnsi="Times New Roman"/>
          <w:b w:val="0"/>
          <w:i w:val="0"/>
          <w:sz w:val="24"/>
          <w:vertAlign w:val="subscript"/>
        </w:rPr>
        <w:t>2</w:t>
      </w:r>
      <w:r>
        <w:rPr>
          <w:rFonts w:ascii="Times New Roman" w:hAnsi="Times New Roman"/>
          <w:b w:val="0"/>
          <w:i w:val="0"/>
          <w:sz w:val="24"/>
        </w:rPr>
        <w:t xml:space="preserve"> + HCl) ở 0 – 5°C tạo muối diazonium để tổng hợp phẩm nhuộm azo và dược phẩm.</w:t>
        <w:br/>
        <w:t>C</w:t>
      </w:r>
      <w:r>
        <w:rPr>
          <w:rFonts w:ascii="Times New Roman" w:hAnsi="Times New Roman"/>
          <w:b w:val="0"/>
          <w:i w:val="0"/>
          <w:sz w:val="24"/>
          <w:vertAlign w:val="subscript"/>
        </w:rPr>
        <w:t>6</w:t>
      </w:r>
      <w:r>
        <w:rPr>
          <w:rFonts w:ascii="Times New Roman" w:hAnsi="Times New Roman"/>
          <w:b w:val="0"/>
          <w:i w:val="0"/>
          <w:sz w:val="24"/>
        </w:rPr>
        <w:t>H</w:t>
      </w:r>
      <w:r>
        <w:rPr>
          <w:rFonts w:ascii="Times New Roman" w:hAnsi="Times New Roman"/>
          <w:b w:val="0"/>
          <w:i w:val="0"/>
          <w:sz w:val="24"/>
          <w:vertAlign w:val="subscript"/>
        </w:rPr>
        <w:t>5</w:t>
      </w:r>
      <w:r>
        <w:rPr>
          <w:rFonts w:ascii="Times New Roman" w:hAnsi="Times New Roman"/>
          <w:b w:val="0"/>
          <w:i w:val="0"/>
          <w:sz w:val="24"/>
        </w:rPr>
        <w:t>NH</w:t>
      </w:r>
      <w:r>
        <w:rPr>
          <w:rFonts w:ascii="Times New Roman" w:hAnsi="Times New Roman"/>
          <w:b w:val="0"/>
          <w:i w:val="0"/>
          <w:sz w:val="24"/>
          <w:vertAlign w:val="subscript"/>
        </w:rPr>
        <w:t>2</w:t>
      </w:r>
      <w:r>
        <w:rPr>
          <w:rFonts w:ascii="Times New Roman" w:hAnsi="Times New Roman"/>
          <w:b w:val="0"/>
          <w:i w:val="0"/>
          <w:sz w:val="24"/>
        </w:rPr>
        <w:t xml:space="preserve"> + HONO + HCl —(0-5°C)→ X + 2H</w:t>
      </w:r>
      <w:r>
        <w:rPr>
          <w:rFonts w:ascii="Times New Roman" w:hAnsi="Times New Roman"/>
          <w:b w:val="0"/>
          <w:i w:val="0"/>
          <w:sz w:val="24"/>
          <w:vertAlign w:val="subscript"/>
        </w:rPr>
        <w:t>2</w:t>
      </w:r>
      <w:r>
        <w:rPr>
          <w:rFonts w:ascii="Times New Roman" w:hAnsi="Times New Roman"/>
          <w:b w:val="0"/>
          <w:i w:val="0"/>
          <w:sz w:val="24"/>
        </w:rPr>
        <w:t>O</w:t>
        <w:br/>
        <w:t>Chất X có công thức cấu tạo là:</w:t>
      </w:r>
    </w:p>
    <w:tbl>
      <w:tblPr>
        <w:tblW w:type="auto" w:w="0"/>
        <w:jc w:val="center"/>
        <w:tblLayout w:type="fixed"/>
        <w:tblLook w:firstColumn="1" w:firstRow="1" w:lastColumn="0" w:lastRow="0" w:noHBand="0" w:noVBand="1" w:val="04A0"/>
      </w:tblPr>
      <w:tblGrid>
        <w:gridCol w:w="5103"/>
        <w:gridCol w:w="5103"/>
      </w:tblGrid>
      <w:tr>
        <w:tc>
          <w:tcPr>
            <w:tcW w:type="dxa" w:w="5102"/>
            <w:tcBorders>
              <w:top w:val="none"/>
              <w:left w:val="none"/>
              <w:bottom w:val="none"/>
              <w:right w:val="none"/>
            </w:tcBorders>
          </w:tcPr>
          <w:p>
            <w:pPr>
              <w:spacing w:before="20" w:after="40"/>
            </w:pPr>
            <w:r>
              <w:rPr>
                <w:rFonts w:ascii="Times New Roman" w:hAnsi="Times New Roman"/>
                <w:b w:val="0"/>
                <w:i w:val="0"/>
                <w:sz w:val="22"/>
              </w:rPr>
              <w:t xml:space="preserve">A. </w:t>
            </w:r>
            <w:r>
              <w:rPr>
                <w:rFonts w:ascii="Times New Roman" w:hAnsi="Times New Roman"/>
                <w:b w:val="0"/>
                <w:i w:val="0"/>
                <w:sz w:val="22"/>
              </w:rPr>
              <w:t>[C</w:t>
            </w:r>
            <w:r>
              <w:rPr>
                <w:rFonts w:ascii="Times New Roman" w:hAnsi="Times New Roman"/>
                <w:b w:val="0"/>
                <w:i w:val="0"/>
                <w:sz w:val="22"/>
                <w:vertAlign w:val="subscript"/>
              </w:rPr>
              <w:t>6</w:t>
            </w:r>
            <w:r>
              <w:rPr>
                <w:rFonts w:ascii="Times New Roman" w:hAnsi="Times New Roman"/>
                <w:b w:val="0"/>
                <w:i w:val="0"/>
                <w:sz w:val="22"/>
              </w:rPr>
              <w:t>H</w:t>
            </w:r>
            <w:r>
              <w:rPr>
                <w:rFonts w:ascii="Times New Roman" w:hAnsi="Times New Roman"/>
                <w:b w:val="0"/>
                <w:i w:val="0"/>
                <w:sz w:val="22"/>
                <w:vertAlign w:val="subscript"/>
              </w:rPr>
              <w:t>5</w:t>
            </w:r>
            <w:r>
              <w:rPr>
                <w:rFonts w:ascii="Times New Roman" w:hAnsi="Times New Roman"/>
                <w:b w:val="0"/>
                <w:i w:val="0"/>
                <w:sz w:val="22"/>
              </w:rPr>
              <w:t>N</w:t>
            </w:r>
            <w:r>
              <w:rPr>
                <w:rFonts w:ascii="Times New Roman" w:hAnsi="Times New Roman"/>
                <w:b w:val="0"/>
                <w:i w:val="0"/>
                <w:sz w:val="22"/>
                <w:vertAlign w:val="subscript"/>
              </w:rPr>
              <w:t>2</w:t>
            </w:r>
            <w:r>
              <w:rPr>
                <w:rFonts w:ascii="Times New Roman" w:hAnsi="Times New Roman"/>
                <w:b w:val="0"/>
                <w:i w:val="0"/>
                <w:sz w:val="22"/>
              </w:rPr>
              <w:t>H]</w:t>
            </w:r>
            <w:r>
              <w:rPr>
                <w:rFonts w:ascii="Times New Roman" w:hAnsi="Times New Roman"/>
                <w:b w:val="0"/>
                <w:i w:val="0"/>
                <w:sz w:val="22"/>
                <w:vertAlign w:val="superscript"/>
              </w:rPr>
              <w:t>+</w:t>
            </w:r>
            <w:r>
              <w:rPr>
                <w:rFonts w:ascii="Times New Roman" w:hAnsi="Times New Roman"/>
                <w:b w:val="0"/>
                <w:i w:val="0"/>
                <w:sz w:val="22"/>
              </w:rPr>
              <w:t>Cl</w:t>
            </w:r>
            <w:r>
              <w:rPr>
                <w:rFonts w:ascii="Times New Roman" w:hAnsi="Times New Roman"/>
                <w:b w:val="0"/>
                <w:i w:val="0"/>
                <w:sz w:val="22"/>
                <w:vertAlign w:val="superscript"/>
              </w:rPr>
              <w:t>-</w:t>
            </w:r>
          </w:p>
        </w:tc>
        <w:tc>
          <w:tcPr>
            <w:tcW w:type="dxa" w:w="5102"/>
            <w:tcBorders>
              <w:top w:val="none"/>
              <w:left w:val="none"/>
              <w:bottom w:val="none"/>
              <w:right w:val="none"/>
            </w:tcBorders>
          </w:tcPr>
          <w:p>
            <w:pPr>
              <w:spacing w:before="20" w:after="40"/>
            </w:pPr>
            <w:r>
              <w:rPr>
                <w:rFonts w:ascii="Times New Roman" w:hAnsi="Times New Roman"/>
                <w:b w:val="0"/>
                <w:i w:val="0"/>
                <w:sz w:val="22"/>
              </w:rPr>
              <w:t xml:space="preserve">B. </w:t>
            </w:r>
            <w:r>
              <w:rPr>
                <w:rFonts w:ascii="Times New Roman" w:hAnsi="Times New Roman"/>
                <w:b w:val="0"/>
                <w:i w:val="0"/>
                <w:sz w:val="22"/>
              </w:rPr>
              <w:t>[C</w:t>
            </w:r>
            <w:r>
              <w:rPr>
                <w:rFonts w:ascii="Times New Roman" w:hAnsi="Times New Roman"/>
                <w:b w:val="0"/>
                <w:i w:val="0"/>
                <w:sz w:val="22"/>
                <w:vertAlign w:val="subscript"/>
              </w:rPr>
              <w:t>6</w:t>
            </w:r>
            <w:r>
              <w:rPr>
                <w:rFonts w:ascii="Times New Roman" w:hAnsi="Times New Roman"/>
                <w:b w:val="0"/>
                <w:i w:val="0"/>
                <w:sz w:val="22"/>
              </w:rPr>
              <w:t>H</w:t>
            </w:r>
            <w:r>
              <w:rPr>
                <w:rFonts w:ascii="Times New Roman" w:hAnsi="Times New Roman"/>
                <w:b w:val="0"/>
                <w:i w:val="0"/>
                <w:sz w:val="22"/>
                <w:vertAlign w:val="subscript"/>
              </w:rPr>
              <w:t>5</w:t>
            </w:r>
            <w:r>
              <w:rPr>
                <w:rFonts w:ascii="Times New Roman" w:hAnsi="Times New Roman"/>
                <w:b w:val="0"/>
                <w:i w:val="0"/>
                <w:sz w:val="22"/>
              </w:rPr>
              <w:t>NH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perscript"/>
              </w:rPr>
              <w:t>+</w:t>
            </w:r>
            <w:r>
              <w:rPr>
                <w:rFonts w:ascii="Times New Roman" w:hAnsi="Times New Roman"/>
                <w:b w:val="0"/>
                <w:i w:val="0"/>
                <w:sz w:val="22"/>
              </w:rPr>
              <w:t>Cl</w:t>
            </w:r>
            <w:r>
              <w:rPr>
                <w:rFonts w:ascii="Times New Roman" w:hAnsi="Times New Roman"/>
                <w:b w:val="0"/>
                <w:i w:val="0"/>
                <w:sz w:val="22"/>
                <w:vertAlign w:val="superscript"/>
              </w:rPr>
              <w:t>-</w:t>
            </w:r>
          </w:p>
        </w:tc>
      </w:tr>
      <w:tr>
        <w:tc>
          <w:tcPr>
            <w:tcW w:type="dxa" w:w="5102"/>
            <w:tcBorders>
              <w:top w:val="none"/>
              <w:left w:val="none"/>
              <w:bottom w:val="none"/>
              <w:right w:val="none"/>
            </w:tcBorders>
          </w:tcPr>
          <w:p>
            <w:pPr>
              <w:spacing w:before="20" w:after="40"/>
            </w:pPr>
            <w:r>
              <w:rPr>
                <w:rFonts w:ascii="Times New Roman" w:hAnsi="Times New Roman"/>
                <w:b/>
                <w:i w:val="0"/>
                <w:color w:val="C62828"/>
                <w:sz w:val="22"/>
              </w:rPr>
              <w:t xml:space="preserve">C. </w:t>
            </w:r>
            <w:r>
              <w:rPr>
                <w:rFonts w:ascii="Times New Roman" w:hAnsi="Times New Roman"/>
                <w:b/>
                <w:i w:val="0"/>
                <w:color w:val="C62828"/>
                <w:sz w:val="22"/>
              </w:rPr>
              <w:t>[C</w:t>
            </w:r>
            <w:r>
              <w:rPr>
                <w:rFonts w:ascii="Times New Roman" w:hAnsi="Times New Roman"/>
                <w:b/>
                <w:i w:val="0"/>
                <w:color w:val="C62828"/>
                <w:sz w:val="22"/>
                <w:vertAlign w:val="subscript"/>
              </w:rPr>
              <w:t>6</w:t>
            </w:r>
            <w:r>
              <w:rPr>
                <w:rFonts w:ascii="Times New Roman" w:hAnsi="Times New Roman"/>
                <w:b/>
                <w:i w:val="0"/>
                <w:color w:val="C62828"/>
                <w:sz w:val="22"/>
              </w:rPr>
              <w:t>H</w:t>
            </w:r>
            <w:r>
              <w:rPr>
                <w:rFonts w:ascii="Times New Roman" w:hAnsi="Times New Roman"/>
                <w:b/>
                <w:i w:val="0"/>
                <w:color w:val="C62828"/>
                <w:sz w:val="22"/>
                <w:vertAlign w:val="subscript"/>
              </w:rPr>
              <w:t>5</w:t>
            </w:r>
            <w:r>
              <w:rPr>
                <w:rFonts w:ascii="Times New Roman" w:hAnsi="Times New Roman"/>
                <w:b/>
                <w:i w:val="0"/>
                <w:color w:val="C62828"/>
                <w:sz w:val="22"/>
              </w:rPr>
              <w:t>N</w:t>
            </w:r>
            <w:r>
              <w:rPr>
                <w:rFonts w:ascii="Times New Roman" w:hAnsi="Times New Roman"/>
                <w:b/>
                <w:i w:val="0"/>
                <w:color w:val="C62828"/>
                <w:sz w:val="22"/>
                <w:vertAlign w:val="subscript"/>
              </w:rPr>
              <w:t>2</w:t>
            </w:r>
            <w:r>
              <w:rPr>
                <w:rFonts w:ascii="Times New Roman" w:hAnsi="Times New Roman"/>
                <w:b/>
                <w:i w:val="0"/>
                <w:color w:val="C62828"/>
                <w:sz w:val="22"/>
              </w:rPr>
              <w:t>]</w:t>
            </w:r>
            <w:r>
              <w:rPr>
                <w:rFonts w:ascii="Times New Roman" w:hAnsi="Times New Roman"/>
                <w:b/>
                <w:i w:val="0"/>
                <w:color w:val="C62828"/>
                <w:sz w:val="22"/>
                <w:vertAlign w:val="superscript"/>
              </w:rPr>
              <w:t>+</w:t>
            </w:r>
            <w:r>
              <w:rPr>
                <w:rFonts w:ascii="Times New Roman" w:hAnsi="Times New Roman"/>
                <w:b/>
                <w:i w:val="0"/>
                <w:color w:val="C62828"/>
                <w:sz w:val="22"/>
              </w:rPr>
              <w:t>Cl</w:t>
            </w:r>
            <w:r>
              <w:rPr>
                <w:rFonts w:ascii="Times New Roman" w:hAnsi="Times New Roman"/>
                <w:b/>
                <w:i w:val="0"/>
                <w:color w:val="C62828"/>
                <w:sz w:val="22"/>
                <w:vertAlign w:val="superscript"/>
              </w:rPr>
              <w:t>-</w:t>
            </w:r>
          </w:p>
        </w:tc>
        <w:tc>
          <w:tcPr>
            <w:tcW w:type="dxa" w:w="5102"/>
            <w:tcBorders>
              <w:top w:val="none"/>
              <w:left w:val="none"/>
              <w:bottom w:val="none"/>
              <w:right w:val="none"/>
            </w:tcBorders>
          </w:tcPr>
          <w:p>
            <w:pPr>
              <w:spacing w:before="20" w:after="40"/>
            </w:pPr>
            <w:r>
              <w:rPr>
                <w:rFonts w:ascii="Times New Roman" w:hAnsi="Times New Roman"/>
                <w:b w:val="0"/>
                <w:i w:val="0"/>
                <w:sz w:val="22"/>
              </w:rPr>
              <w:t xml:space="preserve">D. </w:t>
            </w:r>
            <w:r>
              <w:rPr>
                <w:rFonts w:ascii="Times New Roman" w:hAnsi="Times New Roman"/>
                <w:b w:val="0"/>
                <w:i w:val="0"/>
                <w:sz w:val="22"/>
              </w:rPr>
              <w:t>[C</w:t>
            </w:r>
            <w:r>
              <w:rPr>
                <w:rFonts w:ascii="Times New Roman" w:hAnsi="Times New Roman"/>
                <w:b w:val="0"/>
                <w:i w:val="0"/>
                <w:sz w:val="22"/>
                <w:vertAlign w:val="subscript"/>
              </w:rPr>
              <w:t>6</w:t>
            </w:r>
            <w:r>
              <w:rPr>
                <w:rFonts w:ascii="Times New Roman" w:hAnsi="Times New Roman"/>
                <w:b w:val="0"/>
                <w:i w:val="0"/>
                <w:sz w:val="22"/>
              </w:rPr>
              <w:t>H</w:t>
            </w:r>
            <w:r>
              <w:rPr>
                <w:rFonts w:ascii="Times New Roman" w:hAnsi="Times New Roman"/>
                <w:b w:val="0"/>
                <w:i w:val="0"/>
                <w:sz w:val="22"/>
                <w:vertAlign w:val="subscript"/>
              </w:rPr>
              <w:t>5</w:t>
            </w:r>
            <w:r>
              <w:rPr>
                <w:rFonts w:ascii="Times New Roman" w:hAnsi="Times New Roman"/>
                <w:b w:val="0"/>
                <w:i w:val="0"/>
                <w:sz w:val="22"/>
              </w:rPr>
              <w:t>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perscript"/>
              </w:rPr>
              <w:t>+</w:t>
            </w:r>
            <w:r>
              <w:rPr>
                <w:rFonts w:ascii="Times New Roman" w:hAnsi="Times New Roman"/>
                <w:b w:val="0"/>
                <w:i w:val="0"/>
                <w:sz w:val="22"/>
              </w:rPr>
              <w:t>Cl</w:t>
            </w:r>
            <w:r>
              <w:rPr>
                <w:rFonts w:ascii="Times New Roman" w:hAnsi="Times New Roman"/>
                <w:b w:val="0"/>
                <w:i w:val="0"/>
                <w:sz w:val="22"/>
                <w:vertAlign w:val="superscript"/>
              </w:rPr>
              <w:t>-</w:t>
            </w:r>
          </w:p>
        </w:tc>
      </w:tr>
    </w:tbl>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Phản ứng diazot hóa amine thơm bậc một ở nhiệt độ thấp (0 - 5°C) tạo muối benzenediazonium chloride: [C</w:t>
            </w:r>
            <w:r>
              <w:rPr>
                <w:rFonts w:ascii="Times New Roman" w:hAnsi="Times New Roman"/>
                <w:b w:val="0"/>
                <w:i w:val="0"/>
                <w:color w:val="323232"/>
                <w:sz w:val="21"/>
                <w:vertAlign w:val="subscript"/>
              </w:rPr>
              <w:t>6</w:t>
            </w:r>
            <w:r>
              <w:rPr>
                <w:rFonts w:ascii="Times New Roman" w:hAnsi="Times New Roman"/>
                <w:b w:val="0"/>
                <w:i w:val="0"/>
                <w:color w:val="323232"/>
                <w:sz w:val="21"/>
              </w:rPr>
              <w:t>H</w:t>
            </w:r>
            <w:r>
              <w:rPr>
                <w:rFonts w:ascii="Times New Roman" w:hAnsi="Times New Roman"/>
                <w:b w:val="0"/>
                <w:i w:val="0"/>
                <w:color w:val="323232"/>
                <w:sz w:val="21"/>
                <w:vertAlign w:val="subscript"/>
              </w:rPr>
              <w:t>5</w:t>
            </w:r>
            <w:r>
              <w:rPr>
                <w:rFonts w:ascii="Times New Roman" w:hAnsi="Times New Roman"/>
                <w:b w:val="0"/>
                <w:i w:val="0"/>
                <w:color w:val="323232"/>
                <w:sz w:val="21"/>
              </w:rPr>
              <w:t>N</w:t>
            </w:r>
            <w:r>
              <w:rPr>
                <w:rFonts w:ascii="Times New Roman" w:hAnsi="Times New Roman"/>
                <w:b w:val="0"/>
                <w:i w:val="0"/>
                <w:color w:val="323232"/>
                <w:sz w:val="21"/>
                <w:vertAlign w:val="subscript"/>
              </w:rPr>
              <w:t>2</w:t>
            </w:r>
            <w:r>
              <w:rPr>
                <w:rFonts w:ascii="Times New Roman" w:hAnsi="Times New Roman"/>
                <w:b w:val="0"/>
                <w:i w:val="0"/>
                <w:color w:val="323232"/>
                <w:sz w:val="21"/>
              </w:rPr>
              <w:t>]</w:t>
            </w:r>
            <w:r>
              <w:rPr>
                <w:rFonts w:ascii="Times New Roman" w:hAnsi="Times New Roman"/>
                <w:b w:val="0"/>
                <w:i w:val="0"/>
                <w:color w:val="323232"/>
                <w:sz w:val="21"/>
                <w:vertAlign w:val="superscript"/>
              </w:rPr>
              <w:t>+</w:t>
            </w:r>
            <w:r>
              <w:rPr>
                <w:rFonts w:ascii="Times New Roman" w:hAnsi="Times New Roman"/>
                <w:b w:val="0"/>
                <w:i w:val="0"/>
                <w:color w:val="323232"/>
                <w:sz w:val="21"/>
              </w:rPr>
              <w:t>Cl</w:t>
            </w:r>
            <w:r>
              <w:rPr>
                <w:rFonts w:ascii="Times New Roman" w:hAnsi="Times New Roman"/>
                <w:b w:val="0"/>
                <w:i w:val="0"/>
                <w:color w:val="323232"/>
                <w:sz w:val="21"/>
                <w:vertAlign w:val="superscript"/>
              </w:rPr>
              <w:t>-</w:t>
            </w:r>
            <w:r>
              <w:rPr>
                <w:rFonts w:ascii="Times New Roman" w:hAnsi="Times New Roman"/>
                <w:b w:val="0"/>
                <w:i w:val="0"/>
                <w:color w:val="323232"/>
                <w:sz w:val="21"/>
              </w:rPr>
              <w:t>.</w:t>
              <w:br/>
            </w:r>
            <w:r>
              <w:rPr>
                <w:rFonts w:ascii="Times New Roman" w:hAnsi="Times New Roman"/>
                <w:b/>
                <w:i w:val="0"/>
                <w:color w:val="323232"/>
                <w:sz w:val="21"/>
              </w:rPr>
              <w:t>Chọn C.</w:t>
            </w:r>
          </w:p>
        </w:tc>
      </w:tr>
    </w:tbl>
    <w:p>
      <w:pPr>
        <w:spacing w:before="60" w:after="40"/>
      </w:pPr>
      <w:r>
        <w:rPr>
          <w:rFonts w:ascii="Times New Roman" w:hAnsi="Times New Roman"/>
          <w:b/>
          <w:i w:val="0"/>
          <w:sz w:val="24"/>
        </w:rPr>
        <w:t>Câu 12.</w:t>
      </w:r>
      <w:r>
        <w:rPr>
          <w:rFonts w:ascii="Times New Roman" w:hAnsi="Times New Roman"/>
          <w:b w:val="0"/>
          <w:i w:val="0"/>
          <w:sz w:val="24"/>
        </w:rPr>
        <w:t xml:space="preserve"> Các gốc α-glucose trong phân tử tinh bột tạo dạng mạch amylopectin phân nhánh, xoắn. Phần phân nhánh liên kết với nhau bởi liên kết</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551"/>
            <w:tcBorders>
              <w:top w:val="none"/>
              <w:left w:val="none"/>
              <w:bottom w:val="none"/>
              <w:right w:val="none"/>
            </w:tcBorders>
          </w:tcPr>
          <w:p>
            <w:pPr>
              <w:spacing w:before="20" w:after="40"/>
            </w:pPr>
            <w:r>
              <w:rPr>
                <w:rFonts w:ascii="Times New Roman" w:hAnsi="Times New Roman"/>
                <w:b w:val="0"/>
                <w:i w:val="0"/>
                <w:sz w:val="22"/>
              </w:rPr>
              <w:t xml:space="preserve">A. </w:t>
            </w:r>
            <w:r>
              <w:rPr>
                <w:rFonts w:ascii="Times New Roman" w:hAnsi="Times New Roman"/>
                <w:b w:val="0"/>
                <w:i w:val="0"/>
                <w:sz w:val="22"/>
              </w:rPr>
              <w:t>β-1,2-glycoside.</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B. </w:t>
            </w:r>
            <w:r>
              <w:rPr>
                <w:rFonts w:ascii="Times New Roman" w:hAnsi="Times New Roman"/>
                <w:b w:val="0"/>
                <w:i w:val="0"/>
                <w:sz w:val="22"/>
              </w:rPr>
              <w:t>α-1,4-glycoside.</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α-1,3-glycoside.</w:t>
            </w:r>
          </w:p>
        </w:tc>
        <w:tc>
          <w:tcPr>
            <w:tcW w:type="dxa" w:w="2551"/>
            <w:tcBorders>
              <w:top w:val="none"/>
              <w:left w:val="none"/>
              <w:bottom w:val="none"/>
              <w:right w:val="none"/>
            </w:tcBorders>
          </w:tcPr>
          <w:p>
            <w:pPr>
              <w:spacing w:before="20" w:after="40"/>
            </w:pPr>
            <w:r>
              <w:rPr>
                <w:rFonts w:ascii="Times New Roman" w:hAnsi="Times New Roman"/>
                <w:b/>
                <w:i w:val="0"/>
                <w:color w:val="C62828"/>
                <w:sz w:val="22"/>
              </w:rPr>
              <w:t xml:space="preserve">D. </w:t>
            </w:r>
            <w:r>
              <w:rPr>
                <w:rFonts w:ascii="Times New Roman" w:hAnsi="Times New Roman"/>
                <w:b/>
                <w:i w:val="0"/>
                <w:color w:val="C62828"/>
                <w:sz w:val="22"/>
              </w:rPr>
              <w:t>α-1,6-glycoside.</w:t>
            </w:r>
          </w:p>
        </w:tc>
      </w:tr>
    </w:tbl>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Trong phân tử amylopectin, các gốc α-glucose liên kết với nhau bởi liên kết α-1,4-glycoside tạo chuỗi mạch; tại các điểm phân nhánh, chuỗi nhánh liên kết với mạch chính bằng liên kết α-1,6-glycoside.</w:t>
              <w:br/>
            </w:r>
            <w:r>
              <w:rPr>
                <w:rFonts w:ascii="Times New Roman" w:hAnsi="Times New Roman"/>
                <w:b/>
                <w:i w:val="0"/>
                <w:color w:val="323232"/>
                <w:sz w:val="21"/>
              </w:rPr>
              <w:t>Chọn D.</w:t>
            </w:r>
          </w:p>
        </w:tc>
      </w:tr>
    </w:tbl>
    <w:p>
      <w:pPr>
        <w:spacing w:before="60" w:after="40"/>
      </w:pPr>
      <w:r>
        <w:rPr>
          <w:rFonts w:ascii="Times New Roman" w:hAnsi="Times New Roman"/>
          <w:b/>
          <w:i w:val="0"/>
          <w:sz w:val="24"/>
        </w:rPr>
        <w:t>Câu 13.</w:t>
      </w:r>
      <w:r>
        <w:rPr>
          <w:rFonts w:ascii="Times New Roman" w:hAnsi="Times New Roman"/>
          <w:b w:val="0"/>
          <w:i w:val="0"/>
          <w:sz w:val="24"/>
        </w:rPr>
        <w:t xml:space="preserve"> Một số ester được dùng trong hương liệu, mĩ phẩm, bột giặt là nhờ các ester</w:t>
      </w:r>
    </w:p>
    <w:tbl>
      <w:tblPr>
        <w:tblW w:type="auto" w:w="0"/>
        <w:jc w:val="center"/>
        <w:tblLayout w:type="fixed"/>
        <w:tblLook w:firstColumn="1" w:firstRow="1" w:lastColumn="0" w:lastRow="0" w:noHBand="0" w:noVBand="1" w:val="04A0"/>
      </w:tblPr>
      <w:tblGrid>
        <w:gridCol w:w="5103"/>
        <w:gridCol w:w="5103"/>
      </w:tblGrid>
      <w:tr>
        <w:tc>
          <w:tcPr>
            <w:tcW w:type="dxa" w:w="5102"/>
            <w:tcBorders>
              <w:top w:val="none"/>
              <w:left w:val="none"/>
              <w:bottom w:val="none"/>
              <w:right w:val="none"/>
            </w:tcBorders>
          </w:tcPr>
          <w:p>
            <w:pPr>
              <w:spacing w:before="20" w:after="40"/>
            </w:pPr>
            <w:r>
              <w:rPr>
                <w:rFonts w:ascii="Times New Roman" w:hAnsi="Times New Roman"/>
                <w:b/>
                <w:i w:val="0"/>
                <w:color w:val="C62828"/>
                <w:sz w:val="22"/>
              </w:rPr>
              <w:t xml:space="preserve">A. </w:t>
            </w:r>
            <w:r>
              <w:rPr>
                <w:rFonts w:ascii="Times New Roman" w:hAnsi="Times New Roman"/>
                <w:b/>
                <w:i w:val="0"/>
                <w:color w:val="C62828"/>
                <w:sz w:val="22"/>
              </w:rPr>
              <w:t>có mùi thơm, an toàn với người sử dụng.</w:t>
            </w:r>
          </w:p>
        </w:tc>
        <w:tc>
          <w:tcPr>
            <w:tcW w:type="dxa" w:w="5102"/>
            <w:tcBorders>
              <w:top w:val="none"/>
              <w:left w:val="none"/>
              <w:bottom w:val="none"/>
              <w:right w:val="none"/>
            </w:tcBorders>
          </w:tcPr>
          <w:p>
            <w:pPr>
              <w:spacing w:before="20" w:after="40"/>
            </w:pPr>
            <w:r>
              <w:rPr>
                <w:rFonts w:ascii="Times New Roman" w:hAnsi="Times New Roman"/>
                <w:b w:val="0"/>
                <w:i w:val="0"/>
                <w:sz w:val="22"/>
              </w:rPr>
              <w:t xml:space="preserve">B. </w:t>
            </w:r>
            <w:r>
              <w:rPr>
                <w:rFonts w:ascii="Times New Roman" w:hAnsi="Times New Roman"/>
                <w:b w:val="0"/>
                <w:i w:val="0"/>
                <w:sz w:val="22"/>
              </w:rPr>
              <w:t>đều có nguồn gốc từ thiên nhiên.</w:t>
            </w:r>
          </w:p>
        </w:tc>
      </w:tr>
      <w:tr>
        <w:tc>
          <w:tcPr>
            <w:tcW w:type="dxa" w:w="5102"/>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có thể bay hơi nhanh sau khi sử dụng.</w:t>
            </w:r>
          </w:p>
        </w:tc>
        <w:tc>
          <w:tcPr>
            <w:tcW w:type="dxa" w:w="5102"/>
            <w:tcBorders>
              <w:top w:val="none"/>
              <w:left w:val="none"/>
              <w:bottom w:val="none"/>
              <w:right w:val="none"/>
            </w:tcBorders>
          </w:tcPr>
          <w:p>
            <w:pPr>
              <w:spacing w:before="20" w:after="40"/>
            </w:pPr>
            <w:r>
              <w:rPr>
                <w:rFonts w:ascii="Times New Roman" w:hAnsi="Times New Roman"/>
                <w:b w:val="0"/>
                <w:i w:val="0"/>
                <w:sz w:val="22"/>
              </w:rPr>
              <w:t xml:space="preserve">D. </w:t>
            </w:r>
            <w:r>
              <w:rPr>
                <w:rFonts w:ascii="Times New Roman" w:hAnsi="Times New Roman"/>
                <w:b w:val="0"/>
                <w:i w:val="0"/>
                <w:sz w:val="22"/>
              </w:rPr>
              <w:t>là chất lỏng dễ bay hơi.</w:t>
            </w:r>
          </w:p>
        </w:tc>
      </w:tr>
    </w:tbl>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Nhiều ester có mùi thơm quyến rũ, đặc trưng của hoa quả và an toàn với sức khỏe con người nên được ứng dụng rộng rãi làm chất tạo hương.</w:t>
              <w:br/>
            </w:r>
            <w:r>
              <w:rPr>
                <w:rFonts w:ascii="Times New Roman" w:hAnsi="Times New Roman"/>
                <w:b/>
                <w:i w:val="0"/>
                <w:color w:val="323232"/>
                <w:sz w:val="21"/>
              </w:rPr>
              <w:t>Chọn A.</w:t>
            </w:r>
          </w:p>
        </w:tc>
      </w:tr>
    </w:tbl>
    <w:p>
      <w:pPr>
        <w:spacing w:before="60" w:after="40"/>
      </w:pPr>
      <w:r>
        <w:rPr>
          <w:rFonts w:ascii="Times New Roman" w:hAnsi="Times New Roman"/>
          <w:b/>
          <w:i w:val="0"/>
          <w:sz w:val="24"/>
        </w:rPr>
        <w:t>Câu 14.</w:t>
      </w:r>
      <w:r>
        <w:rPr>
          <w:rFonts w:ascii="Times New Roman" w:hAnsi="Times New Roman"/>
          <w:b w:val="0"/>
          <w:i w:val="0"/>
          <w:sz w:val="24"/>
        </w:rPr>
        <w:t xml:space="preserve"> Cho dung dịch ethylamine lần lượt tác dụng với: dung dịch FeCl</w:t>
      </w:r>
      <w:r>
        <w:rPr>
          <w:rFonts w:ascii="Times New Roman" w:hAnsi="Times New Roman"/>
          <w:b w:val="0"/>
          <w:i w:val="0"/>
          <w:sz w:val="24"/>
          <w:vertAlign w:val="subscript"/>
        </w:rPr>
        <w:t>3</w:t>
      </w:r>
      <w:r>
        <w:rPr>
          <w:rFonts w:ascii="Times New Roman" w:hAnsi="Times New Roman"/>
          <w:b w:val="0"/>
          <w:i w:val="0"/>
          <w:sz w:val="24"/>
        </w:rPr>
        <w:t>; dung dịch HCl; Cu(OH)</w:t>
      </w:r>
      <w:r>
        <w:rPr>
          <w:rFonts w:ascii="Times New Roman" w:hAnsi="Times New Roman"/>
          <w:b w:val="0"/>
          <w:i w:val="0"/>
          <w:sz w:val="24"/>
          <w:vertAlign w:val="subscript"/>
        </w:rPr>
        <w:t>2</w:t>
      </w:r>
      <w:r>
        <w:rPr>
          <w:rFonts w:ascii="Times New Roman" w:hAnsi="Times New Roman"/>
          <w:b w:val="0"/>
          <w:i w:val="0"/>
          <w:sz w:val="24"/>
        </w:rPr>
        <w:t>; dung dịch NaOH. Số trường hợp xảy ra phản ứng là:</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551"/>
            <w:tcBorders>
              <w:top w:val="none"/>
              <w:left w:val="none"/>
              <w:bottom w:val="none"/>
              <w:right w:val="none"/>
            </w:tcBorders>
          </w:tcPr>
          <w:p>
            <w:pPr>
              <w:spacing w:before="20" w:after="40"/>
            </w:pPr>
            <w:r>
              <w:rPr>
                <w:rFonts w:ascii="Times New Roman" w:hAnsi="Times New Roman"/>
                <w:b w:val="0"/>
                <w:i w:val="0"/>
                <w:sz w:val="22"/>
              </w:rPr>
              <w:t xml:space="preserve">A. </w:t>
            </w:r>
            <w:r>
              <w:rPr>
                <w:rFonts w:ascii="Times New Roman" w:hAnsi="Times New Roman"/>
                <w:b w:val="0"/>
                <w:i w:val="0"/>
                <w:sz w:val="22"/>
              </w:rPr>
              <w:t>2</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B. </w:t>
            </w:r>
            <w:r>
              <w:rPr>
                <w:rFonts w:ascii="Times New Roman" w:hAnsi="Times New Roman"/>
                <w:b w:val="0"/>
                <w:i w:val="0"/>
                <w:sz w:val="22"/>
              </w:rPr>
              <w:t>4</w:t>
            </w:r>
          </w:p>
        </w:tc>
        <w:tc>
          <w:tcPr>
            <w:tcW w:type="dxa" w:w="2551"/>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5</w:t>
            </w:r>
          </w:p>
        </w:tc>
        <w:tc>
          <w:tcPr>
            <w:tcW w:type="dxa" w:w="2551"/>
            <w:tcBorders>
              <w:top w:val="none"/>
              <w:left w:val="none"/>
              <w:bottom w:val="none"/>
              <w:right w:val="none"/>
            </w:tcBorders>
          </w:tcPr>
          <w:p>
            <w:pPr>
              <w:spacing w:before="20" w:after="40"/>
            </w:pPr>
            <w:r>
              <w:rPr>
                <w:rFonts w:ascii="Times New Roman" w:hAnsi="Times New Roman"/>
                <w:b/>
                <w:i w:val="0"/>
                <w:color w:val="C62828"/>
                <w:sz w:val="22"/>
              </w:rPr>
              <w:t xml:space="preserve">D. </w:t>
            </w:r>
            <w:r>
              <w:rPr>
                <w:rFonts w:ascii="Times New Roman" w:hAnsi="Times New Roman"/>
                <w:b/>
                <w:i w:val="0"/>
                <w:color w:val="C62828"/>
                <w:sz w:val="22"/>
              </w:rPr>
              <w:t>3</w:t>
            </w:r>
          </w:p>
        </w:tc>
      </w:tr>
    </w:tbl>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Ethylamine C</w:t>
            </w:r>
            <w:r>
              <w:rPr>
                <w:rFonts w:ascii="Times New Roman" w:hAnsi="Times New Roman"/>
                <w:b w:val="0"/>
                <w:i w:val="0"/>
                <w:color w:val="323232"/>
                <w:sz w:val="21"/>
                <w:vertAlign w:val="subscript"/>
              </w:rPr>
              <w:t>2</w:t>
            </w:r>
            <w:r>
              <w:rPr>
                <w:rFonts w:ascii="Times New Roman" w:hAnsi="Times New Roman"/>
                <w:b w:val="0"/>
                <w:i w:val="0"/>
                <w:color w:val="323232"/>
                <w:sz w:val="21"/>
              </w:rPr>
              <w:t>H</w:t>
            </w:r>
            <w:r>
              <w:rPr>
                <w:rFonts w:ascii="Times New Roman" w:hAnsi="Times New Roman"/>
                <w:b w:val="0"/>
                <w:i w:val="0"/>
                <w:color w:val="323232"/>
                <w:sz w:val="21"/>
                <w:vertAlign w:val="subscript"/>
              </w:rPr>
              <w:t>5</w:t>
            </w:r>
            <w:r>
              <w:rPr>
                <w:rFonts w:ascii="Times New Roman" w:hAnsi="Times New Roman"/>
                <w:b w:val="0"/>
                <w:i w:val="0"/>
                <w:color w:val="323232"/>
                <w:sz w:val="21"/>
              </w:rPr>
              <w:t>NH</w:t>
            </w:r>
            <w:r>
              <w:rPr>
                <w:rFonts w:ascii="Times New Roman" w:hAnsi="Times New Roman"/>
                <w:b w:val="0"/>
                <w:i w:val="0"/>
                <w:color w:val="323232"/>
                <w:sz w:val="21"/>
                <w:vertAlign w:val="subscript"/>
              </w:rPr>
              <w:t>2</w:t>
            </w:r>
            <w:r>
              <w:rPr>
                <w:rFonts w:ascii="Times New Roman" w:hAnsi="Times New Roman"/>
                <w:b w:val="0"/>
                <w:i w:val="0"/>
                <w:color w:val="323232"/>
                <w:sz w:val="21"/>
              </w:rPr>
              <w:t xml:space="preserve"> phản ứng được với 3 chất:</w:t>
              <w:br/>
              <w:t>1. Dung dịch FeCl</w:t>
            </w:r>
            <w:r>
              <w:rPr>
                <w:rFonts w:ascii="Times New Roman" w:hAnsi="Times New Roman"/>
                <w:b w:val="0"/>
                <w:i w:val="0"/>
                <w:color w:val="323232"/>
                <w:sz w:val="21"/>
                <w:vertAlign w:val="subscript"/>
              </w:rPr>
              <w:t>3</w:t>
            </w:r>
            <w:r>
              <w:rPr>
                <w:rFonts w:ascii="Times New Roman" w:hAnsi="Times New Roman"/>
                <w:b w:val="0"/>
                <w:i w:val="0"/>
                <w:color w:val="323232"/>
                <w:sz w:val="21"/>
              </w:rPr>
              <w:t>: tạo kết tủa nâu đỏ Fe(OH)</w:t>
            </w:r>
            <w:r>
              <w:rPr>
                <w:rFonts w:ascii="Times New Roman" w:hAnsi="Times New Roman"/>
                <w:b w:val="0"/>
                <w:i w:val="0"/>
                <w:color w:val="323232"/>
                <w:sz w:val="21"/>
                <w:vertAlign w:val="subscript"/>
              </w:rPr>
              <w:t>3</w:t>
            </w:r>
            <w:r>
              <w:rPr>
                <w:rFonts w:ascii="Times New Roman" w:hAnsi="Times New Roman"/>
                <w:b w:val="0"/>
                <w:i w:val="0"/>
                <w:color w:val="323232"/>
                <w:sz w:val="21"/>
              </w:rPr>
              <w:t>.</w:t>
              <w:br/>
              <w:t>2. Dung dịch HCl: tạo muối C</w:t>
            </w:r>
            <w:r>
              <w:rPr>
                <w:rFonts w:ascii="Times New Roman" w:hAnsi="Times New Roman"/>
                <w:b w:val="0"/>
                <w:i w:val="0"/>
                <w:color w:val="323232"/>
                <w:sz w:val="21"/>
                <w:vertAlign w:val="subscript"/>
              </w:rPr>
              <w:t>2</w:t>
            </w:r>
            <w:r>
              <w:rPr>
                <w:rFonts w:ascii="Times New Roman" w:hAnsi="Times New Roman"/>
                <w:b w:val="0"/>
                <w:i w:val="0"/>
                <w:color w:val="323232"/>
                <w:sz w:val="21"/>
              </w:rPr>
              <w:t>H</w:t>
            </w:r>
            <w:r>
              <w:rPr>
                <w:rFonts w:ascii="Times New Roman" w:hAnsi="Times New Roman"/>
                <w:b w:val="0"/>
                <w:i w:val="0"/>
                <w:color w:val="323232"/>
                <w:sz w:val="21"/>
                <w:vertAlign w:val="subscript"/>
              </w:rPr>
              <w:t>5</w:t>
            </w:r>
            <w:r>
              <w:rPr>
                <w:rFonts w:ascii="Times New Roman" w:hAnsi="Times New Roman"/>
                <w:b w:val="0"/>
                <w:i w:val="0"/>
                <w:color w:val="323232"/>
                <w:sz w:val="21"/>
              </w:rPr>
              <w:t>NH</w:t>
            </w:r>
            <w:r>
              <w:rPr>
                <w:rFonts w:ascii="Times New Roman" w:hAnsi="Times New Roman"/>
                <w:b w:val="0"/>
                <w:i w:val="0"/>
                <w:color w:val="323232"/>
                <w:sz w:val="21"/>
                <w:vertAlign w:val="subscript"/>
              </w:rPr>
              <w:t>3</w:t>
            </w:r>
            <w:r>
              <w:rPr>
                <w:rFonts w:ascii="Times New Roman" w:hAnsi="Times New Roman"/>
                <w:b w:val="0"/>
                <w:i w:val="0"/>
                <w:color w:val="323232"/>
                <w:sz w:val="21"/>
              </w:rPr>
              <w:t>Cl.</w:t>
              <w:br/>
              <w:t>3. Cu(OH)</w:t>
            </w:r>
            <w:r>
              <w:rPr>
                <w:rFonts w:ascii="Times New Roman" w:hAnsi="Times New Roman"/>
                <w:b w:val="0"/>
                <w:i w:val="0"/>
                <w:color w:val="323232"/>
                <w:sz w:val="21"/>
                <w:vertAlign w:val="subscript"/>
              </w:rPr>
              <w:t>2</w:t>
            </w:r>
            <w:r>
              <w:rPr>
                <w:rFonts w:ascii="Times New Roman" w:hAnsi="Times New Roman"/>
                <w:b w:val="0"/>
                <w:i w:val="0"/>
                <w:color w:val="323232"/>
                <w:sz w:val="21"/>
              </w:rPr>
              <w:t>: hòa tan tạo phức đồng có màu xanh lam thẫm [Cu(C</w:t>
            </w:r>
            <w:r>
              <w:rPr>
                <w:rFonts w:ascii="Times New Roman" w:hAnsi="Times New Roman"/>
                <w:b w:val="0"/>
                <w:i w:val="0"/>
                <w:color w:val="323232"/>
                <w:sz w:val="21"/>
                <w:vertAlign w:val="subscript"/>
              </w:rPr>
              <w:t>2</w:t>
            </w:r>
            <w:r>
              <w:rPr>
                <w:rFonts w:ascii="Times New Roman" w:hAnsi="Times New Roman"/>
                <w:b w:val="0"/>
                <w:i w:val="0"/>
                <w:color w:val="323232"/>
                <w:sz w:val="21"/>
              </w:rPr>
              <w:t>H</w:t>
            </w:r>
            <w:r>
              <w:rPr>
                <w:rFonts w:ascii="Times New Roman" w:hAnsi="Times New Roman"/>
                <w:b w:val="0"/>
                <w:i w:val="0"/>
                <w:color w:val="323232"/>
                <w:sz w:val="21"/>
                <w:vertAlign w:val="subscript"/>
              </w:rPr>
              <w:t>5</w:t>
            </w:r>
            <w:r>
              <w:rPr>
                <w:rFonts w:ascii="Times New Roman" w:hAnsi="Times New Roman"/>
                <w:b w:val="0"/>
                <w:i w:val="0"/>
                <w:color w:val="323232"/>
                <w:sz w:val="21"/>
              </w:rPr>
              <w:t>NH</w:t>
            </w:r>
            <w:r>
              <w:rPr>
                <w:rFonts w:ascii="Times New Roman" w:hAnsi="Times New Roman"/>
                <w:b w:val="0"/>
                <w:i w:val="0"/>
                <w:color w:val="323232"/>
                <w:sz w:val="21"/>
                <w:vertAlign w:val="subscript"/>
              </w:rPr>
              <w:t>2</w:t>
            </w:r>
            <w:r>
              <w:rPr>
                <w:rFonts w:ascii="Times New Roman" w:hAnsi="Times New Roman"/>
                <w:b w:val="0"/>
                <w:i w:val="0"/>
                <w:color w:val="323232"/>
                <w:sz w:val="21"/>
              </w:rPr>
              <w:t>)</w:t>
            </w:r>
            <w:r>
              <w:rPr>
                <w:rFonts w:ascii="Times New Roman" w:hAnsi="Times New Roman"/>
                <w:b w:val="0"/>
                <w:i w:val="0"/>
                <w:color w:val="323232"/>
                <w:sz w:val="21"/>
                <w:vertAlign w:val="subscript"/>
              </w:rPr>
              <w:t>4</w:t>
            </w:r>
            <w:r>
              <w:rPr>
                <w:rFonts w:ascii="Times New Roman" w:hAnsi="Times New Roman"/>
                <w:b w:val="0"/>
                <w:i w:val="0"/>
                <w:color w:val="323232"/>
                <w:sz w:val="21"/>
              </w:rPr>
              <w:t>](OH)</w:t>
            </w:r>
            <w:r>
              <w:rPr>
                <w:rFonts w:ascii="Times New Roman" w:hAnsi="Times New Roman"/>
                <w:b w:val="0"/>
                <w:i w:val="0"/>
                <w:color w:val="323232"/>
                <w:sz w:val="21"/>
                <w:vertAlign w:val="subscript"/>
              </w:rPr>
              <w:t>2</w:t>
            </w:r>
            <w:r>
              <w:rPr>
                <w:rFonts w:ascii="Times New Roman" w:hAnsi="Times New Roman"/>
                <w:b w:val="0"/>
                <w:i w:val="0"/>
                <w:color w:val="323232"/>
                <w:sz w:val="21"/>
              </w:rPr>
              <w:t>.</w:t>
              <w:br/>
              <w:t>Không phản ứng với dung dịch NaOH.</w:t>
              <w:br/>
            </w:r>
            <w:r>
              <w:rPr>
                <w:rFonts w:ascii="Times New Roman" w:hAnsi="Times New Roman"/>
                <w:b/>
                <w:i w:val="0"/>
                <w:color w:val="323232"/>
                <w:sz w:val="21"/>
              </w:rPr>
              <w:t>Chọn D.</w:t>
            </w:r>
          </w:p>
        </w:tc>
      </w:tr>
    </w:tbl>
    <w:p>
      <w:pPr>
        <w:spacing w:before="60" w:after="40"/>
      </w:pPr>
      <w:r>
        <w:rPr>
          <w:rFonts w:ascii="Times New Roman" w:hAnsi="Times New Roman"/>
          <w:b/>
          <w:i w:val="0"/>
          <w:sz w:val="24"/>
        </w:rPr>
        <w:t>Câu 15.</w:t>
      </w:r>
      <w:r>
        <w:rPr>
          <w:rFonts w:ascii="Times New Roman" w:hAnsi="Times New Roman"/>
          <w:b w:val="0"/>
          <w:i w:val="0"/>
          <w:sz w:val="24"/>
        </w:rPr>
        <w:t xml:space="preserve"> Kết quả thí nghiệm của các dung dịch X, Y, Z với thuốc thử được ghi ở bảng sau:</w:t>
      </w:r>
    </w:p>
    <w:tbl>
      <w:tblPr>
        <w:tblW w:type="auto" w:w="0"/>
        <w:jc w:val="center"/>
        <w:tblLayout w:type="fixed"/>
        <w:tblLook w:firstColumn="1" w:firstRow="1" w:lastColumn="0" w:lastRow="0" w:noHBand="0" w:noVBand="1" w:val="04A0"/>
      </w:tblPr>
      <w:tblGrid>
        <w:gridCol w:w="3402"/>
        <w:gridCol w:w="3402"/>
        <w:gridCol w:w="3402"/>
      </w:tblGrid>
      <w:tr>
        <w:tc>
          <w:tcPr>
            <w:tcW w:type="dxa" w:w="1701"/>
            <w:tcBorders>
              <w:top w:val="single" w:sz="4" w:space="0" w:color="B0BEC5"/>
              <w:left w:val="single" w:sz="4" w:space="0" w:color="B0BEC5"/>
              <w:bottom w:val="single" w:sz="4" w:space="0" w:color="B0BEC5"/>
              <w:right w:val="single" w:sz="4" w:space="0" w:color="B0BEC5"/>
            </w:tcBorders>
          </w:tcPr>
          <w:p>
            <w:pPr>
              <w:spacing w:before="20" w:after="20"/>
              <w:jc w:val="center"/>
            </w:pPr>
            <w:r>
              <w:rPr>
                <w:rFonts w:ascii="Times New Roman" w:hAnsi="Times New Roman"/>
                <w:b/>
                <w:i w:val="0"/>
                <w:sz w:val="21"/>
              </w:rPr>
              <w:t>Mẫu thử</w:t>
            </w:r>
          </w:p>
        </w:tc>
        <w:tc>
          <w:tcPr>
            <w:tcW w:type="dxa" w:w="3969"/>
            <w:tcBorders>
              <w:top w:val="single" w:sz="4" w:space="0" w:color="B0BEC5"/>
              <w:left w:val="single" w:sz="4" w:space="0" w:color="B0BEC5"/>
              <w:bottom w:val="single" w:sz="4" w:space="0" w:color="B0BEC5"/>
              <w:right w:val="single" w:sz="4" w:space="0" w:color="B0BEC5"/>
            </w:tcBorders>
          </w:tcPr>
          <w:p>
            <w:pPr>
              <w:spacing w:before="20" w:after="20"/>
              <w:jc w:val="center"/>
            </w:pPr>
            <w:r>
              <w:rPr>
                <w:rFonts w:ascii="Times New Roman" w:hAnsi="Times New Roman"/>
                <w:b/>
                <w:i w:val="0"/>
                <w:sz w:val="21"/>
              </w:rPr>
              <w:t>Thuốc thử</w:t>
            </w:r>
          </w:p>
        </w:tc>
        <w:tc>
          <w:tcPr>
            <w:tcW w:type="dxa" w:w="4252"/>
            <w:tcBorders>
              <w:top w:val="single" w:sz="4" w:space="0" w:color="B0BEC5"/>
              <w:left w:val="single" w:sz="4" w:space="0" w:color="B0BEC5"/>
              <w:bottom w:val="single" w:sz="4" w:space="0" w:color="B0BEC5"/>
              <w:right w:val="single" w:sz="4" w:space="0" w:color="B0BEC5"/>
            </w:tcBorders>
          </w:tcPr>
          <w:p>
            <w:pPr>
              <w:spacing w:before="20" w:after="20"/>
              <w:jc w:val="center"/>
            </w:pPr>
            <w:r>
              <w:rPr>
                <w:rFonts w:ascii="Times New Roman" w:hAnsi="Times New Roman"/>
                <w:b/>
                <w:i w:val="0"/>
                <w:sz w:val="21"/>
              </w:rPr>
              <w:t>Hiện tượng</w:t>
            </w:r>
          </w:p>
        </w:tc>
      </w:tr>
      <w:tr>
        <w:tc>
          <w:tcPr>
            <w:tcW w:type="dxa" w:w="1701"/>
            <w:tcBorders>
              <w:top w:val="single" w:sz="4" w:space="0" w:color="B0BEC5"/>
              <w:left w:val="single" w:sz="4" w:space="0" w:color="B0BEC5"/>
              <w:bottom w:val="single" w:sz="4" w:space="0" w:color="B0BEC5"/>
              <w:right w:val="single" w:sz="4" w:space="0" w:color="B0BEC5"/>
            </w:tcBorders>
          </w:tcPr>
          <w:p>
            <w:pPr>
              <w:spacing w:before="20" w:after="20"/>
              <w:jc w:val="center"/>
            </w:pPr>
            <w:r>
              <w:rPr>
                <w:rFonts w:ascii="Times New Roman" w:hAnsi="Times New Roman"/>
                <w:b/>
                <w:i w:val="0"/>
                <w:sz w:val="21"/>
              </w:rPr>
              <w:t>X</w:t>
            </w:r>
          </w:p>
        </w:tc>
        <w:tc>
          <w:tcPr>
            <w:tcW w:type="dxa" w:w="3969"/>
            <w:tcBorders>
              <w:top w:val="single" w:sz="4" w:space="0" w:color="B0BEC5"/>
              <w:left w:val="single" w:sz="4" w:space="0" w:color="B0BEC5"/>
              <w:bottom w:val="single" w:sz="4" w:space="0" w:color="B0BEC5"/>
              <w:right w:val="single" w:sz="4" w:space="0" w:color="B0BEC5"/>
            </w:tcBorders>
          </w:tcPr>
          <w:p>
            <w:pPr>
              <w:spacing w:before="20" w:after="20"/>
              <w:jc w:val="left"/>
            </w:pPr>
            <w:r>
              <w:rPr>
                <w:rFonts w:ascii="Times New Roman" w:hAnsi="Times New Roman"/>
                <w:b w:val="0"/>
                <w:i w:val="0"/>
                <w:sz w:val="21"/>
              </w:rPr>
              <w:t>Dung dịch I</w:t>
            </w:r>
            <w:r>
              <w:rPr>
                <w:rFonts w:ascii="Times New Roman" w:hAnsi="Times New Roman"/>
                <w:b w:val="0"/>
                <w:i w:val="0"/>
                <w:sz w:val="21"/>
                <w:vertAlign w:val="subscript"/>
              </w:rPr>
              <w:t>2</w:t>
            </w:r>
          </w:p>
        </w:tc>
        <w:tc>
          <w:tcPr>
            <w:tcW w:type="dxa" w:w="4252"/>
            <w:tcBorders>
              <w:top w:val="single" w:sz="4" w:space="0" w:color="B0BEC5"/>
              <w:left w:val="single" w:sz="4" w:space="0" w:color="B0BEC5"/>
              <w:bottom w:val="single" w:sz="4" w:space="0" w:color="B0BEC5"/>
              <w:right w:val="single" w:sz="4" w:space="0" w:color="B0BEC5"/>
            </w:tcBorders>
          </w:tcPr>
          <w:p>
            <w:pPr>
              <w:spacing w:before="20" w:after="20"/>
              <w:jc w:val="left"/>
            </w:pPr>
            <w:r>
              <w:rPr>
                <w:rFonts w:ascii="Times New Roman" w:hAnsi="Times New Roman"/>
                <w:b w:val="0"/>
                <w:i w:val="0"/>
                <w:sz w:val="21"/>
              </w:rPr>
              <w:t>Có màu xanh tím</w:t>
            </w:r>
          </w:p>
        </w:tc>
      </w:tr>
      <w:tr>
        <w:tc>
          <w:tcPr>
            <w:tcW w:type="dxa" w:w="1701"/>
            <w:tcBorders>
              <w:top w:val="single" w:sz="4" w:space="0" w:color="B0BEC5"/>
              <w:left w:val="single" w:sz="4" w:space="0" w:color="B0BEC5"/>
              <w:bottom w:val="single" w:sz="4" w:space="0" w:color="B0BEC5"/>
              <w:right w:val="single" w:sz="4" w:space="0" w:color="B0BEC5"/>
            </w:tcBorders>
          </w:tcPr>
          <w:p>
            <w:pPr>
              <w:spacing w:before="20" w:after="20"/>
              <w:jc w:val="center"/>
            </w:pPr>
            <w:r>
              <w:rPr>
                <w:rFonts w:ascii="Times New Roman" w:hAnsi="Times New Roman"/>
                <w:b/>
                <w:i w:val="0"/>
                <w:sz w:val="21"/>
              </w:rPr>
              <w:t>Y</w:t>
            </w:r>
          </w:p>
        </w:tc>
        <w:tc>
          <w:tcPr>
            <w:tcW w:type="dxa" w:w="3969"/>
            <w:tcBorders>
              <w:top w:val="single" w:sz="4" w:space="0" w:color="B0BEC5"/>
              <w:left w:val="single" w:sz="4" w:space="0" w:color="B0BEC5"/>
              <w:bottom w:val="single" w:sz="4" w:space="0" w:color="B0BEC5"/>
              <w:right w:val="single" w:sz="4" w:space="0" w:color="B0BEC5"/>
            </w:tcBorders>
          </w:tcPr>
          <w:p>
            <w:pPr>
              <w:spacing w:before="20" w:after="20"/>
              <w:jc w:val="left"/>
            </w:pPr>
            <w:r>
              <w:rPr>
                <w:rFonts w:ascii="Times New Roman" w:hAnsi="Times New Roman"/>
                <w:b w:val="0"/>
                <w:i w:val="0"/>
                <w:sz w:val="21"/>
              </w:rPr>
              <w:t>Cu(OH)</w:t>
            </w:r>
            <w:r>
              <w:rPr>
                <w:rFonts w:ascii="Times New Roman" w:hAnsi="Times New Roman"/>
                <w:b w:val="0"/>
                <w:i w:val="0"/>
                <w:sz w:val="21"/>
                <w:vertAlign w:val="subscript"/>
              </w:rPr>
              <w:t>2</w:t>
            </w:r>
          </w:p>
        </w:tc>
        <w:tc>
          <w:tcPr>
            <w:tcW w:type="dxa" w:w="4252"/>
            <w:tcBorders>
              <w:top w:val="single" w:sz="4" w:space="0" w:color="B0BEC5"/>
              <w:left w:val="single" w:sz="4" w:space="0" w:color="B0BEC5"/>
              <w:bottom w:val="single" w:sz="4" w:space="0" w:color="B0BEC5"/>
              <w:right w:val="single" w:sz="4" w:space="0" w:color="B0BEC5"/>
            </w:tcBorders>
          </w:tcPr>
          <w:p>
            <w:pPr>
              <w:spacing w:before="20" w:after="20"/>
              <w:jc w:val="left"/>
            </w:pPr>
            <w:r>
              <w:rPr>
                <w:rFonts w:ascii="Times New Roman" w:hAnsi="Times New Roman"/>
                <w:b w:val="0"/>
                <w:i w:val="0"/>
                <w:sz w:val="21"/>
              </w:rPr>
              <w:t>Có màu xanh lam</w:t>
            </w:r>
          </w:p>
        </w:tc>
      </w:tr>
      <w:tr>
        <w:tc>
          <w:tcPr>
            <w:tcW w:type="dxa" w:w="1701"/>
            <w:tcBorders>
              <w:top w:val="single" w:sz="4" w:space="0" w:color="B0BEC5"/>
              <w:left w:val="single" w:sz="4" w:space="0" w:color="B0BEC5"/>
              <w:bottom w:val="single" w:sz="4" w:space="0" w:color="B0BEC5"/>
              <w:right w:val="single" w:sz="4" w:space="0" w:color="B0BEC5"/>
            </w:tcBorders>
          </w:tcPr>
          <w:p>
            <w:pPr>
              <w:spacing w:before="20" w:after="20"/>
              <w:jc w:val="center"/>
            </w:pPr>
            <w:r>
              <w:rPr>
                <w:rFonts w:ascii="Times New Roman" w:hAnsi="Times New Roman"/>
                <w:b/>
                <w:i w:val="0"/>
                <w:sz w:val="21"/>
              </w:rPr>
              <w:t>Z</w:t>
            </w:r>
          </w:p>
        </w:tc>
        <w:tc>
          <w:tcPr>
            <w:tcW w:type="dxa" w:w="3969"/>
            <w:tcBorders>
              <w:top w:val="single" w:sz="4" w:space="0" w:color="B0BEC5"/>
              <w:left w:val="single" w:sz="4" w:space="0" w:color="B0BEC5"/>
              <w:bottom w:val="single" w:sz="4" w:space="0" w:color="B0BEC5"/>
              <w:right w:val="single" w:sz="4" w:space="0" w:color="B0BEC5"/>
            </w:tcBorders>
          </w:tcPr>
          <w:p>
            <w:pPr>
              <w:spacing w:before="20" w:after="20"/>
              <w:jc w:val="left"/>
            </w:pPr>
            <w:r>
              <w:rPr>
                <w:rFonts w:ascii="Times New Roman" w:hAnsi="Times New Roman"/>
                <w:b w:val="0"/>
                <w:i w:val="0"/>
                <w:sz w:val="21"/>
              </w:rPr>
              <w:t>Dung dịch AgNO</w:t>
            </w:r>
            <w:r>
              <w:rPr>
                <w:rFonts w:ascii="Times New Roman" w:hAnsi="Times New Roman"/>
                <w:b w:val="0"/>
                <w:i w:val="0"/>
                <w:sz w:val="21"/>
                <w:vertAlign w:val="subscript"/>
              </w:rPr>
              <w:t>3</w:t>
            </w:r>
            <w:r>
              <w:rPr>
                <w:rFonts w:ascii="Times New Roman" w:hAnsi="Times New Roman"/>
                <w:b w:val="0"/>
                <w:i w:val="0"/>
                <w:sz w:val="21"/>
              </w:rPr>
              <w:t xml:space="preserve"> trong NH</w:t>
            </w:r>
            <w:r>
              <w:rPr>
                <w:rFonts w:ascii="Times New Roman" w:hAnsi="Times New Roman"/>
                <w:b w:val="0"/>
                <w:i w:val="0"/>
                <w:sz w:val="21"/>
                <w:vertAlign w:val="subscript"/>
              </w:rPr>
              <w:t>3</w:t>
            </w:r>
          </w:p>
        </w:tc>
        <w:tc>
          <w:tcPr>
            <w:tcW w:type="dxa" w:w="4252"/>
            <w:tcBorders>
              <w:top w:val="single" w:sz="4" w:space="0" w:color="B0BEC5"/>
              <w:left w:val="single" w:sz="4" w:space="0" w:color="B0BEC5"/>
              <w:bottom w:val="single" w:sz="4" w:space="0" w:color="B0BEC5"/>
              <w:right w:val="single" w:sz="4" w:space="0" w:color="B0BEC5"/>
            </w:tcBorders>
          </w:tcPr>
          <w:p>
            <w:pPr>
              <w:spacing w:before="20" w:after="20"/>
              <w:jc w:val="left"/>
            </w:pPr>
            <w:r>
              <w:rPr>
                <w:rFonts w:ascii="Times New Roman" w:hAnsi="Times New Roman"/>
                <w:b w:val="0"/>
                <w:i w:val="0"/>
                <w:sz w:val="21"/>
              </w:rPr>
              <w:t>Tạo kết tủa Ag</w:t>
            </w:r>
          </w:p>
        </w:tc>
      </w:tr>
    </w:tbl>
    <w:p>
      <w:pPr>
        <w:spacing w:before="40" w:after="40"/>
      </w:pPr>
      <w:r>
        <w:rPr>
          <w:rFonts w:ascii="Times New Roman" w:hAnsi="Times New Roman"/>
          <w:b w:val="0"/>
          <w:i w:val="0"/>
          <w:sz w:val="24"/>
        </w:rPr>
        <w:t>Các dung dịch X, Y, Z lần lượt là</w:t>
      </w:r>
    </w:p>
    <w:tbl>
      <w:tblPr>
        <w:tblW w:type="auto" w:w="0"/>
        <w:jc w:val="center"/>
        <w:tblLayout w:type="fixed"/>
        <w:tblLook w:firstColumn="1" w:firstRow="1" w:lastColumn="0" w:lastRow="0" w:noHBand="0" w:noVBand="1" w:val="04A0"/>
      </w:tblPr>
      <w:tblGrid>
        <w:gridCol w:w="5103"/>
        <w:gridCol w:w="5103"/>
      </w:tblGrid>
      <w:tr>
        <w:tc>
          <w:tcPr>
            <w:tcW w:type="dxa" w:w="5102"/>
            <w:tcBorders>
              <w:top w:val="none"/>
              <w:left w:val="none"/>
              <w:bottom w:val="none"/>
              <w:right w:val="none"/>
            </w:tcBorders>
          </w:tcPr>
          <w:p>
            <w:pPr>
              <w:spacing w:before="20" w:after="40"/>
            </w:pPr>
            <w:r>
              <w:rPr>
                <w:rFonts w:ascii="Times New Roman" w:hAnsi="Times New Roman"/>
                <w:b/>
                <w:i w:val="0"/>
                <w:color w:val="C62828"/>
                <w:sz w:val="22"/>
              </w:rPr>
              <w:t xml:space="preserve">A. </w:t>
            </w:r>
            <w:r>
              <w:rPr>
                <w:rFonts w:ascii="Times New Roman" w:hAnsi="Times New Roman"/>
                <w:b/>
                <w:i w:val="0"/>
                <w:color w:val="C62828"/>
                <w:sz w:val="22"/>
              </w:rPr>
              <w:t>Hồ tinh bột, saccharose, glucose.</w:t>
            </w:r>
          </w:p>
        </w:tc>
        <w:tc>
          <w:tcPr>
            <w:tcW w:type="dxa" w:w="5102"/>
            <w:tcBorders>
              <w:top w:val="none"/>
              <w:left w:val="none"/>
              <w:bottom w:val="none"/>
              <w:right w:val="none"/>
            </w:tcBorders>
          </w:tcPr>
          <w:p>
            <w:pPr>
              <w:spacing w:before="20" w:after="40"/>
            </w:pPr>
            <w:r>
              <w:rPr>
                <w:rFonts w:ascii="Times New Roman" w:hAnsi="Times New Roman"/>
                <w:b w:val="0"/>
                <w:i w:val="0"/>
                <w:sz w:val="22"/>
              </w:rPr>
              <w:t xml:space="preserve">B. </w:t>
            </w:r>
            <w:r>
              <w:rPr>
                <w:rFonts w:ascii="Times New Roman" w:hAnsi="Times New Roman"/>
                <w:b w:val="0"/>
                <w:i w:val="0"/>
                <w:sz w:val="22"/>
              </w:rPr>
              <w:t>Cellulose, saccharose, glucose.</w:t>
            </w:r>
          </w:p>
        </w:tc>
      </w:tr>
      <w:tr>
        <w:tc>
          <w:tcPr>
            <w:tcW w:type="dxa" w:w="5102"/>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Cellulose, glucose, saccharose.</w:t>
            </w:r>
          </w:p>
        </w:tc>
        <w:tc>
          <w:tcPr>
            <w:tcW w:type="dxa" w:w="5102"/>
            <w:tcBorders>
              <w:top w:val="none"/>
              <w:left w:val="none"/>
              <w:bottom w:val="none"/>
              <w:right w:val="none"/>
            </w:tcBorders>
          </w:tcPr>
          <w:p>
            <w:pPr>
              <w:spacing w:before="20" w:after="40"/>
            </w:pPr>
            <w:r>
              <w:rPr>
                <w:rFonts w:ascii="Times New Roman" w:hAnsi="Times New Roman"/>
                <w:b w:val="0"/>
                <w:i w:val="0"/>
                <w:sz w:val="22"/>
              </w:rPr>
              <w:t xml:space="preserve">D. </w:t>
            </w:r>
            <w:r>
              <w:rPr>
                <w:rFonts w:ascii="Times New Roman" w:hAnsi="Times New Roman"/>
                <w:b w:val="0"/>
                <w:i w:val="0"/>
                <w:sz w:val="22"/>
              </w:rPr>
              <w:t>Hồ tinh bột, glucose, saccharose.</w:t>
            </w:r>
          </w:p>
        </w:tc>
      </w:tr>
    </w:tbl>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 Mẫu thử X cho màu xanh tím với dung dịch I</w:t>
            </w:r>
            <w:r>
              <w:rPr>
                <w:rFonts w:ascii="Times New Roman" w:hAnsi="Times New Roman"/>
                <w:b w:val="0"/>
                <w:i w:val="0"/>
                <w:color w:val="323232"/>
                <w:sz w:val="21"/>
                <w:vertAlign w:val="subscript"/>
              </w:rPr>
              <w:t>2</w:t>
            </w:r>
            <w:r>
              <w:rPr>
                <w:rFonts w:ascii="Times New Roman" w:hAnsi="Times New Roman"/>
                <w:b w:val="0"/>
                <w:i w:val="0"/>
                <w:color w:val="323232"/>
                <w:sz w:val="21"/>
              </w:rPr>
              <w:t xml:space="preserve"> → X là Hồ tinh bột.</w:t>
              <w:br/>
              <w:t>- Mẫu thử Y hòa tan Cu(OH)</w:t>
            </w:r>
            <w:r>
              <w:rPr>
                <w:rFonts w:ascii="Times New Roman" w:hAnsi="Times New Roman"/>
                <w:b w:val="0"/>
                <w:i w:val="0"/>
                <w:color w:val="323232"/>
                <w:sz w:val="21"/>
                <w:vertAlign w:val="subscript"/>
              </w:rPr>
              <w:t>2</w:t>
            </w:r>
            <w:r>
              <w:rPr>
                <w:rFonts w:ascii="Times New Roman" w:hAnsi="Times New Roman"/>
                <w:b w:val="0"/>
                <w:i w:val="0"/>
                <w:color w:val="323232"/>
                <w:sz w:val="21"/>
              </w:rPr>
              <w:t xml:space="preserve"> cho dung dịch màu xanh lam → Y là Saccharose.</w:t>
              <w:br/>
              <w:t>- Mẫu thử Z tráng bạc tạo Ag → Z là Glucose.</w:t>
              <w:br/>
            </w:r>
            <w:r>
              <w:rPr>
                <w:rFonts w:ascii="Times New Roman" w:hAnsi="Times New Roman"/>
                <w:b/>
                <w:i w:val="0"/>
                <w:color w:val="323232"/>
                <w:sz w:val="21"/>
              </w:rPr>
              <w:t>Chọn A.</w:t>
            </w:r>
          </w:p>
        </w:tc>
      </w:tr>
    </w:tbl>
    <w:p>
      <w:pPr>
        <w:spacing w:before="60" w:after="40"/>
      </w:pPr>
      <w:r>
        <w:rPr>
          <w:rFonts w:ascii="Times New Roman" w:hAnsi="Times New Roman"/>
          <w:b/>
          <w:i w:val="0"/>
          <w:sz w:val="24"/>
        </w:rPr>
        <w:t>Câu 16.</w:t>
      </w:r>
      <w:r>
        <w:rPr>
          <w:rFonts w:ascii="Times New Roman" w:hAnsi="Times New Roman"/>
          <w:b w:val="0"/>
          <w:i w:val="0"/>
          <w:sz w:val="24"/>
        </w:rPr>
        <w:t xml:space="preserve"> Công thức của triolein là:</w:t>
      </w:r>
    </w:p>
    <w:tbl>
      <w:tblPr>
        <w:tblW w:type="auto" w:w="0"/>
        <w:jc w:val="center"/>
        <w:tblLayout w:type="fixed"/>
        <w:tblLook w:firstColumn="1" w:firstRow="1" w:lastColumn="0" w:lastRow="0" w:noHBand="0" w:noVBand="1" w:val="04A0"/>
      </w:tblPr>
      <w:tblGrid>
        <w:gridCol w:w="5103"/>
        <w:gridCol w:w="5103"/>
      </w:tblGrid>
      <w:tr>
        <w:tc>
          <w:tcPr>
            <w:tcW w:type="dxa" w:w="5102"/>
            <w:tcBorders>
              <w:top w:val="none"/>
              <w:left w:val="none"/>
              <w:bottom w:val="none"/>
              <w:right w:val="none"/>
            </w:tcBorders>
          </w:tcPr>
          <w:p>
            <w:pPr>
              <w:spacing w:before="20" w:after="40"/>
            </w:pPr>
            <w:r>
              <w:rPr>
                <w:rFonts w:ascii="Times New Roman" w:hAnsi="Times New Roman"/>
                <w:b w:val="0"/>
                <w:i w:val="0"/>
                <w:sz w:val="22"/>
              </w:rPr>
              <w:t xml:space="preserve">A. </w:t>
            </w:r>
            <w:r>
              <w:rPr>
                <w:rFonts w:ascii="Times New Roman" w:hAnsi="Times New Roman"/>
                <w:b w:val="0"/>
                <w:i w:val="0"/>
                <w:sz w:val="22"/>
              </w:rPr>
              <w:t>(C</w:t>
            </w:r>
            <w:r>
              <w:rPr>
                <w:rFonts w:ascii="Times New Roman" w:hAnsi="Times New Roman"/>
                <w:b w:val="0"/>
                <w:i w:val="0"/>
                <w:sz w:val="22"/>
                <w:vertAlign w:val="subscript"/>
              </w:rPr>
              <w:t>17</w:t>
            </w:r>
            <w:r>
              <w:rPr>
                <w:rFonts w:ascii="Times New Roman" w:hAnsi="Times New Roman"/>
                <w:b w:val="0"/>
                <w:i w:val="0"/>
                <w:sz w:val="22"/>
              </w:rPr>
              <w:t>H</w:t>
            </w:r>
            <w:r>
              <w:rPr>
                <w:rFonts w:ascii="Times New Roman" w:hAnsi="Times New Roman"/>
                <w:b w:val="0"/>
                <w:i w:val="0"/>
                <w:sz w:val="22"/>
                <w:vertAlign w:val="subscript"/>
              </w:rPr>
              <w:t>35</w:t>
            </w:r>
            <w:r>
              <w:rPr>
                <w:rFonts w:ascii="Times New Roman" w:hAnsi="Times New Roman"/>
                <w:b w:val="0"/>
                <w:i w:val="0"/>
                <w:sz w:val="22"/>
              </w:rPr>
              <w:t>COO)</w:t>
            </w:r>
            <w:r>
              <w:rPr>
                <w:rFonts w:ascii="Times New Roman" w:hAnsi="Times New Roman"/>
                <w:b w:val="0"/>
                <w:i w:val="0"/>
                <w:sz w:val="22"/>
                <w:vertAlign w:val="subscript"/>
              </w:rPr>
              <w:t>3</w:t>
            </w:r>
            <w:r>
              <w:rPr>
                <w:rFonts w:ascii="Times New Roman" w:hAnsi="Times New Roman"/>
                <w:b w:val="0"/>
                <w:i w:val="0"/>
                <w:sz w:val="22"/>
              </w:rPr>
              <w:t>C</w:t>
            </w:r>
            <w:r>
              <w:rPr>
                <w:rFonts w:ascii="Times New Roman" w:hAnsi="Times New Roman"/>
                <w:b w:val="0"/>
                <w:i w:val="0"/>
                <w:sz w:val="22"/>
                <w:vertAlign w:val="subscript"/>
              </w:rPr>
              <w:t>3</w:t>
            </w:r>
            <w:r>
              <w:rPr>
                <w:rFonts w:ascii="Times New Roman" w:hAnsi="Times New Roman"/>
                <w:b w:val="0"/>
                <w:i w:val="0"/>
                <w:sz w:val="22"/>
              </w:rPr>
              <w:t>H</w:t>
            </w:r>
            <w:r>
              <w:rPr>
                <w:rFonts w:ascii="Times New Roman" w:hAnsi="Times New Roman"/>
                <w:b w:val="0"/>
                <w:i w:val="0"/>
                <w:sz w:val="22"/>
                <w:vertAlign w:val="subscript"/>
              </w:rPr>
              <w:t>5</w:t>
            </w:r>
            <w:r>
              <w:rPr>
                <w:rFonts w:ascii="Times New Roman" w:hAnsi="Times New Roman"/>
                <w:b w:val="0"/>
                <w:i w:val="0"/>
                <w:sz w:val="22"/>
              </w:rPr>
              <w:t>.</w:t>
            </w:r>
          </w:p>
        </w:tc>
        <w:tc>
          <w:tcPr>
            <w:tcW w:type="dxa" w:w="5102"/>
            <w:tcBorders>
              <w:top w:val="none"/>
              <w:left w:val="none"/>
              <w:bottom w:val="none"/>
              <w:right w:val="none"/>
            </w:tcBorders>
          </w:tcPr>
          <w:p>
            <w:pPr>
              <w:spacing w:before="20" w:after="40"/>
            </w:pPr>
            <w:r>
              <w:rPr>
                <w:rFonts w:ascii="Times New Roman" w:hAnsi="Times New Roman"/>
                <w:b/>
                <w:i w:val="0"/>
                <w:color w:val="C62828"/>
                <w:sz w:val="22"/>
              </w:rPr>
              <w:t xml:space="preserve">B. </w:t>
            </w:r>
            <w:r>
              <w:rPr>
                <w:rFonts w:ascii="Times New Roman" w:hAnsi="Times New Roman"/>
                <w:b/>
                <w:i w:val="0"/>
                <w:color w:val="C62828"/>
                <w:sz w:val="22"/>
              </w:rPr>
              <w:t>(C</w:t>
            </w:r>
            <w:r>
              <w:rPr>
                <w:rFonts w:ascii="Times New Roman" w:hAnsi="Times New Roman"/>
                <w:b/>
                <w:i w:val="0"/>
                <w:color w:val="C62828"/>
                <w:sz w:val="22"/>
                <w:vertAlign w:val="subscript"/>
              </w:rPr>
              <w:t>17</w:t>
            </w:r>
            <w:r>
              <w:rPr>
                <w:rFonts w:ascii="Times New Roman" w:hAnsi="Times New Roman"/>
                <w:b/>
                <w:i w:val="0"/>
                <w:color w:val="C62828"/>
                <w:sz w:val="22"/>
              </w:rPr>
              <w:t>H</w:t>
            </w:r>
            <w:r>
              <w:rPr>
                <w:rFonts w:ascii="Times New Roman" w:hAnsi="Times New Roman"/>
                <w:b/>
                <w:i w:val="0"/>
                <w:color w:val="C62828"/>
                <w:sz w:val="22"/>
                <w:vertAlign w:val="subscript"/>
              </w:rPr>
              <w:t>33</w:t>
            </w:r>
            <w:r>
              <w:rPr>
                <w:rFonts w:ascii="Times New Roman" w:hAnsi="Times New Roman"/>
                <w:b/>
                <w:i w:val="0"/>
                <w:color w:val="C62828"/>
                <w:sz w:val="22"/>
              </w:rPr>
              <w:t>COO)</w:t>
            </w:r>
            <w:r>
              <w:rPr>
                <w:rFonts w:ascii="Times New Roman" w:hAnsi="Times New Roman"/>
                <w:b/>
                <w:i w:val="0"/>
                <w:color w:val="C62828"/>
                <w:sz w:val="22"/>
                <w:vertAlign w:val="subscript"/>
              </w:rPr>
              <w:t>3</w:t>
            </w:r>
            <w:r>
              <w:rPr>
                <w:rFonts w:ascii="Times New Roman" w:hAnsi="Times New Roman"/>
                <w:b/>
                <w:i w:val="0"/>
                <w:color w:val="C62828"/>
                <w:sz w:val="22"/>
              </w:rPr>
              <w:t>C</w:t>
            </w:r>
            <w:r>
              <w:rPr>
                <w:rFonts w:ascii="Times New Roman" w:hAnsi="Times New Roman"/>
                <w:b/>
                <w:i w:val="0"/>
                <w:color w:val="C62828"/>
                <w:sz w:val="22"/>
                <w:vertAlign w:val="subscript"/>
              </w:rPr>
              <w:t>3</w:t>
            </w:r>
            <w:r>
              <w:rPr>
                <w:rFonts w:ascii="Times New Roman" w:hAnsi="Times New Roman"/>
                <w:b/>
                <w:i w:val="0"/>
                <w:color w:val="C62828"/>
                <w:sz w:val="22"/>
              </w:rPr>
              <w:t>H</w:t>
            </w:r>
            <w:r>
              <w:rPr>
                <w:rFonts w:ascii="Times New Roman" w:hAnsi="Times New Roman"/>
                <w:b/>
                <w:i w:val="0"/>
                <w:color w:val="C62828"/>
                <w:sz w:val="22"/>
                <w:vertAlign w:val="subscript"/>
              </w:rPr>
              <w:t>5</w:t>
            </w:r>
            <w:r>
              <w:rPr>
                <w:rFonts w:ascii="Times New Roman" w:hAnsi="Times New Roman"/>
                <w:b/>
                <w:i w:val="0"/>
                <w:color w:val="C62828"/>
                <w:sz w:val="22"/>
              </w:rPr>
              <w:t>.</w:t>
            </w:r>
          </w:p>
        </w:tc>
      </w:tr>
      <w:tr>
        <w:tc>
          <w:tcPr>
            <w:tcW w:type="dxa" w:w="5102"/>
            <w:tcBorders>
              <w:top w:val="none"/>
              <w:left w:val="none"/>
              <w:bottom w:val="none"/>
              <w:right w:val="none"/>
            </w:tcBorders>
          </w:tcPr>
          <w:p>
            <w:pPr>
              <w:spacing w:before="20" w:after="40"/>
            </w:pPr>
            <w:r>
              <w:rPr>
                <w:rFonts w:ascii="Times New Roman" w:hAnsi="Times New Roman"/>
                <w:b w:val="0"/>
                <w:i w:val="0"/>
                <w:sz w:val="22"/>
              </w:rPr>
              <w:t xml:space="preserve">C. </w:t>
            </w:r>
            <w:r>
              <w:rPr>
                <w:rFonts w:ascii="Times New Roman" w:hAnsi="Times New Roman"/>
                <w:b w:val="0"/>
                <w:i w:val="0"/>
                <w:sz w:val="22"/>
              </w:rPr>
              <w:t>(CH</w:t>
            </w:r>
            <w:r>
              <w:rPr>
                <w:rFonts w:ascii="Times New Roman" w:hAnsi="Times New Roman"/>
                <w:b w:val="0"/>
                <w:i w:val="0"/>
                <w:sz w:val="22"/>
                <w:vertAlign w:val="subscript"/>
              </w:rPr>
              <w:t>3</w:t>
            </w:r>
            <w:r>
              <w:rPr>
                <w:rFonts w:ascii="Times New Roman" w:hAnsi="Times New Roman"/>
                <w:b w:val="0"/>
                <w:i w:val="0"/>
                <w:sz w:val="22"/>
              </w:rPr>
              <w:t>COO)</w:t>
            </w:r>
            <w:r>
              <w:rPr>
                <w:rFonts w:ascii="Times New Roman" w:hAnsi="Times New Roman"/>
                <w:b w:val="0"/>
                <w:i w:val="0"/>
                <w:sz w:val="22"/>
                <w:vertAlign w:val="subscript"/>
              </w:rPr>
              <w:t>3</w:t>
            </w:r>
            <w:r>
              <w:rPr>
                <w:rFonts w:ascii="Times New Roman" w:hAnsi="Times New Roman"/>
                <w:b w:val="0"/>
                <w:i w:val="0"/>
                <w:sz w:val="22"/>
              </w:rPr>
              <w:t>C</w:t>
            </w:r>
            <w:r>
              <w:rPr>
                <w:rFonts w:ascii="Times New Roman" w:hAnsi="Times New Roman"/>
                <w:b w:val="0"/>
                <w:i w:val="0"/>
                <w:sz w:val="22"/>
                <w:vertAlign w:val="subscript"/>
              </w:rPr>
              <w:t>3</w:t>
            </w:r>
            <w:r>
              <w:rPr>
                <w:rFonts w:ascii="Times New Roman" w:hAnsi="Times New Roman"/>
                <w:b w:val="0"/>
                <w:i w:val="0"/>
                <w:sz w:val="22"/>
              </w:rPr>
              <w:t>H</w:t>
            </w:r>
            <w:r>
              <w:rPr>
                <w:rFonts w:ascii="Times New Roman" w:hAnsi="Times New Roman"/>
                <w:b w:val="0"/>
                <w:i w:val="0"/>
                <w:sz w:val="22"/>
                <w:vertAlign w:val="subscript"/>
              </w:rPr>
              <w:t>5</w:t>
            </w:r>
            <w:r>
              <w:rPr>
                <w:rFonts w:ascii="Times New Roman" w:hAnsi="Times New Roman"/>
                <w:b w:val="0"/>
                <w:i w:val="0"/>
                <w:sz w:val="22"/>
              </w:rPr>
              <w:t>.</w:t>
            </w:r>
          </w:p>
        </w:tc>
        <w:tc>
          <w:tcPr>
            <w:tcW w:type="dxa" w:w="5102"/>
            <w:tcBorders>
              <w:top w:val="none"/>
              <w:left w:val="none"/>
              <w:bottom w:val="none"/>
              <w:right w:val="none"/>
            </w:tcBorders>
          </w:tcPr>
          <w:p>
            <w:pPr>
              <w:spacing w:before="20" w:after="40"/>
            </w:pPr>
            <w:r>
              <w:rPr>
                <w:rFonts w:ascii="Times New Roman" w:hAnsi="Times New Roman"/>
                <w:b w:val="0"/>
                <w:i w:val="0"/>
                <w:sz w:val="22"/>
              </w:rPr>
              <w:t xml:space="preserve">D. </w:t>
            </w:r>
            <w:r>
              <w:rPr>
                <w:rFonts w:ascii="Times New Roman" w:hAnsi="Times New Roman"/>
                <w:b w:val="0"/>
                <w:i w:val="0"/>
                <w:sz w:val="22"/>
              </w:rPr>
              <w:t>(HCOO)</w:t>
            </w:r>
            <w:r>
              <w:rPr>
                <w:rFonts w:ascii="Times New Roman" w:hAnsi="Times New Roman"/>
                <w:b w:val="0"/>
                <w:i w:val="0"/>
                <w:sz w:val="22"/>
                <w:vertAlign w:val="subscript"/>
              </w:rPr>
              <w:t>3</w:t>
            </w:r>
            <w:r>
              <w:rPr>
                <w:rFonts w:ascii="Times New Roman" w:hAnsi="Times New Roman"/>
                <w:b w:val="0"/>
                <w:i w:val="0"/>
                <w:sz w:val="22"/>
              </w:rPr>
              <w:t>C</w:t>
            </w:r>
            <w:r>
              <w:rPr>
                <w:rFonts w:ascii="Times New Roman" w:hAnsi="Times New Roman"/>
                <w:b w:val="0"/>
                <w:i w:val="0"/>
                <w:sz w:val="22"/>
                <w:vertAlign w:val="subscript"/>
              </w:rPr>
              <w:t>3</w:t>
            </w:r>
            <w:r>
              <w:rPr>
                <w:rFonts w:ascii="Times New Roman" w:hAnsi="Times New Roman"/>
                <w:b w:val="0"/>
                <w:i w:val="0"/>
                <w:sz w:val="22"/>
              </w:rPr>
              <w:t>H</w:t>
            </w:r>
            <w:r>
              <w:rPr>
                <w:rFonts w:ascii="Times New Roman" w:hAnsi="Times New Roman"/>
                <w:b w:val="0"/>
                <w:i w:val="0"/>
                <w:sz w:val="22"/>
                <w:vertAlign w:val="subscript"/>
              </w:rPr>
              <w:t>5</w:t>
            </w:r>
            <w:r>
              <w:rPr>
                <w:rFonts w:ascii="Times New Roman" w:hAnsi="Times New Roman"/>
                <w:b w:val="0"/>
                <w:i w:val="0"/>
                <w:sz w:val="22"/>
              </w:rPr>
              <w:t>.</w:t>
            </w:r>
          </w:p>
        </w:tc>
      </w:tr>
    </w:tbl>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Triolein là triester của glycerol với oleic acid (C</w:t>
            </w:r>
            <w:r>
              <w:rPr>
                <w:rFonts w:ascii="Times New Roman" w:hAnsi="Times New Roman"/>
                <w:b w:val="0"/>
                <w:i w:val="0"/>
                <w:color w:val="323232"/>
                <w:sz w:val="21"/>
                <w:vertAlign w:val="subscript"/>
              </w:rPr>
              <w:t>17</w:t>
            </w:r>
            <w:r>
              <w:rPr>
                <w:rFonts w:ascii="Times New Roman" w:hAnsi="Times New Roman"/>
                <w:b w:val="0"/>
                <w:i w:val="0"/>
                <w:color w:val="323232"/>
                <w:sz w:val="21"/>
              </w:rPr>
              <w:t>H</w:t>
            </w:r>
            <w:r>
              <w:rPr>
                <w:rFonts w:ascii="Times New Roman" w:hAnsi="Times New Roman"/>
                <w:b w:val="0"/>
                <w:i w:val="0"/>
                <w:color w:val="323232"/>
                <w:sz w:val="21"/>
                <w:vertAlign w:val="subscript"/>
              </w:rPr>
              <w:t>33</w:t>
            </w:r>
            <w:r>
              <w:rPr>
                <w:rFonts w:ascii="Times New Roman" w:hAnsi="Times New Roman"/>
                <w:b w:val="0"/>
                <w:i w:val="0"/>
                <w:color w:val="323232"/>
                <w:sz w:val="21"/>
              </w:rPr>
              <w:t>COOH), có công thức phân tử thu gọn là (C</w:t>
            </w:r>
            <w:r>
              <w:rPr>
                <w:rFonts w:ascii="Times New Roman" w:hAnsi="Times New Roman"/>
                <w:b w:val="0"/>
                <w:i w:val="0"/>
                <w:color w:val="323232"/>
                <w:sz w:val="21"/>
                <w:vertAlign w:val="subscript"/>
              </w:rPr>
              <w:t>17</w:t>
            </w:r>
            <w:r>
              <w:rPr>
                <w:rFonts w:ascii="Times New Roman" w:hAnsi="Times New Roman"/>
                <w:b w:val="0"/>
                <w:i w:val="0"/>
                <w:color w:val="323232"/>
                <w:sz w:val="21"/>
              </w:rPr>
              <w:t>H</w:t>
            </w:r>
            <w:r>
              <w:rPr>
                <w:rFonts w:ascii="Times New Roman" w:hAnsi="Times New Roman"/>
                <w:b w:val="0"/>
                <w:i w:val="0"/>
                <w:color w:val="323232"/>
                <w:sz w:val="21"/>
                <w:vertAlign w:val="subscript"/>
              </w:rPr>
              <w:t>33</w:t>
            </w:r>
            <w:r>
              <w:rPr>
                <w:rFonts w:ascii="Times New Roman" w:hAnsi="Times New Roman"/>
                <w:b w:val="0"/>
                <w:i w:val="0"/>
                <w:color w:val="323232"/>
                <w:sz w:val="21"/>
              </w:rPr>
              <w:t>COO)</w:t>
            </w:r>
            <w:r>
              <w:rPr>
                <w:rFonts w:ascii="Times New Roman" w:hAnsi="Times New Roman"/>
                <w:b w:val="0"/>
                <w:i w:val="0"/>
                <w:color w:val="323232"/>
                <w:sz w:val="21"/>
                <w:vertAlign w:val="subscript"/>
              </w:rPr>
              <w:t>3</w:t>
            </w:r>
            <w:r>
              <w:rPr>
                <w:rFonts w:ascii="Times New Roman" w:hAnsi="Times New Roman"/>
                <w:b w:val="0"/>
                <w:i w:val="0"/>
                <w:color w:val="323232"/>
                <w:sz w:val="21"/>
              </w:rPr>
              <w:t>C</w:t>
            </w:r>
            <w:r>
              <w:rPr>
                <w:rFonts w:ascii="Times New Roman" w:hAnsi="Times New Roman"/>
                <w:b w:val="0"/>
                <w:i w:val="0"/>
                <w:color w:val="323232"/>
                <w:sz w:val="21"/>
                <w:vertAlign w:val="subscript"/>
              </w:rPr>
              <w:t>3</w:t>
            </w:r>
            <w:r>
              <w:rPr>
                <w:rFonts w:ascii="Times New Roman" w:hAnsi="Times New Roman"/>
                <w:b w:val="0"/>
                <w:i w:val="0"/>
                <w:color w:val="323232"/>
                <w:sz w:val="21"/>
              </w:rPr>
              <w:t>H</w:t>
            </w:r>
            <w:r>
              <w:rPr>
                <w:rFonts w:ascii="Times New Roman" w:hAnsi="Times New Roman"/>
                <w:b w:val="0"/>
                <w:i w:val="0"/>
                <w:color w:val="323232"/>
                <w:sz w:val="21"/>
                <w:vertAlign w:val="subscript"/>
              </w:rPr>
              <w:t>5</w:t>
            </w:r>
            <w:r>
              <w:rPr>
                <w:rFonts w:ascii="Times New Roman" w:hAnsi="Times New Roman"/>
                <w:b w:val="0"/>
                <w:i w:val="0"/>
                <w:color w:val="323232"/>
                <w:sz w:val="21"/>
              </w:rPr>
              <w:t>.</w:t>
              <w:br/>
            </w:r>
            <w:r>
              <w:rPr>
                <w:rFonts w:ascii="Times New Roman" w:hAnsi="Times New Roman"/>
                <w:b/>
                <w:i w:val="0"/>
                <w:color w:val="323232"/>
                <w:sz w:val="21"/>
              </w:rPr>
              <w:t>Chọn B.</w:t>
            </w:r>
          </w:p>
        </w:tc>
      </w:tr>
    </w:tbl>
    <w:p>
      <w:pPr>
        <w:keepNext/>
        <w:spacing w:before="160" w:after="80"/>
      </w:pPr>
      <w:r>
        <w:rPr>
          <w:rFonts w:ascii="Times New Roman" w:hAnsi="Times New Roman"/>
          <w:b/>
          <w:i w:val="0"/>
          <w:color w:val="2E7D32"/>
          <w:sz w:val="23"/>
        </w:rPr>
        <w:t>■ Phần II. Câu trắc nghiệm đúng/sai. (2 điểm – 2 câu)</w:t>
      </w:r>
    </w:p>
    <w:p>
      <w:pPr>
        <w:spacing w:before="20" w:after="60"/>
      </w:pPr>
      <w:r>
        <w:rPr>
          <w:rFonts w:ascii="Times New Roman" w:hAnsi="Times New Roman"/>
          <w:b w:val="0"/>
          <w:i/>
          <w:sz w:val="22"/>
        </w:rPr>
        <w:t>Thí sinh trả lời từ câu 1 đến câu 2. Trong mỗi ý a), b), c), d) ở mỗi câu, thí sinh chọn đúng hoặc sai.</w:t>
      </w:r>
    </w:p>
    <w:p>
      <w:pPr>
        <w:spacing w:before="60" w:after="40"/>
      </w:pPr>
      <w:r>
        <w:rPr>
          <w:rFonts w:ascii="Times New Roman" w:hAnsi="Times New Roman"/>
          <w:b/>
          <w:i w:val="0"/>
          <w:sz w:val="24"/>
        </w:rPr>
        <w:t>Câu 1.</w:t>
      </w:r>
      <w:r>
        <w:rPr>
          <w:rFonts w:ascii="Times New Roman" w:hAnsi="Times New Roman"/>
          <w:b w:val="0"/>
          <w:i w:val="0"/>
          <w:sz w:val="24"/>
        </w:rPr>
        <w:t xml:space="preserve"> Tinh bột là loại lương thực quan trọng và là nguyên liệu chủ yếu để sản xuất bánh, kẹo, rượu, bia, ... Cellulose là thành phần chính tạo nên màng tế bào thực vật, có nhiều trong gỗ, bông gòn dùng làm nguyên liệu sản xuất thuốc súng không khói.</w:t>
      </w:r>
    </w:p>
    <w:p>
      <w:pPr>
        <w:spacing w:before="20" w:after="20"/>
        <w:ind w:left="283"/>
      </w:pPr>
      <w:r>
        <w:rPr>
          <w:rFonts w:ascii="Times New Roman" w:hAnsi="Times New Roman"/>
          <w:b/>
          <w:i w:val="0"/>
          <w:color w:val="2E7D32"/>
          <w:sz w:val="22"/>
        </w:rPr>
        <w:t xml:space="preserve">a. [Sai] </w:t>
      </w:r>
      <w:r>
        <w:rPr>
          <w:rFonts w:ascii="Times New Roman" w:hAnsi="Times New Roman"/>
          <w:b w:val="0"/>
          <w:i w:val="0"/>
          <w:sz w:val="22"/>
        </w:rPr>
        <w:t>Tinh bột và cellulose là đồng phân cấu tạo của nhau do cùng có công thức phân tử dạng (C</w:t>
      </w:r>
      <w:r>
        <w:rPr>
          <w:rFonts w:ascii="Times New Roman" w:hAnsi="Times New Roman"/>
          <w:b w:val="0"/>
          <w:i w:val="0"/>
          <w:sz w:val="22"/>
          <w:vertAlign w:val="subscript"/>
        </w:rPr>
        <w:t>6</w:t>
      </w:r>
      <w:r>
        <w:rPr>
          <w:rFonts w:ascii="Times New Roman" w:hAnsi="Times New Roman"/>
          <w:b w:val="0"/>
          <w:i w:val="0"/>
          <w:sz w:val="22"/>
        </w:rPr>
        <w:t>H</w:t>
      </w:r>
      <w:r>
        <w:rPr>
          <w:rFonts w:ascii="Times New Roman" w:hAnsi="Times New Roman"/>
          <w:b w:val="0"/>
          <w:i w:val="0"/>
          <w:sz w:val="22"/>
          <w:vertAlign w:val="subscript"/>
        </w:rPr>
        <w:t>10</w:t>
      </w:r>
      <w:r>
        <w:rPr>
          <w:rFonts w:ascii="Times New Roman" w:hAnsi="Times New Roman"/>
          <w:b w:val="0"/>
          <w:i w:val="0"/>
          <w:sz w:val="22"/>
        </w:rPr>
        <w:t>O</w:t>
      </w:r>
      <w:r>
        <w:rPr>
          <w:rFonts w:ascii="Times New Roman" w:hAnsi="Times New Roman"/>
          <w:b w:val="0"/>
          <w:i w:val="0"/>
          <w:sz w:val="22"/>
          <w:vertAlign w:val="subscript"/>
        </w:rPr>
        <w:t>5</w:t>
      </w:r>
      <w:r>
        <w:rPr>
          <w:rFonts w:ascii="Times New Roman" w:hAnsi="Times New Roman"/>
          <w:b w:val="0"/>
          <w:i w:val="0"/>
          <w:sz w:val="22"/>
        </w:rPr>
        <w:t>)</w:t>
      </w:r>
      <w:r>
        <w:rPr>
          <w:rFonts w:ascii="Times New Roman" w:hAnsi="Times New Roman"/>
          <w:b w:val="0"/>
          <w:i w:val="0"/>
          <w:sz w:val="22"/>
          <w:vertAlign w:val="subscript"/>
        </w:rPr>
        <w:t>n</w:t>
      </w:r>
      <w:r>
        <w:rPr>
          <w:rFonts w:ascii="Times New Roman" w:hAnsi="Times New Roman"/>
          <w:b w:val="0"/>
          <w:i w:val="0"/>
          <w:sz w:val="22"/>
        </w:rPr>
        <w:t>.</w:t>
      </w:r>
    </w:p>
    <w:p>
      <w:pPr>
        <w:spacing w:before="0" w:after="40"/>
        <w:ind w:left="567"/>
      </w:pPr>
      <w:r>
        <w:rPr>
          <w:rFonts w:ascii="Times New Roman" w:hAnsi="Times New Roman"/>
          <w:b w:val="0"/>
          <w:i/>
          <w:color w:val="616161"/>
          <w:sz w:val="20"/>
        </w:rPr>
        <w:t xml:space="preserve">→ </w:t>
      </w:r>
      <w:r>
        <w:rPr>
          <w:rFonts w:ascii="Times New Roman" w:hAnsi="Times New Roman"/>
          <w:b/>
          <w:i/>
          <w:color w:val="616161"/>
          <w:sz w:val="20"/>
        </w:rPr>
        <w:t>Sai</w:t>
      </w:r>
      <w:r>
        <w:rPr>
          <w:rFonts w:ascii="Times New Roman" w:hAnsi="Times New Roman"/>
          <w:b w:val="0"/>
          <w:i/>
          <w:color w:val="616161"/>
          <w:sz w:val="20"/>
        </w:rPr>
        <w:t>: Do hệ số mắt xích n của tinh bột và cellulose khác nhau rất nhiều (n của cellulose lớn hơn rất nhiều so với tinh bột) nên công thức phân tử khác nhau, chúng không phải là đồng phân của nhau.</w:t>
      </w:r>
    </w:p>
    <w:p>
      <w:pPr>
        <w:spacing w:before="20" w:after="20"/>
        <w:ind w:left="283"/>
      </w:pPr>
      <w:r>
        <w:rPr>
          <w:rFonts w:ascii="Times New Roman" w:hAnsi="Times New Roman"/>
          <w:b/>
          <w:i w:val="0"/>
          <w:color w:val="C62828"/>
          <w:sz w:val="22"/>
        </w:rPr>
        <w:t xml:space="preserve">b. [Đúng] </w:t>
      </w:r>
      <w:r>
        <w:rPr>
          <w:rFonts w:ascii="Times New Roman" w:hAnsi="Times New Roman"/>
          <w:b w:val="0"/>
          <w:i w:val="0"/>
          <w:sz w:val="22"/>
        </w:rPr>
        <w:t>Tinh bột và cellulose đều thuộc loại polysaccharide.</w:t>
      </w:r>
    </w:p>
    <w:p>
      <w:pPr>
        <w:spacing w:before="0" w:after="40"/>
        <w:ind w:left="567"/>
      </w:pPr>
      <w:r>
        <w:rPr>
          <w:rFonts w:ascii="Times New Roman" w:hAnsi="Times New Roman"/>
          <w:b w:val="0"/>
          <w:i/>
          <w:color w:val="616161"/>
          <w:sz w:val="20"/>
        </w:rPr>
        <w:t xml:space="preserve">→ </w:t>
      </w:r>
      <w:r>
        <w:rPr>
          <w:rFonts w:ascii="Times New Roman" w:hAnsi="Times New Roman"/>
          <w:b/>
          <w:i/>
          <w:color w:val="616161"/>
          <w:sz w:val="20"/>
        </w:rPr>
        <w:t>Đúng</w:t>
      </w:r>
      <w:r>
        <w:rPr>
          <w:rFonts w:ascii="Times New Roman" w:hAnsi="Times New Roman"/>
          <w:b w:val="0"/>
          <w:i/>
          <w:color w:val="616161"/>
          <w:sz w:val="20"/>
        </w:rPr>
        <w:t>: Cả tinh bột và cellulose đều là các polysaccharide tạo thành từ nhiều mắt xích monosaccharide.</w:t>
      </w:r>
    </w:p>
    <w:p>
      <w:pPr>
        <w:spacing w:before="20" w:after="20"/>
        <w:ind w:left="283"/>
      </w:pPr>
      <w:r>
        <w:rPr>
          <w:rFonts w:ascii="Times New Roman" w:hAnsi="Times New Roman"/>
          <w:b/>
          <w:i w:val="0"/>
          <w:color w:val="C62828"/>
          <w:sz w:val="22"/>
        </w:rPr>
        <w:t xml:space="preserve">c. [Đúng] </w:t>
      </w:r>
      <w:r>
        <w:rPr>
          <w:rFonts w:ascii="Times New Roman" w:hAnsi="Times New Roman"/>
          <w:b w:val="0"/>
          <w:i w:val="0"/>
          <w:sz w:val="22"/>
        </w:rPr>
        <w:t>Dung dịch hồ tinh bột tạo với iodine hợp chất màu xanh tím, cellulose không có tính chất này.</w:t>
      </w:r>
    </w:p>
    <w:p>
      <w:pPr>
        <w:spacing w:before="0" w:after="40"/>
        <w:ind w:left="567"/>
      </w:pPr>
      <w:r>
        <w:rPr>
          <w:rFonts w:ascii="Times New Roman" w:hAnsi="Times New Roman"/>
          <w:b w:val="0"/>
          <w:i/>
          <w:color w:val="616161"/>
          <w:sz w:val="20"/>
        </w:rPr>
        <w:t xml:space="preserve">→ </w:t>
      </w:r>
      <w:r>
        <w:rPr>
          <w:rFonts w:ascii="Times New Roman" w:hAnsi="Times New Roman"/>
          <w:b/>
          <w:i/>
          <w:color w:val="616161"/>
          <w:sz w:val="20"/>
        </w:rPr>
        <w:t>Đúng</w:t>
      </w:r>
      <w:r>
        <w:rPr>
          <w:rFonts w:ascii="Times New Roman" w:hAnsi="Times New Roman"/>
          <w:b w:val="0"/>
          <w:i/>
          <w:color w:val="616161"/>
          <w:sz w:val="20"/>
        </w:rPr>
        <w:t>: Cấu trúc xoắn dạng lò xo của tinh bột giữ các phân tử iodine tạo hợp chất màu xanh tím; cellulose mạch thẳng không xoắn nên không có hiện tượng này.</w:t>
      </w:r>
    </w:p>
    <w:p>
      <w:pPr>
        <w:spacing w:before="20" w:after="20"/>
        <w:ind w:left="283"/>
      </w:pPr>
      <w:r>
        <w:rPr>
          <w:rFonts w:ascii="Times New Roman" w:hAnsi="Times New Roman"/>
          <w:b/>
          <w:i w:val="0"/>
          <w:color w:val="C62828"/>
          <w:sz w:val="22"/>
        </w:rPr>
        <w:t xml:space="preserve">d. [Đúng] </w:t>
      </w:r>
      <w:r>
        <w:rPr>
          <w:rFonts w:ascii="Times New Roman" w:hAnsi="Times New Roman"/>
          <w:b w:val="0"/>
          <w:i w:val="0"/>
          <w:sz w:val="22"/>
        </w:rPr>
        <w:t>Thuỷ phân hoàn toàn 162 gam tinh bột hoặc cellulose đều thu được 180 gam sản phẩm là glucose.</w:t>
      </w:r>
    </w:p>
    <w:p>
      <w:pPr>
        <w:spacing w:before="0" w:after="40"/>
        <w:ind w:left="567"/>
      </w:pPr>
      <w:r>
        <w:rPr>
          <w:rFonts w:ascii="Times New Roman" w:hAnsi="Times New Roman"/>
          <w:b w:val="0"/>
          <w:i/>
          <w:color w:val="616161"/>
          <w:sz w:val="20"/>
        </w:rPr>
        <w:t xml:space="preserve">→ </w:t>
      </w:r>
      <w:r>
        <w:rPr>
          <w:rFonts w:ascii="Times New Roman" w:hAnsi="Times New Roman"/>
          <w:b/>
          <w:i/>
          <w:color w:val="616161"/>
          <w:sz w:val="20"/>
        </w:rPr>
        <w:t>Đúng</w:t>
      </w:r>
      <w:r>
        <w:rPr>
          <w:rFonts w:ascii="Times New Roman" w:hAnsi="Times New Roman"/>
          <w:b w:val="0"/>
          <w:i/>
          <w:color w:val="616161"/>
          <w:sz w:val="20"/>
        </w:rPr>
        <w:t>: (C</w:t>
      </w:r>
      <w:r>
        <w:rPr>
          <w:rFonts w:ascii="Times New Roman" w:hAnsi="Times New Roman"/>
          <w:b w:val="0"/>
          <w:i/>
          <w:color w:val="616161"/>
          <w:sz w:val="20"/>
          <w:vertAlign w:val="subscript"/>
        </w:rPr>
        <w:t>6</w:t>
      </w:r>
      <w:r>
        <w:rPr>
          <w:rFonts w:ascii="Times New Roman" w:hAnsi="Times New Roman"/>
          <w:b w:val="0"/>
          <w:i/>
          <w:color w:val="616161"/>
          <w:sz w:val="20"/>
        </w:rPr>
        <w:t>H</w:t>
      </w:r>
      <w:r>
        <w:rPr>
          <w:rFonts w:ascii="Times New Roman" w:hAnsi="Times New Roman"/>
          <w:b w:val="0"/>
          <w:i/>
          <w:color w:val="616161"/>
          <w:sz w:val="20"/>
          <w:vertAlign w:val="subscript"/>
        </w:rPr>
        <w:t>10</w:t>
      </w:r>
      <w:r>
        <w:rPr>
          <w:rFonts w:ascii="Times New Roman" w:hAnsi="Times New Roman"/>
          <w:b w:val="0"/>
          <w:i/>
          <w:color w:val="616161"/>
          <w:sz w:val="20"/>
        </w:rPr>
        <w:t>O</w:t>
      </w:r>
      <w:r>
        <w:rPr>
          <w:rFonts w:ascii="Times New Roman" w:hAnsi="Times New Roman"/>
          <w:b w:val="0"/>
          <w:i/>
          <w:color w:val="616161"/>
          <w:sz w:val="20"/>
          <w:vertAlign w:val="subscript"/>
        </w:rPr>
        <w:t>5</w:t>
      </w:r>
      <w:r>
        <w:rPr>
          <w:rFonts w:ascii="Times New Roman" w:hAnsi="Times New Roman"/>
          <w:b w:val="0"/>
          <w:i/>
          <w:color w:val="616161"/>
          <w:sz w:val="20"/>
        </w:rPr>
        <w:t>)</w:t>
      </w:r>
      <w:r>
        <w:rPr>
          <w:rFonts w:ascii="Times New Roman" w:hAnsi="Times New Roman"/>
          <w:b w:val="0"/>
          <w:i/>
          <w:color w:val="616161"/>
          <w:sz w:val="20"/>
          <w:vertAlign w:val="subscript"/>
        </w:rPr>
        <w:t>n</w:t>
      </w:r>
      <w:r>
        <w:rPr>
          <w:rFonts w:ascii="Times New Roman" w:hAnsi="Times New Roman"/>
          <w:b w:val="0"/>
          <w:i/>
          <w:color w:val="616161"/>
          <w:sz w:val="20"/>
        </w:rPr>
        <w:t xml:space="preserve"> + nH</w:t>
      </w:r>
      <w:r>
        <w:rPr>
          <w:rFonts w:ascii="Times New Roman" w:hAnsi="Times New Roman"/>
          <w:b w:val="0"/>
          <w:i/>
          <w:color w:val="616161"/>
          <w:sz w:val="20"/>
          <w:vertAlign w:val="subscript"/>
        </w:rPr>
        <w:t>2</w:t>
      </w:r>
      <w:r>
        <w:rPr>
          <w:rFonts w:ascii="Times New Roman" w:hAnsi="Times New Roman"/>
          <w:b w:val="0"/>
          <w:i/>
          <w:color w:val="616161"/>
          <w:sz w:val="20"/>
        </w:rPr>
        <w:t>O → nC</w:t>
      </w:r>
      <w:r>
        <w:rPr>
          <w:rFonts w:ascii="Times New Roman" w:hAnsi="Times New Roman"/>
          <w:b w:val="0"/>
          <w:i/>
          <w:color w:val="616161"/>
          <w:sz w:val="20"/>
          <w:vertAlign w:val="subscript"/>
        </w:rPr>
        <w:t>6</w:t>
      </w:r>
      <w:r>
        <w:rPr>
          <w:rFonts w:ascii="Times New Roman" w:hAnsi="Times New Roman"/>
          <w:b w:val="0"/>
          <w:i/>
          <w:color w:val="616161"/>
          <w:sz w:val="20"/>
        </w:rPr>
        <w:t>H</w:t>
      </w:r>
      <w:r>
        <w:rPr>
          <w:rFonts w:ascii="Times New Roman" w:hAnsi="Times New Roman"/>
          <w:b w:val="0"/>
          <w:i/>
          <w:color w:val="616161"/>
          <w:sz w:val="20"/>
          <w:vertAlign w:val="subscript"/>
        </w:rPr>
        <w:t>12</w:t>
      </w:r>
      <w:r>
        <w:rPr>
          <w:rFonts w:ascii="Times New Roman" w:hAnsi="Times New Roman"/>
          <w:b w:val="0"/>
          <w:i/>
          <w:color w:val="616161"/>
          <w:sz w:val="20"/>
        </w:rPr>
        <w:t>O</w:t>
      </w:r>
      <w:r>
        <w:rPr>
          <w:rFonts w:ascii="Times New Roman" w:hAnsi="Times New Roman"/>
          <w:b w:val="0"/>
          <w:i/>
          <w:color w:val="616161"/>
          <w:sz w:val="20"/>
          <w:vertAlign w:val="subscript"/>
        </w:rPr>
        <w:t>6</w:t>
      </w:r>
      <w:r>
        <w:rPr>
          <w:rFonts w:ascii="Times New Roman" w:hAnsi="Times New Roman"/>
          <w:b w:val="0"/>
          <w:i/>
          <w:color w:val="616161"/>
          <w:sz w:val="20"/>
        </w:rPr>
        <w:t>. Cứ 162n gam polysaccharide thủy phân hoàn toàn tạo 180n gam glucose. Với 162 gam thì lượng glucose thu được đúng bằng 162 × (180/162) = 180 gam.</w:t>
      </w:r>
    </w:p>
    <w:p>
      <w:pPr>
        <w:spacing w:before="80" w:after="40"/>
      </w:pPr>
      <w:r>
        <w:rPr>
          <w:rFonts w:ascii="Times New Roman" w:hAnsi="Times New Roman"/>
          <w:b/>
          <w:i w:val="0"/>
          <w:sz w:val="24"/>
        </w:rPr>
        <w:t>Câu 2.</w:t>
      </w:r>
      <w:r>
        <w:rPr>
          <w:rFonts w:ascii="Times New Roman" w:hAnsi="Times New Roman"/>
          <w:b w:val="0"/>
          <w:i w:val="0"/>
          <w:sz w:val="24"/>
        </w:rPr>
        <w:t xml:space="preserve"> Aspirin được sử dụng làm thuốc giảm đau, hạ sốt. Sau khi uống, aspirin bị thuỷ phân trong cơ thể tạo thành salicylic acid. Salicylic acid ức chế quá trình sinh tổng hợp prostaglandin (chất gây đau, sốt và viêm khi nồng độ trong máu cao hơn mức bình thường).</w:t>
      </w:r>
    </w:p>
    <w:p>
      <w:pPr>
        <w:spacing w:before="60" w:after="80"/>
        <w:jc w:val="center"/>
      </w:pPr>
      <w:r>
        <w:drawing>
          <wp:inline xmlns:a="http://schemas.openxmlformats.org/drawingml/2006/main" xmlns:pic="http://schemas.openxmlformats.org/drawingml/2006/picture">
            <wp:extent cx="4140000" cy="765509"/>
            <wp:docPr id="3" name="Picture 3"/>
            <wp:cNvGraphicFramePr>
              <a:graphicFrameLocks noChangeAspect="1"/>
            </wp:cNvGraphicFramePr>
            <a:graphic>
              <a:graphicData uri="http://schemas.openxmlformats.org/drawingml/2006/picture">
                <pic:pic>
                  <pic:nvPicPr>
                    <pic:cNvPr id="0" name="fig_cau2_p2_aspirin.png"/>
                    <pic:cNvPicPr/>
                  </pic:nvPicPr>
                  <pic:blipFill>
                    <a:blip r:embed="rId13"/>
                    <a:stretch>
                      <a:fillRect/>
                    </a:stretch>
                  </pic:blipFill>
                  <pic:spPr>
                    <a:xfrm>
                      <a:off x="0" y="0"/>
                      <a:ext cx="4140000" cy="765509"/>
                    </a:xfrm>
                    <a:prstGeom prst="rect"/>
                  </pic:spPr>
                </pic:pic>
              </a:graphicData>
            </a:graphic>
          </wp:inline>
        </w:drawing>
      </w:r>
    </w:p>
    <w:p>
      <w:pPr>
        <w:spacing w:before="20" w:after="20"/>
        <w:ind w:left="283"/>
      </w:pPr>
      <w:r>
        <w:rPr>
          <w:rFonts w:ascii="Times New Roman" w:hAnsi="Times New Roman"/>
          <w:b/>
          <w:i w:val="0"/>
          <w:color w:val="2E7D32"/>
          <w:sz w:val="22"/>
        </w:rPr>
        <w:t xml:space="preserve">a. [Sai] </w:t>
      </w:r>
      <w:r>
        <w:rPr>
          <w:rFonts w:ascii="Times New Roman" w:hAnsi="Times New Roman"/>
          <w:b w:val="0"/>
          <w:i w:val="0"/>
          <w:sz w:val="22"/>
        </w:rPr>
        <w:t>1 mol aspirin hay 1 mol salicylic acid đều phản ứng tối đa với 2 mol NaOH.</w:t>
      </w:r>
    </w:p>
    <w:p>
      <w:pPr>
        <w:spacing w:before="0" w:after="40"/>
        <w:ind w:left="567"/>
      </w:pPr>
      <w:r>
        <w:rPr>
          <w:rFonts w:ascii="Times New Roman" w:hAnsi="Times New Roman"/>
          <w:b w:val="0"/>
          <w:i/>
          <w:color w:val="616161"/>
          <w:sz w:val="20"/>
        </w:rPr>
        <w:t xml:space="preserve">→ </w:t>
      </w:r>
      <w:r>
        <w:rPr>
          <w:rFonts w:ascii="Times New Roman" w:hAnsi="Times New Roman"/>
          <w:b/>
          <w:i/>
          <w:color w:val="616161"/>
          <w:sz w:val="20"/>
        </w:rPr>
        <w:t>Sai</w:t>
      </w:r>
      <w:r>
        <w:rPr>
          <w:rFonts w:ascii="Times New Roman" w:hAnsi="Times New Roman"/>
          <w:b w:val="0"/>
          <w:i/>
          <w:color w:val="616161"/>
          <w:sz w:val="20"/>
        </w:rPr>
        <w:t>: Aspirin chứa 1 nhóm -COOH và 1 nhóm ester của phenol nên 1 mol aspirin phản ứng tối đa với 3 mol NaOH (CH</w:t>
      </w:r>
      <w:r>
        <w:rPr>
          <w:rFonts w:ascii="Times New Roman" w:hAnsi="Times New Roman"/>
          <w:b w:val="0"/>
          <w:i/>
          <w:color w:val="616161"/>
          <w:sz w:val="20"/>
          <w:vertAlign w:val="subscript"/>
        </w:rPr>
        <w:t>3</w:t>
      </w:r>
      <w:r>
        <w:rPr>
          <w:rFonts w:ascii="Times New Roman" w:hAnsi="Times New Roman"/>
          <w:b w:val="0"/>
          <w:i/>
          <w:color w:val="616161"/>
          <w:sz w:val="20"/>
        </w:rPr>
        <w:t>COOC</w:t>
      </w:r>
      <w:r>
        <w:rPr>
          <w:rFonts w:ascii="Times New Roman" w:hAnsi="Times New Roman"/>
          <w:b w:val="0"/>
          <w:i/>
          <w:color w:val="616161"/>
          <w:sz w:val="20"/>
          <w:vertAlign w:val="subscript"/>
        </w:rPr>
        <w:t>6</w:t>
      </w:r>
      <w:r>
        <w:rPr>
          <w:rFonts w:ascii="Times New Roman" w:hAnsi="Times New Roman"/>
          <w:b w:val="0"/>
          <w:i/>
          <w:color w:val="616161"/>
          <w:sz w:val="20"/>
        </w:rPr>
        <w:t>H</w:t>
      </w:r>
      <w:r>
        <w:rPr>
          <w:rFonts w:ascii="Times New Roman" w:hAnsi="Times New Roman"/>
          <w:b w:val="0"/>
          <w:i/>
          <w:color w:val="616161"/>
          <w:sz w:val="20"/>
          <w:vertAlign w:val="subscript"/>
        </w:rPr>
        <w:t>4</w:t>
      </w:r>
      <w:r>
        <w:rPr>
          <w:rFonts w:ascii="Times New Roman" w:hAnsi="Times New Roman"/>
          <w:b w:val="0"/>
          <w:i/>
          <w:color w:val="616161"/>
          <w:sz w:val="20"/>
        </w:rPr>
        <w:t>COOH + 3NaOH → CH</w:t>
      </w:r>
      <w:r>
        <w:rPr>
          <w:rFonts w:ascii="Times New Roman" w:hAnsi="Times New Roman"/>
          <w:b w:val="0"/>
          <w:i/>
          <w:color w:val="616161"/>
          <w:sz w:val="20"/>
          <w:vertAlign w:val="subscript"/>
        </w:rPr>
        <w:t>3</w:t>
      </w:r>
      <w:r>
        <w:rPr>
          <w:rFonts w:ascii="Times New Roman" w:hAnsi="Times New Roman"/>
          <w:b w:val="0"/>
          <w:i/>
          <w:color w:val="616161"/>
          <w:sz w:val="20"/>
        </w:rPr>
        <w:t>COONa + NaOC</w:t>
      </w:r>
      <w:r>
        <w:rPr>
          <w:rFonts w:ascii="Times New Roman" w:hAnsi="Times New Roman"/>
          <w:b w:val="0"/>
          <w:i/>
          <w:color w:val="616161"/>
          <w:sz w:val="20"/>
          <w:vertAlign w:val="subscript"/>
        </w:rPr>
        <w:t>6</w:t>
      </w:r>
      <w:r>
        <w:rPr>
          <w:rFonts w:ascii="Times New Roman" w:hAnsi="Times New Roman"/>
          <w:b w:val="0"/>
          <w:i/>
          <w:color w:val="616161"/>
          <w:sz w:val="20"/>
        </w:rPr>
        <w:t>H</w:t>
      </w:r>
      <w:r>
        <w:rPr>
          <w:rFonts w:ascii="Times New Roman" w:hAnsi="Times New Roman"/>
          <w:b w:val="0"/>
          <w:i/>
          <w:color w:val="616161"/>
          <w:sz w:val="20"/>
          <w:vertAlign w:val="subscript"/>
        </w:rPr>
        <w:t>4</w:t>
      </w:r>
      <w:r>
        <w:rPr>
          <w:rFonts w:ascii="Times New Roman" w:hAnsi="Times New Roman"/>
          <w:b w:val="0"/>
          <w:i/>
          <w:color w:val="616161"/>
          <w:sz w:val="20"/>
        </w:rPr>
        <w:t>COONa + 2H</w:t>
      </w:r>
      <w:r>
        <w:rPr>
          <w:rFonts w:ascii="Times New Roman" w:hAnsi="Times New Roman"/>
          <w:b w:val="0"/>
          <w:i/>
          <w:color w:val="616161"/>
          <w:sz w:val="20"/>
          <w:vertAlign w:val="subscript"/>
        </w:rPr>
        <w:t>2</w:t>
      </w:r>
      <w:r>
        <w:rPr>
          <w:rFonts w:ascii="Times New Roman" w:hAnsi="Times New Roman"/>
          <w:b w:val="0"/>
          <w:i/>
          <w:color w:val="616161"/>
          <w:sz w:val="20"/>
        </w:rPr>
        <w:t>O). Salicylic acid chỉ phản ứng với 2 mol NaOH.</w:t>
      </w:r>
    </w:p>
    <w:p>
      <w:pPr>
        <w:spacing w:before="20" w:after="20"/>
        <w:ind w:left="283"/>
      </w:pPr>
      <w:r>
        <w:rPr>
          <w:rFonts w:ascii="Times New Roman" w:hAnsi="Times New Roman"/>
          <w:b/>
          <w:i w:val="0"/>
          <w:color w:val="2E7D32"/>
          <w:sz w:val="22"/>
        </w:rPr>
        <w:t xml:space="preserve">b. [Sai] </w:t>
      </w:r>
      <w:r>
        <w:rPr>
          <w:rFonts w:ascii="Times New Roman" w:hAnsi="Times New Roman"/>
          <w:b w:val="0"/>
          <w:i w:val="0"/>
          <w:sz w:val="22"/>
        </w:rPr>
        <w:t>Trong phân tử aspirin có số liên kết π và vòng là 5.</w:t>
      </w:r>
    </w:p>
    <w:p>
      <w:pPr>
        <w:spacing w:before="0" w:after="40"/>
        <w:ind w:left="567"/>
      </w:pPr>
      <w:r>
        <w:rPr>
          <w:rFonts w:ascii="Times New Roman" w:hAnsi="Times New Roman"/>
          <w:b w:val="0"/>
          <w:i/>
          <w:color w:val="616161"/>
          <w:sz w:val="20"/>
        </w:rPr>
        <w:t xml:space="preserve">→ </w:t>
      </w:r>
      <w:r>
        <w:rPr>
          <w:rFonts w:ascii="Times New Roman" w:hAnsi="Times New Roman"/>
          <w:b/>
          <w:i/>
          <w:color w:val="616161"/>
          <w:sz w:val="20"/>
        </w:rPr>
        <w:t>Sai</w:t>
      </w:r>
      <w:r>
        <w:rPr>
          <w:rFonts w:ascii="Times New Roman" w:hAnsi="Times New Roman"/>
          <w:b w:val="0"/>
          <w:i/>
          <w:color w:val="616161"/>
          <w:sz w:val="20"/>
        </w:rPr>
        <w:t>: Vòng benzene gồm 1 vòng và 3 liên kết π; nhóm -COO- có 1 liên kết π; nhóm -COOH có 1 liên kết π. Tổng số liên kết π và vòng = 3 + 1 + 1 + 1 = 6.</w:t>
      </w:r>
    </w:p>
    <w:p>
      <w:pPr>
        <w:spacing w:before="20" w:after="20"/>
        <w:ind w:left="283"/>
      </w:pPr>
      <w:r>
        <w:rPr>
          <w:rFonts w:ascii="Times New Roman" w:hAnsi="Times New Roman"/>
          <w:b/>
          <w:i w:val="0"/>
          <w:color w:val="C62828"/>
          <w:sz w:val="22"/>
        </w:rPr>
        <w:t xml:space="preserve">c. [Đúng] </w:t>
      </w:r>
      <w:r>
        <w:rPr>
          <w:rFonts w:ascii="Times New Roman" w:hAnsi="Times New Roman"/>
          <w:b w:val="0"/>
          <w:i w:val="0"/>
          <w:sz w:val="22"/>
        </w:rPr>
        <w:t>Aspirin có công thức phân tử C</w:t>
      </w:r>
      <w:r>
        <w:rPr>
          <w:rFonts w:ascii="Times New Roman" w:hAnsi="Times New Roman"/>
          <w:b w:val="0"/>
          <w:i w:val="0"/>
          <w:sz w:val="22"/>
          <w:vertAlign w:val="subscript"/>
        </w:rPr>
        <w:t>9</w:t>
      </w:r>
      <w:r>
        <w:rPr>
          <w:rFonts w:ascii="Times New Roman" w:hAnsi="Times New Roman"/>
          <w:b w:val="0"/>
          <w:i w:val="0"/>
          <w:sz w:val="22"/>
        </w:rPr>
        <w:t>H</w:t>
      </w:r>
      <w:r>
        <w:rPr>
          <w:rFonts w:ascii="Times New Roman" w:hAnsi="Times New Roman"/>
          <w:b w:val="0"/>
          <w:i w:val="0"/>
          <w:sz w:val="22"/>
          <w:vertAlign w:val="subscript"/>
        </w:rPr>
        <w:t>8</w:t>
      </w:r>
      <w:r>
        <w:rPr>
          <w:rFonts w:ascii="Times New Roman" w:hAnsi="Times New Roman"/>
          <w:b w:val="0"/>
          <w:i w:val="0"/>
          <w:sz w:val="22"/>
        </w:rPr>
        <w:t>O</w:t>
      </w:r>
      <w:r>
        <w:rPr>
          <w:rFonts w:ascii="Times New Roman" w:hAnsi="Times New Roman"/>
          <w:b w:val="0"/>
          <w:i w:val="0"/>
          <w:sz w:val="22"/>
          <w:vertAlign w:val="subscript"/>
        </w:rPr>
        <w:t>4</w:t>
      </w:r>
      <w:r>
        <w:rPr>
          <w:rFonts w:ascii="Times New Roman" w:hAnsi="Times New Roman"/>
          <w:b w:val="0"/>
          <w:i w:val="0"/>
          <w:sz w:val="22"/>
        </w:rPr>
        <w:t>.</w:t>
      </w:r>
    </w:p>
    <w:p>
      <w:pPr>
        <w:spacing w:before="0" w:after="40"/>
        <w:ind w:left="567"/>
      </w:pPr>
      <w:r>
        <w:rPr>
          <w:rFonts w:ascii="Times New Roman" w:hAnsi="Times New Roman"/>
          <w:b w:val="0"/>
          <w:i/>
          <w:color w:val="616161"/>
          <w:sz w:val="20"/>
        </w:rPr>
        <w:t xml:space="preserve">→ </w:t>
      </w:r>
      <w:r>
        <w:rPr>
          <w:rFonts w:ascii="Times New Roman" w:hAnsi="Times New Roman"/>
          <w:b/>
          <w:i/>
          <w:color w:val="616161"/>
          <w:sz w:val="20"/>
        </w:rPr>
        <w:t>Đúng</w:t>
      </w:r>
      <w:r>
        <w:rPr>
          <w:rFonts w:ascii="Times New Roman" w:hAnsi="Times New Roman"/>
          <w:b w:val="0"/>
          <w:i/>
          <w:color w:val="616161"/>
          <w:sz w:val="20"/>
        </w:rPr>
        <w:t>: Aspirin có công thức cấu tạo CH</w:t>
      </w:r>
      <w:r>
        <w:rPr>
          <w:rFonts w:ascii="Times New Roman" w:hAnsi="Times New Roman"/>
          <w:b w:val="0"/>
          <w:i/>
          <w:color w:val="616161"/>
          <w:sz w:val="20"/>
          <w:vertAlign w:val="subscript"/>
        </w:rPr>
        <w:t>3</w:t>
      </w:r>
      <w:r>
        <w:rPr>
          <w:rFonts w:ascii="Times New Roman" w:hAnsi="Times New Roman"/>
          <w:b w:val="0"/>
          <w:i/>
          <w:color w:val="616161"/>
          <w:sz w:val="20"/>
        </w:rPr>
        <w:t>COOC</w:t>
      </w:r>
      <w:r>
        <w:rPr>
          <w:rFonts w:ascii="Times New Roman" w:hAnsi="Times New Roman"/>
          <w:b w:val="0"/>
          <w:i/>
          <w:color w:val="616161"/>
          <w:sz w:val="20"/>
          <w:vertAlign w:val="subscript"/>
        </w:rPr>
        <w:t>6</w:t>
      </w:r>
      <w:r>
        <w:rPr>
          <w:rFonts w:ascii="Times New Roman" w:hAnsi="Times New Roman"/>
          <w:b w:val="0"/>
          <w:i/>
          <w:color w:val="616161"/>
          <w:sz w:val="20"/>
        </w:rPr>
        <w:t>H</w:t>
      </w:r>
      <w:r>
        <w:rPr>
          <w:rFonts w:ascii="Times New Roman" w:hAnsi="Times New Roman"/>
          <w:b w:val="0"/>
          <w:i/>
          <w:color w:val="616161"/>
          <w:sz w:val="20"/>
          <w:vertAlign w:val="subscript"/>
        </w:rPr>
        <w:t>4</w:t>
      </w:r>
      <w:r>
        <w:rPr>
          <w:rFonts w:ascii="Times New Roman" w:hAnsi="Times New Roman"/>
          <w:b w:val="0"/>
          <w:i/>
          <w:color w:val="616161"/>
          <w:sz w:val="20"/>
        </w:rPr>
        <w:t>COOH, đếm số nguyên tử: 9 carbon, 8 hydrogen, 4 oxygen → C</w:t>
      </w:r>
      <w:r>
        <w:rPr>
          <w:rFonts w:ascii="Times New Roman" w:hAnsi="Times New Roman"/>
          <w:b w:val="0"/>
          <w:i/>
          <w:color w:val="616161"/>
          <w:sz w:val="20"/>
          <w:vertAlign w:val="subscript"/>
        </w:rPr>
        <w:t>9</w:t>
      </w:r>
      <w:r>
        <w:rPr>
          <w:rFonts w:ascii="Times New Roman" w:hAnsi="Times New Roman"/>
          <w:b w:val="0"/>
          <w:i/>
          <w:color w:val="616161"/>
          <w:sz w:val="20"/>
        </w:rPr>
        <w:t>H</w:t>
      </w:r>
      <w:r>
        <w:rPr>
          <w:rFonts w:ascii="Times New Roman" w:hAnsi="Times New Roman"/>
          <w:b w:val="0"/>
          <w:i/>
          <w:color w:val="616161"/>
          <w:sz w:val="20"/>
          <w:vertAlign w:val="subscript"/>
        </w:rPr>
        <w:t>8</w:t>
      </w:r>
      <w:r>
        <w:rPr>
          <w:rFonts w:ascii="Times New Roman" w:hAnsi="Times New Roman"/>
          <w:b w:val="0"/>
          <w:i/>
          <w:color w:val="616161"/>
          <w:sz w:val="20"/>
        </w:rPr>
        <w:t>O</w:t>
      </w:r>
      <w:r>
        <w:rPr>
          <w:rFonts w:ascii="Times New Roman" w:hAnsi="Times New Roman"/>
          <w:b w:val="0"/>
          <w:i/>
          <w:color w:val="616161"/>
          <w:sz w:val="20"/>
          <w:vertAlign w:val="subscript"/>
        </w:rPr>
        <w:t>4</w:t>
      </w:r>
      <w:r>
        <w:rPr>
          <w:rFonts w:ascii="Times New Roman" w:hAnsi="Times New Roman"/>
          <w:b w:val="0"/>
          <w:i/>
          <w:color w:val="616161"/>
          <w:sz w:val="20"/>
        </w:rPr>
        <w:t>.</w:t>
      </w:r>
    </w:p>
    <w:p>
      <w:pPr>
        <w:spacing w:before="20" w:after="20"/>
        <w:ind w:left="283"/>
      </w:pPr>
      <w:r>
        <w:rPr>
          <w:rFonts w:ascii="Times New Roman" w:hAnsi="Times New Roman"/>
          <w:b/>
          <w:i w:val="0"/>
          <w:color w:val="2E7D32"/>
          <w:sz w:val="22"/>
        </w:rPr>
        <w:t xml:space="preserve">d. [Sai] </w:t>
      </w:r>
      <w:r>
        <w:rPr>
          <w:rFonts w:ascii="Times New Roman" w:hAnsi="Times New Roman"/>
          <w:b w:val="0"/>
          <w:i w:val="0"/>
          <w:sz w:val="22"/>
        </w:rPr>
        <w:t>Aspirin được điều chế theo phản ứng sau:</w:t>
        <w:br/>
        <w:t>(CH</w:t>
      </w:r>
      <w:r>
        <w:rPr>
          <w:rFonts w:ascii="Times New Roman" w:hAnsi="Times New Roman"/>
          <w:b w:val="0"/>
          <w:i w:val="0"/>
          <w:sz w:val="22"/>
          <w:vertAlign w:val="subscript"/>
        </w:rPr>
        <w:t>3</w:t>
      </w:r>
      <w:r>
        <w:rPr>
          <w:rFonts w:ascii="Times New Roman" w:hAnsi="Times New Roman"/>
          <w:b w:val="0"/>
          <w:i w:val="0"/>
          <w:sz w:val="22"/>
        </w:rPr>
        <w:t>CO)</w:t>
      </w:r>
      <w:r>
        <w:rPr>
          <w:rFonts w:ascii="Times New Roman" w:hAnsi="Times New Roman"/>
          <w:b w:val="0"/>
          <w:i w:val="0"/>
          <w:sz w:val="22"/>
          <w:vertAlign w:val="subscript"/>
        </w:rPr>
        <w:t>2</w:t>
      </w:r>
      <w:r>
        <w:rPr>
          <w:rFonts w:ascii="Times New Roman" w:hAnsi="Times New Roman"/>
          <w:b w:val="0"/>
          <w:i w:val="0"/>
          <w:sz w:val="22"/>
        </w:rPr>
        <w:t>O + HOC</w:t>
      </w:r>
      <w:r>
        <w:rPr>
          <w:rFonts w:ascii="Times New Roman" w:hAnsi="Times New Roman"/>
          <w:b w:val="0"/>
          <w:i w:val="0"/>
          <w:sz w:val="22"/>
          <w:vertAlign w:val="subscript"/>
        </w:rPr>
        <w:t>6</w:t>
      </w:r>
      <w:r>
        <w:rPr>
          <w:rFonts w:ascii="Times New Roman" w:hAnsi="Times New Roman"/>
          <w:b w:val="0"/>
          <w:i w:val="0"/>
          <w:sz w:val="22"/>
        </w:rPr>
        <w:t>H</w:t>
      </w:r>
      <w:r>
        <w:rPr>
          <w:rFonts w:ascii="Times New Roman" w:hAnsi="Times New Roman"/>
          <w:b w:val="0"/>
          <w:i w:val="0"/>
          <w:sz w:val="22"/>
          <w:vertAlign w:val="subscript"/>
        </w:rPr>
        <w:t>4</w:t>
      </w:r>
      <w:r>
        <w:rPr>
          <w:rFonts w:ascii="Times New Roman" w:hAnsi="Times New Roman"/>
          <w:b w:val="0"/>
          <w:i w:val="0"/>
          <w:sz w:val="22"/>
        </w:rPr>
        <w:t>COOH —(H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t°)→ CH</w:t>
      </w:r>
      <w:r>
        <w:rPr>
          <w:rFonts w:ascii="Times New Roman" w:hAnsi="Times New Roman"/>
          <w:b w:val="0"/>
          <w:i w:val="0"/>
          <w:sz w:val="22"/>
          <w:vertAlign w:val="subscript"/>
        </w:rPr>
        <w:t>3</w:t>
      </w:r>
      <w:r>
        <w:rPr>
          <w:rFonts w:ascii="Times New Roman" w:hAnsi="Times New Roman"/>
          <w:b w:val="0"/>
          <w:i w:val="0"/>
          <w:sz w:val="22"/>
        </w:rPr>
        <w:t>COOC</w:t>
      </w:r>
      <w:r>
        <w:rPr>
          <w:rFonts w:ascii="Times New Roman" w:hAnsi="Times New Roman"/>
          <w:b w:val="0"/>
          <w:i w:val="0"/>
          <w:sz w:val="22"/>
          <w:vertAlign w:val="subscript"/>
        </w:rPr>
        <w:t>6</w:t>
      </w:r>
      <w:r>
        <w:rPr>
          <w:rFonts w:ascii="Times New Roman" w:hAnsi="Times New Roman"/>
          <w:b w:val="0"/>
          <w:i w:val="0"/>
          <w:sz w:val="22"/>
        </w:rPr>
        <w:t>H</w:t>
      </w:r>
      <w:r>
        <w:rPr>
          <w:rFonts w:ascii="Times New Roman" w:hAnsi="Times New Roman"/>
          <w:b w:val="0"/>
          <w:i w:val="0"/>
          <w:sz w:val="22"/>
          <w:vertAlign w:val="subscript"/>
        </w:rPr>
        <w:t>4</w:t>
      </w:r>
      <w:r>
        <w:rPr>
          <w:rFonts w:ascii="Times New Roman" w:hAnsi="Times New Roman"/>
          <w:b w:val="0"/>
          <w:i w:val="0"/>
          <w:sz w:val="22"/>
        </w:rPr>
        <w:t>COOH + CH</w:t>
      </w:r>
      <w:r>
        <w:rPr>
          <w:rFonts w:ascii="Times New Roman" w:hAnsi="Times New Roman"/>
          <w:b w:val="0"/>
          <w:i w:val="0"/>
          <w:sz w:val="22"/>
          <w:vertAlign w:val="subscript"/>
        </w:rPr>
        <w:t>3</w:t>
      </w:r>
      <w:r>
        <w:rPr>
          <w:rFonts w:ascii="Times New Roman" w:hAnsi="Times New Roman"/>
          <w:b w:val="0"/>
          <w:i w:val="0"/>
          <w:sz w:val="22"/>
        </w:rPr>
        <w:t>COOH</w:t>
        <w:br/>
        <w:t>Để sản xuất 3 triệu viên thuốc aspirin cần tối thiểu 260 kg salicylic acid. Biết rằng mỗi viên thuốc có chứa 81 mg aspirin và hiệu suất phản ứng đạt 70%.</w:t>
      </w:r>
    </w:p>
    <w:p>
      <w:pPr>
        <w:spacing w:before="0" w:after="40"/>
        <w:ind w:left="567"/>
      </w:pPr>
      <w:r>
        <w:rPr>
          <w:rFonts w:ascii="Times New Roman" w:hAnsi="Times New Roman"/>
          <w:b w:val="0"/>
          <w:i/>
          <w:color w:val="616161"/>
          <w:sz w:val="20"/>
        </w:rPr>
        <w:t xml:space="preserve">→ </w:t>
      </w:r>
      <w:r>
        <w:rPr>
          <w:rFonts w:ascii="Times New Roman" w:hAnsi="Times New Roman"/>
          <w:b/>
          <w:i/>
          <w:color w:val="616161"/>
          <w:sz w:val="20"/>
        </w:rPr>
        <w:t>Sai</w:t>
      </w:r>
      <w:r>
        <w:rPr>
          <w:rFonts w:ascii="Times New Roman" w:hAnsi="Times New Roman"/>
          <w:b w:val="0"/>
          <w:i/>
          <w:color w:val="616161"/>
          <w:sz w:val="20"/>
        </w:rPr>
        <w:t>: Khối lượng aspirin trong 3 triệu viên: m</w:t>
      </w:r>
      <w:r>
        <w:rPr>
          <w:rFonts w:ascii="Times New Roman" w:hAnsi="Times New Roman"/>
          <w:b w:val="0"/>
          <w:i/>
          <w:color w:val="616161"/>
          <w:sz w:val="20"/>
          <w:vertAlign w:val="subscript"/>
        </w:rPr>
        <w:t>aspirin</w:t>
      </w:r>
      <w:r>
        <w:rPr>
          <w:rFonts w:ascii="Times New Roman" w:hAnsi="Times New Roman"/>
          <w:b w:val="0"/>
          <w:i/>
          <w:color w:val="616161"/>
          <w:sz w:val="20"/>
        </w:rPr>
        <w:t xml:space="preserve"> = 3·10</w:t>
      </w:r>
      <w:r>
        <w:rPr>
          <w:rFonts w:ascii="Times New Roman" w:hAnsi="Times New Roman"/>
          <w:b w:val="0"/>
          <w:i/>
          <w:color w:val="616161"/>
          <w:sz w:val="20"/>
          <w:vertAlign w:val="superscript"/>
        </w:rPr>
        <w:t>6</w:t>
      </w:r>
      <w:r>
        <w:rPr>
          <w:rFonts w:ascii="Times New Roman" w:hAnsi="Times New Roman"/>
          <w:b w:val="0"/>
          <w:i/>
          <w:color w:val="616161"/>
          <w:sz w:val="20"/>
        </w:rPr>
        <w:t xml:space="preserve"> × 81 mg = 243 kg. Theo lý thuyết: m</w:t>
      </w:r>
      <w:r>
        <w:rPr>
          <w:rFonts w:ascii="Times New Roman" w:hAnsi="Times New Roman"/>
          <w:b w:val="0"/>
          <w:i/>
          <w:color w:val="616161"/>
          <w:sz w:val="20"/>
          <w:vertAlign w:val="subscript"/>
        </w:rPr>
        <w:t>acid(LT)</w:t>
      </w:r>
      <w:r>
        <w:rPr>
          <w:rFonts w:ascii="Times New Roman" w:hAnsi="Times New Roman"/>
          <w:b w:val="0"/>
          <w:i/>
          <w:color w:val="616161"/>
          <w:sz w:val="20"/>
        </w:rPr>
        <w:t xml:space="preserve"> = 243 × (138 / 180) = 186,3 kg. Với H = 70%, lượng salicylic acid thực tế cần tối thiểu = 186,3 / 0,7 = 266,14 kg (khác 260 kg).</w:t>
      </w:r>
    </w:p>
    <w:p>
      <w:pPr>
        <w:keepNext/>
        <w:spacing w:before="160" w:after="80"/>
      </w:pPr>
      <w:r>
        <w:rPr>
          <w:rFonts w:ascii="Times New Roman" w:hAnsi="Times New Roman"/>
          <w:b/>
          <w:i w:val="0"/>
          <w:color w:val="2E7D32"/>
          <w:sz w:val="23"/>
        </w:rPr>
        <w:t>■ Phần III. Câu trắc nghiệm yêu cầu trả lời ngắn. (4 câu – 1 điểm)</w:t>
      </w:r>
    </w:p>
    <w:p>
      <w:pPr>
        <w:spacing w:before="20" w:after="60"/>
      </w:pPr>
      <w:r>
        <w:rPr>
          <w:rFonts w:ascii="Times New Roman" w:hAnsi="Times New Roman"/>
          <w:b w:val="0"/>
          <w:i/>
          <w:sz w:val="22"/>
        </w:rPr>
        <w:t>Thí sinh trả lời từ câu 1 đến câu 4.</w:t>
      </w:r>
    </w:p>
    <w:p>
      <w:pPr>
        <w:spacing w:before="60" w:after="40"/>
      </w:pPr>
      <w:r>
        <w:rPr>
          <w:rFonts w:ascii="Times New Roman" w:hAnsi="Times New Roman"/>
          <w:b/>
          <w:i w:val="0"/>
          <w:sz w:val="24"/>
        </w:rPr>
        <w:t>Câu 1.</w:t>
      </w:r>
      <w:r>
        <w:rPr>
          <w:rFonts w:ascii="Times New Roman" w:hAnsi="Times New Roman"/>
          <w:b w:val="0"/>
          <w:i w:val="0"/>
          <w:sz w:val="24"/>
        </w:rPr>
        <w:t xml:space="preserve"> Cho công thức cấu tạo thu gọn và tên gọi sau:</w:t>
      </w:r>
    </w:p>
    <w:tbl>
      <w:tblPr>
        <w:tblW w:type="auto" w:w="0"/>
        <w:jc w:val="center"/>
        <w:tblLayout w:type="fixed"/>
        <w:tblLook w:firstColumn="1" w:firstRow="1" w:lastColumn="0" w:lastRow="0" w:noHBand="0" w:noVBand="1" w:val="04A0"/>
      </w:tblPr>
      <w:tblGrid>
        <w:gridCol w:w="3402"/>
        <w:gridCol w:w="3402"/>
        <w:gridCol w:w="3402"/>
      </w:tblGrid>
      <w:tr>
        <w:tc>
          <w:tcPr>
            <w:tcW w:type="dxa" w:w="1417"/>
            <w:tcBorders>
              <w:top w:val="single" w:sz="4" w:space="0" w:color="B0BEC5"/>
              <w:left w:val="single" w:sz="4" w:space="0" w:color="B0BEC5"/>
              <w:bottom w:val="single" w:sz="4" w:space="0" w:color="B0BEC5"/>
              <w:right w:val="single" w:sz="4" w:space="0" w:color="B0BEC5"/>
            </w:tcBorders>
          </w:tcPr>
          <w:p>
            <w:pPr>
              <w:spacing w:before="20" w:after="20"/>
              <w:jc w:val="center"/>
            </w:pPr>
            <w:r>
              <w:rPr>
                <w:rFonts w:ascii="Times New Roman" w:hAnsi="Times New Roman"/>
                <w:b/>
                <w:i w:val="0"/>
                <w:sz w:val="21"/>
              </w:rPr>
              <w:t>Chất</w:t>
            </w:r>
          </w:p>
        </w:tc>
        <w:tc>
          <w:tcPr>
            <w:tcW w:type="dxa" w:w="4252"/>
            <w:tcBorders>
              <w:top w:val="single" w:sz="4" w:space="0" w:color="B0BEC5"/>
              <w:left w:val="single" w:sz="4" w:space="0" w:color="B0BEC5"/>
              <w:bottom w:val="single" w:sz="4" w:space="0" w:color="B0BEC5"/>
              <w:right w:val="single" w:sz="4" w:space="0" w:color="B0BEC5"/>
            </w:tcBorders>
          </w:tcPr>
          <w:p>
            <w:pPr>
              <w:spacing w:before="20" w:after="20"/>
              <w:jc w:val="center"/>
            </w:pPr>
            <w:r>
              <w:rPr>
                <w:rFonts w:ascii="Times New Roman" w:hAnsi="Times New Roman"/>
                <w:b/>
                <w:i w:val="0"/>
                <w:sz w:val="21"/>
              </w:rPr>
              <w:t>Công thức cấu tạo thu gọn</w:t>
            </w:r>
          </w:p>
        </w:tc>
        <w:tc>
          <w:tcPr>
            <w:tcW w:type="dxa" w:w="4252"/>
            <w:tcBorders>
              <w:top w:val="single" w:sz="4" w:space="0" w:color="B0BEC5"/>
              <w:left w:val="single" w:sz="4" w:space="0" w:color="B0BEC5"/>
              <w:bottom w:val="single" w:sz="4" w:space="0" w:color="B0BEC5"/>
              <w:right w:val="single" w:sz="4" w:space="0" w:color="B0BEC5"/>
            </w:tcBorders>
          </w:tcPr>
          <w:p>
            <w:pPr>
              <w:spacing w:before="20" w:after="20"/>
              <w:jc w:val="center"/>
            </w:pPr>
            <w:r>
              <w:rPr>
                <w:rFonts w:ascii="Times New Roman" w:hAnsi="Times New Roman"/>
                <w:b/>
                <w:i w:val="0"/>
                <w:sz w:val="21"/>
              </w:rPr>
              <w:t>Tên gọi</w:t>
            </w:r>
          </w:p>
        </w:tc>
      </w:tr>
      <w:tr>
        <w:tc>
          <w:tcPr>
            <w:tcW w:type="dxa" w:w="1417"/>
            <w:tcBorders>
              <w:top w:val="single" w:sz="4" w:space="0" w:color="B0BEC5"/>
              <w:left w:val="single" w:sz="4" w:space="0" w:color="B0BEC5"/>
              <w:bottom w:val="single" w:sz="4" w:space="0" w:color="B0BEC5"/>
              <w:right w:val="single" w:sz="4" w:space="0" w:color="B0BEC5"/>
            </w:tcBorders>
          </w:tcPr>
          <w:p>
            <w:pPr>
              <w:spacing w:before="20" w:after="20"/>
              <w:jc w:val="center"/>
            </w:pPr>
            <w:r>
              <w:rPr>
                <w:rFonts w:ascii="Times New Roman" w:hAnsi="Times New Roman"/>
                <w:b/>
                <w:i w:val="0"/>
                <w:sz w:val="21"/>
              </w:rPr>
              <w:t>(1)</w:t>
            </w:r>
          </w:p>
        </w:tc>
        <w:tc>
          <w:tcPr>
            <w:tcW w:type="dxa" w:w="4252"/>
            <w:tcBorders>
              <w:top w:val="single" w:sz="4" w:space="0" w:color="B0BEC5"/>
              <w:left w:val="single" w:sz="4" w:space="0" w:color="B0BEC5"/>
              <w:bottom w:val="single" w:sz="4" w:space="0" w:color="B0BEC5"/>
              <w:right w:val="single" w:sz="4" w:space="0" w:color="B0BEC5"/>
            </w:tcBorders>
          </w:tcPr>
          <w:p>
            <w:pPr>
              <w:spacing w:before="20" w:after="20"/>
              <w:jc w:val="left"/>
            </w:pP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N(CH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p>
        </w:tc>
        <w:tc>
          <w:tcPr>
            <w:tcW w:type="dxa" w:w="4252"/>
            <w:tcBorders>
              <w:top w:val="single" w:sz="4" w:space="0" w:color="B0BEC5"/>
              <w:left w:val="single" w:sz="4" w:space="0" w:color="B0BEC5"/>
              <w:bottom w:val="single" w:sz="4" w:space="0" w:color="B0BEC5"/>
              <w:right w:val="single" w:sz="4" w:space="0" w:color="B0BEC5"/>
            </w:tcBorders>
          </w:tcPr>
          <w:p>
            <w:pPr>
              <w:spacing w:before="20" w:after="20"/>
              <w:jc w:val="left"/>
            </w:pPr>
            <w:r>
              <w:rPr>
                <w:rFonts w:ascii="Times New Roman" w:hAnsi="Times New Roman"/>
                <w:b w:val="0"/>
                <w:i w:val="0"/>
                <w:sz w:val="21"/>
              </w:rPr>
              <w:t>Aniline</w:t>
            </w:r>
          </w:p>
        </w:tc>
      </w:tr>
      <w:tr>
        <w:tc>
          <w:tcPr>
            <w:tcW w:type="dxa" w:w="1417"/>
            <w:tcBorders>
              <w:top w:val="single" w:sz="4" w:space="0" w:color="B0BEC5"/>
              <w:left w:val="single" w:sz="4" w:space="0" w:color="B0BEC5"/>
              <w:bottom w:val="single" w:sz="4" w:space="0" w:color="B0BEC5"/>
              <w:right w:val="single" w:sz="4" w:space="0" w:color="B0BEC5"/>
            </w:tcBorders>
          </w:tcPr>
          <w:p>
            <w:pPr>
              <w:spacing w:before="20" w:after="20"/>
              <w:jc w:val="center"/>
            </w:pPr>
            <w:r>
              <w:rPr>
                <w:rFonts w:ascii="Times New Roman" w:hAnsi="Times New Roman"/>
                <w:b/>
                <w:i w:val="0"/>
                <w:sz w:val="21"/>
              </w:rPr>
              <w:t>(2)</w:t>
            </w:r>
          </w:p>
        </w:tc>
        <w:tc>
          <w:tcPr>
            <w:tcW w:type="dxa" w:w="4252"/>
            <w:tcBorders>
              <w:top w:val="single" w:sz="4" w:space="0" w:color="B0BEC5"/>
              <w:left w:val="single" w:sz="4" w:space="0" w:color="B0BEC5"/>
              <w:bottom w:val="single" w:sz="4" w:space="0" w:color="B0BEC5"/>
              <w:right w:val="single" w:sz="4" w:space="0" w:color="B0BEC5"/>
            </w:tcBorders>
          </w:tcPr>
          <w:p>
            <w:pPr>
              <w:spacing w:before="20" w:after="20"/>
              <w:jc w:val="left"/>
            </w:pP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NHCH</w:t>
            </w:r>
            <w:r>
              <w:rPr>
                <w:rFonts w:ascii="Times New Roman" w:hAnsi="Times New Roman"/>
                <w:b w:val="0"/>
                <w:i w:val="0"/>
                <w:sz w:val="21"/>
                <w:vertAlign w:val="subscript"/>
              </w:rPr>
              <w:t>3</w:t>
            </w:r>
          </w:p>
        </w:tc>
        <w:tc>
          <w:tcPr>
            <w:tcW w:type="dxa" w:w="4252"/>
            <w:tcBorders>
              <w:top w:val="single" w:sz="4" w:space="0" w:color="B0BEC5"/>
              <w:left w:val="single" w:sz="4" w:space="0" w:color="B0BEC5"/>
              <w:bottom w:val="single" w:sz="4" w:space="0" w:color="B0BEC5"/>
              <w:right w:val="single" w:sz="4" w:space="0" w:color="B0BEC5"/>
            </w:tcBorders>
          </w:tcPr>
          <w:p>
            <w:pPr>
              <w:spacing w:before="20" w:after="20"/>
              <w:jc w:val="left"/>
            </w:pPr>
            <w:r>
              <w:rPr>
                <w:rFonts w:ascii="Times New Roman" w:hAnsi="Times New Roman"/>
                <w:b w:val="0"/>
                <w:i w:val="0"/>
                <w:sz w:val="21"/>
              </w:rPr>
              <w:t>Trimethylamine</w:t>
            </w:r>
          </w:p>
        </w:tc>
      </w:tr>
      <w:tr>
        <w:tc>
          <w:tcPr>
            <w:tcW w:type="dxa" w:w="1417"/>
            <w:tcBorders>
              <w:top w:val="single" w:sz="4" w:space="0" w:color="B0BEC5"/>
              <w:left w:val="single" w:sz="4" w:space="0" w:color="B0BEC5"/>
              <w:bottom w:val="single" w:sz="4" w:space="0" w:color="B0BEC5"/>
              <w:right w:val="single" w:sz="4" w:space="0" w:color="B0BEC5"/>
            </w:tcBorders>
          </w:tcPr>
          <w:p>
            <w:pPr>
              <w:spacing w:before="20" w:after="20"/>
              <w:jc w:val="center"/>
            </w:pPr>
            <w:r>
              <w:rPr>
                <w:rFonts w:ascii="Times New Roman" w:hAnsi="Times New Roman"/>
                <w:b/>
                <w:i w:val="0"/>
                <w:sz w:val="21"/>
              </w:rPr>
              <w:t>(3)</w:t>
            </w:r>
          </w:p>
        </w:tc>
        <w:tc>
          <w:tcPr>
            <w:tcW w:type="dxa" w:w="4252"/>
            <w:tcBorders>
              <w:top w:val="single" w:sz="4" w:space="0" w:color="B0BEC5"/>
              <w:left w:val="single" w:sz="4" w:space="0" w:color="B0BEC5"/>
              <w:bottom w:val="single" w:sz="4" w:space="0" w:color="B0BEC5"/>
              <w:right w:val="single" w:sz="4" w:space="0" w:color="B0BEC5"/>
            </w:tcBorders>
          </w:tcPr>
          <w:p>
            <w:pPr>
              <w:spacing w:before="20" w:after="20"/>
              <w:jc w:val="left"/>
            </w:pP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NH</w:t>
            </w:r>
            <w:r>
              <w:rPr>
                <w:rFonts w:ascii="Times New Roman" w:hAnsi="Times New Roman"/>
                <w:b w:val="0"/>
                <w:i w:val="0"/>
                <w:sz w:val="21"/>
                <w:vertAlign w:val="subscript"/>
              </w:rPr>
              <w:t>2</w:t>
            </w:r>
          </w:p>
        </w:tc>
        <w:tc>
          <w:tcPr>
            <w:tcW w:type="dxa" w:w="4252"/>
            <w:tcBorders>
              <w:top w:val="single" w:sz="4" w:space="0" w:color="B0BEC5"/>
              <w:left w:val="single" w:sz="4" w:space="0" w:color="B0BEC5"/>
              <w:bottom w:val="single" w:sz="4" w:space="0" w:color="B0BEC5"/>
              <w:right w:val="single" w:sz="4" w:space="0" w:color="B0BEC5"/>
            </w:tcBorders>
          </w:tcPr>
          <w:p>
            <w:pPr>
              <w:spacing w:before="20" w:after="20"/>
              <w:jc w:val="left"/>
            </w:pPr>
            <w:r>
              <w:rPr>
                <w:rFonts w:ascii="Times New Roman" w:hAnsi="Times New Roman"/>
                <w:b w:val="0"/>
                <w:i w:val="0"/>
                <w:sz w:val="21"/>
              </w:rPr>
              <w:t>Ethylamine</w:t>
            </w:r>
          </w:p>
        </w:tc>
      </w:tr>
      <w:tr>
        <w:tc>
          <w:tcPr>
            <w:tcW w:type="dxa" w:w="1417"/>
            <w:tcBorders>
              <w:top w:val="single" w:sz="4" w:space="0" w:color="B0BEC5"/>
              <w:left w:val="single" w:sz="4" w:space="0" w:color="B0BEC5"/>
              <w:bottom w:val="single" w:sz="4" w:space="0" w:color="B0BEC5"/>
              <w:right w:val="single" w:sz="4" w:space="0" w:color="B0BEC5"/>
            </w:tcBorders>
          </w:tcPr>
          <w:p>
            <w:pPr>
              <w:spacing w:before="20" w:after="20"/>
              <w:jc w:val="center"/>
            </w:pPr>
            <w:r>
              <w:rPr>
                <w:rFonts w:ascii="Times New Roman" w:hAnsi="Times New Roman"/>
                <w:b/>
                <w:i w:val="0"/>
                <w:sz w:val="21"/>
              </w:rPr>
              <w:t>(4)</w:t>
            </w:r>
          </w:p>
        </w:tc>
        <w:tc>
          <w:tcPr>
            <w:tcW w:type="dxa" w:w="4252"/>
            <w:tcBorders>
              <w:top w:val="single" w:sz="4" w:space="0" w:color="B0BEC5"/>
              <w:left w:val="single" w:sz="4" w:space="0" w:color="B0BEC5"/>
              <w:bottom w:val="single" w:sz="4" w:space="0" w:color="B0BEC5"/>
              <w:right w:val="single" w:sz="4" w:space="0" w:color="B0BEC5"/>
            </w:tcBorders>
          </w:tcPr>
          <w:p>
            <w:pPr>
              <w:spacing w:before="20" w:after="20"/>
              <w:jc w:val="left"/>
            </w:pP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NH</w:t>
            </w:r>
            <w:r>
              <w:rPr>
                <w:rFonts w:ascii="Times New Roman" w:hAnsi="Times New Roman"/>
                <w:b w:val="0"/>
                <w:i w:val="0"/>
                <w:sz w:val="21"/>
                <w:vertAlign w:val="subscript"/>
              </w:rPr>
              <w:t>2</w:t>
            </w:r>
          </w:p>
        </w:tc>
        <w:tc>
          <w:tcPr>
            <w:tcW w:type="dxa" w:w="4252"/>
            <w:tcBorders>
              <w:top w:val="single" w:sz="4" w:space="0" w:color="B0BEC5"/>
              <w:left w:val="single" w:sz="4" w:space="0" w:color="B0BEC5"/>
              <w:bottom w:val="single" w:sz="4" w:space="0" w:color="B0BEC5"/>
              <w:right w:val="single" w:sz="4" w:space="0" w:color="B0BEC5"/>
            </w:tcBorders>
          </w:tcPr>
          <w:p>
            <w:pPr>
              <w:spacing w:before="20" w:after="20"/>
              <w:jc w:val="left"/>
            </w:pPr>
            <w:r>
              <w:rPr>
                <w:rFonts w:ascii="Times New Roman" w:hAnsi="Times New Roman"/>
                <w:b w:val="0"/>
                <w:i w:val="0"/>
                <w:sz w:val="21"/>
              </w:rPr>
              <w:t>N-methylethanamine</w:t>
            </w:r>
          </w:p>
        </w:tc>
      </w:tr>
    </w:tbl>
    <w:p>
      <w:pPr>
        <w:spacing w:before="40" w:after="40"/>
      </w:pPr>
      <w:r>
        <w:rPr>
          <w:rFonts w:ascii="Times New Roman" w:hAnsi="Times New Roman"/>
          <w:b w:val="0"/>
          <w:i w:val="0"/>
          <w:sz w:val="24"/>
        </w:rPr>
        <w:t>Sắp xếp các chất theo thứ tự tên gọi tương ứng?</w:t>
      </w:r>
    </w:p>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Đối chiếu công thức cấu tạo thu gọn với tên gọi đúng:</w:t>
              <w:br/>
              <w:t>- (1) CH</w:t>
            </w:r>
            <w:r>
              <w:rPr>
                <w:rFonts w:ascii="Times New Roman" w:hAnsi="Times New Roman"/>
                <w:b w:val="0"/>
                <w:i w:val="0"/>
                <w:color w:val="323232"/>
                <w:sz w:val="21"/>
                <w:vertAlign w:val="subscript"/>
              </w:rPr>
              <w:t>3</w:t>
            </w:r>
            <w:r>
              <w:rPr>
                <w:rFonts w:ascii="Times New Roman" w:hAnsi="Times New Roman"/>
                <w:b w:val="0"/>
                <w:i w:val="0"/>
                <w:color w:val="323232"/>
                <w:sz w:val="21"/>
              </w:rPr>
              <w:t>N(CH</w:t>
            </w:r>
            <w:r>
              <w:rPr>
                <w:rFonts w:ascii="Times New Roman" w:hAnsi="Times New Roman"/>
                <w:b w:val="0"/>
                <w:i w:val="0"/>
                <w:color w:val="323232"/>
                <w:sz w:val="21"/>
                <w:vertAlign w:val="subscript"/>
              </w:rPr>
              <w:t>3</w:t>
            </w:r>
            <w:r>
              <w:rPr>
                <w:rFonts w:ascii="Times New Roman" w:hAnsi="Times New Roman"/>
                <w:b w:val="0"/>
                <w:i w:val="0"/>
                <w:color w:val="323232"/>
                <w:sz w:val="21"/>
              </w:rPr>
              <w:t>)</w:t>
            </w:r>
            <w:r>
              <w:rPr>
                <w:rFonts w:ascii="Times New Roman" w:hAnsi="Times New Roman"/>
                <w:b w:val="0"/>
                <w:i w:val="0"/>
                <w:color w:val="323232"/>
                <w:sz w:val="21"/>
                <w:vertAlign w:val="subscript"/>
              </w:rPr>
              <w:t>2</w:t>
            </w:r>
            <w:r>
              <w:rPr>
                <w:rFonts w:ascii="Times New Roman" w:hAnsi="Times New Roman"/>
                <w:b w:val="0"/>
                <w:i w:val="0"/>
                <w:color w:val="323232"/>
                <w:sz w:val="21"/>
              </w:rPr>
              <w:t xml:space="preserve"> là Trimethylamine (tên dòng 2).</w:t>
              <w:br/>
              <w:t>- (2) CH</w:t>
            </w:r>
            <w:r>
              <w:rPr>
                <w:rFonts w:ascii="Times New Roman" w:hAnsi="Times New Roman"/>
                <w:b w:val="0"/>
                <w:i w:val="0"/>
                <w:color w:val="323232"/>
                <w:sz w:val="21"/>
                <w:vertAlign w:val="subscript"/>
              </w:rPr>
              <w:t>3</w:t>
            </w:r>
            <w:r>
              <w:rPr>
                <w:rFonts w:ascii="Times New Roman" w:hAnsi="Times New Roman"/>
                <w:b w:val="0"/>
                <w:i w:val="0"/>
                <w:color w:val="323232"/>
                <w:sz w:val="21"/>
              </w:rPr>
              <w:t>CH</w:t>
            </w:r>
            <w:r>
              <w:rPr>
                <w:rFonts w:ascii="Times New Roman" w:hAnsi="Times New Roman"/>
                <w:b w:val="0"/>
                <w:i w:val="0"/>
                <w:color w:val="323232"/>
                <w:sz w:val="21"/>
                <w:vertAlign w:val="subscript"/>
              </w:rPr>
              <w:t>2</w:t>
            </w:r>
            <w:r>
              <w:rPr>
                <w:rFonts w:ascii="Times New Roman" w:hAnsi="Times New Roman"/>
                <w:b w:val="0"/>
                <w:i w:val="0"/>
                <w:color w:val="323232"/>
                <w:sz w:val="21"/>
              </w:rPr>
              <w:t>NHCH</w:t>
            </w:r>
            <w:r>
              <w:rPr>
                <w:rFonts w:ascii="Times New Roman" w:hAnsi="Times New Roman"/>
                <w:b w:val="0"/>
                <w:i w:val="0"/>
                <w:color w:val="323232"/>
                <w:sz w:val="21"/>
                <w:vertAlign w:val="subscript"/>
              </w:rPr>
              <w:t>3</w:t>
            </w:r>
            <w:r>
              <w:rPr>
                <w:rFonts w:ascii="Times New Roman" w:hAnsi="Times New Roman"/>
                <w:b w:val="0"/>
                <w:i w:val="0"/>
                <w:color w:val="323232"/>
                <w:sz w:val="21"/>
              </w:rPr>
              <w:t xml:space="preserve"> là N-methylethanamine (tên dòng 4).</w:t>
              <w:br/>
              <w:t>- (3) CH</w:t>
            </w:r>
            <w:r>
              <w:rPr>
                <w:rFonts w:ascii="Times New Roman" w:hAnsi="Times New Roman"/>
                <w:b w:val="0"/>
                <w:i w:val="0"/>
                <w:color w:val="323232"/>
                <w:sz w:val="21"/>
                <w:vertAlign w:val="subscript"/>
              </w:rPr>
              <w:t>3</w:t>
            </w:r>
            <w:r>
              <w:rPr>
                <w:rFonts w:ascii="Times New Roman" w:hAnsi="Times New Roman"/>
                <w:b w:val="0"/>
                <w:i w:val="0"/>
                <w:color w:val="323232"/>
                <w:sz w:val="21"/>
              </w:rPr>
              <w:t>CH</w:t>
            </w:r>
            <w:r>
              <w:rPr>
                <w:rFonts w:ascii="Times New Roman" w:hAnsi="Times New Roman"/>
                <w:b w:val="0"/>
                <w:i w:val="0"/>
                <w:color w:val="323232"/>
                <w:sz w:val="21"/>
                <w:vertAlign w:val="subscript"/>
              </w:rPr>
              <w:t>2</w:t>
            </w:r>
            <w:r>
              <w:rPr>
                <w:rFonts w:ascii="Times New Roman" w:hAnsi="Times New Roman"/>
                <w:b w:val="0"/>
                <w:i w:val="0"/>
                <w:color w:val="323232"/>
                <w:sz w:val="21"/>
              </w:rPr>
              <w:t>NH</w:t>
            </w:r>
            <w:r>
              <w:rPr>
                <w:rFonts w:ascii="Times New Roman" w:hAnsi="Times New Roman"/>
                <w:b w:val="0"/>
                <w:i w:val="0"/>
                <w:color w:val="323232"/>
                <w:sz w:val="21"/>
                <w:vertAlign w:val="subscript"/>
              </w:rPr>
              <w:t>2</w:t>
            </w:r>
            <w:r>
              <w:rPr>
                <w:rFonts w:ascii="Times New Roman" w:hAnsi="Times New Roman"/>
                <w:b w:val="0"/>
                <w:i w:val="0"/>
                <w:color w:val="323232"/>
                <w:sz w:val="21"/>
              </w:rPr>
              <w:t xml:space="preserve"> là Ethylamine (tên dòng 3).</w:t>
              <w:br/>
              <w:t>- (4) C</w:t>
            </w:r>
            <w:r>
              <w:rPr>
                <w:rFonts w:ascii="Times New Roman" w:hAnsi="Times New Roman"/>
                <w:b w:val="0"/>
                <w:i w:val="0"/>
                <w:color w:val="323232"/>
                <w:sz w:val="21"/>
                <w:vertAlign w:val="subscript"/>
              </w:rPr>
              <w:t>6</w:t>
            </w:r>
            <w:r>
              <w:rPr>
                <w:rFonts w:ascii="Times New Roman" w:hAnsi="Times New Roman"/>
                <w:b w:val="0"/>
                <w:i w:val="0"/>
                <w:color w:val="323232"/>
                <w:sz w:val="21"/>
              </w:rPr>
              <w:t>H</w:t>
            </w:r>
            <w:r>
              <w:rPr>
                <w:rFonts w:ascii="Times New Roman" w:hAnsi="Times New Roman"/>
                <w:b w:val="0"/>
                <w:i w:val="0"/>
                <w:color w:val="323232"/>
                <w:sz w:val="21"/>
                <w:vertAlign w:val="subscript"/>
              </w:rPr>
              <w:t>5</w:t>
            </w:r>
            <w:r>
              <w:rPr>
                <w:rFonts w:ascii="Times New Roman" w:hAnsi="Times New Roman"/>
                <w:b w:val="0"/>
                <w:i w:val="0"/>
                <w:color w:val="323232"/>
                <w:sz w:val="21"/>
              </w:rPr>
              <w:t>NH</w:t>
            </w:r>
            <w:r>
              <w:rPr>
                <w:rFonts w:ascii="Times New Roman" w:hAnsi="Times New Roman"/>
                <w:b w:val="0"/>
                <w:i w:val="0"/>
                <w:color w:val="323232"/>
                <w:sz w:val="21"/>
                <w:vertAlign w:val="subscript"/>
              </w:rPr>
              <w:t>2</w:t>
            </w:r>
            <w:r>
              <w:rPr>
                <w:rFonts w:ascii="Times New Roman" w:hAnsi="Times New Roman"/>
                <w:b w:val="0"/>
                <w:i w:val="0"/>
                <w:color w:val="323232"/>
                <w:sz w:val="21"/>
              </w:rPr>
              <w:t xml:space="preserve"> là Aniline (tên dòng 1).</w:t>
              <w:br/>
              <w:t xml:space="preserve">Thứ tự các chất tương ứng với cột tên gọi từ trên xuống dưới (Aniline, Trimethylamine, Ethylamine, N-methylethanamine) là: </w:t>
            </w:r>
            <w:r>
              <w:rPr>
                <w:rFonts w:ascii="Times New Roman" w:hAnsi="Times New Roman"/>
                <w:b/>
                <w:i w:val="0"/>
                <w:color w:val="323232"/>
                <w:sz w:val="21"/>
              </w:rPr>
              <w:t>(4), (1), (3), (2)</w:t>
            </w:r>
            <w:r>
              <w:rPr>
                <w:rFonts w:ascii="Times New Roman" w:hAnsi="Times New Roman"/>
                <w:b w:val="0"/>
                <w:i w:val="0"/>
                <w:color w:val="323232"/>
                <w:sz w:val="21"/>
              </w:rPr>
              <w:t>.</w:t>
            </w:r>
          </w:p>
        </w:tc>
      </w:tr>
    </w:tbl>
    <w:p>
      <w:pPr>
        <w:spacing w:before="60" w:after="40"/>
      </w:pPr>
      <w:r>
        <w:rPr>
          <w:rFonts w:ascii="Times New Roman" w:hAnsi="Times New Roman"/>
          <w:b/>
          <w:i w:val="0"/>
          <w:sz w:val="24"/>
        </w:rPr>
        <w:t>Câu 2.</w:t>
      </w:r>
      <w:r>
        <w:rPr>
          <w:rFonts w:ascii="Times New Roman" w:hAnsi="Times New Roman"/>
          <w:b w:val="0"/>
          <w:i w:val="0"/>
          <w:sz w:val="24"/>
        </w:rPr>
        <w:t xml:space="preserve"> Tại một nhà máy rượu, cứ 10 tấn tinh bột (chứa 6,85% tạp chất trơ) sẽ sản xuất được 7,21 m</w:t>
      </w:r>
      <w:r>
        <w:rPr>
          <w:rFonts w:ascii="Times New Roman" w:hAnsi="Times New Roman"/>
          <w:b w:val="0"/>
          <w:i w:val="0"/>
          <w:sz w:val="24"/>
          <w:vertAlign w:val="superscript"/>
        </w:rPr>
        <w:t>3</w:t>
      </w:r>
      <w:r>
        <w:rPr>
          <w:rFonts w:ascii="Times New Roman" w:hAnsi="Times New Roman"/>
          <w:b w:val="0"/>
          <w:i w:val="0"/>
          <w:sz w:val="24"/>
        </w:rPr>
        <w:t xml:space="preserve"> ethanol 40° (cho khối lượng riêng của ethanol nguyên chất là 0,789 g/cm</w:t>
      </w:r>
      <w:r>
        <w:rPr>
          <w:rFonts w:ascii="Times New Roman" w:hAnsi="Times New Roman"/>
          <w:b w:val="0"/>
          <w:i w:val="0"/>
          <w:sz w:val="24"/>
          <w:vertAlign w:val="superscript"/>
        </w:rPr>
        <w:t>3</w:t>
      </w:r>
      <w:r>
        <w:rPr>
          <w:rFonts w:ascii="Times New Roman" w:hAnsi="Times New Roman"/>
          <w:b w:val="0"/>
          <w:i w:val="0"/>
          <w:sz w:val="24"/>
        </w:rPr>
        <w:t xml:space="preserve">). Hiệu suất của quá trình sản xuất là bao nhiêu phần trăm? </w:t>
      </w:r>
      <w:r>
        <w:rPr>
          <w:rFonts w:ascii="Times New Roman" w:hAnsi="Times New Roman"/>
          <w:b/>
          <w:i w:val="0"/>
          <w:sz w:val="24"/>
        </w:rPr>
        <w:t>(Kết quả làm tròn đến hàng đơn vị)</w:t>
      </w:r>
    </w:p>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1. Khối lượng tinh bột nguyên chất: m = 10 × (100% - 6,85%) = 9,315 tấn = 9315 kg.</w:t>
              <w:br/>
              <w:t>2. Thể tích ethanol nguyên chất: V = 7,21 m</w:t>
            </w:r>
            <w:r>
              <w:rPr>
                <w:rFonts w:ascii="Times New Roman" w:hAnsi="Times New Roman"/>
                <w:b w:val="0"/>
                <w:i w:val="0"/>
                <w:color w:val="323232"/>
                <w:sz w:val="21"/>
                <w:vertAlign w:val="superscript"/>
              </w:rPr>
              <w:t>3</w:t>
            </w:r>
            <w:r>
              <w:rPr>
                <w:rFonts w:ascii="Times New Roman" w:hAnsi="Times New Roman"/>
                <w:b w:val="0"/>
                <w:i w:val="0"/>
                <w:color w:val="323232"/>
                <w:sz w:val="21"/>
              </w:rPr>
              <w:t xml:space="preserve"> × (40 / 100) = 2,884 m</w:t>
            </w:r>
            <w:r>
              <w:rPr>
                <w:rFonts w:ascii="Times New Roman" w:hAnsi="Times New Roman"/>
                <w:b w:val="0"/>
                <w:i w:val="0"/>
                <w:color w:val="323232"/>
                <w:sz w:val="21"/>
                <w:vertAlign w:val="superscript"/>
              </w:rPr>
              <w:t>3</w:t>
            </w:r>
            <w:r>
              <w:rPr>
                <w:rFonts w:ascii="Times New Roman" w:hAnsi="Times New Roman"/>
                <w:b w:val="0"/>
                <w:i w:val="0"/>
                <w:color w:val="323232"/>
                <w:sz w:val="21"/>
              </w:rPr>
              <w:t xml:space="preserve"> = 2884 lít.</w:t>
              <w:br/>
              <w:t>3. Khối lượng ethanol thực tế: m</w:t>
            </w:r>
            <w:r>
              <w:rPr>
                <w:rFonts w:ascii="Times New Roman" w:hAnsi="Times New Roman"/>
                <w:b w:val="0"/>
                <w:i w:val="0"/>
                <w:color w:val="323232"/>
                <w:sz w:val="21"/>
                <w:vertAlign w:val="subscript"/>
              </w:rPr>
              <w:t>TT</w:t>
            </w:r>
            <w:r>
              <w:rPr>
                <w:rFonts w:ascii="Times New Roman" w:hAnsi="Times New Roman"/>
                <w:b w:val="0"/>
                <w:i w:val="0"/>
                <w:color w:val="323232"/>
                <w:sz w:val="21"/>
              </w:rPr>
              <w:t xml:space="preserve"> = 2884 × 0,789 = 2275,476 kg.</w:t>
              <w:br/>
              <w:t>4. Theo sơ đồ phản ứng: (C</w:t>
            </w:r>
            <w:r>
              <w:rPr>
                <w:rFonts w:ascii="Times New Roman" w:hAnsi="Times New Roman"/>
                <w:b w:val="0"/>
                <w:i w:val="0"/>
                <w:color w:val="323232"/>
                <w:sz w:val="21"/>
                <w:vertAlign w:val="subscript"/>
              </w:rPr>
              <w:t>6</w:t>
            </w:r>
            <w:r>
              <w:rPr>
                <w:rFonts w:ascii="Times New Roman" w:hAnsi="Times New Roman"/>
                <w:b w:val="0"/>
                <w:i w:val="0"/>
                <w:color w:val="323232"/>
                <w:sz w:val="21"/>
              </w:rPr>
              <w:t>H</w:t>
            </w:r>
            <w:r>
              <w:rPr>
                <w:rFonts w:ascii="Times New Roman" w:hAnsi="Times New Roman"/>
                <w:b w:val="0"/>
                <w:i w:val="0"/>
                <w:color w:val="323232"/>
                <w:sz w:val="21"/>
                <w:vertAlign w:val="subscript"/>
              </w:rPr>
              <w:t>10</w:t>
            </w:r>
            <w:r>
              <w:rPr>
                <w:rFonts w:ascii="Times New Roman" w:hAnsi="Times New Roman"/>
                <w:b w:val="0"/>
                <w:i w:val="0"/>
                <w:color w:val="323232"/>
                <w:sz w:val="21"/>
              </w:rPr>
              <w:t>O</w:t>
            </w:r>
            <w:r>
              <w:rPr>
                <w:rFonts w:ascii="Times New Roman" w:hAnsi="Times New Roman"/>
                <w:b w:val="0"/>
                <w:i w:val="0"/>
                <w:color w:val="323232"/>
                <w:sz w:val="21"/>
                <w:vertAlign w:val="subscript"/>
              </w:rPr>
              <w:t>5</w:t>
            </w:r>
            <w:r>
              <w:rPr>
                <w:rFonts w:ascii="Times New Roman" w:hAnsi="Times New Roman"/>
                <w:b w:val="0"/>
                <w:i w:val="0"/>
                <w:color w:val="323232"/>
                <w:sz w:val="21"/>
              </w:rPr>
              <w:t>)</w:t>
            </w:r>
            <w:r>
              <w:rPr>
                <w:rFonts w:ascii="Times New Roman" w:hAnsi="Times New Roman"/>
                <w:b w:val="0"/>
                <w:i w:val="0"/>
                <w:color w:val="323232"/>
                <w:sz w:val="21"/>
                <w:vertAlign w:val="subscript"/>
              </w:rPr>
              <w:t>n</w:t>
            </w:r>
            <w:r>
              <w:rPr>
                <w:rFonts w:ascii="Times New Roman" w:hAnsi="Times New Roman"/>
                <w:b w:val="0"/>
                <w:i w:val="0"/>
                <w:color w:val="323232"/>
                <w:sz w:val="21"/>
              </w:rPr>
              <w:t xml:space="preserve"> → 2n C</w:t>
            </w:r>
            <w:r>
              <w:rPr>
                <w:rFonts w:ascii="Times New Roman" w:hAnsi="Times New Roman"/>
                <w:b w:val="0"/>
                <w:i w:val="0"/>
                <w:color w:val="323232"/>
                <w:sz w:val="21"/>
                <w:vertAlign w:val="subscript"/>
              </w:rPr>
              <w:t>2</w:t>
            </w:r>
            <w:r>
              <w:rPr>
                <w:rFonts w:ascii="Times New Roman" w:hAnsi="Times New Roman"/>
                <w:b w:val="0"/>
                <w:i w:val="0"/>
                <w:color w:val="323232"/>
                <w:sz w:val="21"/>
              </w:rPr>
              <w:t>H</w:t>
            </w:r>
            <w:r>
              <w:rPr>
                <w:rFonts w:ascii="Times New Roman" w:hAnsi="Times New Roman"/>
                <w:b w:val="0"/>
                <w:i w:val="0"/>
                <w:color w:val="323232"/>
                <w:sz w:val="21"/>
                <w:vertAlign w:val="subscript"/>
              </w:rPr>
              <w:t>5</w:t>
            </w:r>
            <w:r>
              <w:rPr>
                <w:rFonts w:ascii="Times New Roman" w:hAnsi="Times New Roman"/>
                <w:b w:val="0"/>
                <w:i w:val="0"/>
                <w:color w:val="323232"/>
                <w:sz w:val="21"/>
              </w:rPr>
              <w:t>OH</w:t>
              <w:br/>
              <w:t>Cứ 162 kg tinh bột theo lý thuyết tạo ra 92 kg C</w:t>
            </w:r>
            <w:r>
              <w:rPr>
                <w:rFonts w:ascii="Times New Roman" w:hAnsi="Times New Roman"/>
                <w:b w:val="0"/>
                <w:i w:val="0"/>
                <w:color w:val="323232"/>
                <w:sz w:val="21"/>
                <w:vertAlign w:val="subscript"/>
              </w:rPr>
              <w:t>2</w:t>
            </w:r>
            <w:r>
              <w:rPr>
                <w:rFonts w:ascii="Times New Roman" w:hAnsi="Times New Roman"/>
                <w:b w:val="0"/>
                <w:i w:val="0"/>
                <w:color w:val="323232"/>
                <w:sz w:val="21"/>
              </w:rPr>
              <w:t>H</w:t>
            </w:r>
            <w:r>
              <w:rPr>
                <w:rFonts w:ascii="Times New Roman" w:hAnsi="Times New Roman"/>
                <w:b w:val="0"/>
                <w:i w:val="0"/>
                <w:color w:val="323232"/>
                <w:sz w:val="21"/>
                <w:vertAlign w:val="subscript"/>
              </w:rPr>
              <w:t>5</w:t>
            </w:r>
            <w:r>
              <w:rPr>
                <w:rFonts w:ascii="Times New Roman" w:hAnsi="Times New Roman"/>
                <w:b w:val="0"/>
                <w:i w:val="0"/>
                <w:color w:val="323232"/>
                <w:sz w:val="21"/>
              </w:rPr>
              <w:t>OH.</w:t>
              <w:br/>
              <w:t>→ m</w:t>
            </w:r>
            <w:r>
              <w:rPr>
                <w:rFonts w:ascii="Times New Roman" w:hAnsi="Times New Roman"/>
                <w:b w:val="0"/>
                <w:i w:val="0"/>
                <w:color w:val="323232"/>
                <w:sz w:val="21"/>
                <w:vertAlign w:val="subscript"/>
              </w:rPr>
              <w:t>ethanol (LT)</w:t>
            </w:r>
            <w:r>
              <w:rPr>
                <w:rFonts w:ascii="Times New Roman" w:hAnsi="Times New Roman"/>
                <w:b w:val="0"/>
                <w:i w:val="0"/>
                <w:color w:val="323232"/>
                <w:sz w:val="21"/>
              </w:rPr>
              <w:t xml:space="preserve"> = 9315 × (92 / 162) = 5290 kg.</w:t>
              <w:br/>
              <w:t xml:space="preserve">5. Hiệu suất cả quá trình: H = (2275,476 / 5290) × 100% ≈ </w:t>
            </w:r>
            <w:r>
              <w:rPr>
                <w:rFonts w:ascii="Times New Roman" w:hAnsi="Times New Roman"/>
                <w:b/>
                <w:i w:val="0"/>
                <w:color w:val="323232"/>
                <w:sz w:val="21"/>
              </w:rPr>
              <w:t>43%</w:t>
            </w:r>
            <w:r>
              <w:rPr>
                <w:rFonts w:ascii="Times New Roman" w:hAnsi="Times New Roman"/>
                <w:b w:val="0"/>
                <w:i w:val="0"/>
                <w:color w:val="323232"/>
                <w:sz w:val="21"/>
              </w:rPr>
              <w:t>.</w:t>
              <w:br/>
            </w:r>
            <w:r>
              <w:rPr>
                <w:rFonts w:ascii="Times New Roman" w:hAnsi="Times New Roman"/>
                <w:b/>
                <w:i w:val="0"/>
                <w:color w:val="323232"/>
                <w:sz w:val="21"/>
              </w:rPr>
              <w:t>Đáp số: 43</w:t>
            </w:r>
          </w:p>
        </w:tc>
      </w:tr>
    </w:tbl>
    <w:p>
      <w:pPr>
        <w:spacing w:before="60" w:after="40"/>
      </w:pPr>
      <w:r>
        <w:rPr>
          <w:rFonts w:ascii="Times New Roman" w:hAnsi="Times New Roman"/>
          <w:b/>
          <w:i w:val="0"/>
          <w:sz w:val="24"/>
        </w:rPr>
        <w:t>Câu 3.</w:t>
      </w:r>
      <w:r>
        <w:rPr>
          <w:rFonts w:ascii="Times New Roman" w:hAnsi="Times New Roman"/>
          <w:b w:val="0"/>
          <w:i w:val="0"/>
          <w:sz w:val="24"/>
        </w:rPr>
        <w:t xml:space="preserve"> Một loại chất béo có chứa 80% triolein về khối lượng. Xà phòng hóa hoàn toàn 22,1 kg chất béo này trong dung dịch NaOH, đun nóng thu được x bánh xà phòng. Biết rằng trong mỗi bánh xà phòng có chứa 60 gam sodium oleate. Xác định giá trị của x?</w:t>
      </w:r>
    </w:p>
    <w:p>
      <w:pPr>
        <w:spacing w:before="60" w:after="80"/>
        <w:jc w:val="center"/>
      </w:pPr>
      <w:r>
        <w:drawing>
          <wp:inline xmlns:a="http://schemas.openxmlformats.org/drawingml/2006/main" xmlns:pic="http://schemas.openxmlformats.org/drawingml/2006/picture">
            <wp:extent cx="1512000" cy="854237"/>
            <wp:docPr id="4" name="Picture 4"/>
            <wp:cNvGraphicFramePr>
              <a:graphicFrameLocks noChangeAspect="1"/>
            </wp:cNvGraphicFramePr>
            <a:graphic>
              <a:graphicData uri="http://schemas.openxmlformats.org/drawingml/2006/picture">
                <pic:pic>
                  <pic:nvPicPr>
                    <pic:cNvPr id="0" name="fig_cau3_p3_soap.png"/>
                    <pic:cNvPicPr/>
                  </pic:nvPicPr>
                  <pic:blipFill>
                    <a:blip r:embed="rId14"/>
                    <a:stretch>
                      <a:fillRect/>
                    </a:stretch>
                  </pic:blipFill>
                  <pic:spPr>
                    <a:xfrm>
                      <a:off x="0" y="0"/>
                      <a:ext cx="1512000" cy="854237"/>
                    </a:xfrm>
                    <a:prstGeom prst="rect"/>
                  </pic:spPr>
                </pic:pic>
              </a:graphicData>
            </a:graphic>
          </wp:inline>
        </w:drawing>
      </w:r>
    </w:p>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1. Khối lượng triolein nguyên chất: m</w:t>
            </w:r>
            <w:r>
              <w:rPr>
                <w:rFonts w:ascii="Times New Roman" w:hAnsi="Times New Roman"/>
                <w:b w:val="0"/>
                <w:i w:val="0"/>
                <w:color w:val="323232"/>
                <w:sz w:val="21"/>
                <w:vertAlign w:val="subscript"/>
              </w:rPr>
              <w:t>triolein</w:t>
            </w:r>
            <w:r>
              <w:rPr>
                <w:rFonts w:ascii="Times New Roman" w:hAnsi="Times New Roman"/>
                <w:b w:val="0"/>
                <w:i w:val="0"/>
                <w:color w:val="323232"/>
                <w:sz w:val="21"/>
              </w:rPr>
              <w:t xml:space="preserve"> = 22,1 × 80% = 17,68 kg = 17680 gam.</w:t>
              <w:br/>
              <w:t>2. n</w:t>
            </w:r>
            <w:r>
              <w:rPr>
                <w:rFonts w:ascii="Times New Roman" w:hAnsi="Times New Roman"/>
                <w:b w:val="0"/>
                <w:i w:val="0"/>
                <w:color w:val="323232"/>
                <w:sz w:val="21"/>
                <w:vertAlign w:val="subscript"/>
              </w:rPr>
              <w:t>triolein</w:t>
            </w:r>
            <w:r>
              <w:rPr>
                <w:rFonts w:ascii="Times New Roman" w:hAnsi="Times New Roman"/>
                <w:b w:val="0"/>
                <w:i w:val="0"/>
                <w:color w:val="323232"/>
                <w:sz w:val="21"/>
              </w:rPr>
              <w:t xml:space="preserve"> = 17680 / 884 = 20 mol.</w:t>
              <w:br/>
              <w:t>3. Phản ứng xà phòng hóa: (C</w:t>
            </w:r>
            <w:r>
              <w:rPr>
                <w:rFonts w:ascii="Times New Roman" w:hAnsi="Times New Roman"/>
                <w:b w:val="0"/>
                <w:i w:val="0"/>
                <w:color w:val="323232"/>
                <w:sz w:val="21"/>
                <w:vertAlign w:val="subscript"/>
              </w:rPr>
              <w:t>17</w:t>
            </w:r>
            <w:r>
              <w:rPr>
                <w:rFonts w:ascii="Times New Roman" w:hAnsi="Times New Roman"/>
                <w:b w:val="0"/>
                <w:i w:val="0"/>
                <w:color w:val="323232"/>
                <w:sz w:val="21"/>
              </w:rPr>
              <w:t>H</w:t>
            </w:r>
            <w:r>
              <w:rPr>
                <w:rFonts w:ascii="Times New Roman" w:hAnsi="Times New Roman"/>
                <w:b w:val="0"/>
                <w:i w:val="0"/>
                <w:color w:val="323232"/>
                <w:sz w:val="21"/>
                <w:vertAlign w:val="subscript"/>
              </w:rPr>
              <w:t>33</w:t>
            </w:r>
            <w:r>
              <w:rPr>
                <w:rFonts w:ascii="Times New Roman" w:hAnsi="Times New Roman"/>
                <w:b w:val="0"/>
                <w:i w:val="0"/>
                <w:color w:val="323232"/>
                <w:sz w:val="21"/>
              </w:rPr>
              <w:t>COO)</w:t>
            </w:r>
            <w:r>
              <w:rPr>
                <w:rFonts w:ascii="Times New Roman" w:hAnsi="Times New Roman"/>
                <w:b w:val="0"/>
                <w:i w:val="0"/>
                <w:color w:val="323232"/>
                <w:sz w:val="21"/>
                <w:vertAlign w:val="subscript"/>
              </w:rPr>
              <w:t>3</w:t>
            </w:r>
            <w:r>
              <w:rPr>
                <w:rFonts w:ascii="Times New Roman" w:hAnsi="Times New Roman"/>
                <w:b w:val="0"/>
                <w:i w:val="0"/>
                <w:color w:val="323232"/>
                <w:sz w:val="21"/>
              </w:rPr>
              <w:t>C</w:t>
            </w:r>
            <w:r>
              <w:rPr>
                <w:rFonts w:ascii="Times New Roman" w:hAnsi="Times New Roman"/>
                <w:b w:val="0"/>
                <w:i w:val="0"/>
                <w:color w:val="323232"/>
                <w:sz w:val="21"/>
                <w:vertAlign w:val="subscript"/>
              </w:rPr>
              <w:t>3</w:t>
            </w:r>
            <w:r>
              <w:rPr>
                <w:rFonts w:ascii="Times New Roman" w:hAnsi="Times New Roman"/>
                <w:b w:val="0"/>
                <w:i w:val="0"/>
                <w:color w:val="323232"/>
                <w:sz w:val="21"/>
              </w:rPr>
              <w:t>H</w:t>
            </w:r>
            <w:r>
              <w:rPr>
                <w:rFonts w:ascii="Times New Roman" w:hAnsi="Times New Roman"/>
                <w:b w:val="0"/>
                <w:i w:val="0"/>
                <w:color w:val="323232"/>
                <w:sz w:val="21"/>
                <w:vertAlign w:val="subscript"/>
              </w:rPr>
              <w:t>5</w:t>
            </w:r>
            <w:r>
              <w:rPr>
                <w:rFonts w:ascii="Times New Roman" w:hAnsi="Times New Roman"/>
                <w:b w:val="0"/>
                <w:i w:val="0"/>
                <w:color w:val="323232"/>
                <w:sz w:val="21"/>
              </w:rPr>
              <w:t xml:space="preserve"> + 3NaOH → 3C</w:t>
            </w:r>
            <w:r>
              <w:rPr>
                <w:rFonts w:ascii="Times New Roman" w:hAnsi="Times New Roman"/>
                <w:b w:val="0"/>
                <w:i w:val="0"/>
                <w:color w:val="323232"/>
                <w:sz w:val="21"/>
                <w:vertAlign w:val="subscript"/>
              </w:rPr>
              <w:t>17</w:t>
            </w:r>
            <w:r>
              <w:rPr>
                <w:rFonts w:ascii="Times New Roman" w:hAnsi="Times New Roman"/>
                <w:b w:val="0"/>
                <w:i w:val="0"/>
                <w:color w:val="323232"/>
                <w:sz w:val="21"/>
              </w:rPr>
              <w:t>H</w:t>
            </w:r>
            <w:r>
              <w:rPr>
                <w:rFonts w:ascii="Times New Roman" w:hAnsi="Times New Roman"/>
                <w:b w:val="0"/>
                <w:i w:val="0"/>
                <w:color w:val="323232"/>
                <w:sz w:val="21"/>
                <w:vertAlign w:val="subscript"/>
              </w:rPr>
              <w:t>33</w:t>
            </w:r>
            <w:r>
              <w:rPr>
                <w:rFonts w:ascii="Times New Roman" w:hAnsi="Times New Roman"/>
                <w:b w:val="0"/>
                <w:i w:val="0"/>
                <w:color w:val="323232"/>
                <w:sz w:val="21"/>
              </w:rPr>
              <w:t>COONa + C</w:t>
            </w:r>
            <w:r>
              <w:rPr>
                <w:rFonts w:ascii="Times New Roman" w:hAnsi="Times New Roman"/>
                <w:b w:val="0"/>
                <w:i w:val="0"/>
                <w:color w:val="323232"/>
                <w:sz w:val="21"/>
                <w:vertAlign w:val="subscript"/>
              </w:rPr>
              <w:t>3</w:t>
            </w:r>
            <w:r>
              <w:rPr>
                <w:rFonts w:ascii="Times New Roman" w:hAnsi="Times New Roman"/>
                <w:b w:val="0"/>
                <w:i w:val="0"/>
                <w:color w:val="323232"/>
                <w:sz w:val="21"/>
              </w:rPr>
              <w:t>H</w:t>
            </w:r>
            <w:r>
              <w:rPr>
                <w:rFonts w:ascii="Times New Roman" w:hAnsi="Times New Roman"/>
                <w:b w:val="0"/>
                <w:i w:val="0"/>
                <w:color w:val="323232"/>
                <w:sz w:val="21"/>
                <w:vertAlign w:val="subscript"/>
              </w:rPr>
              <w:t>5</w:t>
            </w:r>
            <w:r>
              <w:rPr>
                <w:rFonts w:ascii="Times New Roman" w:hAnsi="Times New Roman"/>
                <w:b w:val="0"/>
                <w:i w:val="0"/>
                <w:color w:val="323232"/>
                <w:sz w:val="21"/>
              </w:rPr>
              <w:t>(OH)</w:t>
            </w:r>
            <w:r>
              <w:rPr>
                <w:rFonts w:ascii="Times New Roman" w:hAnsi="Times New Roman"/>
                <w:b w:val="0"/>
                <w:i w:val="0"/>
                <w:color w:val="323232"/>
                <w:sz w:val="21"/>
                <w:vertAlign w:val="subscript"/>
              </w:rPr>
              <w:t>3</w:t>
            </w:r>
            <w:r>
              <w:rPr>
                <w:rFonts w:ascii="Times New Roman" w:hAnsi="Times New Roman"/>
                <w:b w:val="0"/>
                <w:i w:val="0"/>
                <w:color w:val="323232"/>
                <w:sz w:val="21"/>
              </w:rPr>
              <w:br/>
              <w:t>→ n</w:t>
            </w:r>
            <w:r>
              <w:rPr>
                <w:rFonts w:ascii="Times New Roman" w:hAnsi="Times New Roman"/>
                <w:b w:val="0"/>
                <w:i w:val="0"/>
                <w:color w:val="323232"/>
                <w:sz w:val="21"/>
                <w:vertAlign w:val="subscript"/>
              </w:rPr>
              <w:t>sodium oleate</w:t>
            </w:r>
            <w:r>
              <w:rPr>
                <w:rFonts w:ascii="Times New Roman" w:hAnsi="Times New Roman"/>
                <w:b w:val="0"/>
                <w:i w:val="0"/>
                <w:color w:val="323232"/>
                <w:sz w:val="21"/>
              </w:rPr>
              <w:t xml:space="preserve"> = 3 × 20 = 60 mol.</w:t>
              <w:br/>
              <w:t>4. Khối lượng sodium oleate: m = 60 × 304 = 18240 gam.</w:t>
              <w:br/>
              <w:t xml:space="preserve">5. Số bánh xà phòng thu được: x = 18240 / 60 = </w:t>
            </w:r>
            <w:r>
              <w:rPr>
                <w:rFonts w:ascii="Times New Roman" w:hAnsi="Times New Roman"/>
                <w:b/>
                <w:i w:val="0"/>
                <w:color w:val="323232"/>
                <w:sz w:val="21"/>
              </w:rPr>
              <w:t>304</w:t>
            </w:r>
            <w:r>
              <w:rPr>
                <w:rFonts w:ascii="Times New Roman" w:hAnsi="Times New Roman"/>
                <w:b w:val="0"/>
                <w:i w:val="0"/>
                <w:color w:val="323232"/>
                <w:sz w:val="21"/>
              </w:rPr>
              <w:t xml:space="preserve"> bánh.</w:t>
              <w:br/>
            </w:r>
            <w:r>
              <w:rPr>
                <w:rFonts w:ascii="Times New Roman" w:hAnsi="Times New Roman"/>
                <w:b/>
                <w:i w:val="0"/>
                <w:color w:val="323232"/>
                <w:sz w:val="21"/>
              </w:rPr>
              <w:t>Đáp số: 304</w:t>
            </w:r>
          </w:p>
        </w:tc>
      </w:tr>
    </w:tbl>
    <w:p>
      <w:pPr>
        <w:spacing w:before="60" w:after="40"/>
      </w:pPr>
      <w:r>
        <w:rPr>
          <w:rFonts w:ascii="Times New Roman" w:hAnsi="Times New Roman"/>
          <w:b/>
          <w:i w:val="0"/>
          <w:sz w:val="24"/>
        </w:rPr>
        <w:t>Câu 4.</w:t>
      </w:r>
      <w:r>
        <w:rPr>
          <w:rFonts w:ascii="Times New Roman" w:hAnsi="Times New Roman"/>
          <w:b w:val="0"/>
          <w:i w:val="0"/>
          <w:sz w:val="24"/>
        </w:rPr>
        <w:t xml:space="preserve"> Khi xà phòng hóa triglyceride X bằng dung dịch NaOH dư, đun nóng, thu được sản phẩm gồm glycerol, sodium stearate và sodium palmitate. Có bao nhiêu đồng phân cấu tạo thỏa mãn tính chất trên của X?</w:t>
      </w:r>
    </w:p>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Triglyceride X tạo thành từ 2 loại acid béo là stearic acid (gốc S) và palmitic acid (gốc P). Do đó trong phân tử X phải có cả gốc S và gốc P:</w:t>
              <w:br/>
              <w:t>- Dạng 2 gốc S + 1 gốc P:</w:t>
              <w:br/>
              <w:t xml:space="preserve">   + Gốc P gắn ở carbon trung tâm (vị trí β): S - β(P) - S (1 đồng phân).</w:t>
              <w:br/>
              <w:t xml:space="preserve">   + Gốc P gắn ở carbon đầu mạch (vị trí α): P - β(S) - S (1 đồng phân).</w:t>
              <w:br/>
              <w:t>- Dạng 1 gốc S + 2 gốc P:</w:t>
              <w:br/>
              <w:t xml:space="preserve">   + Gốc S gắn ở carbon trung tâm (vị trí β): P - β(S) - P (1 đồng phân).</w:t>
              <w:br/>
              <w:t xml:space="preserve">   + Gốc S gắn ở carbon đầu mạch (vị trí α): S - β(P) - P (1 đồng phân).</w:t>
              <w:br/>
              <w:t xml:space="preserve">Tổng cộng có 2 + 2 = </w:t>
            </w:r>
            <w:r>
              <w:rPr>
                <w:rFonts w:ascii="Times New Roman" w:hAnsi="Times New Roman"/>
                <w:b/>
                <w:i w:val="0"/>
                <w:color w:val="323232"/>
                <w:sz w:val="21"/>
              </w:rPr>
              <w:t>4</w:t>
            </w:r>
            <w:r>
              <w:rPr>
                <w:rFonts w:ascii="Times New Roman" w:hAnsi="Times New Roman"/>
                <w:b w:val="0"/>
                <w:i w:val="0"/>
                <w:color w:val="323232"/>
                <w:sz w:val="21"/>
              </w:rPr>
              <w:t xml:space="preserve"> đồng phân cấu tạo thỏa mãn.</w:t>
              <w:br/>
            </w:r>
            <w:r>
              <w:rPr>
                <w:rFonts w:ascii="Times New Roman" w:hAnsi="Times New Roman"/>
                <w:b/>
                <w:i w:val="0"/>
                <w:color w:val="323232"/>
                <w:sz w:val="21"/>
              </w:rPr>
              <w:t>Đáp số: 4</w:t>
            </w:r>
          </w:p>
        </w:tc>
      </w:tr>
    </w:tbl>
    <w:p>
      <w:pPr>
        <w:keepNext/>
        <w:spacing w:before="160" w:after="80"/>
      </w:pPr>
      <w:r>
        <w:rPr>
          <w:rFonts w:ascii="Times New Roman" w:hAnsi="Times New Roman"/>
          <w:b/>
          <w:i w:val="0"/>
          <w:color w:val="2E7D32"/>
          <w:sz w:val="23"/>
        </w:rPr>
        <w:t>■ B. PHẦN TỰ LUẬN (3 câu – 3 điểm)</w:t>
      </w:r>
    </w:p>
    <w:p>
      <w:pPr>
        <w:spacing w:before="60" w:after="40"/>
      </w:pPr>
      <w:r>
        <w:rPr>
          <w:rFonts w:ascii="Times New Roman" w:hAnsi="Times New Roman"/>
          <w:b/>
          <w:i w:val="0"/>
          <w:sz w:val="24"/>
        </w:rPr>
        <w:t>Câu 1: (1 điểm)</w:t>
      </w:r>
      <w:r>
        <w:rPr>
          <w:rFonts w:ascii="Times New Roman" w:hAnsi="Times New Roman"/>
          <w:b w:val="0"/>
          <w:i w:val="0"/>
          <w:sz w:val="24"/>
        </w:rPr>
        <w:t xml:space="preserve"> Viết phương trình phản ứng hoàn thành sơ đồ chuyển hóa sau (ghi rõ điều kiện phản ứng nếu có):</w:t>
      </w:r>
    </w:p>
    <w:p>
      <w:pPr>
        <w:spacing w:before="20" w:after="40"/>
        <w:jc w:val="center"/>
      </w:pPr>
      <w:r>
        <w:rPr>
          <w:rFonts w:ascii="Times New Roman" w:hAnsi="Times New Roman"/>
          <w:b/>
          <w:i w:val="0"/>
          <w:sz w:val="24"/>
        </w:rPr>
        <w:t>Tinh bột → Glucose → Ethanol → Acetic acid → Ethyl acetate.</w:t>
      </w:r>
    </w:p>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Các phương trình phản ứng:</w:t>
              <w:br/>
              <w:t>(1) (C</w:t>
            </w:r>
            <w:r>
              <w:rPr>
                <w:rFonts w:ascii="Times New Roman" w:hAnsi="Times New Roman"/>
                <w:b w:val="0"/>
                <w:i w:val="0"/>
                <w:color w:val="323232"/>
                <w:sz w:val="21"/>
                <w:vertAlign w:val="subscript"/>
              </w:rPr>
              <w:t>6</w:t>
            </w:r>
            <w:r>
              <w:rPr>
                <w:rFonts w:ascii="Times New Roman" w:hAnsi="Times New Roman"/>
                <w:b w:val="0"/>
                <w:i w:val="0"/>
                <w:color w:val="323232"/>
                <w:sz w:val="21"/>
              </w:rPr>
              <w:t>H</w:t>
            </w:r>
            <w:r>
              <w:rPr>
                <w:rFonts w:ascii="Times New Roman" w:hAnsi="Times New Roman"/>
                <w:b w:val="0"/>
                <w:i w:val="0"/>
                <w:color w:val="323232"/>
                <w:sz w:val="21"/>
                <w:vertAlign w:val="subscript"/>
              </w:rPr>
              <w:t>10</w:t>
            </w:r>
            <w:r>
              <w:rPr>
                <w:rFonts w:ascii="Times New Roman" w:hAnsi="Times New Roman"/>
                <w:b w:val="0"/>
                <w:i w:val="0"/>
                <w:color w:val="323232"/>
                <w:sz w:val="21"/>
              </w:rPr>
              <w:t>O</w:t>
            </w:r>
            <w:r>
              <w:rPr>
                <w:rFonts w:ascii="Times New Roman" w:hAnsi="Times New Roman"/>
                <w:b w:val="0"/>
                <w:i w:val="0"/>
                <w:color w:val="323232"/>
                <w:sz w:val="21"/>
                <w:vertAlign w:val="subscript"/>
              </w:rPr>
              <w:t>5</w:t>
            </w:r>
            <w:r>
              <w:rPr>
                <w:rFonts w:ascii="Times New Roman" w:hAnsi="Times New Roman"/>
                <w:b w:val="0"/>
                <w:i w:val="0"/>
                <w:color w:val="323232"/>
                <w:sz w:val="21"/>
              </w:rPr>
              <w:t>)</w:t>
            </w:r>
            <w:r>
              <w:rPr>
                <w:rFonts w:ascii="Times New Roman" w:hAnsi="Times New Roman"/>
                <w:b w:val="0"/>
                <w:i w:val="0"/>
                <w:color w:val="323232"/>
                <w:sz w:val="21"/>
                <w:vertAlign w:val="subscript"/>
              </w:rPr>
              <w:t>n</w:t>
            </w:r>
            <w:r>
              <w:rPr>
                <w:rFonts w:ascii="Times New Roman" w:hAnsi="Times New Roman"/>
                <w:b w:val="0"/>
                <w:i w:val="0"/>
                <w:color w:val="323232"/>
                <w:sz w:val="21"/>
              </w:rPr>
              <w:t xml:space="preserve"> + nH</w:t>
            </w:r>
            <w:r>
              <w:rPr>
                <w:rFonts w:ascii="Times New Roman" w:hAnsi="Times New Roman"/>
                <w:b w:val="0"/>
                <w:i w:val="0"/>
                <w:color w:val="323232"/>
                <w:sz w:val="21"/>
                <w:vertAlign w:val="subscript"/>
              </w:rPr>
              <w:t>2</w:t>
            </w:r>
            <w:r>
              <w:rPr>
                <w:rFonts w:ascii="Times New Roman" w:hAnsi="Times New Roman"/>
                <w:b w:val="0"/>
                <w:i w:val="0"/>
                <w:color w:val="323232"/>
                <w:sz w:val="21"/>
              </w:rPr>
              <w:t>O —(H</w:t>
            </w:r>
            <w:r>
              <w:rPr>
                <w:rFonts w:ascii="Times New Roman" w:hAnsi="Times New Roman"/>
                <w:b w:val="0"/>
                <w:i w:val="0"/>
                <w:color w:val="323232"/>
                <w:sz w:val="21"/>
                <w:vertAlign w:val="superscript"/>
              </w:rPr>
              <w:t>+</w:t>
            </w:r>
            <w:r>
              <w:rPr>
                <w:rFonts w:ascii="Times New Roman" w:hAnsi="Times New Roman"/>
                <w:b w:val="0"/>
                <w:i w:val="0"/>
                <w:color w:val="323232"/>
                <w:sz w:val="21"/>
              </w:rPr>
              <w:t>, t° hoặc enzyme)—→ nC</w:t>
            </w:r>
            <w:r>
              <w:rPr>
                <w:rFonts w:ascii="Times New Roman" w:hAnsi="Times New Roman"/>
                <w:b w:val="0"/>
                <w:i w:val="0"/>
                <w:color w:val="323232"/>
                <w:sz w:val="21"/>
                <w:vertAlign w:val="subscript"/>
              </w:rPr>
              <w:t>6</w:t>
            </w:r>
            <w:r>
              <w:rPr>
                <w:rFonts w:ascii="Times New Roman" w:hAnsi="Times New Roman"/>
                <w:b w:val="0"/>
                <w:i w:val="0"/>
                <w:color w:val="323232"/>
                <w:sz w:val="21"/>
              </w:rPr>
              <w:t>H</w:t>
            </w:r>
            <w:r>
              <w:rPr>
                <w:rFonts w:ascii="Times New Roman" w:hAnsi="Times New Roman"/>
                <w:b w:val="0"/>
                <w:i w:val="0"/>
                <w:color w:val="323232"/>
                <w:sz w:val="21"/>
                <w:vertAlign w:val="subscript"/>
              </w:rPr>
              <w:t>12</w:t>
            </w:r>
            <w:r>
              <w:rPr>
                <w:rFonts w:ascii="Times New Roman" w:hAnsi="Times New Roman"/>
                <w:b w:val="0"/>
                <w:i w:val="0"/>
                <w:color w:val="323232"/>
                <w:sz w:val="21"/>
              </w:rPr>
              <w:t>O</w:t>
            </w:r>
            <w:r>
              <w:rPr>
                <w:rFonts w:ascii="Times New Roman" w:hAnsi="Times New Roman"/>
                <w:b w:val="0"/>
                <w:i w:val="0"/>
                <w:color w:val="323232"/>
                <w:sz w:val="21"/>
                <w:vertAlign w:val="subscript"/>
              </w:rPr>
              <w:t>6</w:t>
            </w:r>
            <w:r>
              <w:rPr>
                <w:rFonts w:ascii="Times New Roman" w:hAnsi="Times New Roman"/>
                <w:b w:val="0"/>
                <w:i w:val="0"/>
                <w:color w:val="323232"/>
                <w:sz w:val="21"/>
              </w:rPr>
              <w:br/>
              <w:t>(2) C</w:t>
            </w:r>
            <w:r>
              <w:rPr>
                <w:rFonts w:ascii="Times New Roman" w:hAnsi="Times New Roman"/>
                <w:b w:val="0"/>
                <w:i w:val="0"/>
                <w:color w:val="323232"/>
                <w:sz w:val="21"/>
                <w:vertAlign w:val="subscript"/>
              </w:rPr>
              <w:t>6</w:t>
            </w:r>
            <w:r>
              <w:rPr>
                <w:rFonts w:ascii="Times New Roman" w:hAnsi="Times New Roman"/>
                <w:b w:val="0"/>
                <w:i w:val="0"/>
                <w:color w:val="323232"/>
                <w:sz w:val="21"/>
              </w:rPr>
              <w:t>H</w:t>
            </w:r>
            <w:r>
              <w:rPr>
                <w:rFonts w:ascii="Times New Roman" w:hAnsi="Times New Roman"/>
                <w:b w:val="0"/>
                <w:i w:val="0"/>
                <w:color w:val="323232"/>
                <w:sz w:val="21"/>
                <w:vertAlign w:val="subscript"/>
              </w:rPr>
              <w:t>12</w:t>
            </w:r>
            <w:r>
              <w:rPr>
                <w:rFonts w:ascii="Times New Roman" w:hAnsi="Times New Roman"/>
                <w:b w:val="0"/>
                <w:i w:val="0"/>
                <w:color w:val="323232"/>
                <w:sz w:val="21"/>
              </w:rPr>
              <w:t>O</w:t>
            </w:r>
            <w:r>
              <w:rPr>
                <w:rFonts w:ascii="Times New Roman" w:hAnsi="Times New Roman"/>
                <w:b w:val="0"/>
                <w:i w:val="0"/>
                <w:color w:val="323232"/>
                <w:sz w:val="21"/>
                <w:vertAlign w:val="subscript"/>
              </w:rPr>
              <w:t>6</w:t>
            </w:r>
            <w:r>
              <w:rPr>
                <w:rFonts w:ascii="Times New Roman" w:hAnsi="Times New Roman"/>
                <w:b w:val="0"/>
                <w:i w:val="0"/>
                <w:color w:val="323232"/>
                <w:sz w:val="21"/>
              </w:rPr>
              <w:t xml:space="preserve"> —(men rượu, 30–35°C)—→ 2C</w:t>
            </w:r>
            <w:r>
              <w:rPr>
                <w:rFonts w:ascii="Times New Roman" w:hAnsi="Times New Roman"/>
                <w:b w:val="0"/>
                <w:i w:val="0"/>
                <w:color w:val="323232"/>
                <w:sz w:val="21"/>
                <w:vertAlign w:val="subscript"/>
              </w:rPr>
              <w:t>2</w:t>
            </w:r>
            <w:r>
              <w:rPr>
                <w:rFonts w:ascii="Times New Roman" w:hAnsi="Times New Roman"/>
                <w:b w:val="0"/>
                <w:i w:val="0"/>
                <w:color w:val="323232"/>
                <w:sz w:val="21"/>
              </w:rPr>
              <w:t>H</w:t>
            </w:r>
            <w:r>
              <w:rPr>
                <w:rFonts w:ascii="Times New Roman" w:hAnsi="Times New Roman"/>
                <w:b w:val="0"/>
                <w:i w:val="0"/>
                <w:color w:val="323232"/>
                <w:sz w:val="21"/>
                <w:vertAlign w:val="subscript"/>
              </w:rPr>
              <w:t>5</w:t>
            </w:r>
            <w:r>
              <w:rPr>
                <w:rFonts w:ascii="Times New Roman" w:hAnsi="Times New Roman"/>
                <w:b w:val="0"/>
                <w:i w:val="0"/>
                <w:color w:val="323232"/>
                <w:sz w:val="21"/>
              </w:rPr>
              <w:t>OH + 2CO</w:t>
            </w:r>
            <w:r>
              <w:rPr>
                <w:rFonts w:ascii="Times New Roman" w:hAnsi="Times New Roman"/>
                <w:b w:val="0"/>
                <w:i w:val="0"/>
                <w:color w:val="323232"/>
                <w:sz w:val="21"/>
                <w:vertAlign w:val="subscript"/>
              </w:rPr>
              <w:t>2</w:t>
            </w:r>
            <w:r>
              <w:rPr>
                <w:rFonts w:ascii="Times New Roman" w:hAnsi="Times New Roman"/>
                <w:b w:val="0"/>
                <w:i w:val="0"/>
                <w:color w:val="323232"/>
                <w:sz w:val="21"/>
              </w:rPr>
              <w:t xml:space="preserve"> ↑</w:t>
              <w:br/>
              <w:t>(3) C</w:t>
            </w:r>
            <w:r>
              <w:rPr>
                <w:rFonts w:ascii="Times New Roman" w:hAnsi="Times New Roman"/>
                <w:b w:val="0"/>
                <w:i w:val="0"/>
                <w:color w:val="323232"/>
                <w:sz w:val="21"/>
                <w:vertAlign w:val="subscript"/>
              </w:rPr>
              <w:t>2</w:t>
            </w:r>
            <w:r>
              <w:rPr>
                <w:rFonts w:ascii="Times New Roman" w:hAnsi="Times New Roman"/>
                <w:b w:val="0"/>
                <w:i w:val="0"/>
                <w:color w:val="323232"/>
                <w:sz w:val="21"/>
              </w:rPr>
              <w:t>H</w:t>
            </w:r>
            <w:r>
              <w:rPr>
                <w:rFonts w:ascii="Times New Roman" w:hAnsi="Times New Roman"/>
                <w:b w:val="0"/>
                <w:i w:val="0"/>
                <w:color w:val="323232"/>
                <w:sz w:val="21"/>
                <w:vertAlign w:val="subscript"/>
              </w:rPr>
              <w:t>5</w:t>
            </w:r>
            <w:r>
              <w:rPr>
                <w:rFonts w:ascii="Times New Roman" w:hAnsi="Times New Roman"/>
                <w:b w:val="0"/>
                <w:i w:val="0"/>
                <w:color w:val="323232"/>
                <w:sz w:val="21"/>
              </w:rPr>
              <w:t>OH + O</w:t>
            </w:r>
            <w:r>
              <w:rPr>
                <w:rFonts w:ascii="Times New Roman" w:hAnsi="Times New Roman"/>
                <w:b w:val="0"/>
                <w:i w:val="0"/>
                <w:color w:val="323232"/>
                <w:sz w:val="21"/>
                <w:vertAlign w:val="subscript"/>
              </w:rPr>
              <w:t>2</w:t>
            </w:r>
            <w:r>
              <w:rPr>
                <w:rFonts w:ascii="Times New Roman" w:hAnsi="Times New Roman"/>
                <w:b w:val="0"/>
                <w:i w:val="0"/>
                <w:color w:val="323232"/>
                <w:sz w:val="21"/>
              </w:rPr>
              <w:t xml:space="preserve"> —(men giấm)—→ CH</w:t>
            </w:r>
            <w:r>
              <w:rPr>
                <w:rFonts w:ascii="Times New Roman" w:hAnsi="Times New Roman"/>
                <w:b w:val="0"/>
                <w:i w:val="0"/>
                <w:color w:val="323232"/>
                <w:sz w:val="21"/>
                <w:vertAlign w:val="subscript"/>
              </w:rPr>
              <w:t>3</w:t>
            </w:r>
            <w:r>
              <w:rPr>
                <w:rFonts w:ascii="Times New Roman" w:hAnsi="Times New Roman"/>
                <w:b w:val="0"/>
                <w:i w:val="0"/>
                <w:color w:val="323232"/>
                <w:sz w:val="21"/>
              </w:rPr>
              <w:t>COOH + H</w:t>
            </w:r>
            <w:r>
              <w:rPr>
                <w:rFonts w:ascii="Times New Roman" w:hAnsi="Times New Roman"/>
                <w:b w:val="0"/>
                <w:i w:val="0"/>
                <w:color w:val="323232"/>
                <w:sz w:val="21"/>
                <w:vertAlign w:val="subscript"/>
              </w:rPr>
              <w:t>2</w:t>
            </w:r>
            <w:r>
              <w:rPr>
                <w:rFonts w:ascii="Times New Roman" w:hAnsi="Times New Roman"/>
                <w:b w:val="0"/>
                <w:i w:val="0"/>
                <w:color w:val="323232"/>
                <w:sz w:val="21"/>
              </w:rPr>
              <w:t>O</w:t>
              <w:br/>
              <w:t>(4) CH</w:t>
            </w:r>
            <w:r>
              <w:rPr>
                <w:rFonts w:ascii="Times New Roman" w:hAnsi="Times New Roman"/>
                <w:b w:val="0"/>
                <w:i w:val="0"/>
                <w:color w:val="323232"/>
                <w:sz w:val="21"/>
                <w:vertAlign w:val="subscript"/>
              </w:rPr>
              <w:t>3</w:t>
            </w:r>
            <w:r>
              <w:rPr>
                <w:rFonts w:ascii="Times New Roman" w:hAnsi="Times New Roman"/>
                <w:b w:val="0"/>
                <w:i w:val="0"/>
                <w:color w:val="323232"/>
                <w:sz w:val="21"/>
              </w:rPr>
              <w:t>COOH + C</w:t>
            </w:r>
            <w:r>
              <w:rPr>
                <w:rFonts w:ascii="Times New Roman" w:hAnsi="Times New Roman"/>
                <w:b w:val="0"/>
                <w:i w:val="0"/>
                <w:color w:val="323232"/>
                <w:sz w:val="21"/>
                <w:vertAlign w:val="subscript"/>
              </w:rPr>
              <w:t>2</w:t>
            </w:r>
            <w:r>
              <w:rPr>
                <w:rFonts w:ascii="Times New Roman" w:hAnsi="Times New Roman"/>
                <w:b w:val="0"/>
                <w:i w:val="0"/>
                <w:color w:val="323232"/>
                <w:sz w:val="21"/>
              </w:rPr>
              <w:t>H</w:t>
            </w:r>
            <w:r>
              <w:rPr>
                <w:rFonts w:ascii="Times New Roman" w:hAnsi="Times New Roman"/>
                <w:b w:val="0"/>
                <w:i w:val="0"/>
                <w:color w:val="323232"/>
                <w:sz w:val="21"/>
                <w:vertAlign w:val="subscript"/>
              </w:rPr>
              <w:t>5</w:t>
            </w:r>
            <w:r>
              <w:rPr>
                <w:rFonts w:ascii="Times New Roman" w:hAnsi="Times New Roman"/>
                <w:b w:val="0"/>
                <w:i w:val="0"/>
                <w:color w:val="323232"/>
                <w:sz w:val="21"/>
              </w:rPr>
              <w:t>OH ⇌(H</w:t>
            </w:r>
            <w:r>
              <w:rPr>
                <w:rFonts w:ascii="Times New Roman" w:hAnsi="Times New Roman"/>
                <w:b w:val="0"/>
                <w:i w:val="0"/>
                <w:color w:val="323232"/>
                <w:sz w:val="21"/>
                <w:vertAlign w:val="subscript"/>
              </w:rPr>
              <w:t>2</w:t>
            </w:r>
            <w:r>
              <w:rPr>
                <w:rFonts w:ascii="Times New Roman" w:hAnsi="Times New Roman"/>
                <w:b w:val="0"/>
                <w:i w:val="0"/>
                <w:color w:val="323232"/>
                <w:sz w:val="21"/>
              </w:rPr>
              <w:t>SO</w:t>
            </w:r>
            <w:r>
              <w:rPr>
                <w:rFonts w:ascii="Times New Roman" w:hAnsi="Times New Roman"/>
                <w:b w:val="0"/>
                <w:i w:val="0"/>
                <w:color w:val="323232"/>
                <w:sz w:val="21"/>
                <w:vertAlign w:val="subscript"/>
              </w:rPr>
              <w:t>4</w:t>
            </w:r>
            <w:r>
              <w:rPr>
                <w:rFonts w:ascii="Times New Roman" w:hAnsi="Times New Roman"/>
                <w:b w:val="0"/>
                <w:i w:val="0"/>
                <w:color w:val="323232"/>
                <w:sz w:val="21"/>
              </w:rPr>
              <w:t xml:space="preserve"> đặc, t°)⇌ CH</w:t>
            </w:r>
            <w:r>
              <w:rPr>
                <w:rFonts w:ascii="Times New Roman" w:hAnsi="Times New Roman"/>
                <w:b w:val="0"/>
                <w:i w:val="0"/>
                <w:color w:val="323232"/>
                <w:sz w:val="21"/>
                <w:vertAlign w:val="subscript"/>
              </w:rPr>
              <w:t>3</w:t>
            </w:r>
            <w:r>
              <w:rPr>
                <w:rFonts w:ascii="Times New Roman" w:hAnsi="Times New Roman"/>
                <w:b w:val="0"/>
                <w:i w:val="0"/>
                <w:color w:val="323232"/>
                <w:sz w:val="21"/>
              </w:rPr>
              <w:t>COOC</w:t>
            </w:r>
            <w:r>
              <w:rPr>
                <w:rFonts w:ascii="Times New Roman" w:hAnsi="Times New Roman"/>
                <w:b w:val="0"/>
                <w:i w:val="0"/>
                <w:color w:val="323232"/>
                <w:sz w:val="21"/>
                <w:vertAlign w:val="subscript"/>
              </w:rPr>
              <w:t>2</w:t>
            </w:r>
            <w:r>
              <w:rPr>
                <w:rFonts w:ascii="Times New Roman" w:hAnsi="Times New Roman"/>
                <w:b w:val="0"/>
                <w:i w:val="0"/>
                <w:color w:val="323232"/>
                <w:sz w:val="21"/>
              </w:rPr>
              <w:t>H</w:t>
            </w:r>
            <w:r>
              <w:rPr>
                <w:rFonts w:ascii="Times New Roman" w:hAnsi="Times New Roman"/>
                <w:b w:val="0"/>
                <w:i w:val="0"/>
                <w:color w:val="323232"/>
                <w:sz w:val="21"/>
                <w:vertAlign w:val="subscript"/>
              </w:rPr>
              <w:t>5</w:t>
            </w:r>
            <w:r>
              <w:rPr>
                <w:rFonts w:ascii="Times New Roman" w:hAnsi="Times New Roman"/>
                <w:b w:val="0"/>
                <w:i w:val="0"/>
                <w:color w:val="323232"/>
                <w:sz w:val="21"/>
              </w:rPr>
              <w:t xml:space="preserve"> + H</w:t>
            </w:r>
            <w:r>
              <w:rPr>
                <w:rFonts w:ascii="Times New Roman" w:hAnsi="Times New Roman"/>
                <w:b w:val="0"/>
                <w:i w:val="0"/>
                <w:color w:val="323232"/>
                <w:sz w:val="21"/>
                <w:vertAlign w:val="subscript"/>
              </w:rPr>
              <w:t>2</w:t>
            </w:r>
            <w:r>
              <w:rPr>
                <w:rFonts w:ascii="Times New Roman" w:hAnsi="Times New Roman"/>
                <w:b w:val="0"/>
                <w:i w:val="0"/>
                <w:color w:val="323232"/>
                <w:sz w:val="21"/>
              </w:rPr>
              <w:t>O</w:t>
            </w:r>
          </w:p>
        </w:tc>
      </w:tr>
    </w:tbl>
    <w:p>
      <w:pPr>
        <w:spacing w:before="80" w:after="40"/>
      </w:pPr>
      <w:r>
        <w:rPr>
          <w:rFonts w:ascii="Times New Roman" w:hAnsi="Times New Roman"/>
          <w:b/>
          <w:i w:val="0"/>
          <w:sz w:val="24"/>
        </w:rPr>
        <w:t>Câu 2: (1 điểm)</w:t>
      </w:r>
      <w:r>
        <w:rPr>
          <w:rFonts w:ascii="Times New Roman" w:hAnsi="Times New Roman"/>
          <w:b w:val="0"/>
          <w:i w:val="0"/>
          <w:sz w:val="24"/>
        </w:rPr>
        <w:t xml:space="preserve"> Aniline có nhiều ứng dụng quan trọng và đa dạng trong các ngành công nghiệp, đặc biệt là ngành sản xuất phẩm nhuộm và dược phẩm. Aniline có thể được tổng hợp từ benzene theo sơ đồ chuyển hoá sau:</w:t>
      </w:r>
    </w:p>
    <w:p>
      <w:pPr>
        <w:spacing w:before="60" w:after="80"/>
        <w:jc w:val="center"/>
      </w:pPr>
      <w:r>
        <w:drawing>
          <wp:inline xmlns:a="http://schemas.openxmlformats.org/drawingml/2006/main" xmlns:pic="http://schemas.openxmlformats.org/drawingml/2006/picture">
            <wp:extent cx="5040000" cy="508541"/>
            <wp:docPr id="5" name="Picture 5"/>
            <wp:cNvGraphicFramePr>
              <a:graphicFrameLocks noChangeAspect="1"/>
            </wp:cNvGraphicFramePr>
            <a:graphic>
              <a:graphicData uri="http://schemas.openxmlformats.org/drawingml/2006/picture">
                <pic:pic>
                  <pic:nvPicPr>
                    <pic:cNvPr id="0" name="fig_cau2_tuluan_aniline.png"/>
                    <pic:cNvPicPr/>
                  </pic:nvPicPr>
                  <pic:blipFill>
                    <a:blip r:embed="rId15"/>
                    <a:stretch>
                      <a:fillRect/>
                    </a:stretch>
                  </pic:blipFill>
                  <pic:spPr>
                    <a:xfrm>
                      <a:off x="0" y="0"/>
                      <a:ext cx="5040000" cy="508541"/>
                    </a:xfrm>
                    <a:prstGeom prst="rect"/>
                  </pic:spPr>
                </pic:pic>
              </a:graphicData>
            </a:graphic>
          </wp:inline>
        </w:drawing>
      </w:r>
    </w:p>
    <w:p>
      <w:pPr>
        <w:spacing w:before="20" w:after="40"/>
      </w:pPr>
      <w:r>
        <w:rPr>
          <w:rFonts w:ascii="Times New Roman" w:hAnsi="Times New Roman"/>
          <w:b w:val="0"/>
          <w:i w:val="0"/>
          <w:sz w:val="24"/>
        </w:rPr>
        <w:t>Theo sơ đồ trên, từ 1 tấn benzene sẽ điều chế được bao nhiêu kg aniline? Biết hiệu suất toàn bộ quá trình là 60%.</w:t>
      </w:r>
    </w:p>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Sơ đồ chuyển hóa bảo toàn vòng benzene:</w:t>
              <w:br/>
              <w:t>C</w:t>
            </w:r>
            <w:r>
              <w:rPr>
                <w:rFonts w:ascii="Times New Roman" w:hAnsi="Times New Roman"/>
                <w:b w:val="0"/>
                <w:i w:val="0"/>
                <w:color w:val="323232"/>
                <w:sz w:val="21"/>
                <w:vertAlign w:val="subscript"/>
              </w:rPr>
              <w:t>6</w:t>
            </w:r>
            <w:r>
              <w:rPr>
                <w:rFonts w:ascii="Times New Roman" w:hAnsi="Times New Roman"/>
                <w:b w:val="0"/>
                <w:i w:val="0"/>
                <w:color w:val="323232"/>
                <w:sz w:val="21"/>
              </w:rPr>
              <w:t>H</w:t>
            </w:r>
            <w:r>
              <w:rPr>
                <w:rFonts w:ascii="Times New Roman" w:hAnsi="Times New Roman"/>
                <w:b w:val="0"/>
                <w:i w:val="0"/>
                <w:color w:val="323232"/>
                <w:sz w:val="21"/>
                <w:vertAlign w:val="subscript"/>
              </w:rPr>
              <w:t>6</w:t>
            </w:r>
            <w:r>
              <w:rPr>
                <w:rFonts w:ascii="Times New Roman" w:hAnsi="Times New Roman"/>
                <w:b w:val="0"/>
                <w:i w:val="0"/>
                <w:color w:val="323232"/>
                <w:sz w:val="21"/>
              </w:rPr>
              <w:t xml:space="preserve"> (M = 78 g/mol) → C</w:t>
            </w:r>
            <w:r>
              <w:rPr>
                <w:rFonts w:ascii="Times New Roman" w:hAnsi="Times New Roman"/>
                <w:b w:val="0"/>
                <w:i w:val="0"/>
                <w:color w:val="323232"/>
                <w:sz w:val="21"/>
                <w:vertAlign w:val="subscript"/>
              </w:rPr>
              <w:t>6</w:t>
            </w:r>
            <w:r>
              <w:rPr>
                <w:rFonts w:ascii="Times New Roman" w:hAnsi="Times New Roman"/>
                <w:b w:val="0"/>
                <w:i w:val="0"/>
                <w:color w:val="323232"/>
                <w:sz w:val="21"/>
              </w:rPr>
              <w:t>H</w:t>
            </w:r>
            <w:r>
              <w:rPr>
                <w:rFonts w:ascii="Times New Roman" w:hAnsi="Times New Roman"/>
                <w:b w:val="0"/>
                <w:i w:val="0"/>
                <w:color w:val="323232"/>
                <w:sz w:val="21"/>
                <w:vertAlign w:val="subscript"/>
              </w:rPr>
              <w:t>5</w:t>
            </w:r>
            <w:r>
              <w:rPr>
                <w:rFonts w:ascii="Times New Roman" w:hAnsi="Times New Roman"/>
                <w:b w:val="0"/>
                <w:i w:val="0"/>
                <w:color w:val="323232"/>
                <w:sz w:val="21"/>
              </w:rPr>
              <w:t>NH</w:t>
            </w:r>
            <w:r>
              <w:rPr>
                <w:rFonts w:ascii="Times New Roman" w:hAnsi="Times New Roman"/>
                <w:b w:val="0"/>
                <w:i w:val="0"/>
                <w:color w:val="323232"/>
                <w:sz w:val="21"/>
                <w:vertAlign w:val="subscript"/>
              </w:rPr>
              <w:t>2</w:t>
            </w:r>
            <w:r>
              <w:rPr>
                <w:rFonts w:ascii="Times New Roman" w:hAnsi="Times New Roman"/>
                <w:b w:val="0"/>
                <w:i w:val="0"/>
                <w:color w:val="323232"/>
                <w:sz w:val="21"/>
              </w:rPr>
              <w:t xml:space="preserve"> (M = 93 g/mol)</w:t>
              <w:br/>
              <w:t>1. Khối lượng benzene: m</w:t>
            </w:r>
            <w:r>
              <w:rPr>
                <w:rFonts w:ascii="Times New Roman" w:hAnsi="Times New Roman"/>
                <w:b w:val="0"/>
                <w:i w:val="0"/>
                <w:color w:val="323232"/>
                <w:sz w:val="21"/>
                <w:vertAlign w:val="subscript"/>
              </w:rPr>
              <w:t>benzene</w:t>
            </w:r>
            <w:r>
              <w:rPr>
                <w:rFonts w:ascii="Times New Roman" w:hAnsi="Times New Roman"/>
                <w:b w:val="0"/>
                <w:i w:val="0"/>
                <w:color w:val="323232"/>
                <w:sz w:val="21"/>
              </w:rPr>
              <w:t xml:space="preserve"> = 1 tấn = 1000 kg.</w:t>
              <w:br/>
              <w:t>2. Theo lý thuyết (hiệu suất 100%), khối lượng aniline thu được là:</w:t>
              <w:br/>
              <w:t>m</w:t>
            </w:r>
            <w:r>
              <w:rPr>
                <w:rFonts w:ascii="Times New Roman" w:hAnsi="Times New Roman"/>
                <w:b w:val="0"/>
                <w:i w:val="0"/>
                <w:color w:val="323232"/>
                <w:sz w:val="21"/>
                <w:vertAlign w:val="subscript"/>
              </w:rPr>
              <w:t>aniline (LT)</w:t>
            </w:r>
            <w:r>
              <w:rPr>
                <w:rFonts w:ascii="Times New Roman" w:hAnsi="Times New Roman"/>
                <w:b w:val="0"/>
                <w:i w:val="0"/>
                <w:color w:val="323232"/>
                <w:sz w:val="21"/>
              </w:rPr>
              <w:t xml:space="preserve"> = 1000 × (93 / 78) = 1192,308 kg.</w:t>
              <w:br/>
              <w:t>3. Do hiệu suất toàn bộ quá trình đạt 60%, khối lượng aniline thực tế thu được là:</w:t>
              <w:br/>
              <w:t>m</w:t>
            </w:r>
            <w:r>
              <w:rPr>
                <w:rFonts w:ascii="Times New Roman" w:hAnsi="Times New Roman"/>
                <w:b w:val="0"/>
                <w:i w:val="0"/>
                <w:color w:val="323232"/>
                <w:sz w:val="21"/>
                <w:vertAlign w:val="subscript"/>
              </w:rPr>
              <w:t>aniline (TT)</w:t>
            </w:r>
            <w:r>
              <w:rPr>
                <w:rFonts w:ascii="Times New Roman" w:hAnsi="Times New Roman"/>
                <w:b w:val="0"/>
                <w:i w:val="0"/>
                <w:color w:val="323232"/>
                <w:sz w:val="21"/>
              </w:rPr>
              <w:t xml:space="preserve"> = 1192,308 × 60% = </w:t>
            </w:r>
            <w:r>
              <w:rPr>
                <w:rFonts w:ascii="Times New Roman" w:hAnsi="Times New Roman"/>
                <w:b/>
                <w:i w:val="0"/>
                <w:color w:val="323232"/>
                <w:sz w:val="21"/>
              </w:rPr>
              <w:t>715,38 kg</w:t>
            </w:r>
            <w:r>
              <w:rPr>
                <w:rFonts w:ascii="Times New Roman" w:hAnsi="Times New Roman"/>
                <w:b w:val="0"/>
                <w:i w:val="0"/>
                <w:color w:val="323232"/>
                <w:sz w:val="21"/>
              </w:rPr>
              <w:t xml:space="preserve"> (hoặc 715,4 kg).</w:t>
              <w:br/>
            </w:r>
            <w:r>
              <w:rPr>
                <w:rFonts w:ascii="Times New Roman" w:hAnsi="Times New Roman"/>
                <w:b/>
                <w:i w:val="0"/>
                <w:color w:val="323232"/>
                <w:sz w:val="21"/>
              </w:rPr>
              <w:t>Đáp số: 715,38 kg aniline</w:t>
            </w:r>
          </w:p>
        </w:tc>
      </w:tr>
    </w:tbl>
    <w:p>
      <w:pPr>
        <w:spacing w:before="80" w:after="40"/>
      </w:pPr>
      <w:r>
        <w:rPr>
          <w:rFonts w:ascii="Times New Roman" w:hAnsi="Times New Roman"/>
          <w:b/>
          <w:i w:val="0"/>
          <w:sz w:val="24"/>
        </w:rPr>
        <w:t>Câu 3: (1 điểm)</w:t>
      </w:r>
      <w:r>
        <w:rPr>
          <w:rFonts w:ascii="Times New Roman" w:hAnsi="Times New Roman"/>
          <w:b w:val="0"/>
          <w:i w:val="0"/>
          <w:sz w:val="24"/>
        </w:rPr>
        <w:br/>
        <w:t>a, Trong cây xanh, glucose được tổng hợp nhờ quá trình quang hợp. Viết phương trình phản ứng xảy ra?</w:t>
        <w:br/>
        <w:t>b, Một nhóm học sinh muốn thử nghiệm phản ứng tráng bạc lên kính bằng nguyên liệu đầu là glucose. Giả sử lớp bạc có diện tích là 100 cm</w:t>
      </w:r>
      <w:r>
        <w:rPr>
          <w:rFonts w:ascii="Times New Roman" w:hAnsi="Times New Roman"/>
          <w:b w:val="0"/>
          <w:i w:val="0"/>
          <w:sz w:val="24"/>
          <w:vertAlign w:val="superscript"/>
        </w:rPr>
        <w:t>2</w:t>
      </w:r>
      <w:r>
        <w:rPr>
          <w:rFonts w:ascii="Times New Roman" w:hAnsi="Times New Roman"/>
          <w:b w:val="0"/>
          <w:i w:val="0"/>
          <w:sz w:val="24"/>
        </w:rPr>
        <w:t xml:space="preserve"> và độ dày là 0,5 μm. Biết rằng khối lượng riêng của bạc là 10,49 g/cm</w:t>
      </w:r>
      <w:r>
        <w:rPr>
          <w:rFonts w:ascii="Times New Roman" w:hAnsi="Times New Roman"/>
          <w:b w:val="0"/>
          <w:i w:val="0"/>
          <w:sz w:val="24"/>
          <w:vertAlign w:val="superscript"/>
        </w:rPr>
        <w:t>3</w:t>
      </w:r>
      <w:r>
        <w:rPr>
          <w:rFonts w:ascii="Times New Roman" w:hAnsi="Times New Roman"/>
          <w:b w:val="0"/>
          <w:i w:val="0"/>
          <w:sz w:val="24"/>
        </w:rPr>
        <w:t xml:space="preserve"> và khối lượng mol của glucose là 180 g/mol. Khối lượng glucose cần dùng là bao nhiêu gam? (Giả thiết hiệu suất phản ứng tráng bạc là 92%)</w:t>
      </w:r>
    </w:p>
    <w:tbl>
      <w:tblPr>
        <w:tblW w:type="auto" w:w="0"/>
        <w:jc w:val="center"/>
        <w:tblLayout w:type="fixed"/>
        <w:tblLook w:firstColumn="1" w:firstRow="1" w:lastColumn="0" w:lastRow="0" w:noHBand="0" w:noVBand="1" w:val="04A0"/>
      </w:tblPr>
      <w:tblGrid>
        <w:gridCol w:w="10206"/>
      </w:tblGrid>
      <w:tr>
        <w:tc>
          <w:tcPr>
            <w:tcW w:type="dxa" w:w="10205"/>
            <w:shd w:fill="F4F9F4"/>
            <w:tcBorders>
              <w:top w:val="none"/>
              <w:left w:val="single" w:sz="18" w:space="0" w:color="8BC390"/>
              <w:bottom w:val="none"/>
              <w:right w:val="none"/>
            </w:tcBorders>
          </w:tcPr>
          <w:p>
            <w:pPr>
              <w:spacing w:before="40" w:after="40" w:line="276" w:lineRule="auto"/>
              <w:ind w:left="113"/>
            </w:pPr>
            <w:r>
              <w:rPr>
                <w:rFonts w:ascii="Times New Roman" w:hAnsi="Times New Roman"/>
                <w:b/>
                <w:i/>
                <w:color w:val="1565C0"/>
                <w:sz w:val="21"/>
              </w:rPr>
              <w:t>Lời giải chi tiết:</w:t>
              <w:br/>
            </w:r>
            <w:r>
              <w:rPr>
                <w:rFonts w:ascii="Times New Roman" w:hAnsi="Times New Roman"/>
                <w:b w:val="0"/>
                <w:i w:val="0"/>
                <w:color w:val="323232"/>
                <w:sz w:val="21"/>
              </w:rPr>
              <w:t>a, Phương trình hóa học của quá trình quang hợp tạo glucose trong cây xanh:</w:t>
              <w:br/>
              <w:t>6CO</w:t>
            </w:r>
            <w:r>
              <w:rPr>
                <w:rFonts w:ascii="Times New Roman" w:hAnsi="Times New Roman"/>
                <w:b w:val="0"/>
                <w:i w:val="0"/>
                <w:color w:val="323232"/>
                <w:sz w:val="21"/>
                <w:vertAlign w:val="subscript"/>
              </w:rPr>
              <w:t>2</w:t>
            </w:r>
            <w:r>
              <w:rPr>
                <w:rFonts w:ascii="Times New Roman" w:hAnsi="Times New Roman"/>
                <w:b w:val="0"/>
                <w:i w:val="0"/>
                <w:color w:val="323232"/>
                <w:sz w:val="21"/>
              </w:rPr>
              <w:t xml:space="preserve"> + 6H</w:t>
            </w:r>
            <w:r>
              <w:rPr>
                <w:rFonts w:ascii="Times New Roman" w:hAnsi="Times New Roman"/>
                <w:b w:val="0"/>
                <w:i w:val="0"/>
                <w:color w:val="323232"/>
                <w:sz w:val="21"/>
                <w:vertAlign w:val="subscript"/>
              </w:rPr>
              <w:t>2</w:t>
            </w:r>
            <w:r>
              <w:rPr>
                <w:rFonts w:ascii="Times New Roman" w:hAnsi="Times New Roman"/>
                <w:b w:val="0"/>
                <w:i w:val="0"/>
                <w:color w:val="323232"/>
                <w:sz w:val="21"/>
              </w:rPr>
              <w:t>O —(ánh sáng, diệp lục)—→ C</w:t>
            </w:r>
            <w:r>
              <w:rPr>
                <w:rFonts w:ascii="Times New Roman" w:hAnsi="Times New Roman"/>
                <w:b w:val="0"/>
                <w:i w:val="0"/>
                <w:color w:val="323232"/>
                <w:sz w:val="21"/>
                <w:vertAlign w:val="subscript"/>
              </w:rPr>
              <w:t>6</w:t>
            </w:r>
            <w:r>
              <w:rPr>
                <w:rFonts w:ascii="Times New Roman" w:hAnsi="Times New Roman"/>
                <w:b w:val="0"/>
                <w:i w:val="0"/>
                <w:color w:val="323232"/>
                <w:sz w:val="21"/>
              </w:rPr>
              <w:t>H</w:t>
            </w:r>
            <w:r>
              <w:rPr>
                <w:rFonts w:ascii="Times New Roman" w:hAnsi="Times New Roman"/>
                <w:b w:val="0"/>
                <w:i w:val="0"/>
                <w:color w:val="323232"/>
                <w:sz w:val="21"/>
                <w:vertAlign w:val="subscript"/>
              </w:rPr>
              <w:t>12</w:t>
            </w:r>
            <w:r>
              <w:rPr>
                <w:rFonts w:ascii="Times New Roman" w:hAnsi="Times New Roman"/>
                <w:b w:val="0"/>
                <w:i w:val="0"/>
                <w:color w:val="323232"/>
                <w:sz w:val="21"/>
              </w:rPr>
              <w:t>O</w:t>
            </w:r>
            <w:r>
              <w:rPr>
                <w:rFonts w:ascii="Times New Roman" w:hAnsi="Times New Roman"/>
                <w:b w:val="0"/>
                <w:i w:val="0"/>
                <w:color w:val="323232"/>
                <w:sz w:val="21"/>
                <w:vertAlign w:val="subscript"/>
              </w:rPr>
              <w:t>6</w:t>
            </w:r>
            <w:r>
              <w:rPr>
                <w:rFonts w:ascii="Times New Roman" w:hAnsi="Times New Roman"/>
                <w:b w:val="0"/>
                <w:i w:val="0"/>
                <w:color w:val="323232"/>
                <w:sz w:val="21"/>
              </w:rPr>
              <w:t xml:space="preserve"> + 6O</w:t>
            </w:r>
            <w:r>
              <w:rPr>
                <w:rFonts w:ascii="Times New Roman" w:hAnsi="Times New Roman"/>
                <w:b w:val="0"/>
                <w:i w:val="0"/>
                <w:color w:val="323232"/>
                <w:sz w:val="21"/>
                <w:vertAlign w:val="subscript"/>
              </w:rPr>
              <w:t>2</w:t>
            </w:r>
            <w:r>
              <w:rPr>
                <w:rFonts w:ascii="Times New Roman" w:hAnsi="Times New Roman"/>
                <w:b w:val="0"/>
                <w:i w:val="0"/>
                <w:color w:val="323232"/>
                <w:sz w:val="21"/>
              </w:rPr>
              <w:t xml:space="preserve"> ↑</w:t>
              <w:br/>
              <w:br/>
              <w:t>b, Khối lượng glucose cần dùng:</w:t>
              <w:br/>
              <w:t>1. Thể tích lớp bạc cần mạ trên mặt kính:</w:t>
              <w:br/>
              <w:t>V = S × h = 100 cm</w:t>
            </w:r>
            <w:r>
              <w:rPr>
                <w:rFonts w:ascii="Times New Roman" w:hAnsi="Times New Roman"/>
                <w:b w:val="0"/>
                <w:i w:val="0"/>
                <w:color w:val="323232"/>
                <w:sz w:val="21"/>
                <w:vertAlign w:val="superscript"/>
              </w:rPr>
              <w:t>2</w:t>
            </w:r>
            <w:r>
              <w:rPr>
                <w:rFonts w:ascii="Times New Roman" w:hAnsi="Times New Roman"/>
                <w:b w:val="0"/>
                <w:i w:val="0"/>
                <w:color w:val="323232"/>
                <w:sz w:val="21"/>
              </w:rPr>
              <w:t xml:space="preserve"> × (0,5 × 10</w:t>
            </w:r>
            <w:r>
              <w:rPr>
                <w:rFonts w:ascii="Times New Roman" w:hAnsi="Times New Roman"/>
                <w:b w:val="0"/>
                <w:i w:val="0"/>
                <w:color w:val="323232"/>
                <w:sz w:val="21"/>
                <w:vertAlign w:val="superscript"/>
              </w:rPr>
              <w:t>-4</w:t>
            </w:r>
            <w:r>
              <w:rPr>
                <w:rFonts w:ascii="Times New Roman" w:hAnsi="Times New Roman"/>
                <w:b w:val="0"/>
                <w:i w:val="0"/>
                <w:color w:val="323232"/>
                <w:sz w:val="21"/>
              </w:rPr>
              <w:t xml:space="preserve"> cm) = 0,005 cm</w:t>
            </w:r>
            <w:r>
              <w:rPr>
                <w:rFonts w:ascii="Times New Roman" w:hAnsi="Times New Roman"/>
                <w:b w:val="0"/>
                <w:i w:val="0"/>
                <w:color w:val="323232"/>
                <w:sz w:val="21"/>
                <w:vertAlign w:val="superscript"/>
              </w:rPr>
              <w:t>3</w:t>
            </w:r>
            <w:r>
              <w:rPr>
                <w:rFonts w:ascii="Times New Roman" w:hAnsi="Times New Roman"/>
                <w:b w:val="0"/>
                <w:i w:val="0"/>
                <w:color w:val="323232"/>
                <w:sz w:val="21"/>
              </w:rPr>
              <w:t>.</w:t>
              <w:br/>
              <w:t>2. Khối lượng bạc cần tráng:</w:t>
              <w:br/>
              <w:t>m</w:t>
            </w:r>
            <w:r>
              <w:rPr>
                <w:rFonts w:ascii="Times New Roman" w:hAnsi="Times New Roman"/>
                <w:b w:val="0"/>
                <w:i w:val="0"/>
                <w:color w:val="323232"/>
                <w:sz w:val="21"/>
                <w:vertAlign w:val="subscript"/>
              </w:rPr>
              <w:t>Ag</w:t>
            </w:r>
            <w:r>
              <w:rPr>
                <w:rFonts w:ascii="Times New Roman" w:hAnsi="Times New Roman"/>
                <w:b w:val="0"/>
                <w:i w:val="0"/>
                <w:color w:val="323232"/>
                <w:sz w:val="21"/>
              </w:rPr>
              <w:t xml:space="preserve"> = V × D = 0,005 cm</w:t>
            </w:r>
            <w:r>
              <w:rPr>
                <w:rFonts w:ascii="Times New Roman" w:hAnsi="Times New Roman"/>
                <w:b w:val="0"/>
                <w:i w:val="0"/>
                <w:color w:val="323232"/>
                <w:sz w:val="21"/>
                <w:vertAlign w:val="superscript"/>
              </w:rPr>
              <w:t>3</w:t>
            </w:r>
            <w:r>
              <w:rPr>
                <w:rFonts w:ascii="Times New Roman" w:hAnsi="Times New Roman"/>
                <w:b w:val="0"/>
                <w:i w:val="0"/>
                <w:color w:val="323232"/>
                <w:sz w:val="21"/>
              </w:rPr>
              <w:t xml:space="preserve"> × 10,49 g/cm</w:t>
            </w:r>
            <w:r>
              <w:rPr>
                <w:rFonts w:ascii="Times New Roman" w:hAnsi="Times New Roman"/>
                <w:b w:val="0"/>
                <w:i w:val="0"/>
                <w:color w:val="323232"/>
                <w:sz w:val="21"/>
                <w:vertAlign w:val="superscript"/>
              </w:rPr>
              <w:t>3</w:t>
            </w:r>
            <w:r>
              <w:rPr>
                <w:rFonts w:ascii="Times New Roman" w:hAnsi="Times New Roman"/>
                <w:b w:val="0"/>
                <w:i w:val="0"/>
                <w:color w:val="323232"/>
                <w:sz w:val="21"/>
              </w:rPr>
              <w:t xml:space="preserve"> = 0,05245 gam.</w:t>
              <w:br/>
              <w:t>3. Số mol bạc cần tạo thành: n</w:t>
            </w:r>
            <w:r>
              <w:rPr>
                <w:rFonts w:ascii="Times New Roman" w:hAnsi="Times New Roman"/>
                <w:b w:val="0"/>
                <w:i w:val="0"/>
                <w:color w:val="323232"/>
                <w:sz w:val="21"/>
                <w:vertAlign w:val="subscript"/>
              </w:rPr>
              <w:t>Ag</w:t>
            </w:r>
            <w:r>
              <w:rPr>
                <w:rFonts w:ascii="Times New Roman" w:hAnsi="Times New Roman"/>
                <w:b w:val="0"/>
                <w:i w:val="0"/>
                <w:color w:val="323232"/>
                <w:sz w:val="21"/>
              </w:rPr>
              <w:t xml:space="preserve"> = 0,05245 / 108 mol.</w:t>
              <w:br/>
              <w:t>4. Phản ứng tráng bạc của glucose: C</w:t>
            </w:r>
            <w:r>
              <w:rPr>
                <w:rFonts w:ascii="Times New Roman" w:hAnsi="Times New Roman"/>
                <w:b w:val="0"/>
                <w:i w:val="0"/>
                <w:color w:val="323232"/>
                <w:sz w:val="21"/>
                <w:vertAlign w:val="subscript"/>
              </w:rPr>
              <w:t>6</w:t>
            </w:r>
            <w:r>
              <w:rPr>
                <w:rFonts w:ascii="Times New Roman" w:hAnsi="Times New Roman"/>
                <w:b w:val="0"/>
                <w:i w:val="0"/>
                <w:color w:val="323232"/>
                <w:sz w:val="21"/>
              </w:rPr>
              <w:t>H</w:t>
            </w:r>
            <w:r>
              <w:rPr>
                <w:rFonts w:ascii="Times New Roman" w:hAnsi="Times New Roman"/>
                <w:b w:val="0"/>
                <w:i w:val="0"/>
                <w:color w:val="323232"/>
                <w:sz w:val="21"/>
                <w:vertAlign w:val="subscript"/>
              </w:rPr>
              <w:t>12</w:t>
            </w:r>
            <w:r>
              <w:rPr>
                <w:rFonts w:ascii="Times New Roman" w:hAnsi="Times New Roman"/>
                <w:b w:val="0"/>
                <w:i w:val="0"/>
                <w:color w:val="323232"/>
                <w:sz w:val="21"/>
              </w:rPr>
              <w:t>O</w:t>
            </w:r>
            <w:r>
              <w:rPr>
                <w:rFonts w:ascii="Times New Roman" w:hAnsi="Times New Roman"/>
                <w:b w:val="0"/>
                <w:i w:val="0"/>
                <w:color w:val="323232"/>
                <w:sz w:val="21"/>
                <w:vertAlign w:val="subscript"/>
              </w:rPr>
              <w:t>6</w:t>
            </w:r>
            <w:r>
              <w:rPr>
                <w:rFonts w:ascii="Times New Roman" w:hAnsi="Times New Roman"/>
                <w:b w:val="0"/>
                <w:i w:val="0"/>
                <w:color w:val="323232"/>
                <w:sz w:val="21"/>
              </w:rPr>
              <w:t xml:space="preserve"> → 2Ag</w:t>
              <w:br/>
              <w:t>→ n</w:t>
            </w:r>
            <w:r>
              <w:rPr>
                <w:rFonts w:ascii="Times New Roman" w:hAnsi="Times New Roman"/>
                <w:b w:val="0"/>
                <w:i w:val="0"/>
                <w:color w:val="323232"/>
                <w:sz w:val="21"/>
                <w:vertAlign w:val="subscript"/>
              </w:rPr>
              <w:t>glucose (LT)</w:t>
            </w:r>
            <w:r>
              <w:rPr>
                <w:rFonts w:ascii="Times New Roman" w:hAnsi="Times New Roman"/>
                <w:b w:val="0"/>
                <w:i w:val="0"/>
                <w:color w:val="323232"/>
                <w:sz w:val="21"/>
              </w:rPr>
              <w:t xml:space="preserve"> = n</w:t>
            </w:r>
            <w:r>
              <w:rPr>
                <w:rFonts w:ascii="Times New Roman" w:hAnsi="Times New Roman"/>
                <w:b w:val="0"/>
                <w:i w:val="0"/>
                <w:color w:val="323232"/>
                <w:sz w:val="21"/>
                <w:vertAlign w:val="subscript"/>
              </w:rPr>
              <w:t>Ag</w:t>
            </w:r>
            <w:r>
              <w:rPr>
                <w:rFonts w:ascii="Times New Roman" w:hAnsi="Times New Roman"/>
                <w:b w:val="0"/>
                <w:i w:val="0"/>
                <w:color w:val="323232"/>
                <w:sz w:val="21"/>
              </w:rPr>
              <w:t xml:space="preserve"> / 2 = 0,05245 / (2 × 108) mol.</w:t>
              <w:br/>
              <w:t>5. Khối lượng glucose theo lý thuyết: m</w:t>
            </w:r>
            <w:r>
              <w:rPr>
                <w:rFonts w:ascii="Times New Roman" w:hAnsi="Times New Roman"/>
                <w:b w:val="0"/>
                <w:i w:val="0"/>
                <w:color w:val="323232"/>
                <w:sz w:val="21"/>
                <w:vertAlign w:val="subscript"/>
              </w:rPr>
              <w:t>glucose (LT)</w:t>
            </w:r>
            <w:r>
              <w:rPr>
                <w:rFonts w:ascii="Times New Roman" w:hAnsi="Times New Roman"/>
                <w:b w:val="0"/>
                <w:i w:val="0"/>
                <w:color w:val="323232"/>
                <w:sz w:val="21"/>
              </w:rPr>
              <w:t xml:space="preserve"> = [0,05245 / (2 × 108)] × 180 = 0,043708 gam.</w:t>
              <w:br/>
              <w:t>6. Do hiệu suất phản ứng tráng bạc là 92%, khối lượng glucose thực tế cần dùng là:</w:t>
              <w:br/>
              <w:t>m</w:t>
            </w:r>
            <w:r>
              <w:rPr>
                <w:rFonts w:ascii="Times New Roman" w:hAnsi="Times New Roman"/>
                <w:b w:val="0"/>
                <w:i w:val="0"/>
                <w:color w:val="323232"/>
                <w:sz w:val="21"/>
                <w:vertAlign w:val="subscript"/>
              </w:rPr>
              <w:t>glucose (cần dùng)</w:t>
            </w:r>
            <w:r>
              <w:rPr>
                <w:rFonts w:ascii="Times New Roman" w:hAnsi="Times New Roman"/>
                <w:b w:val="0"/>
                <w:i w:val="0"/>
                <w:color w:val="323232"/>
                <w:sz w:val="21"/>
              </w:rPr>
              <w:t xml:space="preserve"> = 0,043708 / 0,92 ≈ </w:t>
            </w:r>
            <w:r>
              <w:rPr>
                <w:rFonts w:ascii="Times New Roman" w:hAnsi="Times New Roman"/>
                <w:b/>
                <w:i w:val="0"/>
                <w:color w:val="323232"/>
                <w:sz w:val="21"/>
              </w:rPr>
              <w:t>0,0475 gam</w:t>
            </w:r>
            <w:r>
              <w:rPr>
                <w:rFonts w:ascii="Times New Roman" w:hAnsi="Times New Roman"/>
                <w:b w:val="0"/>
                <w:i w:val="0"/>
                <w:color w:val="323232"/>
                <w:sz w:val="21"/>
              </w:rPr>
              <w:t xml:space="preserve"> (tương đương 47,5 mg).</w:t>
              <w:br/>
            </w:r>
            <w:r>
              <w:rPr>
                <w:rFonts w:ascii="Times New Roman" w:hAnsi="Times New Roman"/>
                <w:b/>
                <w:i w:val="0"/>
                <w:color w:val="323232"/>
                <w:sz w:val="21"/>
              </w:rPr>
              <w:t>Đáp số: a, Phương trình quang hợp; b, Khoảng 0,0475 gam glucose</w:t>
            </w:r>
          </w:p>
        </w:tc>
      </w:tr>
    </w:tbl>
    <w:p>
      <w:pPr>
        <w:spacing w:before="200" w:after="80"/>
        <w:jc w:val="center"/>
      </w:pPr>
      <w:r>
        <w:rPr>
          <w:rFonts w:ascii="Times New Roman" w:hAnsi="Times New Roman"/>
          <w:b/>
          <w:i w:val="0"/>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8"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8"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8"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8" w:space="4" w:color="8BC390"/>
            </w:pBdr>
          </w:pPr>
          <w:r>
            <w:rPr>
              <w:rFonts w:ascii="Times New Roman" w:hAnsi="Times New Roman"/>
              <w:b w:val="0"/>
              <w:i/>
              <w:color w:val="D32F2F"/>
              <w:sz w:val="20"/>
            </w:rPr>
            <w:t xml:space="preserve">Thầy </w:t>
          </w:r>
          <w:r>
            <w:rPr>
              <w:rFonts w:ascii="Times New Roman" w:hAnsi="Times New Roman"/>
              <w:b/>
              <w:i/>
              <w:color w:val="D32F2F"/>
              <w:sz w:val="20"/>
            </w:rPr>
            <w:t>TRẦN VĂN THẠNH</w:t>
          </w:r>
          <w:r>
            <w:rPr>
              <w:rFonts w:ascii="Times New Roman" w:hAnsi="Times New Roman"/>
              <w:b w:val="0"/>
              <w:i/>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tabs>
        <w:tab w:pos="283" w:val="left"/>
        <w:tab w:pos="850" w:val="left"/>
        <w:tab w:pos="2835" w:val="left"/>
        <w:tab w:pos="5386" w:val="left"/>
        <w:tab w:pos="7937" w:val="left"/>
      </w:tabs>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