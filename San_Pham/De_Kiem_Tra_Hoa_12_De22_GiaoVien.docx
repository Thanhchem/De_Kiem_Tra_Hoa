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40" w:line="276" w:lineRule="auto"/>
      </w:pPr>
      <w:r>
        <w:rPr>
          <w:rFonts w:ascii="Times New Roman" w:hAnsi="Times New Roman"/>
          <w:b/>
          <w:sz w:val="22"/>
        </w:rPr>
        <w:t>SỞ GIÁO DỤC VÀ ĐÀO TẠO THỪA THIÊN HUẾ</w:t>
      </w:r>
      <w:r>
        <w:tab/>
      </w:r>
      <w:r>
        <w:rPr>
          <w:rFonts w:ascii="Times New Roman" w:hAnsi="Times New Roman"/>
          <w:b/>
          <w:color w:val="2E7D32"/>
          <w:sz w:val="22"/>
        </w:rPr>
        <w:t>ĐỀ KIỂM TRA ĐỊNH KỲ CHƯƠNG 8 (KIM LOẠI CHUYỂN TIẾP &amp; PHỨC CHẤT)</w:t>
      </w:r>
    </w:p>
    <w:p>
      <w:pPr>
        <w:tabs>
          <w:tab w:pos="10195" w:val="right"/>
        </w:tabs>
        <w:spacing w:before="0" w:after="40" w:line="276" w:lineRule="auto"/>
      </w:pPr>
      <w:r>
        <w:rPr>
          <w:rFonts w:ascii="Times New Roman" w:hAnsi="Times New Roman"/>
          <w:b/>
          <w:sz w:val="22"/>
        </w:rPr>
        <w:t>TRƯỜNG THPT HAI BÀ TRƯNG</w:t>
      </w:r>
      <w:r>
        <w:tab/>
      </w:r>
      <w:r>
        <w:rPr>
          <w:rFonts w:ascii="Times New Roman" w:hAnsi="Times New Roman"/>
          <w:b/>
          <w:sz w:val="22"/>
        </w:rPr>
        <w:t>MÔN: HOÁ HỌC -- LỚP 12</w:t>
      </w:r>
    </w:p>
    <w:p>
      <w:pPr>
        <w:tabs>
          <w:tab w:pos="10195" w:val="right"/>
        </w:tabs>
        <w:spacing w:before="0" w:after="40" w:line="276" w:lineRule="auto"/>
      </w:pPr>
      <w:r>
        <w:rPr>
          <w:rFonts w:ascii="Times New Roman" w:hAnsi="Times New Roman"/>
          <w:b/>
          <w:sz w:val="22"/>
        </w:rPr>
        <w:t>ĐỀ CHÍNH THỨC</w:t>
      </w:r>
      <w:r>
        <w:tab/>
      </w:r>
      <w:r>
        <w:rPr>
          <w:rFonts w:ascii="Times New Roman" w:hAnsi="Times New Roman"/>
          <w:b w:val="0"/>
          <w:i/>
          <w:sz w:val="22"/>
        </w:rPr>
        <w:t>Thời gian làm bài: 50 phút (không kể thời gian phát đề)</w:t>
      </w:r>
    </w:p>
    <w:p>
      <w:pPr>
        <w:tabs>
          <w:tab w:pos="10195" w:val="right"/>
        </w:tabs>
        <w:spacing w:before="0" w:after="40" w:line="276" w:lineRule="auto"/>
      </w:pPr>
      <w:r>
        <w:rPr>
          <w:rFonts w:ascii="Times New Roman" w:hAnsi="Times New Roman"/>
          <w:b w:val="0"/>
          <w:i/>
          <w:sz w:val="22"/>
        </w:rPr>
        <w:t>(Đề thi có 04 trang)</w:t>
      </w:r>
      <w:r>
        <w:tab/>
      </w:r>
      <w:r>
        <w:rPr>
          <w:rFonts w:ascii="Times New Roman" w:hAnsi="Times New Roman"/>
          <w:b/>
          <w:sz w:val="22"/>
        </w:rPr>
        <w:t>Mã đề thi: 122</w:t>
      </w:r>
    </w:p>
    <w:p>
      <w:pPr>
        <w:spacing w:before="80" w:after="80"/>
        <w:jc w:val="center"/>
      </w:pPr>
      <w:r>
        <w:rPr>
          <w:rFonts w:ascii="Times New Roman" w:hAnsi="Times New Roman"/>
          <w:b/>
          <w:color w:val="D32F2F"/>
          <w:sz w:val="24"/>
        </w:rPr>
        <w:t>(BẢN GIÁO VIÊN -- CÓ LỜI GIẢI CHI TIẾT)</w:t>
      </w:r>
    </w:p>
    <w:p>
      <w:pPr>
        <w:spacing w:before="60" w:after="40"/>
      </w:pPr>
      <w:r>
        <w:rPr>
          <w:rFonts w:ascii="Times New Roman" w:hAnsi="Times New Roman"/>
          <w:i/>
          <w:sz w:val="21"/>
        </w:rPr>
        <w:t>Họ, tên thí sinh: ..................................................................... Lớp: ........................ SBD: ............................</w:t>
      </w:r>
    </w:p>
    <w:p>
      <w:pPr>
        <w:spacing w:before="0" w:after="100"/>
      </w:pPr>
      <w:r>
        <w:rPr>
          <w:rFonts w:ascii="Times New Roman" w:hAnsi="Times New Roman"/>
          <w:i/>
          <w:sz w:val="19"/>
        </w:rPr>
        <w:t>(Cho biết nguyên tử khối: H = 1; C = 12; N = 14; O = 16; Na = 23; Mg = 24; Al = 27; P = 31; S = 32; Cl = 35,5; K = 39; Ca = 40; Ti = 48; V = 51; Cr = 52; Mn = 55; Fe = 56; Co = 59; Ni = 58,7; Cu = 64; Zn = 65; Ag = 108; Cd = 112,4; Pt = 195; Au = 197; hằng số Faraday F = 96485 C/mol).</w:t>
      </w:r>
    </w:p>
    <w:p>
      <w:pPr>
        <w:spacing w:before="120" w:after="60"/>
      </w:pPr>
      <w:r>
        <w:rPr>
          <w:rFonts w:ascii="Times New Roman" w:hAnsi="Times New Roman"/>
          <w:b/>
          <w:color w:val="2E7D32"/>
          <w:sz w:val="22"/>
        </w:rPr>
        <w:t>PHẦN I. Câu trắc nghiệm nhiều phương án lựa chọn. Thí sinh trả lời từ câu 1 đến câu 18. Mỗi câu hỏi thí sinh chỉ chọn một phương án.</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Muối nào sau đây có khả năng làm mất màu thuốc tím trong môi trường sulfuric acid loãng?</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color w:val="D32F2F"/>
          <w:sz w:val="22"/>
        </w:rPr>
        <w:t xml:space="preserve">B. </w:t>
      </w:r>
      <w:r>
        <w:rPr>
          <w:rFonts w:ascii="Times New Roman" w:hAnsi="Times New Roman"/>
          <w:b/>
          <w:i w:val="0"/>
          <w:color w:val="D32F2F"/>
          <w:sz w:val="22"/>
        </w:rPr>
        <w:t>FeSO</w:t>
      </w:r>
      <w:r>
        <w:rPr>
          <w:rFonts w:ascii="Times New Roman" w:hAnsi="Times New Roman"/>
          <w:b/>
          <w:i w:val="0"/>
          <w:color w:val="D32F2F"/>
          <w:sz w:val="22"/>
          <w:vertAlign w:val="subscript"/>
        </w:rPr>
        <w:t>4</w:t>
      </w:r>
      <w:r>
        <w:rPr>
          <w:rFonts w:ascii="Times New Roman" w:hAnsi="Times New Roman"/>
          <w:b/>
          <w:i w:val="0"/>
          <w:color w:val="D32F2F"/>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MgSO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Fe</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3</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Ion Fe</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trong FeSO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có tính khử mạnh, bị ion MnO</w:t>
      </w:r>
      <w:r>
        <w:rPr>
          <w:rFonts w:ascii="Times New Roman" w:hAnsi="Times New Roman"/>
          <w:b w:val="0"/>
          <w:i w:val="0"/>
          <w:color w:val="1565C0"/>
          <w:sz w:val="20"/>
          <w:vertAlign w:val="subscript"/>
        </w:rPr>
        <w:t>4</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(thuốc tím) oxi hoá thành Fe</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trong môi trường acid, làm mất màu tím của thuốc tím:</w:t>
        <w:br/>
        <w:t>10FeSO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+ 2KMnO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+ 8H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-&gt; 5Fe</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K</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+ 2MnSO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+ 8H</w:t>
      </w:r>
      <w:r>
        <w:rPr>
          <w:rFonts w:ascii="Times New Roman" w:hAnsi="Times New Roman"/>
          <w:b w:val="0"/>
          <w:i w:val="0"/>
          <w:color w:val="1565C0"/>
          <w:sz w:val="20"/>
          <w:vertAlign w:val="subscript"/>
        </w:rPr>
        <w:t>2</w:t>
      </w:r>
      <w:r>
        <w:rPr>
          <w:rFonts w:ascii="Times New Roman" w:hAnsi="Times New Roman"/>
          <w:b w:val="0"/>
          <w:i w:val="0"/>
          <w:color w:val="1565C0"/>
          <w:sz w:val="20"/>
        </w:rPr>
        <w:t>O.</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Từ cấu hình electron của nguyên tử Cu ở trạng thái cơ bản là [Ar]3d</w:t>
      </w:r>
      <w:r>
        <w:rPr>
          <w:rFonts w:ascii="Times New Roman" w:hAnsi="Times New Roman"/>
          <w:b w:val="0"/>
          <w:i w:val="0"/>
          <w:sz w:val="22"/>
          <w:vertAlign w:val="superscript"/>
        </w:rPr>
        <w:t>10</w:t>
      </w:r>
      <w:r>
        <w:rPr>
          <w:rFonts w:ascii="Times New Roman" w:hAnsi="Times New Roman"/>
          <w:b w:val="0"/>
          <w:i w:val="0"/>
          <w:sz w:val="22"/>
        </w:rPr>
        <w:t>4s</w:t>
      </w:r>
      <w:r>
        <w:rPr>
          <w:rFonts w:ascii="Times New Roman" w:hAnsi="Times New Roman"/>
          <w:b w:val="0"/>
          <w:i w:val="0"/>
          <w:sz w:val="22"/>
          <w:vertAlign w:val="superscript"/>
        </w:rPr>
        <w:t>1</w:t>
      </w:r>
      <w:r>
        <w:rPr>
          <w:rFonts w:ascii="Times New Roman" w:hAnsi="Times New Roman"/>
          <w:b w:val="0"/>
          <w:i w:val="0"/>
          <w:sz w:val="22"/>
        </w:rPr>
        <w:t>, xác định được cấu hình electron của ion Cu</w:t>
      </w:r>
      <w:r>
        <w:rPr>
          <w:rFonts w:ascii="Times New Roman" w:hAnsi="Times New Roman"/>
          <w:b w:val="0"/>
          <w:i w:val="0"/>
          <w:sz w:val="22"/>
          <w:vertAlign w:val="superscript"/>
        </w:rPr>
        <w:t>2+</w:t>
      </w:r>
      <w:r>
        <w:rPr>
          <w:rFonts w:ascii="Times New Roman" w:hAnsi="Times New Roman"/>
          <w:b w:val="0"/>
          <w:i w:val="0"/>
          <w:sz w:val="22"/>
        </w:rPr>
        <w:t xml:space="preserve"> là</w:t>
      </w:r>
    </w:p>
    <w:p>
      <w:pPr>
        <w:tabs>
          <w:tab w:pos="2549" w:val="left"/>
          <w:tab w:pos="5098" w:val="left"/>
          <w:tab w:pos="7646"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[Ar]3d</w:t>
      </w:r>
      <w:r>
        <w:rPr>
          <w:rFonts w:ascii="Times New Roman" w:hAnsi="Times New Roman"/>
          <w:b/>
          <w:i w:val="0"/>
          <w:color w:val="D32F2F"/>
          <w:sz w:val="22"/>
          <w:vertAlign w:val="superscript"/>
        </w:rPr>
        <w:t>9</w:t>
      </w:r>
      <w:r>
        <w:rPr>
          <w:rFonts w:ascii="Times New Roman" w:hAnsi="Times New Roman"/>
          <w:b/>
          <w:i w:val="0"/>
          <w:color w:val="D32F2F"/>
          <w:sz w:val="22"/>
        </w:rPr>
        <w:t>.</w:t>
      </w:r>
      <w:r>
        <w:tab/>
      </w:r>
      <w:r>
        <w:rPr>
          <w:rFonts w:ascii="Times New Roman" w:hAnsi="Times New Roman"/>
          <w:b/>
          <w:sz w:val="22"/>
        </w:rPr>
        <w:t xml:space="preserve">B. </w:t>
      </w:r>
      <w:r>
        <w:rPr>
          <w:rFonts w:ascii="Times New Roman" w:hAnsi="Times New Roman"/>
          <w:b w:val="0"/>
          <w:i w:val="0"/>
          <w:sz w:val="22"/>
        </w:rPr>
        <w:t>[Ar]3d</w:t>
      </w:r>
      <w:r>
        <w:rPr>
          <w:rFonts w:ascii="Times New Roman" w:hAnsi="Times New Roman"/>
          <w:b w:val="0"/>
          <w:i w:val="0"/>
          <w:sz w:val="22"/>
          <w:vertAlign w:val="superscript"/>
        </w:rPr>
        <w:t>8</w:t>
      </w:r>
      <w:r>
        <w:rPr>
          <w:rFonts w:ascii="Times New Roman" w:hAnsi="Times New Roman"/>
          <w:b w:val="0"/>
          <w:i w:val="0"/>
          <w:sz w:val="22"/>
        </w:rPr>
        <w:t>4s</w:t>
      </w:r>
      <w:r>
        <w:rPr>
          <w:rFonts w:ascii="Times New Roman" w:hAnsi="Times New Roman"/>
          <w:b w:val="0"/>
          <w:i w:val="0"/>
          <w:sz w:val="22"/>
          <w:vertAlign w:val="superscript"/>
        </w:rPr>
        <w:t>1</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[Ar]3d</w:t>
      </w:r>
      <w:r>
        <w:rPr>
          <w:rFonts w:ascii="Times New Roman" w:hAnsi="Times New Roman"/>
          <w:b w:val="0"/>
          <w:i w:val="0"/>
          <w:sz w:val="22"/>
          <w:vertAlign w:val="superscript"/>
        </w:rPr>
        <w:t>10</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[Ar]3d</w:t>
      </w:r>
      <w:r>
        <w:rPr>
          <w:rFonts w:ascii="Times New Roman" w:hAnsi="Times New Roman"/>
          <w:b w:val="0"/>
          <w:i w:val="0"/>
          <w:sz w:val="22"/>
          <w:vertAlign w:val="superscript"/>
        </w:rPr>
        <w:t>8</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Khi nguyên tử Cu nhường 2 electron để tạo ion Cu</w:t>
      </w:r>
      <w:r>
        <w:rPr>
          <w:rFonts w:ascii="Times New Roman" w:hAnsi="Times New Roman"/>
          <w:b w:val="0"/>
          <w:i w:val="0"/>
          <w:color w:val="1565C0"/>
          <w:sz w:val="20"/>
          <w:vertAlign w:val="superscript"/>
        </w:rPr>
        <w:t>2+</w:t>
      </w:r>
      <w:r>
        <w:rPr>
          <w:rFonts w:ascii="Times New Roman" w:hAnsi="Times New Roman"/>
          <w:b w:val="0"/>
          <w:i w:val="0"/>
          <w:color w:val="1565C0"/>
          <w:sz w:val="20"/>
        </w:rPr>
        <w:t>, nó nhường 1 electron ở phân lớp 4s trước và 1 electron ở phân lớp 3d: Cu -&gt;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+ 2e. Cấu hình electron của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là [Ar]3d</w:t>
      </w:r>
      <w:r>
        <w:rPr>
          <w:rFonts w:ascii="Times New Roman" w:hAnsi="Times New Roman"/>
          <w:b w:val="0"/>
          <w:i w:val="0"/>
          <w:color w:val="1565C0"/>
          <w:sz w:val="20"/>
          <w:vertAlign w:val="superscript"/>
        </w:rPr>
        <w:t>9</w:t>
      </w:r>
      <w:r>
        <w:rPr>
          <w:rFonts w:ascii="Times New Roman" w:hAnsi="Times New Roman"/>
          <w:b w:val="0"/>
          <w:i w:val="0"/>
          <w:color w:val="1565C0"/>
          <w:sz w:val="20"/>
        </w:rPr>
        <w:t>.</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Trong dãy kim loại chuyển tiếp thứ nhất (từ Sc đến Zn), kim loại có tính dẫn điện tốt nhất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Fe.</w:t>
      </w:r>
      <w:r>
        <w:tab/>
      </w:r>
      <w:r>
        <w:rPr>
          <w:rFonts w:ascii="Times New Roman" w:hAnsi="Times New Roman"/>
          <w:b/>
          <w:sz w:val="22"/>
        </w:rPr>
        <w:t xml:space="preserve">B. </w:t>
      </w:r>
      <w:r>
        <w:rPr>
          <w:rFonts w:ascii="Times New Roman" w:hAnsi="Times New Roman"/>
          <w:b w:val="0"/>
          <w:i w:val="0"/>
          <w:sz w:val="22"/>
        </w:rPr>
        <w:t>Ti.</w:t>
      </w:r>
      <w:r>
        <w:tab/>
      </w:r>
      <w:r>
        <w:rPr>
          <w:rFonts w:ascii="Times New Roman" w:hAnsi="Times New Roman"/>
          <w:b/>
          <w:color w:val="D32F2F"/>
          <w:sz w:val="22"/>
        </w:rPr>
        <w:t xml:space="preserve">C. </w:t>
      </w:r>
      <w:r>
        <w:rPr>
          <w:rFonts w:ascii="Times New Roman" w:hAnsi="Times New Roman"/>
          <w:b/>
          <w:i w:val="0"/>
          <w:color w:val="D32F2F"/>
          <w:sz w:val="22"/>
        </w:rPr>
        <w:t>Cu.</w:t>
      </w:r>
      <w:r>
        <w:tab/>
      </w:r>
      <w:r>
        <w:rPr>
          <w:rFonts w:ascii="Times New Roman" w:hAnsi="Times New Roman"/>
          <w:b/>
          <w:sz w:val="22"/>
        </w:rPr>
        <w:t xml:space="preserve">D. </w:t>
      </w:r>
      <w:r>
        <w:rPr>
          <w:rFonts w:ascii="Times New Roman" w:hAnsi="Times New Roman"/>
          <w:b w:val="0"/>
          <w:i w:val="0"/>
          <w:sz w:val="22"/>
        </w:rPr>
        <w:t>Mn.</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Trong dãy kim loại chuyển tiếp thứ nhất cũng như trong toàn bộ các kim loại (chỉ sau Ag), đồng (copper, Cu) là kim loại có độ dẫn điện và dẫn nhiệt tốt nhất.</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Vanadium (V) có nhiều oxide có hoạt tính xúc tác như VO</w:t>
      </w:r>
      <w:r>
        <w:rPr>
          <w:rFonts w:ascii="Times New Roman" w:hAnsi="Times New Roman"/>
          <w:b w:val="0"/>
          <w:i w:val="0"/>
          <w:sz w:val="22"/>
          <w:vertAlign w:val="subscript"/>
        </w:rPr>
        <w:t>2</w:t>
      </w:r>
      <w:r>
        <w:rPr>
          <w:rFonts w:ascii="Times New Roman" w:hAnsi="Times New Roman"/>
          <w:b w:val="0"/>
          <w:i w:val="0"/>
          <w:sz w:val="22"/>
        </w:rPr>
        <w:t>, V</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5</w:t>
      </w:r>
      <w:r>
        <w:rPr>
          <w:rFonts w:ascii="Times New Roman" w:hAnsi="Times New Roman"/>
          <w:b w:val="0"/>
          <w:i w:val="0"/>
          <w:sz w:val="22"/>
        </w:rPr>
        <w:t>, V</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Cấu hình electron của nguyên tử V là 1s</w:t>
      </w:r>
      <w:r>
        <w:rPr>
          <w:rFonts w:ascii="Times New Roman" w:hAnsi="Times New Roman"/>
          <w:b w:val="0"/>
          <w:i w:val="0"/>
          <w:sz w:val="22"/>
          <w:vertAlign w:val="superscript"/>
        </w:rPr>
        <w:t>2</w:t>
      </w:r>
      <w:r>
        <w:rPr>
          <w:rFonts w:ascii="Times New Roman" w:hAnsi="Times New Roman"/>
          <w:b w:val="0"/>
          <w:i w:val="0"/>
          <w:sz w:val="22"/>
        </w:rPr>
        <w:t>2s</w:t>
      </w:r>
      <w:r>
        <w:rPr>
          <w:rFonts w:ascii="Times New Roman" w:hAnsi="Times New Roman"/>
          <w:b w:val="0"/>
          <w:i w:val="0"/>
          <w:sz w:val="22"/>
          <w:vertAlign w:val="superscript"/>
        </w:rPr>
        <w:t>2</w:t>
      </w:r>
      <w:r>
        <w:rPr>
          <w:rFonts w:ascii="Times New Roman" w:hAnsi="Times New Roman"/>
          <w:b w:val="0"/>
          <w:i w:val="0"/>
          <w:sz w:val="22"/>
        </w:rPr>
        <w:t>2p</w:t>
      </w:r>
      <w:r>
        <w:rPr>
          <w:rFonts w:ascii="Times New Roman" w:hAnsi="Times New Roman"/>
          <w:b w:val="0"/>
          <w:i w:val="0"/>
          <w:sz w:val="22"/>
          <w:vertAlign w:val="superscript"/>
        </w:rPr>
        <w:t>6</w:t>
      </w:r>
      <w:r>
        <w:rPr>
          <w:rFonts w:ascii="Times New Roman" w:hAnsi="Times New Roman"/>
          <w:b w:val="0"/>
          <w:i w:val="0"/>
          <w:sz w:val="22"/>
        </w:rPr>
        <w:t>3s</w:t>
      </w:r>
      <w:r>
        <w:rPr>
          <w:rFonts w:ascii="Times New Roman" w:hAnsi="Times New Roman"/>
          <w:b w:val="0"/>
          <w:i w:val="0"/>
          <w:sz w:val="22"/>
          <w:vertAlign w:val="superscript"/>
        </w:rPr>
        <w:t>2</w:t>
      </w:r>
      <w:r>
        <w:rPr>
          <w:rFonts w:ascii="Times New Roman" w:hAnsi="Times New Roman"/>
          <w:b w:val="0"/>
          <w:i w:val="0"/>
          <w:sz w:val="22"/>
        </w:rPr>
        <w:t>3p</w:t>
      </w:r>
      <w:r>
        <w:rPr>
          <w:rFonts w:ascii="Times New Roman" w:hAnsi="Times New Roman"/>
          <w:b w:val="0"/>
          <w:i w:val="0"/>
          <w:sz w:val="22"/>
          <w:vertAlign w:val="superscript"/>
        </w:rPr>
        <w:t>6</w:t>
      </w:r>
      <w:r>
        <w:rPr>
          <w:rFonts w:ascii="Times New Roman" w:hAnsi="Times New Roman"/>
          <w:b w:val="0"/>
          <w:i w:val="0"/>
          <w:sz w:val="22"/>
        </w:rPr>
        <w:t>3d</w:t>
      </w:r>
      <w:r>
        <w:rPr>
          <w:rFonts w:ascii="Times New Roman" w:hAnsi="Times New Roman"/>
          <w:b w:val="0"/>
          <w:i w:val="0"/>
          <w:sz w:val="22"/>
          <w:vertAlign w:val="superscript"/>
        </w:rPr>
        <w:t>3</w:t>
      </w:r>
      <w:r>
        <w:rPr>
          <w:rFonts w:ascii="Times New Roman" w:hAnsi="Times New Roman"/>
          <w:b w:val="0"/>
          <w:i w:val="0"/>
          <w:sz w:val="22"/>
        </w:rPr>
        <w:t>4s</w:t>
      </w:r>
      <w:r>
        <w:rPr>
          <w:rFonts w:ascii="Times New Roman" w:hAnsi="Times New Roman"/>
          <w:b w:val="0"/>
          <w:i w:val="0"/>
          <w:sz w:val="22"/>
          <w:vertAlign w:val="superscript"/>
        </w:rPr>
        <w:t>2</w:t>
      </w:r>
      <w:r>
        <w:rPr>
          <w:rFonts w:ascii="Times New Roman" w:hAnsi="Times New Roman"/>
          <w:b w:val="0"/>
          <w:i w:val="0"/>
          <w:sz w:val="22"/>
        </w:rPr>
        <w:t>. Nhận xét nào sau đây là đúng về trạng thái oxi hoá của vanadium?</w:t>
      </w:r>
    </w:p>
    <w:p>
      <w:pPr>
        <w:spacing w:before="0" w:after="40" w:line="276" w:lineRule="auto"/>
      </w:pPr>
      <w:r>
        <w:rPr>
          <w:rFonts w:ascii="Times New Roman" w:hAnsi="Times New Roman"/>
          <w:b/>
          <w:sz w:val="22"/>
        </w:rPr>
        <w:t xml:space="preserve">A. </w:t>
      </w:r>
      <w:r>
        <w:rPr>
          <w:rFonts w:ascii="Times New Roman" w:hAnsi="Times New Roman"/>
          <w:b w:val="0"/>
          <w:i w:val="0"/>
          <w:sz w:val="22"/>
        </w:rPr>
        <w:t>Số oxi hoá lớn nhất là +3.</w:t>
      </w:r>
    </w:p>
    <w:p>
      <w:pPr>
        <w:spacing w:before="0" w:after="40" w:line="276" w:lineRule="auto"/>
      </w:pPr>
      <w:r>
        <w:rPr>
          <w:rFonts w:ascii="Times New Roman" w:hAnsi="Times New Roman"/>
          <w:b/>
          <w:sz w:val="22"/>
        </w:rPr>
        <w:t xml:space="preserve">B. </w:t>
      </w:r>
      <w:r>
        <w:rPr>
          <w:rFonts w:ascii="Times New Roman" w:hAnsi="Times New Roman"/>
          <w:b w:val="0"/>
          <w:i w:val="0"/>
          <w:sz w:val="22"/>
        </w:rPr>
        <w:t>Số oxi hoá lớn nhất là +2.</w:t>
      </w:r>
    </w:p>
    <w:p>
      <w:pPr>
        <w:spacing w:before="0" w:after="40" w:line="276" w:lineRule="auto"/>
      </w:pPr>
      <w:r>
        <w:rPr>
          <w:rFonts w:ascii="Times New Roman" w:hAnsi="Times New Roman"/>
          <w:b/>
          <w:color w:val="D32F2F"/>
          <w:sz w:val="22"/>
        </w:rPr>
        <w:t xml:space="preserve">C. </w:t>
      </w:r>
      <w:r>
        <w:rPr>
          <w:rFonts w:ascii="Times New Roman" w:hAnsi="Times New Roman"/>
          <w:b/>
          <w:i w:val="0"/>
          <w:color w:val="D32F2F"/>
          <w:sz w:val="22"/>
        </w:rPr>
        <w:t>Có nhiều số oxi hoá khác nhau trong các hợp chất.</w:t>
      </w:r>
    </w:p>
    <w:p>
      <w:pPr>
        <w:spacing w:before="0" w:after="40" w:line="276" w:lineRule="auto"/>
      </w:pPr>
      <w:r>
        <w:rPr>
          <w:rFonts w:ascii="Times New Roman" w:hAnsi="Times New Roman"/>
          <w:b/>
          <w:sz w:val="22"/>
        </w:rPr>
        <w:t xml:space="preserve">D. </w:t>
      </w:r>
      <w:r>
        <w:rPr>
          <w:rFonts w:ascii="Times New Roman" w:hAnsi="Times New Roman"/>
          <w:b w:val="0"/>
          <w:i w:val="0"/>
          <w:sz w:val="22"/>
        </w:rPr>
        <w:t>Số oxi hoá lớn nhất là +4.</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Do có các electron hoá trị ở cả phân lớp 3d và 4s (tổng cộng 5 electron hoá trị: 3d</w:t>
      </w:r>
      <w:r>
        <w:rPr>
          <w:rFonts w:ascii="Times New Roman" w:hAnsi="Times New Roman"/>
          <w:b w:val="0"/>
          <w:i w:val="0"/>
          <w:color w:val="1565C0"/>
          <w:sz w:val="20"/>
          <w:vertAlign w:val="superscript"/>
        </w:rPr>
        <w:t>3</w:t>
      </w:r>
      <w:r>
        <w:rPr>
          <w:rFonts w:ascii="Times New Roman" w:hAnsi="Times New Roman"/>
          <w:b w:val="0"/>
          <w:i w:val="0"/>
          <w:color w:val="1565C0"/>
          <w:sz w:val="20"/>
        </w:rPr>
        <w:t>4s</w:t>
      </w:r>
      <w:r>
        <w:rPr>
          <w:rFonts w:ascii="Times New Roman" w:hAnsi="Times New Roman"/>
          <w:b w:val="0"/>
          <w:i w:val="0"/>
          <w:color w:val="1565C0"/>
          <w:sz w:val="20"/>
          <w:vertAlign w:val="superscript"/>
        </w:rPr>
        <w:t>2</w:t>
      </w:r>
      <w:r>
        <w:rPr>
          <w:rFonts w:ascii="Times New Roman" w:hAnsi="Times New Roman"/>
          <w:b w:val="0"/>
          <w:i w:val="0"/>
          <w:color w:val="1565C0"/>
          <w:sz w:val="20"/>
        </w:rPr>
        <w:t>), vanadium thể hiện nhiều số oxi hoá khác nhau trong hợp chất như +2, +3, +4, +5 (trong đó số oxi hoá cao nhất là +5).</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Trong các chất sau đây, chất nào là phức chất?</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KAl(SO</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.12H</w:t>
      </w:r>
      <w:r>
        <w:rPr>
          <w:rFonts w:ascii="Times New Roman" w:hAnsi="Times New Roman"/>
          <w:b w:val="0"/>
          <w:i w:val="0"/>
          <w:sz w:val="22"/>
          <w:vertAlign w:val="subscript"/>
        </w:rPr>
        <w:t>2</w:t>
      </w:r>
      <w:r>
        <w:rPr>
          <w:rFonts w:ascii="Times New Roman" w:hAnsi="Times New Roman"/>
          <w:b w:val="0"/>
          <w:i w:val="0"/>
          <w:sz w:val="22"/>
        </w:rPr>
        <w:t>O.</w:t>
      </w:r>
      <w:r>
        <w:tab/>
      </w:r>
      <w:r>
        <w:rPr>
          <w:rFonts w:ascii="Times New Roman" w:hAnsi="Times New Roman"/>
          <w:b/>
          <w:sz w:val="22"/>
        </w:rPr>
        <w:t xml:space="preserve">B. </w:t>
      </w:r>
      <w:r>
        <w:rPr>
          <w:rFonts w:ascii="Times New Roman" w:hAnsi="Times New Roman"/>
          <w:b w:val="0"/>
          <w:i w:val="0"/>
          <w:sz w:val="22"/>
        </w:rPr>
        <w:t>FeSO</w:t>
      </w:r>
      <w:r>
        <w:rPr>
          <w:rFonts w:ascii="Times New Roman" w:hAnsi="Times New Roman"/>
          <w:b w:val="0"/>
          <w:i w:val="0"/>
          <w:sz w:val="22"/>
          <w:vertAlign w:val="subscript"/>
        </w:rPr>
        <w:t>4</w:t>
      </w:r>
      <w:r>
        <w:rPr>
          <w:rFonts w:ascii="Times New Roman" w:hAnsi="Times New Roman"/>
          <w:b w:val="0"/>
          <w:i w:val="0"/>
          <w:sz w:val="22"/>
        </w:rPr>
        <w:t>.(NH</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.6H</w:t>
      </w:r>
      <w:r>
        <w:rPr>
          <w:rFonts w:ascii="Times New Roman" w:hAnsi="Times New Roman"/>
          <w:b w:val="0"/>
          <w:i w:val="0"/>
          <w:sz w:val="22"/>
          <w:vertAlign w:val="subscript"/>
        </w:rPr>
        <w:t>2</w:t>
      </w:r>
      <w:r>
        <w:rPr>
          <w:rFonts w:ascii="Times New Roman" w:hAnsi="Times New Roman"/>
          <w:b w:val="0"/>
          <w:i w:val="0"/>
          <w:sz w:val="22"/>
        </w:rPr>
        <w:t>O.</w:t>
      </w:r>
    </w:p>
    <w:p>
      <w:pPr>
        <w:tabs>
          <w:tab w:pos="5098" w:val="left"/>
        </w:tabs>
        <w:spacing w:before="0" w:after="40" w:line="276" w:lineRule="auto"/>
      </w:pPr>
      <w:r>
        <w:rPr>
          <w:rFonts w:ascii="Times New Roman" w:hAnsi="Times New Roman"/>
          <w:b/>
          <w:color w:val="D32F2F"/>
          <w:sz w:val="22"/>
        </w:rPr>
        <w:t xml:space="preserve">C. </w:t>
      </w:r>
      <w:r>
        <w:rPr>
          <w:rFonts w:ascii="Times New Roman" w:hAnsi="Times New Roman"/>
          <w:b/>
          <w:i w:val="0"/>
          <w:color w:val="D32F2F"/>
          <w:sz w:val="22"/>
        </w:rPr>
        <w:t>[Co(NH</w:t>
      </w:r>
      <w:r>
        <w:rPr>
          <w:rFonts w:ascii="Times New Roman" w:hAnsi="Times New Roman"/>
          <w:b/>
          <w:i w:val="0"/>
          <w:color w:val="D32F2F"/>
          <w:sz w:val="22"/>
          <w:vertAlign w:val="subscript"/>
        </w:rPr>
        <w:t>3</w:t>
      </w:r>
      <w:r>
        <w:rPr>
          <w:rFonts w:ascii="Times New Roman" w:hAnsi="Times New Roman"/>
          <w:b/>
          <w:i w:val="0"/>
          <w:color w:val="D32F2F"/>
          <w:sz w:val="22"/>
        </w:rPr>
        <w:t>)</w:t>
      </w:r>
      <w:r>
        <w:rPr>
          <w:rFonts w:ascii="Times New Roman" w:hAnsi="Times New Roman"/>
          <w:b/>
          <w:i w:val="0"/>
          <w:color w:val="D32F2F"/>
          <w:sz w:val="22"/>
          <w:vertAlign w:val="subscript"/>
        </w:rPr>
        <w:t>3</w:t>
      </w:r>
      <w:r>
        <w:rPr>
          <w:rFonts w:ascii="Times New Roman" w:hAnsi="Times New Roman"/>
          <w:b/>
          <w:i w:val="0"/>
          <w:color w:val="D32F2F"/>
          <w:sz w:val="22"/>
        </w:rPr>
        <w:t>(NO</w:t>
      </w:r>
      <w:r>
        <w:rPr>
          <w:rFonts w:ascii="Times New Roman" w:hAnsi="Times New Roman"/>
          <w:b/>
          <w:i w:val="0"/>
          <w:color w:val="D32F2F"/>
          <w:sz w:val="22"/>
          <w:vertAlign w:val="subscript"/>
        </w:rPr>
        <w:t>2</w:t>
      </w:r>
      <w:r>
        <w:rPr>
          <w:rFonts w:ascii="Times New Roman" w:hAnsi="Times New Roman"/>
          <w:b/>
          <w:i w:val="0"/>
          <w:color w:val="D32F2F"/>
          <w:sz w:val="22"/>
        </w:rPr>
        <w:t>)</w:t>
      </w:r>
      <w:r>
        <w:rPr>
          <w:rFonts w:ascii="Times New Roman" w:hAnsi="Times New Roman"/>
          <w:b/>
          <w:i w:val="0"/>
          <w:color w:val="D32F2F"/>
          <w:sz w:val="22"/>
          <w:vertAlign w:val="subscript"/>
        </w:rPr>
        <w:t>3</w:t>
      </w:r>
      <w:r>
        <w:rPr>
          <w:rFonts w:ascii="Times New Roman" w:hAnsi="Times New Roman"/>
          <w:b/>
          <w:i w:val="0"/>
          <w:color w:val="D32F2F"/>
          <w:sz w:val="22"/>
        </w:rPr>
        <w:t>].</w:t>
      </w:r>
      <w:r>
        <w:tab/>
      </w:r>
      <w:r>
        <w:rPr>
          <w:rFonts w:ascii="Times New Roman" w:hAnsi="Times New Roman"/>
          <w:b/>
          <w:sz w:val="22"/>
        </w:rPr>
        <w:t xml:space="preserve">D. </w:t>
      </w:r>
      <w:r>
        <w:rPr>
          <w:rFonts w:ascii="Times New Roman" w:hAnsi="Times New Roman"/>
          <w:b w:val="0"/>
          <w:i w:val="0"/>
          <w:sz w:val="22"/>
        </w:rPr>
        <w:t>KCl.MgCl</w:t>
      </w:r>
      <w:r>
        <w:rPr>
          <w:rFonts w:ascii="Times New Roman" w:hAnsi="Times New Roman"/>
          <w:b w:val="0"/>
          <w:i w:val="0"/>
          <w:sz w:val="22"/>
          <w:vertAlign w:val="subscript"/>
        </w:rPr>
        <w:t>2</w:t>
      </w:r>
      <w:r>
        <w:rPr>
          <w:rFonts w:ascii="Times New Roman" w:hAnsi="Times New Roman"/>
          <w:b w:val="0"/>
          <w:i w:val="0"/>
          <w:sz w:val="22"/>
        </w:rPr>
        <w:t>.6H</w:t>
      </w:r>
      <w:r>
        <w:rPr>
          <w:rFonts w:ascii="Times New Roman" w:hAnsi="Times New Roman"/>
          <w:b w:val="0"/>
          <w:i w:val="0"/>
          <w:sz w:val="22"/>
          <w:vertAlign w:val="subscript"/>
        </w:rPr>
        <w:t>2</w:t>
      </w:r>
      <w:r>
        <w:rPr>
          <w:rFonts w:ascii="Times New Roman" w:hAnsi="Times New Roman"/>
          <w:b w:val="0"/>
          <w:i w:val="0"/>
          <w:sz w:val="22"/>
        </w:rPr>
        <w:t>O.</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[Co(NH</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3</w:t>
      </w:r>
      <w:r>
        <w:rPr>
          <w:rFonts w:ascii="Times New Roman" w:hAnsi="Times New Roman"/>
          <w:b w:val="0"/>
          <w:i w:val="0"/>
          <w:color w:val="1565C0"/>
          <w:sz w:val="20"/>
        </w:rPr>
        <w:t>(NO</w:t>
      </w:r>
      <w:r>
        <w:rPr>
          <w:rFonts w:ascii="Times New Roman" w:hAnsi="Times New Roman"/>
          <w:b w:val="0"/>
          <w:i w:val="0"/>
          <w:color w:val="1565C0"/>
          <w:sz w:val="20"/>
          <w:vertAlign w:val="subscript"/>
        </w:rPr>
        <w:t>2</w:t>
      </w:r>
      <w:r>
        <w:rPr>
          <w:rFonts w:ascii="Times New Roman" w:hAnsi="Times New Roman"/>
          <w:b w:val="0"/>
          <w:i w:val="0"/>
          <w:color w:val="1565C0"/>
          <w:sz w:val="20"/>
        </w:rPr>
        <w:t>)</w:t>
      </w:r>
      <w:r>
        <w:rPr>
          <w:rFonts w:ascii="Times New Roman" w:hAnsi="Times New Roman"/>
          <w:b w:val="0"/>
          <w:i w:val="0"/>
          <w:color w:val="1565C0"/>
          <w:sz w:val="20"/>
          <w:vertAlign w:val="subscript"/>
        </w:rPr>
        <w:t>3</w:t>
      </w:r>
      <w:r>
        <w:rPr>
          <w:rFonts w:ascii="Times New Roman" w:hAnsi="Times New Roman"/>
          <w:b w:val="0"/>
          <w:i w:val="0"/>
          <w:color w:val="1565C0"/>
          <w:sz w:val="20"/>
        </w:rPr>
        <w:t>] là một phức chất trung hoà điện gồm nguyên tử trung tâm Co</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liên kết với 3 phối tử NH</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và 3 phối tử NO</w:t>
      </w:r>
      <w:r>
        <w:rPr>
          <w:rFonts w:ascii="Times New Roman" w:hAnsi="Times New Roman"/>
          <w:b w:val="0"/>
          <w:i w:val="0"/>
          <w:color w:val="1565C0"/>
          <w:sz w:val="20"/>
          <w:vertAlign w:val="subscript"/>
        </w:rPr>
        <w:t>2</w:t>
      </w:r>
      <w:r>
        <w:rPr>
          <w:rFonts w:ascii="Times New Roman" w:hAnsi="Times New Roman"/>
          <w:b w:val="0"/>
          <w:i w:val="0"/>
          <w:color w:val="1565C0"/>
          <w:sz w:val="20"/>
          <w:vertAlign w:val="superscript"/>
        </w:rPr>
        <w:t>-</w:t>
      </w:r>
      <w:r>
        <w:rPr>
          <w:rFonts w:ascii="Times New Roman" w:hAnsi="Times New Roman"/>
          <w:b w:val="0"/>
          <w:i w:val="0"/>
          <w:color w:val="1565C0"/>
          <w:sz w:val="20"/>
        </w:rPr>
        <w:t>. Các chất còn lại là muối kép.</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Trong phức chất [Zn(NH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số lượng phối tử liên kết với nguyên tử trung tâm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2.</w:t>
      </w:r>
      <w:r>
        <w:tab/>
      </w:r>
      <w:r>
        <w:rPr>
          <w:rFonts w:ascii="Times New Roman" w:hAnsi="Times New Roman"/>
          <w:b/>
          <w:sz w:val="22"/>
        </w:rPr>
        <w:t xml:space="preserve">B. </w:t>
      </w:r>
      <w:r>
        <w:rPr>
          <w:rFonts w:ascii="Times New Roman" w:hAnsi="Times New Roman"/>
          <w:b w:val="0"/>
          <w:i w:val="0"/>
          <w:sz w:val="22"/>
        </w:rPr>
        <w:t>3.</w:t>
      </w:r>
      <w:r>
        <w:tab/>
      </w:r>
      <w:r>
        <w:rPr>
          <w:rFonts w:ascii="Times New Roman" w:hAnsi="Times New Roman"/>
          <w:b/>
          <w:color w:val="D32F2F"/>
          <w:sz w:val="22"/>
        </w:rPr>
        <w:t xml:space="preserve">C. </w:t>
      </w:r>
      <w:r>
        <w:rPr>
          <w:rFonts w:ascii="Times New Roman" w:hAnsi="Times New Roman"/>
          <w:b/>
          <w:i w:val="0"/>
          <w:color w:val="D32F2F"/>
          <w:sz w:val="22"/>
        </w:rPr>
        <w:t>4.</w:t>
      </w:r>
      <w:r>
        <w:tab/>
      </w:r>
      <w:r>
        <w:rPr>
          <w:rFonts w:ascii="Times New Roman" w:hAnsi="Times New Roman"/>
          <w:b/>
          <w:sz w:val="22"/>
        </w:rPr>
        <w:t xml:space="preserve">D. </w:t>
      </w:r>
      <w:r>
        <w:rPr>
          <w:rFonts w:ascii="Times New Roman" w:hAnsi="Times New Roman"/>
          <w:b w:val="0"/>
          <w:i w:val="0"/>
          <w:sz w:val="22"/>
        </w:rPr>
        <w:t>3 hoặc 4.</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Trong phức chất [Zn(NH</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perscript"/>
        </w:rPr>
        <w:t>2+</w:t>
      </w:r>
      <w:r>
        <w:rPr>
          <w:rFonts w:ascii="Times New Roman" w:hAnsi="Times New Roman"/>
          <w:b w:val="0"/>
          <w:i w:val="0"/>
          <w:color w:val="1565C0"/>
          <w:sz w:val="20"/>
        </w:rPr>
        <w:t>, cation Zn</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đóng vai trò là nguyên tử trung tâm liên kết phối trí với 4 phân tử NH</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(phối tử), do đó số lượng phối tử là 4.</w:t>
      </w:r>
    </w:p>
    <w:p>
      <w:pPr>
        <w:spacing w:before="60" w:after="40" w:line="276" w:lineRule="auto"/>
      </w:pPr>
      <w:r>
        <w:rPr>
          <w:rFonts w:ascii="Times New Roman" w:hAnsi="Times New Roman"/>
          <w:b/>
          <w:sz w:val="22"/>
        </w:rPr>
        <w:t xml:space="preserve">Câu 7: </w:t>
      </w:r>
      <w:r>
        <w:rPr>
          <w:rFonts w:ascii="Times New Roman" w:hAnsi="Times New Roman"/>
          <w:b w:val="0"/>
          <w:i w:val="0"/>
          <w:sz w:val="22"/>
        </w:rPr>
        <w:t>Bản chất của liên kết hoá học giữa phối tử và nguyên tử trung tâm trong phức chất là liên kết</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ion.</w:t>
      </w:r>
      <w:r>
        <w:tab/>
      </w:r>
      <w:r>
        <w:rPr>
          <w:rFonts w:ascii="Times New Roman" w:hAnsi="Times New Roman"/>
          <w:b/>
          <w:sz w:val="22"/>
        </w:rPr>
        <w:t xml:space="preserve">B. </w:t>
      </w:r>
      <w:r>
        <w:rPr>
          <w:rFonts w:ascii="Times New Roman" w:hAnsi="Times New Roman"/>
          <w:b w:val="0"/>
          <w:i w:val="0"/>
          <w:sz w:val="22"/>
        </w:rPr>
        <w:t>kim loại.</w:t>
      </w:r>
    </w:p>
    <w:p>
      <w:pPr>
        <w:tabs>
          <w:tab w:pos="5098" w:val="left"/>
        </w:tabs>
        <w:spacing w:before="0" w:after="40" w:line="276" w:lineRule="auto"/>
      </w:pPr>
      <w:r>
        <w:rPr>
          <w:rFonts w:ascii="Times New Roman" w:hAnsi="Times New Roman"/>
          <w:b/>
          <w:color w:val="D32F2F"/>
          <w:sz w:val="22"/>
        </w:rPr>
        <w:t xml:space="preserve">C. </w:t>
      </w:r>
      <w:r>
        <w:rPr>
          <w:rFonts w:ascii="Times New Roman" w:hAnsi="Times New Roman"/>
          <w:b/>
          <w:i w:val="0"/>
          <w:color w:val="D32F2F"/>
          <w:sz w:val="22"/>
        </w:rPr>
        <w:t>cho -- nhận (phối trí).</w:t>
      </w:r>
      <w:r>
        <w:tab/>
      </w:r>
      <w:r>
        <w:rPr>
          <w:rFonts w:ascii="Times New Roman" w:hAnsi="Times New Roman"/>
          <w:b/>
          <w:sz w:val="22"/>
        </w:rPr>
        <w:t xml:space="preserve">D. </w:t>
      </w:r>
      <w:r>
        <w:rPr>
          <w:rFonts w:ascii="Times New Roman" w:hAnsi="Times New Roman"/>
          <w:b w:val="0"/>
          <w:i w:val="0"/>
          <w:sz w:val="22"/>
        </w:rPr>
        <w:t>hydrogen.</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Liên kết giữa phối tử và nguyên tử trung tâm được hình thành do phối tử đóng vai trò là base Lewis (cho cặp electron hoá trị chưa liên kết) vào orbital trống của nguyên tử trung tâm (acid Lewis), tạo thành liên kết cho -- nhận (liên kết phối trí).</w:t>
      </w:r>
    </w:p>
    <w:p>
      <w:pPr>
        <w:spacing w:before="60" w:after="40" w:line="276" w:lineRule="auto"/>
      </w:pPr>
      <w:r>
        <w:rPr>
          <w:rFonts w:ascii="Times New Roman" w:hAnsi="Times New Roman"/>
          <w:b/>
          <w:sz w:val="22"/>
        </w:rPr>
        <w:t xml:space="preserve">Câu 8: </w:t>
      </w:r>
      <w:r>
        <w:rPr>
          <w:rFonts w:ascii="Times New Roman" w:hAnsi="Times New Roman"/>
          <w:b w:val="0"/>
          <w:i w:val="0"/>
          <w:sz w:val="22"/>
        </w:rPr>
        <w:t>Trong phức chất [Fe(CN)</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 nguyên tử trung tâm có số phối trí là bao nhiêu?</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4.</w:t>
      </w:r>
      <w:r>
        <w:tab/>
      </w:r>
      <w:r>
        <w:rPr>
          <w:rFonts w:ascii="Times New Roman" w:hAnsi="Times New Roman"/>
          <w:b/>
          <w:color w:val="D32F2F"/>
          <w:sz w:val="22"/>
        </w:rPr>
        <w:t xml:space="preserve">B. </w:t>
      </w:r>
      <w:r>
        <w:rPr>
          <w:rFonts w:ascii="Times New Roman" w:hAnsi="Times New Roman"/>
          <w:b/>
          <w:i w:val="0"/>
          <w:color w:val="D32F2F"/>
          <w:sz w:val="22"/>
        </w:rPr>
        <w:t>6.</w:t>
      </w:r>
      <w:r>
        <w:tab/>
      </w:r>
      <w:r>
        <w:rPr>
          <w:rFonts w:ascii="Times New Roman" w:hAnsi="Times New Roman"/>
          <w:b/>
          <w:sz w:val="22"/>
        </w:rPr>
        <w:t xml:space="preserve">C. </w:t>
      </w:r>
      <w:r>
        <w:rPr>
          <w:rFonts w:ascii="Times New Roman" w:hAnsi="Times New Roman"/>
          <w:b w:val="0"/>
          <w:i w:val="0"/>
          <w:sz w:val="22"/>
        </w:rPr>
        <w:t>2.</w:t>
      </w:r>
      <w:r>
        <w:tab/>
      </w:r>
      <w:r>
        <w:rPr>
          <w:rFonts w:ascii="Times New Roman" w:hAnsi="Times New Roman"/>
          <w:b/>
          <w:sz w:val="22"/>
        </w:rPr>
        <w:t xml:space="preserve">D. </w:t>
      </w:r>
      <w:r>
        <w:rPr>
          <w:rFonts w:ascii="Times New Roman" w:hAnsi="Times New Roman"/>
          <w:b w:val="0"/>
          <w:i w:val="0"/>
          <w:sz w:val="22"/>
        </w:rPr>
        <w:t>8.</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Ion Fe</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liên kết với 6 phối tử một càng CN</w:t>
      </w:r>
      <w:r>
        <w:rPr>
          <w:rFonts w:ascii="Times New Roman" w:hAnsi="Times New Roman"/>
          <w:b w:val="0"/>
          <w:i w:val="0"/>
          <w:color w:val="1565C0"/>
          <w:sz w:val="20"/>
          <w:vertAlign w:val="superscript"/>
        </w:rPr>
        <w:t>-</w:t>
      </w:r>
      <w:r>
        <w:rPr>
          <w:rFonts w:ascii="Times New Roman" w:hAnsi="Times New Roman"/>
          <w:b w:val="0"/>
          <w:i w:val="0"/>
          <w:color w:val="1565C0"/>
          <w:sz w:val="20"/>
        </w:rPr>
        <w:t>, do đó số phối trí của nguyên tử trung tâm Fe</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trong phức chất là 6.</w:t>
      </w:r>
    </w:p>
    <w:p>
      <w:pPr>
        <w:spacing w:before="60" w:after="40" w:line="276" w:lineRule="auto"/>
      </w:pPr>
      <w:r>
        <w:rPr>
          <w:rFonts w:ascii="Times New Roman" w:hAnsi="Times New Roman"/>
          <w:b/>
          <w:sz w:val="22"/>
        </w:rPr>
        <w:t xml:space="preserve">Câu 9: </w:t>
      </w:r>
      <w:r>
        <w:rPr>
          <w:rFonts w:ascii="Times New Roman" w:hAnsi="Times New Roman"/>
          <w:b w:val="0"/>
          <w:i w:val="0"/>
          <w:sz w:val="22"/>
        </w:rPr>
        <w:t>Chọn phát biểu đúng nhất để giải thích sự hình thành liên kết trong phức chất [Ag(NH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w:t>
      </w:r>
    </w:p>
    <w:p>
      <w:pPr>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Liên kết trong phức chất được hình thành do phối tử NH</w:t>
      </w:r>
      <w:r>
        <w:rPr>
          <w:rFonts w:ascii="Times New Roman" w:hAnsi="Times New Roman"/>
          <w:b/>
          <w:i w:val="0"/>
          <w:color w:val="D32F2F"/>
          <w:sz w:val="22"/>
          <w:vertAlign w:val="subscript"/>
        </w:rPr>
        <w:t>3</w:t>
      </w:r>
      <w:r>
        <w:rPr>
          <w:rFonts w:ascii="Times New Roman" w:hAnsi="Times New Roman"/>
          <w:b/>
          <w:i w:val="0"/>
          <w:color w:val="D32F2F"/>
          <w:sz w:val="22"/>
        </w:rPr>
        <w:t xml:space="preserve"> cho cặp electron chưa liên kết vào orbital trống của nguyên tử trung tâm Ag</w:t>
      </w:r>
      <w:r>
        <w:rPr>
          <w:rFonts w:ascii="Times New Roman" w:hAnsi="Times New Roman"/>
          <w:b/>
          <w:i w:val="0"/>
          <w:color w:val="D32F2F"/>
          <w:sz w:val="22"/>
          <w:vertAlign w:val="superscript"/>
        </w:rPr>
        <w:t>+</w:t>
      </w:r>
      <w:r>
        <w:rPr>
          <w:rFonts w:ascii="Times New Roman" w:hAnsi="Times New Roman"/>
          <w:b/>
          <w:i w:val="0"/>
          <w:color w:val="D32F2F"/>
          <w:sz w:val="22"/>
        </w:rPr>
        <w:t>.</w:t>
      </w:r>
    </w:p>
    <w:p>
      <w:pPr>
        <w:spacing w:before="0" w:after="40" w:line="276" w:lineRule="auto"/>
      </w:pPr>
      <w:r>
        <w:rPr>
          <w:rFonts w:ascii="Times New Roman" w:hAnsi="Times New Roman"/>
          <w:b/>
          <w:sz w:val="22"/>
        </w:rPr>
        <w:t xml:space="preserve">B. </w:t>
      </w:r>
      <w:r>
        <w:rPr>
          <w:rFonts w:ascii="Times New Roman" w:hAnsi="Times New Roman"/>
          <w:b w:val="0"/>
          <w:i w:val="0"/>
          <w:sz w:val="22"/>
        </w:rPr>
        <w:t>Liên kết trong phức chất được hình thành do phối tử NH</w:t>
      </w:r>
      <w:r>
        <w:rPr>
          <w:rFonts w:ascii="Times New Roman" w:hAnsi="Times New Roman"/>
          <w:b w:val="0"/>
          <w:i w:val="0"/>
          <w:sz w:val="22"/>
          <w:vertAlign w:val="subscript"/>
        </w:rPr>
        <w:t>3</w:t>
      </w:r>
      <w:r>
        <w:rPr>
          <w:rFonts w:ascii="Times New Roman" w:hAnsi="Times New Roman"/>
          <w:b w:val="0"/>
          <w:i w:val="0"/>
          <w:sz w:val="22"/>
        </w:rPr>
        <w:t xml:space="preserve"> cho cặp electron đã liên kết vào orbital trống của nguyên tử trung tâm Ag</w:t>
      </w:r>
      <w:r>
        <w:rPr>
          <w:rFonts w:ascii="Times New Roman" w:hAnsi="Times New Roman"/>
          <w:b w:val="0"/>
          <w:i w:val="0"/>
          <w:sz w:val="22"/>
          <w:vertAlign w:val="superscript"/>
        </w:rPr>
        <w:t>+</w:t>
      </w:r>
      <w:r>
        <w:rPr>
          <w:rFonts w:ascii="Times New Roman" w:hAnsi="Times New Roman"/>
          <w:b w:val="0"/>
          <w:i w:val="0"/>
          <w:sz w:val="22"/>
        </w:rPr>
        <w:t>.</w:t>
      </w:r>
    </w:p>
    <w:p>
      <w:pPr>
        <w:spacing w:before="0" w:after="40" w:line="276" w:lineRule="auto"/>
      </w:pPr>
      <w:r>
        <w:rPr>
          <w:rFonts w:ascii="Times New Roman" w:hAnsi="Times New Roman"/>
          <w:b/>
          <w:sz w:val="22"/>
        </w:rPr>
        <w:t xml:space="preserve">C. </w:t>
      </w:r>
      <w:r>
        <w:rPr>
          <w:rFonts w:ascii="Times New Roman" w:hAnsi="Times New Roman"/>
          <w:b w:val="0"/>
          <w:i w:val="0"/>
          <w:sz w:val="22"/>
        </w:rPr>
        <w:t>Liên kết trong phức chất được hình thành do phối tử NH</w:t>
      </w:r>
      <w:r>
        <w:rPr>
          <w:rFonts w:ascii="Times New Roman" w:hAnsi="Times New Roman"/>
          <w:b w:val="0"/>
          <w:i w:val="0"/>
          <w:sz w:val="22"/>
          <w:vertAlign w:val="subscript"/>
        </w:rPr>
        <w:t>3</w:t>
      </w:r>
      <w:r>
        <w:rPr>
          <w:rFonts w:ascii="Times New Roman" w:hAnsi="Times New Roman"/>
          <w:b w:val="0"/>
          <w:i w:val="0"/>
          <w:sz w:val="22"/>
        </w:rPr>
        <w:t xml:space="preserve"> tạo liên kết ion với nguyên tử trung tâm Ag</w:t>
      </w:r>
      <w:r>
        <w:rPr>
          <w:rFonts w:ascii="Times New Roman" w:hAnsi="Times New Roman"/>
          <w:b w:val="0"/>
          <w:i w:val="0"/>
          <w:sz w:val="22"/>
          <w:vertAlign w:val="superscript"/>
        </w:rPr>
        <w:t>+</w:t>
      </w:r>
      <w:r>
        <w:rPr>
          <w:rFonts w:ascii="Times New Roman" w:hAnsi="Times New Roman"/>
          <w:b w:val="0"/>
          <w:i w:val="0"/>
          <w:sz w:val="22"/>
        </w:rPr>
        <w:t>.</w:t>
      </w:r>
    </w:p>
    <w:p>
      <w:pPr>
        <w:spacing w:before="0" w:after="40" w:line="276" w:lineRule="auto"/>
      </w:pPr>
      <w:r>
        <w:rPr>
          <w:rFonts w:ascii="Times New Roman" w:hAnsi="Times New Roman"/>
          <w:b/>
          <w:sz w:val="22"/>
        </w:rPr>
        <w:t xml:space="preserve">D. </w:t>
      </w:r>
      <w:r>
        <w:rPr>
          <w:rFonts w:ascii="Times New Roman" w:hAnsi="Times New Roman"/>
          <w:b w:val="0"/>
          <w:i w:val="0"/>
          <w:sz w:val="22"/>
        </w:rPr>
        <w:t>Liên kết trong phức chất được hình thành do nguyên tử trung tâm Ag</w:t>
      </w:r>
      <w:r>
        <w:rPr>
          <w:rFonts w:ascii="Times New Roman" w:hAnsi="Times New Roman"/>
          <w:b w:val="0"/>
          <w:i w:val="0"/>
          <w:sz w:val="22"/>
          <w:vertAlign w:val="superscript"/>
        </w:rPr>
        <w:t>+</w:t>
      </w:r>
      <w:r>
        <w:rPr>
          <w:rFonts w:ascii="Times New Roman" w:hAnsi="Times New Roman"/>
          <w:b w:val="0"/>
          <w:i w:val="0"/>
          <w:sz w:val="22"/>
        </w:rPr>
        <w:t xml:space="preserve"> cho cặp electron chưa liên kết vào orbital trống của phối tử NH</w:t>
      </w:r>
      <w:r>
        <w:rPr>
          <w:rFonts w:ascii="Times New Roman" w:hAnsi="Times New Roman"/>
          <w:b w:val="0"/>
          <w:i w:val="0"/>
          <w:sz w:val="22"/>
          <w:vertAlign w:val="subscript"/>
        </w:rPr>
        <w:t>3</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Mỗi phối tử NH</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sử dụng một cặp electron tự do (chưa liên kết) trên nguyên tử nitrogen để xen phủ với một orbital lai hoá trống của cation Ag</w:t>
      </w:r>
      <w:r>
        <w:rPr>
          <w:rFonts w:ascii="Times New Roman" w:hAnsi="Times New Roman"/>
          <w:b w:val="0"/>
          <w:i w:val="0"/>
          <w:color w:val="1565C0"/>
          <w:sz w:val="20"/>
          <w:vertAlign w:val="superscript"/>
        </w:rPr>
        <w:t>+</w:t>
      </w:r>
      <w:r>
        <w:rPr>
          <w:rFonts w:ascii="Times New Roman" w:hAnsi="Times New Roman"/>
          <w:b w:val="0"/>
          <w:i w:val="0"/>
          <w:color w:val="1565C0"/>
          <w:sz w:val="20"/>
        </w:rPr>
        <w:t>, hình thành 2 liên kết cho -- nhận N-&gt;Ag.</w:t>
      </w:r>
    </w:p>
    <w:p>
      <w:pPr>
        <w:spacing w:before="60" w:after="40" w:line="276" w:lineRule="auto"/>
      </w:pPr>
      <w:r>
        <w:rPr>
          <w:rFonts w:ascii="Times New Roman" w:hAnsi="Times New Roman"/>
          <w:b/>
          <w:sz w:val="22"/>
        </w:rPr>
        <w:t xml:space="preserve">Câu 10: </w:t>
      </w:r>
      <w:r>
        <w:rPr>
          <w:rFonts w:ascii="Times New Roman" w:hAnsi="Times New Roman"/>
          <w:b w:val="0"/>
          <w:i w:val="0"/>
          <w:sz w:val="22"/>
        </w:rPr>
        <w:t>Trong sự hình thành phức chất aqua của cation kim loại chuyển tiếp trong dung dịch, cation kim loại chuyển tiếp (M</w:t>
      </w:r>
      <w:r>
        <w:rPr>
          <w:rFonts w:ascii="Times New Roman" w:hAnsi="Times New Roman"/>
          <w:b w:val="0"/>
          <w:i w:val="0"/>
          <w:sz w:val="22"/>
          <w:vertAlign w:val="superscript"/>
        </w:rPr>
        <w:t>n+</w:t>
      </w:r>
      <w:r>
        <w:rPr>
          <w:rFonts w:ascii="Times New Roman" w:hAnsi="Times New Roman"/>
          <w:b w:val="0"/>
          <w:i w:val="0"/>
          <w:sz w:val="22"/>
        </w:rPr>
        <w:t>) thường nhận</w:t>
      </w:r>
    </w:p>
    <w:p>
      <w:pPr>
        <w:tabs>
          <w:tab w:pos="5098"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các cặp electron hoá trị riêng.</w:t>
      </w:r>
      <w:r>
        <w:tab/>
      </w:r>
      <w:r>
        <w:rPr>
          <w:rFonts w:ascii="Times New Roman" w:hAnsi="Times New Roman"/>
          <w:b/>
          <w:sz w:val="22"/>
        </w:rPr>
        <w:t xml:space="preserve">B. </w:t>
      </w:r>
      <w:r>
        <w:rPr>
          <w:rFonts w:ascii="Times New Roman" w:hAnsi="Times New Roman"/>
          <w:b w:val="0"/>
          <w:i w:val="0"/>
          <w:sz w:val="22"/>
        </w:rPr>
        <w:t>các cặp electron hoá trị chung.</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các ion hoá trị riêng.</w:t>
      </w:r>
      <w:r>
        <w:tab/>
      </w:r>
      <w:r>
        <w:rPr>
          <w:rFonts w:ascii="Times New Roman" w:hAnsi="Times New Roman"/>
          <w:b/>
          <w:sz w:val="22"/>
        </w:rPr>
        <w:t xml:space="preserve">D. </w:t>
      </w:r>
      <w:r>
        <w:rPr>
          <w:rFonts w:ascii="Times New Roman" w:hAnsi="Times New Roman"/>
          <w:b w:val="0"/>
          <w:i w:val="0"/>
          <w:sz w:val="22"/>
        </w:rPr>
        <w:t>các electron hoá trị riêng.</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Cation kim loại chuyển tiếp M</w:t>
      </w:r>
      <w:r>
        <w:rPr>
          <w:rFonts w:ascii="Times New Roman" w:hAnsi="Times New Roman"/>
          <w:b w:val="0"/>
          <w:i w:val="0"/>
          <w:color w:val="1565C0"/>
          <w:sz w:val="20"/>
          <w:vertAlign w:val="superscript"/>
        </w:rPr>
        <w:t>n+</w:t>
      </w:r>
      <w:r>
        <w:rPr>
          <w:rFonts w:ascii="Times New Roman" w:hAnsi="Times New Roman"/>
          <w:b w:val="0"/>
          <w:i w:val="0"/>
          <w:color w:val="1565C0"/>
          <w:sz w:val="20"/>
        </w:rPr>
        <w:t xml:space="preserve"> có các AO trống, đóng vai trò nhận các cặp electron hoá trị riêng (cặp electron tự do chưa liên kết) từ các phân tử nước H</w:t>
      </w:r>
      <w:r>
        <w:rPr>
          <w:rFonts w:ascii="Times New Roman" w:hAnsi="Times New Roman"/>
          <w:b w:val="0"/>
          <w:i w:val="0"/>
          <w:color w:val="1565C0"/>
          <w:sz w:val="20"/>
          <w:vertAlign w:val="subscript"/>
        </w:rPr>
        <w:t>2</w:t>
      </w:r>
      <w:r>
        <w:rPr>
          <w:rFonts w:ascii="Times New Roman" w:hAnsi="Times New Roman"/>
          <w:b w:val="0"/>
          <w:i w:val="0"/>
          <w:color w:val="1565C0"/>
          <w:sz w:val="20"/>
        </w:rPr>
        <w:t>O đóng vai trò phối tử.</w:t>
      </w:r>
    </w:p>
    <w:p>
      <w:pPr>
        <w:spacing w:before="60" w:after="40" w:line="276" w:lineRule="auto"/>
      </w:pPr>
      <w:r>
        <w:rPr>
          <w:rFonts w:ascii="Times New Roman" w:hAnsi="Times New Roman"/>
          <w:b/>
          <w:sz w:val="22"/>
        </w:rPr>
        <w:t xml:space="preserve">Câu 11: </w:t>
      </w:r>
      <w:r>
        <w:rPr>
          <w:rFonts w:ascii="Times New Roman" w:hAnsi="Times New Roman"/>
          <w:b w:val="0"/>
          <w:i w:val="0"/>
          <w:sz w:val="22"/>
        </w:rPr>
        <w:t>Trong sự hình thành phức chất aqua của cation kim loại chuyển tiếp trong dung dịch nước, cation kim loại chuyển tiếp (M</w:t>
      </w:r>
      <w:r>
        <w:rPr>
          <w:rFonts w:ascii="Times New Roman" w:hAnsi="Times New Roman"/>
          <w:b w:val="0"/>
          <w:i w:val="0"/>
          <w:sz w:val="22"/>
          <w:vertAlign w:val="superscript"/>
        </w:rPr>
        <w:t>n+</w:t>
      </w:r>
      <w:r>
        <w:rPr>
          <w:rFonts w:ascii="Times New Roman" w:hAnsi="Times New Roman"/>
          <w:b w:val="0"/>
          <w:i w:val="0"/>
          <w:sz w:val="22"/>
        </w:rPr>
        <w:t>) thường nhận các cặp electron hoá trị riêng từ các phân tử</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O</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color w:val="D32F2F"/>
          <w:sz w:val="22"/>
        </w:rPr>
        <w:t xml:space="preserve">C. </w:t>
      </w:r>
      <w:r>
        <w:rPr>
          <w:rFonts w:ascii="Times New Roman" w:hAnsi="Times New Roman"/>
          <w:b/>
          <w:i w:val="0"/>
          <w:color w:val="D32F2F"/>
          <w:sz w:val="22"/>
        </w:rPr>
        <w:t>H</w:t>
      </w:r>
      <w:r>
        <w:rPr>
          <w:rFonts w:ascii="Times New Roman" w:hAnsi="Times New Roman"/>
          <w:b/>
          <w:i w:val="0"/>
          <w:color w:val="D32F2F"/>
          <w:sz w:val="22"/>
          <w:vertAlign w:val="subscript"/>
        </w:rPr>
        <w:t>2</w:t>
      </w:r>
      <w:r>
        <w:rPr>
          <w:rFonts w:ascii="Times New Roman" w:hAnsi="Times New Roman"/>
          <w:b/>
          <w:i w:val="0"/>
          <w:color w:val="D32F2F"/>
          <w:sz w:val="22"/>
        </w:rPr>
        <w:t>O.</w:t>
      </w:r>
      <w:r>
        <w:tab/>
      </w:r>
      <w:r>
        <w:rPr>
          <w:rFonts w:ascii="Times New Roman" w:hAnsi="Times New Roman"/>
          <w:b/>
          <w:sz w:val="22"/>
        </w:rPr>
        <w:t xml:space="preserve">D. </w:t>
      </w:r>
      <w:r>
        <w:rPr>
          <w:rFonts w:ascii="Times New Roman" w:hAnsi="Times New Roman"/>
          <w:b w:val="0"/>
          <w:i w:val="0"/>
          <w:sz w:val="22"/>
        </w:rPr>
        <w:t>kim loại.</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Phức chất aqua được tạo thành khi các cation kim loại chuyển tiếp liên kết phối trí với các phối tử là phân tử nước H</w:t>
      </w:r>
      <w:r>
        <w:rPr>
          <w:rFonts w:ascii="Times New Roman" w:hAnsi="Times New Roman"/>
          <w:b w:val="0"/>
          <w:i w:val="0"/>
          <w:color w:val="1565C0"/>
          <w:sz w:val="20"/>
          <w:vertAlign w:val="subscript"/>
        </w:rPr>
        <w:t>2</w:t>
      </w:r>
      <w:r>
        <w:rPr>
          <w:rFonts w:ascii="Times New Roman" w:hAnsi="Times New Roman"/>
          <w:b w:val="0"/>
          <w:i w:val="0"/>
          <w:color w:val="1565C0"/>
          <w:sz w:val="20"/>
        </w:rPr>
        <w:t>O thông qua cặp electron hoá trị riêng trên nguyên tử oxygen.</w:t>
      </w:r>
    </w:p>
    <w:p>
      <w:pPr>
        <w:spacing w:before="60" w:after="40" w:line="276" w:lineRule="auto"/>
      </w:pPr>
      <w:r>
        <w:rPr>
          <w:rFonts w:ascii="Times New Roman" w:hAnsi="Times New Roman"/>
          <w:b/>
          <w:sz w:val="22"/>
        </w:rPr>
        <w:t xml:space="preserve">Câu 12: </w:t>
      </w:r>
      <w:r>
        <w:rPr>
          <w:rFonts w:ascii="Times New Roman" w:hAnsi="Times New Roman"/>
          <w:b w:val="0"/>
          <w:i w:val="0"/>
          <w:sz w:val="22"/>
        </w:rPr>
        <w:t>Số phối trí phổ biến nhất của các cation kim loại chuyển tiếp dãy thứ nhất trong các phức chất aqua dạng bát diện [M(OH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n+</w:t>
      </w:r>
      <w:r>
        <w:rPr>
          <w:rFonts w:ascii="Times New Roman" w:hAnsi="Times New Roman"/>
          <w:b w:val="0"/>
          <w:i w:val="0"/>
          <w:sz w:val="22"/>
        </w:rPr>
        <w:t xml:space="preserve">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2.</w:t>
      </w:r>
      <w:r>
        <w:tab/>
      </w:r>
      <w:r>
        <w:rPr>
          <w:rFonts w:ascii="Times New Roman" w:hAnsi="Times New Roman"/>
          <w:b/>
          <w:sz w:val="22"/>
        </w:rPr>
        <w:t xml:space="preserve">B. </w:t>
      </w:r>
      <w:r>
        <w:rPr>
          <w:rFonts w:ascii="Times New Roman" w:hAnsi="Times New Roman"/>
          <w:b w:val="0"/>
          <w:i w:val="0"/>
          <w:sz w:val="22"/>
        </w:rPr>
        <w:t>4.</w:t>
      </w:r>
      <w:r>
        <w:tab/>
      </w:r>
      <w:r>
        <w:rPr>
          <w:rFonts w:ascii="Times New Roman" w:hAnsi="Times New Roman"/>
          <w:b/>
          <w:color w:val="D32F2F"/>
          <w:sz w:val="22"/>
        </w:rPr>
        <w:t xml:space="preserve">C. </w:t>
      </w:r>
      <w:r>
        <w:rPr>
          <w:rFonts w:ascii="Times New Roman" w:hAnsi="Times New Roman"/>
          <w:b/>
          <w:i w:val="0"/>
          <w:color w:val="D32F2F"/>
          <w:sz w:val="22"/>
        </w:rPr>
        <w:t>6.</w:t>
      </w:r>
      <w:r>
        <w:tab/>
      </w:r>
      <w:r>
        <w:rPr>
          <w:rFonts w:ascii="Times New Roman" w:hAnsi="Times New Roman"/>
          <w:b/>
          <w:sz w:val="22"/>
        </w:rPr>
        <w:t xml:space="preserve">D. </w:t>
      </w:r>
      <w:r>
        <w:rPr>
          <w:rFonts w:ascii="Times New Roman" w:hAnsi="Times New Roman"/>
          <w:b w:val="0"/>
          <w:i w:val="0"/>
          <w:sz w:val="22"/>
        </w:rPr>
        <w:t>8.</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Trong phức chất aqua dạng bát diện như [Fe(H</w:t>
      </w:r>
      <w:r>
        <w:rPr>
          <w:rFonts w:ascii="Times New Roman" w:hAnsi="Times New Roman"/>
          <w:b w:val="0"/>
          <w:i w:val="0"/>
          <w:color w:val="1565C0"/>
          <w:sz w:val="20"/>
          <w:vertAlign w:val="subscript"/>
        </w:rPr>
        <w:t>2</w:t>
      </w:r>
      <w:r>
        <w:rPr>
          <w:rFonts w:ascii="Times New Roman" w:hAnsi="Times New Roman"/>
          <w:b w:val="0"/>
          <w:i w:val="0"/>
          <w:color w:val="1565C0"/>
          <w:sz w:val="20"/>
        </w:rPr>
        <w:t>O)</w:t>
      </w:r>
      <w:r>
        <w:rPr>
          <w:rFonts w:ascii="Times New Roman" w:hAnsi="Times New Roman"/>
          <w:b w:val="0"/>
          <w:i w:val="0"/>
          <w:color w:val="1565C0"/>
          <w:sz w:val="20"/>
          <w:vertAlign w:val="subscript"/>
        </w:rPr>
        <w:t>6</w:t>
      </w:r>
      <w:r>
        <w:rPr>
          <w:rFonts w:ascii="Times New Roman" w:hAnsi="Times New Roman"/>
          <w:b w:val="0"/>
          <w:i w:val="0"/>
          <w:color w:val="1565C0"/>
          <w:sz w:val="20"/>
        </w:rPr>
        <w:t>]</w:t>
      </w:r>
      <w:r>
        <w:rPr>
          <w:rFonts w:ascii="Times New Roman" w:hAnsi="Times New Roman"/>
          <w:b w:val="0"/>
          <w:i w:val="0"/>
          <w:color w:val="1565C0"/>
          <w:sz w:val="20"/>
          <w:vertAlign w:val="superscript"/>
        </w:rPr>
        <w:t>2+</w:t>
      </w:r>
      <w:r>
        <w:rPr>
          <w:rFonts w:ascii="Times New Roman" w:hAnsi="Times New Roman"/>
          <w:b w:val="0"/>
          <w:i w:val="0"/>
          <w:color w:val="1565C0"/>
          <w:sz w:val="20"/>
        </w:rPr>
        <w:t>, [Co(H</w:t>
      </w:r>
      <w:r>
        <w:rPr>
          <w:rFonts w:ascii="Times New Roman" w:hAnsi="Times New Roman"/>
          <w:b w:val="0"/>
          <w:i w:val="0"/>
          <w:color w:val="1565C0"/>
          <w:sz w:val="20"/>
          <w:vertAlign w:val="subscript"/>
        </w:rPr>
        <w:t>2</w:t>
      </w:r>
      <w:r>
        <w:rPr>
          <w:rFonts w:ascii="Times New Roman" w:hAnsi="Times New Roman"/>
          <w:b w:val="0"/>
          <w:i w:val="0"/>
          <w:color w:val="1565C0"/>
          <w:sz w:val="20"/>
        </w:rPr>
        <w:t>O)</w:t>
      </w:r>
      <w:r>
        <w:rPr>
          <w:rFonts w:ascii="Times New Roman" w:hAnsi="Times New Roman"/>
          <w:b w:val="0"/>
          <w:i w:val="0"/>
          <w:color w:val="1565C0"/>
          <w:sz w:val="20"/>
          <w:vertAlign w:val="subscript"/>
        </w:rPr>
        <w:t>6</w:t>
      </w:r>
      <w:r>
        <w:rPr>
          <w:rFonts w:ascii="Times New Roman" w:hAnsi="Times New Roman"/>
          <w:b w:val="0"/>
          <w:i w:val="0"/>
          <w:color w:val="1565C0"/>
          <w:sz w:val="20"/>
        </w:rPr>
        <w:t>]</w:t>
      </w:r>
      <w:r>
        <w:rPr>
          <w:rFonts w:ascii="Times New Roman" w:hAnsi="Times New Roman"/>
          <w:b w:val="0"/>
          <w:i w:val="0"/>
          <w:color w:val="1565C0"/>
          <w:sz w:val="20"/>
          <w:vertAlign w:val="superscript"/>
        </w:rPr>
        <w:t>2+</w:t>
      </w:r>
      <w:r>
        <w:rPr>
          <w:rFonts w:ascii="Times New Roman" w:hAnsi="Times New Roman"/>
          <w:b w:val="0"/>
          <w:i w:val="0"/>
          <w:color w:val="1565C0"/>
          <w:sz w:val="20"/>
        </w:rPr>
        <w:t>, [Cr(H</w:t>
      </w:r>
      <w:r>
        <w:rPr>
          <w:rFonts w:ascii="Times New Roman" w:hAnsi="Times New Roman"/>
          <w:b w:val="0"/>
          <w:i w:val="0"/>
          <w:color w:val="1565C0"/>
          <w:sz w:val="20"/>
          <w:vertAlign w:val="subscript"/>
        </w:rPr>
        <w:t>2</w:t>
      </w:r>
      <w:r>
        <w:rPr>
          <w:rFonts w:ascii="Times New Roman" w:hAnsi="Times New Roman"/>
          <w:b w:val="0"/>
          <w:i w:val="0"/>
          <w:color w:val="1565C0"/>
          <w:sz w:val="20"/>
        </w:rPr>
        <w:t>O)</w:t>
      </w:r>
      <w:r>
        <w:rPr>
          <w:rFonts w:ascii="Times New Roman" w:hAnsi="Times New Roman"/>
          <w:b w:val="0"/>
          <w:i w:val="0"/>
          <w:color w:val="1565C0"/>
          <w:sz w:val="20"/>
          <w:vertAlign w:val="subscript"/>
        </w:rPr>
        <w:t>6</w:t>
      </w:r>
      <w:r>
        <w:rPr>
          <w:rFonts w:ascii="Times New Roman" w:hAnsi="Times New Roman"/>
          <w:b w:val="0"/>
          <w:i w:val="0"/>
          <w:color w:val="1565C0"/>
          <w:sz w:val="20"/>
        </w:rPr>
        <w:t>]</w:t>
      </w:r>
      <w:r>
        <w:rPr>
          <w:rFonts w:ascii="Times New Roman" w:hAnsi="Times New Roman"/>
          <w:b w:val="0"/>
          <w:i w:val="0"/>
          <w:color w:val="1565C0"/>
          <w:sz w:val="20"/>
          <w:vertAlign w:val="superscript"/>
        </w:rPr>
        <w:t>3+</w:t>
      </w:r>
      <w:r>
        <w:rPr>
          <w:rFonts w:ascii="Times New Roman" w:hAnsi="Times New Roman"/>
          <w:b w:val="0"/>
          <w:i w:val="0"/>
          <w:color w:val="1565C0"/>
          <w:sz w:val="20"/>
        </w:rPr>
        <w:t>, nguyên tử trung tâm liên kết với 6 phân tử H</w:t>
      </w:r>
      <w:r>
        <w:rPr>
          <w:rFonts w:ascii="Times New Roman" w:hAnsi="Times New Roman"/>
          <w:b w:val="0"/>
          <w:i w:val="0"/>
          <w:color w:val="1565C0"/>
          <w:sz w:val="20"/>
          <w:vertAlign w:val="subscript"/>
        </w:rPr>
        <w:t>2</w:t>
      </w:r>
      <w:r>
        <w:rPr>
          <w:rFonts w:ascii="Times New Roman" w:hAnsi="Times New Roman"/>
          <w:b w:val="0"/>
          <w:i w:val="0"/>
          <w:color w:val="1565C0"/>
          <w:sz w:val="20"/>
        </w:rPr>
        <w:t>O nên có số phối trí là 6.</w:t>
      </w:r>
    </w:p>
    <w:p>
      <w:pPr>
        <w:spacing w:before="60" w:after="40" w:line="276" w:lineRule="auto"/>
      </w:pPr>
      <w:r>
        <w:rPr>
          <w:rFonts w:ascii="Times New Roman" w:hAnsi="Times New Roman"/>
          <w:b/>
          <w:sz w:val="22"/>
        </w:rPr>
        <w:t xml:space="preserve">Câu 13: </w:t>
      </w:r>
      <w:r>
        <w:rPr>
          <w:rFonts w:ascii="Times New Roman" w:hAnsi="Times New Roman"/>
          <w:b w:val="0"/>
          <w:i w:val="0"/>
          <w:sz w:val="22"/>
        </w:rPr>
        <w:t>Cho phát biểu sau: 'Khi tan trong nước, muối của các kim loại chuyển tiếp ...(1)... thành các ion. Sau đó, cation kim loại chuyển tiếp M</w:t>
      </w:r>
      <w:r>
        <w:rPr>
          <w:rFonts w:ascii="Times New Roman" w:hAnsi="Times New Roman"/>
          <w:b w:val="0"/>
          <w:i w:val="0"/>
          <w:sz w:val="22"/>
          <w:vertAlign w:val="superscript"/>
        </w:rPr>
        <w:t>n+</w:t>
      </w:r>
      <w:r>
        <w:rPr>
          <w:rFonts w:ascii="Times New Roman" w:hAnsi="Times New Roman"/>
          <w:b w:val="0"/>
          <w:i w:val="0"/>
          <w:sz w:val="22"/>
        </w:rPr>
        <w:t xml:space="preserve"> thường nhận các cặp electron hoá trị riêng từ các phân tử H</w:t>
      </w:r>
      <w:r>
        <w:rPr>
          <w:rFonts w:ascii="Times New Roman" w:hAnsi="Times New Roman"/>
          <w:b w:val="0"/>
          <w:i w:val="0"/>
          <w:sz w:val="22"/>
          <w:vertAlign w:val="subscript"/>
        </w:rPr>
        <w:t>2</w:t>
      </w:r>
      <w:r>
        <w:rPr>
          <w:rFonts w:ascii="Times New Roman" w:hAnsi="Times New Roman"/>
          <w:b w:val="0"/>
          <w:i w:val="0"/>
          <w:sz w:val="22"/>
        </w:rPr>
        <w:t>O để hình thành các liên kết cho -- nhận, tạo ra phức chất aqua có dạng tổng quát là ...(2)...'. Cụm từ cần điền vào (1) và (2) lần lượt là:</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điện li, [M(OH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n</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điện li, [M(OH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m</w:t>
      </w:r>
      <w:r>
        <w:rPr>
          <w:rFonts w:ascii="Times New Roman" w:hAnsi="Times New Roman"/>
          <w:b w:val="0"/>
          <w:i w:val="0"/>
          <w:sz w:val="22"/>
        </w:rPr>
        <w:t>]</w:t>
      </w:r>
      <w:r>
        <w:rPr>
          <w:rFonts w:ascii="Times New Roman" w:hAnsi="Times New Roman"/>
          <w:b w:val="0"/>
          <w:i w:val="0"/>
          <w:sz w:val="22"/>
          <w:vertAlign w:val="superscript"/>
        </w:rPr>
        <w:t>n</w:t>
      </w:r>
      <w:r>
        <w:rPr>
          <w:rFonts w:ascii="Times New Roman" w:hAnsi="Times New Roman"/>
          <w:b w:val="0"/>
          <w:i w:val="0"/>
          <w:sz w:val="22"/>
        </w:rPr>
        <w:t>.</w:t>
      </w:r>
    </w:p>
    <w:p>
      <w:pPr>
        <w:tabs>
          <w:tab w:pos="5098" w:val="left"/>
        </w:tabs>
        <w:spacing w:before="0" w:after="40" w:line="276" w:lineRule="auto"/>
      </w:pPr>
      <w:r>
        <w:rPr>
          <w:rFonts w:ascii="Times New Roman" w:hAnsi="Times New Roman"/>
          <w:b/>
          <w:color w:val="D32F2F"/>
          <w:sz w:val="22"/>
        </w:rPr>
        <w:t xml:space="preserve">C. </w:t>
      </w:r>
      <w:r>
        <w:rPr>
          <w:rFonts w:ascii="Times New Roman" w:hAnsi="Times New Roman"/>
          <w:b/>
          <w:i w:val="0"/>
          <w:color w:val="D32F2F"/>
          <w:sz w:val="22"/>
        </w:rPr>
        <w:t>phân li, [M(OH</w:t>
      </w:r>
      <w:r>
        <w:rPr>
          <w:rFonts w:ascii="Times New Roman" w:hAnsi="Times New Roman"/>
          <w:b/>
          <w:i w:val="0"/>
          <w:color w:val="D32F2F"/>
          <w:sz w:val="22"/>
          <w:vertAlign w:val="subscript"/>
        </w:rPr>
        <w:t>2</w:t>
      </w:r>
      <w:r>
        <w:rPr>
          <w:rFonts w:ascii="Times New Roman" w:hAnsi="Times New Roman"/>
          <w:b/>
          <w:i w:val="0"/>
          <w:color w:val="D32F2F"/>
          <w:sz w:val="22"/>
        </w:rPr>
        <w:t>)</w:t>
      </w:r>
      <w:r>
        <w:rPr>
          <w:rFonts w:ascii="Times New Roman" w:hAnsi="Times New Roman"/>
          <w:b/>
          <w:i w:val="0"/>
          <w:color w:val="D32F2F"/>
          <w:sz w:val="22"/>
          <w:vertAlign w:val="subscript"/>
        </w:rPr>
        <w:t>m</w:t>
      </w:r>
      <w:r>
        <w:rPr>
          <w:rFonts w:ascii="Times New Roman" w:hAnsi="Times New Roman"/>
          <w:b/>
          <w:i w:val="0"/>
          <w:color w:val="D32F2F"/>
          <w:sz w:val="22"/>
        </w:rPr>
        <w:t>]</w:t>
      </w:r>
      <w:r>
        <w:rPr>
          <w:rFonts w:ascii="Times New Roman" w:hAnsi="Times New Roman"/>
          <w:b/>
          <w:i w:val="0"/>
          <w:color w:val="D32F2F"/>
          <w:sz w:val="22"/>
          <w:vertAlign w:val="superscript"/>
        </w:rPr>
        <w:t>n+</w:t>
      </w:r>
      <w:r>
        <w:rPr>
          <w:rFonts w:ascii="Times New Roman" w:hAnsi="Times New Roman"/>
          <w:b/>
          <w:i w:val="0"/>
          <w:color w:val="D32F2F"/>
          <w:sz w:val="22"/>
        </w:rPr>
        <w:t>.</w:t>
      </w:r>
      <w:r>
        <w:tab/>
      </w:r>
      <w:r>
        <w:rPr>
          <w:rFonts w:ascii="Times New Roman" w:hAnsi="Times New Roman"/>
          <w:b/>
          <w:sz w:val="22"/>
        </w:rPr>
        <w:t xml:space="preserve">D. </w:t>
      </w:r>
      <w:r>
        <w:rPr>
          <w:rFonts w:ascii="Times New Roman" w:hAnsi="Times New Roman"/>
          <w:b w:val="0"/>
          <w:i w:val="0"/>
          <w:sz w:val="22"/>
        </w:rPr>
        <w:t>phân li, [M(OH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n</w:t>
      </w:r>
      <w:r>
        <w:rPr>
          <w:rFonts w:ascii="Times New Roman" w:hAnsi="Times New Roman"/>
          <w:b w:val="0"/>
          <w:i w:val="0"/>
          <w:sz w:val="22"/>
          <w:vertAlign w:val="superscript"/>
        </w:rPr>
        <w:t>+</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Khi tan trong nước, tinh thể muối phân li thành các cation và anion. Cation kim loại chuyển tiếp M</w:t>
      </w:r>
      <w:r>
        <w:rPr>
          <w:rFonts w:ascii="Times New Roman" w:hAnsi="Times New Roman"/>
          <w:b w:val="0"/>
          <w:i w:val="0"/>
          <w:color w:val="1565C0"/>
          <w:sz w:val="20"/>
          <w:vertAlign w:val="superscript"/>
        </w:rPr>
        <w:t>n+</w:t>
      </w:r>
      <w:r>
        <w:rPr>
          <w:rFonts w:ascii="Times New Roman" w:hAnsi="Times New Roman"/>
          <w:b w:val="0"/>
          <w:i w:val="0"/>
          <w:color w:val="1565C0"/>
          <w:sz w:val="20"/>
        </w:rPr>
        <w:t xml:space="preserve"> lập tức tạo liên kết phối trí với m phân tử H</w:t>
      </w:r>
      <w:r>
        <w:rPr>
          <w:rFonts w:ascii="Times New Roman" w:hAnsi="Times New Roman"/>
          <w:b w:val="0"/>
          <w:i w:val="0"/>
          <w:color w:val="1565C0"/>
          <w:sz w:val="20"/>
          <w:vertAlign w:val="subscript"/>
        </w:rPr>
        <w:t>2</w:t>
      </w:r>
      <w:r>
        <w:rPr>
          <w:rFonts w:ascii="Times New Roman" w:hAnsi="Times New Roman"/>
          <w:b w:val="0"/>
          <w:i w:val="0"/>
          <w:color w:val="1565C0"/>
          <w:sz w:val="20"/>
        </w:rPr>
        <w:t>O để tạo thành phức chất aqua có dạng tổng quát là [M(OH</w:t>
      </w:r>
      <w:r>
        <w:rPr>
          <w:rFonts w:ascii="Times New Roman" w:hAnsi="Times New Roman"/>
          <w:b w:val="0"/>
          <w:i w:val="0"/>
          <w:color w:val="1565C0"/>
          <w:sz w:val="20"/>
          <w:vertAlign w:val="subscript"/>
        </w:rPr>
        <w:t>2</w:t>
      </w:r>
      <w:r>
        <w:rPr>
          <w:rFonts w:ascii="Times New Roman" w:hAnsi="Times New Roman"/>
          <w:b w:val="0"/>
          <w:i w:val="0"/>
          <w:color w:val="1565C0"/>
          <w:sz w:val="20"/>
        </w:rPr>
        <w:t>)</w:t>
      </w:r>
      <w:r>
        <w:rPr>
          <w:rFonts w:ascii="Times New Roman" w:hAnsi="Times New Roman"/>
          <w:b w:val="0"/>
          <w:i w:val="0"/>
          <w:color w:val="1565C0"/>
          <w:sz w:val="20"/>
          <w:vertAlign w:val="subscript"/>
        </w:rPr>
        <w:t>m</w:t>
      </w:r>
      <w:r>
        <w:rPr>
          <w:rFonts w:ascii="Times New Roman" w:hAnsi="Times New Roman"/>
          <w:b w:val="0"/>
          <w:i w:val="0"/>
          <w:color w:val="1565C0"/>
          <w:sz w:val="20"/>
        </w:rPr>
        <w:t>]</w:t>
      </w:r>
      <w:r>
        <w:rPr>
          <w:rFonts w:ascii="Times New Roman" w:hAnsi="Times New Roman"/>
          <w:b w:val="0"/>
          <w:i w:val="0"/>
          <w:color w:val="1565C0"/>
          <w:sz w:val="20"/>
          <w:vertAlign w:val="superscript"/>
        </w:rPr>
        <w:t>n+</w:t>
      </w:r>
      <w:r>
        <w:rPr>
          <w:rFonts w:ascii="Times New Roman" w:hAnsi="Times New Roman"/>
          <w:b w:val="0"/>
          <w:i w:val="0"/>
          <w:color w:val="1565C0"/>
          <w:sz w:val="20"/>
        </w:rPr>
        <w:t xml:space="preserve"> (thường m = 6).</w:t>
      </w:r>
    </w:p>
    <w:p>
      <w:pPr>
        <w:spacing w:before="60" w:after="40" w:line="276" w:lineRule="auto"/>
      </w:pPr>
      <w:r>
        <w:rPr>
          <w:rFonts w:ascii="Times New Roman" w:hAnsi="Times New Roman"/>
          <w:b/>
          <w:sz w:val="22"/>
        </w:rPr>
        <w:t xml:space="preserve">Câu 14: </w:t>
      </w:r>
      <w:r>
        <w:rPr>
          <w:rFonts w:ascii="Times New Roman" w:hAnsi="Times New Roman"/>
          <w:b w:val="0"/>
          <w:i w:val="0"/>
          <w:sz w:val="22"/>
        </w:rPr>
        <w:t>Phức chất cis-[Pt(NH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Cl</w:t>
      </w:r>
      <w:r>
        <w:rPr>
          <w:rFonts w:ascii="Times New Roman" w:hAnsi="Times New Roman"/>
          <w:b w:val="0"/>
          <w:i w:val="0"/>
          <w:sz w:val="22"/>
          <w:vertAlign w:val="subscript"/>
        </w:rPr>
        <w:t>2</w:t>
      </w:r>
      <w:r>
        <w:rPr>
          <w:rFonts w:ascii="Times New Roman" w:hAnsi="Times New Roman"/>
          <w:b w:val="0"/>
          <w:i w:val="0"/>
          <w:sz w:val="22"/>
        </w:rPr>
        <w:t>] (cisplatin) là một hợp chất vô cơ có khả năng ức chế mạnh các tế bào ung thư tinh hoàn, buồng trứng, bàng quang,... Hãy cho biết nguyên tử trung tâm trong phức chất này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Cl</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color w:val="D32F2F"/>
          <w:sz w:val="22"/>
        </w:rPr>
        <w:t xml:space="preserve">B. </w:t>
      </w:r>
      <w:r>
        <w:rPr>
          <w:rFonts w:ascii="Times New Roman" w:hAnsi="Times New Roman"/>
          <w:b/>
          <w:i w:val="0"/>
          <w:color w:val="D32F2F"/>
          <w:sz w:val="22"/>
        </w:rPr>
        <w:t>Pt</w:t>
      </w:r>
      <w:r>
        <w:rPr>
          <w:rFonts w:ascii="Times New Roman" w:hAnsi="Times New Roman"/>
          <w:b/>
          <w:i w:val="0"/>
          <w:color w:val="D32F2F"/>
          <w:sz w:val="22"/>
          <w:vertAlign w:val="superscript"/>
        </w:rPr>
        <w:t>2+</w:t>
      </w:r>
      <w:r>
        <w:rPr>
          <w:rFonts w:ascii="Times New Roman" w:hAnsi="Times New Roman"/>
          <w:b/>
          <w:i w:val="0"/>
          <w:color w:val="D32F2F"/>
          <w:sz w:val="22"/>
        </w:rPr>
        <w:t>.</w:t>
      </w:r>
      <w:r>
        <w:tab/>
      </w:r>
      <w:r>
        <w:rPr>
          <w:rFonts w:ascii="Times New Roman" w:hAnsi="Times New Roman"/>
          <w:b/>
          <w:sz w:val="22"/>
        </w:rPr>
        <w:t xml:space="preserve">C. </w:t>
      </w:r>
      <w:r>
        <w:rPr>
          <w:rFonts w:ascii="Times New Roman" w:hAnsi="Times New Roman"/>
          <w:b w:val="0"/>
          <w:i w:val="0"/>
          <w:sz w:val="22"/>
        </w:rPr>
        <w:t>OH</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NH</w:t>
      </w:r>
      <w:r>
        <w:rPr>
          <w:rFonts w:ascii="Times New Roman" w:hAnsi="Times New Roman"/>
          <w:b w:val="0"/>
          <w:i w:val="0"/>
          <w:sz w:val="22"/>
          <w:vertAlign w:val="subscript"/>
        </w:rPr>
        <w:t>3</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Cisplatin có công thức [Pt(NH</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Cl</w:t>
      </w:r>
      <w:r>
        <w:rPr>
          <w:rFonts w:ascii="Times New Roman" w:hAnsi="Times New Roman"/>
          <w:b w:val="0"/>
          <w:i w:val="0"/>
          <w:color w:val="1565C0"/>
          <w:sz w:val="20"/>
          <w:vertAlign w:val="subscript"/>
        </w:rPr>
        <w:t>2</w:t>
      </w:r>
      <w:r>
        <w:rPr>
          <w:rFonts w:ascii="Times New Roman" w:hAnsi="Times New Roman"/>
          <w:b w:val="0"/>
          <w:i w:val="0"/>
          <w:color w:val="1565C0"/>
          <w:sz w:val="20"/>
        </w:rPr>
        <w:t>]. Cation Pt</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đóng vai trò là nguyên tử trung tâm, 2 phân tử NH</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và 2 ion Cl</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đóng vai trò là các phối tử.</w:t>
      </w:r>
    </w:p>
    <w:p>
      <w:pPr>
        <w:spacing w:before="60" w:after="40" w:line="276" w:lineRule="auto"/>
      </w:pPr>
      <w:r>
        <w:rPr>
          <w:rFonts w:ascii="Times New Roman" w:hAnsi="Times New Roman"/>
          <w:b/>
          <w:sz w:val="22"/>
        </w:rPr>
        <w:t xml:space="preserve">Câu 15: </w:t>
      </w:r>
      <w:r>
        <w:rPr>
          <w:rFonts w:ascii="Times New Roman" w:hAnsi="Times New Roman"/>
          <w:b w:val="0"/>
          <w:i w:val="0"/>
          <w:sz w:val="22"/>
        </w:rPr>
        <w:t>Nhỏ vài giọt dung dịch HCl đặc vào ống nghiệm chứa dung dịch CuSO</w:t>
      </w:r>
      <w:r>
        <w:rPr>
          <w:rFonts w:ascii="Times New Roman" w:hAnsi="Times New Roman"/>
          <w:b w:val="0"/>
          <w:i w:val="0"/>
          <w:sz w:val="22"/>
          <w:vertAlign w:val="subscript"/>
        </w:rPr>
        <w:t>4</w:t>
      </w:r>
      <w:r>
        <w:rPr>
          <w:rFonts w:ascii="Times New Roman" w:hAnsi="Times New Roman"/>
          <w:b w:val="0"/>
          <w:i w:val="0"/>
          <w:sz w:val="22"/>
        </w:rPr>
        <w:t xml:space="preserve"> loãng thấy dung dịch từ màu xanh lam nhạt chuyển sang màu vàng chanh, chứng tỏ phức chất [CuCl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đã được tạo thành. Dấu hiệu nhận biết phản ứng tạo phức trên dựa vào</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sự ngưng tụ.</w:t>
      </w:r>
      <w:r>
        <w:tab/>
      </w:r>
      <w:r>
        <w:rPr>
          <w:rFonts w:ascii="Times New Roman" w:hAnsi="Times New Roman"/>
          <w:b/>
          <w:color w:val="D32F2F"/>
          <w:sz w:val="22"/>
        </w:rPr>
        <w:t xml:space="preserve">B. </w:t>
      </w:r>
      <w:r>
        <w:rPr>
          <w:rFonts w:ascii="Times New Roman" w:hAnsi="Times New Roman"/>
          <w:b/>
          <w:i w:val="0"/>
          <w:color w:val="D32F2F"/>
          <w:sz w:val="22"/>
        </w:rPr>
        <w:t>sự biến đổi màu sắc.</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sự hoà tan chất rắn.</w:t>
      </w:r>
      <w:r>
        <w:tab/>
      </w:r>
      <w:r>
        <w:rPr>
          <w:rFonts w:ascii="Times New Roman" w:hAnsi="Times New Roman"/>
          <w:b/>
          <w:sz w:val="22"/>
        </w:rPr>
        <w:t xml:space="preserve">D. </w:t>
      </w:r>
      <w:r>
        <w:rPr>
          <w:rFonts w:ascii="Times New Roman" w:hAnsi="Times New Roman"/>
          <w:b w:val="0"/>
          <w:i w:val="0"/>
          <w:sz w:val="22"/>
        </w:rPr>
        <w:t>sự xuất hiện kết tủa.</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Phản ứng thay thế phối tử: [Cu(H</w:t>
      </w:r>
      <w:r>
        <w:rPr>
          <w:rFonts w:ascii="Times New Roman" w:hAnsi="Times New Roman"/>
          <w:b w:val="0"/>
          <w:i w:val="0"/>
          <w:color w:val="1565C0"/>
          <w:sz w:val="20"/>
          <w:vertAlign w:val="subscript"/>
        </w:rPr>
        <w:t>2</w:t>
      </w:r>
      <w:r>
        <w:rPr>
          <w:rFonts w:ascii="Times New Roman" w:hAnsi="Times New Roman"/>
          <w:b w:val="0"/>
          <w:i w:val="0"/>
          <w:color w:val="1565C0"/>
          <w:sz w:val="20"/>
        </w:rPr>
        <w:t>O)</w:t>
      </w:r>
      <w:r>
        <w:rPr>
          <w:rFonts w:ascii="Times New Roman" w:hAnsi="Times New Roman"/>
          <w:b w:val="0"/>
          <w:i w:val="0"/>
          <w:color w:val="1565C0"/>
          <w:sz w:val="20"/>
          <w:vertAlign w:val="subscript"/>
        </w:rPr>
        <w:t>6</w:t>
      </w:r>
      <w:r>
        <w:rPr>
          <w:rFonts w:ascii="Times New Roman" w:hAnsi="Times New Roman"/>
          <w:b w:val="0"/>
          <w:i w:val="0"/>
          <w:color w:val="1565C0"/>
          <w:sz w:val="20"/>
        </w:rPr>
        <w:t>]</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(xanh lam) + 4Cl</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&lt;=&gt; [CuCl</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(vàng chanh) + 6H</w:t>
      </w:r>
      <w:r>
        <w:rPr>
          <w:rFonts w:ascii="Times New Roman" w:hAnsi="Times New Roman"/>
          <w:b w:val="0"/>
          <w:i w:val="0"/>
          <w:color w:val="1565C0"/>
          <w:sz w:val="20"/>
          <w:vertAlign w:val="subscript"/>
        </w:rPr>
        <w:t>2</w:t>
      </w:r>
      <w:r>
        <w:rPr>
          <w:rFonts w:ascii="Times New Roman" w:hAnsi="Times New Roman"/>
          <w:b w:val="0"/>
          <w:i w:val="0"/>
          <w:color w:val="1565C0"/>
          <w:sz w:val="20"/>
        </w:rPr>
        <w:t>O được nhận biết trực tiếp thông qua sự biến đổi màu sắc đặc trưng của dung dịch.</w:t>
      </w:r>
    </w:p>
    <w:p>
      <w:pPr>
        <w:spacing w:before="60" w:after="40" w:line="276" w:lineRule="auto"/>
      </w:pPr>
      <w:r>
        <w:rPr>
          <w:rFonts w:ascii="Times New Roman" w:hAnsi="Times New Roman"/>
          <w:b/>
          <w:sz w:val="22"/>
        </w:rPr>
        <w:t xml:space="preserve">Câu 16: </w:t>
      </w:r>
      <w:r>
        <w:rPr>
          <w:rFonts w:ascii="Times New Roman" w:hAnsi="Times New Roman"/>
          <w:b w:val="0"/>
          <w:i w:val="0"/>
          <w:sz w:val="22"/>
        </w:rPr>
        <w:t>Cho phương trình hoá học: [Fe(H</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+ 6CN</w:t>
      </w:r>
      <w:r>
        <w:rPr>
          <w:rFonts w:ascii="Times New Roman" w:hAnsi="Times New Roman"/>
          <w:b w:val="0"/>
          <w:i w:val="0"/>
          <w:sz w:val="22"/>
          <w:vertAlign w:val="superscript"/>
        </w:rPr>
        <w:t>-</w:t>
      </w:r>
      <w:r>
        <w:rPr>
          <w:rFonts w:ascii="Times New Roman" w:hAnsi="Times New Roman"/>
          <w:b w:val="0"/>
          <w:i w:val="0"/>
          <w:sz w:val="22"/>
        </w:rPr>
        <w:t>(aq) -&gt; [Fe(CN)</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4-</w:t>
      </w:r>
      <w:r>
        <w:rPr>
          <w:rFonts w:ascii="Times New Roman" w:hAnsi="Times New Roman"/>
          <w:b w:val="0"/>
          <w:i w:val="0"/>
          <w:sz w:val="22"/>
        </w:rPr>
        <w:t>(aq) + 6H</w:t>
      </w:r>
      <w:r>
        <w:rPr>
          <w:rFonts w:ascii="Times New Roman" w:hAnsi="Times New Roman"/>
          <w:b w:val="0"/>
          <w:i w:val="0"/>
          <w:sz w:val="22"/>
          <w:vertAlign w:val="subscript"/>
        </w:rPr>
        <w:t>2</w:t>
      </w:r>
      <w:r>
        <w:rPr>
          <w:rFonts w:ascii="Times New Roman" w:hAnsi="Times New Roman"/>
          <w:b w:val="0"/>
          <w:i w:val="0"/>
          <w:sz w:val="22"/>
        </w:rPr>
        <w:t>O(l). Ở phản ứng này, các phối tử H</w:t>
      </w:r>
      <w:r>
        <w:rPr>
          <w:rFonts w:ascii="Times New Roman" w:hAnsi="Times New Roman"/>
          <w:b w:val="0"/>
          <w:i w:val="0"/>
          <w:sz w:val="22"/>
          <w:vertAlign w:val="subscript"/>
        </w:rPr>
        <w:t>2</w:t>
      </w:r>
      <w:r>
        <w:rPr>
          <w:rFonts w:ascii="Times New Roman" w:hAnsi="Times New Roman"/>
          <w:b w:val="0"/>
          <w:i w:val="0"/>
          <w:sz w:val="22"/>
        </w:rPr>
        <w:t>O trong phức chất [Fe(H</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đã bị thay thế bởi phối tử nào sau đây?</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Cl</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color w:val="D32F2F"/>
          <w:sz w:val="22"/>
        </w:rPr>
        <w:t xml:space="preserve">B. </w:t>
      </w:r>
      <w:r>
        <w:rPr>
          <w:rFonts w:ascii="Times New Roman" w:hAnsi="Times New Roman"/>
          <w:b/>
          <w:i w:val="0"/>
          <w:color w:val="D32F2F"/>
          <w:sz w:val="22"/>
        </w:rPr>
        <w:t>CN</w:t>
      </w:r>
      <w:r>
        <w:rPr>
          <w:rFonts w:ascii="Times New Roman" w:hAnsi="Times New Roman"/>
          <w:b/>
          <w:i w:val="0"/>
          <w:color w:val="D32F2F"/>
          <w:sz w:val="22"/>
          <w:vertAlign w:val="superscript"/>
        </w:rPr>
        <w:t>-</w:t>
      </w:r>
      <w:r>
        <w:rPr>
          <w:rFonts w:ascii="Times New Roman" w:hAnsi="Times New Roman"/>
          <w:b/>
          <w:i w:val="0"/>
          <w:color w:val="D32F2F"/>
          <w:sz w:val="22"/>
        </w:rPr>
        <w:t>.</w:t>
      </w:r>
      <w:r>
        <w:tab/>
      </w:r>
      <w:r>
        <w:rPr>
          <w:rFonts w:ascii="Times New Roman" w:hAnsi="Times New Roman"/>
          <w:b/>
          <w:sz w:val="22"/>
        </w:rPr>
        <w:t xml:space="preserve">C. </w:t>
      </w:r>
      <w:r>
        <w:rPr>
          <w:rFonts w:ascii="Times New Roman" w:hAnsi="Times New Roman"/>
          <w:b w:val="0"/>
          <w:i w:val="0"/>
          <w:sz w:val="22"/>
        </w:rPr>
        <w:t>OH</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NH</w:t>
      </w:r>
      <w:r>
        <w:rPr>
          <w:rFonts w:ascii="Times New Roman" w:hAnsi="Times New Roman"/>
          <w:b w:val="0"/>
          <w:i w:val="0"/>
          <w:sz w:val="22"/>
          <w:vertAlign w:val="subscript"/>
        </w:rPr>
        <w:t>3</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6 phối tử H</w:t>
      </w:r>
      <w:r>
        <w:rPr>
          <w:rFonts w:ascii="Times New Roman" w:hAnsi="Times New Roman"/>
          <w:b w:val="0"/>
          <w:i w:val="0"/>
          <w:color w:val="1565C0"/>
          <w:sz w:val="20"/>
          <w:vertAlign w:val="subscript"/>
        </w:rPr>
        <w:t>2</w:t>
      </w:r>
      <w:r>
        <w:rPr>
          <w:rFonts w:ascii="Times New Roman" w:hAnsi="Times New Roman"/>
          <w:b w:val="0"/>
          <w:i w:val="0"/>
          <w:color w:val="1565C0"/>
          <w:sz w:val="20"/>
        </w:rPr>
        <w:t>O trong phức chất aqua đã bị thay thế hoàn toàn bởi 6 phối tử cyanide CN</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tạo phức chất hexacyanidoferrate(II) [Fe(CN)</w:t>
      </w:r>
      <w:r>
        <w:rPr>
          <w:rFonts w:ascii="Times New Roman" w:hAnsi="Times New Roman"/>
          <w:b w:val="0"/>
          <w:i w:val="0"/>
          <w:color w:val="1565C0"/>
          <w:sz w:val="20"/>
          <w:vertAlign w:val="subscript"/>
        </w:rPr>
        <w:t>6</w:t>
      </w:r>
      <w:r>
        <w:rPr>
          <w:rFonts w:ascii="Times New Roman" w:hAnsi="Times New Roman"/>
          <w:b w:val="0"/>
          <w:i w:val="0"/>
          <w:color w:val="1565C0"/>
          <w:sz w:val="20"/>
        </w:rPr>
        <w:t>]</w:t>
      </w:r>
      <w:r>
        <w:rPr>
          <w:rFonts w:ascii="Times New Roman" w:hAnsi="Times New Roman"/>
          <w:b w:val="0"/>
          <w:i w:val="0"/>
          <w:color w:val="1565C0"/>
          <w:sz w:val="20"/>
          <w:vertAlign w:val="superscript"/>
        </w:rPr>
        <w:t>4-</w:t>
      </w:r>
      <w:r>
        <w:rPr>
          <w:rFonts w:ascii="Times New Roman" w:hAnsi="Times New Roman"/>
          <w:b w:val="0"/>
          <w:i w:val="0"/>
          <w:color w:val="1565C0"/>
          <w:sz w:val="20"/>
        </w:rPr>
        <w:t>.</w:t>
      </w:r>
    </w:p>
    <w:p>
      <w:pPr>
        <w:spacing w:before="60" w:after="40" w:line="276" w:lineRule="auto"/>
      </w:pPr>
      <w:r>
        <w:rPr>
          <w:rFonts w:ascii="Times New Roman" w:hAnsi="Times New Roman"/>
          <w:b/>
          <w:sz w:val="22"/>
        </w:rPr>
        <w:t xml:space="preserve">Câu 17: </w:t>
      </w:r>
      <w:r>
        <w:rPr>
          <w:rFonts w:ascii="Times New Roman" w:hAnsi="Times New Roman"/>
          <w:b w:val="0"/>
          <w:i w:val="0"/>
          <w:sz w:val="22"/>
        </w:rPr>
        <w:t>Nước có lượng đáng kể các cation Al</w:t>
      </w:r>
      <w:r>
        <w:rPr>
          <w:rFonts w:ascii="Times New Roman" w:hAnsi="Times New Roman"/>
          <w:b w:val="0"/>
          <w:i w:val="0"/>
          <w:sz w:val="22"/>
          <w:vertAlign w:val="superscript"/>
        </w:rPr>
        <w:t>3+</w:t>
      </w:r>
      <w:r>
        <w:rPr>
          <w:rFonts w:ascii="Times New Roman" w:hAnsi="Times New Roman"/>
          <w:b w:val="0"/>
          <w:i w:val="0"/>
          <w:sz w:val="22"/>
        </w:rPr>
        <w:t xml:space="preserve"> và Fe</w:t>
      </w:r>
      <w:r>
        <w:rPr>
          <w:rFonts w:ascii="Times New Roman" w:hAnsi="Times New Roman"/>
          <w:b w:val="0"/>
          <w:i w:val="0"/>
          <w:sz w:val="22"/>
          <w:vertAlign w:val="superscript"/>
        </w:rPr>
        <w:t>3+</w:t>
      </w:r>
      <w:r>
        <w:rPr>
          <w:rFonts w:ascii="Times New Roman" w:hAnsi="Times New Roman"/>
          <w:b w:val="0"/>
          <w:i w:val="0"/>
          <w:sz w:val="22"/>
        </w:rPr>
        <w:t xml:space="preserve"> được gọi là nước nhiễm phèn. Trong nước nhiễm phèn, mỗi cation này bị thuỷ phân tạo thành phức chất dạng [M(OH)</w:t>
      </w:r>
      <w:r>
        <w:rPr>
          <w:rFonts w:ascii="Times New Roman" w:hAnsi="Times New Roman"/>
          <w:b w:val="0"/>
          <w:i w:val="0"/>
          <w:sz w:val="22"/>
          <w:vertAlign w:val="subscript"/>
        </w:rPr>
        <w:t>3</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Chọn phát biểu sai:</w:t>
      </w:r>
    </w:p>
    <w:p>
      <w:pPr>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Cả 2 phức chất trên đều có dạng hình học là tứ diện đều.</w:t>
      </w:r>
    </w:p>
    <w:p>
      <w:pPr>
        <w:spacing w:before="0" w:after="40" w:line="276" w:lineRule="auto"/>
      </w:pPr>
      <w:r>
        <w:rPr>
          <w:rFonts w:ascii="Times New Roman" w:hAnsi="Times New Roman"/>
          <w:b/>
          <w:sz w:val="22"/>
        </w:rPr>
        <w:t xml:space="preserve">B. </w:t>
      </w:r>
      <w:r>
        <w:rPr>
          <w:rFonts w:ascii="Times New Roman" w:hAnsi="Times New Roman"/>
          <w:b w:val="0"/>
          <w:i w:val="0"/>
          <w:sz w:val="22"/>
        </w:rPr>
        <w:t>Phối tử OH</w:t>
      </w:r>
      <w:r>
        <w:rPr>
          <w:rFonts w:ascii="Times New Roman" w:hAnsi="Times New Roman"/>
          <w:b w:val="0"/>
          <w:i w:val="0"/>
          <w:sz w:val="22"/>
          <w:vertAlign w:val="superscript"/>
        </w:rPr>
        <w:t>-</w:t>
      </w:r>
      <w:r>
        <w:rPr>
          <w:rFonts w:ascii="Times New Roman" w:hAnsi="Times New Roman"/>
          <w:b w:val="0"/>
          <w:i w:val="0"/>
          <w:sz w:val="22"/>
        </w:rPr>
        <w:t xml:space="preserve"> và phối tử H</w:t>
      </w:r>
      <w:r>
        <w:rPr>
          <w:rFonts w:ascii="Times New Roman" w:hAnsi="Times New Roman"/>
          <w:b w:val="0"/>
          <w:i w:val="0"/>
          <w:sz w:val="22"/>
          <w:vertAlign w:val="subscript"/>
        </w:rPr>
        <w:t>2</w:t>
      </w:r>
      <w:r>
        <w:rPr>
          <w:rFonts w:ascii="Times New Roman" w:hAnsi="Times New Roman"/>
          <w:b w:val="0"/>
          <w:i w:val="0"/>
          <w:sz w:val="22"/>
        </w:rPr>
        <w:t>O tạo phức được với ion trung tâm là do đều có cặp electron tự do.</w:t>
      </w:r>
    </w:p>
    <w:p>
      <w:pPr>
        <w:spacing w:before="0" w:after="40" w:line="276" w:lineRule="auto"/>
      </w:pPr>
      <w:r>
        <w:rPr>
          <w:rFonts w:ascii="Times New Roman" w:hAnsi="Times New Roman"/>
          <w:b/>
          <w:sz w:val="22"/>
        </w:rPr>
        <w:t xml:space="preserve">C. </w:t>
      </w:r>
      <w:r>
        <w:rPr>
          <w:rFonts w:ascii="Times New Roman" w:hAnsi="Times New Roman"/>
          <w:b w:val="0"/>
          <w:i w:val="0"/>
          <w:sz w:val="22"/>
        </w:rPr>
        <w:t>Khi tạo phức, các ion Al</w:t>
      </w:r>
      <w:r>
        <w:rPr>
          <w:rFonts w:ascii="Times New Roman" w:hAnsi="Times New Roman"/>
          <w:b w:val="0"/>
          <w:i w:val="0"/>
          <w:sz w:val="22"/>
          <w:vertAlign w:val="superscript"/>
        </w:rPr>
        <w:t>3+</w:t>
      </w:r>
      <w:r>
        <w:rPr>
          <w:rFonts w:ascii="Times New Roman" w:hAnsi="Times New Roman"/>
          <w:b w:val="0"/>
          <w:i w:val="0"/>
          <w:sz w:val="22"/>
        </w:rPr>
        <w:t xml:space="preserve"> và Fe</w:t>
      </w:r>
      <w:r>
        <w:rPr>
          <w:rFonts w:ascii="Times New Roman" w:hAnsi="Times New Roman"/>
          <w:b w:val="0"/>
          <w:i w:val="0"/>
          <w:sz w:val="22"/>
          <w:vertAlign w:val="superscript"/>
        </w:rPr>
        <w:t>3+</w:t>
      </w:r>
      <w:r>
        <w:rPr>
          <w:rFonts w:ascii="Times New Roman" w:hAnsi="Times New Roman"/>
          <w:b w:val="0"/>
          <w:i w:val="0"/>
          <w:sz w:val="22"/>
        </w:rPr>
        <w:t xml:space="preserve"> đóng vai trò là acid Lewis do có orbital trống nhận cặp electron.</w:t>
      </w:r>
    </w:p>
    <w:p>
      <w:pPr>
        <w:spacing w:before="0" w:after="40" w:line="276" w:lineRule="auto"/>
      </w:pPr>
      <w:r>
        <w:rPr>
          <w:rFonts w:ascii="Times New Roman" w:hAnsi="Times New Roman"/>
          <w:b/>
          <w:sz w:val="22"/>
        </w:rPr>
        <w:t xml:space="preserve">D. </w:t>
      </w:r>
      <w:r>
        <w:rPr>
          <w:rFonts w:ascii="Times New Roman" w:hAnsi="Times New Roman"/>
          <w:b w:val="0"/>
          <w:i w:val="0"/>
          <w:sz w:val="22"/>
        </w:rPr>
        <w:t>Nước bị nhiễm phèn thường có độ pH thấp (môi trường acid) do quá trình thuỷ phân sinh ra ion H</w:t>
      </w:r>
      <w:r>
        <w:rPr>
          <w:rFonts w:ascii="Times New Roman" w:hAnsi="Times New Roman"/>
          <w:b w:val="0"/>
          <w:i w:val="0"/>
          <w:sz w:val="22"/>
          <w:vertAlign w:val="superscript"/>
        </w:rPr>
        <w:t>+</w:t>
      </w:r>
      <w:r>
        <w:rPr>
          <w:rFonts w:ascii="Times New Roman" w:hAnsi="Times New Roman"/>
          <w:b w:val="0"/>
          <w:i w:val="0"/>
          <w:sz w:val="22"/>
        </w:rPr>
        <w:t xml:space="preserve"> trong dung dịch.</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Phát biểu A sai vì phức chất [M(OH)</w:t>
      </w:r>
      <w:r>
        <w:rPr>
          <w:rFonts w:ascii="Times New Roman" w:hAnsi="Times New Roman"/>
          <w:b w:val="0"/>
          <w:i w:val="0"/>
          <w:color w:val="1565C0"/>
          <w:sz w:val="20"/>
          <w:vertAlign w:val="subscript"/>
        </w:rPr>
        <w:t>3</w:t>
      </w:r>
      <w:r>
        <w:rPr>
          <w:rFonts w:ascii="Times New Roman" w:hAnsi="Times New Roman"/>
          <w:b w:val="0"/>
          <w:i w:val="0"/>
          <w:color w:val="1565C0"/>
          <w:sz w:val="20"/>
        </w:rPr>
        <w:t>(H</w:t>
      </w:r>
      <w:r>
        <w:rPr>
          <w:rFonts w:ascii="Times New Roman" w:hAnsi="Times New Roman"/>
          <w:b w:val="0"/>
          <w:i w:val="0"/>
          <w:color w:val="1565C0"/>
          <w:sz w:val="20"/>
          <w:vertAlign w:val="subscript"/>
        </w:rPr>
        <w:t>2</w:t>
      </w:r>
      <w:r>
        <w:rPr>
          <w:rFonts w:ascii="Times New Roman" w:hAnsi="Times New Roman"/>
          <w:b w:val="0"/>
          <w:i w:val="0"/>
          <w:color w:val="1565C0"/>
          <w:sz w:val="20"/>
        </w:rPr>
        <w:t>O)</w:t>
      </w:r>
      <w:r>
        <w:rPr>
          <w:rFonts w:ascii="Times New Roman" w:hAnsi="Times New Roman"/>
          <w:b w:val="0"/>
          <w:i w:val="0"/>
          <w:color w:val="1565C0"/>
          <w:sz w:val="20"/>
          <w:vertAlign w:val="subscript"/>
        </w:rPr>
        <w:t>3</w:t>
      </w:r>
      <w:r>
        <w:rPr>
          <w:rFonts w:ascii="Times New Roman" w:hAnsi="Times New Roman"/>
          <w:b w:val="0"/>
          <w:i w:val="0"/>
          <w:color w:val="1565C0"/>
          <w:sz w:val="20"/>
        </w:rPr>
        <w:t>] có tổng cộng 6 phối tử (3 OH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và 3 H</w:t>
      </w:r>
      <w:r>
        <w:rPr>
          <w:rFonts w:ascii="Times New Roman" w:hAnsi="Times New Roman"/>
          <w:b w:val="0"/>
          <w:i w:val="0"/>
          <w:color w:val="1565C0"/>
          <w:sz w:val="20"/>
          <w:vertAlign w:val="subscript"/>
        </w:rPr>
        <w:t>2</w:t>
      </w:r>
      <w:r>
        <w:rPr>
          <w:rFonts w:ascii="Times New Roman" w:hAnsi="Times New Roman"/>
          <w:b w:val="0"/>
          <w:i w:val="0"/>
          <w:color w:val="1565C0"/>
          <w:sz w:val="20"/>
        </w:rPr>
        <w:t>O) nên có cấu trúc hình học dạng bát diện (octahedral), không phải tứ diện đều.</w:t>
      </w:r>
    </w:p>
    <w:p>
      <w:pPr>
        <w:spacing w:before="60" w:after="40" w:line="276" w:lineRule="auto"/>
      </w:pPr>
      <w:r>
        <w:rPr>
          <w:rFonts w:ascii="Times New Roman" w:hAnsi="Times New Roman"/>
          <w:b/>
          <w:sz w:val="22"/>
        </w:rPr>
        <w:t xml:space="preserve">Câu 18: </w:t>
      </w:r>
      <w:r>
        <w:rPr>
          <w:rFonts w:ascii="Times New Roman" w:hAnsi="Times New Roman"/>
          <w:b w:val="0"/>
          <w:i w:val="0"/>
          <w:sz w:val="22"/>
        </w:rPr>
        <w:t>Cho các phản ứng hoá học sau:</w:t>
        <w:br/>
        <w:t>(1) [Co(OH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+ 6NH</w:t>
      </w:r>
      <w:r>
        <w:rPr>
          <w:rFonts w:ascii="Times New Roman" w:hAnsi="Times New Roman"/>
          <w:b w:val="0"/>
          <w:i w:val="0"/>
          <w:sz w:val="22"/>
          <w:vertAlign w:val="subscript"/>
        </w:rPr>
        <w:t>3</w:t>
      </w:r>
      <w:r>
        <w:rPr>
          <w:rFonts w:ascii="Times New Roman" w:hAnsi="Times New Roman"/>
          <w:b w:val="0"/>
          <w:i w:val="0"/>
          <w:sz w:val="22"/>
        </w:rPr>
        <w:t>(aq) &lt;=&gt; [Co(NH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+ 6H</w:t>
      </w:r>
      <w:r>
        <w:rPr>
          <w:rFonts w:ascii="Times New Roman" w:hAnsi="Times New Roman"/>
          <w:b w:val="0"/>
          <w:i w:val="0"/>
          <w:sz w:val="22"/>
          <w:vertAlign w:val="subscript"/>
        </w:rPr>
        <w:t>2</w:t>
      </w:r>
      <w:r>
        <w:rPr>
          <w:rFonts w:ascii="Times New Roman" w:hAnsi="Times New Roman"/>
          <w:b w:val="0"/>
          <w:i w:val="0"/>
          <w:sz w:val="22"/>
        </w:rPr>
        <w:t>O(l)</w:t>
        <w:br/>
        <w:t>(2) 2[Co(NH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H</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2</w:t>
      </w:r>
      <w:r>
        <w:rPr>
          <w:rFonts w:ascii="Times New Roman" w:hAnsi="Times New Roman"/>
          <w:b w:val="0"/>
          <w:i w:val="0"/>
          <w:sz w:val="22"/>
        </w:rPr>
        <w:t>(aq) &lt;=&gt; 2[Co(NH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(aq) + 2OH</w:t>
      </w:r>
      <w:r>
        <w:rPr>
          <w:rFonts w:ascii="Times New Roman" w:hAnsi="Times New Roman"/>
          <w:b w:val="0"/>
          <w:i w:val="0"/>
          <w:sz w:val="22"/>
          <w:vertAlign w:val="superscript"/>
        </w:rPr>
        <w:t>-</w:t>
      </w:r>
      <w:r>
        <w:rPr>
          <w:rFonts w:ascii="Times New Roman" w:hAnsi="Times New Roman"/>
          <w:b w:val="0"/>
          <w:i w:val="0"/>
          <w:sz w:val="22"/>
        </w:rPr>
        <w:t>(aq)</w:t>
        <w:br/>
        <w:t>(3) Au(s) + NO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(aq) + 4H</w:t>
      </w:r>
      <w:r>
        <w:rPr>
          <w:rFonts w:ascii="Times New Roman" w:hAnsi="Times New Roman"/>
          <w:b w:val="0"/>
          <w:i w:val="0"/>
          <w:sz w:val="22"/>
          <w:vertAlign w:val="superscript"/>
        </w:rPr>
        <w:t>+</w:t>
      </w:r>
      <w:r>
        <w:rPr>
          <w:rFonts w:ascii="Times New Roman" w:hAnsi="Times New Roman"/>
          <w:b w:val="0"/>
          <w:i w:val="0"/>
          <w:sz w:val="22"/>
        </w:rPr>
        <w:t>(aq) + 4Cl</w:t>
      </w:r>
      <w:r>
        <w:rPr>
          <w:rFonts w:ascii="Times New Roman" w:hAnsi="Times New Roman"/>
          <w:b w:val="0"/>
          <w:i w:val="0"/>
          <w:sz w:val="22"/>
          <w:vertAlign w:val="superscript"/>
        </w:rPr>
        <w:t>-</w:t>
      </w:r>
      <w:r>
        <w:rPr>
          <w:rFonts w:ascii="Times New Roman" w:hAnsi="Times New Roman"/>
          <w:b w:val="0"/>
          <w:i w:val="0"/>
          <w:sz w:val="22"/>
        </w:rPr>
        <w:t>(aq) &lt;=&gt; [AuCl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(aq) + NO(g) + 2H</w:t>
      </w:r>
      <w:r>
        <w:rPr>
          <w:rFonts w:ascii="Times New Roman" w:hAnsi="Times New Roman"/>
          <w:b w:val="0"/>
          <w:i w:val="0"/>
          <w:sz w:val="22"/>
          <w:vertAlign w:val="subscript"/>
        </w:rPr>
        <w:t>2</w:t>
      </w:r>
      <w:r>
        <w:rPr>
          <w:rFonts w:ascii="Times New Roman" w:hAnsi="Times New Roman"/>
          <w:b w:val="0"/>
          <w:i w:val="0"/>
          <w:sz w:val="22"/>
        </w:rPr>
        <w:t>O(l)</w:t>
        <w:br/>
        <w:t>(4) [Ag(NH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+(aq) + 2CN</w:t>
      </w:r>
      <w:r>
        <w:rPr>
          <w:rFonts w:ascii="Times New Roman" w:hAnsi="Times New Roman"/>
          <w:b w:val="0"/>
          <w:i w:val="0"/>
          <w:sz w:val="22"/>
        </w:rPr>
        <w:t>-</w:t>
      </w:r>
      <w:r>
        <w:rPr>
          <w:rFonts w:ascii="Times New Roman" w:hAnsi="Times New Roman"/>
          <w:b w:val="0"/>
          <w:i w:val="0"/>
          <w:sz w:val="22"/>
          <w:vertAlign w:val="superscript"/>
        </w:rPr>
        <w:t>(aq) &lt;=&gt; [Ag(CN)~2~]</w:t>
      </w:r>
      <w:r>
        <w:rPr>
          <w:rFonts w:ascii="Times New Roman" w:hAnsi="Times New Roman"/>
          <w:b w:val="0"/>
          <w:i w:val="0"/>
          <w:sz w:val="22"/>
        </w:rPr>
        <w:t>-^(aq) + 2NH</w:t>
      </w:r>
      <w:r>
        <w:rPr>
          <w:rFonts w:ascii="Times New Roman" w:hAnsi="Times New Roman"/>
          <w:b w:val="0"/>
          <w:i w:val="0"/>
          <w:sz w:val="22"/>
          <w:vertAlign w:val="subscript"/>
        </w:rPr>
        <w:t>3</w:t>
      </w:r>
      <w:r>
        <w:rPr>
          <w:rFonts w:ascii="Times New Roman" w:hAnsi="Times New Roman"/>
          <w:b w:val="0"/>
          <w:i w:val="0"/>
          <w:sz w:val="22"/>
        </w:rPr>
        <w:t>(aq)</w:t>
        <w:br/>
        <w:t>(5) [Fe(OH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(aq) + 2Cl</w:t>
      </w:r>
      <w:r>
        <w:rPr>
          <w:rFonts w:ascii="Times New Roman" w:hAnsi="Times New Roman"/>
          <w:b w:val="0"/>
          <w:i w:val="0"/>
          <w:sz w:val="22"/>
          <w:vertAlign w:val="superscript"/>
        </w:rPr>
        <w:t>-</w:t>
      </w:r>
      <w:r>
        <w:rPr>
          <w:rFonts w:ascii="Times New Roman" w:hAnsi="Times New Roman"/>
          <w:b w:val="0"/>
          <w:i w:val="0"/>
          <w:sz w:val="22"/>
        </w:rPr>
        <w:t>(aq) &lt;=&gt; [Fe(OH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Cl</w:t>
      </w:r>
      <w:r>
        <w:rPr>
          <w:rFonts w:ascii="Times New Roman" w:hAnsi="Times New Roman"/>
          <w:b w:val="0"/>
          <w:i w:val="0"/>
          <w:sz w:val="22"/>
          <w:vertAlign w:val="subscript"/>
        </w:rPr>
        <w:t>2</w:t>
      </w:r>
      <w:r>
        <w:rPr>
          <w:rFonts w:ascii="Times New Roman" w:hAnsi="Times New Roman"/>
          <w:b w:val="0"/>
          <w:i w:val="0"/>
          <w:sz w:val="22"/>
        </w:rPr>
        <w:t>]^+(aq) + 2H</w:t>
      </w:r>
      <w:r>
        <w:rPr>
          <w:rFonts w:ascii="Times New Roman" w:hAnsi="Times New Roman"/>
          <w:b w:val="0"/>
          <w:i w:val="0"/>
          <w:sz w:val="22"/>
          <w:vertAlign w:val="subscript"/>
        </w:rPr>
        <w:t>2</w:t>
      </w:r>
      <w:r>
        <w:rPr>
          <w:rFonts w:ascii="Times New Roman" w:hAnsi="Times New Roman"/>
          <w:b w:val="0"/>
          <w:i w:val="0"/>
          <w:sz w:val="22"/>
        </w:rPr>
        <w:t>O(l)</w:t>
        <w:br/>
        <w:t>Những phản ứng xảy ra sự thay thế phối tử trong phức chất là</w:t>
      </w:r>
    </w:p>
    <w:p>
      <w:pPr>
        <w:tabs>
          <w:tab w:pos="2549" w:val="left"/>
          <w:tab w:pos="5098" w:val="left"/>
          <w:tab w:pos="7646"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(1), (4), (5).</w:t>
      </w:r>
      <w:r>
        <w:tab/>
      </w:r>
      <w:r>
        <w:rPr>
          <w:rFonts w:ascii="Times New Roman" w:hAnsi="Times New Roman"/>
          <w:b/>
          <w:sz w:val="22"/>
        </w:rPr>
        <w:t xml:space="preserve">B. </w:t>
      </w:r>
      <w:r>
        <w:rPr>
          <w:rFonts w:ascii="Times New Roman" w:hAnsi="Times New Roman"/>
          <w:b w:val="0"/>
          <w:i w:val="0"/>
          <w:sz w:val="22"/>
        </w:rPr>
        <w:t>(2), (3), (5).</w:t>
      </w:r>
      <w:r>
        <w:tab/>
      </w:r>
      <w:r>
        <w:rPr>
          <w:rFonts w:ascii="Times New Roman" w:hAnsi="Times New Roman"/>
          <w:b/>
          <w:sz w:val="22"/>
        </w:rPr>
        <w:t xml:space="preserve">C. </w:t>
      </w:r>
      <w:r>
        <w:rPr>
          <w:rFonts w:ascii="Times New Roman" w:hAnsi="Times New Roman"/>
          <w:b w:val="0"/>
          <w:i w:val="0"/>
          <w:sz w:val="22"/>
        </w:rPr>
        <w:t>(1), (2), (4).</w:t>
      </w:r>
      <w:r>
        <w:tab/>
      </w:r>
      <w:r>
        <w:rPr>
          <w:rFonts w:ascii="Times New Roman" w:hAnsi="Times New Roman"/>
          <w:b/>
          <w:sz w:val="22"/>
        </w:rPr>
        <w:t xml:space="preserve">D. </w:t>
      </w:r>
      <w:r>
        <w:rPr>
          <w:rFonts w:ascii="Times New Roman" w:hAnsi="Times New Roman"/>
          <w:b w:val="0"/>
          <w:i w:val="0"/>
          <w:sz w:val="22"/>
        </w:rPr>
        <w:t>(2), (4), (5).</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Các phản ứng thay thế phối tử:</w:t>
        <w:br/>
        <w:t>- (1): NH</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thay thế H</w:t>
      </w:r>
      <w:r>
        <w:rPr>
          <w:rFonts w:ascii="Times New Roman" w:hAnsi="Times New Roman"/>
          <w:b w:val="0"/>
          <w:i w:val="0"/>
          <w:color w:val="1565C0"/>
          <w:sz w:val="20"/>
          <w:vertAlign w:val="subscript"/>
        </w:rPr>
        <w:t>2</w:t>
      </w:r>
      <w:r>
        <w:rPr>
          <w:rFonts w:ascii="Times New Roman" w:hAnsi="Times New Roman"/>
          <w:b w:val="0"/>
          <w:i w:val="0"/>
          <w:color w:val="1565C0"/>
          <w:sz w:val="20"/>
        </w:rPr>
        <w:t>O trong phức cobalt(II).</w:t>
        <w:br/>
        <w:t>- (4): CN</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thay thế NH</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trong phức silver(I).</w:t>
        <w:br/>
        <w:t>- (5): Cl</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thay thế một phần H</w:t>
      </w:r>
      <w:r>
        <w:rPr>
          <w:rFonts w:ascii="Times New Roman" w:hAnsi="Times New Roman"/>
          <w:b w:val="0"/>
          <w:i w:val="0"/>
          <w:color w:val="1565C0"/>
          <w:sz w:val="20"/>
          <w:vertAlign w:val="subscript"/>
        </w:rPr>
        <w:t>2</w:t>
      </w:r>
      <w:r>
        <w:rPr>
          <w:rFonts w:ascii="Times New Roman" w:hAnsi="Times New Roman"/>
          <w:b w:val="0"/>
          <w:i w:val="0"/>
          <w:color w:val="1565C0"/>
          <w:sz w:val="20"/>
        </w:rPr>
        <w:t>O trong phức iron(III).</w:t>
        <w:br/>
        <w:t>Phản ứng (2) là phản ứng oxi hoá -- khử (Co</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lên Co</w:t>
      </w:r>
      <w:r>
        <w:rPr>
          <w:rFonts w:ascii="Times New Roman" w:hAnsi="Times New Roman"/>
          <w:b w:val="0"/>
          <w:i w:val="0"/>
          <w:color w:val="1565C0"/>
          <w:sz w:val="20"/>
          <w:vertAlign w:val="superscript"/>
        </w:rPr>
        <w:t>3+</w:t>
      </w:r>
      <w:r>
        <w:rPr>
          <w:rFonts w:ascii="Times New Roman" w:hAnsi="Times New Roman"/>
          <w:b w:val="0"/>
          <w:i w:val="0"/>
          <w:color w:val="1565C0"/>
          <w:sz w:val="20"/>
        </w:rPr>
        <w:t>). Phản ứng (3) là phản ứng hoà tan oxi hoá -- khử vàng tạo phức.</w:t>
      </w:r>
    </w:p>
    <w:p>
      <w:pPr>
        <w:spacing w:before="120" w:after="60"/>
      </w:pPr>
      <w:r>
        <w:rPr>
          <w:rFonts w:ascii="Times New Roman" w:hAnsi="Times New Roman"/>
          <w:b/>
          <w:color w:val="2E7D32"/>
          <w:sz w:val="22"/>
        </w:rPr>
        <w:t>PHẦN II. Câu trắc nghiệm đúng sai. Thí sinh trả lời từ câu 1 đến câu 4. Trong mỗi ý a), b), c), d) ở mỗi câu, thí sinh chọn đúng hoặc sai.</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Mỗi phát biểu sau đây về heme B (thành phần cấu tạo nên hồng cầu) là đúng hay sai?</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Heme B là thành phần không thể thiếu cấu tạo nên hemoglobin trong tế bào hồng cầu.</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Heme B là phức chất vòng càng của ion Fe(III).</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Heme B có vai trò sống còn trong việc vận chuyển và cung cấp oxygen đến các tế bào và mô trong cơ thể.</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Máu của các loài động vật giáp xác (như tôm, cua) có chứa hàm lượng lớn heme B.</w:t>
      </w:r>
      <w:r>
        <w:rPr>
          <w:rFonts w:ascii="Times New Roman" w:hAnsi="Times New Roman"/>
          <w:b/>
          <w:color w:val="D32F2F"/>
          <w:sz w:val="21"/>
        </w:rPr>
        <w:t xml:space="preserve"> --&gt; SAI</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Đúng vì hemoglobin gồm phân tử protein globin liên kết với nhóm ngoại heme B.</w:t>
        <w:br/>
        <w:t>b) Sai vì trong heme B nguyên tử trung tâm là ion Fe(II) (Fe</w:t>
      </w:r>
      <w:r>
        <w:rPr>
          <w:rFonts w:ascii="Times New Roman" w:hAnsi="Times New Roman"/>
          <w:b w:val="0"/>
          <w:i w:val="0"/>
          <w:color w:val="1565C0"/>
          <w:sz w:val="20"/>
          <w:vertAlign w:val="superscript"/>
        </w:rPr>
        <w:t>2+</w:t>
      </w:r>
      <w:r>
        <w:rPr>
          <w:rFonts w:ascii="Times New Roman" w:hAnsi="Times New Roman"/>
          <w:b w:val="0"/>
          <w:i w:val="0"/>
          <w:color w:val="1565C0"/>
          <w:sz w:val="20"/>
        </w:rPr>
        <w:t>).</w:t>
        <w:br/>
        <w:t>c) Đúng vì Fe</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trong heme B kết hợp thuận nghịch với 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tạo oxyhemoglobin vận chuyển oxygen từ phổi đến mô.</w:t>
        <w:br/>
        <w:t>d) Sai vì máu của động vật giáp xác và thân mềm không chứa heme B (sắt) mà chứa hemocyanin (phức chất của đồng, Cu) tạo ra màu xanh lam đặc trưng.</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Tiến hành hai thí nghiệm khảo sát sự tạo phức của ion copper(II):</w:t>
        <w:br/>
        <w:t>- Thí nghiệm 1 (ở 0 °C): Cho 1 mL dung dịch CuSO</w:t>
      </w:r>
      <w:r>
        <w:rPr>
          <w:rFonts w:ascii="Times New Roman" w:hAnsi="Times New Roman"/>
          <w:b w:val="0"/>
          <w:i w:val="0"/>
          <w:sz w:val="22"/>
          <w:vertAlign w:val="subscript"/>
        </w:rPr>
        <w:t>4</w:t>
      </w:r>
      <w:r>
        <w:rPr>
          <w:rFonts w:ascii="Times New Roman" w:hAnsi="Times New Roman"/>
          <w:b w:val="0"/>
          <w:i w:val="0"/>
          <w:sz w:val="22"/>
        </w:rPr>
        <w:t xml:space="preserve"> 0,5% màu xanh lam nhạt vào ống nghiệm. Thêm từ từ đến hết 2 mL dung dịch HCl đặc không màu vào ống nghiệm đó, thu được dung dịch chuyển sang màu vàng chanh do cân bằng: [Cu(OH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+ 4Cl</w:t>
      </w:r>
      <w:r>
        <w:rPr>
          <w:rFonts w:ascii="Times New Roman" w:hAnsi="Times New Roman"/>
          <w:b w:val="0"/>
          <w:i w:val="0"/>
          <w:sz w:val="22"/>
          <w:vertAlign w:val="superscript"/>
        </w:rPr>
        <w:t>-</w:t>
      </w:r>
      <w:r>
        <w:rPr>
          <w:rFonts w:ascii="Times New Roman" w:hAnsi="Times New Roman"/>
          <w:b w:val="0"/>
          <w:i w:val="0"/>
          <w:sz w:val="22"/>
        </w:rPr>
        <w:t>(aq) &lt;=&gt; [CuCl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+ 6H</w:t>
      </w:r>
      <w:r>
        <w:rPr>
          <w:rFonts w:ascii="Times New Roman" w:hAnsi="Times New Roman"/>
          <w:b w:val="0"/>
          <w:i w:val="0"/>
          <w:sz w:val="22"/>
          <w:vertAlign w:val="subscript"/>
        </w:rPr>
        <w:t>2</w:t>
      </w:r>
      <w:r>
        <w:rPr>
          <w:rFonts w:ascii="Times New Roman" w:hAnsi="Times New Roman"/>
          <w:b w:val="0"/>
          <w:i w:val="0"/>
          <w:sz w:val="22"/>
        </w:rPr>
        <w:t>O(l) có K</w:t>
      </w:r>
      <w:r>
        <w:rPr>
          <w:rFonts w:ascii="Times New Roman" w:hAnsi="Times New Roman"/>
          <w:b w:val="0"/>
          <w:i w:val="0"/>
          <w:sz w:val="22"/>
          <w:vertAlign w:val="subscript"/>
        </w:rPr>
        <w:t>C</w:t>
      </w:r>
      <w:r>
        <w:rPr>
          <w:rFonts w:ascii="Times New Roman" w:hAnsi="Times New Roman"/>
          <w:b w:val="0"/>
          <w:i w:val="0"/>
          <w:sz w:val="22"/>
        </w:rPr>
        <w:t xml:space="preserve"> = 4,18.10</w:t>
      </w:r>
      <w:r>
        <w:rPr>
          <w:rFonts w:ascii="Times New Roman" w:hAnsi="Times New Roman"/>
          <w:b w:val="0"/>
          <w:i w:val="0"/>
          <w:sz w:val="22"/>
          <w:vertAlign w:val="superscript"/>
        </w:rPr>
        <w:t>5</w:t>
      </w:r>
      <w:r>
        <w:rPr>
          <w:rFonts w:ascii="Times New Roman" w:hAnsi="Times New Roman"/>
          <w:b w:val="0"/>
          <w:i w:val="0"/>
          <w:sz w:val="22"/>
        </w:rPr>
        <w:t>.</w:t>
        <w:br/>
        <w:t>- Thí nghiệm 2 (ở 20 °C): Cho 1 mL dung dịch CuSO</w:t>
      </w:r>
      <w:r>
        <w:rPr>
          <w:rFonts w:ascii="Times New Roman" w:hAnsi="Times New Roman"/>
          <w:b w:val="0"/>
          <w:i w:val="0"/>
          <w:sz w:val="22"/>
          <w:vertAlign w:val="subscript"/>
        </w:rPr>
        <w:t>4</w:t>
      </w:r>
      <w:r>
        <w:rPr>
          <w:rFonts w:ascii="Times New Roman" w:hAnsi="Times New Roman"/>
          <w:b w:val="0"/>
          <w:i w:val="0"/>
          <w:sz w:val="22"/>
        </w:rPr>
        <w:t xml:space="preserve"> 0,5% màu xanh lam nhạt vào ống nghiệm. Thêm từ từ đến hết 2 mL dung dịch NaCl bão hoà không màu vào ống nghiệm đó, thu được dung dịch có màu xanh lam nhạt hơn ban đầu.</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Biểu thức tính hằng số cân bằng K</w:t>
      </w:r>
      <w:r>
        <w:rPr>
          <w:rFonts w:ascii="Times New Roman" w:hAnsi="Times New Roman"/>
          <w:b w:val="0"/>
          <w:i w:val="0"/>
          <w:sz w:val="22"/>
          <w:vertAlign w:val="subscript"/>
        </w:rPr>
        <w:t>C</w:t>
      </w:r>
      <w:r>
        <w:rPr>
          <w:rFonts w:ascii="Times New Roman" w:hAnsi="Times New Roman"/>
          <w:b w:val="0"/>
          <w:i w:val="0"/>
          <w:sz w:val="22"/>
        </w:rPr>
        <w:t xml:space="preserve"> của phản ứng ở thí nghiệm 1 là K</w:t>
      </w:r>
      <w:r>
        <w:rPr>
          <w:rFonts w:ascii="Times New Roman" w:hAnsi="Times New Roman"/>
          <w:b w:val="0"/>
          <w:i w:val="0"/>
          <w:sz w:val="22"/>
          <w:vertAlign w:val="subscript"/>
        </w:rPr>
        <w:t>C</w:t>
      </w:r>
      <w:r>
        <w:rPr>
          <w:rFonts w:ascii="Times New Roman" w:hAnsi="Times New Roman"/>
          <w:b w:val="0"/>
          <w:i w:val="0"/>
          <w:sz w:val="22"/>
        </w:rPr>
        <w:t xml:space="preserve"> = ([[CuCl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perscript"/>
        </w:rPr>
        <w:t>6</w:t>
      </w:r>
      <w:r>
        <w:rPr>
          <w:rFonts w:ascii="Times New Roman" w:hAnsi="Times New Roman"/>
          <w:b w:val="0"/>
          <w:i w:val="0"/>
          <w:sz w:val="22"/>
        </w:rPr>
        <w:t>) / ([[Cu(OH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].[Cl</w:t>
      </w:r>
      <w:r>
        <w:rPr>
          <w:rFonts w:ascii="Times New Roman" w:hAnsi="Times New Roman"/>
          <w:b w:val="0"/>
          <w:i w:val="0"/>
          <w:sz w:val="22"/>
          <w:vertAlign w:val="superscript"/>
        </w:rPr>
        <w:t>-</w:t>
      </w:r>
      <w:r>
        <w:rPr>
          <w:rFonts w:ascii="Times New Roman" w:hAnsi="Times New Roman"/>
          <w:b w:val="0"/>
          <w:i w:val="0"/>
          <w:sz w:val="22"/>
        </w:rPr>
        <w:t>]</w:t>
      </w:r>
      <w:r>
        <w:rPr>
          <w:rFonts w:ascii="Times New Roman" w:hAnsi="Times New Roman"/>
          <w:b w:val="0"/>
          <w:i w:val="0"/>
          <w:sz w:val="22"/>
          <w:vertAlign w:val="superscript"/>
        </w:rPr>
        <w:t>4</w:t>
      </w:r>
      <w:r>
        <w:rPr>
          <w:rFonts w:ascii="Times New Roman" w:hAnsi="Times New Roman"/>
          <w:b w:val="0"/>
          <w:i w:val="0"/>
          <w:sz w:val="22"/>
        </w:rPr>
        <w:t>).</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Trong thí nghiệm 1, phản ứng nghịch diễn ra thuận lợi hơn nhiều so với phản ứng thuận.</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Trong thí nghiệm 1, nồng độ anion Cl</w:t>
      </w:r>
      <w:r>
        <w:rPr>
          <w:rFonts w:ascii="Times New Roman" w:hAnsi="Times New Roman"/>
          <w:b w:val="0"/>
          <w:i w:val="0"/>
          <w:sz w:val="22"/>
          <w:vertAlign w:val="superscript"/>
        </w:rPr>
        <w:t>-</w:t>
      </w:r>
      <w:r>
        <w:rPr>
          <w:rFonts w:ascii="Times New Roman" w:hAnsi="Times New Roman"/>
          <w:b w:val="0"/>
          <w:i w:val="0"/>
          <w:sz w:val="22"/>
        </w:rPr>
        <w:t xml:space="preserve"> càng cao thì cân bằng càng chuyển dịch theo chiều thuận tạo phức màu vàng chanh.</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Trong thí nghiệm 2, không có dấu hiệu rõ ràng của phản ứng hình thành phức chất [CuCl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w:t>
      </w:r>
      <w:r>
        <w:rPr>
          <w:rFonts w:ascii="Times New Roman" w:hAnsi="Times New Roman"/>
          <w:b/>
          <w:color w:val="D32F2F"/>
          <w:sz w:val="21"/>
        </w:rPr>
        <w:t xml:space="preserve"> --&gt; ĐÚNG</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Sai vì trong dung dịch loãng, nồng độ dung môi nước H</w:t>
      </w:r>
      <w:r>
        <w:rPr>
          <w:rFonts w:ascii="Times New Roman" w:hAnsi="Times New Roman"/>
          <w:b w:val="0"/>
          <w:i w:val="0"/>
          <w:color w:val="1565C0"/>
          <w:sz w:val="20"/>
          <w:vertAlign w:val="subscript"/>
        </w:rPr>
        <w:t>2</w:t>
      </w:r>
      <w:r>
        <w:rPr>
          <w:rFonts w:ascii="Times New Roman" w:hAnsi="Times New Roman"/>
          <w:b w:val="0"/>
          <w:i w:val="0"/>
          <w:color w:val="1565C0"/>
          <w:sz w:val="20"/>
        </w:rPr>
        <w:t>O được coi là hằng số và quy ước bằng 1, do đó không xuất hiện trong biểu thức K</w:t>
      </w:r>
      <w:r>
        <w:rPr>
          <w:rFonts w:ascii="Times New Roman" w:hAnsi="Times New Roman"/>
          <w:b w:val="0"/>
          <w:i w:val="0"/>
          <w:color w:val="1565C0"/>
          <w:sz w:val="20"/>
          <w:vertAlign w:val="subscript"/>
        </w:rPr>
        <w:t>C</w:t>
      </w:r>
      <w:r>
        <w:rPr>
          <w:rFonts w:ascii="Times New Roman" w:hAnsi="Times New Roman"/>
          <w:b w:val="0"/>
          <w:i w:val="0"/>
          <w:color w:val="1565C0"/>
          <w:sz w:val="20"/>
        </w:rPr>
        <w:t>: K</w:t>
      </w:r>
      <w:r>
        <w:rPr>
          <w:rFonts w:ascii="Times New Roman" w:hAnsi="Times New Roman"/>
          <w:b w:val="0"/>
          <w:i w:val="0"/>
          <w:color w:val="1565C0"/>
          <w:sz w:val="20"/>
          <w:vertAlign w:val="subscript"/>
        </w:rPr>
        <w:t>C</w:t>
      </w:r>
      <w:r>
        <w:rPr>
          <w:rFonts w:ascii="Times New Roman" w:hAnsi="Times New Roman"/>
          <w:b w:val="0"/>
          <w:i w:val="0"/>
          <w:color w:val="1565C0"/>
          <w:sz w:val="20"/>
        </w:rPr>
        <w:t xml:space="preserve"> = [[CuCl</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perscript"/>
        </w:rPr>
        <w:t>2-</w:t>
      </w:r>
      <w:r>
        <w:rPr>
          <w:rFonts w:ascii="Times New Roman" w:hAnsi="Times New Roman"/>
          <w:b w:val="0"/>
          <w:i w:val="0"/>
          <w:color w:val="1565C0"/>
          <w:sz w:val="20"/>
        </w:rPr>
        <w:t>] / ([[Cu(OH</w:t>
      </w:r>
      <w:r>
        <w:rPr>
          <w:rFonts w:ascii="Times New Roman" w:hAnsi="Times New Roman"/>
          <w:b w:val="0"/>
          <w:i w:val="0"/>
          <w:color w:val="1565C0"/>
          <w:sz w:val="20"/>
          <w:vertAlign w:val="subscript"/>
        </w:rPr>
        <w:t>2</w:t>
      </w:r>
      <w:r>
        <w:rPr>
          <w:rFonts w:ascii="Times New Roman" w:hAnsi="Times New Roman"/>
          <w:b w:val="0"/>
          <w:i w:val="0"/>
          <w:color w:val="1565C0"/>
          <w:sz w:val="20"/>
        </w:rPr>
        <w:t>)</w:t>
      </w:r>
      <w:r>
        <w:rPr>
          <w:rFonts w:ascii="Times New Roman" w:hAnsi="Times New Roman"/>
          <w:b w:val="0"/>
          <w:i w:val="0"/>
          <w:color w:val="1565C0"/>
          <w:sz w:val="20"/>
          <w:vertAlign w:val="subscript"/>
        </w:rPr>
        <w:t>6</w:t>
      </w:r>
      <w:r>
        <w:rPr>
          <w:rFonts w:ascii="Times New Roman" w:hAnsi="Times New Roman"/>
          <w:b w:val="0"/>
          <w:i w:val="0"/>
          <w:color w:val="1565C0"/>
          <w:sz w:val="20"/>
        </w:rPr>
        <w:t>]</w:t>
      </w:r>
      <w:r>
        <w:rPr>
          <w:rFonts w:ascii="Times New Roman" w:hAnsi="Times New Roman"/>
          <w:b w:val="0"/>
          <w:i w:val="0"/>
          <w:color w:val="1565C0"/>
          <w:sz w:val="20"/>
          <w:vertAlign w:val="superscript"/>
        </w:rPr>
        <w:t>2+</w:t>
      </w:r>
      <w:r>
        <w:rPr>
          <w:rFonts w:ascii="Times New Roman" w:hAnsi="Times New Roman"/>
          <w:b w:val="0"/>
          <w:i w:val="0"/>
          <w:color w:val="1565C0"/>
          <w:sz w:val="20"/>
        </w:rPr>
        <w:t>].[Cl</w:t>
      </w:r>
      <w:r>
        <w:rPr>
          <w:rFonts w:ascii="Times New Roman" w:hAnsi="Times New Roman"/>
          <w:b w:val="0"/>
          <w:i w:val="0"/>
          <w:color w:val="1565C0"/>
          <w:sz w:val="20"/>
          <w:vertAlign w:val="superscript"/>
        </w:rPr>
        <w:t>-</w:t>
      </w:r>
      <w:r>
        <w:rPr>
          <w:rFonts w:ascii="Times New Roman" w:hAnsi="Times New Roman"/>
          <w:b w:val="0"/>
          <w:i w:val="0"/>
          <w:color w:val="1565C0"/>
          <w:sz w:val="20"/>
        </w:rPr>
        <w:t>]</w:t>
      </w:r>
      <w:r>
        <w:rPr>
          <w:rFonts w:ascii="Times New Roman" w:hAnsi="Times New Roman"/>
          <w:b w:val="0"/>
          <w:i w:val="0"/>
          <w:color w:val="1565C0"/>
          <w:sz w:val="20"/>
          <w:vertAlign w:val="superscript"/>
        </w:rPr>
        <w:t>4</w:t>
      </w:r>
      <w:r>
        <w:rPr>
          <w:rFonts w:ascii="Times New Roman" w:hAnsi="Times New Roman"/>
          <w:b w:val="0"/>
          <w:i w:val="0"/>
          <w:color w:val="1565C0"/>
          <w:sz w:val="20"/>
        </w:rPr>
        <w:t>).</w:t>
        <w:br/>
        <w:t>b) Sai vì hằng số cân bằng K</w:t>
      </w:r>
      <w:r>
        <w:rPr>
          <w:rFonts w:ascii="Times New Roman" w:hAnsi="Times New Roman"/>
          <w:b w:val="0"/>
          <w:i w:val="0"/>
          <w:color w:val="1565C0"/>
          <w:sz w:val="20"/>
          <w:vertAlign w:val="subscript"/>
        </w:rPr>
        <w:t>C</w:t>
      </w:r>
      <w:r>
        <w:rPr>
          <w:rFonts w:ascii="Times New Roman" w:hAnsi="Times New Roman"/>
          <w:b w:val="0"/>
          <w:i w:val="0"/>
          <w:color w:val="1565C0"/>
          <w:sz w:val="20"/>
        </w:rPr>
        <w:t xml:space="preserve"> = 4,18.10</w:t>
      </w:r>
      <w:r>
        <w:rPr>
          <w:rFonts w:ascii="Times New Roman" w:hAnsi="Times New Roman"/>
          <w:b w:val="0"/>
          <w:i w:val="0"/>
          <w:color w:val="1565C0"/>
          <w:sz w:val="20"/>
          <w:vertAlign w:val="superscript"/>
        </w:rPr>
        <w:t>5</w:t>
      </w:r>
      <w:r>
        <w:rPr>
          <w:rFonts w:ascii="Times New Roman" w:hAnsi="Times New Roman"/>
          <w:b w:val="0"/>
          <w:i w:val="0"/>
          <w:color w:val="1565C0"/>
          <w:sz w:val="20"/>
        </w:rPr>
        <w:t xml:space="preserve"> rất lớn (K</w:t>
      </w:r>
      <w:r>
        <w:rPr>
          <w:rFonts w:ascii="Times New Roman" w:hAnsi="Times New Roman"/>
          <w:b w:val="0"/>
          <w:i w:val="0"/>
          <w:color w:val="1565C0"/>
          <w:sz w:val="20"/>
          <w:vertAlign w:val="subscript"/>
        </w:rPr>
        <w:t>C</w:t>
      </w:r>
      <w:r>
        <w:rPr>
          <w:rFonts w:ascii="Times New Roman" w:hAnsi="Times New Roman"/>
          <w:b w:val="0"/>
          <w:i w:val="0"/>
          <w:color w:val="1565C0"/>
          <w:sz w:val="20"/>
        </w:rPr>
        <w:t xml:space="preserve"> &gt;&gt; 1) nên phản ứng thuận diễn ra rất mạnh và thuận lợi.</w:t>
        <w:br/>
        <w:t>c) Đúng vì theo nguyên lí chuyển dịch cân bằng Le Chatelier, tăng nồng độ chất phản ứng (Cl</w:t>
      </w:r>
      <w:r>
        <w:rPr>
          <w:rFonts w:ascii="Times New Roman" w:hAnsi="Times New Roman"/>
          <w:b w:val="0"/>
          <w:i w:val="0"/>
          <w:color w:val="1565C0"/>
          <w:sz w:val="20"/>
          <w:vertAlign w:val="superscript"/>
        </w:rPr>
        <w:t>-</w:t>
      </w:r>
      <w:r>
        <w:rPr>
          <w:rFonts w:ascii="Times New Roman" w:hAnsi="Times New Roman"/>
          <w:b w:val="0"/>
          <w:i w:val="0"/>
          <w:color w:val="1565C0"/>
          <w:sz w:val="20"/>
        </w:rPr>
        <w:t>) làm cân bằng chuyển dịch theo chiều thuận tạo phức [CuCl</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perscript"/>
        </w:rPr>
        <w:t>2-</w:t>
      </w:r>
      <w:r>
        <w:rPr>
          <w:rFonts w:ascii="Times New Roman" w:hAnsi="Times New Roman"/>
          <w:b w:val="0"/>
          <w:i w:val="0"/>
          <w:color w:val="1565C0"/>
          <w:sz w:val="20"/>
        </w:rPr>
        <w:t>.</w:t>
        <w:br/>
        <w:t>d) Đúng vì dung dịch ở thí nghiệm 2 chỉ nhạt màu do pha loãng, hoàn toàn không chuyển sang màu vàng chanh đặc trưng của [CuCl</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perscript"/>
        </w:rPr>
        <w:t>2-</w:t>
      </w:r>
      <w:r>
        <w:rPr>
          <w:rFonts w:ascii="Times New Roman" w:hAnsi="Times New Roman"/>
          <w:b w:val="0"/>
          <w:i w:val="0"/>
          <w:color w:val="1565C0"/>
          <w:sz w:val="20"/>
        </w:rPr>
        <w:t>.</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Phức chất cisplatin có công thức cấu tạo như hình bên dưới và được sử dụng rộng rãi làm thuốc hoá trị chống ung thư:</w:t>
      </w:r>
    </w:p>
    <w:p>
      <w:pPr>
        <w:spacing w:before="40" w:after="40"/>
        <w:jc w:val="center"/>
      </w:pPr>
      <w:r>
        <w:drawing>
          <wp:inline xmlns:a="http://schemas.openxmlformats.org/drawingml/2006/main" xmlns:pic="http://schemas.openxmlformats.org/drawingml/2006/picture">
            <wp:extent cx="3200400" cy="837028"/>
            <wp:docPr id="1" name="Picture 1"/>
            <wp:cNvGraphicFramePr>
              <a:graphicFrameLocks noChangeAspect="1"/>
            </wp:cNvGraphicFramePr>
            <a:graphic>
              <a:graphicData uri="http://schemas.openxmlformats.org/drawingml/2006/picture">
                <pic:pic>
                  <pic:nvPicPr>
                    <pic:cNvPr id="0" name="p2_cau3_cisplatin.png"/>
                    <pic:cNvPicPr/>
                  </pic:nvPicPr>
                  <pic:blipFill>
                    <a:blip r:embed="rId11"/>
                    <a:stretch>
                      <a:fillRect/>
                    </a:stretch>
                  </pic:blipFill>
                  <pic:spPr>
                    <a:xfrm>
                      <a:off x="0" y="0"/>
                      <a:ext cx="3200400" cy="837028"/>
                    </a:xfrm>
                    <a:prstGeom prst="rect"/>
                  </pic:spPr>
                </pic:pic>
              </a:graphicData>
            </a:graphic>
          </wp:inline>
        </w:drawing>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Dạng hình học của phân tử cisplatin là dạng vuông phẳng.</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Nguyên tử trung tâm của phức chất cisplatin là ion Pt</w:t>
      </w:r>
      <w:r>
        <w:rPr>
          <w:rFonts w:ascii="Times New Roman" w:hAnsi="Times New Roman"/>
          <w:b w:val="0"/>
          <w:i w:val="0"/>
          <w:sz w:val="22"/>
          <w:vertAlign w:val="superscript"/>
        </w:rPr>
        <w:t>2+</w:t>
      </w:r>
      <w:r>
        <w:rPr>
          <w:rFonts w:ascii="Times New Roman" w:hAnsi="Times New Roman"/>
          <w:b w:val="0"/>
          <w:i w:val="0"/>
          <w:sz w:val="22"/>
        </w:rPr>
        <w:t>.</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Trong phân tử cisplatin, các phối tử liên kết với nguyên tử trung tâm là NH</w:t>
      </w:r>
      <w:r>
        <w:rPr>
          <w:rFonts w:ascii="Times New Roman" w:hAnsi="Times New Roman"/>
          <w:b w:val="0"/>
          <w:i w:val="0"/>
          <w:sz w:val="22"/>
          <w:vertAlign w:val="subscript"/>
        </w:rPr>
        <w:t>3</w:t>
      </w:r>
      <w:r>
        <w:rPr>
          <w:rFonts w:ascii="Times New Roman" w:hAnsi="Times New Roman"/>
          <w:b w:val="0"/>
          <w:i w:val="0"/>
          <w:sz w:val="22"/>
        </w:rPr>
        <w:t xml:space="preserve"> và Cl</w:t>
      </w:r>
      <w:r>
        <w:rPr>
          <w:rFonts w:ascii="Times New Roman" w:hAnsi="Times New Roman"/>
          <w:b w:val="0"/>
          <w:i w:val="0"/>
          <w:sz w:val="22"/>
          <w:vertAlign w:val="superscript"/>
        </w:rPr>
        <w:t>-</w:t>
      </w:r>
      <w:r>
        <w:rPr>
          <w:rFonts w:ascii="Times New Roman" w:hAnsi="Times New Roman"/>
          <w:b w:val="0"/>
          <w:i w:val="0"/>
          <w:sz w:val="22"/>
        </w:rPr>
        <w:t>.</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Phân tử phức chất cisplatin có tổng cộng 4 phối tử.</w:t>
      </w:r>
      <w:r>
        <w:rPr>
          <w:rFonts w:ascii="Times New Roman" w:hAnsi="Times New Roman"/>
          <w:b/>
          <w:color w:val="D32F2F"/>
          <w:sz w:val="21"/>
        </w:rPr>
        <w:t xml:space="preserve"> --&gt; ĐÚNG</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Đúng vì ion Pt</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cấu hình d</w:t>
      </w:r>
      <w:r>
        <w:rPr>
          <w:rFonts w:ascii="Times New Roman" w:hAnsi="Times New Roman"/>
          <w:b w:val="0"/>
          <w:i w:val="0"/>
          <w:color w:val="1565C0"/>
          <w:sz w:val="20"/>
          <w:vertAlign w:val="superscript"/>
        </w:rPr>
        <w:t>8</w:t>
      </w:r>
      <w:r>
        <w:rPr>
          <w:rFonts w:ascii="Times New Roman" w:hAnsi="Times New Roman"/>
          <w:b w:val="0"/>
          <w:i w:val="0"/>
          <w:color w:val="1565C0"/>
          <w:sz w:val="20"/>
        </w:rPr>
        <w:t xml:space="preserve"> lai hoá dsp</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tạo phức vuông phẳng (square planar).</w:t>
        <w:br/>
        <w:t>b) Đúng vì số oxi hoá của platin trong phân tử là +2 (Pt</w:t>
      </w:r>
      <w:r>
        <w:rPr>
          <w:rFonts w:ascii="Times New Roman" w:hAnsi="Times New Roman"/>
          <w:b w:val="0"/>
          <w:i w:val="0"/>
          <w:color w:val="1565C0"/>
          <w:sz w:val="20"/>
          <w:vertAlign w:val="superscript"/>
        </w:rPr>
        <w:t>2+</w:t>
      </w:r>
      <w:r>
        <w:rPr>
          <w:rFonts w:ascii="Times New Roman" w:hAnsi="Times New Roman"/>
          <w:b w:val="0"/>
          <w:i w:val="0"/>
          <w:color w:val="1565C0"/>
          <w:sz w:val="20"/>
        </w:rPr>
        <w:t>).</w:t>
        <w:br/>
        <w:t>c) Đúng vì cisplatin chứa 2 phối tử trung hoà NH</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và 2 phối tử mang điện âm Cl</w:t>
      </w:r>
      <w:r>
        <w:rPr>
          <w:rFonts w:ascii="Times New Roman" w:hAnsi="Times New Roman"/>
          <w:b w:val="0"/>
          <w:i w:val="0"/>
          <w:color w:val="1565C0"/>
          <w:sz w:val="20"/>
          <w:vertAlign w:val="superscript"/>
        </w:rPr>
        <w:t>-</w:t>
      </w:r>
      <w:r>
        <w:rPr>
          <w:rFonts w:ascii="Times New Roman" w:hAnsi="Times New Roman"/>
          <w:b w:val="0"/>
          <w:i w:val="0"/>
          <w:color w:val="1565C0"/>
          <w:sz w:val="20"/>
        </w:rPr>
        <w:t>.</w:t>
        <w:br/>
        <w:t>d) Đúng vì có 2 phối tử ammine và 2 phối tử chlorido, tổng cộng là 4 phối tử.</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Metalloporphyrin có cấu trúc tương tự heme và được sử dụng trong y học để kiểm soát chứng tăng bilirubin máu ở trẻ sơ sinh (nguyên nhân gây vàng da ở trẻ sơ sinh). Cấu trúc của phức chất metalloporphyrin được cho như hình bên dưới:</w:t>
      </w:r>
    </w:p>
    <w:p>
      <w:pPr>
        <w:spacing w:before="40" w:after="40"/>
        <w:jc w:val="center"/>
      </w:pPr>
      <w:r>
        <w:drawing>
          <wp:inline xmlns:a="http://schemas.openxmlformats.org/drawingml/2006/main" xmlns:pic="http://schemas.openxmlformats.org/drawingml/2006/picture">
            <wp:extent cx="2560320" cy="985723"/>
            <wp:docPr id="2" name="Picture 2"/>
            <wp:cNvGraphicFramePr>
              <a:graphicFrameLocks noChangeAspect="1"/>
            </wp:cNvGraphicFramePr>
            <a:graphic>
              <a:graphicData uri="http://schemas.openxmlformats.org/drawingml/2006/picture">
                <pic:pic>
                  <pic:nvPicPr>
                    <pic:cNvPr id="0" name="p2_cau4_metalloporphyrin.png"/>
                    <pic:cNvPicPr/>
                  </pic:nvPicPr>
                  <pic:blipFill>
                    <a:blip r:embed="rId12"/>
                    <a:stretch>
                      <a:fillRect/>
                    </a:stretch>
                  </pic:blipFill>
                  <pic:spPr>
                    <a:xfrm>
                      <a:off x="0" y="0"/>
                      <a:ext cx="2560320" cy="985723"/>
                    </a:xfrm>
                    <a:prstGeom prst="rect"/>
                  </pic:spPr>
                </pic:pic>
              </a:graphicData>
            </a:graphic>
          </wp:inline>
        </w:drawing>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Ion trung tâm của phức chất metalloporphyrin là cation Fe</w:t>
      </w:r>
      <w:r>
        <w:rPr>
          <w:rFonts w:ascii="Times New Roman" w:hAnsi="Times New Roman"/>
          <w:b w:val="0"/>
          <w:i w:val="0"/>
          <w:sz w:val="22"/>
          <w:vertAlign w:val="superscript"/>
        </w:rPr>
        <w:t>2+</w:t>
      </w:r>
      <w:r>
        <w:rPr>
          <w:rFonts w:ascii="Times New Roman" w:hAnsi="Times New Roman"/>
          <w:b w:val="0"/>
          <w:i w:val="0"/>
          <w:sz w:val="22"/>
        </w:rPr>
        <w:t>.</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Số phối trí của nguyên tử trung tâm trong phức chất trên là 4.</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Metalloporphyrin là một loại muối kép chứ không phải là phức chất.</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Các liên kết phối trí trong metalloporphyrin được tạo thành do các nguyên tử N dùng cặp electron chưa liên kết cho vào orbital trống của ion Fe</w:t>
      </w:r>
      <w:r>
        <w:rPr>
          <w:rFonts w:ascii="Times New Roman" w:hAnsi="Times New Roman"/>
          <w:b w:val="0"/>
          <w:i w:val="0"/>
          <w:sz w:val="22"/>
          <w:vertAlign w:val="superscript"/>
        </w:rPr>
        <w:t>2+</w:t>
      </w:r>
      <w:r>
        <w:rPr>
          <w:rFonts w:ascii="Times New Roman" w:hAnsi="Times New Roman"/>
          <w:b w:val="0"/>
          <w:i w:val="0"/>
          <w:sz w:val="22"/>
        </w:rPr>
        <w:t>.</w:t>
      </w:r>
      <w:r>
        <w:rPr>
          <w:rFonts w:ascii="Times New Roman" w:hAnsi="Times New Roman"/>
          <w:b/>
          <w:color w:val="D32F2F"/>
          <w:sz w:val="21"/>
        </w:rPr>
        <w:t xml:space="preserve"> --&gt; ĐÚNG</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Đúng vì ion trung tâm ở tâm vòng porphyrin là cation Fe</w:t>
      </w:r>
      <w:r>
        <w:rPr>
          <w:rFonts w:ascii="Times New Roman" w:hAnsi="Times New Roman"/>
          <w:b w:val="0"/>
          <w:i w:val="0"/>
          <w:color w:val="1565C0"/>
          <w:sz w:val="20"/>
          <w:vertAlign w:val="superscript"/>
        </w:rPr>
        <w:t>2+</w:t>
      </w:r>
      <w:r>
        <w:rPr>
          <w:rFonts w:ascii="Times New Roman" w:hAnsi="Times New Roman"/>
          <w:b w:val="0"/>
          <w:i w:val="0"/>
          <w:color w:val="1565C0"/>
          <w:sz w:val="20"/>
        </w:rPr>
        <w:t>.</w:t>
        <w:br/>
        <w:t>b) Đúng vì có 4 liên kết phối trí từ 4 nguyên tử N của vòng porphyrin đến ion Fe</w:t>
      </w:r>
      <w:r>
        <w:rPr>
          <w:rFonts w:ascii="Times New Roman" w:hAnsi="Times New Roman"/>
          <w:b w:val="0"/>
          <w:i w:val="0"/>
          <w:color w:val="1565C0"/>
          <w:sz w:val="20"/>
          <w:vertAlign w:val="superscript"/>
        </w:rPr>
        <w:t>2+</w:t>
      </w:r>
      <w:r>
        <w:rPr>
          <w:rFonts w:ascii="Times New Roman" w:hAnsi="Times New Roman"/>
          <w:b w:val="0"/>
          <w:i w:val="0"/>
          <w:color w:val="1565C0"/>
          <w:sz w:val="20"/>
        </w:rPr>
        <w:t>.</w:t>
        <w:br/>
        <w:t>c) Sai vì metalloporphyrin là một phức chất vòng càng (chelate complex) hữu cơ kim loại điển hình.</w:t>
        <w:br/>
        <w:t>d) Đúng vì nguyên tử N có cặp electron tự do đóng vai trò là base Lewis cho vào các orbital lai hoá trống của ion Fe</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(acid Lewis).</w:t>
      </w:r>
    </w:p>
    <w:p>
      <w:pPr>
        <w:spacing w:before="120" w:after="60"/>
      </w:pPr>
      <w:r>
        <w:rPr>
          <w:rFonts w:ascii="Times New Roman" w:hAnsi="Times New Roman"/>
          <w:b/>
          <w:color w:val="2E7D32"/>
          <w:sz w:val="22"/>
        </w:rPr>
        <w:t>PHẦN III. Câu trắc nghiệm yêu cầu trả lời ngắn. Thí sinh trả lời từ câu 1 đến câu 6.</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Cho các phức chất sau: [Co(NH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 [Ti(OH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 [Zn(CN)</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[Cd(CN)</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[Mo(CO)</w:t>
      </w:r>
      <w:r>
        <w:rPr>
          <w:rFonts w:ascii="Times New Roman" w:hAnsi="Times New Roman"/>
          <w:b w:val="0"/>
          <w:i w:val="0"/>
          <w:sz w:val="22"/>
          <w:vertAlign w:val="subscript"/>
        </w:rPr>
        <w:t>6</w:t>
      </w:r>
      <w:r>
        <w:rPr>
          <w:rFonts w:ascii="Times New Roman" w:hAnsi="Times New Roman"/>
          <w:b w:val="0"/>
          <w:i w:val="0"/>
          <w:sz w:val="22"/>
        </w:rPr>
        <w:t>]. Có bao nhiêu phức chất có dạng hình học bát diện?</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3</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Có 3 phức chất có 6 phối tử tạo dạng hình học bát diện là:</w:t>
        <w:br/>
        <w:t>- [Co(NH</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6</w:t>
      </w:r>
      <w:r>
        <w:rPr>
          <w:rFonts w:ascii="Times New Roman" w:hAnsi="Times New Roman"/>
          <w:b w:val="0"/>
          <w:i w:val="0"/>
          <w:color w:val="1565C0"/>
          <w:sz w:val="20"/>
        </w:rPr>
        <w:t>]</w:t>
      </w:r>
      <w:r>
        <w:rPr>
          <w:rFonts w:ascii="Times New Roman" w:hAnsi="Times New Roman"/>
          <w:b w:val="0"/>
          <w:i w:val="0"/>
          <w:color w:val="1565C0"/>
          <w:sz w:val="20"/>
          <w:vertAlign w:val="superscript"/>
        </w:rPr>
        <w:t>3+</w:t>
      </w:r>
      <w:r>
        <w:rPr>
          <w:rFonts w:ascii="Times New Roman" w:hAnsi="Times New Roman"/>
          <w:b w:val="0"/>
          <w:i w:val="0"/>
          <w:color w:val="1565C0"/>
          <w:sz w:val="20"/>
        </w:rPr>
        <w:br/>
        <w:t>- [Ti(OH</w:t>
      </w:r>
      <w:r>
        <w:rPr>
          <w:rFonts w:ascii="Times New Roman" w:hAnsi="Times New Roman"/>
          <w:b w:val="0"/>
          <w:i w:val="0"/>
          <w:color w:val="1565C0"/>
          <w:sz w:val="20"/>
          <w:vertAlign w:val="subscript"/>
        </w:rPr>
        <w:t>2</w:t>
      </w:r>
      <w:r>
        <w:rPr>
          <w:rFonts w:ascii="Times New Roman" w:hAnsi="Times New Roman"/>
          <w:b w:val="0"/>
          <w:i w:val="0"/>
          <w:color w:val="1565C0"/>
          <w:sz w:val="20"/>
        </w:rPr>
        <w:t>)</w:t>
      </w:r>
      <w:r>
        <w:rPr>
          <w:rFonts w:ascii="Times New Roman" w:hAnsi="Times New Roman"/>
          <w:b w:val="0"/>
          <w:i w:val="0"/>
          <w:color w:val="1565C0"/>
          <w:sz w:val="20"/>
          <w:vertAlign w:val="subscript"/>
        </w:rPr>
        <w:t>6</w:t>
      </w:r>
      <w:r>
        <w:rPr>
          <w:rFonts w:ascii="Times New Roman" w:hAnsi="Times New Roman"/>
          <w:b w:val="0"/>
          <w:i w:val="0"/>
          <w:color w:val="1565C0"/>
          <w:sz w:val="20"/>
        </w:rPr>
        <w:t>]</w:t>
      </w:r>
      <w:r>
        <w:rPr>
          <w:rFonts w:ascii="Times New Roman" w:hAnsi="Times New Roman"/>
          <w:b w:val="0"/>
          <w:i w:val="0"/>
          <w:color w:val="1565C0"/>
          <w:sz w:val="20"/>
          <w:vertAlign w:val="superscript"/>
        </w:rPr>
        <w:t>3+</w:t>
      </w:r>
      <w:r>
        <w:rPr>
          <w:rFonts w:ascii="Times New Roman" w:hAnsi="Times New Roman"/>
          <w:b w:val="0"/>
          <w:i w:val="0"/>
          <w:color w:val="1565C0"/>
          <w:sz w:val="20"/>
        </w:rPr>
        <w:br/>
        <w:t>- [Mo(CO)</w:t>
      </w:r>
      <w:r>
        <w:rPr>
          <w:rFonts w:ascii="Times New Roman" w:hAnsi="Times New Roman"/>
          <w:b w:val="0"/>
          <w:i w:val="0"/>
          <w:color w:val="1565C0"/>
          <w:sz w:val="20"/>
          <w:vertAlign w:val="subscript"/>
        </w:rPr>
        <w:t>6</w:t>
      </w:r>
      <w:r>
        <w:rPr>
          <w:rFonts w:ascii="Times New Roman" w:hAnsi="Times New Roman"/>
          <w:b w:val="0"/>
          <w:i w:val="0"/>
          <w:color w:val="1565C0"/>
          <w:sz w:val="20"/>
        </w:rPr>
        <w:t>]</w:t>
        <w:br/>
        <w:t>(Hai phức chất [Zn(CN)</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và [Cd(CN)</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có 4 phối tử tạo cấu trúc tứ diện).</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Cho dung dịch NH</w:t>
      </w:r>
      <w:r>
        <w:rPr>
          <w:rFonts w:ascii="Times New Roman" w:hAnsi="Times New Roman"/>
          <w:b w:val="0"/>
          <w:i w:val="0"/>
          <w:sz w:val="22"/>
          <w:vertAlign w:val="subscript"/>
        </w:rPr>
        <w:t>3</w:t>
      </w:r>
      <w:r>
        <w:rPr>
          <w:rFonts w:ascii="Times New Roman" w:hAnsi="Times New Roman"/>
          <w:b w:val="0"/>
          <w:i w:val="0"/>
          <w:sz w:val="22"/>
        </w:rPr>
        <w:t xml:space="preserve"> đặc đến dư vào dung dịch CoCl</w:t>
      </w:r>
      <w:r>
        <w:rPr>
          <w:rFonts w:ascii="Times New Roman" w:hAnsi="Times New Roman"/>
          <w:b w:val="0"/>
          <w:i w:val="0"/>
          <w:sz w:val="22"/>
          <w:vertAlign w:val="subscript"/>
        </w:rPr>
        <w:t>2</w:t>
      </w:r>
      <w:r>
        <w:rPr>
          <w:rFonts w:ascii="Times New Roman" w:hAnsi="Times New Roman"/>
          <w:b w:val="0"/>
          <w:i w:val="0"/>
          <w:sz w:val="22"/>
        </w:rPr>
        <w:t>, thu được dung dịch có màu hồng chuyển dần sang nâu. Hiện tượng này được giải thích là do tất cả các phối tử H</w:t>
      </w:r>
      <w:r>
        <w:rPr>
          <w:rFonts w:ascii="Times New Roman" w:hAnsi="Times New Roman"/>
          <w:b w:val="0"/>
          <w:i w:val="0"/>
          <w:sz w:val="22"/>
          <w:vertAlign w:val="subscript"/>
        </w:rPr>
        <w:t>2</w:t>
      </w:r>
      <w:r>
        <w:rPr>
          <w:rFonts w:ascii="Times New Roman" w:hAnsi="Times New Roman"/>
          <w:b w:val="0"/>
          <w:i w:val="0"/>
          <w:sz w:val="22"/>
        </w:rPr>
        <w:t>O trong phức chất [Co(OH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đã được thay thế hoàn toàn bằng phối tử NH</w:t>
      </w:r>
      <w:r>
        <w:rPr>
          <w:rFonts w:ascii="Times New Roman" w:hAnsi="Times New Roman"/>
          <w:b w:val="0"/>
          <w:i w:val="0"/>
          <w:sz w:val="22"/>
          <w:vertAlign w:val="subscript"/>
        </w:rPr>
        <w:t>3</w:t>
      </w:r>
      <w:r>
        <w:rPr>
          <w:rFonts w:ascii="Times New Roman" w:hAnsi="Times New Roman"/>
          <w:b w:val="0"/>
          <w:i w:val="0"/>
          <w:sz w:val="22"/>
        </w:rPr>
        <w:t>. Có bao nhiêu liên kết phối trí Co-N có trong phân tử phức chất mới được tạo thành?</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6</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Phản ứng thay thế phối tử:</w:t>
        <w:br/>
        <w:t>[Co(OH</w:t>
      </w:r>
      <w:r>
        <w:rPr>
          <w:rFonts w:ascii="Times New Roman" w:hAnsi="Times New Roman"/>
          <w:b w:val="0"/>
          <w:i w:val="0"/>
          <w:color w:val="1565C0"/>
          <w:sz w:val="20"/>
          <w:vertAlign w:val="subscript"/>
        </w:rPr>
        <w:t>2</w:t>
      </w:r>
      <w:r>
        <w:rPr>
          <w:rFonts w:ascii="Times New Roman" w:hAnsi="Times New Roman"/>
          <w:b w:val="0"/>
          <w:i w:val="0"/>
          <w:color w:val="1565C0"/>
          <w:sz w:val="20"/>
        </w:rPr>
        <w:t>)</w:t>
      </w:r>
      <w:r>
        <w:rPr>
          <w:rFonts w:ascii="Times New Roman" w:hAnsi="Times New Roman"/>
          <w:b w:val="0"/>
          <w:i w:val="0"/>
          <w:color w:val="1565C0"/>
          <w:sz w:val="20"/>
          <w:vertAlign w:val="subscript"/>
        </w:rPr>
        <w:t>6</w:t>
      </w:r>
      <w:r>
        <w:rPr>
          <w:rFonts w:ascii="Times New Roman" w:hAnsi="Times New Roman"/>
          <w:b w:val="0"/>
          <w:i w:val="0"/>
          <w:color w:val="1565C0"/>
          <w:sz w:val="20"/>
        </w:rPr>
        <w:t>]</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+ 6NH</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-&gt; [Co(NH</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6</w:t>
      </w:r>
      <w:r>
        <w:rPr>
          <w:rFonts w:ascii="Times New Roman" w:hAnsi="Times New Roman"/>
          <w:b w:val="0"/>
          <w:i w:val="0"/>
          <w:color w:val="1565C0"/>
          <w:sz w:val="20"/>
        </w:rPr>
        <w:t>]</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+ 6H</w:t>
      </w:r>
      <w:r>
        <w:rPr>
          <w:rFonts w:ascii="Times New Roman" w:hAnsi="Times New Roman"/>
          <w:b w:val="0"/>
          <w:i w:val="0"/>
          <w:color w:val="1565C0"/>
          <w:sz w:val="20"/>
          <w:vertAlign w:val="subscript"/>
        </w:rPr>
        <w:t>2</w:t>
      </w:r>
      <w:r>
        <w:rPr>
          <w:rFonts w:ascii="Times New Roman" w:hAnsi="Times New Roman"/>
          <w:b w:val="0"/>
          <w:i w:val="0"/>
          <w:color w:val="1565C0"/>
          <w:sz w:val="20"/>
        </w:rPr>
        <w:t>O</w:t>
        <w:br/>
        <w:t>Mỗi phân tử NH</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liên kết với ion Co</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qua 1 liên kết phối trí Co-N. Do có 6 phối tử NH</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nên có tất cả 6 liên kết Co-N.</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Phức chất [Pt(NH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có thể bị thế bởi 1 phối tử Cl</w:t>
      </w:r>
      <w:r>
        <w:rPr>
          <w:rFonts w:ascii="Times New Roman" w:hAnsi="Times New Roman"/>
          <w:b w:val="0"/>
          <w:i w:val="0"/>
          <w:sz w:val="22"/>
          <w:vertAlign w:val="superscript"/>
        </w:rPr>
        <w:t>-</w:t>
      </w:r>
      <w:r>
        <w:rPr>
          <w:rFonts w:ascii="Times New Roman" w:hAnsi="Times New Roman"/>
          <w:b w:val="0"/>
          <w:i w:val="0"/>
          <w:sz w:val="22"/>
        </w:rPr>
        <w:t xml:space="preserve"> để tạo thành phức chất mới. Điện tích của phức chất tạo thành là bao nhiêu?</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1</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Phương trình thay thế phối tử:</w:t>
        <w:br/>
        <w:t>[Pt(NH</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Cl</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-&gt; [Pt(NH</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3</w:t>
      </w:r>
      <w:r>
        <w:rPr>
          <w:rFonts w:ascii="Times New Roman" w:hAnsi="Times New Roman"/>
          <w:b w:val="0"/>
          <w:i w:val="0"/>
          <w:color w:val="1565C0"/>
          <w:sz w:val="20"/>
        </w:rPr>
        <w:t>Cl]</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 NH</w:t>
      </w:r>
      <w:r>
        <w:rPr>
          <w:rFonts w:ascii="Times New Roman" w:hAnsi="Times New Roman"/>
          <w:b w:val="0"/>
          <w:i w:val="0"/>
          <w:color w:val="1565C0"/>
          <w:sz w:val="20"/>
          <w:vertAlign w:val="subscript"/>
        </w:rPr>
        <w:t>3</w:t>
      </w:r>
      <w:r>
        <w:rPr>
          <w:rFonts w:ascii="Times New Roman" w:hAnsi="Times New Roman"/>
          <w:b w:val="0"/>
          <w:i w:val="0"/>
          <w:color w:val="1565C0"/>
          <w:sz w:val="20"/>
        </w:rPr>
        <w:br/>
        <w:t>Trong phức chất [Pt(NH</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3</w:t>
      </w:r>
      <w:r>
        <w:rPr>
          <w:rFonts w:ascii="Times New Roman" w:hAnsi="Times New Roman"/>
          <w:b w:val="0"/>
          <w:i w:val="0"/>
          <w:color w:val="1565C0"/>
          <w:sz w:val="20"/>
        </w:rPr>
        <w:t>Cl]</w:t>
      </w:r>
      <w:r>
        <w:rPr>
          <w:rFonts w:ascii="Times New Roman" w:hAnsi="Times New Roman"/>
          <w:b w:val="0"/>
          <w:i w:val="0"/>
          <w:color w:val="1565C0"/>
          <w:sz w:val="20"/>
          <w:vertAlign w:val="superscript"/>
        </w:rPr>
        <w:t>+</w:t>
      </w:r>
      <w:r>
        <w:rPr>
          <w:rFonts w:ascii="Times New Roman" w:hAnsi="Times New Roman"/>
          <w:b w:val="0"/>
          <w:i w:val="0"/>
          <w:color w:val="1565C0"/>
          <w:sz w:val="20"/>
        </w:rPr>
        <w:t>:</w:t>
        <w:br/>
        <w:t>Điện tích = Điện tích(Pt</w:t>
      </w:r>
      <w:r>
        <w:rPr>
          <w:rFonts w:ascii="Times New Roman" w:hAnsi="Times New Roman"/>
          <w:b w:val="0"/>
          <w:i w:val="0"/>
          <w:color w:val="1565C0"/>
          <w:sz w:val="20"/>
          <w:vertAlign w:val="superscript"/>
        </w:rPr>
        <w:t>2+</w:t>
      </w:r>
      <w:r>
        <w:rPr>
          <w:rFonts w:ascii="Times New Roman" w:hAnsi="Times New Roman"/>
          <w:b w:val="0"/>
          <w:i w:val="0"/>
          <w:color w:val="1565C0"/>
          <w:sz w:val="20"/>
        </w:rPr>
        <w:t>) + 3*Điện tích(NH</w:t>
      </w:r>
      <w:r>
        <w:rPr>
          <w:rFonts w:ascii="Times New Roman" w:hAnsi="Times New Roman"/>
          <w:b w:val="0"/>
          <w:i w:val="0"/>
          <w:color w:val="1565C0"/>
          <w:sz w:val="20"/>
          <w:vertAlign w:val="subscript"/>
        </w:rPr>
        <w:t>3</w:t>
      </w:r>
      <w:r>
        <w:rPr>
          <w:rFonts w:ascii="Times New Roman" w:hAnsi="Times New Roman"/>
          <w:b w:val="0"/>
          <w:i w:val="0"/>
          <w:color w:val="1565C0"/>
          <w:sz w:val="20"/>
        </w:rPr>
        <w:t>) + Điện tích(Cl</w:t>
      </w:r>
      <w:r>
        <w:rPr>
          <w:rFonts w:ascii="Times New Roman" w:hAnsi="Times New Roman"/>
          <w:b w:val="0"/>
          <w:i w:val="0"/>
          <w:color w:val="1565C0"/>
          <w:sz w:val="20"/>
          <w:vertAlign w:val="superscript"/>
        </w:rPr>
        <w:t>-</w:t>
      </w:r>
      <w:r>
        <w:rPr>
          <w:rFonts w:ascii="Times New Roman" w:hAnsi="Times New Roman"/>
          <w:b w:val="0"/>
          <w:i w:val="0"/>
          <w:color w:val="1565C0"/>
          <w:sz w:val="20"/>
        </w:rPr>
        <w:t>) = (+2) + 0 + (-1) = +1.</w:t>
        <w:br/>
        <w:t>Đáp số: 1 (hoặc +1).</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Cisplatin là một phức chất của Pt</w:t>
      </w:r>
      <w:r>
        <w:rPr>
          <w:rFonts w:ascii="Times New Roman" w:hAnsi="Times New Roman"/>
          <w:b w:val="0"/>
          <w:i w:val="0"/>
          <w:sz w:val="22"/>
          <w:vertAlign w:val="superscript"/>
        </w:rPr>
        <w:t>2+</w:t>
      </w:r>
      <w:r>
        <w:rPr>
          <w:rFonts w:ascii="Times New Roman" w:hAnsi="Times New Roman"/>
          <w:b w:val="0"/>
          <w:i w:val="0"/>
          <w:sz w:val="22"/>
        </w:rPr>
        <w:t xml:space="preserve"> được sử dụng rộng rãi trong phác đồ điều trị ung thư. Cisplatin có thể được tổng hợp theo sơ đồ sau:</w:t>
        <w:br/>
        <w:t>[PtCl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-(+NH</w:t>
      </w:r>
      <w:r>
        <w:rPr>
          <w:rFonts w:ascii="Times New Roman" w:hAnsi="Times New Roman"/>
          <w:b w:val="0"/>
          <w:i w:val="0"/>
          <w:sz w:val="22"/>
          <w:vertAlign w:val="subscript"/>
        </w:rPr>
        <w:t>3</w:t>
      </w:r>
      <w:r>
        <w:rPr>
          <w:rFonts w:ascii="Times New Roman" w:hAnsi="Times New Roman"/>
          <w:b w:val="0"/>
          <w:i w:val="0"/>
          <w:sz w:val="22"/>
        </w:rPr>
        <w:t>, -Cl</w:t>
      </w:r>
      <w:r>
        <w:rPr>
          <w:rFonts w:ascii="Times New Roman" w:hAnsi="Times New Roman"/>
          <w:b w:val="0"/>
          <w:i w:val="0"/>
          <w:sz w:val="22"/>
          <w:vertAlign w:val="superscript"/>
        </w:rPr>
        <w:t>-)-&gt; [PtCl~3~(NH~3~)]</w:t>
      </w:r>
      <w:r>
        <w:rPr>
          <w:rFonts w:ascii="Times New Roman" w:hAnsi="Times New Roman"/>
          <w:b w:val="0"/>
          <w:i w:val="0"/>
          <w:sz w:val="22"/>
        </w:rPr>
        <w:t>X</w:t>
      </w:r>
      <w:r>
        <w:rPr>
          <w:rFonts w:ascii="Times New Roman" w:hAnsi="Times New Roman"/>
          <w:b w:val="0"/>
          <w:i w:val="0"/>
          <w:sz w:val="22"/>
          <w:vertAlign w:val="superscript"/>
        </w:rPr>
        <w:t xml:space="preserve"> -(+NH~3~, -Cl</w:t>
      </w:r>
      <w:r>
        <w:rPr>
          <w:rFonts w:ascii="Times New Roman" w:hAnsi="Times New Roman"/>
          <w:b w:val="0"/>
          <w:i w:val="0"/>
          <w:sz w:val="22"/>
        </w:rPr>
        <w:t>-)-&gt; [PtCl</w:t>
      </w:r>
      <w:r>
        <w:rPr>
          <w:rFonts w:ascii="Times New Roman" w:hAnsi="Times New Roman"/>
          <w:b w:val="0"/>
          <w:i w:val="0"/>
          <w:sz w:val="22"/>
          <w:vertAlign w:val="subscript"/>
        </w:rPr>
        <w:t>2</w:t>
      </w:r>
      <w:r>
        <w:rPr>
          <w:rFonts w:ascii="Times New Roman" w:hAnsi="Times New Roman"/>
          <w:b w:val="0"/>
          <w:i w:val="0"/>
          <w:sz w:val="22"/>
        </w:rPr>
        <w:t>(NH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br/>
        <w:t>Xác định giá trị của điện tích X.</w:t>
      </w:r>
    </w:p>
    <w:p>
      <w:pPr>
        <w:spacing w:before="40" w:after="40"/>
        <w:jc w:val="center"/>
      </w:pPr>
      <w:r>
        <w:drawing>
          <wp:inline xmlns:a="http://schemas.openxmlformats.org/drawingml/2006/main" xmlns:pic="http://schemas.openxmlformats.org/drawingml/2006/picture">
            <wp:extent cx="3474720" cy="948686"/>
            <wp:docPr id="3" name="Picture 3"/>
            <wp:cNvGraphicFramePr>
              <a:graphicFrameLocks noChangeAspect="1"/>
            </wp:cNvGraphicFramePr>
            <a:graphic>
              <a:graphicData uri="http://schemas.openxmlformats.org/drawingml/2006/picture">
                <pic:pic>
                  <pic:nvPicPr>
                    <pic:cNvPr id="0" name="p3_cau4_so_do_cisplatin.png"/>
                    <pic:cNvPicPr/>
                  </pic:nvPicPr>
                  <pic:blipFill>
                    <a:blip r:embed="rId13"/>
                    <a:stretch>
                      <a:fillRect/>
                    </a:stretch>
                  </pic:blipFill>
                  <pic:spPr>
                    <a:xfrm>
                      <a:off x="0" y="0"/>
                      <a:ext cx="3474720" cy="948686"/>
                    </a:xfrm>
                    <a:prstGeom prst="rect"/>
                  </pic:spPr>
                </pic:pic>
              </a:graphicData>
            </a:graphic>
          </wp:inline>
        </w:drawing>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-1</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Trong ion phức trung gian [PtCl</w:t>
      </w:r>
      <w:r>
        <w:rPr>
          <w:rFonts w:ascii="Times New Roman" w:hAnsi="Times New Roman"/>
          <w:b w:val="0"/>
          <w:i w:val="0"/>
          <w:color w:val="1565C0"/>
          <w:sz w:val="20"/>
          <w:vertAlign w:val="subscript"/>
        </w:rPr>
        <w:t>3</w:t>
      </w:r>
      <w:r>
        <w:rPr>
          <w:rFonts w:ascii="Times New Roman" w:hAnsi="Times New Roman"/>
          <w:b w:val="0"/>
          <w:i w:val="0"/>
          <w:color w:val="1565C0"/>
          <w:sz w:val="20"/>
        </w:rPr>
        <w:t>(NH</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perscript"/>
        </w:rPr>
        <w:t>X</w:t>
      </w:r>
      <w:r>
        <w:rPr>
          <w:rFonts w:ascii="Times New Roman" w:hAnsi="Times New Roman"/>
          <w:b w:val="0"/>
          <w:i w:val="0"/>
          <w:color w:val="1565C0"/>
          <w:sz w:val="20"/>
        </w:rPr>
        <w:t>:</w:t>
        <w:br/>
        <w:t>- Nguyên tử trung tâm là Pt</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(điện tích +2).</w:t>
        <w:br/>
        <w:t>- 3 phối tử Cl</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(mỗi phối tử mang điện tích -1).</w:t>
        <w:br/>
        <w:t>- 1 phối tử trung hoà NH</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(điện tích 0).</w:t>
        <w:br/>
        <w:t>=&gt; Điện tích X = (+2) + 3*(-1) + 0 = -1.</w:t>
        <w:br/>
        <w:t>Đáp số: -1.</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Phức chất [MA</w:t>
      </w:r>
      <w:r>
        <w:rPr>
          <w:rFonts w:ascii="Times New Roman" w:hAnsi="Times New Roman"/>
          <w:b w:val="0"/>
          <w:i w:val="0"/>
          <w:sz w:val="22"/>
          <w:vertAlign w:val="subscript"/>
        </w:rPr>
        <w:t>x</w:t>
      </w:r>
      <w:r>
        <w:rPr>
          <w:rFonts w:ascii="Times New Roman" w:hAnsi="Times New Roman"/>
          <w:b w:val="0"/>
          <w:i w:val="0"/>
          <w:sz w:val="22"/>
        </w:rPr>
        <w:t>B</w:t>
      </w:r>
      <w:r>
        <w:rPr>
          <w:rFonts w:ascii="Times New Roman" w:hAnsi="Times New Roman"/>
          <w:b w:val="0"/>
          <w:i w:val="0"/>
          <w:sz w:val="22"/>
          <w:vertAlign w:val="subscript"/>
        </w:rPr>
        <w:t>y</w:t>
      </w:r>
      <w:r>
        <w:rPr>
          <w:rFonts w:ascii="Times New Roman" w:hAnsi="Times New Roman"/>
          <w:b w:val="0"/>
          <w:i w:val="0"/>
          <w:sz w:val="22"/>
        </w:rPr>
        <w:t>] có dạng hình học vuông phẳng, trong đó M là nguyên tử trung tâm; A và B là các phối tử một càng; x và y là số lượng phối tử của A và B. Xác định giá trị của tổng x + y.</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4</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Phức chất có cấu trúc hình học vuông phẳng luôn có số phối trí bằng 4 đối với các phối tử một càng.</w:t>
        <w:br/>
        <w:t>Do đó: x + y = 4.</w:t>
        <w:br/>
        <w:t>Đáp số: 4.</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Để tiến hành mạ đồng cho một tấm huy chương hình trụ tròn (ruột bằng sắt) có bán kính đáy r = 2,5 cm và chiều cao h = 0,3 cm sao cho lớp mạ đồng phủ đều mọi bề mặt với độ dày 0,1 cm. Người ta tiến hành điện phân dung dịch CuSO</w:t>
      </w:r>
      <w:r>
        <w:rPr>
          <w:rFonts w:ascii="Times New Roman" w:hAnsi="Times New Roman"/>
          <w:b w:val="0"/>
          <w:i w:val="0"/>
          <w:sz w:val="22"/>
          <w:vertAlign w:val="subscript"/>
        </w:rPr>
        <w:t>4</w:t>
      </w:r>
      <w:r>
        <w:rPr>
          <w:rFonts w:ascii="Times New Roman" w:hAnsi="Times New Roman"/>
          <w:b w:val="0"/>
          <w:i w:val="0"/>
          <w:sz w:val="22"/>
        </w:rPr>
        <w:t xml:space="preserve"> 0,5 M dư với anode bằng đồng tinh khiết ở cường độ dòng điện không đổi I = 2 A. Biết hiệu suất điện phân là 100%, khối lượng riêng của đồng D = 8,95 g/cm</w:t>
      </w:r>
      <w:r>
        <w:rPr>
          <w:rFonts w:ascii="Times New Roman" w:hAnsi="Times New Roman"/>
          <w:b w:val="0"/>
          <w:i w:val="0"/>
          <w:sz w:val="22"/>
          <w:vertAlign w:val="superscript"/>
        </w:rPr>
        <w:t>3</w:t>
      </w:r>
      <w:r>
        <w:rPr>
          <w:rFonts w:ascii="Times New Roman" w:hAnsi="Times New Roman"/>
          <w:b w:val="0"/>
          <w:i w:val="0"/>
          <w:sz w:val="22"/>
        </w:rPr>
        <w:t>, lấy π = 3,14; M(Cu) = 64 g/mol; hằng số Faraday F = 96485 C/mol. Tính thời gian t (theo đơn vị giờ) để hoàn thành quá trình mạ (làm tròn kết quả đến hàng phần mười).</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17,7</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 Thể tích tấm huy chương trước khi mạ:</w:t>
        <w:br/>
        <w:t>V</w:t>
      </w:r>
      <w:r>
        <w:rPr>
          <w:rFonts w:ascii="Times New Roman" w:hAnsi="Times New Roman"/>
          <w:b w:val="0"/>
          <w:i w:val="0"/>
          <w:color w:val="1565C0"/>
          <w:sz w:val="20"/>
          <w:vertAlign w:val="subscript"/>
        </w:rPr>
        <w:t>1</w:t>
      </w:r>
      <w:r>
        <w:rPr>
          <w:rFonts w:ascii="Times New Roman" w:hAnsi="Times New Roman"/>
          <w:b w:val="0"/>
          <w:i w:val="0"/>
          <w:color w:val="1565C0"/>
          <w:sz w:val="20"/>
        </w:rPr>
        <w:t xml:space="preserve"> = π.r</w:t>
      </w:r>
      <w:r>
        <w:rPr>
          <w:rFonts w:ascii="Times New Roman" w:hAnsi="Times New Roman"/>
          <w:b w:val="0"/>
          <w:i w:val="0"/>
          <w:color w:val="1565C0"/>
          <w:sz w:val="20"/>
          <w:vertAlign w:val="superscript"/>
        </w:rPr>
        <w:t>2</w:t>
      </w:r>
      <w:r>
        <w:rPr>
          <w:rFonts w:ascii="Times New Roman" w:hAnsi="Times New Roman"/>
          <w:b w:val="0"/>
          <w:i w:val="0"/>
          <w:color w:val="1565C0"/>
          <w:sz w:val="20"/>
        </w:rPr>
        <w:t>.h = 3,14 * (2,5)</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0,3 = 5,8875 cm</w:t>
      </w:r>
      <w:r>
        <w:rPr>
          <w:rFonts w:ascii="Times New Roman" w:hAnsi="Times New Roman"/>
          <w:b w:val="0"/>
          <w:i w:val="0"/>
          <w:color w:val="1565C0"/>
          <w:sz w:val="20"/>
          <w:vertAlign w:val="superscript"/>
        </w:rPr>
        <w:t>3</w:t>
      </w:r>
      <w:r>
        <w:rPr>
          <w:rFonts w:ascii="Times New Roman" w:hAnsi="Times New Roman"/>
          <w:b w:val="0"/>
          <w:i w:val="0"/>
          <w:color w:val="1565C0"/>
          <w:sz w:val="20"/>
        </w:rPr>
        <w:t>.</w:t>
        <w:br/>
        <w:t>- Kích thước sau khi mạ lớp đồng dày 0,1 cm:</w:t>
        <w:br/>
        <w:t>+ Bán kính đáy mới: R = 2,5 + 0,1 = 2,6 cm.</w:t>
        <w:br/>
        <w:t>+ Chiều cao mới (mạ cả 2 mặt đáy): H = 0,3 + 2 * 0,1 = 0,5 cm.</w:t>
        <w:br/>
        <w:t>V</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π.R</w:t>
      </w:r>
      <w:r>
        <w:rPr>
          <w:rFonts w:ascii="Times New Roman" w:hAnsi="Times New Roman"/>
          <w:b w:val="0"/>
          <w:i w:val="0"/>
          <w:color w:val="1565C0"/>
          <w:sz w:val="20"/>
          <w:vertAlign w:val="superscript"/>
        </w:rPr>
        <w:t>2</w:t>
      </w:r>
      <w:r>
        <w:rPr>
          <w:rFonts w:ascii="Times New Roman" w:hAnsi="Times New Roman"/>
          <w:b w:val="0"/>
          <w:i w:val="0"/>
          <w:color w:val="1565C0"/>
          <w:sz w:val="20"/>
        </w:rPr>
        <w:t>.H = 3,14 * (2,6)</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0,5 = 10,6132 cm</w:t>
      </w:r>
      <w:r>
        <w:rPr>
          <w:rFonts w:ascii="Times New Roman" w:hAnsi="Times New Roman"/>
          <w:b w:val="0"/>
          <w:i w:val="0"/>
          <w:color w:val="1565C0"/>
          <w:sz w:val="20"/>
          <w:vertAlign w:val="superscript"/>
        </w:rPr>
        <w:t>3</w:t>
      </w:r>
      <w:r>
        <w:rPr>
          <w:rFonts w:ascii="Times New Roman" w:hAnsi="Times New Roman"/>
          <w:b w:val="0"/>
          <w:i w:val="0"/>
          <w:color w:val="1565C0"/>
          <w:sz w:val="20"/>
        </w:rPr>
        <w:t>.</w:t>
        <w:br/>
        <w:t>- Thể tích lượng đồng mạ bám vào huy chương:</w:t>
        <w:br/>
        <w:t>V(Cu) = V</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V</w:t>
      </w:r>
      <w:r>
        <w:rPr>
          <w:rFonts w:ascii="Times New Roman" w:hAnsi="Times New Roman"/>
          <w:b w:val="0"/>
          <w:i w:val="0"/>
          <w:color w:val="1565C0"/>
          <w:sz w:val="20"/>
          <w:vertAlign w:val="subscript"/>
        </w:rPr>
        <w:t>1</w:t>
      </w:r>
      <w:r>
        <w:rPr>
          <w:rFonts w:ascii="Times New Roman" w:hAnsi="Times New Roman"/>
          <w:b w:val="0"/>
          <w:i w:val="0"/>
          <w:color w:val="1565C0"/>
          <w:sz w:val="20"/>
        </w:rPr>
        <w:t xml:space="preserve"> = 10,6132 - 5,8875 = 4,7257 cm</w:t>
      </w:r>
      <w:r>
        <w:rPr>
          <w:rFonts w:ascii="Times New Roman" w:hAnsi="Times New Roman"/>
          <w:b w:val="0"/>
          <w:i w:val="0"/>
          <w:color w:val="1565C0"/>
          <w:sz w:val="20"/>
          <w:vertAlign w:val="superscript"/>
        </w:rPr>
        <w:t>3</w:t>
      </w:r>
      <w:r>
        <w:rPr>
          <w:rFonts w:ascii="Times New Roman" w:hAnsi="Times New Roman"/>
          <w:b w:val="0"/>
          <w:i w:val="0"/>
          <w:color w:val="1565C0"/>
          <w:sz w:val="20"/>
        </w:rPr>
        <w:t>.</w:t>
        <w:br/>
        <w:t>- Khối lượng đồng đã mạ:</w:t>
        <w:br/>
        <w:t>m(Cu) = V(Cu) * D = 4,7257 * 8,95 ≈ 42,2950 gam.</w:t>
        <w:br/>
        <w:t>- Số mol Cu: n(Cu) = 42,2950 / 64 ≈ 0,66086 mol.</w:t>
        <w:br/>
        <w:t>- Ở cathode: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+ 2e -&gt; Cu =&gt; n(e) = 2 * n(Cu) = 2 * 0,66086 = 1,32172 mol.</w:t>
        <w:br/>
        <w:t>- Thời gian điện phân:</w:t>
        <w:br/>
        <w:t>t(giây) = (n(e) * F) / I = (1,32172 * 96485) / 2 ≈ 63763 giây.</w:t>
        <w:br/>
        <w:t>t(giờ) = 63763 / 3600 ≈ 17,712 giờ ≈ 17,7 giờ.</w:t>
      </w:r>
    </w:p>
    <w:p>
      <w:pPr>
        <w:spacing w:before="160" w:after="80"/>
      </w:pPr>
      <w:r>
        <w:rPr>
          <w:rFonts w:ascii="Times New Roman" w:hAnsi="Times New Roman"/>
          <w:b/>
          <w:color w:val="D32F2F"/>
          <w:sz w:val="22"/>
        </w:rPr>
        <w:t>BẢNG ĐÁP ÁN THAM KHẢO</w:t>
      </w:r>
    </w:p>
    <w:p>
      <w:pPr>
        <w:spacing w:before="0" w:after="40"/>
      </w:pPr>
      <w:r>
        <w:rPr>
          <w:b/>
          <w:color w:val="2E7D32"/>
        </w:rPr>
        <w:t xml:space="preserve">PHẦN I: </w:t>
      </w:r>
      <w:r>
        <w:t>1.B   2.A   3.C   4.C   5.C   6.C   7.C   8.B   9.A   10.A   11.C   12.C   13.C   14.B   15.B   16.B   17.A   18.A</w:t>
      </w:r>
    </w:p>
    <w:p>
      <w:pPr>
        <w:spacing w:before="40" w:after="40"/>
      </w:pPr>
      <w:r>
        <w:rPr>
          <w:b/>
          <w:color w:val="2E7D32"/>
        </w:rPr>
        <w:t xml:space="preserve">PHẦN II: </w:t>
      </w:r>
      <w:r>
        <w:t>Câu 1: a-Đ, b-S, c-Đ, d-S   |   Câu 2: a-S, b-S, c-Đ, d-Đ</w:t>
        <w:br/>
        <w:t>Câu 3: a-Đ, b-Đ, c-Đ, d-Đ   |   Câu 4: a-Đ, b-Đ, c-S, d-Đ</w:t>
      </w:r>
    </w:p>
    <w:p>
      <w:pPr>
        <w:spacing w:before="40" w:after="40"/>
      </w:pPr>
      <w:r>
        <w:rPr>
          <w:b/>
          <w:color w:val="2E7D32"/>
        </w:rPr>
        <w:t xml:space="preserve">PHẦN III: </w:t>
      </w:r>
      <w:r>
        <w:t>Câu 1: 3   |   Câu 2: 6   |   Câu 3: 1   |   Câu 4: -1   |   Câu 5: 4   |   Câu 6: 17,7</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r>
              <w:rPr>
                <w:rFonts w:ascii="Times New Roman" w:hAnsi="Times New Roman"/>
                <w:b/>
                <w:color w:val="D32F2F"/>
                <w:sz w:val="20"/>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