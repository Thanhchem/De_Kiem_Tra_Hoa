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1 (CÂN BẰNG HÓA HỌC)</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102</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Fe = 56; Cu = 64;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Cân bằng hóa học liên quan đến loại phản ứng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Không thuận nghịch.</w:t>
      </w:r>
      <w:r>
        <w:tab/>
      </w:r>
      <w:r>
        <w:rPr>
          <w:rFonts w:ascii="Times New Roman" w:hAnsi="Times New Roman"/>
          <w:b/>
          <w:i w:val="0"/>
          <w:color w:val="C62828"/>
          <w:sz w:val="21"/>
        </w:rPr>
        <w:t xml:space="preserve">B. </w:t>
      </w:r>
      <w:r>
        <w:rPr>
          <w:rFonts w:ascii="Times New Roman" w:hAnsi="Times New Roman"/>
          <w:b/>
          <w:i w:val="0"/>
          <w:color w:val="C62828"/>
          <w:sz w:val="21"/>
        </w:rPr>
        <w:t>Thuận nghịch.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Một chiều.</w:t>
      </w:r>
      <w:r>
        <w:tab/>
      </w:r>
      <w:r>
        <w:rPr>
          <w:rFonts w:ascii="Times New Roman" w:hAnsi="Times New Roman"/>
          <w:b/>
          <w:i w:val="0"/>
          <w:sz w:val="21"/>
        </w:rPr>
        <w:t xml:space="preserve">D. </w:t>
      </w:r>
      <w:r>
        <w:rPr>
          <w:rFonts w:ascii="Times New Roman" w:hAnsi="Times New Roman"/>
          <w:b w:val="0"/>
          <w:i w:val="0"/>
          <w:sz w:val="21"/>
        </w:rPr>
        <w:t>Oxi hóa – khử.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Cân bằng hóa học là trạng thái của phản ứng thuận nghịch khi tốc độ phản ứng thuận bằng tốc độ phản ứng nghịch.</w:t>
      </w:r>
    </w:p>
    <w:p>
      <w:pPr>
        <w:spacing w:before="60" w:after="40"/>
      </w:pPr>
      <w:r>
        <w:rPr>
          <w:rFonts w:ascii="Times New Roman" w:hAnsi="Times New Roman"/>
          <w:b/>
          <w:i w:val="0"/>
          <w:sz w:val="21"/>
        </w:rPr>
        <w:t xml:space="preserve">Câu 2. </w:t>
      </w:r>
      <w:r>
        <w:rPr>
          <w:rFonts w:ascii="Times New Roman" w:hAnsi="Times New Roman"/>
          <w:b w:val="0"/>
          <w:i w:val="0"/>
          <w:sz w:val="21"/>
        </w:rPr>
        <w:t>Yếu tố nào sau đây luôn luôn không làm dịch chuyển cân bằng của hệ phản ứng?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Nhiệt độ.</w:t>
      </w:r>
      <w:r>
        <w:tab/>
      </w:r>
      <w:r>
        <w:rPr>
          <w:rFonts w:ascii="Times New Roman" w:hAnsi="Times New Roman"/>
          <w:b/>
          <w:i w:val="0"/>
          <w:sz w:val="21"/>
        </w:rPr>
        <w:t xml:space="preserve">B. </w:t>
      </w:r>
      <w:r>
        <w:rPr>
          <w:rFonts w:ascii="Times New Roman" w:hAnsi="Times New Roman"/>
          <w:b w:val="0"/>
          <w:i w:val="0"/>
          <w:sz w:val="21"/>
        </w:rPr>
        <w:t>Áp suất.</w:t>
      </w:r>
      <w:r>
        <w:tab/>
      </w:r>
      <w:r>
        <w:rPr>
          <w:rFonts w:ascii="Times New Roman" w:hAnsi="Times New Roman"/>
          <w:b/>
          <w:i w:val="0"/>
          <w:sz w:val="21"/>
        </w:rPr>
        <w:t xml:space="preserve">C. </w:t>
      </w:r>
      <w:r>
        <w:rPr>
          <w:rFonts w:ascii="Times New Roman" w:hAnsi="Times New Roman"/>
          <w:b w:val="0"/>
          <w:i w:val="0"/>
          <w:sz w:val="21"/>
        </w:rPr>
        <w:t>Nồng độ.</w:t>
      </w:r>
      <w:r>
        <w:tab/>
      </w:r>
      <w:r>
        <w:rPr>
          <w:rFonts w:ascii="Times New Roman" w:hAnsi="Times New Roman"/>
          <w:b/>
          <w:i w:val="0"/>
          <w:color w:val="C62828"/>
          <w:sz w:val="21"/>
        </w:rPr>
        <w:t xml:space="preserve">D. </w:t>
      </w:r>
      <w:r>
        <w:rPr>
          <w:rFonts w:ascii="Times New Roman" w:hAnsi="Times New Roman"/>
          <w:b/>
          <w:i w:val="0"/>
          <w:color w:val="C62828"/>
          <w:sz w:val="21"/>
        </w:rPr>
        <w:t>Chất xúc tác.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xúc tác làm tăng tốc độ phản ứng thuận và tốc độ phản ứng nghịch với số lần bằng nhau, giúp hệ nhanh đạt trạng thái cân bằng chứ không làm dịch chuyển cân bằng hóa học.</w:t>
      </w:r>
    </w:p>
    <w:p>
      <w:pPr>
        <w:spacing w:before="60" w:after="40"/>
      </w:pPr>
      <w:r>
        <w:rPr>
          <w:rFonts w:ascii="Times New Roman" w:hAnsi="Times New Roman"/>
          <w:b/>
          <w:i w:val="0"/>
          <w:sz w:val="21"/>
        </w:rPr>
        <w:t xml:space="preserve">Câu 3. </w:t>
      </w:r>
      <w:r>
        <w:rPr>
          <w:rFonts w:ascii="Times New Roman" w:hAnsi="Times New Roman"/>
          <w:b w:val="0"/>
          <w:i w:val="0"/>
          <w:sz w:val="21"/>
        </w:rPr>
        <w:t>Khi phản ứng thuận nghịch ở trạng thái cân bằng thì nó</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Không xảy ra nữa.</w:t>
      </w:r>
      <w:r>
        <w:tab/>
      </w:r>
      <w:r>
        <w:rPr>
          <w:rFonts w:ascii="Times New Roman" w:hAnsi="Times New Roman"/>
          <w:b/>
          <w:i w:val="0"/>
          <w:color w:val="C62828"/>
          <w:sz w:val="21"/>
        </w:rPr>
        <w:t xml:space="preserve">B. </w:t>
      </w:r>
      <w:r>
        <w:rPr>
          <w:rFonts w:ascii="Times New Roman" w:hAnsi="Times New Roman"/>
          <w:b/>
          <w:i w:val="0"/>
          <w:color w:val="C62828"/>
          <w:sz w:val="21"/>
        </w:rPr>
        <w:t>Vẫn tiếp tục xảy ra.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Chỉ xảy ra theo chiều thuận.</w:t>
      </w:r>
      <w:r>
        <w:tab/>
      </w:r>
      <w:r>
        <w:rPr>
          <w:rFonts w:ascii="Times New Roman" w:hAnsi="Times New Roman"/>
          <w:b/>
          <w:i w:val="0"/>
          <w:sz w:val="21"/>
        </w:rPr>
        <w:t xml:space="preserve">D. </w:t>
      </w:r>
      <w:r>
        <w:rPr>
          <w:rFonts w:ascii="Times New Roman" w:hAnsi="Times New Roman"/>
          <w:b w:val="0"/>
          <w:i w:val="0"/>
          <w:sz w:val="21"/>
        </w:rPr>
        <w:t>Chỉ xảy ra theo chiều nghịch.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Cân bằng hóa học là cân bằng động, ở trạng thái cân bằng phản ứng thuận và phản ứng nghịch vẫn tiếp tục xảy ra với tốc độ bằng nhau (v</w:t>
      </w:r>
      <w:r>
        <w:rPr>
          <w:rFonts w:ascii="Times New Roman" w:hAnsi="Times New Roman"/>
          <w:b w:val="0"/>
          <w:i w:val="0"/>
          <w:sz w:val="20"/>
          <w:vertAlign w:val="subscript"/>
        </w:rPr>
        <w:t>thuận</w:t>
      </w:r>
      <w:r>
        <w:rPr>
          <w:rFonts w:ascii="Times New Roman" w:hAnsi="Times New Roman"/>
          <w:b w:val="0"/>
          <w:i w:val="0"/>
          <w:sz w:val="20"/>
        </w:rPr>
        <w:t xml:space="preserve"> = v</w:t>
      </w:r>
      <w:r>
        <w:rPr>
          <w:rFonts w:ascii="Times New Roman" w:hAnsi="Times New Roman"/>
          <w:b w:val="0"/>
          <w:i w:val="0"/>
          <w:sz w:val="20"/>
          <w:vertAlign w:val="subscript"/>
        </w:rPr>
        <w:t>nghịch</w:t>
      </w:r>
      <w:r>
        <w:rPr>
          <w:rFonts w:ascii="Times New Roman" w:hAnsi="Times New Roman"/>
          <w:b w:val="0"/>
          <w:i w:val="0"/>
          <w:sz w:val="20"/>
        </w:rPr>
        <w:t>).</w:t>
      </w:r>
    </w:p>
    <w:p>
      <w:pPr>
        <w:spacing w:before="60" w:after="40"/>
      </w:pPr>
      <w:r>
        <w:rPr>
          <w:rFonts w:ascii="Times New Roman" w:hAnsi="Times New Roman"/>
          <w:b w:val="0"/>
          <w:i w:val="0"/>
          <w:sz w:val="21"/>
        </w:rPr>
        <w:t>Câu 4 [CTST - SGK]. Yếu tố nào sau đây luôn luôn không làm dịch chuyển cân bằng của hệ phản ứng?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Nhiệt độ</w:t>
      </w:r>
      <w:r>
        <w:tab/>
      </w:r>
      <w:r>
        <w:rPr>
          <w:rFonts w:ascii="Times New Roman" w:hAnsi="Times New Roman"/>
          <w:b/>
          <w:i w:val="0"/>
          <w:sz w:val="21"/>
        </w:rPr>
        <w:t xml:space="preserve">B. </w:t>
      </w:r>
      <w:r>
        <w:rPr>
          <w:rFonts w:ascii="Times New Roman" w:hAnsi="Times New Roman"/>
          <w:b w:val="0"/>
          <w:i w:val="0"/>
          <w:sz w:val="21"/>
        </w:rPr>
        <w:t>Áp suất</w:t>
      </w:r>
      <w:r>
        <w:tab/>
      </w:r>
      <w:r>
        <w:rPr>
          <w:rFonts w:ascii="Times New Roman" w:hAnsi="Times New Roman"/>
          <w:b/>
          <w:i w:val="0"/>
          <w:sz w:val="21"/>
        </w:rPr>
        <w:t xml:space="preserve">C. </w:t>
      </w:r>
      <w:r>
        <w:rPr>
          <w:rFonts w:ascii="Times New Roman" w:hAnsi="Times New Roman"/>
          <w:b w:val="0"/>
          <w:i w:val="0"/>
          <w:sz w:val="21"/>
        </w:rPr>
        <w:t>Nồng độ</w:t>
      </w:r>
      <w:r>
        <w:tab/>
      </w:r>
      <w:r>
        <w:rPr>
          <w:rFonts w:ascii="Times New Roman" w:hAnsi="Times New Roman"/>
          <w:b/>
          <w:i w:val="0"/>
          <w:color w:val="C62828"/>
          <w:sz w:val="21"/>
        </w:rPr>
        <w:t xml:space="preserve">D. </w:t>
      </w:r>
      <w:r>
        <w:rPr>
          <w:rFonts w:ascii="Times New Roman" w:hAnsi="Times New Roman"/>
          <w:b/>
          <w:i w:val="0"/>
          <w:color w:val="C62828"/>
          <w:sz w:val="21"/>
        </w:rPr>
        <w:t>Chất xúc tác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xúc tác không làm biến đổi nồng độ các chất ở trạng thái cân bằng, do đó không làm chuyển dịch cân bằng.</w:t>
      </w:r>
    </w:p>
    <w:p>
      <w:pPr>
        <w:spacing w:before="60" w:after="40"/>
      </w:pPr>
      <w:r>
        <w:rPr>
          <w:rFonts w:ascii="Times New Roman" w:hAnsi="Times New Roman"/>
          <w:b/>
          <w:i w:val="0"/>
          <w:sz w:val="21"/>
        </w:rPr>
        <w:t xml:space="preserve">Câu 5. </w:t>
      </w:r>
      <w:r>
        <w:rPr>
          <w:rFonts w:ascii="Times New Roman" w:hAnsi="Times New Roman"/>
          <w:b w:val="0"/>
          <w:i w:val="0"/>
          <w:sz w:val="21"/>
        </w:rPr>
        <w:t>Chất nào sau là acid theo thuyết Brønsted – Lowry?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NaNO</w:t>
      </w:r>
      <w:r>
        <w:rPr>
          <w:rFonts w:ascii="Times New Roman" w:hAnsi="Times New Roman"/>
          <w:b w:val="0"/>
          <w:i w:val="0"/>
          <w:sz w:val="21"/>
          <w:vertAlign w:val="subscript"/>
        </w:rPr>
        <w:t>3</w:t>
      </w:r>
      <w:r>
        <w:tab/>
      </w:r>
      <w:r>
        <w:rPr>
          <w:rFonts w:ascii="Times New Roman" w:hAnsi="Times New Roman"/>
          <w:b/>
          <w:i w:val="0"/>
          <w:color w:val="C62828"/>
          <w:sz w:val="21"/>
        </w:rPr>
        <w:t xml:space="preserve">B. </w:t>
      </w:r>
      <w:r>
        <w:rPr>
          <w:rFonts w:ascii="Times New Roman" w:hAnsi="Times New Roman"/>
          <w:b/>
          <w:i w:val="0"/>
          <w:color w:val="C62828"/>
          <w:sz w:val="21"/>
        </w:rPr>
        <w:t>HBrO</w:t>
      </w:r>
      <w:r>
        <w:rPr>
          <w:rFonts w:ascii="Times New Roman" w:hAnsi="Times New Roman"/>
          <w:b/>
          <w:i w:val="0"/>
          <w:color w:val="C62828"/>
          <w:sz w:val="21"/>
          <w:vertAlign w:val="subscript"/>
        </w:rPr>
        <w:t>3</w:t>
      </w:r>
      <w:r>
        <w:tab/>
      </w:r>
      <w:r>
        <w:rPr>
          <w:rFonts w:ascii="Times New Roman" w:hAnsi="Times New Roman"/>
          <w:b/>
          <w:i w:val="0"/>
          <w:sz w:val="21"/>
        </w:rPr>
        <w:t xml:space="preserve">C. </w:t>
      </w:r>
      <w:r>
        <w:rPr>
          <w:rFonts w:ascii="Times New Roman" w:hAnsi="Times New Roman"/>
          <w:b w:val="0"/>
          <w:i w:val="0"/>
          <w:sz w:val="21"/>
        </w:rPr>
        <w:t>K</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tab/>
      </w:r>
      <w:r>
        <w:rPr>
          <w:rFonts w:ascii="Times New Roman" w:hAnsi="Times New Roman"/>
          <w:b/>
          <w:i w:val="0"/>
          <w:sz w:val="21"/>
        </w:rPr>
        <w:t xml:space="preserve">D. </w:t>
      </w:r>
      <w:r>
        <w:rPr>
          <w:rFonts w:ascii="Times New Roman" w:hAnsi="Times New Roman"/>
          <w:b w:val="0"/>
          <w:i w:val="0"/>
          <w:sz w:val="21"/>
        </w:rPr>
        <w:t>CsOH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thuyết Brønsted – Lowry, acid là chất có khả năng nhường proton H</w:t>
      </w:r>
      <w:r>
        <w:rPr>
          <w:rFonts w:ascii="Times New Roman" w:hAnsi="Times New Roman"/>
          <w:b w:val="0"/>
          <w:i w:val="0"/>
          <w:sz w:val="20"/>
          <w:vertAlign w:val="superscript"/>
        </w:rPr>
        <w:t>+. HBrO~3~ có khả năng phân li nhường H</w:t>
      </w:r>
      <w:r>
        <w:rPr>
          <w:rFonts w:ascii="Times New Roman" w:hAnsi="Times New Roman"/>
          <w:b w:val="0"/>
          <w:i w:val="0"/>
          <w:sz w:val="20"/>
        </w:rPr>
        <w:t>+ trong dung dịch nước: HBrO</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perscript"/>
        </w:rPr>
        <w:t>+ + BrO~3~</w:t>
      </w:r>
      <w:r>
        <w:rPr>
          <w:rFonts w:ascii="Times New Roman" w:hAnsi="Times New Roman"/>
          <w:b w:val="0"/>
          <w:i w:val="0"/>
          <w:sz w:val="20"/>
        </w:rPr>
        <w:t>-.</w:t>
      </w:r>
    </w:p>
    <w:p>
      <w:pPr>
        <w:spacing w:before="60" w:after="40"/>
      </w:pPr>
      <w:r>
        <w:rPr>
          <w:rFonts w:ascii="Times New Roman" w:hAnsi="Times New Roman"/>
          <w:b/>
          <w:i w:val="0"/>
          <w:sz w:val="21"/>
        </w:rPr>
        <w:t xml:space="preserve">Câu 6. </w:t>
      </w:r>
      <w:r>
        <w:rPr>
          <w:rFonts w:ascii="Times New Roman" w:hAnsi="Times New Roman"/>
          <w:b w:val="0"/>
          <w:i w:val="0"/>
          <w:sz w:val="21"/>
        </w:rPr>
        <w:t>Phản ứng nào dưới đây không phải là phản ứng acid-base?</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HCl + KOH ➔ KCl + 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CaO ➔ CaSO</w:t>
      </w:r>
      <w:r>
        <w:rPr>
          <w:rFonts w:ascii="Times New Roman" w:hAnsi="Times New Roman"/>
          <w:b w:val="0"/>
          <w:i w:val="0"/>
          <w:sz w:val="21"/>
          <w:vertAlign w:val="subscript"/>
        </w:rPr>
        <w:t>4</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H</w:t>
      </w:r>
      <w:r>
        <w:rPr>
          <w:rFonts w:ascii="Times New Roman" w:hAnsi="Times New Roman"/>
          <w:b/>
          <w:i w:val="0"/>
          <w:color w:val="C62828"/>
          <w:sz w:val="21"/>
          <w:vertAlign w:val="subscript"/>
        </w:rPr>
        <w:t>2</w:t>
      </w:r>
      <w:r>
        <w:rPr>
          <w:rFonts w:ascii="Times New Roman" w:hAnsi="Times New Roman"/>
          <w:b/>
          <w:i w:val="0"/>
          <w:color w:val="C62828"/>
          <w:sz w:val="21"/>
        </w:rPr>
        <w:t>SO</w:t>
      </w:r>
      <w:r>
        <w:rPr>
          <w:rFonts w:ascii="Times New Roman" w:hAnsi="Times New Roman"/>
          <w:b/>
          <w:i w:val="0"/>
          <w:color w:val="C62828"/>
          <w:sz w:val="21"/>
          <w:vertAlign w:val="subscript"/>
        </w:rPr>
        <w:t>4</w:t>
      </w:r>
      <w:r>
        <w:rPr>
          <w:rFonts w:ascii="Times New Roman" w:hAnsi="Times New Roman"/>
          <w:b/>
          <w:i w:val="0"/>
          <w:color w:val="C62828"/>
          <w:sz w:val="21"/>
        </w:rPr>
        <w:t xml:space="preserve"> + BaCl</w:t>
      </w:r>
      <w:r>
        <w:rPr>
          <w:rFonts w:ascii="Times New Roman" w:hAnsi="Times New Roman"/>
          <w:b/>
          <w:i w:val="0"/>
          <w:color w:val="C62828"/>
          <w:sz w:val="21"/>
          <w:vertAlign w:val="subscript"/>
        </w:rPr>
        <w:t>2</w:t>
      </w:r>
      <w:r>
        <w:rPr>
          <w:rFonts w:ascii="Times New Roman" w:hAnsi="Times New Roman"/>
          <w:b/>
          <w:i w:val="0"/>
          <w:color w:val="C62828"/>
          <w:sz w:val="21"/>
        </w:rPr>
        <w:t xml:space="preserve"> ➔ BaSO</w:t>
      </w:r>
      <w:r>
        <w:rPr>
          <w:rFonts w:ascii="Times New Roman" w:hAnsi="Times New Roman"/>
          <w:b/>
          <w:i w:val="0"/>
          <w:color w:val="C62828"/>
          <w:sz w:val="21"/>
          <w:vertAlign w:val="subscript"/>
        </w:rPr>
        <w:t>4</w:t>
      </w:r>
      <w:r>
        <w:rPr>
          <w:rFonts w:ascii="Times New Roman" w:hAnsi="Times New Roman"/>
          <w:b/>
          <w:i w:val="0"/>
          <w:color w:val="C62828"/>
          <w:sz w:val="21"/>
        </w:rPr>
        <w:t>↓ + 2HCl</w:t>
      </w:r>
      <w:r>
        <w:tab/>
      </w:r>
      <w:r>
        <w:rPr>
          <w:rFonts w:ascii="Times New Roman" w:hAnsi="Times New Roman"/>
          <w:b/>
          <w:i w:val="0"/>
          <w:sz w:val="21"/>
        </w:rPr>
        <w:t xml:space="preserve">D. </w:t>
      </w:r>
      <w:r>
        <w:rPr>
          <w:rFonts w:ascii="Times New Roman" w:hAnsi="Times New Roman"/>
          <w:b w:val="0"/>
          <w:i w:val="0"/>
          <w:sz w:val="21"/>
        </w:rPr>
        <w:t>2HNO</w:t>
      </w:r>
      <w:r>
        <w:rPr>
          <w:rFonts w:ascii="Times New Roman" w:hAnsi="Times New Roman"/>
          <w:b w:val="0"/>
          <w:i w:val="0"/>
          <w:sz w:val="21"/>
          <w:vertAlign w:val="subscript"/>
        </w:rPr>
        <w:t>3</w:t>
      </w:r>
      <w:r>
        <w:rPr>
          <w:rFonts w:ascii="Times New Roman" w:hAnsi="Times New Roman"/>
          <w:b w:val="0"/>
          <w:i w:val="0"/>
          <w:sz w:val="21"/>
        </w:rPr>
        <w:t xml:space="preserve"> + Cu(OH)</w:t>
      </w:r>
      <w:r>
        <w:rPr>
          <w:rFonts w:ascii="Times New Roman" w:hAnsi="Times New Roman"/>
          <w:b w:val="0"/>
          <w:i w:val="0"/>
          <w:sz w:val="21"/>
          <w:vertAlign w:val="subscript"/>
        </w:rPr>
        <w:t>2</w:t>
      </w:r>
      <w:r>
        <w:rPr>
          <w:rFonts w:ascii="Times New Roman" w:hAnsi="Times New Roman"/>
          <w:b w:val="0"/>
          <w:i w:val="0"/>
          <w:sz w:val="21"/>
        </w:rPr>
        <w:t xml:space="preserve"> ➔ Cu(NO</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C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BaCl</w:t>
      </w:r>
      <w:r>
        <w:rPr>
          <w:rFonts w:ascii="Times New Roman" w:hAnsi="Times New Roman"/>
          <w:b w:val="0"/>
          <w:i w:val="0"/>
          <w:sz w:val="20"/>
          <w:vertAlign w:val="subscript"/>
        </w:rPr>
        <w:t>2</w:t>
      </w:r>
      <w:r>
        <w:rPr>
          <w:rFonts w:ascii="Times New Roman" w:hAnsi="Times New Roman"/>
          <w:b w:val="0"/>
          <w:i w:val="0"/>
          <w:sz w:val="20"/>
        </w:rPr>
        <w:t xml:space="preserve"> ➔ BaSO</w:t>
      </w:r>
      <w:r>
        <w:rPr>
          <w:rFonts w:ascii="Times New Roman" w:hAnsi="Times New Roman"/>
          <w:b w:val="0"/>
          <w:i w:val="0"/>
          <w:sz w:val="20"/>
          <w:vertAlign w:val="subscript"/>
        </w:rPr>
        <w:t>4</w:t>
      </w:r>
      <w:r>
        <w:rPr>
          <w:rFonts w:ascii="Times New Roman" w:hAnsi="Times New Roman"/>
          <w:b w:val="0"/>
          <w:i w:val="0"/>
          <w:sz w:val="20"/>
        </w:rPr>
        <w:t>↓ + 2HCl) là phản ứng trao đổi ion tạo chất kết tủa, không có sự cho nhận proton H^+ giữa acid và base. Các phản ứng A, B, D đều là phản ứng acid - base.</w:t>
      </w:r>
    </w:p>
    <w:p>
      <w:pPr>
        <w:spacing w:before="60" w:after="40"/>
      </w:pPr>
      <w:r>
        <w:rPr>
          <w:rFonts w:ascii="Times New Roman" w:hAnsi="Times New Roman"/>
          <w:b/>
          <w:i w:val="0"/>
          <w:sz w:val="21"/>
        </w:rPr>
        <w:t xml:space="preserve">Câu 7. </w:t>
      </w:r>
      <w:r>
        <w:rPr>
          <w:rFonts w:ascii="Times New Roman" w:hAnsi="Times New Roman"/>
          <w:b w:val="0"/>
          <w:i w:val="0"/>
          <w:sz w:val="21"/>
        </w:rPr>
        <w:t>Các dung dịch sau đây có cùng nồng độ 0,10 mol/l, dung dịch nào dẫn điện kém nhất?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HCl</w:t>
      </w:r>
      <w:r>
        <w:tab/>
      </w:r>
      <w:r>
        <w:rPr>
          <w:rFonts w:ascii="Times New Roman" w:hAnsi="Times New Roman"/>
          <w:b/>
          <w:i w:val="0"/>
          <w:color w:val="C62828"/>
          <w:sz w:val="21"/>
        </w:rPr>
        <w:t xml:space="preserve">B. </w:t>
      </w:r>
      <w:r>
        <w:rPr>
          <w:rFonts w:ascii="Times New Roman" w:hAnsi="Times New Roman"/>
          <w:b/>
          <w:i w:val="0"/>
          <w:color w:val="C62828"/>
          <w:sz w:val="21"/>
        </w:rPr>
        <w:t>HF</w:t>
      </w:r>
      <w:r>
        <w:tab/>
      </w:r>
      <w:r>
        <w:rPr>
          <w:rFonts w:ascii="Times New Roman" w:hAnsi="Times New Roman"/>
          <w:b/>
          <w:i w:val="0"/>
          <w:sz w:val="21"/>
        </w:rPr>
        <w:t xml:space="preserve">C. </w:t>
      </w:r>
      <w:r>
        <w:rPr>
          <w:rFonts w:ascii="Times New Roman" w:hAnsi="Times New Roman"/>
          <w:b w:val="0"/>
          <w:i w:val="0"/>
          <w:sz w:val="21"/>
        </w:rPr>
        <w:t>HI</w:t>
      </w:r>
      <w:r>
        <w:tab/>
      </w:r>
      <w:r>
        <w:rPr>
          <w:rFonts w:ascii="Times New Roman" w:hAnsi="Times New Roman"/>
          <w:b/>
          <w:i w:val="0"/>
          <w:sz w:val="21"/>
        </w:rPr>
        <w:t xml:space="preserve">D. </w:t>
      </w:r>
      <w:r>
        <w:rPr>
          <w:rFonts w:ascii="Times New Roman" w:hAnsi="Times New Roman"/>
          <w:b w:val="0"/>
          <w:i w:val="0"/>
          <w:sz w:val="21"/>
        </w:rPr>
        <w:t>HBr</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HCl, HBr, HI là các hydrohalic acid mạnh, điện li hoàn toàn trong nước. HF là acid yếu, điện li một phần nhỏ thành ion nên có mật độ ion tự do nhỏ nhất ➔ dẫn điện kém nhất.</w:t>
      </w:r>
    </w:p>
    <w:p>
      <w:pPr>
        <w:spacing w:before="60" w:after="40"/>
      </w:pPr>
      <w:r>
        <w:rPr>
          <w:rFonts w:ascii="Times New Roman" w:hAnsi="Times New Roman"/>
          <w:b/>
          <w:i w:val="0"/>
          <w:sz w:val="21"/>
        </w:rPr>
        <w:t xml:space="preserve">Câu 8. </w:t>
      </w:r>
      <w:r>
        <w:rPr>
          <w:rFonts w:ascii="Times New Roman" w:hAnsi="Times New Roman"/>
          <w:b w:val="0"/>
          <w:i w:val="0"/>
          <w:sz w:val="21"/>
        </w:rPr>
        <w:t>Hòa tan một acid vào nước ở 25°C, kết quả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perscript"/>
        </w:rPr>
        <w:t>+] &lt; [OH</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perscript"/>
        </w:rPr>
        <w:t>+] = [OH</w:t>
      </w:r>
      <w:r>
        <w:rPr>
          <w:rFonts w:ascii="Times New Roman" w:hAnsi="Times New Roman"/>
          <w:b w:val="0"/>
          <w:i w:val="0"/>
          <w:sz w:val="21"/>
        </w:rPr>
        <w:t>-]</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[H</w:t>
      </w:r>
      <w:r>
        <w:rPr>
          <w:rFonts w:ascii="Times New Roman" w:hAnsi="Times New Roman"/>
          <w:b/>
          <w:i w:val="0"/>
          <w:color w:val="C62828"/>
          <w:sz w:val="21"/>
          <w:vertAlign w:val="superscript"/>
        </w:rPr>
        <w:t>+] &gt; [OH</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perscript"/>
        </w:rPr>
        <w:t>+].[OH</w:t>
      </w:r>
      <w:r>
        <w:rPr>
          <w:rFonts w:ascii="Times New Roman" w:hAnsi="Times New Roman"/>
          <w:b w:val="0"/>
          <w:i w:val="0"/>
          <w:sz w:val="21"/>
        </w:rPr>
        <w:t>-] &gt; 1,0.10</w:t>
      </w:r>
      <w:r>
        <w:rPr>
          <w:rFonts w:ascii="Times New Roman" w:hAnsi="Times New Roman"/>
          <w:b w:val="0"/>
          <w:i w:val="0"/>
          <w:sz w:val="21"/>
          <w:vertAlign w:val="superscript"/>
        </w:rPr>
        <w:t>-14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hòa tan acid vào nước, [H</w:t>
      </w:r>
      <w:r>
        <w:rPr>
          <w:rFonts w:ascii="Times New Roman" w:hAnsi="Times New Roman"/>
          <w:b w:val="0"/>
          <w:i w:val="0"/>
          <w:sz w:val="20"/>
          <w:vertAlign w:val="superscript"/>
        </w:rPr>
        <w:t>+] &gt; 1,0.10</w:t>
      </w:r>
      <w:r>
        <w:rPr>
          <w:rFonts w:ascii="Times New Roman" w:hAnsi="Times New Roman"/>
          <w:b w:val="0"/>
          <w:i w:val="0"/>
          <w:sz w:val="20"/>
        </w:rPr>
        <w:t>-7</w:t>
      </w:r>
      <w:r>
        <w:rPr>
          <w:rFonts w:ascii="Times New Roman" w:hAnsi="Times New Roman"/>
          <w:b w:val="0"/>
          <w:i w:val="0"/>
          <w:sz w:val="20"/>
          <w:vertAlign w:val="superscript"/>
        </w:rPr>
        <w:t xml:space="preserve"> M &gt; [OH</w:t>
      </w:r>
      <w:r>
        <w:rPr>
          <w:rFonts w:ascii="Times New Roman" w:hAnsi="Times New Roman"/>
          <w:b w:val="0"/>
          <w:i w:val="0"/>
          <w:sz w:val="20"/>
        </w:rPr>
        <w:t>-]. Tích số ion của nước ở 25°C luôn giữ hằng số: [H</w:t>
      </w:r>
      <w:r>
        <w:rPr>
          <w:rFonts w:ascii="Times New Roman" w:hAnsi="Times New Roman"/>
          <w:b w:val="0"/>
          <w:i w:val="0"/>
          <w:sz w:val="20"/>
          <w:vertAlign w:val="superscript"/>
        </w:rPr>
        <w:t>+].[OH</w:t>
      </w:r>
      <w:r>
        <w:rPr>
          <w:rFonts w:ascii="Times New Roman" w:hAnsi="Times New Roman"/>
          <w:b w:val="0"/>
          <w:i w:val="0"/>
          <w:sz w:val="20"/>
        </w:rPr>
        <w:t>-] = 1,0.10</w:t>
      </w:r>
      <w:r>
        <w:rPr>
          <w:rFonts w:ascii="Times New Roman" w:hAnsi="Times New Roman"/>
          <w:b w:val="0"/>
          <w:i w:val="0"/>
          <w:sz w:val="20"/>
          <w:vertAlign w:val="superscript"/>
        </w:rPr>
        <w:t>-14</w:t>
      </w:r>
      <w:r>
        <w:rPr>
          <w:rFonts w:ascii="Times New Roman" w:hAnsi="Times New Roman"/>
          <w:b w:val="0"/>
          <w:i w:val="0"/>
          <w:sz w:val="20"/>
        </w:rPr>
        <w:t>.</w:t>
      </w:r>
    </w:p>
    <w:p>
      <w:pPr>
        <w:spacing w:before="60" w:after="40"/>
      </w:pPr>
      <w:r>
        <w:rPr>
          <w:rFonts w:ascii="Times New Roman" w:hAnsi="Times New Roman"/>
          <w:b/>
          <w:i w:val="0"/>
          <w:sz w:val="21"/>
        </w:rPr>
        <w:t xml:space="preserve">Câu 9. </w:t>
      </w:r>
      <w:r>
        <w:rPr>
          <w:rFonts w:ascii="Times New Roman" w:hAnsi="Times New Roman"/>
          <w:b w:val="0"/>
          <w:i w:val="0"/>
          <w:sz w:val="21"/>
        </w:rPr>
        <w:t>Chất nào sau đây không dẫn điện được?</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KCl rắn, khan</w:t>
      </w:r>
      <w:r>
        <w:tab/>
      </w:r>
      <w:r>
        <w:rPr>
          <w:rFonts w:ascii="Times New Roman" w:hAnsi="Times New Roman"/>
          <w:b/>
          <w:i w:val="0"/>
          <w:sz w:val="21"/>
        </w:rPr>
        <w:t xml:space="preserve">B. </w:t>
      </w:r>
      <w:r>
        <w:rPr>
          <w:rFonts w:ascii="Times New Roman" w:hAnsi="Times New Roman"/>
          <w:b w:val="0"/>
          <w:i w:val="0"/>
          <w:sz w:val="21"/>
        </w:rPr>
        <w:t>CaCl</w:t>
      </w:r>
      <w:r>
        <w:rPr>
          <w:rFonts w:ascii="Times New Roman" w:hAnsi="Times New Roman"/>
          <w:b w:val="0"/>
          <w:i w:val="0"/>
          <w:sz w:val="21"/>
          <w:vertAlign w:val="subscript"/>
        </w:rPr>
        <w:t>2</w:t>
      </w:r>
      <w:r>
        <w:rPr>
          <w:rFonts w:ascii="Times New Roman" w:hAnsi="Times New Roman"/>
          <w:b w:val="0"/>
          <w:i w:val="0"/>
          <w:sz w:val="21"/>
        </w:rPr>
        <w:t xml:space="preserve"> nóng chảy</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NaOH nóng chảy</w:t>
      </w:r>
      <w:r>
        <w:tab/>
      </w:r>
      <w:r>
        <w:rPr>
          <w:rFonts w:ascii="Times New Roman" w:hAnsi="Times New Roman"/>
          <w:b/>
          <w:i w:val="0"/>
          <w:sz w:val="21"/>
        </w:rPr>
        <w:t xml:space="preserve">D. </w:t>
      </w:r>
      <w:r>
        <w:rPr>
          <w:rFonts w:ascii="Times New Roman" w:hAnsi="Times New Roman"/>
          <w:b w:val="0"/>
          <w:i w:val="0"/>
          <w:sz w:val="21"/>
        </w:rPr>
        <w:t>HBr hòa tan trong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KCl rắn, khan ở dạng mạng tinh thể ion liên kết bền chặt, các ion K</w:t>
      </w:r>
      <w:r>
        <w:rPr>
          <w:rFonts w:ascii="Times New Roman" w:hAnsi="Times New Roman"/>
          <w:b w:val="0"/>
          <w:i w:val="0"/>
          <w:sz w:val="20"/>
          <w:vertAlign w:val="superscript"/>
        </w:rPr>
        <w:t>+ và Cl</w:t>
      </w:r>
      <w:r>
        <w:rPr>
          <w:rFonts w:ascii="Times New Roman" w:hAnsi="Times New Roman"/>
          <w:b w:val="0"/>
          <w:i w:val="0"/>
          <w:sz w:val="20"/>
        </w:rPr>
        <w:t>- không thể di chuyển tự do nên không dẫn điện. CaCl</w:t>
      </w:r>
      <w:r>
        <w:rPr>
          <w:rFonts w:ascii="Times New Roman" w:hAnsi="Times New Roman"/>
          <w:b w:val="0"/>
          <w:i w:val="0"/>
          <w:sz w:val="20"/>
          <w:vertAlign w:val="subscript"/>
        </w:rPr>
        <w:t>2</w:t>
      </w:r>
      <w:r>
        <w:rPr>
          <w:rFonts w:ascii="Times New Roman" w:hAnsi="Times New Roman"/>
          <w:b w:val="0"/>
          <w:i w:val="0"/>
          <w:sz w:val="20"/>
        </w:rPr>
        <w:t xml:space="preserve"> nóng chảy, NaOH nóng chảy và dung dịch HBr đều có các ion tự do chuyển động nên dẫn điện.</w:t>
      </w:r>
    </w:p>
    <w:p>
      <w:pPr>
        <w:spacing w:before="60" w:after="40"/>
      </w:pPr>
      <w:r>
        <w:rPr>
          <w:rFonts w:ascii="Times New Roman" w:hAnsi="Times New Roman"/>
          <w:b w:val="0"/>
          <w:i w:val="0"/>
          <w:sz w:val="21"/>
        </w:rPr>
        <w:t>Câu 10 (SBT - KNTT). Cho phản ứng hoá học sau: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 2NO</w:t>
      </w:r>
      <w:r>
        <w:rPr>
          <w:rFonts w:ascii="Times New Roman" w:hAnsi="Times New Roman"/>
          <w:b w:val="0"/>
          <w:i w:val="0"/>
          <w:sz w:val="21"/>
          <w:vertAlign w:val="subscript"/>
        </w:rPr>
        <w:t>2</w:t>
      </w:r>
      <w:r>
        <w:rPr>
          <w:rFonts w:ascii="Times New Roman" w:hAnsi="Times New Roman"/>
          <w:b w:val="0"/>
          <w:i w:val="0"/>
          <w:sz w:val="21"/>
        </w:rPr>
        <w:t>(g)    K</w:t>
      </w:r>
      <w:r>
        <w:rPr>
          <w:rFonts w:ascii="Times New Roman" w:hAnsi="Times New Roman"/>
          <w:b w:val="0"/>
          <w:i w:val="0"/>
          <w:sz w:val="21"/>
          <w:vertAlign w:val="subscript"/>
        </w:rPr>
        <w:t>C</w:t>
      </w:r>
      <w:r>
        <w:rPr>
          <w:rFonts w:ascii="Times New Roman" w:hAnsi="Times New Roman"/>
          <w:b w:val="0"/>
          <w:i w:val="0"/>
          <w:sz w:val="21"/>
        </w:rPr>
        <w:t xml:space="preserve"> = 4,84.10</w:t>
      </w:r>
      <w:r>
        <w:rPr>
          <w:rFonts w:ascii="Times New Roman" w:hAnsi="Times New Roman"/>
          <w:b w:val="0"/>
          <w:i w:val="0"/>
          <w:sz w:val="21"/>
          <w:vertAlign w:val="superscript"/>
        </w:rPr>
        <w:t>-3</w:t>
      </w:r>
      <w:r>
        <w:rPr>
          <w:rFonts w:ascii="Times New Roman" w:hAnsi="Times New Roman"/>
          <w:b w:val="0"/>
          <w:i w:val="0"/>
          <w:sz w:val="21"/>
        </w:rPr>
        <w:t>.</w:t>
        <w:br/>
        <w:t>Phương án nào sau đây là nồng độ của các chất tại thời điểm cân bằng?</w:t>
      </w:r>
    </w:p>
    <w:p>
      <w:pPr>
        <w:spacing w:before="20" w:after="20"/>
        <w:ind w:left="283"/>
      </w:pPr>
      <w:r>
        <w:rPr>
          <w:rFonts w:ascii="Times New Roman" w:hAnsi="Times New Roman"/>
          <w:b/>
          <w:i w:val="0"/>
          <w:sz w:val="21"/>
        </w:rPr>
        <w:t xml:space="preserve">A.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 4,84.10</w:t>
      </w:r>
      <w:r>
        <w:rPr>
          <w:rFonts w:ascii="Times New Roman" w:hAnsi="Times New Roman"/>
          <w:b w:val="0"/>
          <w:i w:val="0"/>
          <w:sz w:val="21"/>
          <w:vertAlign w:val="superscript"/>
        </w:rPr>
        <w:t>-1</w:t>
      </w:r>
      <w:r>
        <w:rPr>
          <w:rFonts w:ascii="Times New Roman" w:hAnsi="Times New Roman"/>
          <w:b w:val="0"/>
          <w:i w:val="0"/>
          <w:sz w:val="21"/>
        </w:rPr>
        <w:t>M; [NO</w:t>
      </w:r>
      <w:r>
        <w:rPr>
          <w:rFonts w:ascii="Times New Roman" w:hAnsi="Times New Roman"/>
          <w:b w:val="0"/>
          <w:i w:val="0"/>
          <w:sz w:val="21"/>
          <w:vertAlign w:val="subscript"/>
        </w:rPr>
        <w:t>2</w:t>
      </w:r>
      <w:r>
        <w:rPr>
          <w:rFonts w:ascii="Times New Roman" w:hAnsi="Times New Roman"/>
          <w:b w:val="0"/>
          <w:i w:val="0"/>
          <w:sz w:val="21"/>
        </w:rPr>
        <w:t>(g)] = 1,0.10</w:t>
      </w:r>
      <w:r>
        <w:rPr>
          <w:rFonts w:ascii="Times New Roman" w:hAnsi="Times New Roman"/>
          <w:b w:val="0"/>
          <w:i w:val="0"/>
          <w:sz w:val="21"/>
          <w:vertAlign w:val="superscript"/>
        </w:rPr>
        <w:t>-4</w:t>
      </w:r>
      <w:r>
        <w:rPr>
          <w:rFonts w:ascii="Times New Roman" w:hAnsi="Times New Roman"/>
          <w:b w:val="0"/>
          <w:i w:val="0"/>
          <w:sz w:val="21"/>
        </w:rPr>
        <w:t>M.</w:t>
      </w:r>
    </w:p>
    <w:p>
      <w:pPr>
        <w:spacing w:before="20" w:after="20"/>
        <w:ind w:left="283"/>
      </w:pPr>
      <w:r>
        <w:rPr>
          <w:rFonts w:ascii="Times New Roman" w:hAnsi="Times New Roman"/>
          <w:b/>
          <w:i w:val="0"/>
          <w:sz w:val="21"/>
        </w:rPr>
        <w:t xml:space="preserve">B.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 1,0.10</w:t>
      </w:r>
      <w:r>
        <w:rPr>
          <w:rFonts w:ascii="Times New Roman" w:hAnsi="Times New Roman"/>
          <w:b w:val="0"/>
          <w:i w:val="0"/>
          <w:sz w:val="21"/>
          <w:vertAlign w:val="superscript"/>
        </w:rPr>
        <w:t>-1</w:t>
      </w:r>
      <w:r>
        <w:rPr>
          <w:rFonts w:ascii="Times New Roman" w:hAnsi="Times New Roman"/>
          <w:b w:val="0"/>
          <w:i w:val="0"/>
          <w:sz w:val="21"/>
        </w:rPr>
        <w:t>M; [NO</w:t>
      </w:r>
      <w:r>
        <w:rPr>
          <w:rFonts w:ascii="Times New Roman" w:hAnsi="Times New Roman"/>
          <w:b w:val="0"/>
          <w:i w:val="0"/>
          <w:sz w:val="21"/>
          <w:vertAlign w:val="subscript"/>
        </w:rPr>
        <w:t>2</w:t>
      </w:r>
      <w:r>
        <w:rPr>
          <w:rFonts w:ascii="Times New Roman" w:hAnsi="Times New Roman"/>
          <w:b w:val="0"/>
          <w:i w:val="0"/>
          <w:sz w:val="21"/>
        </w:rPr>
        <w:t>(g)] = 4,84.10</w:t>
      </w:r>
      <w:r>
        <w:rPr>
          <w:rFonts w:ascii="Times New Roman" w:hAnsi="Times New Roman"/>
          <w:b w:val="0"/>
          <w:i w:val="0"/>
          <w:sz w:val="21"/>
          <w:vertAlign w:val="superscript"/>
        </w:rPr>
        <w:t>-4</w:t>
      </w:r>
      <w:r>
        <w:rPr>
          <w:rFonts w:ascii="Times New Roman" w:hAnsi="Times New Roman"/>
          <w:b w:val="0"/>
          <w:i w:val="0"/>
          <w:sz w:val="21"/>
        </w:rPr>
        <w:t>M.</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[N</w:t>
      </w:r>
      <w:r>
        <w:rPr>
          <w:rFonts w:ascii="Times New Roman" w:hAnsi="Times New Roman"/>
          <w:b/>
          <w:i w:val="0"/>
          <w:color w:val="C62828"/>
          <w:sz w:val="21"/>
          <w:vertAlign w:val="subscript"/>
        </w:rPr>
        <w:t>2</w:t>
      </w:r>
      <w:r>
        <w:rPr>
          <w:rFonts w:ascii="Times New Roman" w:hAnsi="Times New Roman"/>
          <w:b/>
          <w:i w:val="0"/>
          <w:color w:val="C62828"/>
          <w:sz w:val="21"/>
        </w:rPr>
        <w:t>O</w:t>
      </w:r>
      <w:r>
        <w:rPr>
          <w:rFonts w:ascii="Times New Roman" w:hAnsi="Times New Roman"/>
          <w:b/>
          <w:i w:val="0"/>
          <w:color w:val="C62828"/>
          <w:sz w:val="21"/>
          <w:vertAlign w:val="subscript"/>
        </w:rPr>
        <w:t>4</w:t>
      </w:r>
      <w:r>
        <w:rPr>
          <w:rFonts w:ascii="Times New Roman" w:hAnsi="Times New Roman"/>
          <w:b/>
          <w:i w:val="0"/>
          <w:color w:val="C62828"/>
          <w:sz w:val="21"/>
        </w:rPr>
        <w:t>(g)] = 1,0.10</w:t>
      </w:r>
      <w:r>
        <w:rPr>
          <w:rFonts w:ascii="Times New Roman" w:hAnsi="Times New Roman"/>
          <w:b/>
          <w:i w:val="0"/>
          <w:color w:val="C62828"/>
          <w:sz w:val="21"/>
          <w:vertAlign w:val="superscript"/>
        </w:rPr>
        <w:t>-1</w:t>
      </w:r>
      <w:r>
        <w:rPr>
          <w:rFonts w:ascii="Times New Roman" w:hAnsi="Times New Roman"/>
          <w:b/>
          <w:i w:val="0"/>
          <w:color w:val="C62828"/>
          <w:sz w:val="21"/>
        </w:rPr>
        <w:t>M; [NO</w:t>
      </w:r>
      <w:r>
        <w:rPr>
          <w:rFonts w:ascii="Times New Roman" w:hAnsi="Times New Roman"/>
          <w:b/>
          <w:i w:val="0"/>
          <w:color w:val="C62828"/>
          <w:sz w:val="21"/>
          <w:vertAlign w:val="subscript"/>
        </w:rPr>
        <w:t>2</w:t>
      </w:r>
      <w:r>
        <w:rPr>
          <w:rFonts w:ascii="Times New Roman" w:hAnsi="Times New Roman"/>
          <w:b/>
          <w:i w:val="0"/>
          <w:color w:val="C62828"/>
          <w:sz w:val="21"/>
        </w:rPr>
        <w:t>(g)] = 2,20.10</w:t>
      </w:r>
      <w:r>
        <w:rPr>
          <w:rFonts w:ascii="Times New Roman" w:hAnsi="Times New Roman"/>
          <w:b/>
          <w:i w:val="0"/>
          <w:color w:val="C62828"/>
          <w:sz w:val="21"/>
          <w:vertAlign w:val="superscript"/>
        </w:rPr>
        <w:t>-2</w:t>
      </w:r>
      <w:r>
        <w:rPr>
          <w:rFonts w:ascii="Times New Roman" w:hAnsi="Times New Roman"/>
          <w:b/>
          <w:i w:val="0"/>
          <w:color w:val="C62828"/>
          <w:sz w:val="21"/>
        </w:rPr>
        <w:t>M.</w:t>
      </w:r>
    </w:p>
    <w:p>
      <w:pPr>
        <w:spacing w:before="20" w:after="20"/>
        <w:ind w:left="283"/>
      </w:pPr>
      <w:r>
        <w:rPr>
          <w:rFonts w:ascii="Times New Roman" w:hAnsi="Times New Roman"/>
          <w:b/>
          <w:i w:val="0"/>
          <w:sz w:val="21"/>
        </w:rPr>
        <w:t xml:space="preserve">D.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 5,0.10</w:t>
      </w:r>
      <w:r>
        <w:rPr>
          <w:rFonts w:ascii="Times New Roman" w:hAnsi="Times New Roman"/>
          <w:b w:val="0"/>
          <w:i w:val="0"/>
          <w:sz w:val="21"/>
          <w:vertAlign w:val="superscript"/>
        </w:rPr>
        <w:t>-2</w:t>
      </w:r>
      <w:r>
        <w:rPr>
          <w:rFonts w:ascii="Times New Roman" w:hAnsi="Times New Roman"/>
          <w:b w:val="0"/>
          <w:i w:val="0"/>
          <w:sz w:val="21"/>
        </w:rPr>
        <w:t>M; [NO</w:t>
      </w:r>
      <w:r>
        <w:rPr>
          <w:rFonts w:ascii="Times New Roman" w:hAnsi="Times New Roman"/>
          <w:b w:val="0"/>
          <w:i w:val="0"/>
          <w:sz w:val="21"/>
          <w:vertAlign w:val="subscript"/>
        </w:rPr>
        <w:t>2</w:t>
      </w:r>
      <w:r>
        <w:rPr>
          <w:rFonts w:ascii="Times New Roman" w:hAnsi="Times New Roman"/>
          <w:b w:val="0"/>
          <w:i w:val="0"/>
          <w:sz w:val="21"/>
        </w:rPr>
        <w:t>(g)] = 1,10.10</w:t>
      </w:r>
      <w:r>
        <w:rPr>
          <w:rFonts w:ascii="Times New Roman" w:hAnsi="Times New Roman"/>
          <w:b w:val="0"/>
          <w:i w:val="0"/>
          <w:sz w:val="21"/>
          <w:vertAlign w:val="superscript"/>
        </w:rPr>
        <w:t>-2</w:t>
      </w:r>
      <w:r>
        <w:rPr>
          <w:rFonts w:ascii="Times New Roman" w:hAnsi="Times New Roman"/>
          <w:b w:val="0"/>
          <w:i w:val="0"/>
          <w:sz w:val="21"/>
        </w:rPr>
        <w:t>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Biểu thức: K</w:t>
      </w:r>
      <w:r>
        <w:rPr>
          <w:rFonts w:ascii="Times New Roman" w:hAnsi="Times New Roman"/>
          <w:b w:val="0"/>
          <w:i w:val="0"/>
          <w:sz w:val="20"/>
          <w:vertAlign w:val="subscript"/>
        </w:rPr>
        <w:t>C</w:t>
      </w:r>
      <w:r>
        <w:rPr>
          <w:rFonts w:ascii="Times New Roman" w:hAnsi="Times New Roman"/>
          <w:b w:val="0"/>
          <w:i w:val="0"/>
          <w:sz w:val="20"/>
        </w:rPr>
        <w:t xml:space="preserve"> = [NO</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perscript"/>
        </w:rPr>
        <w:t>2</w:t>
      </w:r>
      <w:r>
        <w:rPr>
          <w:rFonts w:ascii="Times New Roman" w:hAnsi="Times New Roman"/>
          <w:b w:val="0"/>
          <w:i w:val="0"/>
          <w:sz w:val="20"/>
        </w:rPr>
        <w:t xml:space="preserve"> / [N</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Thay số với phương án C: (2,20.10</w:t>
      </w:r>
      <w:r>
        <w:rPr>
          <w:rFonts w:ascii="Times New Roman" w:hAnsi="Times New Roman"/>
          <w:b w:val="0"/>
          <w:i w:val="0"/>
          <w:sz w:val="20"/>
          <w:vertAlign w:val="superscript"/>
        </w:rPr>
        <w:t>-2</w:t>
      </w:r>
      <w:r>
        <w:rPr>
          <w:rFonts w:ascii="Times New Roman" w:hAnsi="Times New Roman"/>
          <w:b w:val="0"/>
          <w:i w:val="0"/>
          <w:sz w:val="20"/>
        </w:rPr>
        <w:t>)</w:t>
      </w:r>
      <w:r>
        <w:rPr>
          <w:rFonts w:ascii="Times New Roman" w:hAnsi="Times New Roman"/>
          <w:b w:val="0"/>
          <w:i w:val="0"/>
          <w:sz w:val="20"/>
          <w:vertAlign w:val="superscript"/>
        </w:rPr>
        <w:t>2</w:t>
      </w:r>
      <w:r>
        <w:rPr>
          <w:rFonts w:ascii="Times New Roman" w:hAnsi="Times New Roman"/>
          <w:b w:val="0"/>
          <w:i w:val="0"/>
          <w:sz w:val="20"/>
        </w:rPr>
        <w:t xml:space="preserve"> / (1,0.10</w:t>
      </w:r>
      <w:r>
        <w:rPr>
          <w:rFonts w:ascii="Times New Roman" w:hAnsi="Times New Roman"/>
          <w:b w:val="0"/>
          <w:i w:val="0"/>
          <w:sz w:val="20"/>
          <w:vertAlign w:val="superscript"/>
        </w:rPr>
        <w:t>-1</w:t>
      </w:r>
      <w:r>
        <w:rPr>
          <w:rFonts w:ascii="Times New Roman" w:hAnsi="Times New Roman"/>
          <w:b w:val="0"/>
          <w:i w:val="0"/>
          <w:sz w:val="20"/>
        </w:rPr>
        <w:t>) = 4,84.10</w:t>
      </w:r>
      <w:r>
        <w:rPr>
          <w:rFonts w:ascii="Times New Roman" w:hAnsi="Times New Roman"/>
          <w:b w:val="0"/>
          <w:i w:val="0"/>
          <w:sz w:val="20"/>
          <w:vertAlign w:val="superscript"/>
        </w:rPr>
        <w:t>-4</w:t>
      </w:r>
      <w:r>
        <w:rPr>
          <w:rFonts w:ascii="Times New Roman" w:hAnsi="Times New Roman"/>
          <w:b w:val="0"/>
          <w:i w:val="0"/>
          <w:sz w:val="20"/>
        </w:rPr>
        <w:t xml:space="preserve"> / 0,1 = 4,84.10</w:t>
      </w:r>
      <w:r>
        <w:rPr>
          <w:rFonts w:ascii="Times New Roman" w:hAnsi="Times New Roman"/>
          <w:b w:val="0"/>
          <w:i w:val="0"/>
          <w:sz w:val="20"/>
          <w:vertAlign w:val="superscript"/>
        </w:rPr>
        <w:t>-3</w:t>
      </w:r>
      <w:r>
        <w:rPr>
          <w:rFonts w:ascii="Times New Roman" w:hAnsi="Times New Roman"/>
          <w:b w:val="0"/>
          <w:i w:val="0"/>
          <w:sz w:val="20"/>
        </w:rPr>
        <w:t xml:space="preserve"> = K</w:t>
      </w:r>
      <w:r>
        <w:rPr>
          <w:rFonts w:ascii="Times New Roman" w:hAnsi="Times New Roman"/>
          <w:b w:val="0"/>
          <w:i w:val="0"/>
          <w:sz w:val="20"/>
          <w:vertAlign w:val="subscript"/>
        </w:rPr>
        <w:t>C</w:t>
      </w:r>
      <w:r>
        <w:rPr>
          <w:rFonts w:ascii="Times New Roman" w:hAnsi="Times New Roman"/>
          <w:b w:val="0"/>
          <w:i w:val="0"/>
          <w:sz w:val="20"/>
        </w:rPr>
        <w:t xml:space="preserve"> (thỏa mãn).</w:t>
      </w:r>
    </w:p>
    <w:p>
      <w:pPr>
        <w:spacing w:before="60" w:after="40"/>
      </w:pPr>
      <w:r>
        <w:rPr>
          <w:rFonts w:ascii="Times New Roman" w:hAnsi="Times New Roman"/>
          <w:b/>
          <w:i w:val="0"/>
          <w:sz w:val="21"/>
        </w:rPr>
        <w:t xml:space="preserve">Câu 11. </w:t>
      </w:r>
      <w:r>
        <w:rPr>
          <w:rFonts w:ascii="Times New Roman" w:hAnsi="Times New Roman"/>
          <w:b w:val="0"/>
          <w:i w:val="0"/>
          <w:sz w:val="21"/>
        </w:rPr>
        <w:t>Cho cân bằng hoá học sau: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br/>
        <w:t>Cho các biện pháp: (1) tăng nhiệt độ, (2) tăng áp suất chung của hệ phản ứng, (3) hạ nhiệt độ, (4) dùng thêm chất xúc tác V</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5</w:t>
      </w:r>
      <w:r>
        <w:rPr>
          <w:rFonts w:ascii="Times New Roman" w:hAnsi="Times New Roman"/>
          <w:b w:val="0"/>
          <w:i w:val="0"/>
          <w:sz w:val="21"/>
        </w:rPr>
        <w:t>, (5) giảm nồng độ SO</w:t>
      </w:r>
      <w:r>
        <w:rPr>
          <w:rFonts w:ascii="Times New Roman" w:hAnsi="Times New Roman"/>
          <w:b w:val="0"/>
          <w:i w:val="0"/>
          <w:sz w:val="21"/>
          <w:vertAlign w:val="subscript"/>
        </w:rPr>
        <w:t>3</w:t>
      </w:r>
      <w:r>
        <w:rPr>
          <w:rFonts w:ascii="Times New Roman" w:hAnsi="Times New Roman"/>
          <w:b w:val="0"/>
          <w:i w:val="0"/>
          <w:sz w:val="21"/>
        </w:rPr>
        <w:t>, (6) giảm áp suất chung của hệ phản ứng. Có mấy biện pháp làm cân bằng chuyển dịch theo chiều thuận?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color w:val="C62828"/>
          <w:sz w:val="21"/>
        </w:rPr>
        <w:t xml:space="preserve">B. </w:t>
      </w:r>
      <w:r>
        <w:rPr>
          <w:rFonts w:ascii="Times New Roman" w:hAnsi="Times New Roman"/>
          <w:b/>
          <w:i w:val="0"/>
          <w:color w:val="C62828"/>
          <w:sz w:val="21"/>
        </w:rPr>
        <w:t>3.</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thuận tỏa nhiệt (Δ</w:t>
      </w:r>
      <w:r>
        <w:rPr>
          <w:rFonts w:ascii="Times New Roman" w:hAnsi="Times New Roman"/>
          <w:b w:val="0"/>
          <w:i w:val="0"/>
          <w:sz w:val="20"/>
          <w:vertAlign w:val="subscript"/>
        </w:rPr>
        <w:t>r</w:t>
      </w:r>
      <w:r>
        <w:rPr>
          <w:rFonts w:ascii="Times New Roman" w:hAnsi="Times New Roman"/>
          <w:b w:val="0"/>
          <w:i w:val="0"/>
          <w:sz w:val="20"/>
        </w:rPr>
        <w:t>H° &lt; 0) và giảm số mol khí (từ 3 xuống 2 mol).</w:t>
      </w:r>
    </w:p>
    <w:p>
      <w:pPr>
        <w:spacing w:before="20" w:after="20"/>
        <w:ind w:left="454"/>
      </w:pPr>
      <w:r>
        <w:rPr>
          <w:rFonts w:ascii="Times New Roman" w:hAnsi="Times New Roman"/>
          <w:b w:val="0"/>
          <w:i w:val="0"/>
          <w:sz w:val="20"/>
        </w:rPr>
        <w:t>Các biện pháp làm chuyển dịch theo chiều thuận gồm:</w:t>
      </w:r>
    </w:p>
    <w:p>
      <w:pPr>
        <w:spacing w:before="20" w:after="20"/>
        <w:ind w:left="454"/>
      </w:pPr>
      <w:r>
        <w:rPr>
          <w:rFonts w:ascii="Times New Roman" w:hAnsi="Times New Roman"/>
          <w:b w:val="0"/>
          <w:i w:val="0"/>
          <w:sz w:val="20"/>
        </w:rPr>
        <w:t>- (2) Tăng áp suất chung (chuyển dịch về phía giảm số mol khí).</w:t>
      </w:r>
    </w:p>
    <w:p>
      <w:pPr>
        <w:spacing w:before="20" w:after="20"/>
        <w:ind w:left="454"/>
      </w:pPr>
      <w:r>
        <w:rPr>
          <w:rFonts w:ascii="Times New Roman" w:hAnsi="Times New Roman"/>
          <w:b w:val="0"/>
          <w:i w:val="0"/>
          <w:sz w:val="20"/>
        </w:rPr>
        <w:t>- (3) Hạ nhiệt độ (chuyển dịch về phía tỏa nhiệt).</w:t>
      </w:r>
    </w:p>
    <w:p>
      <w:pPr>
        <w:spacing w:before="20" w:after="20"/>
        <w:ind w:left="454"/>
      </w:pPr>
      <w:r>
        <w:rPr>
          <w:rFonts w:ascii="Times New Roman" w:hAnsi="Times New Roman"/>
          <w:b w:val="0"/>
          <w:i w:val="0"/>
          <w:sz w:val="20"/>
        </w:rPr>
        <w:t>- (5) Giảm nồng độ SO</w:t>
      </w:r>
      <w:r>
        <w:rPr>
          <w:rFonts w:ascii="Times New Roman" w:hAnsi="Times New Roman"/>
          <w:b w:val="0"/>
          <w:i w:val="0"/>
          <w:sz w:val="20"/>
          <w:vertAlign w:val="subscript"/>
        </w:rPr>
        <w:t>3</w:t>
      </w:r>
      <w:r>
        <w:rPr>
          <w:rFonts w:ascii="Times New Roman" w:hAnsi="Times New Roman"/>
          <w:b w:val="0"/>
          <w:i w:val="0"/>
          <w:sz w:val="20"/>
        </w:rPr>
        <w:t xml:space="preserve"> (chuyển dịch về phía tạo thêm SO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Có 3 biện pháp: (2), (3), (5).</w:t>
      </w:r>
    </w:p>
    <w:p>
      <w:pPr>
        <w:spacing w:before="60" w:after="40"/>
      </w:pPr>
      <w:r>
        <w:rPr>
          <w:rFonts w:ascii="Times New Roman" w:hAnsi="Times New Roman"/>
          <w:b/>
          <w:i w:val="0"/>
          <w:sz w:val="21"/>
        </w:rPr>
        <w:t xml:space="preserve">Câu 12. </w:t>
      </w:r>
      <w:r>
        <w:rPr>
          <w:rFonts w:ascii="Times New Roman" w:hAnsi="Times New Roman"/>
          <w:b w:val="0"/>
          <w:i w:val="0"/>
          <w:sz w:val="21"/>
        </w:rPr>
        <w:t>Cho phản ứng: 2NaHCO</w:t>
      </w:r>
      <w:r>
        <w:rPr>
          <w:rFonts w:ascii="Times New Roman" w:hAnsi="Times New Roman"/>
          <w:b w:val="0"/>
          <w:i w:val="0"/>
          <w:sz w:val="21"/>
          <w:vertAlign w:val="subscript"/>
        </w:rPr>
        <w:t>3</w:t>
      </w:r>
      <w:r>
        <w:rPr>
          <w:rFonts w:ascii="Times New Roman" w:hAnsi="Times New Roman"/>
          <w:b w:val="0"/>
          <w:i w:val="0"/>
          <w:sz w:val="21"/>
        </w:rPr>
        <w:t>(s) ⇌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(s) + CO</w:t>
      </w:r>
      <w:r>
        <w:rPr>
          <w:rFonts w:ascii="Times New Roman" w:hAnsi="Times New Roman"/>
          <w:b w:val="0"/>
          <w:i w:val="0"/>
          <w:sz w:val="21"/>
          <w:vertAlign w:val="subscript"/>
        </w:rPr>
        <w:t>2</w:t>
      </w:r>
      <w:r>
        <w:rPr>
          <w:rFonts w:ascii="Times New Roman" w:hAnsi="Times New Roman"/>
          <w:b w:val="0"/>
          <w:i w:val="0"/>
          <w:sz w:val="21"/>
        </w:rPr>
        <w:t>(g) + H</w:t>
      </w:r>
      <w:r>
        <w:rPr>
          <w:rFonts w:ascii="Times New Roman" w:hAnsi="Times New Roman"/>
          <w:b w:val="0"/>
          <w:i w:val="0"/>
          <w:sz w:val="21"/>
          <w:vertAlign w:val="subscript"/>
        </w:rPr>
        <w:t>2</w:t>
      </w:r>
      <w:r>
        <w:rPr>
          <w:rFonts w:ascii="Times New Roman" w:hAnsi="Times New Roman"/>
          <w:b w:val="0"/>
          <w:i w:val="0"/>
          <w:sz w:val="21"/>
        </w:rPr>
        <w:t>O(g)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129 kJ. Phản ứng xảy ra theo chiều nghịch khi:</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Giảm nhiệt độ</w:t>
      </w:r>
      <w:r>
        <w:tab/>
      </w:r>
      <w:r>
        <w:rPr>
          <w:rFonts w:ascii="Times New Roman" w:hAnsi="Times New Roman"/>
          <w:b/>
          <w:i w:val="0"/>
          <w:sz w:val="21"/>
        </w:rPr>
        <w:t xml:space="preserve">B. </w:t>
      </w:r>
      <w:r>
        <w:rPr>
          <w:rFonts w:ascii="Times New Roman" w:hAnsi="Times New Roman"/>
          <w:b w:val="0"/>
          <w:i w:val="0"/>
          <w:sz w:val="21"/>
        </w:rPr>
        <w:t>Tăng nhiệt độ</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Giảm áp suất</w:t>
      </w:r>
      <w:r>
        <w:tab/>
      </w:r>
      <w:r>
        <w:rPr>
          <w:rFonts w:ascii="Times New Roman" w:hAnsi="Times New Roman"/>
          <w:b/>
          <w:i w:val="0"/>
          <w:sz w:val="21"/>
        </w:rPr>
        <w:t xml:space="preserve">D. </w:t>
      </w:r>
      <w:r>
        <w:rPr>
          <w:rFonts w:ascii="Times New Roman" w:hAnsi="Times New Roman"/>
          <w:b w:val="0"/>
          <w:i w:val="0"/>
          <w:sz w:val="21"/>
        </w:rPr>
        <w:t>Tăng nhiệt độ và giảm áp suất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129 kJ &gt; 0 ➔ phản ứng thuận thu nhiệt, phản ứng nghịch tỏa nhiệt. Khi giảm nhiệt độ, cân bằng chuyển dịch theo chiều phản ứng tỏa nhiệt (chiều nghịch).</w:t>
      </w:r>
    </w:p>
    <w:p>
      <w:pPr>
        <w:spacing w:before="60" w:after="40"/>
      </w:pPr>
      <w:r>
        <w:rPr>
          <w:rFonts w:ascii="Times New Roman" w:hAnsi="Times New Roman"/>
          <w:b/>
          <w:i w:val="0"/>
          <w:sz w:val="21"/>
        </w:rPr>
        <w:t xml:space="preserve">Câu 13. </w:t>
      </w:r>
      <w:r>
        <w:rPr>
          <w:rFonts w:ascii="Times New Roman" w:hAnsi="Times New Roman"/>
          <w:b w:val="0"/>
          <w:i w:val="0"/>
          <w:sz w:val="21"/>
        </w:rPr>
        <w:t>Hằng số cân bằng của phản ứng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 2NO</w:t>
      </w:r>
      <w:r>
        <w:rPr>
          <w:rFonts w:ascii="Times New Roman" w:hAnsi="Times New Roman"/>
          <w:b w:val="0"/>
          <w:i w:val="0"/>
          <w:sz w:val="21"/>
          <w:vertAlign w:val="subscript"/>
        </w:rPr>
        <w:t>2</w:t>
      </w:r>
      <w:r>
        <w:rPr>
          <w:rFonts w:ascii="Times New Roman" w:hAnsi="Times New Roman"/>
          <w:b w:val="0"/>
          <w:i w:val="0"/>
          <w:sz w:val="21"/>
        </w:rPr>
        <w:t>(g)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K = [NO</w:t>
      </w:r>
      <w:r>
        <w:rPr>
          <w:rFonts w:ascii="Times New Roman" w:hAnsi="Times New Roman"/>
          <w:b/>
          <w:i w:val="0"/>
          <w:color w:val="C62828"/>
          <w:sz w:val="21"/>
          <w:vertAlign w:val="subscript"/>
        </w:rPr>
        <w:t>2</w:t>
      </w:r>
      <w:r>
        <w:rPr>
          <w:rFonts w:ascii="Times New Roman" w:hAnsi="Times New Roman"/>
          <w:b/>
          <w:i w:val="0"/>
          <w:color w:val="C62828"/>
          <w:sz w:val="21"/>
        </w:rPr>
        <w:t>]</w:t>
      </w:r>
      <w:r>
        <w:rPr>
          <w:rFonts w:ascii="Times New Roman" w:hAnsi="Times New Roman"/>
          <w:b/>
          <w:i w:val="0"/>
          <w:color w:val="C62828"/>
          <w:sz w:val="21"/>
          <w:vertAlign w:val="superscript"/>
        </w:rPr>
        <w:t>2</w:t>
      </w:r>
      <w:r>
        <w:rPr>
          <w:rFonts w:ascii="Times New Roman" w:hAnsi="Times New Roman"/>
          <w:b/>
          <w:i w:val="0"/>
          <w:color w:val="C62828"/>
          <w:sz w:val="21"/>
        </w:rPr>
        <w:t xml:space="preserve"> / [N</w:t>
      </w:r>
      <w:r>
        <w:rPr>
          <w:rFonts w:ascii="Times New Roman" w:hAnsi="Times New Roman"/>
          <w:b/>
          <w:i w:val="0"/>
          <w:color w:val="C62828"/>
          <w:sz w:val="21"/>
          <w:vertAlign w:val="subscript"/>
        </w:rPr>
        <w:t>2</w:t>
      </w:r>
      <w:r>
        <w:rPr>
          <w:rFonts w:ascii="Times New Roman" w:hAnsi="Times New Roman"/>
          <w:b/>
          <w:i w:val="0"/>
          <w:color w:val="C62828"/>
          <w:sz w:val="21"/>
        </w:rPr>
        <w:t>O</w:t>
      </w:r>
      <w:r>
        <w:rPr>
          <w:rFonts w:ascii="Times New Roman" w:hAnsi="Times New Roman"/>
          <w:b/>
          <w:i w:val="0"/>
          <w:color w:val="C62828"/>
          <w:sz w:val="21"/>
          <w:vertAlign w:val="subscript"/>
        </w:rPr>
        <w:t>4</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K = [NO</w:t>
      </w:r>
      <w:r>
        <w:rPr>
          <w:rFonts w:ascii="Times New Roman" w:hAnsi="Times New Roman"/>
          <w:b w:val="0"/>
          <w:i w:val="0"/>
          <w:sz w:val="21"/>
          <w:vertAlign w:val="subscript"/>
        </w:rPr>
        <w:t>2</w:t>
      </w:r>
      <w:r>
        <w:rPr>
          <w:rFonts w:ascii="Times New Roman" w:hAnsi="Times New Roman"/>
          <w:b w:val="0"/>
          <w:i w:val="0"/>
          <w:sz w:val="21"/>
        </w:rPr>
        <w:t>] /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 = [NO</w:t>
      </w:r>
      <w:r>
        <w:rPr>
          <w:rFonts w:ascii="Times New Roman" w:hAnsi="Times New Roman"/>
          <w:b w:val="0"/>
          <w:i w:val="0"/>
          <w:sz w:val="21"/>
          <w:vertAlign w:val="subscript"/>
        </w:rPr>
        <w:t>2</w:t>
      </w:r>
      <w:r>
        <w:rPr>
          <w:rFonts w:ascii="Times New Roman" w:hAnsi="Times New Roman"/>
          <w:b w:val="0"/>
          <w:i w:val="0"/>
          <w:sz w:val="21"/>
        </w:rPr>
        <w:t>] /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perscript"/>
        </w:rPr>
        <w:t>2</w:t>
      </w:r>
      <w:r>
        <w:tab/>
      </w:r>
      <w:r>
        <w:rPr>
          <w:rFonts w:ascii="Times New Roman" w:hAnsi="Times New Roman"/>
          <w:b/>
          <w:i w:val="0"/>
          <w:sz w:val="21"/>
        </w:rPr>
        <w:t xml:space="preserve">D. </w:t>
      </w:r>
      <w:r>
        <w:rPr>
          <w:rFonts w:ascii="Times New Roman" w:hAnsi="Times New Roman"/>
          <w:b w:val="0"/>
          <w:i w:val="0"/>
          <w:sz w:val="21"/>
        </w:rPr>
        <w:t>Kết quả khác.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Biểu thức hằng số cân bằng K</w:t>
      </w:r>
      <w:r>
        <w:rPr>
          <w:rFonts w:ascii="Times New Roman" w:hAnsi="Times New Roman"/>
          <w:b w:val="0"/>
          <w:i w:val="0"/>
          <w:sz w:val="20"/>
          <w:vertAlign w:val="subscript"/>
        </w:rPr>
        <w:t>C</w:t>
      </w:r>
      <w:r>
        <w:rPr>
          <w:rFonts w:ascii="Times New Roman" w:hAnsi="Times New Roman"/>
          <w:b w:val="0"/>
          <w:i w:val="0"/>
          <w:sz w:val="20"/>
        </w:rPr>
        <w:t xml:space="preserve"> bằng tích nồng độ sản phẩm với số mũ bằng hệ số tỉ lượng chia cho tích nồng độ chất tham gia: K</w:t>
      </w:r>
      <w:r>
        <w:rPr>
          <w:rFonts w:ascii="Times New Roman" w:hAnsi="Times New Roman"/>
          <w:b w:val="0"/>
          <w:i w:val="0"/>
          <w:sz w:val="20"/>
          <w:vertAlign w:val="subscript"/>
        </w:rPr>
        <w:t>C</w:t>
      </w:r>
      <w:r>
        <w:rPr>
          <w:rFonts w:ascii="Times New Roman" w:hAnsi="Times New Roman"/>
          <w:b w:val="0"/>
          <w:i w:val="0"/>
          <w:sz w:val="20"/>
        </w:rPr>
        <w:t xml:space="preserve"> = [NO</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perscript"/>
        </w:rPr>
        <w:t>2</w:t>
      </w:r>
      <w:r>
        <w:rPr>
          <w:rFonts w:ascii="Times New Roman" w:hAnsi="Times New Roman"/>
          <w:b w:val="0"/>
          <w:i w:val="0"/>
          <w:sz w:val="20"/>
        </w:rPr>
        <w:t xml:space="preserve"> / [N</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4</w:t>
      </w:r>
      <w:r>
        <w:rPr>
          <w:rFonts w:ascii="Times New Roman" w:hAnsi="Times New Roman"/>
          <w:b w:val="0"/>
          <w:i w:val="0"/>
          <w:sz w:val="20"/>
        </w:rPr>
        <w:t>].</w:t>
      </w:r>
    </w:p>
    <w:p>
      <w:pPr>
        <w:spacing w:before="60" w:after="40"/>
      </w:pPr>
      <w:r>
        <w:rPr>
          <w:rFonts w:ascii="Times New Roman" w:hAnsi="Times New Roman"/>
          <w:b/>
          <w:i w:val="0"/>
          <w:sz w:val="21"/>
        </w:rPr>
        <w:t xml:space="preserve">Câu 14. </w:t>
      </w:r>
      <w:r>
        <w:rPr>
          <w:rFonts w:ascii="Times New Roman" w:hAnsi="Times New Roman"/>
          <w:b w:val="0"/>
          <w:i w:val="0"/>
          <w:sz w:val="21"/>
        </w:rPr>
        <w:t>Xét cân bằng: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(s) + 3CO(g) ⇌ 2Fe(s) + 3CO</w:t>
      </w:r>
      <w:r>
        <w:rPr>
          <w:rFonts w:ascii="Times New Roman" w:hAnsi="Times New Roman"/>
          <w:b w:val="0"/>
          <w:i w:val="0"/>
          <w:sz w:val="21"/>
          <w:vertAlign w:val="subscript"/>
        </w:rPr>
        <w:t>2</w:t>
      </w:r>
      <w:r>
        <w:rPr>
          <w:rFonts w:ascii="Times New Roman" w:hAnsi="Times New Roman"/>
          <w:b w:val="0"/>
          <w:i w:val="0"/>
          <w:sz w:val="21"/>
        </w:rPr>
        <w:t>(g). Biểu thức hằng số cân bằng của hệ là:</w:t>
      </w:r>
    </w:p>
    <w:p>
      <w:pPr>
        <w:spacing w:before="20" w:after="20"/>
        <w:ind w:left="283"/>
      </w:pPr>
      <w:r>
        <w:rPr>
          <w:rFonts w:ascii="Times New Roman" w:hAnsi="Times New Roman"/>
          <w:b/>
          <w:i w:val="0"/>
          <w:sz w:val="21"/>
        </w:rPr>
        <w:t xml:space="preserve">A. </w:t>
      </w:r>
      <w:r>
        <w:rPr>
          <w:rFonts w:ascii="Times New Roman" w:hAnsi="Times New Roman"/>
          <w:b w:val="0"/>
          <w:i w:val="0"/>
          <w:sz w:val="21"/>
        </w:rPr>
        <w:t>K = ([Fe]</w:t>
      </w:r>
      <w:r>
        <w:rPr>
          <w:rFonts w:ascii="Times New Roman" w:hAnsi="Times New Roman"/>
          <w:b w:val="0"/>
          <w:i w:val="0"/>
          <w:sz w:val="21"/>
          <w:vertAlign w:val="superscript"/>
        </w:rPr>
        <w:t>2</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3</w:t>
      </w:r>
      <w:r>
        <w:rPr>
          <w:rFonts w:ascii="Times New Roman" w:hAnsi="Times New Roman"/>
          <w:b w:val="0"/>
          <w:i w:val="0"/>
          <w:sz w:val="21"/>
        </w:rPr>
        <w:t>) /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per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K =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].[CO]</w:t>
      </w:r>
      <w:r>
        <w:rPr>
          <w:rFonts w:ascii="Times New Roman" w:hAnsi="Times New Roman"/>
          <w:b w:val="0"/>
          <w:i w:val="0"/>
          <w:sz w:val="21"/>
          <w:vertAlign w:val="superscript"/>
        </w:rPr>
        <w:t>3</w:t>
      </w:r>
      <w:r>
        <w:rPr>
          <w:rFonts w:ascii="Times New Roman" w:hAnsi="Times New Roman"/>
          <w:b w:val="0"/>
          <w:i w:val="0"/>
          <w:sz w:val="21"/>
        </w:rPr>
        <w:t>) / ([Fe]</w:t>
      </w:r>
      <w:r>
        <w:rPr>
          <w:rFonts w:ascii="Times New Roman" w:hAnsi="Times New Roman"/>
          <w:b w:val="0"/>
          <w:i w:val="0"/>
          <w:sz w:val="21"/>
          <w:vertAlign w:val="superscript"/>
        </w:rPr>
        <w:t>2</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K = [CO]</w:t>
      </w:r>
      <w:r>
        <w:rPr>
          <w:rFonts w:ascii="Times New Roman" w:hAnsi="Times New Roman"/>
          <w:b w:val="0"/>
          <w:i w:val="0"/>
          <w:sz w:val="21"/>
          <w:vertAlign w:val="superscript"/>
        </w:rPr>
        <w:t>3</w:t>
      </w:r>
      <w:r>
        <w:rPr>
          <w:rFonts w:ascii="Times New Roman" w:hAnsi="Times New Roman"/>
          <w:b w:val="0"/>
          <w:i w:val="0"/>
          <w:sz w:val="21"/>
        </w:rPr>
        <w:t xml:space="preserve"> / [CO</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3</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K = [CO</w:t>
      </w:r>
      <w:r>
        <w:rPr>
          <w:rFonts w:ascii="Times New Roman" w:hAnsi="Times New Roman"/>
          <w:b/>
          <w:i w:val="0"/>
          <w:color w:val="C62828"/>
          <w:sz w:val="21"/>
          <w:vertAlign w:val="subscript"/>
        </w:rPr>
        <w:t>2</w:t>
      </w:r>
      <w:r>
        <w:rPr>
          <w:rFonts w:ascii="Times New Roman" w:hAnsi="Times New Roman"/>
          <w:b/>
          <w:i w:val="0"/>
          <w:color w:val="C62828"/>
          <w:sz w:val="21"/>
        </w:rPr>
        <w:t>]</w:t>
      </w:r>
      <w:r>
        <w:rPr>
          <w:rFonts w:ascii="Times New Roman" w:hAnsi="Times New Roman"/>
          <w:b/>
          <w:i w:val="0"/>
          <w:color w:val="C62828"/>
          <w:sz w:val="21"/>
          <w:vertAlign w:val="superscript"/>
        </w:rPr>
        <w:t>3</w:t>
      </w:r>
      <w:r>
        <w:rPr>
          <w:rFonts w:ascii="Times New Roman" w:hAnsi="Times New Roman"/>
          <w:b/>
          <w:i w:val="0"/>
          <w:color w:val="C62828"/>
          <w:sz w:val="21"/>
        </w:rPr>
        <w:t xml:space="preserve"> / [CO]</w:t>
      </w:r>
      <w:r>
        <w:rPr>
          <w:rFonts w:ascii="Times New Roman" w:hAnsi="Times New Roman"/>
          <w:b/>
          <w:i w:val="0"/>
          <w:color w:val="C62828"/>
          <w:sz w:val="21"/>
          <w:vertAlign w:val="superscript"/>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Nồng độ của các chất rắn (Fe</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3</w:t>
      </w:r>
      <w:r>
        <w:rPr>
          <w:rFonts w:ascii="Times New Roman" w:hAnsi="Times New Roman"/>
          <w:b w:val="0"/>
          <w:i w:val="0"/>
          <w:sz w:val="20"/>
        </w:rPr>
        <w:t xml:space="preserve"> và Fe) là hằng số và quy ước bằng 1, do đó không xuất hiện trong biểu thức hằng số cân bằng K</w:t>
      </w:r>
      <w:r>
        <w:rPr>
          <w:rFonts w:ascii="Times New Roman" w:hAnsi="Times New Roman"/>
          <w:b w:val="0"/>
          <w:i w:val="0"/>
          <w:sz w:val="20"/>
          <w:vertAlign w:val="subscript"/>
        </w:rPr>
        <w:t>C</w:t>
      </w:r>
      <w:r>
        <w:rPr>
          <w:rFonts w:ascii="Times New Roman" w:hAnsi="Times New Roman"/>
          <w:b w:val="0"/>
          <w:i w:val="0"/>
          <w:sz w:val="20"/>
        </w:rPr>
        <w:t>. Vậy K</w:t>
      </w:r>
      <w:r>
        <w:rPr>
          <w:rFonts w:ascii="Times New Roman" w:hAnsi="Times New Roman"/>
          <w:b w:val="0"/>
          <w:i w:val="0"/>
          <w:sz w:val="20"/>
          <w:vertAlign w:val="subscript"/>
        </w:rPr>
        <w:t>C</w:t>
      </w:r>
      <w:r>
        <w:rPr>
          <w:rFonts w:ascii="Times New Roman" w:hAnsi="Times New Roman"/>
          <w:b w:val="0"/>
          <w:i w:val="0"/>
          <w:sz w:val="20"/>
        </w:rPr>
        <w:t xml:space="preserve"> = [CO</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perscript"/>
        </w:rPr>
        <w:t>3</w:t>
      </w:r>
      <w:r>
        <w:rPr>
          <w:rFonts w:ascii="Times New Roman" w:hAnsi="Times New Roman"/>
          <w:b w:val="0"/>
          <w:i w:val="0"/>
          <w:sz w:val="20"/>
        </w:rPr>
        <w:t xml:space="preserve"> / [CO]</w:t>
      </w:r>
      <w:r>
        <w:rPr>
          <w:rFonts w:ascii="Times New Roman" w:hAnsi="Times New Roman"/>
          <w:b w:val="0"/>
          <w:i w:val="0"/>
          <w:sz w:val="20"/>
          <w:vertAlign w:val="superscript"/>
        </w:rPr>
        <w:t>3</w:t>
      </w:r>
      <w:r>
        <w:rPr>
          <w:rFonts w:ascii="Times New Roman" w:hAnsi="Times New Roman"/>
          <w:b w:val="0"/>
          <w:i w:val="0"/>
          <w:sz w:val="20"/>
        </w:rPr>
        <w:t>.</w:t>
      </w:r>
    </w:p>
    <w:p>
      <w:pPr>
        <w:spacing w:before="60" w:after="40"/>
      </w:pPr>
      <w:r>
        <w:rPr>
          <w:rFonts w:ascii="Times New Roman" w:hAnsi="Times New Roman"/>
          <w:b/>
          <w:i w:val="0"/>
          <w:sz w:val="21"/>
        </w:rPr>
        <w:t xml:space="preserve">Câu 15. </w:t>
      </w:r>
      <w:r>
        <w:rPr>
          <w:rFonts w:ascii="Times New Roman" w:hAnsi="Times New Roman"/>
          <w:b w:val="0"/>
          <w:i w:val="0"/>
          <w:sz w:val="21"/>
        </w:rPr>
        <w:t>Dịch vị dạ dày thường có pH trong khoảng từ 1,5 - 3,5. Những người nào bị mắc bệnh viêm loét dạ dày, tá tràng thường có pH &lt; 1,5. Để chữa căn bệnh này, người bệnh thường uống trước bữa ăn chất nào sau đây?</w:t>
      </w:r>
    </w:p>
    <w:p>
      <w:pPr>
        <w:spacing w:before="60" w:after="80"/>
        <w:jc w:val="center"/>
      </w:pPr>
      <w:r>
        <w:drawing>
          <wp:inline xmlns:a="http://schemas.openxmlformats.org/drawingml/2006/main" xmlns:pic="http://schemas.openxmlformats.org/drawingml/2006/picture">
            <wp:extent cx="2340000" cy="2552727"/>
            <wp:docPr id="1" name="Picture 1"/>
            <wp:cNvGraphicFramePr>
              <a:graphicFrameLocks noChangeAspect="1"/>
            </wp:cNvGraphicFramePr>
            <a:graphic>
              <a:graphicData uri="http://schemas.openxmlformats.org/drawingml/2006/picture">
                <pic:pic>
                  <pic:nvPicPr>
                    <pic:cNvPr id="0" name="cau15_ph_he_tieu_hoa.png"/>
                    <pic:cNvPicPr/>
                  </pic:nvPicPr>
                  <pic:blipFill>
                    <a:blip r:embed="rId11"/>
                    <a:stretch>
                      <a:fillRect/>
                    </a:stretch>
                  </pic:blipFill>
                  <pic:spPr>
                    <a:xfrm>
                      <a:off x="0" y="0"/>
                      <a:ext cx="2340000" cy="2552727"/>
                    </a:xfrm>
                    <a:prstGeom prst="rect"/>
                  </pic:spPr>
                </pic:pic>
              </a:graphicData>
            </a:graphic>
          </wp:inline>
        </w:drawing>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Dung dịch sodium hydrogen carbonate</w:t>
      </w:r>
      <w:r>
        <w:tab/>
      </w:r>
      <w:r>
        <w:rPr>
          <w:rFonts w:ascii="Times New Roman" w:hAnsi="Times New Roman"/>
          <w:b/>
          <w:i w:val="0"/>
          <w:sz w:val="21"/>
        </w:rPr>
        <w:t xml:space="preserve">B. </w:t>
      </w:r>
      <w:r>
        <w:rPr>
          <w:rFonts w:ascii="Times New Roman" w:hAnsi="Times New Roman"/>
          <w:b w:val="0"/>
          <w:i w:val="0"/>
          <w:sz w:val="21"/>
        </w:rPr>
        <w:t>Nước đun sôi để nguội</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Nước đường saccarose</w:t>
      </w:r>
      <w:r>
        <w:tab/>
      </w:r>
      <w:r>
        <w:rPr>
          <w:rFonts w:ascii="Times New Roman" w:hAnsi="Times New Roman"/>
          <w:b/>
          <w:i w:val="0"/>
          <w:sz w:val="21"/>
        </w:rPr>
        <w:t xml:space="preserve">D. </w:t>
      </w:r>
      <w:r>
        <w:rPr>
          <w:rFonts w:ascii="Times New Roman" w:hAnsi="Times New Roman"/>
          <w:b w:val="0"/>
          <w:i w:val="0"/>
          <w:sz w:val="21"/>
        </w:rPr>
        <w:t>Một ít giấm ăn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Thuốc muối NaHCO</w:t>
      </w:r>
      <w:r>
        <w:rPr>
          <w:rFonts w:ascii="Times New Roman" w:hAnsi="Times New Roman"/>
          <w:b w:val="0"/>
          <w:i w:val="0"/>
          <w:sz w:val="20"/>
          <w:vertAlign w:val="subscript"/>
        </w:rPr>
        <w:t>3</w:t>
      </w:r>
      <w:r>
        <w:rPr>
          <w:rFonts w:ascii="Times New Roman" w:hAnsi="Times New Roman"/>
          <w:b w:val="0"/>
          <w:i w:val="0"/>
          <w:sz w:val="20"/>
        </w:rPr>
        <w:t xml:space="preserve"> có tính kiềm yếu, giúp trung hòa bớt acid HCl dư trong dạ dày: NaHCO</w:t>
      </w:r>
      <w:r>
        <w:rPr>
          <w:rFonts w:ascii="Times New Roman" w:hAnsi="Times New Roman"/>
          <w:b w:val="0"/>
          <w:i w:val="0"/>
          <w:sz w:val="20"/>
          <w:vertAlign w:val="subscript"/>
        </w:rPr>
        <w:t>3</w:t>
      </w:r>
      <w:r>
        <w:rPr>
          <w:rFonts w:ascii="Times New Roman" w:hAnsi="Times New Roman"/>
          <w:b w:val="0"/>
          <w:i w:val="0"/>
          <w:sz w:val="20"/>
        </w:rPr>
        <w:t xml:space="preserve"> + HCl ➔ NaCl + CO</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nâng pH dạ dày về mức an toàn.</w:t>
      </w:r>
    </w:p>
    <w:p>
      <w:pPr>
        <w:spacing w:before="60" w:after="40"/>
      </w:pPr>
      <w:r>
        <w:rPr>
          <w:rFonts w:ascii="Times New Roman" w:hAnsi="Times New Roman"/>
          <w:b/>
          <w:i w:val="0"/>
          <w:sz w:val="21"/>
        </w:rPr>
        <w:t xml:space="preserve">Câu 16. </w:t>
      </w:r>
      <w:r>
        <w:rPr>
          <w:rFonts w:ascii="Times New Roman" w:hAnsi="Times New Roman"/>
          <w:b w:val="0"/>
          <w:i w:val="0"/>
          <w:sz w:val="21"/>
        </w:rPr>
        <w:t>Để trung hòa 20 ml dung dịch HCl 0,1M cần 10 ml dung dịch NaOH nồng độ x mol/l. Giá trị của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0,3</w:t>
      </w:r>
      <w:r>
        <w:tab/>
      </w:r>
      <w:r>
        <w:rPr>
          <w:rFonts w:ascii="Times New Roman" w:hAnsi="Times New Roman"/>
          <w:b/>
          <w:i w:val="0"/>
          <w:sz w:val="21"/>
        </w:rPr>
        <w:t xml:space="preserve">B. </w:t>
      </w:r>
      <w:r>
        <w:rPr>
          <w:rFonts w:ascii="Times New Roman" w:hAnsi="Times New Roman"/>
          <w:b w:val="0"/>
          <w:i w:val="0"/>
          <w:sz w:val="21"/>
        </w:rPr>
        <w:t>0,4</w:t>
      </w:r>
      <w:r>
        <w:tab/>
      </w:r>
      <w:r>
        <w:rPr>
          <w:rFonts w:ascii="Times New Roman" w:hAnsi="Times New Roman"/>
          <w:b/>
          <w:i w:val="0"/>
          <w:color w:val="C62828"/>
          <w:sz w:val="21"/>
        </w:rPr>
        <w:t xml:space="preserve">C. </w:t>
      </w:r>
      <w:r>
        <w:rPr>
          <w:rFonts w:ascii="Times New Roman" w:hAnsi="Times New Roman"/>
          <w:b/>
          <w:i w:val="0"/>
          <w:color w:val="C62828"/>
          <w:sz w:val="21"/>
        </w:rPr>
        <w:t>0,2.</w:t>
      </w:r>
      <w:r>
        <w:tab/>
      </w:r>
      <w:r>
        <w:rPr>
          <w:rFonts w:ascii="Times New Roman" w:hAnsi="Times New Roman"/>
          <w:b/>
          <w:i w:val="0"/>
          <w:sz w:val="21"/>
        </w:rPr>
        <w:t xml:space="preserve">D. </w:t>
      </w:r>
      <w:r>
        <w:rPr>
          <w:rFonts w:ascii="Times New Roman" w:hAnsi="Times New Roman"/>
          <w:b w:val="0"/>
          <w:i w:val="0"/>
          <w:sz w:val="21"/>
        </w:rPr>
        <w:t>0,1.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n(HCl) = n(NaOH) ➔ 0,020 . 0,1 = 0,010 . x ➔ x = 0,2 M.</w:t>
      </w:r>
    </w:p>
    <w:p>
      <w:pPr>
        <w:spacing w:before="60" w:after="40"/>
      </w:pPr>
      <w:r>
        <w:rPr>
          <w:rFonts w:ascii="Times New Roman" w:hAnsi="Times New Roman"/>
          <w:b/>
          <w:i w:val="0"/>
          <w:sz w:val="21"/>
        </w:rPr>
        <w:t xml:space="preserve">Câu 17. </w:t>
      </w:r>
      <w:r>
        <w:rPr>
          <w:rFonts w:ascii="Times New Roman" w:hAnsi="Times New Roman"/>
          <w:b w:val="0"/>
          <w:i w:val="0"/>
          <w:sz w:val="21"/>
        </w:rPr>
        <w:t>Trong dung dịch muối dichromate luôn có cân bằng:</w:t>
        <w:br/>
        <w:t>Cr</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vertAlign w:val="superscript"/>
        </w:rPr>
        <w:t>2-</w:t>
      </w:r>
      <w:r>
        <w:rPr>
          <w:rFonts w:ascii="Times New Roman" w:hAnsi="Times New Roman"/>
          <w:b w:val="0"/>
          <w:i w:val="0"/>
          <w:sz w:val="21"/>
        </w:rPr>
        <w:t xml:space="preserve"> (da cam) + H</w:t>
      </w:r>
      <w:r>
        <w:rPr>
          <w:rFonts w:ascii="Times New Roman" w:hAnsi="Times New Roman"/>
          <w:b w:val="0"/>
          <w:i w:val="0"/>
          <w:sz w:val="21"/>
          <w:vertAlign w:val="subscript"/>
        </w:rPr>
        <w:t>2</w:t>
      </w:r>
      <w:r>
        <w:rPr>
          <w:rFonts w:ascii="Times New Roman" w:hAnsi="Times New Roman"/>
          <w:b w:val="0"/>
          <w:i w:val="0"/>
          <w:sz w:val="21"/>
        </w:rPr>
        <w:t>O ⇌ 2CrO</w:t>
      </w:r>
      <w:r>
        <w:rPr>
          <w:rFonts w:ascii="Times New Roman" w:hAnsi="Times New Roman"/>
          <w:b w:val="0"/>
          <w:i w:val="0"/>
          <w:sz w:val="21"/>
          <w:vertAlign w:val="subscript"/>
        </w:rPr>
        <w:t>4</w:t>
      </w:r>
      <w:r>
        <w:rPr>
          <w:rFonts w:ascii="Times New Roman" w:hAnsi="Times New Roman"/>
          <w:b w:val="0"/>
          <w:i w:val="0"/>
          <w:sz w:val="21"/>
          <w:vertAlign w:val="superscript"/>
        </w:rPr>
        <w:t>2-</w:t>
      </w:r>
      <w:r>
        <w:rPr>
          <w:rFonts w:ascii="Times New Roman" w:hAnsi="Times New Roman"/>
          <w:b w:val="0"/>
          <w:i w:val="0"/>
          <w:sz w:val="21"/>
        </w:rPr>
        <w:t xml:space="preserve"> (vàng chanh) + 2H^+</w:t>
        <w:br/>
        <w:t>Nếu thêm dung dịch acid HBr đặc và dư vào dung dịch K</w:t>
      </w:r>
      <w:r>
        <w:rPr>
          <w:rFonts w:ascii="Times New Roman" w:hAnsi="Times New Roman"/>
          <w:b w:val="0"/>
          <w:i w:val="0"/>
          <w:sz w:val="21"/>
          <w:vertAlign w:val="subscript"/>
        </w:rPr>
        <w:t>2</w:t>
      </w:r>
      <w:r>
        <w:rPr>
          <w:rFonts w:ascii="Times New Roman" w:hAnsi="Times New Roman"/>
          <w:b w:val="0"/>
          <w:i w:val="0"/>
          <w:sz w:val="21"/>
        </w:rPr>
        <w:t>Cr</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 xml:space="preserve"> thì dung dịch chuyển thành</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Màu da cam.</w:t>
      </w:r>
      <w:r>
        <w:tab/>
      </w:r>
      <w:r>
        <w:rPr>
          <w:rFonts w:ascii="Times New Roman" w:hAnsi="Times New Roman"/>
          <w:b/>
          <w:i w:val="0"/>
          <w:sz w:val="21"/>
        </w:rPr>
        <w:t xml:space="preserve">B. </w:t>
      </w:r>
      <w:r>
        <w:rPr>
          <w:rFonts w:ascii="Times New Roman" w:hAnsi="Times New Roman"/>
          <w:b w:val="0"/>
          <w:i w:val="0"/>
          <w:sz w:val="21"/>
        </w:rPr>
        <w:t>Màu vàng.</w:t>
      </w:r>
      <w:r>
        <w:tab/>
      </w:r>
      <w:r>
        <w:rPr>
          <w:rFonts w:ascii="Times New Roman" w:hAnsi="Times New Roman"/>
          <w:b/>
          <w:i w:val="0"/>
          <w:sz w:val="21"/>
        </w:rPr>
        <w:t xml:space="preserve">C. </w:t>
      </w:r>
      <w:r>
        <w:rPr>
          <w:rFonts w:ascii="Times New Roman" w:hAnsi="Times New Roman"/>
          <w:b w:val="0"/>
          <w:i w:val="0"/>
          <w:sz w:val="21"/>
        </w:rPr>
        <w:t>Màu xanh lục.</w:t>
      </w:r>
      <w:r>
        <w:tab/>
      </w:r>
      <w:r>
        <w:rPr>
          <w:rFonts w:ascii="Times New Roman" w:hAnsi="Times New Roman"/>
          <w:b/>
          <w:i w:val="0"/>
          <w:sz w:val="21"/>
        </w:rPr>
        <w:t xml:space="preserve">D. </w:t>
      </w:r>
      <w:r>
        <w:rPr>
          <w:rFonts w:ascii="Times New Roman" w:hAnsi="Times New Roman"/>
          <w:b w:val="0"/>
          <w:i w:val="0"/>
          <w:sz w:val="21"/>
        </w:rPr>
        <w:t>Không màu.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Khi thêm acid HBr đặc dư, nồng độ ion H</w:t>
      </w:r>
      <w:r>
        <w:rPr>
          <w:rFonts w:ascii="Times New Roman" w:hAnsi="Times New Roman"/>
          <w:b w:val="0"/>
          <w:i w:val="0"/>
          <w:sz w:val="20"/>
          <w:vertAlign w:val="superscript"/>
        </w:rPr>
        <w:t>+ tăng lên, theo nguyên lí Le Chatelier cân bằng chuyển dịch theo chiều giảm nồng độ H</w:t>
      </w:r>
      <w:r>
        <w:rPr>
          <w:rFonts w:ascii="Times New Roman" w:hAnsi="Times New Roman"/>
          <w:b w:val="0"/>
          <w:i w:val="0"/>
          <w:sz w:val="20"/>
        </w:rPr>
        <w:t>+ (chiều nghịch) ➔ tạo thêm Cr</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7</w:t>
      </w:r>
      <w:r>
        <w:rPr>
          <w:rFonts w:ascii="Times New Roman" w:hAnsi="Times New Roman"/>
          <w:b w:val="0"/>
          <w:i w:val="0"/>
          <w:sz w:val="20"/>
          <w:vertAlign w:val="superscript"/>
        </w:rPr>
        <w:t>2-</w:t>
      </w:r>
      <w:r>
        <w:rPr>
          <w:rFonts w:ascii="Times New Roman" w:hAnsi="Times New Roman"/>
          <w:b w:val="0"/>
          <w:i w:val="0"/>
          <w:sz w:val="20"/>
        </w:rPr>
        <w:t xml:space="preserve"> màu da cam.</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(1) Phản ứng thuận nghịch là phản ứng xảy ra theo 2 chiều ngược nhau trong cùng điều kiện.</w:t>
        <w:br/>
        <w:t>(2) Chất xúc tác có tác dụng làm tăng tốc độ phản ứng thuận và nghịch.</w:t>
        <w:br/>
        <w:t>(3) Cân bằng hóa học là trạng thái mà phản ứng đã xảy ra hoàn toàn.</w:t>
        <w:br/>
        <w:t>(4) Khi phản ứng thuận nghịch đạt trạng thái cân bằng hóa học, nồng độ các chất sẽ không đổi.</w:t>
        <w:br/>
        <w:t>(5) Khi phản ứng thuận nghịch đạt trạng thái cân bằng hóa học, phản ứng dừng lại.</w:t>
        <w:br/>
        <w:t>(6) Sự chuyển dịch cân bằng của phản ứng thuận nghịch 2NO</w:t>
      </w:r>
      <w:r>
        <w:rPr>
          <w:rFonts w:ascii="Times New Roman" w:hAnsi="Times New Roman"/>
          <w:b w:val="0"/>
          <w:i w:val="0"/>
          <w:sz w:val="21"/>
          <w:vertAlign w:val="subscript"/>
        </w:rPr>
        <w:t>2</w:t>
      </w:r>
      <w:r>
        <w:rPr>
          <w:rFonts w:ascii="Times New Roman" w:hAnsi="Times New Roman"/>
          <w:b w:val="0"/>
          <w:i w:val="0"/>
          <w:sz w:val="21"/>
        </w:rPr>
        <w:t xml:space="preserve"> ⇌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 xml:space="preserve"> không phụ thuộc sự thay đổi áp suất.</w:t>
        <w:br/>
        <w:t>Số phát biểu sai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color w:val="C62828"/>
          <w:sz w:val="21"/>
        </w:rPr>
        <w:t xml:space="preserve">C. </w:t>
      </w:r>
      <w:r>
        <w:rPr>
          <w:rFonts w:ascii="Times New Roman" w:hAnsi="Times New Roman"/>
          <w:b/>
          <w:i w:val="0"/>
          <w:color w:val="C62828"/>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3 phát biểu sai gồm: (3), (5), (6).</w:t>
      </w:r>
    </w:p>
    <w:p>
      <w:pPr>
        <w:spacing w:before="20" w:after="20"/>
        <w:ind w:left="454"/>
      </w:pPr>
      <w:r>
        <w:rPr>
          <w:rFonts w:ascii="Times New Roman" w:hAnsi="Times New Roman"/>
          <w:b w:val="0"/>
          <w:i w:val="0"/>
          <w:sz w:val="20"/>
        </w:rPr>
        <w:t>- (3) Sai vì cân bằng hóa học không bao giờ xảy ra hoàn toàn.</w:t>
      </w:r>
    </w:p>
    <w:p>
      <w:pPr>
        <w:spacing w:before="20" w:after="20"/>
        <w:ind w:left="454"/>
      </w:pPr>
      <w:r>
        <w:rPr>
          <w:rFonts w:ascii="Times New Roman" w:hAnsi="Times New Roman"/>
          <w:b w:val="0"/>
          <w:i w:val="0"/>
          <w:sz w:val="20"/>
        </w:rPr>
        <w:t>- (5) Sai vì cân bằng hóa học là cân bằng động, phản ứng thuận và nghịch vẫn diễn ra.</w:t>
      </w:r>
    </w:p>
    <w:p>
      <w:pPr>
        <w:spacing w:before="20" w:after="20"/>
        <w:ind w:left="454"/>
      </w:pPr>
      <w:r>
        <w:rPr>
          <w:rFonts w:ascii="Times New Roman" w:hAnsi="Times New Roman"/>
          <w:b w:val="0"/>
          <w:i w:val="0"/>
          <w:sz w:val="20"/>
        </w:rPr>
        <w:t>- (6) Sai vì phản ứng có biến thiên số mol khí (2 mol ⇌ 1 mol) nên áp suất có ảnh hưởng đến chuyển dịch cân bằng.</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Cho cân bằng hoá học trong bình kín: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biết phản ứng thuận là phản ứng toả nhiệt.</w:t>
      </w:r>
    </w:p>
    <w:p>
      <w:pPr>
        <w:spacing w:before="20" w:after="20"/>
        <w:ind w:left="283"/>
      </w:pPr>
      <w:r>
        <w:rPr>
          <w:rFonts w:ascii="Times New Roman" w:hAnsi="Times New Roman"/>
          <w:b/>
          <w:i w:val="0"/>
          <w:sz w:val="21"/>
        </w:rPr>
        <w:t xml:space="preserve">a) </w:t>
      </w:r>
      <w:r>
        <w:rPr>
          <w:rFonts w:ascii="Times New Roman" w:hAnsi="Times New Roman"/>
          <w:b w:val="0"/>
          <w:i w:val="0"/>
          <w:sz w:val="21"/>
        </w:rPr>
        <w:t>Khi giảm nồng độ O</w:t>
      </w:r>
      <w:r>
        <w:rPr>
          <w:rFonts w:ascii="Times New Roman" w:hAnsi="Times New Roman"/>
          <w:b w:val="0"/>
          <w:i w:val="0"/>
          <w:sz w:val="21"/>
          <w:vertAlign w:val="subscript"/>
        </w:rPr>
        <w:t>2</w:t>
      </w:r>
      <w:r>
        <w:rPr>
          <w:rFonts w:ascii="Times New Roman" w:hAnsi="Times New Roman"/>
          <w:b w:val="0"/>
          <w:i w:val="0"/>
          <w:sz w:val="21"/>
        </w:rPr>
        <w:t>, cân bằng chuyển dịch theo chiều nghịch.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Khi giảm nhiệt độ cân bằng chuyển dịch theo chiều thuận.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Khi giảm áp suất, cân bằng chuyển dịch theo chiều thuận.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Khi giảm nồng độ SO</w:t>
      </w:r>
      <w:r>
        <w:rPr>
          <w:rFonts w:ascii="Times New Roman" w:hAnsi="Times New Roman"/>
          <w:b w:val="0"/>
          <w:i w:val="0"/>
          <w:sz w:val="21"/>
          <w:vertAlign w:val="subscript"/>
        </w:rPr>
        <w:t>3</w:t>
      </w:r>
      <w:r>
        <w:rPr>
          <w:rFonts w:ascii="Times New Roman" w:hAnsi="Times New Roman"/>
          <w:b w:val="0"/>
          <w:i w:val="0"/>
          <w:sz w:val="21"/>
        </w:rPr>
        <w:t>, cân bằng sẽ chuyển dịch theo chiều nghịch.</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vì giảm nồng độ O</w:t>
      </w:r>
      <w:r>
        <w:rPr>
          <w:rFonts w:ascii="Times New Roman" w:hAnsi="Times New Roman"/>
          <w:b w:val="0"/>
          <w:i w:val="0"/>
          <w:sz w:val="20"/>
          <w:vertAlign w:val="subscript"/>
        </w:rPr>
        <w:t>2</w:t>
      </w:r>
      <w:r>
        <w:rPr>
          <w:rFonts w:ascii="Times New Roman" w:hAnsi="Times New Roman"/>
          <w:b w:val="0"/>
          <w:i w:val="0"/>
          <w:sz w:val="20"/>
        </w:rPr>
        <w:t xml:space="preserve"> làm cân bằng chuyển dịch theo chiều tạo thêm O</w:t>
      </w:r>
      <w:r>
        <w:rPr>
          <w:rFonts w:ascii="Times New Roman" w:hAnsi="Times New Roman"/>
          <w:b w:val="0"/>
          <w:i w:val="0"/>
          <w:sz w:val="20"/>
          <w:vertAlign w:val="subscript"/>
        </w:rPr>
        <w:t>2</w:t>
      </w:r>
      <w:r>
        <w:rPr>
          <w:rFonts w:ascii="Times New Roman" w:hAnsi="Times New Roman"/>
          <w:b w:val="0"/>
          <w:i w:val="0"/>
          <w:sz w:val="20"/>
        </w:rPr>
        <w:t xml:space="preserve"> (chiều nghịch).</w:t>
      </w:r>
    </w:p>
    <w:p>
      <w:pPr>
        <w:spacing w:before="20" w:after="20"/>
        <w:ind w:left="454"/>
      </w:pPr>
      <w:r>
        <w:rPr>
          <w:rFonts w:ascii="Times New Roman" w:hAnsi="Times New Roman"/>
          <w:b w:val="0"/>
          <w:i w:val="0"/>
          <w:sz w:val="20"/>
        </w:rPr>
        <w:t>b) Đúng vì phản ứng thuận tỏa nhiệt, giảm nhiệt độ cân bằng chuyển dịch theo chiều tỏa nhiệt (chiều thuận).</w:t>
      </w:r>
    </w:p>
    <w:p>
      <w:pPr>
        <w:spacing w:before="20" w:after="20"/>
        <w:ind w:left="454"/>
      </w:pPr>
      <w:r>
        <w:rPr>
          <w:rFonts w:ascii="Times New Roman" w:hAnsi="Times New Roman"/>
          <w:b w:val="0"/>
          <w:i w:val="0"/>
          <w:sz w:val="20"/>
        </w:rPr>
        <w:t>c) Sai vì khi giảm áp suất cân bằng chuyển dịch theo chiều tăng số mol khí (từ 2 lên 3 mol, chiều nghịch).</w:t>
      </w:r>
    </w:p>
    <w:p>
      <w:pPr>
        <w:spacing w:before="20" w:after="20"/>
        <w:ind w:left="454"/>
      </w:pPr>
      <w:r>
        <w:rPr>
          <w:rFonts w:ascii="Times New Roman" w:hAnsi="Times New Roman"/>
          <w:b w:val="0"/>
          <w:i w:val="0"/>
          <w:sz w:val="20"/>
        </w:rPr>
        <w:t>d) Sai vì giảm nồng độ SO</w:t>
      </w:r>
      <w:r>
        <w:rPr>
          <w:rFonts w:ascii="Times New Roman" w:hAnsi="Times New Roman"/>
          <w:b w:val="0"/>
          <w:i w:val="0"/>
          <w:sz w:val="20"/>
          <w:vertAlign w:val="subscript"/>
        </w:rPr>
        <w:t>3</w:t>
      </w:r>
      <w:r>
        <w:rPr>
          <w:rFonts w:ascii="Times New Roman" w:hAnsi="Times New Roman"/>
          <w:b w:val="0"/>
          <w:i w:val="0"/>
          <w:sz w:val="20"/>
        </w:rPr>
        <w:t xml:space="preserve"> cân bằng chuyển dịch theo chiều tạo thêm SO</w:t>
      </w:r>
      <w:r>
        <w:rPr>
          <w:rFonts w:ascii="Times New Roman" w:hAnsi="Times New Roman"/>
          <w:b w:val="0"/>
          <w:i w:val="0"/>
          <w:sz w:val="20"/>
          <w:vertAlign w:val="subscript"/>
        </w:rPr>
        <w:t>3</w:t>
      </w:r>
      <w:r>
        <w:rPr>
          <w:rFonts w:ascii="Times New Roman" w:hAnsi="Times New Roman"/>
          <w:b w:val="0"/>
          <w:i w:val="0"/>
          <w:sz w:val="20"/>
        </w:rPr>
        <w:t xml:space="preserve"> (chiều thuận).</w:t>
      </w:r>
    </w:p>
    <w:p>
      <w:pPr>
        <w:spacing w:before="60" w:after="40"/>
      </w:pPr>
      <w:r>
        <w:rPr>
          <w:rFonts w:ascii="Times New Roman" w:hAnsi="Times New Roman"/>
          <w:b/>
          <w:i w:val="0"/>
          <w:sz w:val="21"/>
        </w:rPr>
        <w:t xml:space="preserve">Câu 2. </w:t>
      </w:r>
      <w:r>
        <w:rPr>
          <w:rFonts w:ascii="Times New Roman" w:hAnsi="Times New Roman"/>
          <w:b w:val="0"/>
          <w:i w:val="0"/>
          <w:sz w:val="21"/>
        </w:rPr>
        <w:t>Cho các cân bằng sau:</w:t>
        <w:br/>
        <w:t>(1) 2NH</w:t>
      </w:r>
      <w:r>
        <w:rPr>
          <w:rFonts w:ascii="Times New Roman" w:hAnsi="Times New Roman"/>
          <w:b w:val="0"/>
          <w:i w:val="0"/>
          <w:sz w:val="21"/>
          <w:vertAlign w:val="subscript"/>
        </w:rPr>
        <w:t>3</w:t>
      </w:r>
      <w:r>
        <w:rPr>
          <w:rFonts w:ascii="Times New Roman" w:hAnsi="Times New Roman"/>
          <w:b w:val="0"/>
          <w:i w:val="0"/>
          <w:sz w:val="21"/>
        </w:rPr>
        <w:t>(g) ⇌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&gt; 0</w:t>
        <w:br/>
        <w:t>(2)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br/>
        <w:t>(3) CaCO</w:t>
      </w:r>
      <w:r>
        <w:rPr>
          <w:rFonts w:ascii="Times New Roman" w:hAnsi="Times New Roman"/>
          <w:b w:val="0"/>
          <w:i w:val="0"/>
          <w:sz w:val="21"/>
          <w:vertAlign w:val="subscript"/>
        </w:rPr>
        <w:t>3</w:t>
      </w:r>
      <w:r>
        <w:rPr>
          <w:rFonts w:ascii="Times New Roman" w:hAnsi="Times New Roman"/>
          <w:b w:val="0"/>
          <w:i w:val="0"/>
          <w:sz w:val="21"/>
        </w:rPr>
        <w:t>(r) ⇌ CaO(r) + CO</w:t>
      </w:r>
      <w:r>
        <w:rPr>
          <w:rFonts w:ascii="Times New Roman" w:hAnsi="Times New Roman"/>
          <w:b w:val="0"/>
          <w:i w:val="0"/>
          <w:sz w:val="21"/>
          <w:vertAlign w:val="subscript"/>
        </w:rPr>
        <w:t>2</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&gt; 0</w:t>
        <w:br/>
        <w:t>(4) H</w:t>
      </w:r>
      <w:r>
        <w:rPr>
          <w:rFonts w:ascii="Times New Roman" w:hAnsi="Times New Roman"/>
          <w:b w:val="0"/>
          <w:i w:val="0"/>
          <w:sz w:val="21"/>
          <w:vertAlign w:val="subscript"/>
        </w:rPr>
        <w:t>2</w:t>
      </w:r>
      <w:r>
        <w:rPr>
          <w:rFonts w:ascii="Times New Roman" w:hAnsi="Times New Roman"/>
          <w:b w:val="0"/>
          <w:i w:val="0"/>
          <w:sz w:val="21"/>
        </w:rPr>
        <w:t>(g) + I</w:t>
      </w:r>
      <w:r>
        <w:rPr>
          <w:rFonts w:ascii="Times New Roman" w:hAnsi="Times New Roman"/>
          <w:b w:val="0"/>
          <w:i w:val="0"/>
          <w:sz w:val="21"/>
          <w:vertAlign w:val="subscript"/>
        </w:rPr>
        <w:t>2</w:t>
      </w:r>
      <w:r>
        <w:rPr>
          <w:rFonts w:ascii="Times New Roman" w:hAnsi="Times New Roman"/>
          <w:b w:val="0"/>
          <w:i w:val="0"/>
          <w:sz w:val="21"/>
        </w:rPr>
        <w:t>(g) ⇌ 2HI(g)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br/>
        <w:t>Trong các cân bằng trên cân bằng nào sẽ chuyển dịch theo chiều thuận khi tăng nhiệt độ và giảm áp suất:</w:t>
      </w:r>
    </w:p>
    <w:p>
      <w:pPr>
        <w:spacing w:before="20" w:after="20"/>
        <w:ind w:left="283"/>
      </w:pPr>
      <w:r>
        <w:rPr>
          <w:rFonts w:ascii="Times New Roman" w:hAnsi="Times New Roman"/>
          <w:b/>
          <w:i w:val="0"/>
          <w:sz w:val="21"/>
        </w:rPr>
        <w:t xml:space="preserve">a) </w:t>
      </w:r>
      <w:r>
        <w:rPr>
          <w:rFonts w:ascii="Times New Roman" w:hAnsi="Times New Roman"/>
          <w:b w:val="0"/>
          <w:i w:val="0"/>
          <w:sz w:val="21"/>
        </w:rPr>
        <w:t>phương trình 1,2 sẽ chuyển dịch theo chiều thuận khi tăng nhiệt độ và giảm áp suất.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phương trình 1,3 sẽ chuyển dịch theo chiều thuận khi tăng nhiệt độ và giảm áp suất.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phương trình 1,2,3 cân bằng dịch theo chiều thuận khi giảm áp suất.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phương trình 4 cân bằng không chuyển dịch khi tăng áp suất.</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Tăng nhiệt độ làm cân bằng chuyển dịch theo chiều thu nhiệt (Δ</w:t>
      </w:r>
      <w:r>
        <w:rPr>
          <w:rFonts w:ascii="Times New Roman" w:hAnsi="Times New Roman"/>
          <w:b w:val="0"/>
          <w:i w:val="0"/>
          <w:sz w:val="20"/>
          <w:vertAlign w:val="subscript"/>
        </w:rPr>
        <w:t>r</w:t>
      </w:r>
      <w:r>
        <w:rPr>
          <w:rFonts w:ascii="Times New Roman" w:hAnsi="Times New Roman"/>
          <w:b w:val="0"/>
          <w:i w:val="0"/>
          <w:sz w:val="20"/>
        </w:rPr>
        <w:t>H° &gt; 0), gồm (1) và (3).</w:t>
      </w:r>
    </w:p>
    <w:p>
      <w:pPr>
        <w:spacing w:before="20" w:after="20"/>
        <w:ind w:left="454"/>
      </w:pPr>
      <w:r>
        <w:rPr>
          <w:rFonts w:ascii="Times New Roman" w:hAnsi="Times New Roman"/>
          <w:b w:val="0"/>
          <w:i w:val="0"/>
          <w:sz w:val="20"/>
        </w:rPr>
        <w:t>Giảm áp suất làm cân bằng chuyển dịch theo chiều tăng số mol khí: (1) tăng từ 2 lên 4 mol; (3) tăng từ 0 lên 1 mol khí.</w:t>
      </w:r>
    </w:p>
    <w:p>
      <w:pPr>
        <w:spacing w:before="20" w:after="20"/>
        <w:ind w:left="454"/>
      </w:pPr>
      <w:r>
        <w:rPr>
          <w:rFonts w:ascii="Times New Roman" w:hAnsi="Times New Roman"/>
          <w:b w:val="0"/>
          <w:i w:val="0"/>
          <w:sz w:val="20"/>
        </w:rPr>
        <w:t>➔ Do đó cả 2 điều kiện làm (1) và (3) chuyển dịch theo chiều thuận. Ý a sai, ý b đúng.</w:t>
      </w:r>
    </w:p>
    <w:p>
      <w:pPr>
        <w:spacing w:before="20" w:after="20"/>
        <w:ind w:left="454"/>
      </w:pPr>
      <w:r>
        <w:rPr>
          <w:rFonts w:ascii="Times New Roman" w:hAnsi="Times New Roman"/>
          <w:b w:val="0"/>
          <w:i w:val="0"/>
          <w:sz w:val="20"/>
        </w:rPr>
        <w:t>c) Sai vì (2) có số mol khí giảm (từ 3 xuống 2) nên giảm áp suất chuyển dịch theo chiều nghịch.</w:t>
      </w:r>
    </w:p>
    <w:p>
      <w:pPr>
        <w:spacing w:before="20" w:after="20"/>
        <w:ind w:left="454"/>
      </w:pPr>
      <w:r>
        <w:rPr>
          <w:rFonts w:ascii="Times New Roman" w:hAnsi="Times New Roman"/>
          <w:b w:val="0"/>
          <w:i w:val="0"/>
          <w:sz w:val="20"/>
        </w:rPr>
        <w:t>d) Đúng vì (4) có số mol khí 2 vế bằng nhau (1+1 = 2) nên áp suất không làm chuyển dịch cân bằng.</w:t>
      </w:r>
    </w:p>
    <w:p>
      <w:pPr>
        <w:spacing w:before="60" w:after="40"/>
      </w:pPr>
      <w:r>
        <w:rPr>
          <w:rFonts w:ascii="Times New Roman" w:hAnsi="Times New Roman"/>
          <w:b/>
          <w:i w:val="0"/>
          <w:sz w:val="21"/>
        </w:rPr>
        <w:t xml:space="preserve">Câu 3. </w:t>
      </w:r>
      <w:r>
        <w:rPr>
          <w:rFonts w:ascii="Times New Roman" w:hAnsi="Times New Roman"/>
          <w:b w:val="0"/>
          <w:i w:val="0"/>
          <w:sz w:val="21"/>
        </w:rPr>
        <w:t>Thực hiện thí nghiệm với 3 chất tan khác nhau là ethanol, potassium chloride và acetic acid như hình dưới đây.</w:t>
      </w:r>
    </w:p>
    <w:p>
      <w:pPr>
        <w:spacing w:before="60" w:after="80"/>
        <w:jc w:val="center"/>
      </w:pPr>
      <w:r>
        <w:drawing>
          <wp:inline xmlns:a="http://schemas.openxmlformats.org/drawingml/2006/main" xmlns:pic="http://schemas.openxmlformats.org/drawingml/2006/picture">
            <wp:extent cx="3960000" cy="1644407"/>
            <wp:docPr id="2" name="Picture 2"/>
            <wp:cNvGraphicFramePr>
              <a:graphicFrameLocks noChangeAspect="1"/>
            </wp:cNvGraphicFramePr>
            <a:graphic>
              <a:graphicData uri="http://schemas.openxmlformats.org/drawingml/2006/picture">
                <pic:pic>
                  <pic:nvPicPr>
                    <pic:cNvPr id="0" name="cau3_p2_thi_nghiem_dan_dien.png"/>
                    <pic:cNvPicPr/>
                  </pic:nvPicPr>
                  <pic:blipFill>
                    <a:blip r:embed="rId12"/>
                    <a:stretch>
                      <a:fillRect/>
                    </a:stretch>
                  </pic:blipFill>
                  <pic:spPr>
                    <a:xfrm>
                      <a:off x="0" y="0"/>
                      <a:ext cx="3960000" cy="1644407"/>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KCl và acetic acid có khả năng dẫn điện.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hòa tan ethanol không dẫn điện.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phân tử acetic acid có 1 đầu mang điện dương và một đầu mang điện âm, chuyển động trong dung dịch tạo thành dòng điện.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Ethanol là chất điện li.</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vì KCl là chất điện li mạnh (đèn sáng mạnh), CH</w:t>
      </w:r>
      <w:r>
        <w:rPr>
          <w:rFonts w:ascii="Times New Roman" w:hAnsi="Times New Roman"/>
          <w:b w:val="0"/>
          <w:i w:val="0"/>
          <w:sz w:val="20"/>
          <w:vertAlign w:val="subscript"/>
        </w:rPr>
        <w:t>3</w:t>
      </w:r>
      <w:r>
        <w:rPr>
          <w:rFonts w:ascii="Times New Roman" w:hAnsi="Times New Roman"/>
          <w:b w:val="0"/>
          <w:i w:val="0"/>
          <w:sz w:val="20"/>
        </w:rPr>
        <w:t>COOH là chất điện li yếu (đèn sáng mờ).</w:t>
      </w:r>
    </w:p>
    <w:p>
      <w:pPr>
        <w:spacing w:before="20" w:after="20"/>
        <w:ind w:left="454"/>
      </w:pPr>
      <w:r>
        <w:rPr>
          <w:rFonts w:ascii="Times New Roman" w:hAnsi="Times New Roman"/>
          <w:b w:val="0"/>
          <w:i w:val="0"/>
          <w:sz w:val="20"/>
        </w:rPr>
        <w:t>b) Đúng vì ethanol là chất không điện li, không tạo ion tự do nên đèn không sáng.</w:t>
      </w:r>
    </w:p>
    <w:p>
      <w:pPr>
        <w:spacing w:before="20" w:after="20"/>
        <w:ind w:left="454"/>
      </w:pPr>
      <w:r>
        <w:rPr>
          <w:rFonts w:ascii="Times New Roman" w:hAnsi="Times New Roman"/>
          <w:b w:val="0"/>
          <w:i w:val="0"/>
          <w:sz w:val="20"/>
        </w:rPr>
        <w:t>c) Sai vì dòng điện trong dung dịch là dòng chuyển dịch có hướng của các ion tự do (CH</w:t>
      </w:r>
      <w:r>
        <w:rPr>
          <w:rFonts w:ascii="Times New Roman" w:hAnsi="Times New Roman"/>
          <w:b w:val="0"/>
          <w:i w:val="0"/>
          <w:sz w:val="20"/>
          <w:vertAlign w:val="subscript"/>
        </w:rPr>
        <w:t>3</w:t>
      </w:r>
      <w:r>
        <w:rPr>
          <w:rFonts w:ascii="Times New Roman" w:hAnsi="Times New Roman"/>
          <w:b w:val="0"/>
          <w:i w:val="0"/>
          <w:sz w:val="20"/>
        </w:rPr>
        <w:t>COO</w:t>
      </w:r>
      <w:r>
        <w:rPr>
          <w:rFonts w:ascii="Times New Roman" w:hAnsi="Times New Roman"/>
          <w:b w:val="0"/>
          <w:i w:val="0"/>
          <w:sz w:val="20"/>
          <w:vertAlign w:val="superscript"/>
        </w:rPr>
        <w:t>- và H</w:t>
      </w:r>
      <w:r>
        <w:rPr>
          <w:rFonts w:ascii="Times New Roman" w:hAnsi="Times New Roman"/>
          <w:b w:val="0"/>
          <w:i w:val="0"/>
          <w:sz w:val="20"/>
        </w:rPr>
        <w:t>+), không phải do phân tử lưỡng cực chuyển động.</w:t>
      </w:r>
    </w:p>
    <w:p>
      <w:pPr>
        <w:spacing w:before="20" w:after="20"/>
        <w:ind w:left="454"/>
      </w:pPr>
      <w:r>
        <w:rPr>
          <w:rFonts w:ascii="Times New Roman" w:hAnsi="Times New Roman"/>
          <w:b w:val="0"/>
          <w:i w:val="0"/>
          <w:sz w:val="20"/>
        </w:rPr>
        <w:t>d) Sai vì ethanol là chất không điện li.</w:t>
      </w:r>
    </w:p>
    <w:p>
      <w:pPr>
        <w:spacing w:before="60" w:after="40"/>
      </w:pPr>
      <w:r>
        <w:rPr>
          <w:rFonts w:ascii="Times New Roman" w:hAnsi="Times New Roman"/>
          <w:b/>
          <w:i w:val="0"/>
          <w:sz w:val="21"/>
        </w:rPr>
        <w:t xml:space="preserve">Câu 4. </w:t>
      </w:r>
      <w:r>
        <w:rPr>
          <w:rFonts w:ascii="Times New Roman" w:hAnsi="Times New Roman"/>
          <w:b w:val="0"/>
          <w:i w:val="0"/>
          <w:sz w:val="21"/>
        </w:rPr>
        <w:t>Trong lịch sử các thuyết về định nghĩa acid – base có thuyết Arrhenius và thuyết Brønsted–Lowry:</w:t>
        <w:br/>
        <w:t>- Thuyết Arrhenius: 'Acid là chất phân ly trong dung dịch nước tạo thành H</w:t>
      </w:r>
      <w:r>
        <w:rPr>
          <w:rFonts w:ascii="Times New Roman" w:hAnsi="Times New Roman"/>
          <w:b w:val="0"/>
          <w:i w:val="0"/>
          <w:sz w:val="21"/>
          <w:vertAlign w:val="superscript"/>
        </w:rPr>
        <w:t>+ (proton) còn base là chất phân ly trong dung dịch nước tạo thành OH</w:t>
      </w:r>
      <w:r>
        <w:rPr>
          <w:rFonts w:ascii="Times New Roman" w:hAnsi="Times New Roman"/>
          <w:b w:val="0"/>
          <w:i w:val="0"/>
          <w:sz w:val="21"/>
        </w:rPr>
        <w:t>-'</w:t>
        <w:br/>
        <w:t>- Thuyết Brønsted–Lowry: 'Acid là chất cho proton (H^+) và base là chất nhận proton'</w:t>
      </w:r>
    </w:p>
    <w:p>
      <w:pPr>
        <w:spacing w:before="20" w:after="20"/>
        <w:ind w:left="283"/>
      </w:pPr>
      <w:r>
        <w:rPr>
          <w:rFonts w:ascii="Times New Roman" w:hAnsi="Times New Roman"/>
          <w:b/>
          <w:i w:val="0"/>
          <w:sz w:val="21"/>
        </w:rPr>
        <w:t xml:space="preserve">a) </w:t>
      </w:r>
      <w:r>
        <w:rPr>
          <w:rFonts w:ascii="Times New Roman" w:hAnsi="Times New Roman"/>
          <w:b w:val="0"/>
          <w:i w:val="0"/>
          <w:sz w:val="21"/>
        </w:rPr>
        <w:t>Theo thuyết Brønsted–Lowry phản ứng HClO</w:t>
      </w:r>
      <w:r>
        <w:rPr>
          <w:rFonts w:ascii="Times New Roman" w:hAnsi="Times New Roman"/>
          <w:b w:val="0"/>
          <w:i w:val="0"/>
          <w:sz w:val="21"/>
          <w:vertAlign w:val="subscript"/>
        </w:rPr>
        <w:t>4</w:t>
      </w:r>
      <w:r>
        <w:rPr>
          <w:rFonts w:ascii="Times New Roman" w:hAnsi="Times New Roman"/>
          <w:b w:val="0"/>
          <w:i w:val="0"/>
          <w:sz w:val="21"/>
        </w:rPr>
        <w:t xml:space="preserve"> + CH</w:t>
      </w:r>
      <w:r>
        <w:rPr>
          <w:rFonts w:ascii="Times New Roman" w:hAnsi="Times New Roman"/>
          <w:b w:val="0"/>
          <w:i w:val="0"/>
          <w:sz w:val="21"/>
          <w:vertAlign w:val="subscript"/>
        </w:rPr>
        <w:t>3</w:t>
      </w:r>
      <w:r>
        <w:rPr>
          <w:rFonts w:ascii="Times New Roman" w:hAnsi="Times New Roman"/>
          <w:b w:val="0"/>
          <w:i w:val="0"/>
          <w:sz w:val="21"/>
        </w:rPr>
        <w:t>COOH ⇌ ClO</w:t>
      </w:r>
      <w:r>
        <w:rPr>
          <w:rFonts w:ascii="Times New Roman" w:hAnsi="Times New Roman"/>
          <w:b w:val="0"/>
          <w:i w:val="0"/>
          <w:sz w:val="21"/>
          <w:vertAlign w:val="subscript"/>
        </w:rPr>
        <w:t>4</w:t>
      </w:r>
      <w:r>
        <w:rPr>
          <w:rFonts w:ascii="Times New Roman" w:hAnsi="Times New Roman"/>
          <w:b w:val="0"/>
          <w:i w:val="0"/>
          <w:sz w:val="21"/>
          <w:vertAlign w:val="superscript"/>
        </w:rPr>
        <w:t>- + CH~3~COOH~2~</w:t>
      </w:r>
      <w:r>
        <w:rPr>
          <w:rFonts w:ascii="Times New Roman" w:hAnsi="Times New Roman"/>
          <w:b w:val="0"/>
          <w:i w:val="0"/>
          <w:sz w:val="21"/>
        </w:rPr>
        <w:t>+, trong phản ứng thuận thì CH</w:t>
      </w:r>
      <w:r>
        <w:rPr>
          <w:rFonts w:ascii="Times New Roman" w:hAnsi="Times New Roman"/>
          <w:b w:val="0"/>
          <w:i w:val="0"/>
          <w:sz w:val="21"/>
          <w:vertAlign w:val="subscript"/>
        </w:rPr>
        <w:t>3</w:t>
      </w:r>
      <w:r>
        <w:rPr>
          <w:rFonts w:ascii="Times New Roman" w:hAnsi="Times New Roman"/>
          <w:b w:val="0"/>
          <w:i w:val="0"/>
          <w:sz w:val="21"/>
        </w:rPr>
        <w:t>COOH là base, trong phản ứng nghịch thì ClO</w:t>
      </w:r>
      <w:r>
        <w:rPr>
          <w:rFonts w:ascii="Times New Roman" w:hAnsi="Times New Roman"/>
          <w:b w:val="0"/>
          <w:i w:val="0"/>
          <w:sz w:val="21"/>
          <w:vertAlign w:val="subscript"/>
        </w:rPr>
        <w:t>4</w:t>
      </w:r>
      <w:r>
        <w:rPr>
          <w:rFonts w:ascii="Times New Roman" w:hAnsi="Times New Roman"/>
          <w:b w:val="0"/>
          <w:i w:val="0"/>
          <w:sz w:val="21"/>
        </w:rPr>
        <w:t>^- là acid.</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Thuyết Brønsted–Lowry tổng quát hơn thuyết Arrhenius, vì phân tử không có nhóm –OH như NH</w:t>
      </w:r>
      <w:r>
        <w:rPr>
          <w:rFonts w:ascii="Times New Roman" w:hAnsi="Times New Roman"/>
          <w:b w:val="0"/>
          <w:i w:val="0"/>
          <w:sz w:val="21"/>
          <w:vertAlign w:val="subscript"/>
        </w:rPr>
        <w:t>3</w:t>
      </w:r>
      <w:r>
        <w:rPr>
          <w:rFonts w:ascii="Times New Roman" w:hAnsi="Times New Roman"/>
          <w:b w:val="0"/>
          <w:i w:val="0"/>
          <w:sz w:val="21"/>
        </w:rPr>
        <w:t>, SO</w:t>
      </w:r>
      <w:r>
        <w:rPr>
          <w:rFonts w:ascii="Times New Roman" w:hAnsi="Times New Roman"/>
          <w:b w:val="0"/>
          <w:i w:val="0"/>
          <w:sz w:val="21"/>
          <w:vertAlign w:val="subscript"/>
        </w:rPr>
        <w:t>3</w:t>
      </w:r>
      <w:r>
        <w:rPr>
          <w:rFonts w:ascii="Times New Roman" w:hAnsi="Times New Roman"/>
          <w:b w:val="0"/>
          <w:i w:val="0"/>
          <w:sz w:val="21"/>
          <w:vertAlign w:val="superscript"/>
        </w:rPr>
        <w:t>2-</w:t>
      </w:r>
      <w:r>
        <w:rPr>
          <w:rFonts w:ascii="Times New Roman" w:hAnsi="Times New Roman"/>
          <w:b w:val="0"/>
          <w:i w:val="0"/>
          <w:sz w:val="21"/>
        </w:rPr>
        <w:t>, CO</w:t>
      </w:r>
      <w:r>
        <w:rPr>
          <w:rFonts w:ascii="Times New Roman" w:hAnsi="Times New Roman"/>
          <w:b w:val="0"/>
          <w:i w:val="0"/>
          <w:sz w:val="21"/>
          <w:vertAlign w:val="subscript"/>
        </w:rPr>
        <w:t>3</w:t>
      </w:r>
      <w:r>
        <w:rPr>
          <w:rFonts w:ascii="Times New Roman" w:hAnsi="Times New Roman"/>
          <w:b w:val="0"/>
          <w:i w:val="0"/>
          <w:sz w:val="21"/>
          <w:vertAlign w:val="superscript"/>
        </w:rPr>
        <w:t>2-</w:t>
      </w:r>
      <w:r>
        <w:rPr>
          <w:rFonts w:ascii="Times New Roman" w:hAnsi="Times New Roman"/>
          <w:b w:val="0"/>
          <w:i w:val="0"/>
          <w:sz w:val="21"/>
        </w:rPr>
        <w:t xml:space="preserve"> cũng là base.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Theo thuyết Brønsted–Lowry, các ion Fe</w:t>
      </w:r>
      <w:r>
        <w:rPr>
          <w:rFonts w:ascii="Times New Roman" w:hAnsi="Times New Roman"/>
          <w:b w:val="0"/>
          <w:i w:val="0"/>
          <w:sz w:val="21"/>
          <w:vertAlign w:val="superscript"/>
        </w:rPr>
        <w:t>3+</w:t>
      </w:r>
      <w:r>
        <w:rPr>
          <w:rFonts w:ascii="Times New Roman" w:hAnsi="Times New Roman"/>
          <w:b w:val="0"/>
          <w:i w:val="0"/>
          <w:sz w:val="21"/>
        </w:rPr>
        <w:t>, Cu</w:t>
      </w:r>
      <w:r>
        <w:rPr>
          <w:rFonts w:ascii="Times New Roman" w:hAnsi="Times New Roman"/>
          <w:b w:val="0"/>
          <w:i w:val="0"/>
          <w:sz w:val="21"/>
          <w:vertAlign w:val="superscript"/>
        </w:rPr>
        <w:t>2+</w:t>
      </w:r>
      <w:r>
        <w:rPr>
          <w:rFonts w:ascii="Times New Roman" w:hAnsi="Times New Roman"/>
          <w:b w:val="0"/>
          <w:i w:val="0"/>
          <w:sz w:val="21"/>
        </w:rPr>
        <w:t>, Mg</w:t>
      </w:r>
      <w:r>
        <w:rPr>
          <w:rFonts w:ascii="Times New Roman" w:hAnsi="Times New Roman"/>
          <w:b w:val="0"/>
          <w:i w:val="0"/>
          <w:sz w:val="21"/>
          <w:vertAlign w:val="superscript"/>
        </w:rPr>
        <w:t>2+</w:t>
      </w:r>
      <w:r>
        <w:rPr>
          <w:rFonts w:ascii="Times New Roman" w:hAnsi="Times New Roman"/>
          <w:b w:val="0"/>
          <w:i w:val="0"/>
          <w:sz w:val="21"/>
        </w:rPr>
        <w:t>, Na^+ được xem là acid.</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Theo thuyết Arrhenius thì acid trong phân tử phải có nguyên tử H và base trong phân tử phải có nhóm –OH. Thuyết lí luận này đúng trong trường hợp dung môi sử dụng là nước.</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vì trong phản ứng nghịch, ClO</w:t>
      </w:r>
      <w:r>
        <w:rPr>
          <w:rFonts w:ascii="Times New Roman" w:hAnsi="Times New Roman"/>
          <w:b w:val="0"/>
          <w:i w:val="0"/>
          <w:sz w:val="20"/>
          <w:vertAlign w:val="subscript"/>
        </w:rPr>
        <w:t>4</w:t>
      </w:r>
      <w:r>
        <w:rPr>
          <w:rFonts w:ascii="Times New Roman" w:hAnsi="Times New Roman"/>
          <w:b w:val="0"/>
          <w:i w:val="0"/>
          <w:sz w:val="20"/>
          <w:vertAlign w:val="superscript"/>
        </w:rPr>
        <w:t>- nhận proton nên là base; CH~3~COOH~2~</w:t>
      </w:r>
      <w:r>
        <w:rPr>
          <w:rFonts w:ascii="Times New Roman" w:hAnsi="Times New Roman"/>
          <w:b w:val="0"/>
          <w:i w:val="0"/>
          <w:sz w:val="20"/>
        </w:rPr>
        <w:t>+ nhường proton nên là acid.</w:t>
      </w:r>
    </w:p>
    <w:p>
      <w:pPr>
        <w:spacing w:before="20" w:after="20"/>
        <w:ind w:left="454"/>
      </w:pPr>
      <w:r>
        <w:rPr>
          <w:rFonts w:ascii="Times New Roman" w:hAnsi="Times New Roman"/>
          <w:b w:val="0"/>
          <w:i w:val="0"/>
          <w:sz w:val="20"/>
        </w:rPr>
        <w:t>b) Đúng vì mở rộng khái niệm base cho các chất không có nhóm –OH nhưng có khả năng nhận proton.</w:t>
      </w:r>
    </w:p>
    <w:p>
      <w:pPr>
        <w:spacing w:before="20" w:after="20"/>
        <w:ind w:left="454"/>
      </w:pPr>
      <w:r>
        <w:rPr>
          <w:rFonts w:ascii="Times New Roman" w:hAnsi="Times New Roman"/>
          <w:b w:val="0"/>
          <w:i w:val="0"/>
          <w:sz w:val="20"/>
        </w:rPr>
        <w:t>c) Sai vì ion Na^+ không có khả năng nhường proton trong dung dịch nước (không bị thủy phân).</w:t>
      </w:r>
    </w:p>
    <w:p>
      <w:pPr>
        <w:spacing w:before="20" w:after="20"/>
        <w:ind w:left="454"/>
      </w:pPr>
      <w:r>
        <w:rPr>
          <w:rFonts w:ascii="Times New Roman" w:hAnsi="Times New Roman"/>
          <w:b w:val="0"/>
          <w:i w:val="0"/>
          <w:sz w:val="20"/>
        </w:rPr>
        <w:t>d) Đúng theo phạm vi áp dụng của thuyết Arrhenius.</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dãy các chất: KAl(SO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.12H</w:t>
      </w:r>
      <w:r>
        <w:rPr>
          <w:rFonts w:ascii="Times New Roman" w:hAnsi="Times New Roman"/>
          <w:b w:val="0"/>
          <w:i w:val="0"/>
          <w:sz w:val="21"/>
          <w:vertAlign w:val="subscript"/>
        </w:rPr>
        <w:t>2</w:t>
      </w:r>
      <w:r>
        <w:rPr>
          <w:rFonts w:ascii="Times New Roman" w:hAnsi="Times New Roman"/>
          <w:b w:val="0"/>
          <w:i w:val="0"/>
          <w:sz w:val="21"/>
        </w:rPr>
        <w:t>O,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xml:space="preserve"> (saccharose), CH</w:t>
      </w:r>
      <w:r>
        <w:rPr>
          <w:rFonts w:ascii="Times New Roman" w:hAnsi="Times New Roman"/>
          <w:b w:val="0"/>
          <w:i w:val="0"/>
          <w:sz w:val="21"/>
          <w:vertAlign w:val="subscript"/>
        </w:rPr>
        <w:t>3</w:t>
      </w:r>
      <w:r>
        <w:rPr>
          <w:rFonts w:ascii="Times New Roman" w:hAnsi="Times New Roman"/>
          <w:b w:val="0"/>
          <w:i w:val="0"/>
          <w:sz w:val="21"/>
        </w:rPr>
        <w:t>COOH, Ca(OH)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COONH</w:t>
      </w:r>
      <w:r>
        <w:rPr>
          <w:rFonts w:ascii="Times New Roman" w:hAnsi="Times New Roman"/>
          <w:b w:val="0"/>
          <w:i w:val="0"/>
          <w:sz w:val="21"/>
          <w:vertAlign w:val="subscript"/>
        </w:rPr>
        <w:t>4</w:t>
      </w:r>
      <w:r>
        <w:rPr>
          <w:rFonts w:ascii="Times New Roman" w:hAnsi="Times New Roman"/>
          <w:b w:val="0"/>
          <w:i w:val="0"/>
          <w:sz w:val="21"/>
        </w:rPr>
        <w:t>. Số chất điện li là</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4 chất điện li gồm:</w:t>
      </w:r>
    </w:p>
    <w:p>
      <w:pPr>
        <w:spacing w:before="20" w:after="20"/>
        <w:ind w:left="454"/>
      </w:pPr>
      <w:r>
        <w:rPr>
          <w:rFonts w:ascii="Times New Roman" w:hAnsi="Times New Roman"/>
          <w:b w:val="0"/>
          <w:i w:val="0"/>
          <w:sz w:val="20"/>
        </w:rPr>
        <w:t>- Muối: KAl(SO</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.12H</w:t>
      </w:r>
      <w:r>
        <w:rPr>
          <w:rFonts w:ascii="Times New Roman" w:hAnsi="Times New Roman"/>
          <w:b w:val="0"/>
          <w:i w:val="0"/>
          <w:sz w:val="20"/>
          <w:vertAlign w:val="subscript"/>
        </w:rPr>
        <w:t>2</w:t>
      </w:r>
      <w:r>
        <w:rPr>
          <w:rFonts w:ascii="Times New Roman" w:hAnsi="Times New Roman"/>
          <w:b w:val="0"/>
          <w:i w:val="0"/>
          <w:sz w:val="20"/>
        </w:rPr>
        <w:t>O, CH</w:t>
      </w:r>
      <w:r>
        <w:rPr>
          <w:rFonts w:ascii="Times New Roman" w:hAnsi="Times New Roman"/>
          <w:b w:val="0"/>
          <w:i w:val="0"/>
          <w:sz w:val="20"/>
          <w:vertAlign w:val="subscript"/>
        </w:rPr>
        <w:t>3</w:t>
      </w:r>
      <w:r>
        <w:rPr>
          <w:rFonts w:ascii="Times New Roman" w:hAnsi="Times New Roman"/>
          <w:b w:val="0"/>
          <w:i w:val="0"/>
          <w:sz w:val="20"/>
        </w:rPr>
        <w:t>COONH</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 Acid: CH</w:t>
      </w:r>
      <w:r>
        <w:rPr>
          <w:rFonts w:ascii="Times New Roman" w:hAnsi="Times New Roman"/>
          <w:b w:val="0"/>
          <w:i w:val="0"/>
          <w:sz w:val="20"/>
          <w:vertAlign w:val="subscript"/>
        </w:rPr>
        <w:t>3</w:t>
      </w:r>
      <w:r>
        <w:rPr>
          <w:rFonts w:ascii="Times New Roman" w:hAnsi="Times New Roman"/>
          <w:b w:val="0"/>
          <w:i w:val="0"/>
          <w:sz w:val="20"/>
        </w:rPr>
        <w:t>COOH.</w:t>
      </w:r>
    </w:p>
    <w:p>
      <w:pPr>
        <w:spacing w:before="20" w:after="20"/>
        <w:ind w:left="454"/>
      </w:pPr>
      <w:r>
        <w:rPr>
          <w:rFonts w:ascii="Times New Roman" w:hAnsi="Times New Roman"/>
          <w:b w:val="0"/>
          <w:i w:val="0"/>
          <w:sz w:val="20"/>
        </w:rPr>
        <w:t>- Base: Ca(OH)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Hai chất còn lại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 là chất không điện li.</w:t>
      </w:r>
    </w:p>
    <w:p>
      <w:pPr>
        <w:spacing w:before="60" w:after="40"/>
      </w:pPr>
      <w:r>
        <w:rPr>
          <w:rFonts w:ascii="Times New Roman" w:hAnsi="Times New Roman"/>
          <w:b/>
          <w:i w:val="0"/>
          <w:sz w:val="21"/>
        </w:rPr>
        <w:t xml:space="preserve">Câu 2. </w:t>
      </w:r>
      <w:r>
        <w:rPr>
          <w:rFonts w:ascii="Times New Roman" w:hAnsi="Times New Roman"/>
          <w:b w:val="0"/>
          <w:i w:val="0"/>
          <w:sz w:val="21"/>
        </w:rPr>
        <w:t>Cho các phản ứng:</w:t>
        <w:br/>
        <w:t>(1) NaOH + HCl ➔ NaCl + H</w:t>
      </w:r>
      <w:r>
        <w:rPr>
          <w:rFonts w:ascii="Times New Roman" w:hAnsi="Times New Roman"/>
          <w:b w:val="0"/>
          <w:i w:val="0"/>
          <w:sz w:val="21"/>
          <w:vertAlign w:val="subscript"/>
        </w:rPr>
        <w:t>2</w:t>
      </w:r>
      <w:r>
        <w:rPr>
          <w:rFonts w:ascii="Times New Roman" w:hAnsi="Times New Roman"/>
          <w:b w:val="0"/>
          <w:i w:val="0"/>
          <w:sz w:val="21"/>
        </w:rPr>
        <w:t>O</w:t>
        <w:br/>
        <w:t>(2) H</w:t>
      </w:r>
      <w:r>
        <w:rPr>
          <w:rFonts w:ascii="Times New Roman" w:hAnsi="Times New Roman"/>
          <w:b w:val="0"/>
          <w:i w:val="0"/>
          <w:sz w:val="21"/>
          <w:vertAlign w:val="subscript"/>
        </w:rPr>
        <w:t>2</w:t>
      </w:r>
      <w:r>
        <w:rPr>
          <w:rFonts w:ascii="Times New Roman" w:hAnsi="Times New Roman"/>
          <w:b w:val="0"/>
          <w:i w:val="0"/>
          <w:sz w:val="21"/>
        </w:rPr>
        <w:t xml:space="preserve"> + I</w:t>
      </w:r>
      <w:r>
        <w:rPr>
          <w:rFonts w:ascii="Times New Roman" w:hAnsi="Times New Roman"/>
          <w:b w:val="0"/>
          <w:i w:val="0"/>
          <w:sz w:val="21"/>
          <w:vertAlign w:val="subscript"/>
        </w:rPr>
        <w:t>2</w:t>
      </w:r>
      <w:r>
        <w:rPr>
          <w:rFonts w:ascii="Times New Roman" w:hAnsi="Times New Roman"/>
          <w:b w:val="0"/>
          <w:i w:val="0"/>
          <w:sz w:val="21"/>
        </w:rPr>
        <w:t xml:space="preserve"> ⇌ 2HI</w:t>
        <w:br/>
        <w:t>(3) CaCO</w:t>
      </w:r>
      <w:r>
        <w:rPr>
          <w:rFonts w:ascii="Times New Roman" w:hAnsi="Times New Roman"/>
          <w:b w:val="0"/>
          <w:i w:val="0"/>
          <w:sz w:val="21"/>
          <w:vertAlign w:val="subscript"/>
        </w:rPr>
        <w:t>3</w:t>
      </w:r>
      <w:r>
        <w:rPr>
          <w:rFonts w:ascii="Times New Roman" w:hAnsi="Times New Roman"/>
          <w:b w:val="0"/>
          <w:i w:val="0"/>
          <w:sz w:val="21"/>
        </w:rPr>
        <w:t xml:space="preserve"> ⇌ CaO + CO</w:t>
      </w:r>
      <w:r>
        <w:rPr>
          <w:rFonts w:ascii="Times New Roman" w:hAnsi="Times New Roman"/>
          <w:b w:val="0"/>
          <w:i w:val="0"/>
          <w:sz w:val="21"/>
          <w:vertAlign w:val="subscript"/>
        </w:rPr>
        <w:t>2</w:t>
      </w:r>
      <w:r>
        <w:rPr>
          <w:rFonts w:ascii="Times New Roman" w:hAnsi="Times New Roman"/>
          <w:b w:val="0"/>
          <w:i w:val="0"/>
          <w:sz w:val="21"/>
        </w:rPr>
        <w:br/>
        <w:t>(4) 2KClO</w:t>
      </w:r>
      <w:r>
        <w:rPr>
          <w:rFonts w:ascii="Times New Roman" w:hAnsi="Times New Roman"/>
          <w:b w:val="0"/>
          <w:i w:val="0"/>
          <w:sz w:val="21"/>
          <w:vertAlign w:val="subscript"/>
        </w:rPr>
        <w:t>3</w:t>
      </w:r>
      <w:r>
        <w:rPr>
          <w:rFonts w:ascii="Times New Roman" w:hAnsi="Times New Roman"/>
          <w:b w:val="0"/>
          <w:i w:val="0"/>
          <w:sz w:val="21"/>
        </w:rPr>
        <w:t xml:space="preserve"> ➔ 2KCl + 3O</w:t>
      </w:r>
      <w:r>
        <w:rPr>
          <w:rFonts w:ascii="Times New Roman" w:hAnsi="Times New Roman"/>
          <w:b w:val="0"/>
          <w:i w:val="0"/>
          <w:sz w:val="21"/>
          <w:vertAlign w:val="subscript"/>
        </w:rPr>
        <w:t>2</w:t>
      </w:r>
      <w:r>
        <w:rPr>
          <w:rFonts w:ascii="Times New Roman" w:hAnsi="Times New Roman"/>
          <w:b w:val="0"/>
          <w:i w:val="0"/>
          <w:sz w:val="21"/>
        </w:rPr>
        <w:br/>
        <w:t>Số phản ứng thuận nghịch là:</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2 phản ứng thuận nghịch là (2) và (3). Phản ứng (1) và (4) là phản ứng một chiều.</w:t>
      </w:r>
    </w:p>
    <w:p>
      <w:pPr>
        <w:spacing w:before="60" w:after="40"/>
      </w:pPr>
      <w:r>
        <w:rPr>
          <w:rFonts w:ascii="Times New Roman" w:hAnsi="Times New Roman"/>
          <w:b w:val="0"/>
          <w:i w:val="0"/>
          <w:sz w:val="21"/>
        </w:rPr>
        <w:t>Câu 3 (SBT-CTST). Trộn lẫn V ml dung dịch NaOH 0,01M với V ml dung dịch HCl 0,03M thu được 2V ml dung dịch Y. Tính pH của dung dịch Y.</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n(OH</w:t>
      </w:r>
      <w:r>
        <w:rPr>
          <w:rFonts w:ascii="Times New Roman" w:hAnsi="Times New Roman"/>
          <w:b w:val="0"/>
          <w:i w:val="0"/>
          <w:sz w:val="20"/>
          <w:vertAlign w:val="superscript"/>
        </w:rPr>
        <w:t>-) = 0,01V mol; n(H</w:t>
      </w:r>
      <w:r>
        <w:rPr>
          <w:rFonts w:ascii="Times New Roman" w:hAnsi="Times New Roman"/>
          <w:b w:val="0"/>
          <w:i w:val="0"/>
          <w:sz w:val="20"/>
        </w:rPr>
        <w:t>+) = 0,03V mol.</w:t>
      </w:r>
    </w:p>
    <w:p>
      <w:pPr>
        <w:spacing w:before="20" w:after="20"/>
        <w:ind w:left="454"/>
      </w:pPr>
      <w:r>
        <w:rPr>
          <w:rFonts w:ascii="Times New Roman" w:hAnsi="Times New Roman"/>
          <w:b w:val="0"/>
          <w:i w:val="0"/>
          <w:sz w:val="20"/>
        </w:rPr>
        <w:t>H</w:t>
      </w:r>
      <w:r>
        <w:rPr>
          <w:rFonts w:ascii="Times New Roman" w:hAnsi="Times New Roman"/>
          <w:b w:val="0"/>
          <w:i w:val="0"/>
          <w:sz w:val="20"/>
          <w:vertAlign w:val="superscript"/>
        </w:rPr>
        <w:t>+ + OH</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  n(H^+ dư) = 0,03V - 0,01V = 0,02V mol.</w:t>
      </w:r>
    </w:p>
    <w:p>
      <w:pPr>
        <w:spacing w:before="20" w:after="20"/>
        <w:ind w:left="454"/>
      </w:pPr>
      <w:r>
        <w:rPr>
          <w:rFonts w:ascii="Times New Roman" w:hAnsi="Times New Roman"/>
          <w:b w:val="0"/>
          <w:i w:val="0"/>
          <w:sz w:val="20"/>
        </w:rPr>
        <w:t>[H</w:t>
      </w:r>
      <w:r>
        <w:rPr>
          <w:rFonts w:ascii="Times New Roman" w:hAnsi="Times New Roman"/>
          <w:b w:val="0"/>
          <w:i w:val="0"/>
          <w:sz w:val="20"/>
          <w:vertAlign w:val="superscript"/>
        </w:rPr>
        <w:t>+] = 0,02V / (2V) = 0,01 M = 10</w:t>
      </w:r>
      <w:r>
        <w:rPr>
          <w:rFonts w:ascii="Times New Roman" w:hAnsi="Times New Roman"/>
          <w:b w:val="0"/>
          <w:i w:val="0"/>
          <w:sz w:val="20"/>
        </w:rPr>
        <w:t>-2^ M ➔ pH = 2.</w:t>
      </w:r>
    </w:p>
    <w:p>
      <w:pPr>
        <w:spacing w:before="60" w:after="40"/>
      </w:pPr>
      <w:r>
        <w:rPr>
          <w:rFonts w:ascii="Times New Roman" w:hAnsi="Times New Roman"/>
          <w:b/>
          <w:i w:val="0"/>
          <w:sz w:val="21"/>
        </w:rPr>
        <w:t xml:space="preserve">Câu 4. </w:t>
      </w:r>
      <w:r>
        <w:rPr>
          <w:rFonts w:ascii="Times New Roman" w:hAnsi="Times New Roman"/>
          <w:b w:val="0"/>
          <w:i w:val="0"/>
          <w:sz w:val="21"/>
        </w:rPr>
        <w:t>Tính pH của dung dịch thu được sau khi trộn 40 mL dung dịch HCl 0,5 M với 60 mL dung dịch NaOH 0,5 M.</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13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n(HCl) = 0,040 . 0,5 = 0,02 mol; n(NaOH) = 0,060 . 0,5 = 0,03 mol.</w:t>
      </w:r>
    </w:p>
    <w:p>
      <w:pPr>
        <w:spacing w:before="20" w:after="20"/>
        <w:ind w:left="454"/>
      </w:pPr>
      <w:r>
        <w:rPr>
          <w:rFonts w:ascii="Times New Roman" w:hAnsi="Times New Roman"/>
          <w:b w:val="0"/>
          <w:i w:val="0"/>
          <w:sz w:val="20"/>
        </w:rPr>
        <w:t>V</w:t>
      </w:r>
      <w:r>
        <w:rPr>
          <w:rFonts w:ascii="Times New Roman" w:hAnsi="Times New Roman"/>
          <w:b w:val="0"/>
          <w:i w:val="0"/>
          <w:sz w:val="20"/>
          <w:vertAlign w:val="subscript"/>
        </w:rPr>
        <w:t>sau</w:t>
      </w:r>
      <w:r>
        <w:rPr>
          <w:rFonts w:ascii="Times New Roman" w:hAnsi="Times New Roman"/>
          <w:b w:val="0"/>
          <w:i w:val="0"/>
          <w:sz w:val="20"/>
        </w:rPr>
        <w:t xml:space="preserve"> = 40 + 60 = 100 mL = 0,1 L.</w:t>
      </w:r>
    </w:p>
    <w:p>
      <w:pPr>
        <w:spacing w:before="20" w:after="20"/>
        <w:ind w:left="454"/>
      </w:pPr>
      <w:r>
        <w:rPr>
          <w:rFonts w:ascii="Times New Roman" w:hAnsi="Times New Roman"/>
          <w:b w:val="0"/>
          <w:i w:val="0"/>
          <w:sz w:val="20"/>
        </w:rPr>
        <w:t>n(NaOH dư) = 0,03 - 0,02 = 0,01 mol ➔ [OH^-] = 0,01 / 0,1 = 0,1 M.</w:t>
      </w:r>
    </w:p>
    <w:p>
      <w:pPr>
        <w:spacing w:before="20" w:after="20"/>
        <w:ind w:left="454"/>
      </w:pPr>
      <w:r>
        <w:rPr>
          <w:rFonts w:ascii="Times New Roman" w:hAnsi="Times New Roman"/>
          <w:b w:val="0"/>
          <w:i w:val="0"/>
          <w:sz w:val="20"/>
        </w:rPr>
        <w:t>pOH = 1 ➔ pH = 14 - 1 = 13.</w:t>
      </w:r>
    </w:p>
    <w:p>
      <w:pPr>
        <w:spacing w:before="60" w:after="40"/>
      </w:pPr>
      <w:r>
        <w:rPr>
          <w:rFonts w:ascii="Times New Roman" w:hAnsi="Times New Roman"/>
          <w:b w:val="0"/>
          <w:i w:val="0"/>
          <w:sz w:val="21"/>
        </w:rPr>
        <w:t>Câu 5 (SBT - KNTT). Ascorbic acid (vitamin C) là một acid hữu cơ được kí hiệu đơn giản là HAsc, phân tử khối là 176. Một học sinh hoà tan 5,0 g ascorbic acid vào 250 mL nước. Tính pH của dung dịch thu được, biết trong dung dịch có cân bằng sau: HAsc ⇌ H</w:t>
      </w:r>
      <w:r>
        <w:rPr>
          <w:rFonts w:ascii="Times New Roman" w:hAnsi="Times New Roman"/>
          <w:b w:val="0"/>
          <w:i w:val="0"/>
          <w:sz w:val="21"/>
          <w:vertAlign w:val="superscript"/>
        </w:rPr>
        <w:t>+ + Asc</w:t>
      </w:r>
      <w:r>
        <w:rPr>
          <w:rFonts w:ascii="Times New Roman" w:hAnsi="Times New Roman"/>
          <w:b w:val="0"/>
          <w:i w:val="0"/>
          <w:sz w:val="21"/>
        </w:rPr>
        <w:t>-; K</w:t>
      </w:r>
      <w:r>
        <w:rPr>
          <w:rFonts w:ascii="Times New Roman" w:hAnsi="Times New Roman"/>
          <w:b w:val="0"/>
          <w:i w:val="0"/>
          <w:sz w:val="21"/>
          <w:vertAlign w:val="subscript"/>
        </w:rPr>
        <w:t>a</w:t>
      </w:r>
      <w:r>
        <w:rPr>
          <w:rFonts w:ascii="Times New Roman" w:hAnsi="Times New Roman"/>
          <w:b w:val="0"/>
          <w:i w:val="0"/>
          <w:sz w:val="21"/>
        </w:rPr>
        <w:t xml:space="preserve"> = 8.10</w:t>
      </w:r>
      <w:r>
        <w:rPr>
          <w:rFonts w:ascii="Times New Roman" w:hAnsi="Times New Roman"/>
          <w:b w:val="0"/>
          <w:i w:val="0"/>
          <w:sz w:val="21"/>
          <w:vertAlign w:val="superscript"/>
        </w:rPr>
        <w:t>-5</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2,5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0</w:t>
      </w:r>
      <w:r>
        <w:rPr>
          <w:rFonts w:ascii="Times New Roman" w:hAnsi="Times New Roman"/>
          <w:b w:val="0"/>
          <w:i w:val="0"/>
          <w:sz w:val="20"/>
        </w:rPr>
        <w:t xml:space="preserve"> = 5,0 / (176 . 0,25) ≈ 0,114 M.</w:t>
      </w:r>
    </w:p>
    <w:p>
      <w:pPr>
        <w:spacing w:before="20" w:after="20"/>
        <w:ind w:left="454"/>
      </w:pPr>
      <w:r>
        <w:rPr>
          <w:rFonts w:ascii="Times New Roman" w:hAnsi="Times New Roman"/>
          <w:b w:val="0"/>
          <w:i w:val="0"/>
          <w:sz w:val="20"/>
        </w:rPr>
        <w:t>HAsc ⇌ H</w:t>
      </w:r>
      <w:r>
        <w:rPr>
          <w:rFonts w:ascii="Times New Roman" w:hAnsi="Times New Roman"/>
          <w:b w:val="0"/>
          <w:i w:val="0"/>
          <w:sz w:val="20"/>
          <w:vertAlign w:val="superscript"/>
        </w:rPr>
        <w:t>+ + Asc</w:t>
      </w:r>
      <w:r>
        <w:rPr>
          <w:rFonts w:ascii="Times New Roman" w:hAnsi="Times New Roman"/>
          <w:b w:val="0"/>
          <w:i w:val="0"/>
          <w:sz w:val="20"/>
        </w:rPr>
        <w:t>-   K</w:t>
      </w:r>
      <w:r>
        <w:rPr>
          <w:rFonts w:ascii="Times New Roman" w:hAnsi="Times New Roman"/>
          <w:b w:val="0"/>
          <w:i w:val="0"/>
          <w:sz w:val="20"/>
          <w:vertAlign w:val="subscript"/>
        </w:rPr>
        <w:t>a</w:t>
      </w:r>
      <w:r>
        <w:rPr>
          <w:rFonts w:ascii="Times New Roman" w:hAnsi="Times New Roman"/>
          <w:b w:val="0"/>
          <w:i w:val="0"/>
          <w:sz w:val="20"/>
        </w:rPr>
        <w:t xml:space="preserve"> = 8.10</w:t>
      </w:r>
      <w:r>
        <w:rPr>
          <w:rFonts w:ascii="Times New Roman" w:hAnsi="Times New Roman"/>
          <w:b w:val="0"/>
          <w:i w:val="0"/>
          <w:sz w:val="20"/>
          <w:vertAlign w:val="superscript"/>
        </w:rPr>
        <w:t>-5</w:t>
      </w:r>
    </w:p>
    <w:p>
      <w:pPr>
        <w:spacing w:before="20" w:after="20"/>
        <w:ind w:left="454"/>
      </w:pPr>
      <w:r>
        <w:rPr>
          <w:rFonts w:ascii="Times New Roman" w:hAnsi="Times New Roman"/>
          <w:b w:val="0"/>
          <w:i w:val="0"/>
          <w:sz w:val="20"/>
        </w:rPr>
        <w:t>Cân bằng: [H</w:t>
      </w:r>
      <w:r>
        <w:rPr>
          <w:rFonts w:ascii="Times New Roman" w:hAnsi="Times New Roman"/>
          <w:b w:val="0"/>
          <w:i w:val="0"/>
          <w:sz w:val="20"/>
          <w:vertAlign w:val="superscript"/>
        </w:rPr>
        <w:t>+] = x, [Asc</w:t>
      </w:r>
      <w:r>
        <w:rPr>
          <w:rFonts w:ascii="Times New Roman" w:hAnsi="Times New Roman"/>
          <w:b w:val="0"/>
          <w:i w:val="0"/>
          <w:sz w:val="20"/>
        </w:rPr>
        <w:t>-] = x, [HAsc] = 0,114 - x.</w:t>
      </w:r>
    </w:p>
    <w:p>
      <w:pPr>
        <w:spacing w:before="20" w:after="20"/>
        <w:ind w:left="454"/>
      </w:pPr>
      <w:r>
        <w:rPr>
          <w:rFonts w:ascii="Times New Roman" w:hAnsi="Times New Roman"/>
          <w:b w:val="0"/>
          <w:i w:val="0"/>
          <w:sz w:val="20"/>
        </w:rPr>
        <w:t>K</w:t>
      </w:r>
      <w:r>
        <w:rPr>
          <w:rFonts w:ascii="Times New Roman" w:hAnsi="Times New Roman"/>
          <w:b w:val="0"/>
          <w:i w:val="0"/>
          <w:sz w:val="20"/>
          <w:vertAlign w:val="subscript"/>
        </w:rPr>
        <w:t>a</w:t>
      </w:r>
      <w:r>
        <w:rPr>
          <w:rFonts w:ascii="Times New Roman" w:hAnsi="Times New Roman"/>
          <w:b w:val="0"/>
          <w:i w:val="0"/>
          <w:sz w:val="20"/>
        </w:rPr>
        <w:t xml:space="preserve"> = x</w:t>
      </w:r>
      <w:r>
        <w:rPr>
          <w:rFonts w:ascii="Times New Roman" w:hAnsi="Times New Roman"/>
          <w:b w:val="0"/>
          <w:i w:val="0"/>
          <w:sz w:val="20"/>
          <w:vertAlign w:val="superscript"/>
        </w:rPr>
        <w:t>2</w:t>
      </w:r>
      <w:r>
        <w:rPr>
          <w:rFonts w:ascii="Times New Roman" w:hAnsi="Times New Roman"/>
          <w:b w:val="0"/>
          <w:i w:val="0"/>
          <w:sz w:val="20"/>
        </w:rPr>
        <w:t xml:space="preserve"> / (0,114 - x) = 8.10</w:t>
      </w:r>
      <w:r>
        <w:rPr>
          <w:rFonts w:ascii="Times New Roman" w:hAnsi="Times New Roman"/>
          <w:b w:val="0"/>
          <w:i w:val="0"/>
          <w:sz w:val="20"/>
          <w:vertAlign w:val="superscript"/>
        </w:rPr>
        <w:t>-5</w:t>
      </w:r>
      <w:r>
        <w:rPr>
          <w:rFonts w:ascii="Times New Roman" w:hAnsi="Times New Roman"/>
          <w:b w:val="0"/>
          <w:i w:val="0"/>
          <w:sz w:val="20"/>
        </w:rPr>
        <w:t xml:space="preserve"> ➔ x ≈ 2,98.10</w:t>
      </w:r>
      <w:r>
        <w:rPr>
          <w:rFonts w:ascii="Times New Roman" w:hAnsi="Times New Roman"/>
          <w:b w:val="0"/>
          <w:i w:val="0"/>
          <w:sz w:val="20"/>
          <w:vertAlign w:val="superscript"/>
        </w:rPr>
        <w:t>-3</w:t>
      </w:r>
      <w:r>
        <w:rPr>
          <w:rFonts w:ascii="Times New Roman" w:hAnsi="Times New Roman"/>
          <w:b w:val="0"/>
          <w:i w:val="0"/>
          <w:sz w:val="20"/>
        </w:rPr>
        <w:t xml:space="preserve"> M ➔ pH = -log(2,98.10</w:t>
      </w:r>
      <w:r>
        <w:rPr>
          <w:rFonts w:ascii="Times New Roman" w:hAnsi="Times New Roman"/>
          <w:b w:val="0"/>
          <w:i w:val="0"/>
          <w:sz w:val="20"/>
          <w:vertAlign w:val="superscript"/>
        </w:rPr>
        <w:t>-3</w:t>
      </w:r>
      <w:r>
        <w:rPr>
          <w:rFonts w:ascii="Times New Roman" w:hAnsi="Times New Roman"/>
          <w:b w:val="0"/>
          <w:i w:val="0"/>
          <w:sz w:val="20"/>
        </w:rPr>
        <w:t>) ≈ 2,5.</w:t>
      </w:r>
    </w:p>
    <w:p>
      <w:pPr>
        <w:spacing w:before="60" w:after="40"/>
      </w:pPr>
      <w:r>
        <w:rPr>
          <w:rFonts w:ascii="Times New Roman" w:hAnsi="Times New Roman"/>
          <w:b w:val="0"/>
          <w:i w:val="0"/>
          <w:sz w:val="21"/>
        </w:rPr>
        <w:t>Câu 6 (SBT - KNTT). Ethanol và propanoic acid phản ứng với nhau tạo thành ethyl propanoate theo phản ứng hoá học sau:</w:t>
        <w:b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OH(l) +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COOH(l) ⇌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(l) + H</w:t>
      </w:r>
      <w:r>
        <w:rPr>
          <w:rFonts w:ascii="Times New Roman" w:hAnsi="Times New Roman"/>
          <w:b w:val="0"/>
          <w:i w:val="0"/>
          <w:sz w:val="21"/>
          <w:vertAlign w:val="subscript"/>
        </w:rPr>
        <w:t>2</w:t>
      </w:r>
      <w:r>
        <w:rPr>
          <w:rFonts w:ascii="Times New Roman" w:hAnsi="Times New Roman"/>
          <w:b w:val="0"/>
          <w:i w:val="0"/>
          <w:sz w:val="21"/>
        </w:rPr>
        <w:t>O(l)</w:t>
        <w:br/>
        <w:t>Ở 50°C, giá trị K</w:t>
      </w:r>
      <w:r>
        <w:rPr>
          <w:rFonts w:ascii="Times New Roman" w:hAnsi="Times New Roman"/>
          <w:b w:val="0"/>
          <w:i w:val="0"/>
          <w:sz w:val="21"/>
          <w:vertAlign w:val="subscript"/>
        </w:rPr>
        <w:t>C</w:t>
      </w:r>
      <w:r>
        <w:rPr>
          <w:rFonts w:ascii="Times New Roman" w:hAnsi="Times New Roman"/>
          <w:b w:val="0"/>
          <w:i w:val="0"/>
          <w:sz w:val="21"/>
        </w:rPr>
        <w:t xml:space="preserve"> của phản ứng trên là 7,5. Nếu cho 23,0 g ethanol phản ứng với 37,0 g propanoic acid ở 50°C thì khối lượng của ethyl propanoate thu được trong hỗn hợp ở trạng thái cân bằng là bao nhiêu? (Coi tổng thể tích của hệ phản ứng không đổi, kết quả tính theo đơn vị gam và làm tròn đến hàng phần trăm).</w:t>
      </w:r>
    </w:p>
    <w:p>
      <w:pPr>
        <w:ind w:left="283"/>
      </w:pPr>
      <w:r>
        <w:rPr>
          <w:rFonts w:ascii="Times New Roman" w:hAnsi="Times New Roman"/>
          <w:b w:val="0"/>
          <w:i w:val="0"/>
          <w:sz w:val="21"/>
        </w:rPr>
        <w:t xml:space="preserve">➔ </w:t>
      </w:r>
      <w:r>
        <w:rPr>
          <w:rFonts w:ascii="Times New Roman" w:hAnsi="Times New Roman"/>
          <w:b/>
          <w:i w:val="0"/>
          <w:color w:val="C62828"/>
          <w:sz w:val="21"/>
        </w:rPr>
        <w:t>Đáp số:</w:t>
      </w:r>
      <w:r>
        <w:rPr>
          <w:rFonts w:ascii="Times New Roman" w:hAnsi="Times New Roman"/>
          <w:b w:val="0"/>
          <w:i w:val="0"/>
          <w:sz w:val="21"/>
        </w:rPr>
        <w:t xml:space="preserve"> </w:t>
      </w:r>
      <w:r>
        <w:rPr>
          <w:rFonts w:ascii="Times New Roman" w:hAnsi="Times New Roman"/>
          <w:b/>
          <w:i w:val="0"/>
          <w:color w:val="C62828"/>
          <w:sz w:val="21"/>
        </w:rPr>
        <w:t>37,32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n(ethanol) = 23,0 / 46 = 0,5 mol; n(propanoic acid) = 37,0 / 74 = 0,5 mol.</w:t>
      </w:r>
    </w:p>
    <w:p>
      <w:pPr>
        <w:spacing w:before="20" w:after="20"/>
        <w:ind w:left="454"/>
      </w:pPr>
      <w:r>
        <w:rPr>
          <w:rFonts w:ascii="Times New Roman" w:hAnsi="Times New Roman"/>
          <w:b w:val="0"/>
          <w:i w:val="0"/>
          <w:sz w:val="20"/>
        </w:rPr>
        <w:t>Gọi số mol ester tạo thành ở trạng thái cân bằng là x (mol).</w:t>
      </w:r>
    </w:p>
    <w:p>
      <w:pPr>
        <w:spacing w:before="20" w:after="20"/>
        <w:ind w:left="454"/>
      </w:pPr>
      <w:r>
        <w:rPr>
          <w:rFonts w:ascii="Times New Roman" w:hAnsi="Times New Roman"/>
          <w:b w:val="0"/>
          <w:i w:val="0"/>
          <w:sz w:val="20"/>
        </w:rPr>
        <w:t>K</w:t>
      </w:r>
      <w:r>
        <w:rPr>
          <w:rFonts w:ascii="Times New Roman" w:hAnsi="Times New Roman"/>
          <w:b w:val="0"/>
          <w:i w:val="0"/>
          <w:sz w:val="20"/>
          <w:vertAlign w:val="subscript"/>
        </w:rPr>
        <w:t>C</w:t>
      </w:r>
      <w:r>
        <w:rPr>
          <w:rFonts w:ascii="Times New Roman" w:hAnsi="Times New Roman"/>
          <w:b w:val="0"/>
          <w:i w:val="0"/>
          <w:sz w:val="20"/>
        </w:rPr>
        <w:t xml:space="preserve"> = x</w:t>
      </w:r>
      <w:r>
        <w:rPr>
          <w:rFonts w:ascii="Times New Roman" w:hAnsi="Times New Roman"/>
          <w:b w:val="0"/>
          <w:i w:val="0"/>
          <w:sz w:val="20"/>
          <w:vertAlign w:val="superscript"/>
        </w:rPr>
        <w:t>2</w:t>
      </w:r>
      <w:r>
        <w:rPr>
          <w:rFonts w:ascii="Times New Roman" w:hAnsi="Times New Roman"/>
          <w:b w:val="0"/>
          <w:i w:val="0"/>
          <w:sz w:val="20"/>
        </w:rPr>
        <w:t xml:space="preserve"> / (0,5 - x)</w:t>
      </w:r>
      <w:r>
        <w:rPr>
          <w:rFonts w:ascii="Times New Roman" w:hAnsi="Times New Roman"/>
          <w:b w:val="0"/>
          <w:i w:val="0"/>
          <w:sz w:val="20"/>
          <w:vertAlign w:val="superscript"/>
        </w:rPr>
        <w:t>2</w:t>
      </w:r>
      <w:r>
        <w:rPr>
          <w:rFonts w:ascii="Times New Roman" w:hAnsi="Times New Roman"/>
          <w:b w:val="0"/>
          <w:i w:val="0"/>
          <w:sz w:val="20"/>
        </w:rPr>
        <w:t xml:space="preserve"> = 7,5  ➔  x / (0,5 - x) = √7,5 ≈ 2,7386</w:t>
      </w:r>
    </w:p>
    <w:p>
      <w:pPr>
        <w:spacing w:before="20" w:after="20"/>
        <w:ind w:left="454"/>
      </w:pPr>
      <w:r>
        <w:rPr>
          <w:rFonts w:ascii="Times New Roman" w:hAnsi="Times New Roman"/>
          <w:b w:val="0"/>
          <w:i w:val="0"/>
          <w:sz w:val="20"/>
        </w:rPr>
        <w:t>➔ x ≈ 0,366 mol.</w:t>
      </w:r>
    </w:p>
    <w:p>
      <w:pPr>
        <w:spacing w:before="20" w:after="20"/>
        <w:ind w:left="454"/>
      </w:pPr>
      <w:r>
        <w:rPr>
          <w:rFonts w:ascii="Times New Roman" w:hAnsi="Times New Roman"/>
          <w:b w:val="0"/>
          <w:i w:val="0"/>
          <w:sz w:val="20"/>
        </w:rPr>
        <w:t>m(ester) = 0,366 . 102 ≈ 37,322 g ≈ 37,32 g.</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bài toán sau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[CD - SBT] Quan sát Hình 1.1 và ghép mỗi đối tượng ở cột A với một mô tả thích hợp ở cột B.</w:t>
        <w:br/>
        <w:t>- Cột A: a) Đường (a); b) t</w:t>
      </w:r>
      <w:r>
        <w:rPr>
          <w:rFonts w:ascii="Times New Roman" w:hAnsi="Times New Roman"/>
          <w:b w:val="0"/>
          <w:i w:val="0"/>
          <w:sz w:val="21"/>
          <w:vertAlign w:val="subscript"/>
        </w:rPr>
        <w:t>1</w:t>
      </w:r>
      <w:r>
        <w:rPr>
          <w:rFonts w:ascii="Times New Roman" w:hAnsi="Times New Roman"/>
          <w:b w:val="0"/>
          <w:i w:val="0"/>
          <w:sz w:val="21"/>
        </w:rPr>
        <w:t>; c) Đường (b); d) t</w:t>
      </w:r>
      <w:r>
        <w:rPr>
          <w:rFonts w:ascii="Times New Roman" w:hAnsi="Times New Roman"/>
          <w:b w:val="0"/>
          <w:i w:val="0"/>
          <w:sz w:val="21"/>
          <w:vertAlign w:val="subscript"/>
        </w:rPr>
        <w:t>2</w:t>
      </w:r>
      <w:r>
        <w:rPr>
          <w:rFonts w:ascii="Times New Roman" w:hAnsi="Times New Roman"/>
          <w:b w:val="0"/>
          <w:i w:val="0"/>
          <w:sz w:val="21"/>
        </w:rPr>
        <w:br/>
        <w:t>- Cột B: 1. không phải là thời điểm bắt đầu trạng thái cân bằng; 2. mô tả biến thiên nồng độ chất sản phẩm theo thời gian; 3. Là thời điểm phản ứng đạt trạng thái cân bằng; 4. Mô tả biến thiên nồng độ chất phản ứng theo thời gian.</w:t>
      </w:r>
    </w:p>
    <w:p>
      <w:pPr>
        <w:spacing w:before="60" w:after="80"/>
        <w:jc w:val="center"/>
      </w:pPr>
      <w:r>
        <w:drawing>
          <wp:inline xmlns:a="http://schemas.openxmlformats.org/drawingml/2006/main" xmlns:pic="http://schemas.openxmlformats.org/drawingml/2006/picture">
            <wp:extent cx="2700000" cy="1202344"/>
            <wp:docPr id="3" name="Picture 3"/>
            <wp:cNvGraphicFramePr>
              <a:graphicFrameLocks noChangeAspect="1"/>
            </wp:cNvGraphicFramePr>
            <a:graphic>
              <a:graphicData uri="http://schemas.openxmlformats.org/drawingml/2006/picture">
                <pic:pic>
                  <pic:nvPicPr>
                    <pic:cNvPr id="0" name="cau1_p4_do_thi_nong_do.png"/>
                    <pic:cNvPicPr/>
                  </pic:nvPicPr>
                  <pic:blipFill>
                    <a:blip r:embed="rId13"/>
                    <a:stretch>
                      <a:fillRect/>
                    </a:stretch>
                  </pic:blipFill>
                  <pic:spPr>
                    <a:xfrm>
                      <a:off x="0" y="0"/>
                      <a:ext cx="2700000" cy="1202344"/>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Ghép nối chi tiết:</w:t>
      </w:r>
    </w:p>
    <w:p>
      <w:pPr>
        <w:spacing w:before="20" w:after="20"/>
        <w:ind w:left="454"/>
      </w:pPr>
      <w:r>
        <w:rPr>
          <w:rFonts w:ascii="Times New Roman" w:hAnsi="Times New Roman"/>
          <w:b w:val="0"/>
          <w:i w:val="0"/>
          <w:sz w:val="20"/>
        </w:rPr>
        <w:t>- a - 4: Đường (a) nồng độ giảm dần từ cực đại đến khi không đổi ➔ mô tả biến thiên nồng độ chất phản ứng.</w:t>
      </w:r>
    </w:p>
    <w:p>
      <w:pPr>
        <w:spacing w:before="20" w:after="20"/>
        <w:ind w:left="454"/>
      </w:pPr>
      <w:r>
        <w:rPr>
          <w:rFonts w:ascii="Times New Roman" w:hAnsi="Times New Roman"/>
          <w:b w:val="0"/>
          <w:i w:val="0"/>
          <w:sz w:val="20"/>
        </w:rPr>
        <w:t>- b - 1: Tại t</w:t>
      </w:r>
      <w:r>
        <w:rPr>
          <w:rFonts w:ascii="Times New Roman" w:hAnsi="Times New Roman"/>
          <w:b w:val="0"/>
          <w:i w:val="0"/>
          <w:sz w:val="20"/>
          <w:vertAlign w:val="subscript"/>
        </w:rPr>
        <w:t>1</w:t>
      </w:r>
      <w:r>
        <w:rPr>
          <w:rFonts w:ascii="Times New Roman" w:hAnsi="Times New Roman"/>
          <w:b w:val="0"/>
          <w:i w:val="0"/>
          <w:sz w:val="20"/>
        </w:rPr>
        <w:t xml:space="preserve"> nồng độ chất tham gia bằng chất sản phẩm (cắt nhau), không phải là thời điểm bắt đầu cân bằng.</w:t>
      </w:r>
    </w:p>
    <w:p>
      <w:pPr>
        <w:spacing w:before="20" w:after="20"/>
        <w:ind w:left="454"/>
      </w:pPr>
      <w:r>
        <w:rPr>
          <w:rFonts w:ascii="Times New Roman" w:hAnsi="Times New Roman"/>
          <w:b w:val="0"/>
          <w:i w:val="0"/>
          <w:sz w:val="20"/>
        </w:rPr>
        <w:t>- c - 2: Đường (b) nồng độ tăng dần từ 0 đến khi không đổi ➔ mô tả biến thiên nồng độ chất sản phẩm.</w:t>
      </w:r>
    </w:p>
    <w:p>
      <w:pPr>
        <w:spacing w:before="20" w:after="20"/>
        <w:ind w:left="454"/>
      </w:pPr>
      <w:r>
        <w:rPr>
          <w:rFonts w:ascii="Times New Roman" w:hAnsi="Times New Roman"/>
          <w:b w:val="0"/>
          <w:i w:val="0"/>
          <w:sz w:val="20"/>
        </w:rPr>
        <w:t>- d - 3: Tại t</w:t>
      </w:r>
      <w:r>
        <w:rPr>
          <w:rFonts w:ascii="Times New Roman" w:hAnsi="Times New Roman"/>
          <w:b w:val="0"/>
          <w:i w:val="0"/>
          <w:sz w:val="20"/>
          <w:vertAlign w:val="subscript"/>
        </w:rPr>
        <w:t>2</w:t>
      </w:r>
      <w:r>
        <w:rPr>
          <w:rFonts w:ascii="Times New Roman" w:hAnsi="Times New Roman"/>
          <w:b w:val="0"/>
          <w:i w:val="0"/>
          <w:sz w:val="20"/>
        </w:rPr>
        <w:t xml:space="preserve"> nồng độ các chất bắt đầu không đổi theo thời gian ➔ là thời điểm đạt trạng thái cân bằng.</w:t>
      </w:r>
    </w:p>
    <w:p>
      <w:pPr>
        <w:spacing w:before="20" w:after="20"/>
        <w:ind w:left="454"/>
      </w:pPr>
      <w:r>
        <w:rPr>
          <w:rFonts w:ascii="Times New Roman" w:hAnsi="Times New Roman"/>
          <w:b w:val="0"/>
          <w:i w:val="0"/>
          <w:sz w:val="20"/>
        </w:rPr>
        <w:t>➔ Kết quả ghép: a – 4, b – 1, c – 2, d – 3.</w:t>
      </w:r>
    </w:p>
    <w:p>
      <w:pPr>
        <w:spacing w:before="60" w:after="40"/>
      </w:pPr>
      <w:r>
        <w:rPr>
          <w:rFonts w:ascii="Times New Roman" w:hAnsi="Times New Roman"/>
          <w:b/>
          <w:i w:val="0"/>
          <w:sz w:val="21"/>
        </w:rPr>
        <w:t xml:space="preserve">Câu 2. </w:t>
      </w:r>
      <w:r>
        <w:rPr>
          <w:rFonts w:ascii="Times New Roman" w:hAnsi="Times New Roman"/>
          <w:b w:val="0"/>
          <w:i w:val="0"/>
          <w:sz w:val="21"/>
        </w:rPr>
        <w:t>[CD - SGK] Trong môi trường acid, diệp lục có màu vàng đến đỏ; còn trong môi trường kiềm, diệp lục có màu xanh.</w:t>
        <w:br/>
        <w:t>a) Giải thích vì sao khi vắt chanh vào nước luộc rau muống thì màu xanh của nước lại bị nhạt đi.</w:t>
        <w:br/>
        <w:t>b*) Vì sao khi luộc bánh chưng, cho thêm một chút thuốc muối (NaHCO</w:t>
      </w:r>
      <w:r>
        <w:rPr>
          <w:rFonts w:ascii="Times New Roman" w:hAnsi="Times New Roman"/>
          <w:b w:val="0"/>
          <w:i w:val="0"/>
          <w:sz w:val="21"/>
          <w:vertAlign w:val="subscript"/>
        </w:rPr>
        <w:t>3</w:t>
      </w:r>
      <w:r>
        <w:rPr>
          <w:rFonts w:ascii="Times New Roman" w:hAnsi="Times New Roman"/>
          <w:b w:val="0"/>
          <w:i w:val="0"/>
          <w:sz w:val="21"/>
        </w:rPr>
        <w:t>) sẽ làm lá dong gói bánh có màu xanh đẹp hơn?</w:t>
      </w:r>
    </w:p>
    <w:p>
      <w:pPr>
        <w:spacing w:before="60" w:after="80"/>
        <w:jc w:val="center"/>
      </w:pPr>
      <w:r>
        <w:drawing>
          <wp:inline xmlns:a="http://schemas.openxmlformats.org/drawingml/2006/main" xmlns:pic="http://schemas.openxmlformats.org/drawingml/2006/picture">
            <wp:extent cx="3600000" cy="1061194"/>
            <wp:docPr id="4" name="Picture 4"/>
            <wp:cNvGraphicFramePr>
              <a:graphicFrameLocks noChangeAspect="1"/>
            </wp:cNvGraphicFramePr>
            <a:graphic>
              <a:graphicData uri="http://schemas.openxmlformats.org/drawingml/2006/picture">
                <pic:pic>
                  <pic:nvPicPr>
                    <pic:cNvPr id="0" name="cau2_p4_chanh_rau_muong_banh_chung.png"/>
                    <pic:cNvPicPr/>
                  </pic:nvPicPr>
                  <pic:blipFill>
                    <a:blip r:embed="rId14"/>
                    <a:stretch>
                      <a:fillRect/>
                    </a:stretch>
                  </pic:blipFill>
                  <pic:spPr>
                    <a:xfrm>
                      <a:off x="0" y="0"/>
                      <a:ext cx="3600000" cy="1061194"/>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Trong nước luộc rau muống có chứa một lượng chất diệp lục tan vào nước. Khi vắt chanh (chứa citric acid là acid hữu cơ yếu), nồng độ H</w:t>
      </w:r>
      <w:r>
        <w:rPr>
          <w:rFonts w:ascii="Times New Roman" w:hAnsi="Times New Roman"/>
          <w:b w:val="0"/>
          <w:i w:val="0"/>
          <w:sz w:val="20"/>
          <w:vertAlign w:val="superscript"/>
        </w:rPr>
        <w:t>+ tăng làm thay đổi môi trường sang acid, ion H</w:t>
      </w:r>
      <w:r>
        <w:rPr>
          <w:rFonts w:ascii="Times New Roman" w:hAnsi="Times New Roman"/>
          <w:b w:val="0"/>
          <w:i w:val="0"/>
          <w:sz w:val="20"/>
        </w:rPr>
        <w:t>+ thế chỗ ion Mg</w:t>
      </w:r>
      <w:r>
        <w:rPr>
          <w:rFonts w:ascii="Times New Roman" w:hAnsi="Times New Roman"/>
          <w:b w:val="0"/>
          <w:i w:val="0"/>
          <w:sz w:val="20"/>
          <w:vertAlign w:val="superscript"/>
        </w:rPr>
        <w:t>2+</w:t>
      </w:r>
      <w:r>
        <w:rPr>
          <w:rFonts w:ascii="Times New Roman" w:hAnsi="Times New Roman"/>
          <w:b w:val="0"/>
          <w:i w:val="0"/>
          <w:sz w:val="20"/>
        </w:rPr>
        <w:t xml:space="preserve"> trong nhân porphyrin của diệp lục tạo thành pheophytin có màu vàng nhạt, làm màu xanh của nước rau muống bị nhạt đi.</w:t>
      </w:r>
    </w:p>
    <w:p>
      <w:pPr>
        <w:spacing w:before="20" w:after="20"/>
        <w:ind w:left="454"/>
      </w:pPr>
      <w:r>
        <w:rPr>
          <w:rFonts w:ascii="Times New Roman" w:hAnsi="Times New Roman"/>
          <w:b w:val="0"/>
          <w:i w:val="0"/>
          <w:sz w:val="20"/>
        </w:rPr>
        <w:t>b) Trong nước, muối NaHCO</w:t>
      </w:r>
      <w:r>
        <w:rPr>
          <w:rFonts w:ascii="Times New Roman" w:hAnsi="Times New Roman"/>
          <w:b w:val="0"/>
          <w:i w:val="0"/>
          <w:sz w:val="20"/>
          <w:vertAlign w:val="subscript"/>
        </w:rPr>
        <w:t>3</w:t>
      </w:r>
      <w:r>
        <w:rPr>
          <w:rFonts w:ascii="Times New Roman" w:hAnsi="Times New Roman"/>
          <w:b w:val="0"/>
          <w:i w:val="0"/>
          <w:sz w:val="20"/>
        </w:rPr>
        <w:t xml:space="preserve"> bị thuỷ phân tạo môi trường kiềm yếu:</w:t>
      </w:r>
    </w:p>
    <w:p>
      <w:pPr>
        <w:spacing w:before="20" w:after="20"/>
        <w:ind w:left="454"/>
      </w:pPr>
      <w:r>
        <w:rPr>
          <w:rFonts w:ascii="Times New Roman" w:hAnsi="Times New Roman"/>
          <w:b w:val="0"/>
          <w:i w:val="0"/>
          <w:sz w:val="20"/>
        </w:rPr>
        <w:t xml:space="preserve">   NaHCO</w:t>
      </w:r>
      <w:r>
        <w:rPr>
          <w:rFonts w:ascii="Times New Roman" w:hAnsi="Times New Roman"/>
          <w:b w:val="0"/>
          <w:i w:val="0"/>
          <w:sz w:val="20"/>
          <w:vertAlign w:val="subscript"/>
        </w:rPr>
        <w:t>3</w:t>
      </w:r>
      <w:r>
        <w:rPr>
          <w:rFonts w:ascii="Times New Roman" w:hAnsi="Times New Roman"/>
          <w:b w:val="0"/>
          <w:i w:val="0"/>
          <w:sz w:val="20"/>
        </w:rPr>
        <w:t xml:space="preserve"> ➔ Na</w:t>
      </w:r>
      <w:r>
        <w:rPr>
          <w:rFonts w:ascii="Times New Roman" w:hAnsi="Times New Roman"/>
          <w:b w:val="0"/>
          <w:i w:val="0"/>
          <w:sz w:val="20"/>
          <w:vertAlign w:val="superscript"/>
        </w:rPr>
        <w:t>+ + HCO~3~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HCO</w:t>
      </w:r>
      <w:r>
        <w:rPr>
          <w:rFonts w:ascii="Times New Roman" w:hAnsi="Times New Roman"/>
          <w:b w:val="0"/>
          <w:i w:val="0"/>
          <w:sz w:val="20"/>
          <w:vertAlign w:val="subscript"/>
        </w:rPr>
        <w:t>3</w:t>
      </w:r>
      <w:r>
        <w:rPr>
          <w:rFonts w:ascii="Times New Roman" w:hAnsi="Times New Roman"/>
          <w:b w:val="0"/>
          <w:i w:val="0"/>
          <w:sz w:val="20"/>
          <w:vertAlign w:val="superscript"/>
        </w:rPr>
        <w:t>- + H~2~O ⇌ H~2~CO~3~ + OH</w:t>
      </w:r>
      <w:r>
        <w:rPr>
          <w:rFonts w:ascii="Times New Roman" w:hAnsi="Times New Roman"/>
          <w:b w:val="0"/>
          <w:i w:val="0"/>
          <w:sz w:val="20"/>
        </w:rPr>
        <w:t>-</w:t>
      </w:r>
    </w:p>
    <w:p>
      <w:pPr>
        <w:spacing w:before="20" w:after="20"/>
        <w:ind w:left="454"/>
      </w:pPr>
      <w:r>
        <w:rPr>
          <w:rFonts w:ascii="Times New Roman" w:hAnsi="Times New Roman"/>
          <w:b w:val="0"/>
          <w:i w:val="0"/>
          <w:sz w:val="20"/>
        </w:rPr>
        <w:t>Môi trường kiềm này bảo vệ nhân Mg</w:t>
      </w:r>
      <w:r>
        <w:rPr>
          <w:rFonts w:ascii="Times New Roman" w:hAnsi="Times New Roman"/>
          <w:b w:val="0"/>
          <w:i w:val="0"/>
          <w:sz w:val="20"/>
          <w:vertAlign w:val="superscript"/>
        </w:rPr>
        <w:t>2+</w:t>
      </w:r>
      <w:r>
        <w:rPr>
          <w:rFonts w:ascii="Times New Roman" w:hAnsi="Times New Roman"/>
          <w:b w:val="0"/>
          <w:i w:val="0"/>
          <w:sz w:val="20"/>
        </w:rPr>
        <w:t xml:space="preserve"> của diệp lục không bị acid hóa và biến tính ở nhiệt độ cao, giúp lá dong gói bánh chưng giữ được màu xanh tươi đẹp mắt.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