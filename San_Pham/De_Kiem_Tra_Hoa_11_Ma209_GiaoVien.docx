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270"/>
        <w:gridCol w:w="5270"/>
      </w:tblGrid>
      <w:tr>
        <w:tc>
          <w:tcPr>
            <w:tcW w:type="dxa" w:w="3685"/>
          </w:tcPr>
          <w:p>
            <w:pPr>
              <w:spacing w:after="40" w:line="276" w:lineRule="auto"/>
              <w:jc w:val="center"/>
            </w:pPr>
            <w:r>
              <w:rPr>
                <w:rFonts w:ascii="Times New Roman" w:hAnsi="Times New Roman"/>
                <w:b/>
                <w:i w:val="0"/>
                <w:sz w:val="21"/>
              </w:rPr>
              <w:t>SỞ GIÁO DỤC &amp; ĐÀO TẠO TP HUẾ</w:t>
              <w:br/>
              <w:t>TRƯỜNG THPT HAI BÀ TRƯNG</w:t>
              <w:br/>
            </w:r>
            <w:r>
              <w:rPr>
                <w:rFonts w:ascii="Times New Roman" w:hAnsi="Times New Roman"/>
                <w:b/>
                <w:i w:val="0"/>
                <w:color w:val="2E7D32"/>
                <w:sz w:val="21"/>
              </w:rPr>
              <w:t>Mã đề thi: 209</w:t>
            </w:r>
          </w:p>
        </w:tc>
        <w:tc>
          <w:tcPr>
            <w:tcW w:type="dxa" w:w="6520"/>
          </w:tcPr>
          <w:p>
            <w:pPr>
              <w:spacing w:after="40" w:line="276" w:lineRule="auto"/>
              <w:jc w:val="center"/>
            </w:pPr>
            <w:r>
              <w:rPr>
                <w:rFonts w:ascii="Times New Roman" w:hAnsi="Times New Roman"/>
                <w:b/>
                <w:i w:val="0"/>
                <w:sz w:val="21"/>
              </w:rPr>
              <w:t>ĐỀ KIỂM TRA CUỐI KÌ II - NĂM HỌC 2024-2025</w:t>
              <w:br/>
              <w:t>MÔN: HÓA HỌC 11</w:t>
              <w:br/>
            </w:r>
            <w:r>
              <w:rPr>
                <w:rFonts w:ascii="Times New Roman" w:hAnsi="Times New Roman"/>
                <w:b/>
                <w:i w:val="0"/>
                <w:color w:val="C62828"/>
                <w:sz w:val="20"/>
              </w:rPr>
              <w:t>(HƯỚNG DẪN CHẤM VÀ LỜI GIẢI CHI TIẾT)</w:t>
            </w:r>
          </w:p>
        </w:tc>
      </w:tr>
    </w:tbl>
    <w:p>
      <w:pPr>
        <w:spacing w:before="80" w:after="40" w:line="276" w:lineRule="auto"/>
      </w:pPr>
    </w:p>
    <w:p>
      <w:pPr>
        <w:spacing w:before="0" w:after="80"/>
      </w:pPr>
      <w:r>
        <w:rPr>
          <w:rFonts w:ascii="Times New Roman" w:hAnsi="Times New Roman"/>
          <w:b w:val="0"/>
          <w:i/>
          <w:sz w:val="21"/>
        </w:rPr>
        <w:t>Cho NTK: H = 1; C = 12; O = 16; N = 14; Ag = 108; Na = 23; Br = 80; Cl = 35,5.</w:t>
      </w:r>
    </w:p>
    <w:p>
      <w:pPr>
        <w:spacing w:before="120" w:after="40"/>
      </w:pPr>
      <w:r>
        <w:rPr>
          <w:rFonts w:ascii="Times New Roman" w:hAnsi="Times New Roman"/>
          <w:b/>
          <w:i w:val="0"/>
          <w:color w:val="2E7D32"/>
          <w:sz w:val="24"/>
        </w:rPr>
        <w:t>■ A. PHẦN TRẮC NGHIỆM: [7,0 điểm]</w:t>
      </w:r>
    </w:p>
    <w:p>
      <w:pPr>
        <w:spacing w:before="120" w:after="40"/>
      </w:pPr>
      <w:r>
        <w:rPr>
          <w:rFonts w:ascii="Times New Roman" w:hAnsi="Times New Roman"/>
          <w:b/>
          <w:i w:val="0"/>
          <w:color w:val="2E7D32"/>
          <w:sz w:val="24"/>
        </w:rPr>
        <w:t>■ PHẦN 1. Câu trắc nghiệm 4 phương án</w:t>
      </w:r>
      <w:r>
        <w:rPr>
          <w:rFonts w:ascii="Times New Roman" w:hAnsi="Times New Roman"/>
          <w:b/>
          <w:i/>
          <w:sz w:val="22"/>
        </w:rPr>
        <w:t xml:space="preserve"> [3,0 điểm]</w:t>
      </w:r>
    </w:p>
    <w:p>
      <w:pPr>
        <w:spacing w:before="0" w:after="80"/>
      </w:pPr>
      <w:r>
        <w:rPr>
          <w:rFonts w:ascii="Times New Roman" w:hAnsi="Times New Roman"/>
          <w:b w:val="0"/>
          <w:i/>
          <w:sz w:val="22"/>
        </w:rPr>
        <w:t>Thí sinh trả lời từ câu 1 đến câu 12. Mỗi câu hỏi thí sinh chỉ chọn một phương án (0,25 điểm/câu).</w:t>
      </w:r>
    </w:p>
    <w:p>
      <w:pPr>
        <w:spacing w:before="80" w:after="40" w:line="276" w:lineRule="auto"/>
      </w:pPr>
      <w:r>
        <w:rPr>
          <w:rFonts w:ascii="Times New Roman" w:hAnsi="Times New Roman"/>
          <w:b/>
          <w:i w:val="0"/>
          <w:sz w:val="24"/>
        </w:rPr>
        <w:t xml:space="preserve">Câu 1. </w:t>
      </w:r>
      <w:r>
        <w:rPr>
          <w:rFonts w:ascii="Times New Roman" w:hAnsi="Times New Roman"/>
          <w:b w:val="0"/>
          <w:i w:val="0"/>
          <w:sz w:val="24"/>
        </w:rPr>
        <w:t>Cho x mol phenol (C</w:t>
      </w:r>
      <w:r>
        <w:rPr>
          <w:rFonts w:ascii="Times New Roman" w:hAnsi="Times New Roman"/>
          <w:b w:val="0"/>
          <w:i w:val="0"/>
          <w:sz w:val="24"/>
          <w:vertAlign w:val="subscript"/>
        </w:rPr>
        <w:t>6</w:t>
      </w:r>
      <w:r>
        <w:rPr>
          <w:rFonts w:ascii="Times New Roman" w:hAnsi="Times New Roman"/>
          <w:b w:val="0"/>
          <w:i w:val="0"/>
          <w:sz w:val="24"/>
        </w:rPr>
        <w:t>H</w:t>
      </w:r>
      <w:r>
        <w:rPr>
          <w:rFonts w:ascii="Times New Roman" w:hAnsi="Times New Roman"/>
          <w:b w:val="0"/>
          <w:i w:val="0"/>
          <w:sz w:val="24"/>
          <w:vertAlign w:val="subscript"/>
        </w:rPr>
        <w:t>5</w:t>
      </w:r>
      <w:r>
        <w:rPr>
          <w:rFonts w:ascii="Times New Roman" w:hAnsi="Times New Roman"/>
          <w:b w:val="0"/>
          <w:i w:val="0"/>
          <w:sz w:val="24"/>
        </w:rPr>
        <w:t>OH) tác dụng với Na dư, thấy thoát ra 0,1 mol khí H</w:t>
      </w:r>
      <w:r>
        <w:rPr>
          <w:rFonts w:ascii="Times New Roman" w:hAnsi="Times New Roman"/>
          <w:b w:val="0"/>
          <w:i w:val="0"/>
          <w:sz w:val="24"/>
          <w:vertAlign w:val="subscript"/>
        </w:rPr>
        <w:t>2</w:t>
      </w:r>
      <w:r>
        <w:rPr>
          <w:rFonts w:ascii="Times New Roman" w:hAnsi="Times New Roman"/>
          <w:b w:val="0"/>
          <w:i w:val="0"/>
          <w:sz w:val="24"/>
        </w:rPr>
        <w:t>. Giá trị của x là</w:t>
      </w:r>
    </w:p>
    <w:p>
      <w:pPr>
        <w:tabs>
          <w:tab w:pos="283" w:val="left"/>
          <w:tab w:pos="2721" w:val="left"/>
          <w:tab w:pos="5216" w:val="left"/>
          <w:tab w:pos="7710"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 xml:space="preserve">0,1  </w:t>
      </w:r>
      <w:r>
        <w:tab/>
      </w:r>
      <w:r>
        <w:rPr>
          <w:rFonts w:ascii="Times New Roman" w:hAnsi="Times New Roman"/>
          <w:b/>
          <w:i w:val="0"/>
          <w:sz w:val="24"/>
        </w:rPr>
        <w:t xml:space="preserve">B. </w:t>
      </w:r>
      <w:r>
        <w:rPr>
          <w:rFonts w:ascii="Times New Roman" w:hAnsi="Times New Roman"/>
          <w:b w:val="0"/>
          <w:i w:val="0"/>
          <w:sz w:val="24"/>
        </w:rPr>
        <w:t xml:space="preserve">0,05  </w:t>
      </w:r>
      <w:r>
        <w:tab/>
      </w:r>
      <w:r>
        <w:rPr>
          <w:rFonts w:ascii="Times New Roman" w:hAnsi="Times New Roman"/>
          <w:b/>
          <w:i w:val="0"/>
          <w:sz w:val="24"/>
        </w:rPr>
        <w:t xml:space="preserve">C. </w:t>
      </w:r>
      <w:r>
        <w:rPr>
          <w:rFonts w:ascii="Times New Roman" w:hAnsi="Times New Roman"/>
          <w:b w:val="0"/>
          <w:i w:val="0"/>
          <w:sz w:val="24"/>
        </w:rPr>
        <w:t xml:space="preserve">0,15  </w:t>
      </w:r>
      <w:r>
        <w:tab/>
      </w:r>
      <w:r>
        <w:rPr>
          <w:rFonts w:ascii="Times New Roman" w:hAnsi="Times New Roman"/>
          <w:b/>
          <w:i w:val="0"/>
          <w:color w:val="C62828"/>
          <w:sz w:val="24"/>
        </w:rPr>
        <w:t xml:space="preserve">D. </w:t>
      </w:r>
      <w:r>
        <w:rPr>
          <w:rFonts w:ascii="Times New Roman" w:hAnsi="Times New Roman"/>
          <w:b/>
          <w:i w:val="0"/>
          <w:color w:val="C62828"/>
          <w:sz w:val="24"/>
        </w:rPr>
        <w:t>0,2</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Phương trình phản ứng: C</w:t>
      </w:r>
      <w:r>
        <w:rPr>
          <w:rFonts w:ascii="Times New Roman" w:hAnsi="Times New Roman"/>
          <w:b w:val="0"/>
          <w:i w:val="0"/>
          <w:sz w:val="23"/>
          <w:vertAlign w:val="subscript"/>
        </w:rPr>
        <w:t>6</w:t>
      </w:r>
      <w:r>
        <w:rPr>
          <w:rFonts w:ascii="Times New Roman" w:hAnsi="Times New Roman"/>
          <w:b w:val="0"/>
          <w:i w:val="0"/>
          <w:sz w:val="23"/>
        </w:rPr>
        <w:t>H</w:t>
      </w:r>
      <w:r>
        <w:rPr>
          <w:rFonts w:ascii="Times New Roman" w:hAnsi="Times New Roman"/>
          <w:b w:val="0"/>
          <w:i w:val="0"/>
          <w:sz w:val="23"/>
          <w:vertAlign w:val="subscript"/>
        </w:rPr>
        <w:t>5</w:t>
      </w:r>
      <w:r>
        <w:rPr>
          <w:rFonts w:ascii="Times New Roman" w:hAnsi="Times New Roman"/>
          <w:b w:val="0"/>
          <w:i w:val="0"/>
          <w:sz w:val="23"/>
        </w:rPr>
        <w:t>OH + Na -&gt; C</w:t>
      </w:r>
      <w:r>
        <w:rPr>
          <w:rFonts w:ascii="Times New Roman" w:hAnsi="Times New Roman"/>
          <w:b w:val="0"/>
          <w:i w:val="0"/>
          <w:sz w:val="23"/>
          <w:vertAlign w:val="subscript"/>
        </w:rPr>
        <w:t>6</w:t>
      </w:r>
      <w:r>
        <w:rPr>
          <w:rFonts w:ascii="Times New Roman" w:hAnsi="Times New Roman"/>
          <w:b w:val="0"/>
          <w:i w:val="0"/>
          <w:sz w:val="23"/>
        </w:rPr>
        <w:t>H</w:t>
      </w:r>
      <w:r>
        <w:rPr>
          <w:rFonts w:ascii="Times New Roman" w:hAnsi="Times New Roman"/>
          <w:b w:val="0"/>
          <w:i w:val="0"/>
          <w:sz w:val="23"/>
          <w:vertAlign w:val="subscript"/>
        </w:rPr>
        <w:t>5</w:t>
      </w:r>
      <w:r>
        <w:rPr>
          <w:rFonts w:ascii="Times New Roman" w:hAnsi="Times New Roman"/>
          <w:b w:val="0"/>
          <w:i w:val="0"/>
          <w:sz w:val="23"/>
        </w:rPr>
        <w:t>ONa + 1/2 H</w:t>
      </w:r>
      <w:r>
        <w:rPr>
          <w:rFonts w:ascii="Times New Roman" w:hAnsi="Times New Roman"/>
          <w:b w:val="0"/>
          <w:i w:val="0"/>
          <w:sz w:val="23"/>
          <w:vertAlign w:val="subscript"/>
        </w:rPr>
        <w:t>2</w:t>
      </w:r>
      <w:r>
        <w:rPr>
          <w:rFonts w:ascii="Times New Roman" w:hAnsi="Times New Roman"/>
          <w:b w:val="0"/>
          <w:i w:val="0"/>
          <w:sz w:val="23"/>
        </w:rPr>
        <w:t xml:space="preserve"> ↑.</w:t>
        <w:br/>
        <w:t>Ta có: n</w:t>
      </w:r>
      <w:r>
        <w:rPr>
          <w:rFonts w:ascii="Times New Roman" w:hAnsi="Times New Roman"/>
          <w:b w:val="0"/>
          <w:i w:val="0"/>
          <w:sz w:val="23"/>
          <w:vertAlign w:val="subscript"/>
        </w:rPr>
        <w:t>phenol</w:t>
      </w:r>
      <w:r>
        <w:rPr>
          <w:rFonts w:ascii="Times New Roman" w:hAnsi="Times New Roman"/>
          <w:b w:val="0"/>
          <w:i w:val="0"/>
          <w:sz w:val="23"/>
        </w:rPr>
        <w:t xml:space="preserve"> = 2 · n</w:t>
      </w:r>
      <w:r>
        <w:rPr>
          <w:rFonts w:ascii="Times New Roman" w:hAnsi="Times New Roman"/>
          <w:b w:val="0"/>
          <w:i w:val="0"/>
          <w:sz w:val="23"/>
          <w:vertAlign w:val="subscript"/>
        </w:rPr>
        <w:t>H2</w:t>
      </w:r>
      <w:r>
        <w:rPr>
          <w:rFonts w:ascii="Times New Roman" w:hAnsi="Times New Roman"/>
          <w:b w:val="0"/>
          <w:i w:val="0"/>
          <w:sz w:val="23"/>
        </w:rPr>
        <w:t xml:space="preserve"> = 2 × 0,1 = 0,2 mol. Do đó x = 0,2.</w:t>
      </w:r>
      <w:r>
        <w:rPr>
          <w:rFonts w:ascii="Times New Roman" w:hAnsi="Times New Roman"/>
          <w:b/>
          <w:i w:val="0"/>
          <w:color w:val="C62828"/>
          <w:sz w:val="23"/>
        </w:rPr>
        <w:t xml:space="preserve"> ➔ Chọn D.</w:t>
      </w:r>
    </w:p>
    <w:p>
      <w:pPr>
        <w:spacing w:before="80" w:after="40" w:line="276" w:lineRule="auto"/>
      </w:pPr>
      <w:r>
        <w:rPr>
          <w:rFonts w:ascii="Times New Roman" w:hAnsi="Times New Roman"/>
          <w:b/>
          <w:i w:val="0"/>
          <w:sz w:val="24"/>
        </w:rPr>
        <w:t xml:space="preserve">Câu 2. </w:t>
      </w:r>
      <w:r>
        <w:rPr>
          <w:rFonts w:ascii="Times New Roman" w:hAnsi="Times New Roman"/>
          <w:b w:val="0"/>
          <w:i w:val="0"/>
          <w:sz w:val="24"/>
        </w:rPr>
        <w:t>Cho các chất sau: methane, ethylene, acetylene, benzene, toluene và naphthalene. Số chất ở thể lỏng trong điều kiện thường là</w:t>
      </w:r>
    </w:p>
    <w:p>
      <w:pPr>
        <w:tabs>
          <w:tab w:pos="283" w:val="left"/>
          <w:tab w:pos="2721" w:val="left"/>
          <w:tab w:pos="5216" w:val="left"/>
          <w:tab w:pos="7710"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 xml:space="preserve">1  </w:t>
      </w:r>
      <w:r>
        <w:tab/>
      </w:r>
      <w:r>
        <w:rPr>
          <w:rFonts w:ascii="Times New Roman" w:hAnsi="Times New Roman"/>
          <w:b/>
          <w:i w:val="0"/>
          <w:color w:val="C62828"/>
          <w:sz w:val="24"/>
        </w:rPr>
        <w:t xml:space="preserve">B. </w:t>
      </w:r>
      <w:r>
        <w:rPr>
          <w:rFonts w:ascii="Times New Roman" w:hAnsi="Times New Roman"/>
          <w:b/>
          <w:i w:val="0"/>
          <w:color w:val="C62828"/>
          <w:sz w:val="24"/>
        </w:rPr>
        <w:t xml:space="preserve">2  </w:t>
      </w:r>
      <w:r>
        <w:tab/>
      </w:r>
      <w:r>
        <w:rPr>
          <w:rFonts w:ascii="Times New Roman" w:hAnsi="Times New Roman"/>
          <w:b/>
          <w:i w:val="0"/>
          <w:sz w:val="24"/>
        </w:rPr>
        <w:t xml:space="preserve">C. </w:t>
      </w:r>
      <w:r>
        <w:rPr>
          <w:rFonts w:ascii="Times New Roman" w:hAnsi="Times New Roman"/>
          <w:b w:val="0"/>
          <w:i w:val="0"/>
          <w:sz w:val="24"/>
        </w:rPr>
        <w:t xml:space="preserve">3  </w:t>
      </w:r>
      <w:r>
        <w:tab/>
      </w:r>
      <w:r>
        <w:rPr>
          <w:rFonts w:ascii="Times New Roman" w:hAnsi="Times New Roman"/>
          <w:b/>
          <w:i w:val="0"/>
          <w:sz w:val="24"/>
        </w:rPr>
        <w:t xml:space="preserve">D. </w:t>
      </w:r>
      <w:r>
        <w:rPr>
          <w:rFonts w:ascii="Times New Roman" w:hAnsi="Times New Roman"/>
          <w:b w:val="0"/>
          <w:i w:val="0"/>
          <w:sz w:val="24"/>
        </w:rPr>
        <w:t>4</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Trong điều kiện thường:</w:t>
        <w:br/>
        <w:t>- Methane (CH</w:t>
      </w:r>
      <w:r>
        <w:rPr>
          <w:rFonts w:ascii="Times New Roman" w:hAnsi="Times New Roman"/>
          <w:b w:val="0"/>
          <w:i w:val="0"/>
          <w:sz w:val="23"/>
          <w:vertAlign w:val="subscript"/>
        </w:rPr>
        <w:t>4</w:t>
      </w:r>
      <w:r>
        <w:rPr>
          <w:rFonts w:ascii="Times New Roman" w:hAnsi="Times New Roman"/>
          <w:b w:val="0"/>
          <w:i w:val="0"/>
          <w:sz w:val="23"/>
        </w:rPr>
        <w:t>), ethylene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4</w:t>
      </w:r>
      <w:r>
        <w:rPr>
          <w:rFonts w:ascii="Times New Roman" w:hAnsi="Times New Roman"/>
          <w:b w:val="0"/>
          <w:i w:val="0"/>
          <w:sz w:val="23"/>
        </w:rPr>
        <w:t>), acetylene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2</w:t>
      </w:r>
      <w:r>
        <w:rPr>
          <w:rFonts w:ascii="Times New Roman" w:hAnsi="Times New Roman"/>
          <w:b w:val="0"/>
          <w:i w:val="0"/>
          <w:sz w:val="23"/>
        </w:rPr>
        <w:t>) là các chất khí.</w:t>
        <w:br/>
        <w:t>- Benzene (C</w:t>
      </w:r>
      <w:r>
        <w:rPr>
          <w:rFonts w:ascii="Times New Roman" w:hAnsi="Times New Roman"/>
          <w:b w:val="0"/>
          <w:i w:val="0"/>
          <w:sz w:val="23"/>
          <w:vertAlign w:val="subscript"/>
        </w:rPr>
        <w:t>6</w:t>
      </w:r>
      <w:r>
        <w:rPr>
          <w:rFonts w:ascii="Times New Roman" w:hAnsi="Times New Roman"/>
          <w:b w:val="0"/>
          <w:i w:val="0"/>
          <w:sz w:val="23"/>
        </w:rPr>
        <w:t>H</w:t>
      </w:r>
      <w:r>
        <w:rPr>
          <w:rFonts w:ascii="Times New Roman" w:hAnsi="Times New Roman"/>
          <w:b w:val="0"/>
          <w:i w:val="0"/>
          <w:sz w:val="23"/>
          <w:vertAlign w:val="subscript"/>
        </w:rPr>
        <w:t>6</w:t>
      </w:r>
      <w:r>
        <w:rPr>
          <w:rFonts w:ascii="Times New Roman" w:hAnsi="Times New Roman"/>
          <w:b w:val="0"/>
          <w:i w:val="0"/>
          <w:sz w:val="23"/>
        </w:rPr>
        <w:t>) và toluene (C</w:t>
      </w:r>
      <w:r>
        <w:rPr>
          <w:rFonts w:ascii="Times New Roman" w:hAnsi="Times New Roman"/>
          <w:b w:val="0"/>
          <w:i w:val="0"/>
          <w:sz w:val="23"/>
          <w:vertAlign w:val="subscript"/>
        </w:rPr>
        <w:t>6</w:t>
      </w:r>
      <w:r>
        <w:rPr>
          <w:rFonts w:ascii="Times New Roman" w:hAnsi="Times New Roman"/>
          <w:b w:val="0"/>
          <w:i w:val="0"/>
          <w:sz w:val="23"/>
        </w:rPr>
        <w:t>H</w:t>
      </w:r>
      <w:r>
        <w:rPr>
          <w:rFonts w:ascii="Times New Roman" w:hAnsi="Times New Roman"/>
          <w:b w:val="0"/>
          <w:i w:val="0"/>
          <w:sz w:val="23"/>
          <w:vertAlign w:val="subscript"/>
        </w:rPr>
        <w:t>5</w:t>
      </w:r>
      <w:r>
        <w:rPr>
          <w:rFonts w:ascii="Times New Roman" w:hAnsi="Times New Roman"/>
          <w:b w:val="0"/>
          <w:i w:val="0"/>
          <w:sz w:val="23"/>
        </w:rPr>
        <w:t>CH</w:t>
      </w:r>
      <w:r>
        <w:rPr>
          <w:rFonts w:ascii="Times New Roman" w:hAnsi="Times New Roman"/>
          <w:b w:val="0"/>
          <w:i w:val="0"/>
          <w:sz w:val="23"/>
          <w:vertAlign w:val="subscript"/>
        </w:rPr>
        <w:t>3</w:t>
      </w:r>
      <w:r>
        <w:rPr>
          <w:rFonts w:ascii="Times New Roman" w:hAnsi="Times New Roman"/>
          <w:b w:val="0"/>
          <w:i w:val="0"/>
          <w:sz w:val="23"/>
        </w:rPr>
        <w:t>) là các chất lỏng.</w:t>
        <w:br/>
        <w:t>- Naphthalene (C</w:t>
      </w:r>
      <w:r>
        <w:rPr>
          <w:rFonts w:ascii="Times New Roman" w:hAnsi="Times New Roman"/>
          <w:b w:val="0"/>
          <w:i w:val="0"/>
          <w:sz w:val="23"/>
          <w:vertAlign w:val="subscript"/>
        </w:rPr>
        <w:t>10</w:t>
      </w:r>
      <w:r>
        <w:rPr>
          <w:rFonts w:ascii="Times New Roman" w:hAnsi="Times New Roman"/>
          <w:b w:val="0"/>
          <w:i w:val="0"/>
          <w:sz w:val="23"/>
        </w:rPr>
        <w:t>H</w:t>
      </w:r>
      <w:r>
        <w:rPr>
          <w:rFonts w:ascii="Times New Roman" w:hAnsi="Times New Roman"/>
          <w:b w:val="0"/>
          <w:i w:val="0"/>
          <w:sz w:val="23"/>
          <w:vertAlign w:val="subscript"/>
        </w:rPr>
        <w:t>8</w:t>
      </w:r>
      <w:r>
        <w:rPr>
          <w:rFonts w:ascii="Times New Roman" w:hAnsi="Times New Roman"/>
          <w:b w:val="0"/>
          <w:i w:val="0"/>
          <w:sz w:val="23"/>
        </w:rPr>
        <w:t>) là chất rắn hình phiến màu trắng.</w:t>
        <w:br/>
        <w:t>Vậy có 2 chất ở thể lỏng (benzene, toluene).</w:t>
      </w:r>
      <w:r>
        <w:rPr>
          <w:rFonts w:ascii="Times New Roman" w:hAnsi="Times New Roman"/>
          <w:b/>
          <w:i w:val="0"/>
          <w:color w:val="C62828"/>
          <w:sz w:val="23"/>
        </w:rPr>
        <w:t xml:space="preserve"> ➔ Chọn B.</w:t>
      </w:r>
    </w:p>
    <w:p>
      <w:pPr>
        <w:spacing w:before="80" w:after="40" w:line="276" w:lineRule="auto"/>
      </w:pPr>
      <w:r>
        <w:rPr>
          <w:rFonts w:ascii="Times New Roman" w:hAnsi="Times New Roman"/>
          <w:b/>
          <w:i w:val="0"/>
          <w:sz w:val="24"/>
        </w:rPr>
        <w:t xml:space="preserve">Câu 3. </w:t>
      </w:r>
      <w:r>
        <w:rPr>
          <w:rFonts w:ascii="Times New Roman" w:hAnsi="Times New Roman"/>
          <w:b w:val="0"/>
          <w:i w:val="0"/>
          <w:sz w:val="24"/>
        </w:rPr>
        <w:t>Aldehyde nào sau đây là đồng đẳng của CH</w:t>
      </w:r>
      <w:r>
        <w:rPr>
          <w:rFonts w:ascii="Times New Roman" w:hAnsi="Times New Roman"/>
          <w:b w:val="0"/>
          <w:i w:val="0"/>
          <w:sz w:val="24"/>
          <w:vertAlign w:val="subscript"/>
        </w:rPr>
        <w:t>3</w:t>
      </w:r>
      <w:r>
        <w:rPr>
          <w:rFonts w:ascii="Times New Roman" w:hAnsi="Times New Roman"/>
          <w:b w:val="0"/>
          <w:i w:val="0"/>
          <w:sz w:val="24"/>
        </w:rPr>
        <w:t>CHO?</w:t>
      </w:r>
    </w:p>
    <w:p>
      <w:pPr>
        <w:tabs>
          <w:tab w:pos="283" w:val="left"/>
          <w:tab w:pos="2721" w:val="left"/>
          <w:tab w:pos="5216" w:val="left"/>
          <w:tab w:pos="7710"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CH</w:t>
      </w:r>
      <w:r>
        <w:rPr>
          <w:rFonts w:ascii="Times New Roman" w:hAnsi="Times New Roman"/>
          <w:b w:val="0"/>
          <w:i w:val="0"/>
          <w:sz w:val="24"/>
          <w:vertAlign w:val="subscript"/>
        </w:rPr>
        <w:t>2</w:t>
      </w:r>
      <w:r>
        <w:rPr>
          <w:rFonts w:ascii="Times New Roman" w:hAnsi="Times New Roman"/>
          <w:b w:val="0"/>
          <w:i w:val="0"/>
          <w:sz w:val="24"/>
        </w:rPr>
        <w:t xml:space="preserve">=CH-CHO  </w:t>
      </w:r>
      <w:r>
        <w:tab/>
      </w:r>
      <w:r>
        <w:rPr>
          <w:rFonts w:ascii="Times New Roman" w:hAnsi="Times New Roman"/>
          <w:b/>
          <w:i w:val="0"/>
          <w:sz w:val="24"/>
        </w:rPr>
        <w:t xml:space="preserve">B. </w:t>
      </w:r>
      <w:r>
        <w:rPr>
          <w:rFonts w:ascii="Times New Roman" w:hAnsi="Times New Roman"/>
          <w:b w:val="0"/>
          <w:i w:val="0"/>
          <w:sz w:val="24"/>
        </w:rPr>
        <w:t>C</w:t>
      </w:r>
      <w:r>
        <w:rPr>
          <w:rFonts w:ascii="Times New Roman" w:hAnsi="Times New Roman"/>
          <w:b w:val="0"/>
          <w:i w:val="0"/>
          <w:sz w:val="24"/>
          <w:vertAlign w:val="subscript"/>
        </w:rPr>
        <w:t>6</w:t>
      </w:r>
      <w:r>
        <w:rPr>
          <w:rFonts w:ascii="Times New Roman" w:hAnsi="Times New Roman"/>
          <w:b w:val="0"/>
          <w:i w:val="0"/>
          <w:sz w:val="24"/>
        </w:rPr>
        <w:t>H</w:t>
      </w:r>
      <w:r>
        <w:rPr>
          <w:rFonts w:ascii="Times New Roman" w:hAnsi="Times New Roman"/>
          <w:b w:val="0"/>
          <w:i w:val="0"/>
          <w:sz w:val="24"/>
          <w:vertAlign w:val="subscript"/>
        </w:rPr>
        <w:t>5</w:t>
      </w:r>
      <w:r>
        <w:rPr>
          <w:rFonts w:ascii="Times New Roman" w:hAnsi="Times New Roman"/>
          <w:b w:val="0"/>
          <w:i w:val="0"/>
          <w:sz w:val="24"/>
        </w:rPr>
        <w:t xml:space="preserve">-OH  </w:t>
      </w:r>
      <w:r>
        <w:tab/>
      </w:r>
      <w:r>
        <w:rPr>
          <w:rFonts w:ascii="Times New Roman" w:hAnsi="Times New Roman"/>
          <w:b/>
          <w:i w:val="0"/>
          <w:sz w:val="24"/>
        </w:rPr>
        <w:t xml:space="preserve">C. </w:t>
      </w:r>
      <w:r>
        <w:rPr>
          <w:rFonts w:ascii="Times New Roman" w:hAnsi="Times New Roman"/>
          <w:b w:val="0"/>
          <w:i w:val="0"/>
          <w:sz w:val="24"/>
        </w:rPr>
        <w:t xml:space="preserve">CH≡C-CHO  </w:t>
      </w:r>
      <w:r>
        <w:tab/>
      </w:r>
      <w:r>
        <w:rPr>
          <w:rFonts w:ascii="Times New Roman" w:hAnsi="Times New Roman"/>
          <w:b/>
          <w:i w:val="0"/>
          <w:color w:val="C62828"/>
          <w:sz w:val="24"/>
        </w:rPr>
        <w:t xml:space="preserve">D. </w:t>
      </w:r>
      <w:r>
        <w:rPr>
          <w:rFonts w:ascii="Times New Roman" w:hAnsi="Times New Roman"/>
          <w:b/>
          <w:i w:val="0"/>
          <w:color w:val="C62828"/>
          <w:sz w:val="24"/>
        </w:rPr>
        <w:t>C</w:t>
      </w:r>
      <w:r>
        <w:rPr>
          <w:rFonts w:ascii="Times New Roman" w:hAnsi="Times New Roman"/>
          <w:b/>
          <w:i w:val="0"/>
          <w:color w:val="C62828"/>
          <w:sz w:val="24"/>
          <w:vertAlign w:val="subscript"/>
        </w:rPr>
        <w:t>2</w:t>
      </w:r>
      <w:r>
        <w:rPr>
          <w:rFonts w:ascii="Times New Roman" w:hAnsi="Times New Roman"/>
          <w:b/>
          <w:i w:val="0"/>
          <w:color w:val="C62828"/>
          <w:sz w:val="24"/>
        </w:rPr>
        <w:t>H</w:t>
      </w:r>
      <w:r>
        <w:rPr>
          <w:rFonts w:ascii="Times New Roman" w:hAnsi="Times New Roman"/>
          <w:b/>
          <w:i w:val="0"/>
          <w:color w:val="C62828"/>
          <w:sz w:val="24"/>
          <w:vertAlign w:val="subscript"/>
        </w:rPr>
        <w:t>5</w:t>
      </w:r>
      <w:r>
        <w:rPr>
          <w:rFonts w:ascii="Times New Roman" w:hAnsi="Times New Roman"/>
          <w:b/>
          <w:i w:val="0"/>
          <w:color w:val="C62828"/>
          <w:sz w:val="24"/>
        </w:rPr>
        <w:t>CHO</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CH</w:t>
      </w:r>
      <w:r>
        <w:rPr>
          <w:rFonts w:ascii="Times New Roman" w:hAnsi="Times New Roman"/>
          <w:b w:val="0"/>
          <w:i w:val="0"/>
          <w:sz w:val="23"/>
          <w:vertAlign w:val="subscript"/>
        </w:rPr>
        <w:t>3</w:t>
      </w:r>
      <w:r>
        <w:rPr>
          <w:rFonts w:ascii="Times New Roman" w:hAnsi="Times New Roman"/>
          <w:b w:val="0"/>
          <w:i w:val="0"/>
          <w:sz w:val="23"/>
        </w:rPr>
        <w:t>CHO thuộc dãy đồng đẳng aldehyde no, đơn chức, mạch hở (công thức chung C</w:t>
      </w:r>
      <w:r>
        <w:rPr>
          <w:rFonts w:ascii="Times New Roman" w:hAnsi="Times New Roman"/>
          <w:b w:val="0"/>
          <w:i w:val="0"/>
          <w:sz w:val="23"/>
          <w:vertAlign w:val="subscript"/>
        </w:rPr>
        <w:t>n</w:t>
      </w:r>
      <w:r>
        <w:rPr>
          <w:rFonts w:ascii="Times New Roman" w:hAnsi="Times New Roman"/>
          <w:b w:val="0"/>
          <w:i w:val="0"/>
          <w:sz w:val="23"/>
        </w:rPr>
        <w:t>H</w:t>
      </w:r>
      <w:r>
        <w:rPr>
          <w:rFonts w:ascii="Times New Roman" w:hAnsi="Times New Roman"/>
          <w:b w:val="0"/>
          <w:i w:val="0"/>
          <w:sz w:val="23"/>
          <w:vertAlign w:val="subscript"/>
        </w:rPr>
        <w:t>2n</w:t>
      </w:r>
      <w:r>
        <w:rPr>
          <w:rFonts w:ascii="Times New Roman" w:hAnsi="Times New Roman"/>
          <w:b w:val="0"/>
          <w:i w:val="0"/>
          <w:sz w:val="23"/>
        </w:rPr>
        <w:t>O, n ≥ 1).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5</w:t>
      </w:r>
      <w:r>
        <w:rPr>
          <w:rFonts w:ascii="Times New Roman" w:hAnsi="Times New Roman"/>
          <w:b w:val="0"/>
          <w:i w:val="0"/>
          <w:sz w:val="23"/>
        </w:rPr>
        <w:t>CHO (propanal) cũng là aldehyde no, đơn chức, mạch hở thuộc cùng dãy đồng đẳng.</w:t>
      </w:r>
      <w:r>
        <w:rPr>
          <w:rFonts w:ascii="Times New Roman" w:hAnsi="Times New Roman"/>
          <w:b/>
          <w:i w:val="0"/>
          <w:color w:val="C62828"/>
          <w:sz w:val="23"/>
        </w:rPr>
        <w:t xml:space="preserve"> ➔ Chọn D.</w:t>
      </w:r>
    </w:p>
    <w:p>
      <w:pPr>
        <w:spacing w:before="80" w:after="40" w:line="276" w:lineRule="auto"/>
      </w:pPr>
      <w:r>
        <w:rPr>
          <w:rFonts w:ascii="Times New Roman" w:hAnsi="Times New Roman"/>
          <w:b/>
          <w:i w:val="0"/>
          <w:sz w:val="24"/>
        </w:rPr>
        <w:t xml:space="preserve">Câu 4. </w:t>
      </w:r>
      <w:r>
        <w:rPr>
          <w:rFonts w:ascii="Times New Roman" w:hAnsi="Times New Roman"/>
          <w:b w:val="0"/>
          <w:i w:val="0"/>
          <w:sz w:val="24"/>
        </w:rPr>
        <w:t>Số hợp chất hữu cơ có công thức phân tử C</w:t>
      </w:r>
      <w:r>
        <w:rPr>
          <w:rFonts w:ascii="Times New Roman" w:hAnsi="Times New Roman"/>
          <w:b w:val="0"/>
          <w:i w:val="0"/>
          <w:sz w:val="24"/>
          <w:vertAlign w:val="subscript"/>
        </w:rPr>
        <w:t>3</w:t>
      </w:r>
      <w:r>
        <w:rPr>
          <w:rFonts w:ascii="Times New Roman" w:hAnsi="Times New Roman"/>
          <w:b w:val="0"/>
          <w:i w:val="0"/>
          <w:sz w:val="24"/>
        </w:rPr>
        <w:t>H</w:t>
      </w:r>
      <w:r>
        <w:rPr>
          <w:rFonts w:ascii="Times New Roman" w:hAnsi="Times New Roman"/>
          <w:b w:val="0"/>
          <w:i w:val="0"/>
          <w:sz w:val="24"/>
          <w:vertAlign w:val="subscript"/>
        </w:rPr>
        <w:t>8</w:t>
      </w:r>
      <w:r>
        <w:rPr>
          <w:rFonts w:ascii="Times New Roman" w:hAnsi="Times New Roman"/>
          <w:b w:val="0"/>
          <w:i w:val="0"/>
          <w:sz w:val="24"/>
        </w:rPr>
        <w:t>O phản ứng được với Na là</w:t>
      </w:r>
    </w:p>
    <w:p>
      <w:pPr>
        <w:tabs>
          <w:tab w:pos="283" w:val="left"/>
          <w:tab w:pos="2721" w:val="left"/>
          <w:tab w:pos="5216" w:val="left"/>
          <w:tab w:pos="7710"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 xml:space="preserve">1  </w:t>
      </w:r>
      <w:r>
        <w:tab/>
      </w:r>
      <w:r>
        <w:rPr>
          <w:rFonts w:ascii="Times New Roman" w:hAnsi="Times New Roman"/>
          <w:b/>
          <w:i w:val="0"/>
          <w:color w:val="C62828"/>
          <w:sz w:val="24"/>
        </w:rPr>
        <w:t xml:space="preserve">B. </w:t>
      </w:r>
      <w:r>
        <w:rPr>
          <w:rFonts w:ascii="Times New Roman" w:hAnsi="Times New Roman"/>
          <w:b/>
          <w:i w:val="0"/>
          <w:color w:val="C62828"/>
          <w:sz w:val="24"/>
        </w:rPr>
        <w:t xml:space="preserve">2  </w:t>
      </w:r>
      <w:r>
        <w:tab/>
      </w:r>
      <w:r>
        <w:rPr>
          <w:rFonts w:ascii="Times New Roman" w:hAnsi="Times New Roman"/>
          <w:b/>
          <w:i w:val="0"/>
          <w:sz w:val="24"/>
        </w:rPr>
        <w:t xml:space="preserve">C. </w:t>
      </w:r>
      <w:r>
        <w:rPr>
          <w:rFonts w:ascii="Times New Roman" w:hAnsi="Times New Roman"/>
          <w:b w:val="0"/>
          <w:i w:val="0"/>
          <w:sz w:val="24"/>
        </w:rPr>
        <w:t xml:space="preserve">3  </w:t>
      </w:r>
      <w:r>
        <w:tab/>
      </w:r>
      <w:r>
        <w:rPr>
          <w:rFonts w:ascii="Times New Roman" w:hAnsi="Times New Roman"/>
          <w:b/>
          <w:i w:val="0"/>
          <w:sz w:val="24"/>
        </w:rPr>
        <w:t xml:space="preserve">D. </w:t>
      </w:r>
      <w:r>
        <w:rPr>
          <w:rFonts w:ascii="Times New Roman" w:hAnsi="Times New Roman"/>
          <w:b w:val="0"/>
          <w:i w:val="0"/>
          <w:sz w:val="24"/>
        </w:rPr>
        <w:t>4</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Hợp chất C</w:t>
      </w:r>
      <w:r>
        <w:rPr>
          <w:rFonts w:ascii="Times New Roman" w:hAnsi="Times New Roman"/>
          <w:b w:val="0"/>
          <w:i w:val="0"/>
          <w:sz w:val="23"/>
          <w:vertAlign w:val="subscript"/>
        </w:rPr>
        <w:t>3</w:t>
      </w:r>
      <w:r>
        <w:rPr>
          <w:rFonts w:ascii="Times New Roman" w:hAnsi="Times New Roman"/>
          <w:b w:val="0"/>
          <w:i w:val="0"/>
          <w:sz w:val="23"/>
        </w:rPr>
        <w:t>H</w:t>
      </w:r>
      <w:r>
        <w:rPr>
          <w:rFonts w:ascii="Times New Roman" w:hAnsi="Times New Roman"/>
          <w:b w:val="0"/>
          <w:i w:val="0"/>
          <w:sz w:val="23"/>
          <w:vertAlign w:val="subscript"/>
        </w:rPr>
        <w:t>8</w:t>
      </w:r>
      <w:r>
        <w:rPr>
          <w:rFonts w:ascii="Times New Roman" w:hAnsi="Times New Roman"/>
          <w:b w:val="0"/>
          <w:i w:val="0"/>
          <w:sz w:val="23"/>
        </w:rPr>
        <w:t>O tác dụng được với Na phải có nhóm chức alcohol (-OH). Có 2 đồng phân alcohol: propan-1-ol (CH</w:t>
      </w:r>
      <w:r>
        <w:rPr>
          <w:rFonts w:ascii="Times New Roman" w:hAnsi="Times New Roman"/>
          <w:b w:val="0"/>
          <w:i w:val="0"/>
          <w:sz w:val="23"/>
          <w:vertAlign w:val="subscript"/>
        </w:rPr>
        <w:t>3</w:t>
      </w:r>
      <w:r>
        <w:rPr>
          <w:rFonts w:ascii="Times New Roman" w:hAnsi="Times New Roman"/>
          <w:b w:val="0"/>
          <w:i w:val="0"/>
          <w:sz w:val="23"/>
        </w:rPr>
        <w:t>-CH</w:t>
      </w:r>
      <w:r>
        <w:rPr>
          <w:rFonts w:ascii="Times New Roman" w:hAnsi="Times New Roman"/>
          <w:b w:val="0"/>
          <w:i w:val="0"/>
          <w:sz w:val="23"/>
          <w:vertAlign w:val="subscript"/>
        </w:rPr>
        <w:t>2</w:t>
      </w:r>
      <w:r>
        <w:rPr>
          <w:rFonts w:ascii="Times New Roman" w:hAnsi="Times New Roman"/>
          <w:b w:val="0"/>
          <w:i w:val="0"/>
          <w:sz w:val="23"/>
        </w:rPr>
        <w:t>-CH</w:t>
      </w:r>
      <w:r>
        <w:rPr>
          <w:rFonts w:ascii="Times New Roman" w:hAnsi="Times New Roman"/>
          <w:b w:val="0"/>
          <w:i w:val="0"/>
          <w:sz w:val="23"/>
          <w:vertAlign w:val="subscript"/>
        </w:rPr>
        <w:t>2</w:t>
      </w:r>
      <w:r>
        <w:rPr>
          <w:rFonts w:ascii="Times New Roman" w:hAnsi="Times New Roman"/>
          <w:b w:val="0"/>
          <w:i w:val="0"/>
          <w:sz w:val="23"/>
        </w:rPr>
        <w:t>-OH) và propan-2-ol (CH</w:t>
      </w:r>
      <w:r>
        <w:rPr>
          <w:rFonts w:ascii="Times New Roman" w:hAnsi="Times New Roman"/>
          <w:b w:val="0"/>
          <w:i w:val="0"/>
          <w:sz w:val="23"/>
          <w:vertAlign w:val="subscript"/>
        </w:rPr>
        <w:t>3</w:t>
      </w:r>
      <w:r>
        <w:rPr>
          <w:rFonts w:ascii="Times New Roman" w:hAnsi="Times New Roman"/>
          <w:b w:val="0"/>
          <w:i w:val="0"/>
          <w:sz w:val="23"/>
        </w:rPr>
        <w:t>-CH(OH)-CH</w:t>
      </w:r>
      <w:r>
        <w:rPr>
          <w:rFonts w:ascii="Times New Roman" w:hAnsi="Times New Roman"/>
          <w:b w:val="0"/>
          <w:i w:val="0"/>
          <w:sz w:val="23"/>
          <w:vertAlign w:val="subscript"/>
        </w:rPr>
        <w:t>3</w:t>
      </w:r>
      <w:r>
        <w:rPr>
          <w:rFonts w:ascii="Times New Roman" w:hAnsi="Times New Roman"/>
          <w:b w:val="0"/>
          <w:i w:val="0"/>
          <w:sz w:val="23"/>
        </w:rPr>
        <w:t>).</w:t>
      </w:r>
      <w:r>
        <w:rPr>
          <w:rFonts w:ascii="Times New Roman" w:hAnsi="Times New Roman"/>
          <w:b/>
          <w:i w:val="0"/>
          <w:color w:val="C62828"/>
          <w:sz w:val="23"/>
        </w:rPr>
        <w:t xml:space="preserve"> ➔ Chọn B.</w:t>
      </w:r>
    </w:p>
    <w:p>
      <w:pPr>
        <w:spacing w:before="80" w:after="40" w:line="276" w:lineRule="auto"/>
      </w:pPr>
      <w:r>
        <w:rPr>
          <w:rFonts w:ascii="Times New Roman" w:hAnsi="Times New Roman"/>
          <w:b/>
          <w:i w:val="0"/>
          <w:sz w:val="24"/>
        </w:rPr>
        <w:t xml:space="preserve">Câu 5. </w:t>
      </w:r>
      <w:r>
        <w:rPr>
          <w:rFonts w:ascii="Times New Roman" w:hAnsi="Times New Roman"/>
          <w:b w:val="0"/>
          <w:i w:val="0"/>
          <w:sz w:val="24"/>
        </w:rPr>
        <w:t>Khi nhỏ từ từ dung dịch bromine vào ống nghiệm chứa dung dịch phenol, hiện tượng quan sát được trong ống nghiệm là</w:t>
      </w:r>
    </w:p>
    <w:p>
      <w:pPr>
        <w:tabs>
          <w:tab w:pos="283" w:val="left"/>
          <w:tab w:pos="5216"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không xảy ra hiện tượng gì</w:t>
      </w:r>
      <w:r>
        <w:tab/>
      </w:r>
      <w:r>
        <w:rPr>
          <w:rFonts w:ascii="Times New Roman" w:hAnsi="Times New Roman"/>
          <w:b/>
          <w:i w:val="0"/>
          <w:color w:val="C62828"/>
          <w:sz w:val="24"/>
        </w:rPr>
        <w:t xml:space="preserve">B. </w:t>
      </w:r>
      <w:r>
        <w:rPr>
          <w:rFonts w:ascii="Times New Roman" w:hAnsi="Times New Roman"/>
          <w:b/>
          <w:i w:val="0"/>
          <w:color w:val="C62828"/>
          <w:sz w:val="24"/>
        </w:rPr>
        <w:t>dung dịch brom mất màu và xuất hiện kết tủa trắng</w:t>
      </w:r>
    </w:p>
    <w:p>
      <w:pPr>
        <w:tabs>
          <w:tab w:pos="283" w:val="left"/>
          <w:tab w:pos="5216"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xuất hiện kết tủa vàng</w:t>
      </w:r>
      <w:r>
        <w:tab/>
      </w:r>
      <w:r>
        <w:rPr>
          <w:rFonts w:ascii="Times New Roman" w:hAnsi="Times New Roman"/>
          <w:b/>
          <w:i w:val="0"/>
          <w:sz w:val="24"/>
        </w:rPr>
        <w:t xml:space="preserve">D. </w:t>
      </w:r>
      <w:r>
        <w:rPr>
          <w:rFonts w:ascii="Times New Roman" w:hAnsi="Times New Roman"/>
          <w:b w:val="0"/>
          <w:i w:val="0"/>
          <w:sz w:val="24"/>
        </w:rPr>
        <w:t>dung dịch trong suốt</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Phenol tác dụng với dung dịch nước bromine theo phản ứng thế vào nhân thơm tạo kết tủa trắng 2,4,6-tribromophenol: C</w:t>
      </w:r>
      <w:r>
        <w:rPr>
          <w:rFonts w:ascii="Times New Roman" w:hAnsi="Times New Roman"/>
          <w:b w:val="0"/>
          <w:i w:val="0"/>
          <w:sz w:val="23"/>
          <w:vertAlign w:val="subscript"/>
        </w:rPr>
        <w:t>6</w:t>
      </w:r>
      <w:r>
        <w:rPr>
          <w:rFonts w:ascii="Times New Roman" w:hAnsi="Times New Roman"/>
          <w:b w:val="0"/>
          <w:i w:val="0"/>
          <w:sz w:val="23"/>
        </w:rPr>
        <w:t>H</w:t>
      </w:r>
      <w:r>
        <w:rPr>
          <w:rFonts w:ascii="Times New Roman" w:hAnsi="Times New Roman"/>
          <w:b w:val="0"/>
          <w:i w:val="0"/>
          <w:sz w:val="23"/>
          <w:vertAlign w:val="subscript"/>
        </w:rPr>
        <w:t>5</w:t>
      </w:r>
      <w:r>
        <w:rPr>
          <w:rFonts w:ascii="Times New Roman" w:hAnsi="Times New Roman"/>
          <w:b w:val="0"/>
          <w:i w:val="0"/>
          <w:sz w:val="23"/>
        </w:rPr>
        <w:t>OH + 3Br</w:t>
      </w:r>
      <w:r>
        <w:rPr>
          <w:rFonts w:ascii="Times New Roman" w:hAnsi="Times New Roman"/>
          <w:b w:val="0"/>
          <w:i w:val="0"/>
          <w:sz w:val="23"/>
          <w:vertAlign w:val="subscript"/>
        </w:rPr>
        <w:t>2</w:t>
      </w:r>
      <w:r>
        <w:rPr>
          <w:rFonts w:ascii="Times New Roman" w:hAnsi="Times New Roman"/>
          <w:b w:val="0"/>
          <w:i w:val="0"/>
          <w:sz w:val="23"/>
        </w:rPr>
        <w:t xml:space="preserve"> -&gt; C</w:t>
      </w:r>
      <w:r>
        <w:rPr>
          <w:rFonts w:ascii="Times New Roman" w:hAnsi="Times New Roman"/>
          <w:b w:val="0"/>
          <w:i w:val="0"/>
          <w:sz w:val="23"/>
          <w:vertAlign w:val="subscript"/>
        </w:rPr>
        <w:t>6</w:t>
      </w:r>
      <w:r>
        <w:rPr>
          <w:rFonts w:ascii="Times New Roman" w:hAnsi="Times New Roman"/>
          <w:b w:val="0"/>
          <w:i w:val="0"/>
          <w:sz w:val="23"/>
        </w:rPr>
        <w:t>H</w:t>
      </w:r>
      <w:r>
        <w:rPr>
          <w:rFonts w:ascii="Times New Roman" w:hAnsi="Times New Roman"/>
          <w:b w:val="0"/>
          <w:i w:val="0"/>
          <w:sz w:val="23"/>
          <w:vertAlign w:val="subscript"/>
        </w:rPr>
        <w:t>2</w:t>
      </w:r>
      <w:r>
        <w:rPr>
          <w:rFonts w:ascii="Times New Roman" w:hAnsi="Times New Roman"/>
          <w:b w:val="0"/>
          <w:i w:val="0"/>
          <w:sz w:val="23"/>
        </w:rPr>
        <w:t>Br</w:t>
      </w:r>
      <w:r>
        <w:rPr>
          <w:rFonts w:ascii="Times New Roman" w:hAnsi="Times New Roman"/>
          <w:b w:val="0"/>
          <w:i w:val="0"/>
          <w:sz w:val="23"/>
          <w:vertAlign w:val="subscript"/>
        </w:rPr>
        <w:t>3</w:t>
      </w:r>
      <w:r>
        <w:rPr>
          <w:rFonts w:ascii="Times New Roman" w:hAnsi="Times New Roman"/>
          <w:b w:val="0"/>
          <w:i w:val="0"/>
          <w:sz w:val="23"/>
        </w:rPr>
        <w:t>OH ↓ trắng + 3HBr. Do đó dung dịch bromine bị mất màu và xuất hiện kết tủa trắng.</w:t>
      </w:r>
      <w:r>
        <w:rPr>
          <w:rFonts w:ascii="Times New Roman" w:hAnsi="Times New Roman"/>
          <w:b/>
          <w:i w:val="0"/>
          <w:color w:val="C62828"/>
          <w:sz w:val="23"/>
        </w:rPr>
        <w:t xml:space="preserve"> ➔ Chọn B.</w:t>
      </w:r>
    </w:p>
    <w:p>
      <w:pPr>
        <w:spacing w:before="80" w:after="40" w:line="276" w:lineRule="auto"/>
      </w:pPr>
      <w:r>
        <w:rPr>
          <w:rFonts w:ascii="Times New Roman" w:hAnsi="Times New Roman"/>
          <w:b/>
          <w:i w:val="0"/>
          <w:sz w:val="24"/>
        </w:rPr>
        <w:t xml:space="preserve">Câu 6. </w:t>
      </w:r>
      <w:r>
        <w:rPr>
          <w:rFonts w:ascii="Times New Roman" w:hAnsi="Times New Roman"/>
          <w:b w:val="0"/>
          <w:i w:val="0"/>
          <w:sz w:val="24"/>
        </w:rPr>
        <w:t>Tên gọi theo danh pháp thay thế của dẫn xuất halogen có công thức khung phân tử sau là:</w:t>
      </w:r>
    </w:p>
    <w:p>
      <w:pPr>
        <w:spacing w:before="40" w:after="40"/>
        <w:jc w:val="center"/>
      </w:pPr>
      <w:r>
        <w:drawing>
          <wp:inline xmlns:a="http://schemas.openxmlformats.org/drawingml/2006/main" xmlns:pic="http://schemas.openxmlformats.org/drawingml/2006/picture">
            <wp:extent cx="1620000" cy="457695"/>
            <wp:docPr id="1" name="Picture 1"/>
            <wp:cNvGraphicFramePr>
              <a:graphicFrameLocks noChangeAspect="1"/>
            </wp:cNvGraphicFramePr>
            <a:graphic>
              <a:graphicData uri="http://schemas.openxmlformats.org/drawingml/2006/picture">
                <pic:pic>
                  <pic:nvPicPr>
                    <pic:cNvPr id="0" name="fig_bromobutane.png"/>
                    <pic:cNvPicPr/>
                  </pic:nvPicPr>
                  <pic:blipFill>
                    <a:blip r:embed="rId13"/>
                    <a:stretch>
                      <a:fillRect/>
                    </a:stretch>
                  </pic:blipFill>
                  <pic:spPr>
                    <a:xfrm>
                      <a:off x="0" y="0"/>
                      <a:ext cx="1620000" cy="457695"/>
                    </a:xfrm>
                    <a:prstGeom prst="rect"/>
                  </pic:spPr>
                </pic:pic>
              </a:graphicData>
            </a:graphic>
          </wp:inline>
        </w:drawing>
      </w:r>
    </w:p>
    <w:p>
      <w:pPr>
        <w:tabs>
          <w:tab w:pos="283" w:val="left"/>
          <w:tab w:pos="2721" w:val="left"/>
          <w:tab w:pos="5216" w:val="left"/>
          <w:tab w:pos="7710" w:val="left"/>
        </w:tabs>
        <w:spacing w:before="0" w:after="40" w:line="276" w:lineRule="auto"/>
      </w:pPr>
      <w:r>
        <w:tab/>
      </w:r>
      <w:r>
        <w:rPr>
          <w:rFonts w:ascii="Times New Roman" w:hAnsi="Times New Roman"/>
          <w:b/>
          <w:i w:val="0"/>
          <w:color w:val="C62828"/>
          <w:sz w:val="24"/>
        </w:rPr>
        <w:t xml:space="preserve">A. </w:t>
      </w:r>
      <w:r>
        <w:rPr>
          <w:rFonts w:ascii="Times New Roman" w:hAnsi="Times New Roman"/>
          <w:b/>
          <w:i w:val="0"/>
          <w:color w:val="C62828"/>
          <w:sz w:val="24"/>
        </w:rPr>
        <w:t xml:space="preserve">1-bromobutane  </w:t>
      </w:r>
      <w:r>
        <w:tab/>
      </w:r>
      <w:r>
        <w:rPr>
          <w:rFonts w:ascii="Times New Roman" w:hAnsi="Times New Roman"/>
          <w:b/>
          <w:i w:val="0"/>
          <w:sz w:val="24"/>
        </w:rPr>
        <w:t xml:space="preserve">B. </w:t>
      </w:r>
      <w:r>
        <w:rPr>
          <w:rFonts w:ascii="Times New Roman" w:hAnsi="Times New Roman"/>
          <w:b w:val="0"/>
          <w:i w:val="0"/>
          <w:sz w:val="24"/>
        </w:rPr>
        <w:t xml:space="preserve">1-bromopentane  </w:t>
      </w:r>
      <w:r>
        <w:tab/>
      </w:r>
      <w:r>
        <w:rPr>
          <w:rFonts w:ascii="Times New Roman" w:hAnsi="Times New Roman"/>
          <w:b/>
          <w:i w:val="0"/>
          <w:sz w:val="24"/>
        </w:rPr>
        <w:t xml:space="preserve">C. </w:t>
      </w:r>
      <w:r>
        <w:rPr>
          <w:rFonts w:ascii="Times New Roman" w:hAnsi="Times New Roman"/>
          <w:b w:val="0"/>
          <w:i w:val="0"/>
          <w:sz w:val="24"/>
        </w:rPr>
        <w:t xml:space="preserve">4-bromobutane  </w:t>
      </w:r>
      <w:r>
        <w:tab/>
      </w:r>
      <w:r>
        <w:rPr>
          <w:rFonts w:ascii="Times New Roman" w:hAnsi="Times New Roman"/>
          <w:b/>
          <w:i w:val="0"/>
          <w:sz w:val="24"/>
        </w:rPr>
        <w:t xml:space="preserve">D. </w:t>
      </w:r>
      <w:r>
        <w:rPr>
          <w:rFonts w:ascii="Times New Roman" w:hAnsi="Times New Roman"/>
          <w:b w:val="0"/>
          <w:i w:val="0"/>
          <w:sz w:val="24"/>
        </w:rPr>
        <w:t>2-bromobutane</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Mạch chính gồm 4 nguyên tử carbon (butane), đánh số từ đầu gần nhóm thế bromine nhất: C</w:t>
      </w:r>
      <w:r>
        <w:rPr>
          <w:rFonts w:ascii="Times New Roman" w:hAnsi="Times New Roman"/>
          <w:b w:val="0"/>
          <w:i w:val="0"/>
          <w:sz w:val="23"/>
          <w:vertAlign w:val="subscript"/>
        </w:rPr>
        <w:t>1</w:t>
      </w:r>
      <w:r>
        <w:rPr>
          <w:rFonts w:ascii="Times New Roman" w:hAnsi="Times New Roman"/>
          <w:b w:val="0"/>
          <w:i w:val="0"/>
          <w:sz w:val="23"/>
        </w:rPr>
        <w:t>-C</w:t>
      </w:r>
      <w:r>
        <w:rPr>
          <w:rFonts w:ascii="Times New Roman" w:hAnsi="Times New Roman"/>
          <w:b w:val="0"/>
          <w:i w:val="0"/>
          <w:sz w:val="23"/>
          <w:vertAlign w:val="subscript"/>
        </w:rPr>
        <w:t>2</w:t>
      </w:r>
      <w:r>
        <w:rPr>
          <w:rFonts w:ascii="Times New Roman" w:hAnsi="Times New Roman"/>
          <w:b w:val="0"/>
          <w:i w:val="0"/>
          <w:sz w:val="23"/>
        </w:rPr>
        <w:t>-C</w:t>
      </w:r>
      <w:r>
        <w:rPr>
          <w:rFonts w:ascii="Times New Roman" w:hAnsi="Times New Roman"/>
          <w:b w:val="0"/>
          <w:i w:val="0"/>
          <w:sz w:val="23"/>
          <w:vertAlign w:val="subscript"/>
        </w:rPr>
        <w:t>3</w:t>
      </w:r>
      <w:r>
        <w:rPr>
          <w:rFonts w:ascii="Times New Roman" w:hAnsi="Times New Roman"/>
          <w:b w:val="0"/>
          <w:i w:val="0"/>
          <w:sz w:val="23"/>
        </w:rPr>
        <w:t>-C</w:t>
      </w:r>
      <w:r>
        <w:rPr>
          <w:rFonts w:ascii="Times New Roman" w:hAnsi="Times New Roman"/>
          <w:b w:val="0"/>
          <w:i w:val="0"/>
          <w:sz w:val="23"/>
          <w:vertAlign w:val="subscript"/>
        </w:rPr>
        <w:t>4</w:t>
      </w:r>
      <w:r>
        <w:rPr>
          <w:rFonts w:ascii="Times New Roman" w:hAnsi="Times New Roman"/>
          <w:b w:val="0"/>
          <w:i w:val="0"/>
          <w:sz w:val="23"/>
        </w:rPr>
        <w:t xml:space="preserve"> -&gt; 1-bromobutane.</w:t>
      </w:r>
      <w:r>
        <w:rPr>
          <w:rFonts w:ascii="Times New Roman" w:hAnsi="Times New Roman"/>
          <w:b/>
          <w:i w:val="0"/>
          <w:color w:val="C62828"/>
          <w:sz w:val="23"/>
        </w:rPr>
        <w:t xml:space="preserve"> ➔ Chọn A.</w:t>
      </w:r>
    </w:p>
    <w:p>
      <w:pPr>
        <w:spacing w:before="80" w:after="40" w:line="276" w:lineRule="auto"/>
      </w:pPr>
      <w:r>
        <w:rPr>
          <w:rFonts w:ascii="Times New Roman" w:hAnsi="Times New Roman"/>
          <w:b/>
          <w:i w:val="0"/>
          <w:sz w:val="24"/>
        </w:rPr>
        <w:t xml:space="preserve">Câu 7. </w:t>
      </w:r>
      <w:r>
        <w:rPr>
          <w:rFonts w:ascii="Times New Roman" w:hAnsi="Times New Roman"/>
          <w:b w:val="0"/>
          <w:i w:val="0"/>
          <w:sz w:val="24"/>
        </w:rPr>
        <w:t>Catechin là một chất chống oxi hoá mạnh, ức chế hoạt động của các gốc tự do nên có khả năng phòng chống bệnh ung thư, nhồi máu cơ tim. Trong lá chè tươi, catechin chiếm khoảng 25 - 35% tổng trọng lượng khô. Ngoài ra, catechin còn có trong táo, lê, nho,... Công thức cấu tạo của catechin cho như hình bên dưới:</w:t>
      </w:r>
    </w:p>
    <w:p>
      <w:pPr>
        <w:spacing w:before="40" w:after="40"/>
        <w:jc w:val="center"/>
      </w:pPr>
      <w:r>
        <w:drawing>
          <wp:inline xmlns:a="http://schemas.openxmlformats.org/drawingml/2006/main" xmlns:pic="http://schemas.openxmlformats.org/drawingml/2006/picture">
            <wp:extent cx="2520000" cy="1372626"/>
            <wp:docPr id="2" name="Picture 2"/>
            <wp:cNvGraphicFramePr>
              <a:graphicFrameLocks noChangeAspect="1"/>
            </wp:cNvGraphicFramePr>
            <a:graphic>
              <a:graphicData uri="http://schemas.openxmlformats.org/drawingml/2006/picture">
                <pic:pic>
                  <pic:nvPicPr>
                    <pic:cNvPr id="0" name="fig_catechin.png"/>
                    <pic:cNvPicPr/>
                  </pic:nvPicPr>
                  <pic:blipFill>
                    <a:blip r:embed="rId14"/>
                    <a:stretch>
                      <a:fillRect/>
                    </a:stretch>
                  </pic:blipFill>
                  <pic:spPr>
                    <a:xfrm>
                      <a:off x="0" y="0"/>
                      <a:ext cx="2520000" cy="1372626"/>
                    </a:xfrm>
                    <a:prstGeom prst="rect"/>
                  </pic:spPr>
                </pic:pic>
              </a:graphicData>
            </a:graphic>
          </wp:inline>
        </w:drawing>
      </w:r>
    </w:p>
    <w:p>
      <w:pPr>
        <w:spacing w:before="40" w:after="40"/>
      </w:pPr>
      <w:r>
        <w:rPr>
          <w:rFonts w:ascii="Times New Roman" w:hAnsi="Times New Roman"/>
          <w:b/>
          <w:i w:val="0"/>
          <w:sz w:val="24"/>
        </w:rPr>
        <w:t>Phát biểu nào sau đây là KHÔNG đúng?</w:t>
      </w:r>
    </w:p>
    <w:p>
      <w:pPr>
        <w:tabs>
          <w:tab w:pos="283" w:val="left"/>
        </w:tabs>
        <w:spacing w:before="0" w:after="20" w:line="276" w:lineRule="auto"/>
      </w:pPr>
      <w:r>
        <w:tab/>
      </w:r>
      <w:r>
        <w:rPr>
          <w:rFonts w:ascii="Times New Roman" w:hAnsi="Times New Roman"/>
          <w:b/>
          <w:i w:val="0"/>
          <w:color w:val="C62828"/>
          <w:sz w:val="24"/>
        </w:rPr>
        <w:t xml:space="preserve">A. </w:t>
      </w:r>
      <w:r>
        <w:rPr>
          <w:rFonts w:ascii="Times New Roman" w:hAnsi="Times New Roman"/>
          <w:b/>
          <w:i w:val="0"/>
          <w:color w:val="C62828"/>
          <w:sz w:val="24"/>
        </w:rPr>
        <w:t>Phân tử catechin có 5 nhóm -OH phenol</w:t>
      </w:r>
    </w:p>
    <w:p>
      <w:pPr>
        <w:tabs>
          <w:tab w:pos="283" w:val="left"/>
        </w:tabs>
        <w:spacing w:before="0" w:after="20" w:line="276" w:lineRule="auto"/>
      </w:pPr>
      <w:r>
        <w:tab/>
      </w:r>
      <w:r>
        <w:rPr>
          <w:rFonts w:ascii="Times New Roman" w:hAnsi="Times New Roman"/>
          <w:b/>
          <w:i w:val="0"/>
          <w:sz w:val="24"/>
        </w:rPr>
        <w:t xml:space="preserve">B. </w:t>
      </w:r>
      <w:r>
        <w:rPr>
          <w:rFonts w:ascii="Times New Roman" w:hAnsi="Times New Roman"/>
          <w:b w:val="0"/>
          <w:i w:val="0"/>
          <w:sz w:val="24"/>
        </w:rPr>
        <w:t>Catechin thuộc loại hợp chất thơm</w:t>
      </w:r>
    </w:p>
    <w:p>
      <w:pPr>
        <w:tabs>
          <w:tab w:pos="283" w:val="left"/>
        </w:tabs>
        <w:spacing w:before="0" w:after="20" w:line="276" w:lineRule="auto"/>
      </w:pPr>
      <w:r>
        <w:tab/>
      </w:r>
      <w:r>
        <w:rPr>
          <w:rFonts w:ascii="Times New Roman" w:hAnsi="Times New Roman"/>
          <w:b/>
          <w:i w:val="0"/>
          <w:sz w:val="24"/>
        </w:rPr>
        <w:t xml:space="preserve">C. </w:t>
      </w:r>
      <w:r>
        <w:rPr>
          <w:rFonts w:ascii="Times New Roman" w:hAnsi="Times New Roman"/>
          <w:b w:val="0"/>
          <w:i w:val="0"/>
          <w:sz w:val="24"/>
        </w:rPr>
        <w:t>Catechin phản ứng được với dung dịch NaOH</w:t>
      </w:r>
    </w:p>
    <w:p>
      <w:pPr>
        <w:tabs>
          <w:tab w:pos="283" w:val="left"/>
        </w:tabs>
        <w:spacing w:before="0" w:after="40" w:line="276" w:lineRule="auto"/>
      </w:pPr>
      <w:r>
        <w:tab/>
      </w:r>
      <w:r>
        <w:rPr>
          <w:rFonts w:ascii="Times New Roman" w:hAnsi="Times New Roman"/>
          <w:b/>
          <w:i w:val="0"/>
          <w:sz w:val="24"/>
        </w:rPr>
        <w:t xml:space="preserve">D. </w:t>
      </w:r>
      <w:r>
        <w:rPr>
          <w:rFonts w:ascii="Times New Roman" w:hAnsi="Times New Roman"/>
          <w:b w:val="0"/>
          <w:i w:val="0"/>
          <w:sz w:val="24"/>
        </w:rPr>
        <w:t>Công thức phân tử của catechin là C</w:t>
      </w:r>
      <w:r>
        <w:rPr>
          <w:rFonts w:ascii="Times New Roman" w:hAnsi="Times New Roman"/>
          <w:b w:val="0"/>
          <w:i w:val="0"/>
          <w:sz w:val="24"/>
          <w:vertAlign w:val="subscript"/>
        </w:rPr>
        <w:t>15</w:t>
      </w:r>
      <w:r>
        <w:rPr>
          <w:rFonts w:ascii="Times New Roman" w:hAnsi="Times New Roman"/>
          <w:b w:val="0"/>
          <w:i w:val="0"/>
          <w:sz w:val="24"/>
        </w:rPr>
        <w:t>H</w:t>
      </w:r>
      <w:r>
        <w:rPr>
          <w:rFonts w:ascii="Times New Roman" w:hAnsi="Times New Roman"/>
          <w:b w:val="0"/>
          <w:i w:val="0"/>
          <w:sz w:val="24"/>
          <w:vertAlign w:val="subscript"/>
        </w:rPr>
        <w:t>14</w:t>
      </w:r>
      <w:r>
        <w:rPr>
          <w:rFonts w:ascii="Times New Roman" w:hAnsi="Times New Roman"/>
          <w:b w:val="0"/>
          <w:i w:val="0"/>
          <w:sz w:val="24"/>
        </w:rPr>
        <w:t>O</w:t>
      </w:r>
      <w:r>
        <w:rPr>
          <w:rFonts w:ascii="Times New Roman" w:hAnsi="Times New Roman"/>
          <w:b w:val="0"/>
          <w:i w:val="0"/>
          <w:sz w:val="24"/>
          <w:vertAlign w:val="subscript"/>
        </w:rPr>
        <w:t>6</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Phân tích cấu trúc của catechin:</w:t>
        <w:br/>
        <w:t>- Có 4 nhóm -OH liên kết trực tiếp với vòng benzen (nhóm -OH phenol).</w:t>
        <w:br/>
        <w:t>- Có 1 nhóm -OH liên kết với nguyên tử carbon no của vòng chứa dị tố O (nhóm -OH alcohol).</w:t>
        <w:br/>
        <w:t>Vậy phát biểu 'có 5 nhóm -OH phenol' là SAI.</w:t>
      </w:r>
      <w:r>
        <w:rPr>
          <w:rFonts w:ascii="Times New Roman" w:hAnsi="Times New Roman"/>
          <w:b/>
          <w:i w:val="0"/>
          <w:color w:val="C62828"/>
          <w:sz w:val="23"/>
        </w:rPr>
        <w:t xml:space="preserve"> ➔ Chọn A.</w:t>
      </w:r>
    </w:p>
    <w:p>
      <w:pPr>
        <w:spacing w:before="80" w:after="40" w:line="276" w:lineRule="auto"/>
      </w:pPr>
      <w:r>
        <w:rPr>
          <w:rFonts w:ascii="Times New Roman" w:hAnsi="Times New Roman"/>
          <w:b/>
          <w:i w:val="0"/>
          <w:sz w:val="24"/>
        </w:rPr>
        <w:t xml:space="preserve">Câu 8. </w:t>
      </w:r>
      <w:r>
        <w:rPr>
          <w:rFonts w:ascii="Times New Roman" w:hAnsi="Times New Roman"/>
          <w:b w:val="0"/>
          <w:i w:val="0"/>
          <w:sz w:val="24"/>
        </w:rPr>
        <w:t>Trong các chất sau đây: CH</w:t>
      </w:r>
      <w:r>
        <w:rPr>
          <w:rFonts w:ascii="Times New Roman" w:hAnsi="Times New Roman"/>
          <w:b w:val="0"/>
          <w:i w:val="0"/>
          <w:sz w:val="24"/>
          <w:vertAlign w:val="subscript"/>
        </w:rPr>
        <w:t>3</w:t>
      </w:r>
      <w:r>
        <w:rPr>
          <w:rFonts w:ascii="Times New Roman" w:hAnsi="Times New Roman"/>
          <w:b w:val="0"/>
          <w:i w:val="0"/>
          <w:sz w:val="24"/>
        </w:rPr>
        <w:t>CH</w:t>
      </w:r>
      <w:r>
        <w:rPr>
          <w:rFonts w:ascii="Times New Roman" w:hAnsi="Times New Roman"/>
          <w:b w:val="0"/>
          <w:i w:val="0"/>
          <w:sz w:val="24"/>
          <w:vertAlign w:val="subscript"/>
        </w:rPr>
        <w:t>2</w:t>
      </w:r>
      <w:r>
        <w:rPr>
          <w:rFonts w:ascii="Times New Roman" w:hAnsi="Times New Roman"/>
          <w:b w:val="0"/>
          <w:i w:val="0"/>
          <w:sz w:val="24"/>
        </w:rPr>
        <w:t>OH, CH</w:t>
      </w:r>
      <w:r>
        <w:rPr>
          <w:rFonts w:ascii="Times New Roman" w:hAnsi="Times New Roman"/>
          <w:b w:val="0"/>
          <w:i w:val="0"/>
          <w:sz w:val="24"/>
          <w:vertAlign w:val="subscript"/>
        </w:rPr>
        <w:t>3</w:t>
      </w:r>
      <w:r>
        <w:rPr>
          <w:rFonts w:ascii="Times New Roman" w:hAnsi="Times New Roman"/>
          <w:b w:val="0"/>
          <w:i w:val="0"/>
          <w:sz w:val="24"/>
        </w:rPr>
        <w:t>CHO, CH</w:t>
      </w:r>
      <w:r>
        <w:rPr>
          <w:rFonts w:ascii="Times New Roman" w:hAnsi="Times New Roman"/>
          <w:b w:val="0"/>
          <w:i w:val="0"/>
          <w:sz w:val="24"/>
          <w:vertAlign w:val="subscript"/>
        </w:rPr>
        <w:t>3</w:t>
      </w:r>
      <w:r>
        <w:rPr>
          <w:rFonts w:ascii="Times New Roman" w:hAnsi="Times New Roman"/>
          <w:b w:val="0"/>
          <w:i w:val="0"/>
          <w:sz w:val="24"/>
        </w:rPr>
        <w:t>COOH, CH</w:t>
      </w:r>
      <w:r>
        <w:rPr>
          <w:rFonts w:ascii="Times New Roman" w:hAnsi="Times New Roman"/>
          <w:b w:val="0"/>
          <w:i w:val="0"/>
          <w:sz w:val="24"/>
          <w:vertAlign w:val="subscript"/>
        </w:rPr>
        <w:t>3</w:t>
      </w:r>
      <w:r>
        <w:rPr>
          <w:rFonts w:ascii="Times New Roman" w:hAnsi="Times New Roman"/>
          <w:b w:val="0"/>
          <w:i w:val="0"/>
          <w:sz w:val="24"/>
        </w:rPr>
        <w:t>CH</w:t>
      </w:r>
      <w:r>
        <w:rPr>
          <w:rFonts w:ascii="Times New Roman" w:hAnsi="Times New Roman"/>
          <w:b w:val="0"/>
          <w:i w:val="0"/>
          <w:sz w:val="24"/>
          <w:vertAlign w:val="subscript"/>
        </w:rPr>
        <w:t>2</w:t>
      </w:r>
      <w:r>
        <w:rPr>
          <w:rFonts w:ascii="Times New Roman" w:hAnsi="Times New Roman"/>
          <w:b w:val="0"/>
          <w:i w:val="0"/>
          <w:sz w:val="24"/>
        </w:rPr>
        <w:t>CH</w:t>
      </w:r>
      <w:r>
        <w:rPr>
          <w:rFonts w:ascii="Times New Roman" w:hAnsi="Times New Roman"/>
          <w:b w:val="0"/>
          <w:i w:val="0"/>
          <w:sz w:val="24"/>
          <w:vertAlign w:val="subscript"/>
        </w:rPr>
        <w:t>2</w:t>
      </w:r>
      <w:r>
        <w:rPr>
          <w:rFonts w:ascii="Times New Roman" w:hAnsi="Times New Roman"/>
          <w:b w:val="0"/>
          <w:i w:val="0"/>
          <w:sz w:val="24"/>
        </w:rPr>
        <w:t>CH</w:t>
      </w:r>
      <w:r>
        <w:rPr>
          <w:rFonts w:ascii="Times New Roman" w:hAnsi="Times New Roman"/>
          <w:b w:val="0"/>
          <w:i w:val="0"/>
          <w:sz w:val="24"/>
          <w:vertAlign w:val="subscript"/>
        </w:rPr>
        <w:t>3</w:t>
      </w:r>
      <w:r>
        <w:rPr>
          <w:rFonts w:ascii="Times New Roman" w:hAnsi="Times New Roman"/>
          <w:b w:val="0"/>
          <w:i w:val="0"/>
          <w:sz w:val="24"/>
        </w:rPr>
        <w:t>. Chất nào có nhiệt độ sôi cao nhất?</w:t>
      </w:r>
    </w:p>
    <w:p>
      <w:pPr>
        <w:tabs>
          <w:tab w:pos="283" w:val="left"/>
          <w:tab w:pos="2721" w:val="left"/>
          <w:tab w:pos="5216" w:val="left"/>
          <w:tab w:pos="7710"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CH</w:t>
      </w:r>
      <w:r>
        <w:rPr>
          <w:rFonts w:ascii="Times New Roman" w:hAnsi="Times New Roman"/>
          <w:b w:val="0"/>
          <w:i w:val="0"/>
          <w:sz w:val="24"/>
          <w:vertAlign w:val="subscript"/>
        </w:rPr>
        <w:t>3</w:t>
      </w:r>
      <w:r>
        <w:rPr>
          <w:rFonts w:ascii="Times New Roman" w:hAnsi="Times New Roman"/>
          <w:b w:val="0"/>
          <w:i w:val="0"/>
          <w:sz w:val="24"/>
        </w:rPr>
        <w:t xml:space="preserve">CHO  </w:t>
      </w:r>
      <w:r>
        <w:tab/>
      </w:r>
      <w:r>
        <w:rPr>
          <w:rFonts w:ascii="Times New Roman" w:hAnsi="Times New Roman"/>
          <w:b/>
          <w:i w:val="0"/>
          <w:sz w:val="24"/>
        </w:rPr>
        <w:t xml:space="preserve">B. </w:t>
      </w:r>
      <w:r>
        <w:rPr>
          <w:rFonts w:ascii="Times New Roman" w:hAnsi="Times New Roman"/>
          <w:b w:val="0"/>
          <w:i w:val="0"/>
          <w:sz w:val="24"/>
        </w:rPr>
        <w:t>CH</w:t>
      </w:r>
      <w:r>
        <w:rPr>
          <w:rFonts w:ascii="Times New Roman" w:hAnsi="Times New Roman"/>
          <w:b w:val="0"/>
          <w:i w:val="0"/>
          <w:sz w:val="24"/>
          <w:vertAlign w:val="subscript"/>
        </w:rPr>
        <w:t>3</w:t>
      </w:r>
      <w:r>
        <w:rPr>
          <w:rFonts w:ascii="Times New Roman" w:hAnsi="Times New Roman"/>
          <w:b w:val="0"/>
          <w:i w:val="0"/>
          <w:sz w:val="24"/>
        </w:rPr>
        <w:t>CH</w:t>
      </w:r>
      <w:r>
        <w:rPr>
          <w:rFonts w:ascii="Times New Roman" w:hAnsi="Times New Roman"/>
          <w:b w:val="0"/>
          <w:i w:val="0"/>
          <w:sz w:val="24"/>
          <w:vertAlign w:val="subscript"/>
        </w:rPr>
        <w:t>2</w:t>
      </w:r>
      <w:r>
        <w:rPr>
          <w:rFonts w:ascii="Times New Roman" w:hAnsi="Times New Roman"/>
          <w:b w:val="0"/>
          <w:i w:val="0"/>
          <w:sz w:val="24"/>
        </w:rPr>
        <w:t xml:space="preserve">OH  </w:t>
      </w:r>
      <w:r>
        <w:tab/>
      </w:r>
      <w:r>
        <w:rPr>
          <w:rFonts w:ascii="Times New Roman" w:hAnsi="Times New Roman"/>
          <w:b/>
          <w:i w:val="0"/>
          <w:color w:val="C62828"/>
          <w:sz w:val="24"/>
        </w:rPr>
        <w:t xml:space="preserve">C. </w:t>
      </w:r>
      <w:r>
        <w:rPr>
          <w:rFonts w:ascii="Times New Roman" w:hAnsi="Times New Roman"/>
          <w:b/>
          <w:i w:val="0"/>
          <w:color w:val="C62828"/>
          <w:sz w:val="24"/>
        </w:rPr>
        <w:t>CH</w:t>
      </w:r>
      <w:r>
        <w:rPr>
          <w:rFonts w:ascii="Times New Roman" w:hAnsi="Times New Roman"/>
          <w:b/>
          <w:i w:val="0"/>
          <w:color w:val="C62828"/>
          <w:sz w:val="24"/>
          <w:vertAlign w:val="subscript"/>
        </w:rPr>
        <w:t>3</w:t>
      </w:r>
      <w:r>
        <w:rPr>
          <w:rFonts w:ascii="Times New Roman" w:hAnsi="Times New Roman"/>
          <w:b/>
          <w:i w:val="0"/>
          <w:color w:val="C62828"/>
          <w:sz w:val="24"/>
        </w:rPr>
        <w:t xml:space="preserve">COOH  </w:t>
      </w:r>
      <w:r>
        <w:tab/>
      </w:r>
      <w:r>
        <w:rPr>
          <w:rFonts w:ascii="Times New Roman" w:hAnsi="Times New Roman"/>
          <w:b/>
          <w:i w:val="0"/>
          <w:sz w:val="24"/>
        </w:rPr>
        <w:t xml:space="preserve">D. </w:t>
      </w:r>
      <w:r>
        <w:rPr>
          <w:rFonts w:ascii="Times New Roman" w:hAnsi="Times New Roman"/>
          <w:b w:val="0"/>
          <w:i w:val="0"/>
          <w:sz w:val="24"/>
        </w:rPr>
        <w:t>CH</w:t>
      </w:r>
      <w:r>
        <w:rPr>
          <w:rFonts w:ascii="Times New Roman" w:hAnsi="Times New Roman"/>
          <w:b w:val="0"/>
          <w:i w:val="0"/>
          <w:sz w:val="24"/>
          <w:vertAlign w:val="subscript"/>
        </w:rPr>
        <w:t>3</w:t>
      </w:r>
      <w:r>
        <w:rPr>
          <w:rFonts w:ascii="Times New Roman" w:hAnsi="Times New Roman"/>
          <w:b w:val="0"/>
          <w:i w:val="0"/>
          <w:sz w:val="24"/>
        </w:rPr>
        <w:t>CH</w:t>
      </w:r>
      <w:r>
        <w:rPr>
          <w:rFonts w:ascii="Times New Roman" w:hAnsi="Times New Roman"/>
          <w:b w:val="0"/>
          <w:i w:val="0"/>
          <w:sz w:val="24"/>
          <w:vertAlign w:val="subscript"/>
        </w:rPr>
        <w:t>2</w:t>
      </w:r>
      <w:r>
        <w:rPr>
          <w:rFonts w:ascii="Times New Roman" w:hAnsi="Times New Roman"/>
          <w:b w:val="0"/>
          <w:i w:val="0"/>
          <w:sz w:val="24"/>
        </w:rPr>
        <w:t>CH</w:t>
      </w:r>
      <w:r>
        <w:rPr>
          <w:rFonts w:ascii="Times New Roman" w:hAnsi="Times New Roman"/>
          <w:b w:val="0"/>
          <w:i w:val="0"/>
          <w:sz w:val="24"/>
          <w:vertAlign w:val="subscript"/>
        </w:rPr>
        <w:t>2</w:t>
      </w:r>
      <w:r>
        <w:rPr>
          <w:rFonts w:ascii="Times New Roman" w:hAnsi="Times New Roman"/>
          <w:b w:val="0"/>
          <w:i w:val="0"/>
          <w:sz w:val="24"/>
        </w:rPr>
        <w:t>CH</w:t>
      </w:r>
      <w:r>
        <w:rPr>
          <w:rFonts w:ascii="Times New Roman" w:hAnsi="Times New Roman"/>
          <w:b w:val="0"/>
          <w:i w:val="0"/>
          <w:sz w:val="24"/>
          <w:vertAlign w:val="subscript"/>
        </w:rPr>
        <w:t>3</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Axit carboxylic (CH</w:t>
      </w:r>
      <w:r>
        <w:rPr>
          <w:rFonts w:ascii="Times New Roman" w:hAnsi="Times New Roman"/>
          <w:b w:val="0"/>
          <w:i w:val="0"/>
          <w:sz w:val="23"/>
          <w:vertAlign w:val="subscript"/>
        </w:rPr>
        <w:t>3</w:t>
      </w:r>
      <w:r>
        <w:rPr>
          <w:rFonts w:ascii="Times New Roman" w:hAnsi="Times New Roman"/>
          <w:b w:val="0"/>
          <w:i w:val="0"/>
          <w:sz w:val="23"/>
        </w:rPr>
        <w:t>COOH) có liên kết hydrogen liên phân tử bền hơn alcohol (CH</w:t>
      </w:r>
      <w:r>
        <w:rPr>
          <w:rFonts w:ascii="Times New Roman" w:hAnsi="Times New Roman"/>
          <w:b w:val="0"/>
          <w:i w:val="0"/>
          <w:sz w:val="23"/>
          <w:vertAlign w:val="subscript"/>
        </w:rPr>
        <w:t>3</w:t>
      </w:r>
      <w:r>
        <w:rPr>
          <w:rFonts w:ascii="Times New Roman" w:hAnsi="Times New Roman"/>
          <w:b w:val="0"/>
          <w:i w:val="0"/>
          <w:sz w:val="23"/>
        </w:rPr>
        <w:t>CH</w:t>
      </w:r>
      <w:r>
        <w:rPr>
          <w:rFonts w:ascii="Times New Roman" w:hAnsi="Times New Roman"/>
          <w:b w:val="0"/>
          <w:i w:val="0"/>
          <w:sz w:val="23"/>
          <w:vertAlign w:val="subscript"/>
        </w:rPr>
        <w:t>2</w:t>
      </w:r>
      <w:r>
        <w:rPr>
          <w:rFonts w:ascii="Times New Roman" w:hAnsi="Times New Roman"/>
          <w:b w:val="0"/>
          <w:i w:val="0"/>
          <w:sz w:val="23"/>
        </w:rPr>
        <w:t>OH) do liên kết O-H phân cực mạnh hơn và tạo dạng dimer bền. Thứ tự nhiệt độ sôi: CH</w:t>
      </w:r>
      <w:r>
        <w:rPr>
          <w:rFonts w:ascii="Times New Roman" w:hAnsi="Times New Roman"/>
          <w:b w:val="0"/>
          <w:i w:val="0"/>
          <w:sz w:val="23"/>
          <w:vertAlign w:val="subscript"/>
        </w:rPr>
        <w:t>3</w:t>
      </w:r>
      <w:r>
        <w:rPr>
          <w:rFonts w:ascii="Times New Roman" w:hAnsi="Times New Roman"/>
          <w:b w:val="0"/>
          <w:i w:val="0"/>
          <w:sz w:val="23"/>
        </w:rPr>
        <w:t>COOH (118 °C) &gt; CH</w:t>
      </w:r>
      <w:r>
        <w:rPr>
          <w:rFonts w:ascii="Times New Roman" w:hAnsi="Times New Roman"/>
          <w:b w:val="0"/>
          <w:i w:val="0"/>
          <w:sz w:val="23"/>
          <w:vertAlign w:val="subscript"/>
        </w:rPr>
        <w:t>3</w:t>
      </w:r>
      <w:r>
        <w:rPr>
          <w:rFonts w:ascii="Times New Roman" w:hAnsi="Times New Roman"/>
          <w:b w:val="0"/>
          <w:i w:val="0"/>
          <w:sz w:val="23"/>
        </w:rPr>
        <w:t>CH</w:t>
      </w:r>
      <w:r>
        <w:rPr>
          <w:rFonts w:ascii="Times New Roman" w:hAnsi="Times New Roman"/>
          <w:b w:val="0"/>
          <w:i w:val="0"/>
          <w:sz w:val="23"/>
          <w:vertAlign w:val="subscript"/>
        </w:rPr>
        <w:t>2</w:t>
      </w:r>
      <w:r>
        <w:rPr>
          <w:rFonts w:ascii="Times New Roman" w:hAnsi="Times New Roman"/>
          <w:b w:val="0"/>
          <w:i w:val="0"/>
          <w:sz w:val="23"/>
        </w:rPr>
        <w:t>OH (78,3 °C) &gt; CH</w:t>
      </w:r>
      <w:r>
        <w:rPr>
          <w:rFonts w:ascii="Times New Roman" w:hAnsi="Times New Roman"/>
          <w:b w:val="0"/>
          <w:i w:val="0"/>
          <w:sz w:val="23"/>
          <w:vertAlign w:val="subscript"/>
        </w:rPr>
        <w:t>3</w:t>
      </w:r>
      <w:r>
        <w:rPr>
          <w:rFonts w:ascii="Times New Roman" w:hAnsi="Times New Roman"/>
          <w:b w:val="0"/>
          <w:i w:val="0"/>
          <w:sz w:val="23"/>
        </w:rPr>
        <w:t>CHO (20,2 °C) &gt; C</w:t>
      </w:r>
      <w:r>
        <w:rPr>
          <w:rFonts w:ascii="Times New Roman" w:hAnsi="Times New Roman"/>
          <w:b w:val="0"/>
          <w:i w:val="0"/>
          <w:sz w:val="23"/>
          <w:vertAlign w:val="subscript"/>
        </w:rPr>
        <w:t>4</w:t>
      </w:r>
      <w:r>
        <w:rPr>
          <w:rFonts w:ascii="Times New Roman" w:hAnsi="Times New Roman"/>
          <w:b w:val="0"/>
          <w:i w:val="0"/>
          <w:sz w:val="23"/>
        </w:rPr>
        <w:t>H</w:t>
      </w:r>
      <w:r>
        <w:rPr>
          <w:rFonts w:ascii="Times New Roman" w:hAnsi="Times New Roman"/>
          <w:b w:val="0"/>
          <w:i w:val="0"/>
          <w:sz w:val="23"/>
          <w:vertAlign w:val="subscript"/>
        </w:rPr>
        <w:t>10</w:t>
      </w:r>
      <w:r>
        <w:rPr>
          <w:rFonts w:ascii="Times New Roman" w:hAnsi="Times New Roman"/>
          <w:b w:val="0"/>
          <w:i w:val="0"/>
          <w:sz w:val="23"/>
        </w:rPr>
        <w:t xml:space="preserve"> (-0,5 °C).</w:t>
      </w:r>
      <w:r>
        <w:rPr>
          <w:rFonts w:ascii="Times New Roman" w:hAnsi="Times New Roman"/>
          <w:b/>
          <w:i w:val="0"/>
          <w:color w:val="C62828"/>
          <w:sz w:val="23"/>
        </w:rPr>
        <w:t xml:space="preserve"> ➔ Chọn C.</w:t>
      </w:r>
    </w:p>
    <w:p>
      <w:pPr>
        <w:spacing w:before="80" w:after="40" w:line="276" w:lineRule="auto"/>
      </w:pPr>
      <w:r>
        <w:rPr>
          <w:rFonts w:ascii="Times New Roman" w:hAnsi="Times New Roman"/>
          <w:b/>
          <w:i w:val="0"/>
          <w:sz w:val="24"/>
        </w:rPr>
        <w:t xml:space="preserve">Câu 9. </w:t>
      </w:r>
      <w:r>
        <w:rPr>
          <w:rFonts w:ascii="Times New Roman" w:hAnsi="Times New Roman"/>
          <w:b w:val="0"/>
          <w:i w:val="0"/>
          <w:sz w:val="24"/>
        </w:rPr>
        <w:t>Để phân biệt styrene và phenylacetylene có thể dùng chất nào sau đây?</w:t>
      </w:r>
    </w:p>
    <w:p>
      <w:pPr>
        <w:tabs>
          <w:tab w:pos="283" w:val="left"/>
          <w:tab w:pos="5216"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Khí oxygen dư</w:t>
      </w:r>
      <w:r>
        <w:tab/>
      </w:r>
      <w:r>
        <w:rPr>
          <w:rFonts w:ascii="Times New Roman" w:hAnsi="Times New Roman"/>
          <w:b/>
          <w:i w:val="0"/>
          <w:sz w:val="24"/>
        </w:rPr>
        <w:t xml:space="preserve">B. </w:t>
      </w:r>
      <w:r>
        <w:rPr>
          <w:rFonts w:ascii="Times New Roman" w:hAnsi="Times New Roman"/>
          <w:b w:val="0"/>
          <w:i w:val="0"/>
          <w:sz w:val="24"/>
        </w:rPr>
        <w:t>Nước bromine</w:t>
      </w:r>
    </w:p>
    <w:p>
      <w:pPr>
        <w:tabs>
          <w:tab w:pos="283" w:val="left"/>
          <w:tab w:pos="5216"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Dung dịch KMnO</w:t>
      </w:r>
      <w:r>
        <w:rPr>
          <w:rFonts w:ascii="Times New Roman" w:hAnsi="Times New Roman"/>
          <w:b w:val="0"/>
          <w:i w:val="0"/>
          <w:sz w:val="24"/>
          <w:vertAlign w:val="subscript"/>
        </w:rPr>
        <w:t>4</w:t>
      </w:r>
      <w:r>
        <w:tab/>
      </w:r>
      <w:r>
        <w:rPr>
          <w:rFonts w:ascii="Times New Roman" w:hAnsi="Times New Roman"/>
          <w:b/>
          <w:i w:val="0"/>
          <w:color w:val="C62828"/>
          <w:sz w:val="24"/>
        </w:rPr>
        <w:t xml:space="preserve">D. </w:t>
      </w:r>
      <w:r>
        <w:rPr>
          <w:rFonts w:ascii="Times New Roman" w:hAnsi="Times New Roman"/>
          <w:b/>
          <w:i w:val="0"/>
          <w:color w:val="C62828"/>
          <w:sz w:val="24"/>
        </w:rPr>
        <w:t>Dung dịch AgNO</w:t>
      </w:r>
      <w:r>
        <w:rPr>
          <w:rFonts w:ascii="Times New Roman" w:hAnsi="Times New Roman"/>
          <w:b/>
          <w:i w:val="0"/>
          <w:color w:val="C62828"/>
          <w:sz w:val="24"/>
          <w:vertAlign w:val="subscript"/>
        </w:rPr>
        <w:t>3</w:t>
      </w:r>
      <w:r>
        <w:rPr>
          <w:rFonts w:ascii="Times New Roman" w:hAnsi="Times New Roman"/>
          <w:b/>
          <w:i w:val="0"/>
          <w:color w:val="C62828"/>
          <w:sz w:val="24"/>
        </w:rPr>
        <w:t xml:space="preserve"> trong NH</w:t>
      </w:r>
      <w:r>
        <w:rPr>
          <w:rFonts w:ascii="Times New Roman" w:hAnsi="Times New Roman"/>
          <w:b/>
          <w:i w:val="0"/>
          <w:color w:val="C62828"/>
          <w:sz w:val="24"/>
          <w:vertAlign w:val="subscript"/>
        </w:rPr>
        <w:t>3</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Phenylacetylene (C</w:t>
      </w:r>
      <w:r>
        <w:rPr>
          <w:rFonts w:ascii="Times New Roman" w:hAnsi="Times New Roman"/>
          <w:b w:val="0"/>
          <w:i w:val="0"/>
          <w:sz w:val="23"/>
          <w:vertAlign w:val="subscript"/>
        </w:rPr>
        <w:t>6</w:t>
      </w:r>
      <w:r>
        <w:rPr>
          <w:rFonts w:ascii="Times New Roman" w:hAnsi="Times New Roman"/>
          <w:b w:val="0"/>
          <w:i w:val="0"/>
          <w:sz w:val="23"/>
        </w:rPr>
        <w:t>H</w:t>
      </w:r>
      <w:r>
        <w:rPr>
          <w:rFonts w:ascii="Times New Roman" w:hAnsi="Times New Roman"/>
          <w:b w:val="0"/>
          <w:i w:val="0"/>
          <w:sz w:val="23"/>
          <w:vertAlign w:val="subscript"/>
        </w:rPr>
        <w:t>5</w:t>
      </w:r>
      <w:r>
        <w:rPr>
          <w:rFonts w:ascii="Times New Roman" w:hAnsi="Times New Roman"/>
          <w:b w:val="0"/>
          <w:i w:val="0"/>
          <w:sz w:val="23"/>
        </w:rPr>
        <w:t>-C≡CH) có liên kết ba đầu mạch nên tác dụng với dung dịch AgNO</w:t>
      </w:r>
      <w:r>
        <w:rPr>
          <w:rFonts w:ascii="Times New Roman" w:hAnsi="Times New Roman"/>
          <w:b w:val="0"/>
          <w:i w:val="0"/>
          <w:sz w:val="23"/>
          <w:vertAlign w:val="subscript"/>
        </w:rPr>
        <w:t>3</w:t>
      </w:r>
      <w:r>
        <w:rPr>
          <w:rFonts w:ascii="Times New Roman" w:hAnsi="Times New Roman"/>
          <w:b w:val="0"/>
          <w:i w:val="0"/>
          <w:sz w:val="23"/>
        </w:rPr>
        <w:t>/NH</w:t>
      </w:r>
      <w:r>
        <w:rPr>
          <w:rFonts w:ascii="Times New Roman" w:hAnsi="Times New Roman"/>
          <w:b w:val="0"/>
          <w:i w:val="0"/>
          <w:sz w:val="23"/>
          <w:vertAlign w:val="subscript"/>
        </w:rPr>
        <w:t>3</w:t>
      </w:r>
      <w:r>
        <w:rPr>
          <w:rFonts w:ascii="Times New Roman" w:hAnsi="Times New Roman"/>
          <w:b w:val="0"/>
          <w:i w:val="0"/>
          <w:sz w:val="23"/>
        </w:rPr>
        <w:t xml:space="preserve"> tạo kết tủa vàng nhạt C</w:t>
      </w:r>
      <w:r>
        <w:rPr>
          <w:rFonts w:ascii="Times New Roman" w:hAnsi="Times New Roman"/>
          <w:b w:val="0"/>
          <w:i w:val="0"/>
          <w:sz w:val="23"/>
          <w:vertAlign w:val="subscript"/>
        </w:rPr>
        <w:t>6</w:t>
      </w:r>
      <w:r>
        <w:rPr>
          <w:rFonts w:ascii="Times New Roman" w:hAnsi="Times New Roman"/>
          <w:b w:val="0"/>
          <w:i w:val="0"/>
          <w:sz w:val="23"/>
        </w:rPr>
        <w:t>H</w:t>
      </w:r>
      <w:r>
        <w:rPr>
          <w:rFonts w:ascii="Times New Roman" w:hAnsi="Times New Roman"/>
          <w:b w:val="0"/>
          <w:i w:val="0"/>
          <w:sz w:val="23"/>
          <w:vertAlign w:val="subscript"/>
        </w:rPr>
        <w:t>5</w:t>
      </w:r>
      <w:r>
        <w:rPr>
          <w:rFonts w:ascii="Times New Roman" w:hAnsi="Times New Roman"/>
          <w:b w:val="0"/>
          <w:i w:val="0"/>
          <w:sz w:val="23"/>
        </w:rPr>
        <w:t>-C≡CAg ↓. Styrene (C</w:t>
      </w:r>
      <w:r>
        <w:rPr>
          <w:rFonts w:ascii="Times New Roman" w:hAnsi="Times New Roman"/>
          <w:b w:val="0"/>
          <w:i w:val="0"/>
          <w:sz w:val="23"/>
          <w:vertAlign w:val="subscript"/>
        </w:rPr>
        <w:t>6</w:t>
      </w:r>
      <w:r>
        <w:rPr>
          <w:rFonts w:ascii="Times New Roman" w:hAnsi="Times New Roman"/>
          <w:b w:val="0"/>
          <w:i w:val="0"/>
          <w:sz w:val="23"/>
        </w:rPr>
        <w:t>H</w:t>
      </w:r>
      <w:r>
        <w:rPr>
          <w:rFonts w:ascii="Times New Roman" w:hAnsi="Times New Roman"/>
          <w:b w:val="0"/>
          <w:i w:val="0"/>
          <w:sz w:val="23"/>
          <w:vertAlign w:val="subscript"/>
        </w:rPr>
        <w:t>5</w:t>
      </w:r>
      <w:r>
        <w:rPr>
          <w:rFonts w:ascii="Times New Roman" w:hAnsi="Times New Roman"/>
          <w:b w:val="0"/>
          <w:i w:val="0"/>
          <w:sz w:val="23"/>
        </w:rPr>
        <w:t>-CH=CH</w:t>
      </w:r>
      <w:r>
        <w:rPr>
          <w:rFonts w:ascii="Times New Roman" w:hAnsi="Times New Roman"/>
          <w:b w:val="0"/>
          <w:i w:val="0"/>
          <w:sz w:val="23"/>
          <w:vertAlign w:val="subscript"/>
        </w:rPr>
        <w:t>2</w:t>
      </w:r>
      <w:r>
        <w:rPr>
          <w:rFonts w:ascii="Times New Roman" w:hAnsi="Times New Roman"/>
          <w:b w:val="0"/>
          <w:i w:val="0"/>
          <w:sz w:val="23"/>
        </w:rPr>
        <w:t>) không có liên kết ba đầu mạch nên không phản ứng.</w:t>
      </w:r>
      <w:r>
        <w:rPr>
          <w:rFonts w:ascii="Times New Roman" w:hAnsi="Times New Roman"/>
          <w:b/>
          <w:i w:val="0"/>
          <w:color w:val="C62828"/>
          <w:sz w:val="23"/>
        </w:rPr>
        <w:t xml:space="preserve"> ➔ Chọn D.</w:t>
      </w:r>
    </w:p>
    <w:p>
      <w:pPr>
        <w:spacing w:before="80" w:after="40" w:line="276" w:lineRule="auto"/>
      </w:pPr>
      <w:r>
        <w:rPr>
          <w:rFonts w:ascii="Times New Roman" w:hAnsi="Times New Roman"/>
          <w:b/>
          <w:i w:val="0"/>
          <w:sz w:val="24"/>
        </w:rPr>
        <w:t xml:space="preserve">Câu 10. </w:t>
      </w:r>
      <w:r>
        <w:rPr>
          <w:rFonts w:ascii="Times New Roman" w:hAnsi="Times New Roman"/>
          <w:b w:val="0"/>
          <w:i w:val="0"/>
          <w:sz w:val="24"/>
        </w:rPr>
        <w:t>Alkyne là những hydrocarbon mạch hở, chỉ chứa các liên kết đơn và một liên kết ba C≡C trong phân tử, có công thức chung là</w:t>
      </w:r>
    </w:p>
    <w:p>
      <w:pPr>
        <w:tabs>
          <w:tab w:pos="283" w:val="left"/>
          <w:tab w:pos="5216" w:val="left"/>
        </w:tabs>
        <w:spacing w:before="0" w:after="20" w:line="276" w:lineRule="auto"/>
      </w:pPr>
      <w:r>
        <w:tab/>
      </w:r>
      <w:r>
        <w:rPr>
          <w:rFonts w:ascii="Times New Roman" w:hAnsi="Times New Roman"/>
          <w:b/>
          <w:i w:val="0"/>
          <w:color w:val="C62828"/>
          <w:sz w:val="24"/>
        </w:rPr>
        <w:t xml:space="preserve">A. </w:t>
      </w:r>
      <w:r>
        <w:rPr>
          <w:rFonts w:ascii="Times New Roman" w:hAnsi="Times New Roman"/>
          <w:b/>
          <w:i w:val="0"/>
          <w:color w:val="C62828"/>
          <w:sz w:val="24"/>
        </w:rPr>
        <w:t>C</w:t>
      </w:r>
      <w:r>
        <w:rPr>
          <w:rFonts w:ascii="Times New Roman" w:hAnsi="Times New Roman"/>
          <w:b/>
          <w:i w:val="0"/>
          <w:color w:val="C62828"/>
          <w:sz w:val="24"/>
          <w:vertAlign w:val="subscript"/>
        </w:rPr>
        <w:t>n</w:t>
      </w:r>
      <w:r>
        <w:rPr>
          <w:rFonts w:ascii="Times New Roman" w:hAnsi="Times New Roman"/>
          <w:b/>
          <w:i w:val="0"/>
          <w:color w:val="C62828"/>
          <w:sz w:val="24"/>
        </w:rPr>
        <w:t>H</w:t>
      </w:r>
      <w:r>
        <w:rPr>
          <w:rFonts w:ascii="Times New Roman" w:hAnsi="Times New Roman"/>
          <w:b/>
          <w:i w:val="0"/>
          <w:color w:val="C62828"/>
          <w:sz w:val="24"/>
          <w:vertAlign w:val="subscript"/>
        </w:rPr>
        <w:t>2n-2</w:t>
      </w:r>
      <w:r>
        <w:rPr>
          <w:rFonts w:ascii="Times New Roman" w:hAnsi="Times New Roman"/>
          <w:b/>
          <w:i w:val="0"/>
          <w:color w:val="C62828"/>
          <w:sz w:val="24"/>
        </w:rPr>
        <w:t xml:space="preserve"> (n ≥ 2)</w:t>
      </w:r>
      <w:r>
        <w:tab/>
      </w:r>
      <w:r>
        <w:rPr>
          <w:rFonts w:ascii="Times New Roman" w:hAnsi="Times New Roman"/>
          <w:b/>
          <w:i w:val="0"/>
          <w:sz w:val="24"/>
        </w:rPr>
        <w:t xml:space="preserve">B. </w:t>
      </w:r>
      <w:r>
        <w:rPr>
          <w:rFonts w:ascii="Times New Roman" w:hAnsi="Times New Roman"/>
          <w:b w:val="0"/>
          <w:i w:val="0"/>
          <w:sz w:val="24"/>
        </w:rPr>
        <w:t>C</w:t>
      </w:r>
      <w:r>
        <w:rPr>
          <w:rFonts w:ascii="Times New Roman" w:hAnsi="Times New Roman"/>
          <w:b w:val="0"/>
          <w:i w:val="0"/>
          <w:sz w:val="24"/>
          <w:vertAlign w:val="subscript"/>
        </w:rPr>
        <w:t>n</w:t>
      </w:r>
      <w:r>
        <w:rPr>
          <w:rFonts w:ascii="Times New Roman" w:hAnsi="Times New Roman"/>
          <w:b w:val="0"/>
          <w:i w:val="0"/>
          <w:sz w:val="24"/>
        </w:rPr>
        <w:t>H</w:t>
      </w:r>
      <w:r>
        <w:rPr>
          <w:rFonts w:ascii="Times New Roman" w:hAnsi="Times New Roman"/>
          <w:b w:val="0"/>
          <w:i w:val="0"/>
          <w:sz w:val="24"/>
          <w:vertAlign w:val="subscript"/>
        </w:rPr>
        <w:t>2n+2</w:t>
      </w:r>
      <w:r>
        <w:rPr>
          <w:rFonts w:ascii="Times New Roman" w:hAnsi="Times New Roman"/>
          <w:b w:val="0"/>
          <w:i w:val="0"/>
          <w:sz w:val="24"/>
        </w:rPr>
        <w:t xml:space="preserve"> (n ≥ 1)</w:t>
      </w:r>
    </w:p>
    <w:p>
      <w:pPr>
        <w:tabs>
          <w:tab w:pos="283" w:val="left"/>
          <w:tab w:pos="5216"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C</w:t>
      </w:r>
      <w:r>
        <w:rPr>
          <w:rFonts w:ascii="Times New Roman" w:hAnsi="Times New Roman"/>
          <w:b w:val="0"/>
          <w:i w:val="0"/>
          <w:sz w:val="24"/>
          <w:vertAlign w:val="subscript"/>
        </w:rPr>
        <w:t>n</w:t>
      </w:r>
      <w:r>
        <w:rPr>
          <w:rFonts w:ascii="Times New Roman" w:hAnsi="Times New Roman"/>
          <w:b w:val="0"/>
          <w:i w:val="0"/>
          <w:sz w:val="24"/>
        </w:rPr>
        <w:t>H</w:t>
      </w:r>
      <w:r>
        <w:rPr>
          <w:rFonts w:ascii="Times New Roman" w:hAnsi="Times New Roman"/>
          <w:b w:val="0"/>
          <w:i w:val="0"/>
          <w:sz w:val="24"/>
          <w:vertAlign w:val="subscript"/>
        </w:rPr>
        <w:t>2n</w:t>
      </w:r>
      <w:r>
        <w:rPr>
          <w:rFonts w:ascii="Times New Roman" w:hAnsi="Times New Roman"/>
          <w:b w:val="0"/>
          <w:i w:val="0"/>
          <w:sz w:val="24"/>
        </w:rPr>
        <w:t xml:space="preserve"> (n ≥ 2)</w:t>
      </w:r>
      <w:r>
        <w:tab/>
      </w:r>
      <w:r>
        <w:rPr>
          <w:rFonts w:ascii="Times New Roman" w:hAnsi="Times New Roman"/>
          <w:b/>
          <w:i w:val="0"/>
          <w:sz w:val="24"/>
        </w:rPr>
        <w:t xml:space="preserve">D. </w:t>
      </w:r>
      <w:r>
        <w:rPr>
          <w:rFonts w:ascii="Times New Roman" w:hAnsi="Times New Roman"/>
          <w:b w:val="0"/>
          <w:i w:val="0"/>
          <w:sz w:val="24"/>
        </w:rPr>
        <w:t>C</w:t>
      </w:r>
      <w:r>
        <w:rPr>
          <w:rFonts w:ascii="Times New Roman" w:hAnsi="Times New Roman"/>
          <w:b w:val="0"/>
          <w:i w:val="0"/>
          <w:sz w:val="24"/>
          <w:vertAlign w:val="subscript"/>
        </w:rPr>
        <w:t>n</w:t>
      </w:r>
      <w:r>
        <w:rPr>
          <w:rFonts w:ascii="Times New Roman" w:hAnsi="Times New Roman"/>
          <w:b w:val="0"/>
          <w:i w:val="0"/>
          <w:sz w:val="24"/>
        </w:rPr>
        <w:t>H</w:t>
      </w:r>
      <w:r>
        <w:rPr>
          <w:rFonts w:ascii="Times New Roman" w:hAnsi="Times New Roman"/>
          <w:b w:val="0"/>
          <w:i w:val="0"/>
          <w:sz w:val="24"/>
          <w:vertAlign w:val="subscript"/>
        </w:rPr>
        <w:t>2n-6</w:t>
      </w:r>
      <w:r>
        <w:rPr>
          <w:rFonts w:ascii="Times New Roman" w:hAnsi="Times New Roman"/>
          <w:b w:val="0"/>
          <w:i w:val="0"/>
          <w:sz w:val="24"/>
        </w:rPr>
        <w:t xml:space="preserve"> (n ≥ 6)</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Alkyne mạch hở, chứa 1 liên kết ba C≡C (độ bất bão hoà k = 2) nên có công thức phân tử chung là C</w:t>
      </w:r>
      <w:r>
        <w:rPr>
          <w:rFonts w:ascii="Times New Roman" w:hAnsi="Times New Roman"/>
          <w:b w:val="0"/>
          <w:i w:val="0"/>
          <w:sz w:val="23"/>
          <w:vertAlign w:val="subscript"/>
        </w:rPr>
        <w:t>n</w:t>
      </w:r>
      <w:r>
        <w:rPr>
          <w:rFonts w:ascii="Times New Roman" w:hAnsi="Times New Roman"/>
          <w:b w:val="0"/>
          <w:i w:val="0"/>
          <w:sz w:val="23"/>
        </w:rPr>
        <w:t>H</w:t>
      </w:r>
      <w:r>
        <w:rPr>
          <w:rFonts w:ascii="Times New Roman" w:hAnsi="Times New Roman"/>
          <w:b w:val="0"/>
          <w:i w:val="0"/>
          <w:sz w:val="23"/>
          <w:vertAlign w:val="subscript"/>
        </w:rPr>
        <w:t>2n-2</w:t>
      </w:r>
      <w:r>
        <w:rPr>
          <w:rFonts w:ascii="Times New Roman" w:hAnsi="Times New Roman"/>
          <w:b w:val="0"/>
          <w:i w:val="0"/>
          <w:sz w:val="23"/>
        </w:rPr>
        <w:t xml:space="preserve"> với n ≥ 2.</w:t>
      </w:r>
      <w:r>
        <w:rPr>
          <w:rFonts w:ascii="Times New Roman" w:hAnsi="Times New Roman"/>
          <w:b/>
          <w:i w:val="0"/>
          <w:color w:val="C62828"/>
          <w:sz w:val="23"/>
        </w:rPr>
        <w:t xml:space="preserve"> ➔ Chọn A.</w:t>
      </w:r>
    </w:p>
    <w:p>
      <w:pPr>
        <w:spacing w:before="80" w:after="40" w:line="276" w:lineRule="auto"/>
      </w:pPr>
      <w:r>
        <w:rPr>
          <w:rFonts w:ascii="Times New Roman" w:hAnsi="Times New Roman"/>
          <w:b/>
          <w:i w:val="0"/>
          <w:sz w:val="24"/>
        </w:rPr>
        <w:t xml:space="preserve">Câu 11. </w:t>
      </w:r>
      <w:r>
        <w:rPr>
          <w:rFonts w:ascii="Times New Roman" w:hAnsi="Times New Roman"/>
          <w:b w:val="0"/>
          <w:i w:val="0"/>
          <w:sz w:val="24"/>
        </w:rPr>
        <w:t>Geraniol có trong tinh dầu hoa hồng (công thức cấu tạo thu gọn như hình bên dưới) được sử dụng phổ biến trong công nghiệp hương liệu, thực phẩm,... vì có mùi thơm đặc trưng:</w:t>
      </w:r>
    </w:p>
    <w:p>
      <w:pPr>
        <w:spacing w:before="40" w:after="40"/>
        <w:jc w:val="center"/>
      </w:pPr>
      <w:r>
        <w:drawing>
          <wp:inline xmlns:a="http://schemas.openxmlformats.org/drawingml/2006/main" xmlns:pic="http://schemas.openxmlformats.org/drawingml/2006/picture">
            <wp:extent cx="2340000" cy="749947"/>
            <wp:docPr id="3" name="Picture 3"/>
            <wp:cNvGraphicFramePr>
              <a:graphicFrameLocks noChangeAspect="1"/>
            </wp:cNvGraphicFramePr>
            <a:graphic>
              <a:graphicData uri="http://schemas.openxmlformats.org/drawingml/2006/picture">
                <pic:pic>
                  <pic:nvPicPr>
                    <pic:cNvPr id="0" name="fig_geraniol.png"/>
                    <pic:cNvPicPr/>
                  </pic:nvPicPr>
                  <pic:blipFill>
                    <a:blip r:embed="rId15"/>
                    <a:stretch>
                      <a:fillRect/>
                    </a:stretch>
                  </pic:blipFill>
                  <pic:spPr>
                    <a:xfrm>
                      <a:off x="0" y="0"/>
                      <a:ext cx="2340000" cy="749947"/>
                    </a:xfrm>
                    <a:prstGeom prst="rect"/>
                  </pic:spPr>
                </pic:pic>
              </a:graphicData>
            </a:graphic>
          </wp:inline>
        </w:drawing>
      </w:r>
    </w:p>
    <w:p>
      <w:pPr>
        <w:spacing w:before="40" w:after="40"/>
      </w:pPr>
      <w:r>
        <w:rPr>
          <w:rFonts w:ascii="Times New Roman" w:hAnsi="Times New Roman"/>
          <w:b w:val="0"/>
          <w:i w:val="0"/>
          <w:sz w:val="24"/>
        </w:rPr>
        <w:t>Geraniol thuộc loại hợp chất hữu cơ nào sau đây?</w:t>
      </w:r>
    </w:p>
    <w:p>
      <w:pPr>
        <w:tabs>
          <w:tab w:pos="283" w:val="left"/>
          <w:tab w:pos="2721" w:val="left"/>
          <w:tab w:pos="5216" w:val="left"/>
          <w:tab w:pos="7710"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 xml:space="preserve">Hydrocarbon  </w:t>
      </w:r>
      <w:r>
        <w:tab/>
      </w:r>
      <w:r>
        <w:rPr>
          <w:rFonts w:ascii="Times New Roman" w:hAnsi="Times New Roman"/>
          <w:b/>
          <w:i w:val="0"/>
          <w:sz w:val="24"/>
        </w:rPr>
        <w:t xml:space="preserve">B. </w:t>
      </w:r>
      <w:r>
        <w:rPr>
          <w:rFonts w:ascii="Times New Roman" w:hAnsi="Times New Roman"/>
          <w:b w:val="0"/>
          <w:i w:val="0"/>
          <w:sz w:val="24"/>
        </w:rPr>
        <w:t xml:space="preserve">Carboxylic acid  </w:t>
      </w:r>
      <w:r>
        <w:tab/>
      </w:r>
      <w:r>
        <w:rPr>
          <w:rFonts w:ascii="Times New Roman" w:hAnsi="Times New Roman"/>
          <w:b/>
          <w:i w:val="0"/>
          <w:color w:val="C62828"/>
          <w:sz w:val="24"/>
        </w:rPr>
        <w:t xml:space="preserve">C. </w:t>
      </w:r>
      <w:r>
        <w:rPr>
          <w:rFonts w:ascii="Times New Roman" w:hAnsi="Times New Roman"/>
          <w:b/>
          <w:i w:val="0"/>
          <w:color w:val="C62828"/>
          <w:sz w:val="24"/>
        </w:rPr>
        <w:t xml:space="preserve">Alcohol  </w:t>
      </w:r>
      <w:r>
        <w:tab/>
      </w:r>
      <w:r>
        <w:rPr>
          <w:rFonts w:ascii="Times New Roman" w:hAnsi="Times New Roman"/>
          <w:b/>
          <w:i w:val="0"/>
          <w:sz w:val="24"/>
        </w:rPr>
        <w:t xml:space="preserve">D. </w:t>
      </w:r>
      <w:r>
        <w:rPr>
          <w:rFonts w:ascii="Times New Roman" w:hAnsi="Times New Roman"/>
          <w:b w:val="0"/>
          <w:i w:val="0"/>
          <w:sz w:val="24"/>
        </w:rPr>
        <w:t>Aldehyde</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Geraniol có nhóm hydroxy (-OH) liên kết trực tiếp với nguyên tử carbon no mạch hở, do đó geraniol thuộc loại alcohol (alcohol không no, mạch hở, bậc I).</w:t>
      </w:r>
      <w:r>
        <w:rPr>
          <w:rFonts w:ascii="Times New Roman" w:hAnsi="Times New Roman"/>
          <w:b/>
          <w:i w:val="0"/>
          <w:color w:val="C62828"/>
          <w:sz w:val="23"/>
        </w:rPr>
        <w:t xml:space="preserve"> ➔ Chọn C.</w:t>
      </w:r>
    </w:p>
    <w:p>
      <w:pPr>
        <w:spacing w:before="80" w:after="40" w:line="276" w:lineRule="auto"/>
      </w:pPr>
      <w:r>
        <w:rPr>
          <w:rFonts w:ascii="Times New Roman" w:hAnsi="Times New Roman"/>
          <w:b/>
          <w:i w:val="0"/>
          <w:sz w:val="24"/>
        </w:rPr>
        <w:t xml:space="preserve">Câu 12. </w:t>
      </w:r>
      <w:r>
        <w:rPr>
          <w:rFonts w:ascii="Times New Roman" w:hAnsi="Times New Roman"/>
          <w:b w:val="0"/>
          <w:i w:val="0"/>
          <w:sz w:val="24"/>
        </w:rPr>
        <w:t>Dẫn xuất halogen nào sau đây khi tác dụng với dung dịch NaOH đun nóng không tạo thành alcohol?</w:t>
      </w:r>
    </w:p>
    <w:p>
      <w:pPr>
        <w:tabs>
          <w:tab w:pos="283" w:val="left"/>
          <w:tab w:pos="2721" w:val="left"/>
          <w:tab w:pos="5216" w:val="left"/>
          <w:tab w:pos="7710" w:val="left"/>
        </w:tabs>
        <w:spacing w:before="0" w:after="40" w:line="276" w:lineRule="auto"/>
      </w:pPr>
      <w:r>
        <w:tab/>
      </w:r>
      <w:r>
        <w:rPr>
          <w:rFonts w:ascii="Times New Roman" w:hAnsi="Times New Roman"/>
          <w:b/>
          <w:i w:val="0"/>
          <w:color w:val="C62828"/>
          <w:sz w:val="24"/>
        </w:rPr>
        <w:t xml:space="preserve">A. </w:t>
      </w:r>
      <w:r>
        <w:rPr>
          <w:rFonts w:ascii="Times New Roman" w:hAnsi="Times New Roman"/>
          <w:b/>
          <w:i w:val="0"/>
          <w:color w:val="C62828"/>
          <w:sz w:val="24"/>
        </w:rPr>
        <w:t>C</w:t>
      </w:r>
      <w:r>
        <w:rPr>
          <w:rFonts w:ascii="Times New Roman" w:hAnsi="Times New Roman"/>
          <w:b/>
          <w:i w:val="0"/>
          <w:color w:val="C62828"/>
          <w:sz w:val="24"/>
          <w:vertAlign w:val="subscript"/>
        </w:rPr>
        <w:t>6</w:t>
      </w:r>
      <w:r>
        <w:rPr>
          <w:rFonts w:ascii="Times New Roman" w:hAnsi="Times New Roman"/>
          <w:b/>
          <w:i w:val="0"/>
          <w:color w:val="C62828"/>
          <w:sz w:val="24"/>
        </w:rPr>
        <w:t>H</w:t>
      </w:r>
      <w:r>
        <w:rPr>
          <w:rFonts w:ascii="Times New Roman" w:hAnsi="Times New Roman"/>
          <w:b/>
          <w:i w:val="0"/>
          <w:color w:val="C62828"/>
          <w:sz w:val="24"/>
          <w:vertAlign w:val="subscript"/>
        </w:rPr>
        <w:t>5</w:t>
      </w:r>
      <w:r>
        <w:rPr>
          <w:rFonts w:ascii="Times New Roman" w:hAnsi="Times New Roman"/>
          <w:b/>
          <w:i w:val="0"/>
          <w:color w:val="C62828"/>
          <w:sz w:val="24"/>
        </w:rPr>
        <w:t xml:space="preserve">Cl  </w:t>
      </w:r>
      <w:r>
        <w:tab/>
      </w:r>
      <w:r>
        <w:rPr>
          <w:rFonts w:ascii="Times New Roman" w:hAnsi="Times New Roman"/>
          <w:b/>
          <w:i w:val="0"/>
          <w:sz w:val="24"/>
        </w:rPr>
        <w:t xml:space="preserve">B. </w:t>
      </w:r>
      <w:r>
        <w:rPr>
          <w:rFonts w:ascii="Times New Roman" w:hAnsi="Times New Roman"/>
          <w:b w:val="0"/>
          <w:i w:val="0"/>
          <w:sz w:val="24"/>
        </w:rPr>
        <w:t>CH</w:t>
      </w:r>
      <w:r>
        <w:rPr>
          <w:rFonts w:ascii="Times New Roman" w:hAnsi="Times New Roman"/>
          <w:b w:val="0"/>
          <w:i w:val="0"/>
          <w:sz w:val="24"/>
          <w:vertAlign w:val="subscript"/>
        </w:rPr>
        <w:t>3</w:t>
      </w:r>
      <w:r>
        <w:rPr>
          <w:rFonts w:ascii="Times New Roman" w:hAnsi="Times New Roman"/>
          <w:b w:val="0"/>
          <w:i w:val="0"/>
          <w:sz w:val="24"/>
        </w:rPr>
        <w:t>CH(Br)CH</w:t>
      </w:r>
      <w:r>
        <w:rPr>
          <w:rFonts w:ascii="Times New Roman" w:hAnsi="Times New Roman"/>
          <w:b w:val="0"/>
          <w:i w:val="0"/>
          <w:sz w:val="24"/>
          <w:vertAlign w:val="subscript"/>
        </w:rPr>
        <w:t>3</w:t>
      </w:r>
      <w:r>
        <w:rPr>
          <w:rFonts w:ascii="Times New Roman" w:hAnsi="Times New Roman"/>
          <w:b w:val="0"/>
          <w:i w:val="0"/>
          <w:sz w:val="24"/>
        </w:rPr>
        <w:t xml:space="preserve">  </w:t>
      </w:r>
      <w:r>
        <w:tab/>
      </w:r>
      <w:r>
        <w:rPr>
          <w:rFonts w:ascii="Times New Roman" w:hAnsi="Times New Roman"/>
          <w:b/>
          <w:i w:val="0"/>
          <w:sz w:val="24"/>
        </w:rPr>
        <w:t xml:space="preserve">C. </w:t>
      </w:r>
      <w:r>
        <w:rPr>
          <w:rFonts w:ascii="Times New Roman" w:hAnsi="Times New Roman"/>
          <w:b w:val="0"/>
          <w:i w:val="0"/>
          <w:sz w:val="24"/>
        </w:rPr>
        <w:t>C</w:t>
      </w:r>
      <w:r>
        <w:rPr>
          <w:rFonts w:ascii="Times New Roman" w:hAnsi="Times New Roman"/>
          <w:b w:val="0"/>
          <w:i w:val="0"/>
          <w:sz w:val="24"/>
          <w:vertAlign w:val="subscript"/>
        </w:rPr>
        <w:t>6</w:t>
      </w:r>
      <w:r>
        <w:rPr>
          <w:rFonts w:ascii="Times New Roman" w:hAnsi="Times New Roman"/>
          <w:b w:val="0"/>
          <w:i w:val="0"/>
          <w:sz w:val="24"/>
        </w:rPr>
        <w:t>H</w:t>
      </w:r>
      <w:r>
        <w:rPr>
          <w:rFonts w:ascii="Times New Roman" w:hAnsi="Times New Roman"/>
          <w:b w:val="0"/>
          <w:i w:val="0"/>
          <w:sz w:val="24"/>
          <w:vertAlign w:val="subscript"/>
        </w:rPr>
        <w:t>5</w:t>
      </w:r>
      <w:r>
        <w:rPr>
          <w:rFonts w:ascii="Times New Roman" w:hAnsi="Times New Roman"/>
          <w:b w:val="0"/>
          <w:i w:val="0"/>
          <w:sz w:val="24"/>
        </w:rPr>
        <w:t>CH</w:t>
      </w:r>
      <w:r>
        <w:rPr>
          <w:rFonts w:ascii="Times New Roman" w:hAnsi="Times New Roman"/>
          <w:b w:val="0"/>
          <w:i w:val="0"/>
          <w:sz w:val="24"/>
          <w:vertAlign w:val="subscript"/>
        </w:rPr>
        <w:t>2</w:t>
      </w:r>
      <w:r>
        <w:rPr>
          <w:rFonts w:ascii="Times New Roman" w:hAnsi="Times New Roman"/>
          <w:b w:val="0"/>
          <w:i w:val="0"/>
          <w:sz w:val="24"/>
        </w:rPr>
        <w:t xml:space="preserve">Br  </w:t>
      </w:r>
      <w:r>
        <w:tab/>
      </w:r>
      <w:r>
        <w:rPr>
          <w:rFonts w:ascii="Times New Roman" w:hAnsi="Times New Roman"/>
          <w:b/>
          <w:i w:val="0"/>
          <w:sz w:val="24"/>
        </w:rPr>
        <w:t xml:space="preserve">D. </w:t>
      </w:r>
      <w:r>
        <w:rPr>
          <w:rFonts w:ascii="Times New Roman" w:hAnsi="Times New Roman"/>
          <w:b w:val="0"/>
          <w:i w:val="0"/>
          <w:sz w:val="24"/>
        </w:rPr>
        <w:t>C</w:t>
      </w:r>
      <w:r>
        <w:rPr>
          <w:rFonts w:ascii="Times New Roman" w:hAnsi="Times New Roman"/>
          <w:b w:val="0"/>
          <w:i w:val="0"/>
          <w:sz w:val="24"/>
          <w:vertAlign w:val="subscript"/>
        </w:rPr>
        <w:t>2</w:t>
      </w:r>
      <w:r>
        <w:rPr>
          <w:rFonts w:ascii="Times New Roman" w:hAnsi="Times New Roman"/>
          <w:b w:val="0"/>
          <w:i w:val="0"/>
          <w:sz w:val="24"/>
        </w:rPr>
        <w:t>H</w:t>
      </w:r>
      <w:r>
        <w:rPr>
          <w:rFonts w:ascii="Times New Roman" w:hAnsi="Times New Roman"/>
          <w:b w:val="0"/>
          <w:i w:val="0"/>
          <w:sz w:val="24"/>
          <w:vertAlign w:val="subscript"/>
        </w:rPr>
        <w:t>5</w:t>
      </w:r>
      <w:r>
        <w:rPr>
          <w:rFonts w:ascii="Times New Roman" w:hAnsi="Times New Roman"/>
          <w:b w:val="0"/>
          <w:i w:val="0"/>
          <w:sz w:val="24"/>
        </w:rPr>
        <w:t>Cl</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Chlorobenzene (C</w:t>
      </w:r>
      <w:r>
        <w:rPr>
          <w:rFonts w:ascii="Times New Roman" w:hAnsi="Times New Roman"/>
          <w:b w:val="0"/>
          <w:i w:val="0"/>
          <w:sz w:val="23"/>
          <w:vertAlign w:val="subscript"/>
        </w:rPr>
        <w:t>6</w:t>
      </w:r>
      <w:r>
        <w:rPr>
          <w:rFonts w:ascii="Times New Roman" w:hAnsi="Times New Roman"/>
          <w:b w:val="0"/>
          <w:i w:val="0"/>
          <w:sz w:val="23"/>
        </w:rPr>
        <w:t>H</w:t>
      </w:r>
      <w:r>
        <w:rPr>
          <w:rFonts w:ascii="Times New Roman" w:hAnsi="Times New Roman"/>
          <w:b w:val="0"/>
          <w:i w:val="0"/>
          <w:sz w:val="23"/>
          <w:vertAlign w:val="subscript"/>
        </w:rPr>
        <w:t>5</w:t>
      </w:r>
      <w:r>
        <w:rPr>
          <w:rFonts w:ascii="Times New Roman" w:hAnsi="Times New Roman"/>
          <w:b w:val="0"/>
          <w:i w:val="0"/>
          <w:sz w:val="23"/>
        </w:rPr>
        <w:t>Cl) có nguyên tử Cl liên kết trực tiếp với vòng benzen, liên kết C-Cl rất bền do hiệu ứng liên hợp p-π, không bị thuỷ phân trong dung dịch kiềm đun nóng ở điều kiện thường (chỉ phản ứng ở 300 °C, 200 atm tạo C</w:t>
      </w:r>
      <w:r>
        <w:rPr>
          <w:rFonts w:ascii="Times New Roman" w:hAnsi="Times New Roman"/>
          <w:b w:val="0"/>
          <w:i w:val="0"/>
          <w:sz w:val="23"/>
          <w:vertAlign w:val="subscript"/>
        </w:rPr>
        <w:t>6</w:t>
      </w:r>
      <w:r>
        <w:rPr>
          <w:rFonts w:ascii="Times New Roman" w:hAnsi="Times New Roman"/>
          <w:b w:val="0"/>
          <w:i w:val="0"/>
          <w:sz w:val="23"/>
        </w:rPr>
        <w:t>H</w:t>
      </w:r>
      <w:r>
        <w:rPr>
          <w:rFonts w:ascii="Times New Roman" w:hAnsi="Times New Roman"/>
          <w:b w:val="0"/>
          <w:i w:val="0"/>
          <w:sz w:val="23"/>
          <w:vertAlign w:val="subscript"/>
        </w:rPr>
        <w:t>5</w:t>
      </w:r>
      <w:r>
        <w:rPr>
          <w:rFonts w:ascii="Times New Roman" w:hAnsi="Times New Roman"/>
          <w:b w:val="0"/>
          <w:i w:val="0"/>
          <w:sz w:val="23"/>
        </w:rPr>
        <w:t>ONa).</w:t>
      </w:r>
      <w:r>
        <w:rPr>
          <w:rFonts w:ascii="Times New Roman" w:hAnsi="Times New Roman"/>
          <w:b/>
          <w:i w:val="0"/>
          <w:color w:val="C62828"/>
          <w:sz w:val="23"/>
        </w:rPr>
        <w:t xml:space="preserve"> ➔ Chọn A.</w:t>
      </w:r>
    </w:p>
    <w:p>
      <w:pPr>
        <w:spacing w:before="120" w:after="40"/>
      </w:pPr>
      <w:r>
        <w:rPr>
          <w:rFonts w:ascii="Times New Roman" w:hAnsi="Times New Roman"/>
          <w:b/>
          <w:i w:val="0"/>
          <w:color w:val="2E7D32"/>
          <w:sz w:val="24"/>
        </w:rPr>
        <w:t>■ PHẦN 2. Câu trắc nghiệm đúng sai</w:t>
      </w:r>
      <w:r>
        <w:rPr>
          <w:rFonts w:ascii="Times New Roman" w:hAnsi="Times New Roman"/>
          <w:b/>
          <w:i/>
          <w:sz w:val="22"/>
        </w:rPr>
        <w:t xml:space="preserve"> [2,0 điểm]</w:t>
      </w:r>
    </w:p>
    <w:p>
      <w:pPr>
        <w:spacing w:before="0" w:after="80"/>
      </w:pPr>
      <w:r>
        <w:rPr>
          <w:rFonts w:ascii="Times New Roman" w:hAnsi="Times New Roman"/>
          <w:b w:val="0"/>
          <w:i/>
          <w:sz w:val="22"/>
        </w:rPr>
        <w:t>Thí sinh trả lời từ câu 1 đến câu 2. Trong mỗi ý a), b), c), d) ở mỗi câu, thí sinh chọn đúng (Đ) hoặc sai (S). Điểm tối đa mỗi câu là 1,0 điểm.</w:t>
      </w:r>
    </w:p>
    <w:p>
      <w:pPr>
        <w:spacing w:before="80" w:after="40" w:line="276" w:lineRule="auto"/>
      </w:pPr>
      <w:r>
        <w:rPr>
          <w:rFonts w:ascii="Times New Roman" w:hAnsi="Times New Roman"/>
          <w:b/>
          <w:i w:val="0"/>
          <w:sz w:val="24"/>
        </w:rPr>
        <w:t xml:space="preserve">Câu 1. </w:t>
      </w:r>
      <w:r>
        <w:rPr>
          <w:rFonts w:ascii="Times New Roman" w:hAnsi="Times New Roman"/>
          <w:b w:val="0"/>
          <w:i w:val="0"/>
          <w:sz w:val="24"/>
        </w:rPr>
        <w:t>Nhắc đến ethanol nhiều người thường nghĩ ngay đến đồ uống có cồn, tuy nhiên đây cũng là thành phần quan trọng được sử dụng trong y tế, là dung môi phổ biến cho nhiều ngành công nghiệp...</w:t>
      </w:r>
    </w:p>
    <w:p>
      <w:pPr>
        <w:tabs>
          <w:tab w:pos="283"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Ethanol còn gọi là ethyl alcohol.</w:t>
      </w:r>
      <w:r>
        <w:rPr>
          <w:rFonts w:ascii="Times New Roman" w:hAnsi="Times New Roman"/>
          <w:b/>
          <w:i w:val="0"/>
          <w:color w:val="C62828"/>
          <w:sz w:val="24"/>
        </w:rPr>
        <w:t xml:space="preserve"> [ĐÚNG]</w:t>
      </w:r>
    </w:p>
    <w:p>
      <w:pPr>
        <w:spacing w:before="0" w:after="40"/>
        <w:ind w:left="567"/>
      </w:pPr>
      <w:r>
        <w:rPr>
          <w:rFonts w:ascii="Times New Roman" w:hAnsi="Times New Roman"/>
          <w:b/>
          <w:i/>
          <w:color w:val="1565C0"/>
          <w:sz w:val="22"/>
        </w:rPr>
        <w:t xml:space="preserve">➔ Giải thích: </w:t>
      </w:r>
      <w:r>
        <w:rPr>
          <w:rFonts w:ascii="Times New Roman" w:hAnsi="Times New Roman"/>
          <w:b w:val="0"/>
          <w:i/>
          <w:color w:val="1565C0"/>
          <w:sz w:val="22"/>
        </w:rPr>
        <w:t>Tên thông thường của ethanol là ethyl alcohol.</w:t>
      </w:r>
    </w:p>
    <w:p>
      <w:pPr>
        <w:tabs>
          <w:tab w:pos="283" w:val="left"/>
        </w:tabs>
        <w:spacing w:before="0" w:after="40" w:line="276" w:lineRule="auto"/>
      </w:pPr>
      <w:r>
        <w:tab/>
      </w:r>
      <w:r>
        <w:rPr>
          <w:rFonts w:ascii="Times New Roman" w:hAnsi="Times New Roman"/>
          <w:b/>
          <w:i w:val="0"/>
          <w:sz w:val="24"/>
        </w:rPr>
        <w:t xml:space="preserve">b) </w:t>
      </w:r>
      <w:r>
        <w:rPr>
          <w:rFonts w:ascii="Times New Roman" w:hAnsi="Times New Roman"/>
          <w:b w:val="0"/>
          <w:i w:val="0"/>
          <w:sz w:val="24"/>
        </w:rPr>
        <w:t>Ethanol là chất lỏng, dễ bay hơi, không mùi.</w:t>
      </w:r>
      <w:r>
        <w:rPr>
          <w:rFonts w:ascii="Times New Roman" w:hAnsi="Times New Roman"/>
          <w:b/>
          <w:i w:val="0"/>
          <w:color w:val="C62828"/>
          <w:sz w:val="24"/>
        </w:rPr>
        <w:t xml:space="preserve"> [SAI]</w:t>
      </w:r>
    </w:p>
    <w:p>
      <w:pPr>
        <w:spacing w:before="0" w:after="40"/>
        <w:ind w:left="567"/>
      </w:pPr>
      <w:r>
        <w:rPr>
          <w:rFonts w:ascii="Times New Roman" w:hAnsi="Times New Roman"/>
          <w:b/>
          <w:i/>
          <w:color w:val="1565C0"/>
          <w:sz w:val="22"/>
        </w:rPr>
        <w:t xml:space="preserve">➔ Giải thích: </w:t>
      </w:r>
      <w:r>
        <w:rPr>
          <w:rFonts w:ascii="Times New Roman" w:hAnsi="Times New Roman"/>
          <w:b w:val="0"/>
          <w:i/>
          <w:color w:val="1565C0"/>
          <w:sz w:val="22"/>
        </w:rPr>
        <w:t>Ethanol là chất lỏng, dễ bay hơi, nhưng có mùi thơm nhẹ đặc trưng và vị cay nồng (không phải không mùi).</w:t>
      </w:r>
    </w:p>
    <w:p>
      <w:pPr>
        <w:tabs>
          <w:tab w:pos="283"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Ethanol được tạo thành từ phản ứng thuỷ phân bromoethane bằng dung dịch NaOH có đun nóng.</w:t>
      </w:r>
      <w:r>
        <w:rPr>
          <w:rFonts w:ascii="Times New Roman" w:hAnsi="Times New Roman"/>
          <w:b/>
          <w:i w:val="0"/>
          <w:color w:val="C62828"/>
          <w:sz w:val="24"/>
        </w:rPr>
        <w:t xml:space="preserve"> [ĐÚNG]</w:t>
      </w:r>
    </w:p>
    <w:p>
      <w:pPr>
        <w:spacing w:before="0" w:after="40"/>
        <w:ind w:left="567"/>
      </w:pPr>
      <w:r>
        <w:rPr>
          <w:rFonts w:ascii="Times New Roman" w:hAnsi="Times New Roman"/>
          <w:b/>
          <w:i/>
          <w:color w:val="1565C0"/>
          <w:sz w:val="22"/>
        </w:rPr>
        <w:t xml:space="preserve">➔ Giải thích: </w:t>
      </w:r>
      <w:r>
        <w:rPr>
          <w:rFonts w:ascii="Times New Roman" w:hAnsi="Times New Roman"/>
          <w:b w:val="0"/>
          <w:i/>
          <w:color w:val="1565C0"/>
          <w:sz w:val="22"/>
        </w:rPr>
        <w:t>Phương trình phản ứng: C</w:t>
      </w:r>
      <w:r>
        <w:rPr>
          <w:rFonts w:ascii="Times New Roman" w:hAnsi="Times New Roman"/>
          <w:b w:val="0"/>
          <w:i/>
          <w:color w:val="1565C0"/>
          <w:sz w:val="22"/>
          <w:vertAlign w:val="subscript"/>
        </w:rPr>
        <w:t>2</w:t>
      </w:r>
      <w:r>
        <w:rPr>
          <w:rFonts w:ascii="Times New Roman" w:hAnsi="Times New Roman"/>
          <w:b w:val="0"/>
          <w:i/>
          <w:color w:val="1565C0"/>
          <w:sz w:val="22"/>
        </w:rPr>
        <w:t>H</w:t>
      </w:r>
      <w:r>
        <w:rPr>
          <w:rFonts w:ascii="Times New Roman" w:hAnsi="Times New Roman"/>
          <w:b w:val="0"/>
          <w:i/>
          <w:color w:val="1565C0"/>
          <w:sz w:val="22"/>
          <w:vertAlign w:val="subscript"/>
        </w:rPr>
        <w:t>5</w:t>
      </w:r>
      <w:r>
        <w:rPr>
          <w:rFonts w:ascii="Times New Roman" w:hAnsi="Times New Roman"/>
          <w:b w:val="0"/>
          <w:i/>
          <w:color w:val="1565C0"/>
          <w:sz w:val="22"/>
        </w:rPr>
        <w:t>Br + NaOH -(t</w:t>
      </w:r>
      <w:r>
        <w:rPr>
          <w:rFonts w:ascii="Times New Roman" w:hAnsi="Times New Roman"/>
          <w:b w:val="0"/>
          <w:i/>
          <w:color w:val="1565C0"/>
          <w:sz w:val="22"/>
          <w:vertAlign w:val="superscript"/>
        </w:rPr>
        <w:t>o</w:t>
      </w:r>
      <w:r>
        <w:rPr>
          <w:rFonts w:ascii="Times New Roman" w:hAnsi="Times New Roman"/>
          <w:b w:val="0"/>
          <w:i/>
          <w:color w:val="1565C0"/>
          <w:sz w:val="22"/>
        </w:rPr>
        <w:t>)-&gt; C</w:t>
      </w:r>
      <w:r>
        <w:rPr>
          <w:rFonts w:ascii="Times New Roman" w:hAnsi="Times New Roman"/>
          <w:b w:val="0"/>
          <w:i/>
          <w:color w:val="1565C0"/>
          <w:sz w:val="22"/>
          <w:vertAlign w:val="subscript"/>
        </w:rPr>
        <w:t>2</w:t>
      </w:r>
      <w:r>
        <w:rPr>
          <w:rFonts w:ascii="Times New Roman" w:hAnsi="Times New Roman"/>
          <w:b w:val="0"/>
          <w:i/>
          <w:color w:val="1565C0"/>
          <w:sz w:val="22"/>
        </w:rPr>
        <w:t>H</w:t>
      </w:r>
      <w:r>
        <w:rPr>
          <w:rFonts w:ascii="Times New Roman" w:hAnsi="Times New Roman"/>
          <w:b w:val="0"/>
          <w:i/>
          <w:color w:val="1565C0"/>
          <w:sz w:val="22"/>
          <w:vertAlign w:val="subscript"/>
        </w:rPr>
        <w:t>5</w:t>
      </w:r>
      <w:r>
        <w:rPr>
          <w:rFonts w:ascii="Times New Roman" w:hAnsi="Times New Roman"/>
          <w:b w:val="0"/>
          <w:i/>
          <w:color w:val="1565C0"/>
          <w:sz w:val="22"/>
        </w:rPr>
        <w:t>OH + NaBr.</w:t>
      </w:r>
    </w:p>
    <w:p>
      <w:pPr>
        <w:tabs>
          <w:tab w:pos="283" w:val="left"/>
        </w:tabs>
        <w:spacing w:before="0" w:after="40" w:line="276" w:lineRule="auto"/>
      </w:pPr>
      <w:r>
        <w:tab/>
      </w:r>
      <w:r>
        <w:rPr>
          <w:rFonts w:ascii="Times New Roman" w:hAnsi="Times New Roman"/>
          <w:b/>
          <w:i w:val="0"/>
          <w:sz w:val="24"/>
        </w:rPr>
        <w:t xml:space="preserve">d) </w:t>
      </w:r>
      <w:r>
        <w:rPr>
          <w:rFonts w:ascii="Times New Roman" w:hAnsi="Times New Roman"/>
          <w:b w:val="0"/>
          <w:i w:val="0"/>
          <w:sz w:val="24"/>
        </w:rPr>
        <w:t>Cho 4,6 gam ethanol tác dụng với Na dư, thể tích khí H</w:t>
      </w:r>
      <w:r>
        <w:rPr>
          <w:rFonts w:ascii="Times New Roman" w:hAnsi="Times New Roman"/>
          <w:b w:val="0"/>
          <w:i w:val="0"/>
          <w:sz w:val="24"/>
          <w:vertAlign w:val="subscript"/>
        </w:rPr>
        <w:t>2</w:t>
      </w:r>
      <w:r>
        <w:rPr>
          <w:rFonts w:ascii="Times New Roman" w:hAnsi="Times New Roman"/>
          <w:b w:val="0"/>
          <w:i w:val="0"/>
          <w:sz w:val="24"/>
        </w:rPr>
        <w:t xml:space="preserve"> thu được (đkc) là 1,2395 L.</w:t>
      </w:r>
      <w:r>
        <w:rPr>
          <w:rFonts w:ascii="Times New Roman" w:hAnsi="Times New Roman"/>
          <w:b/>
          <w:i w:val="0"/>
          <w:color w:val="C62828"/>
          <w:sz w:val="24"/>
        </w:rPr>
        <w:t xml:space="preserve"> [ĐÚNG]</w:t>
      </w:r>
    </w:p>
    <w:p>
      <w:pPr>
        <w:spacing w:before="0" w:after="40"/>
        <w:ind w:left="567"/>
      </w:pPr>
      <w:r>
        <w:rPr>
          <w:rFonts w:ascii="Times New Roman" w:hAnsi="Times New Roman"/>
          <w:b/>
          <w:i/>
          <w:color w:val="1565C0"/>
          <w:sz w:val="22"/>
        </w:rPr>
        <w:t xml:space="preserve">➔ Giải thích: </w:t>
      </w:r>
      <w:r>
        <w:rPr>
          <w:rFonts w:ascii="Times New Roman" w:hAnsi="Times New Roman"/>
          <w:b w:val="0"/>
          <w:i/>
          <w:color w:val="1565C0"/>
          <w:sz w:val="22"/>
        </w:rPr>
        <w:t>n(C</w:t>
      </w:r>
      <w:r>
        <w:rPr>
          <w:rFonts w:ascii="Times New Roman" w:hAnsi="Times New Roman"/>
          <w:b w:val="0"/>
          <w:i/>
          <w:color w:val="1565C0"/>
          <w:sz w:val="22"/>
          <w:vertAlign w:val="subscript"/>
        </w:rPr>
        <w:t>2</w:t>
      </w:r>
      <w:r>
        <w:rPr>
          <w:rFonts w:ascii="Times New Roman" w:hAnsi="Times New Roman"/>
          <w:b w:val="0"/>
          <w:i/>
          <w:color w:val="1565C0"/>
          <w:sz w:val="22"/>
        </w:rPr>
        <w:t>H</w:t>
      </w:r>
      <w:r>
        <w:rPr>
          <w:rFonts w:ascii="Times New Roman" w:hAnsi="Times New Roman"/>
          <w:b w:val="0"/>
          <w:i/>
          <w:color w:val="1565C0"/>
          <w:sz w:val="22"/>
          <w:vertAlign w:val="subscript"/>
        </w:rPr>
        <w:t>5</w:t>
      </w:r>
      <w:r>
        <w:rPr>
          <w:rFonts w:ascii="Times New Roman" w:hAnsi="Times New Roman"/>
          <w:b w:val="0"/>
          <w:i/>
          <w:color w:val="1565C0"/>
          <w:sz w:val="22"/>
        </w:rPr>
        <w:t>OH) = 4,6 / 46 = 0,1 mol -&gt; n(H</w:t>
      </w:r>
      <w:r>
        <w:rPr>
          <w:rFonts w:ascii="Times New Roman" w:hAnsi="Times New Roman"/>
          <w:b w:val="0"/>
          <w:i/>
          <w:color w:val="1565C0"/>
          <w:sz w:val="22"/>
          <w:vertAlign w:val="subscript"/>
        </w:rPr>
        <w:t>2</w:t>
      </w:r>
      <w:r>
        <w:rPr>
          <w:rFonts w:ascii="Times New Roman" w:hAnsi="Times New Roman"/>
          <w:b w:val="0"/>
          <w:i/>
          <w:color w:val="1565C0"/>
          <w:sz w:val="22"/>
        </w:rPr>
        <w:t>) = 0,1 / 2 = 0,05 mol -&gt; V(H</w:t>
      </w:r>
      <w:r>
        <w:rPr>
          <w:rFonts w:ascii="Times New Roman" w:hAnsi="Times New Roman"/>
          <w:b w:val="0"/>
          <w:i/>
          <w:color w:val="1565C0"/>
          <w:sz w:val="22"/>
          <w:vertAlign w:val="subscript"/>
        </w:rPr>
        <w:t>2</w:t>
      </w:r>
      <w:r>
        <w:rPr>
          <w:rFonts w:ascii="Times New Roman" w:hAnsi="Times New Roman"/>
          <w:b w:val="0"/>
          <w:i/>
          <w:color w:val="1565C0"/>
          <w:sz w:val="22"/>
        </w:rPr>
        <w:t>) ở đkc = 0,05 × 24,79 = 1,2395 L.</w:t>
      </w:r>
    </w:p>
    <w:p>
      <w:pPr>
        <w:spacing w:before="80" w:after="40" w:line="276" w:lineRule="auto"/>
      </w:pPr>
      <w:r>
        <w:rPr>
          <w:rFonts w:ascii="Times New Roman" w:hAnsi="Times New Roman"/>
          <w:b/>
          <w:i w:val="0"/>
          <w:sz w:val="24"/>
        </w:rPr>
        <w:t xml:space="preserve">Câu 2. </w:t>
      </w:r>
      <w:r>
        <w:rPr>
          <w:rFonts w:ascii="Times New Roman" w:hAnsi="Times New Roman"/>
          <w:b w:val="0"/>
          <w:i w:val="0"/>
          <w:sz w:val="24"/>
        </w:rPr>
        <w:t>Hợp chất carbonyl đơn giản nhất là aldehyde và ketone đơn chức. Chúng có nhiều ứng dụng trong ngành công nghiệp hoá chất cũng như trong thiên nhiên.</w:t>
      </w:r>
    </w:p>
    <w:p>
      <w:pPr>
        <w:tabs>
          <w:tab w:pos="283"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Cho 0,44 gam ethanal vào dung dịch AgNO</w:t>
      </w:r>
      <w:r>
        <w:rPr>
          <w:rFonts w:ascii="Times New Roman" w:hAnsi="Times New Roman"/>
          <w:b w:val="0"/>
          <w:i w:val="0"/>
          <w:sz w:val="24"/>
          <w:vertAlign w:val="subscript"/>
        </w:rPr>
        <w:t>3</w:t>
      </w:r>
      <w:r>
        <w:rPr>
          <w:rFonts w:ascii="Times New Roman" w:hAnsi="Times New Roman"/>
          <w:b w:val="0"/>
          <w:i w:val="0"/>
          <w:sz w:val="24"/>
        </w:rPr>
        <w:t xml:space="preserve"> trong NH</w:t>
      </w:r>
      <w:r>
        <w:rPr>
          <w:rFonts w:ascii="Times New Roman" w:hAnsi="Times New Roman"/>
          <w:b w:val="0"/>
          <w:i w:val="0"/>
          <w:sz w:val="24"/>
          <w:vertAlign w:val="subscript"/>
        </w:rPr>
        <w:t>3</w:t>
      </w:r>
      <w:r>
        <w:rPr>
          <w:rFonts w:ascii="Times New Roman" w:hAnsi="Times New Roman"/>
          <w:b w:val="0"/>
          <w:i w:val="0"/>
          <w:sz w:val="24"/>
        </w:rPr>
        <w:t xml:space="preserve"> dư, đến khi phản ứng hoàn toàn thì thu được 10,8 gam Ag.</w:t>
      </w:r>
      <w:r>
        <w:rPr>
          <w:rFonts w:ascii="Times New Roman" w:hAnsi="Times New Roman"/>
          <w:b/>
          <w:i w:val="0"/>
          <w:color w:val="C62828"/>
          <w:sz w:val="24"/>
        </w:rPr>
        <w:t xml:space="preserve"> [SAI]</w:t>
      </w:r>
    </w:p>
    <w:p>
      <w:pPr>
        <w:spacing w:before="0" w:after="40"/>
        <w:ind w:left="567"/>
      </w:pPr>
      <w:r>
        <w:rPr>
          <w:rFonts w:ascii="Times New Roman" w:hAnsi="Times New Roman"/>
          <w:b/>
          <w:i/>
          <w:color w:val="1565C0"/>
          <w:sz w:val="22"/>
        </w:rPr>
        <w:t xml:space="preserve">➔ Giải thích: </w:t>
      </w:r>
      <w:r>
        <w:rPr>
          <w:rFonts w:ascii="Times New Roman" w:hAnsi="Times New Roman"/>
          <w:b w:val="0"/>
          <w:i/>
          <w:color w:val="1565C0"/>
          <w:sz w:val="22"/>
        </w:rPr>
        <w:t>n(CH</w:t>
      </w:r>
      <w:r>
        <w:rPr>
          <w:rFonts w:ascii="Times New Roman" w:hAnsi="Times New Roman"/>
          <w:b w:val="0"/>
          <w:i/>
          <w:color w:val="1565C0"/>
          <w:sz w:val="22"/>
          <w:vertAlign w:val="subscript"/>
        </w:rPr>
        <w:t>3</w:t>
      </w:r>
      <w:r>
        <w:rPr>
          <w:rFonts w:ascii="Times New Roman" w:hAnsi="Times New Roman"/>
          <w:b w:val="0"/>
          <w:i/>
          <w:color w:val="1565C0"/>
          <w:sz w:val="22"/>
        </w:rPr>
        <w:t>CHO) = 0,44 / 44 = 0,01 mol -&gt; n(Ag) = 2 × 0,01 = 0,02 mol -&gt; m(Ag) = 0,02 × 108 = 2,16 gam (không phải 10,8 gam).</w:t>
      </w:r>
    </w:p>
    <w:p>
      <w:pPr>
        <w:tabs>
          <w:tab w:pos="283" w:val="left"/>
        </w:tabs>
        <w:spacing w:before="0" w:after="40" w:line="276" w:lineRule="auto"/>
      </w:pPr>
      <w:r>
        <w:tab/>
      </w:r>
      <w:r>
        <w:rPr>
          <w:rFonts w:ascii="Times New Roman" w:hAnsi="Times New Roman"/>
          <w:b/>
          <w:i w:val="0"/>
          <w:sz w:val="24"/>
        </w:rPr>
        <w:t xml:space="preserve">b) </w:t>
      </w:r>
      <w:r>
        <w:rPr>
          <w:rFonts w:ascii="Times New Roman" w:hAnsi="Times New Roman"/>
          <w:b w:val="0"/>
          <w:i w:val="0"/>
          <w:sz w:val="24"/>
        </w:rPr>
        <w:t>Trong tinh dầu thảo mộc có chứa những aldehyde, dùng dung dịch AgNO</w:t>
      </w:r>
      <w:r>
        <w:rPr>
          <w:rFonts w:ascii="Times New Roman" w:hAnsi="Times New Roman"/>
          <w:b w:val="0"/>
          <w:i w:val="0"/>
          <w:sz w:val="24"/>
          <w:vertAlign w:val="subscript"/>
        </w:rPr>
        <w:t>3</w:t>
      </w:r>
      <w:r>
        <w:rPr>
          <w:rFonts w:ascii="Times New Roman" w:hAnsi="Times New Roman"/>
          <w:b w:val="0"/>
          <w:i w:val="0"/>
          <w:sz w:val="24"/>
        </w:rPr>
        <w:t xml:space="preserve"> trong NH</w:t>
      </w:r>
      <w:r>
        <w:rPr>
          <w:rFonts w:ascii="Times New Roman" w:hAnsi="Times New Roman"/>
          <w:b w:val="0"/>
          <w:i w:val="0"/>
          <w:sz w:val="24"/>
          <w:vertAlign w:val="subscript"/>
        </w:rPr>
        <w:t>3</w:t>
      </w:r>
      <w:r>
        <w:rPr>
          <w:rFonts w:ascii="Times New Roman" w:hAnsi="Times New Roman"/>
          <w:b w:val="0"/>
          <w:i w:val="0"/>
          <w:sz w:val="24"/>
        </w:rPr>
        <w:t xml:space="preserve"> để nhận biết thành phần aldehyde trong tinh dầu.</w:t>
      </w:r>
      <w:r>
        <w:rPr>
          <w:rFonts w:ascii="Times New Roman" w:hAnsi="Times New Roman"/>
          <w:b/>
          <w:i w:val="0"/>
          <w:color w:val="C62828"/>
          <w:sz w:val="24"/>
        </w:rPr>
        <w:t xml:space="preserve"> [ĐÚNG]</w:t>
      </w:r>
    </w:p>
    <w:p>
      <w:pPr>
        <w:spacing w:before="0" w:after="40"/>
        <w:ind w:left="567"/>
      </w:pPr>
      <w:r>
        <w:rPr>
          <w:rFonts w:ascii="Times New Roman" w:hAnsi="Times New Roman"/>
          <w:b/>
          <w:i/>
          <w:color w:val="1565C0"/>
          <w:sz w:val="22"/>
        </w:rPr>
        <w:t xml:space="preserve">➔ Giải thích: </w:t>
      </w:r>
      <w:r>
        <w:rPr>
          <w:rFonts w:ascii="Times New Roman" w:hAnsi="Times New Roman"/>
          <w:b w:val="0"/>
          <w:i/>
          <w:color w:val="1565C0"/>
          <w:sz w:val="22"/>
        </w:rPr>
        <w:t>Phản ứng tráng bạc với thuốc thử Tollens là phản ứng đặc trưng để nhận biết nhóm chức aldehyde tạo kết tủa Ag sáng bóng.</w:t>
      </w:r>
    </w:p>
    <w:p>
      <w:pPr>
        <w:tabs>
          <w:tab w:pos="283"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Tên thay thế của (CH</w:t>
      </w:r>
      <w:r>
        <w:rPr>
          <w:rFonts w:ascii="Times New Roman" w:hAnsi="Times New Roman"/>
          <w:b w:val="0"/>
          <w:i w:val="0"/>
          <w:sz w:val="24"/>
          <w:vertAlign w:val="subscript"/>
        </w:rPr>
        <w:t>3</w:t>
      </w:r>
      <w:r>
        <w:rPr>
          <w:rFonts w:ascii="Times New Roman" w:hAnsi="Times New Roman"/>
          <w:b w:val="0"/>
          <w:i w:val="0"/>
          <w:sz w:val="24"/>
        </w:rPr>
        <w:t>)</w:t>
      </w:r>
      <w:r>
        <w:rPr>
          <w:rFonts w:ascii="Times New Roman" w:hAnsi="Times New Roman"/>
          <w:b w:val="0"/>
          <w:i w:val="0"/>
          <w:sz w:val="24"/>
          <w:vertAlign w:val="subscript"/>
        </w:rPr>
        <w:t>2</w:t>
      </w:r>
      <w:r>
        <w:rPr>
          <w:rFonts w:ascii="Times New Roman" w:hAnsi="Times New Roman"/>
          <w:b w:val="0"/>
          <w:i w:val="0"/>
          <w:sz w:val="24"/>
        </w:rPr>
        <w:t>CHCH</w:t>
      </w:r>
      <w:r>
        <w:rPr>
          <w:rFonts w:ascii="Times New Roman" w:hAnsi="Times New Roman"/>
          <w:b w:val="0"/>
          <w:i w:val="0"/>
          <w:sz w:val="24"/>
          <w:vertAlign w:val="subscript"/>
        </w:rPr>
        <w:t>2</w:t>
      </w:r>
      <w:r>
        <w:rPr>
          <w:rFonts w:ascii="Times New Roman" w:hAnsi="Times New Roman"/>
          <w:b w:val="0"/>
          <w:i w:val="0"/>
          <w:sz w:val="24"/>
        </w:rPr>
        <w:t>CHO là 2-methylbutanal.</w:t>
      </w:r>
      <w:r>
        <w:rPr>
          <w:rFonts w:ascii="Times New Roman" w:hAnsi="Times New Roman"/>
          <w:b/>
          <w:i w:val="0"/>
          <w:color w:val="C62828"/>
          <w:sz w:val="24"/>
        </w:rPr>
        <w:t xml:space="preserve"> [SAI]</w:t>
      </w:r>
    </w:p>
    <w:p>
      <w:pPr>
        <w:spacing w:before="0" w:after="40"/>
        <w:ind w:left="567"/>
      </w:pPr>
      <w:r>
        <w:rPr>
          <w:rFonts w:ascii="Times New Roman" w:hAnsi="Times New Roman"/>
          <w:b/>
          <w:i/>
          <w:color w:val="1565C0"/>
          <w:sz w:val="22"/>
        </w:rPr>
        <w:t xml:space="preserve">➔ Giải thích: </w:t>
      </w:r>
      <w:r>
        <w:rPr>
          <w:rFonts w:ascii="Times New Roman" w:hAnsi="Times New Roman"/>
          <w:b w:val="0"/>
          <w:i/>
          <w:color w:val="1565C0"/>
          <w:sz w:val="22"/>
        </w:rPr>
        <w:t>Mạch chính đánh số từ nhóm -CHO là C1: CH</w:t>
      </w:r>
      <w:r>
        <w:rPr>
          <w:rFonts w:ascii="Times New Roman" w:hAnsi="Times New Roman"/>
          <w:b w:val="0"/>
          <w:i/>
          <w:color w:val="1565C0"/>
          <w:sz w:val="22"/>
          <w:vertAlign w:val="subscript"/>
        </w:rPr>
        <w:t>3</w:t>
      </w:r>
      <w:r>
        <w:rPr>
          <w:rFonts w:ascii="Times New Roman" w:hAnsi="Times New Roman"/>
          <w:b w:val="0"/>
          <w:i/>
          <w:color w:val="1565C0"/>
          <w:sz w:val="22"/>
        </w:rPr>
        <w:t>-CH(CH</w:t>
      </w:r>
      <w:r>
        <w:rPr>
          <w:rFonts w:ascii="Times New Roman" w:hAnsi="Times New Roman"/>
          <w:b w:val="0"/>
          <w:i/>
          <w:color w:val="1565C0"/>
          <w:sz w:val="22"/>
          <w:vertAlign w:val="subscript"/>
        </w:rPr>
        <w:t>3</w:t>
      </w:r>
      <w:r>
        <w:rPr>
          <w:rFonts w:ascii="Times New Roman" w:hAnsi="Times New Roman"/>
          <w:b w:val="0"/>
          <w:i/>
          <w:color w:val="1565C0"/>
          <w:sz w:val="22"/>
        </w:rPr>
        <w:t>)-CH</w:t>
      </w:r>
      <w:r>
        <w:rPr>
          <w:rFonts w:ascii="Times New Roman" w:hAnsi="Times New Roman"/>
          <w:b w:val="0"/>
          <w:i/>
          <w:color w:val="1565C0"/>
          <w:sz w:val="22"/>
          <w:vertAlign w:val="subscript"/>
        </w:rPr>
        <w:t>2</w:t>
      </w:r>
      <w:r>
        <w:rPr>
          <w:rFonts w:ascii="Times New Roman" w:hAnsi="Times New Roman"/>
          <w:b w:val="0"/>
          <w:i/>
          <w:color w:val="1565C0"/>
          <w:sz w:val="22"/>
        </w:rPr>
        <w:t>-CHO -&gt; C1 ở -CHO, C2 là CH</w:t>
      </w:r>
      <w:r>
        <w:rPr>
          <w:rFonts w:ascii="Times New Roman" w:hAnsi="Times New Roman"/>
          <w:b w:val="0"/>
          <w:i/>
          <w:color w:val="1565C0"/>
          <w:sz w:val="22"/>
          <w:vertAlign w:val="subscript"/>
        </w:rPr>
        <w:t>2</w:t>
      </w:r>
      <w:r>
        <w:rPr>
          <w:rFonts w:ascii="Times New Roman" w:hAnsi="Times New Roman"/>
          <w:b w:val="0"/>
          <w:i/>
          <w:color w:val="1565C0"/>
          <w:sz w:val="22"/>
        </w:rPr>
        <w:t>, C3 mang nhóm methyl -CH</w:t>
      </w:r>
      <w:r>
        <w:rPr>
          <w:rFonts w:ascii="Times New Roman" w:hAnsi="Times New Roman"/>
          <w:b w:val="0"/>
          <w:i/>
          <w:color w:val="1565C0"/>
          <w:sz w:val="22"/>
          <w:vertAlign w:val="subscript"/>
        </w:rPr>
        <w:t>3</w:t>
      </w:r>
      <w:r>
        <w:rPr>
          <w:rFonts w:ascii="Times New Roman" w:hAnsi="Times New Roman"/>
          <w:b w:val="0"/>
          <w:i/>
          <w:color w:val="1565C0"/>
          <w:sz w:val="22"/>
        </w:rPr>
        <w:t>. Tên thay thế đúng là 3-methylbutanal.</w:t>
      </w:r>
    </w:p>
    <w:p>
      <w:pPr>
        <w:tabs>
          <w:tab w:pos="283" w:val="left"/>
        </w:tabs>
        <w:spacing w:before="0" w:after="40" w:line="276" w:lineRule="auto"/>
      </w:pPr>
      <w:r>
        <w:tab/>
      </w:r>
      <w:r>
        <w:rPr>
          <w:rFonts w:ascii="Times New Roman" w:hAnsi="Times New Roman"/>
          <w:b/>
          <w:i w:val="0"/>
          <w:sz w:val="24"/>
        </w:rPr>
        <w:t xml:space="preserve">d) </w:t>
      </w:r>
      <w:r>
        <w:rPr>
          <w:rFonts w:ascii="Times New Roman" w:hAnsi="Times New Roman"/>
          <w:b w:val="0"/>
          <w:i w:val="0"/>
          <w:sz w:val="24"/>
        </w:rPr>
        <w:t>Ethanal và propanone không thuộc loại hợp chất carbonyl.</w:t>
      </w:r>
      <w:r>
        <w:rPr>
          <w:rFonts w:ascii="Times New Roman" w:hAnsi="Times New Roman"/>
          <w:b/>
          <w:i w:val="0"/>
          <w:color w:val="C62828"/>
          <w:sz w:val="24"/>
        </w:rPr>
        <w:t xml:space="preserve"> [SAI]</w:t>
      </w:r>
    </w:p>
    <w:p>
      <w:pPr>
        <w:spacing w:before="0" w:after="40"/>
        <w:ind w:left="567"/>
      </w:pPr>
      <w:r>
        <w:rPr>
          <w:rFonts w:ascii="Times New Roman" w:hAnsi="Times New Roman"/>
          <w:b/>
          <w:i/>
          <w:color w:val="1565C0"/>
          <w:sz w:val="22"/>
        </w:rPr>
        <w:t xml:space="preserve">➔ Giải thích: </w:t>
      </w:r>
      <w:r>
        <w:rPr>
          <w:rFonts w:ascii="Times New Roman" w:hAnsi="Times New Roman"/>
          <w:b w:val="0"/>
          <w:i/>
          <w:color w:val="1565C0"/>
          <w:sz w:val="22"/>
        </w:rPr>
        <w:t>Hợp chất carbonyl có chứa nhóm &gt;C=O trong phân tử. Ethanal là aldehyde (CH</w:t>
      </w:r>
      <w:r>
        <w:rPr>
          <w:rFonts w:ascii="Times New Roman" w:hAnsi="Times New Roman"/>
          <w:b w:val="0"/>
          <w:i/>
          <w:color w:val="1565C0"/>
          <w:sz w:val="22"/>
          <w:vertAlign w:val="subscript"/>
        </w:rPr>
        <w:t>3</w:t>
      </w:r>
      <w:r>
        <w:rPr>
          <w:rFonts w:ascii="Times New Roman" w:hAnsi="Times New Roman"/>
          <w:b w:val="0"/>
          <w:i/>
          <w:color w:val="1565C0"/>
          <w:sz w:val="22"/>
        </w:rPr>
        <w:t>CHO) và propanone là ketone (CH</w:t>
      </w:r>
      <w:r>
        <w:rPr>
          <w:rFonts w:ascii="Times New Roman" w:hAnsi="Times New Roman"/>
          <w:b w:val="0"/>
          <w:i/>
          <w:color w:val="1565C0"/>
          <w:sz w:val="22"/>
          <w:vertAlign w:val="subscript"/>
        </w:rPr>
        <w:t>3</w:t>
      </w:r>
      <w:r>
        <w:rPr>
          <w:rFonts w:ascii="Times New Roman" w:hAnsi="Times New Roman"/>
          <w:b w:val="0"/>
          <w:i/>
          <w:color w:val="1565C0"/>
          <w:sz w:val="22"/>
        </w:rPr>
        <w:t>COCH</w:t>
      </w:r>
      <w:r>
        <w:rPr>
          <w:rFonts w:ascii="Times New Roman" w:hAnsi="Times New Roman"/>
          <w:b w:val="0"/>
          <w:i/>
          <w:color w:val="1565C0"/>
          <w:sz w:val="22"/>
          <w:vertAlign w:val="subscript"/>
        </w:rPr>
        <w:t>3</w:t>
      </w:r>
      <w:r>
        <w:rPr>
          <w:rFonts w:ascii="Times New Roman" w:hAnsi="Times New Roman"/>
          <w:b w:val="0"/>
          <w:i/>
          <w:color w:val="1565C0"/>
          <w:sz w:val="22"/>
        </w:rPr>
        <w:t>), cả hai đều là hợp chất carbonyl.</w:t>
      </w:r>
    </w:p>
    <w:p>
      <w:pPr>
        <w:spacing w:before="120" w:after="40"/>
      </w:pPr>
      <w:r>
        <w:rPr>
          <w:rFonts w:ascii="Times New Roman" w:hAnsi="Times New Roman"/>
          <w:b/>
          <w:i w:val="0"/>
          <w:color w:val="2E7D32"/>
          <w:sz w:val="24"/>
        </w:rPr>
        <w:t>■ PHẦN 3. Câu trắc nghiệm trả lời ngắn</w:t>
      </w:r>
      <w:r>
        <w:rPr>
          <w:rFonts w:ascii="Times New Roman" w:hAnsi="Times New Roman"/>
          <w:b/>
          <w:i/>
          <w:sz w:val="22"/>
        </w:rPr>
        <w:t xml:space="preserve"> [2,0 điểm]</w:t>
      </w:r>
    </w:p>
    <w:p>
      <w:pPr>
        <w:spacing w:before="0" w:after="80"/>
      </w:pPr>
      <w:r>
        <w:rPr>
          <w:rFonts w:ascii="Times New Roman" w:hAnsi="Times New Roman"/>
          <w:b w:val="0"/>
          <w:i/>
          <w:sz w:val="22"/>
        </w:rPr>
        <w:t>Thí sinh trả lời từ câu 1 đến câu 4 (0,5 điểm/câu).</w:t>
      </w:r>
    </w:p>
    <w:p>
      <w:pPr>
        <w:spacing w:before="80" w:after="40" w:line="276" w:lineRule="auto"/>
      </w:pPr>
      <w:r>
        <w:rPr>
          <w:rFonts w:ascii="Times New Roman" w:hAnsi="Times New Roman"/>
          <w:b/>
          <w:i w:val="0"/>
          <w:sz w:val="24"/>
        </w:rPr>
        <w:t xml:space="preserve">Câu 1. </w:t>
      </w:r>
      <w:r>
        <w:rPr>
          <w:rFonts w:ascii="Times New Roman" w:hAnsi="Times New Roman"/>
          <w:b w:val="0"/>
          <w:i w:val="0"/>
          <w:sz w:val="24"/>
        </w:rPr>
        <w:t>Ethene và acetylene là những hydrocarbon không no đơn giản nhất và có nhiều ứng dụng quan trọng. Một ứng dụng quan trọng của acetylene là làm nhiên liệu trong đèn xì oxygen - acetylene. Khi đèn hoạt động, hai khí này được trộn vào nhau để thực hiện phản ứng đốt cháy theo sơ đồ C</w:t>
      </w:r>
      <w:r>
        <w:rPr>
          <w:rFonts w:ascii="Times New Roman" w:hAnsi="Times New Roman"/>
          <w:b w:val="0"/>
          <w:i w:val="0"/>
          <w:sz w:val="24"/>
          <w:vertAlign w:val="subscript"/>
        </w:rPr>
        <w:t>2</w:t>
      </w:r>
      <w:r>
        <w:rPr>
          <w:rFonts w:ascii="Times New Roman" w:hAnsi="Times New Roman"/>
          <w:b w:val="0"/>
          <w:i w:val="0"/>
          <w:sz w:val="24"/>
        </w:rPr>
        <w:t>H</w:t>
      </w:r>
      <w:r>
        <w:rPr>
          <w:rFonts w:ascii="Times New Roman" w:hAnsi="Times New Roman"/>
          <w:b w:val="0"/>
          <w:i w:val="0"/>
          <w:sz w:val="24"/>
          <w:vertAlign w:val="subscript"/>
        </w:rPr>
        <w:t>2</w:t>
      </w:r>
      <w:r>
        <w:rPr>
          <w:rFonts w:ascii="Times New Roman" w:hAnsi="Times New Roman"/>
          <w:b w:val="0"/>
          <w:i w:val="0"/>
          <w:sz w:val="24"/>
        </w:rPr>
        <w:t xml:space="preserve"> + O</w:t>
      </w:r>
      <w:r>
        <w:rPr>
          <w:rFonts w:ascii="Times New Roman" w:hAnsi="Times New Roman"/>
          <w:b w:val="0"/>
          <w:i w:val="0"/>
          <w:sz w:val="24"/>
          <w:vertAlign w:val="subscript"/>
        </w:rPr>
        <w:t>2</w:t>
      </w:r>
      <w:r>
        <w:rPr>
          <w:rFonts w:ascii="Times New Roman" w:hAnsi="Times New Roman"/>
          <w:b w:val="0"/>
          <w:i w:val="0"/>
          <w:sz w:val="24"/>
        </w:rPr>
        <w:t xml:space="preserve"> -(t</w:t>
      </w:r>
      <w:r>
        <w:rPr>
          <w:rFonts w:ascii="Times New Roman" w:hAnsi="Times New Roman"/>
          <w:b w:val="0"/>
          <w:i w:val="0"/>
          <w:sz w:val="24"/>
          <w:vertAlign w:val="superscript"/>
        </w:rPr>
        <w:t>o</w:t>
      </w:r>
      <w:r>
        <w:rPr>
          <w:rFonts w:ascii="Times New Roman" w:hAnsi="Times New Roman"/>
          <w:b w:val="0"/>
          <w:i w:val="0"/>
          <w:sz w:val="24"/>
        </w:rPr>
        <w:t>)-&gt; 2CO</w:t>
      </w:r>
      <w:r>
        <w:rPr>
          <w:rFonts w:ascii="Times New Roman" w:hAnsi="Times New Roman"/>
          <w:b w:val="0"/>
          <w:i w:val="0"/>
          <w:sz w:val="24"/>
          <w:vertAlign w:val="subscript"/>
        </w:rPr>
        <w:t>2</w:t>
      </w:r>
      <w:r>
        <w:rPr>
          <w:rFonts w:ascii="Times New Roman" w:hAnsi="Times New Roman"/>
          <w:b w:val="0"/>
          <w:i w:val="0"/>
          <w:sz w:val="24"/>
        </w:rPr>
        <w:t xml:space="preserve"> + H</w:t>
      </w:r>
      <w:r>
        <w:rPr>
          <w:rFonts w:ascii="Times New Roman" w:hAnsi="Times New Roman"/>
          <w:b w:val="0"/>
          <w:i w:val="0"/>
          <w:sz w:val="24"/>
          <w:vertAlign w:val="subscript"/>
        </w:rPr>
        <w:t>2</w:t>
      </w:r>
      <w:r>
        <w:rPr>
          <w:rFonts w:ascii="Times New Roman" w:hAnsi="Times New Roman"/>
          <w:b w:val="0"/>
          <w:i w:val="0"/>
          <w:sz w:val="24"/>
        </w:rPr>
        <w:t>O. Đốt cháy hoàn toàn V lít (đkc) khí acetylene thu được 7,2 gam H</w:t>
      </w:r>
      <w:r>
        <w:rPr>
          <w:rFonts w:ascii="Times New Roman" w:hAnsi="Times New Roman"/>
          <w:b w:val="0"/>
          <w:i w:val="0"/>
          <w:sz w:val="24"/>
          <w:vertAlign w:val="subscript"/>
        </w:rPr>
        <w:t>2</w:t>
      </w:r>
      <w:r>
        <w:rPr>
          <w:rFonts w:ascii="Times New Roman" w:hAnsi="Times New Roman"/>
          <w:b w:val="0"/>
          <w:i w:val="0"/>
          <w:sz w:val="24"/>
        </w:rPr>
        <w:t>O. Nếu cho tất cả sản phẩm cháy hấp thụ hết vào bình đựng nước vôi trong dư thì khối lượng bình tăng m gam. Tính giá trị của m?</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n(H</w:t>
      </w:r>
      <w:r>
        <w:rPr>
          <w:rFonts w:ascii="Times New Roman" w:hAnsi="Times New Roman"/>
          <w:b w:val="0"/>
          <w:i w:val="0"/>
          <w:sz w:val="23"/>
          <w:vertAlign w:val="subscript"/>
        </w:rPr>
        <w:t>2</w:t>
      </w:r>
      <w:r>
        <w:rPr>
          <w:rFonts w:ascii="Times New Roman" w:hAnsi="Times New Roman"/>
          <w:b w:val="0"/>
          <w:i w:val="0"/>
          <w:sz w:val="23"/>
        </w:rPr>
        <w:t>O) = 7,2 / 18 = 0,4 mol -&gt; n(C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2</w:t>
      </w:r>
      <w:r>
        <w:rPr>
          <w:rFonts w:ascii="Times New Roman" w:hAnsi="Times New Roman"/>
          <w:b w:val="0"/>
          <w:i w:val="0"/>
          <w:sz w:val="23"/>
        </w:rPr>
        <w:t>) = 0,4 mol.</w:t>
        <w:br/>
        <w:t>n(CO</w:t>
      </w:r>
      <w:r>
        <w:rPr>
          <w:rFonts w:ascii="Times New Roman" w:hAnsi="Times New Roman"/>
          <w:b w:val="0"/>
          <w:i w:val="0"/>
          <w:sz w:val="23"/>
          <w:vertAlign w:val="subscript"/>
        </w:rPr>
        <w:t>2</w:t>
      </w:r>
      <w:r>
        <w:rPr>
          <w:rFonts w:ascii="Times New Roman" w:hAnsi="Times New Roman"/>
          <w:b w:val="0"/>
          <w:i w:val="0"/>
          <w:sz w:val="23"/>
        </w:rPr>
        <w:t>) = 2 · n(C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2</w:t>
      </w:r>
      <w:r>
        <w:rPr>
          <w:rFonts w:ascii="Times New Roman" w:hAnsi="Times New Roman"/>
          <w:b w:val="0"/>
          <w:i w:val="0"/>
          <w:sz w:val="23"/>
        </w:rPr>
        <w:t>) = 0,8 mol -&gt; m(CO</w:t>
      </w:r>
      <w:r>
        <w:rPr>
          <w:rFonts w:ascii="Times New Roman" w:hAnsi="Times New Roman"/>
          <w:b w:val="0"/>
          <w:i w:val="0"/>
          <w:sz w:val="23"/>
          <w:vertAlign w:val="subscript"/>
        </w:rPr>
        <w:t>2</w:t>
      </w:r>
      <w:r>
        <w:rPr>
          <w:rFonts w:ascii="Times New Roman" w:hAnsi="Times New Roman"/>
          <w:b w:val="0"/>
          <w:i w:val="0"/>
          <w:sz w:val="23"/>
        </w:rPr>
        <w:t>) = 0,8 × 44 = 35,2 gam.</w:t>
        <w:br/>
        <w:t>Khi hấp thụ vào dung dịch Ca(OH)</w:t>
      </w:r>
      <w:r>
        <w:rPr>
          <w:rFonts w:ascii="Times New Roman" w:hAnsi="Times New Roman"/>
          <w:b w:val="0"/>
          <w:i w:val="0"/>
          <w:sz w:val="23"/>
          <w:vertAlign w:val="subscript"/>
        </w:rPr>
        <w:t>2</w:t>
      </w:r>
      <w:r>
        <w:rPr>
          <w:rFonts w:ascii="Times New Roman" w:hAnsi="Times New Roman"/>
          <w:b w:val="0"/>
          <w:i w:val="0"/>
          <w:sz w:val="23"/>
        </w:rPr>
        <w:t xml:space="preserve"> dư, khối lượng bình tăng chính bằng tổng khối lượng của CO</w:t>
      </w:r>
      <w:r>
        <w:rPr>
          <w:rFonts w:ascii="Times New Roman" w:hAnsi="Times New Roman"/>
          <w:b w:val="0"/>
          <w:i w:val="0"/>
          <w:sz w:val="23"/>
          <w:vertAlign w:val="subscript"/>
        </w:rPr>
        <w:t>2</w:t>
      </w:r>
      <w:r>
        <w:rPr>
          <w:rFonts w:ascii="Times New Roman" w:hAnsi="Times New Roman"/>
          <w:b w:val="0"/>
          <w:i w:val="0"/>
          <w:sz w:val="23"/>
        </w:rPr>
        <w:t xml:space="preserve"> và H</w:t>
      </w:r>
      <w:r>
        <w:rPr>
          <w:rFonts w:ascii="Times New Roman" w:hAnsi="Times New Roman"/>
          <w:b w:val="0"/>
          <w:i w:val="0"/>
          <w:sz w:val="23"/>
          <w:vertAlign w:val="subscript"/>
        </w:rPr>
        <w:t>2</w:t>
      </w:r>
      <w:r>
        <w:rPr>
          <w:rFonts w:ascii="Times New Roman" w:hAnsi="Times New Roman"/>
          <w:b w:val="0"/>
          <w:i w:val="0"/>
          <w:sz w:val="23"/>
        </w:rPr>
        <w:t>O:</w:t>
        <w:br/>
        <w:t>m = m(CO</w:t>
      </w:r>
      <w:r>
        <w:rPr>
          <w:rFonts w:ascii="Times New Roman" w:hAnsi="Times New Roman"/>
          <w:b w:val="0"/>
          <w:i w:val="0"/>
          <w:sz w:val="23"/>
          <w:vertAlign w:val="subscript"/>
        </w:rPr>
        <w:t>2</w:t>
      </w:r>
      <w:r>
        <w:rPr>
          <w:rFonts w:ascii="Times New Roman" w:hAnsi="Times New Roman"/>
          <w:b w:val="0"/>
          <w:i w:val="0"/>
          <w:sz w:val="23"/>
        </w:rPr>
        <w:t>) + m(H</w:t>
      </w:r>
      <w:r>
        <w:rPr>
          <w:rFonts w:ascii="Times New Roman" w:hAnsi="Times New Roman"/>
          <w:b w:val="0"/>
          <w:i w:val="0"/>
          <w:sz w:val="23"/>
          <w:vertAlign w:val="subscript"/>
        </w:rPr>
        <w:t>2</w:t>
      </w:r>
      <w:r>
        <w:rPr>
          <w:rFonts w:ascii="Times New Roman" w:hAnsi="Times New Roman"/>
          <w:b w:val="0"/>
          <w:i w:val="0"/>
          <w:sz w:val="23"/>
        </w:rPr>
        <w:t>O) = 35,2 + 7,2 = 42,4 gam.</w:t>
      </w:r>
      <w:r>
        <w:rPr>
          <w:rFonts w:ascii="Times New Roman" w:hAnsi="Times New Roman"/>
          <w:b/>
          <w:i w:val="0"/>
          <w:color w:val="C62828"/>
          <w:sz w:val="23"/>
        </w:rPr>
        <w:t xml:space="preserve"> ➔ Đáp án: 42,4</w:t>
      </w:r>
    </w:p>
    <w:p>
      <w:pPr>
        <w:spacing w:before="80" w:after="40" w:line="276" w:lineRule="auto"/>
      </w:pPr>
      <w:r>
        <w:rPr>
          <w:rFonts w:ascii="Times New Roman" w:hAnsi="Times New Roman"/>
          <w:b/>
          <w:i w:val="0"/>
          <w:sz w:val="24"/>
        </w:rPr>
        <w:t xml:space="preserve">Câu 2. </w:t>
      </w:r>
      <w:r>
        <w:rPr>
          <w:rFonts w:ascii="Times New Roman" w:hAnsi="Times New Roman"/>
          <w:b w:val="0"/>
          <w:i w:val="0"/>
          <w:sz w:val="24"/>
        </w:rPr>
        <w:t>Phenol được dùng để sản xuất phẩm nhuộm, nhựa phenol-formaldehyde, thuốc nổ (2,4,6-trinitrophenol), chất diệt cỏ 2,4-D, chất diệt nấm mốc (các đồng phân của nitrophenol),... Do có tính diệt khuẩn nên phenol được dùng làm chất khử trùng, tẩy uế. Thuốc xịt chloraseptic chứa 1,4% phenol được dùng làm thuốc chữa đau họng. Cho các phát biểu sau:</w:t>
        <w:br/>
        <w:t xml:space="preserve">   a) Phenol tan vô hạn trong nước lạnh ở điều kiện thường.</w:t>
        <w:br/>
        <w:t xml:space="preserve">   b) Nhiệt độ nóng chảy của phenol cao hơn ethanol.</w:t>
        <w:br/>
        <w:t xml:space="preserve">   c) Phenol có khả năng tác dụng với dung dịch bromine tạo kết tủa trắng.</w:t>
        <w:br/>
        <w:t xml:space="preserve">   d) Phenol dùng để sản xuất phẩm nhuộm, chất diệt nấm mốc, thuốc nổ TNT.</w:t>
        <w:br/>
        <w:t>Có bao nhiêu phát biểu đúng?</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Phân tích các phát biểu:</w:t>
        <w:br/>
        <w:t>- a) Sai: Phenol ít tan trong nước lạnh (8,3 g/100 g nước ở 20 °C), tan vô hạn khi trên 66 °C.</w:t>
        <w:br/>
        <w:t>- b) Đúng: Phenol ở thể rắn ở đk thường (nhiệt độ nóng chảy 43 °C), trong khi ethanol là chất lỏng (nóng chảy ở -114,1 °C).</w:t>
        <w:br/>
        <w:t>- c) Đúng: Phenol tạo kết tủa trắng 2,4,6-tribromophenol với nước bromine.</w:t>
        <w:br/>
        <w:t>- d) Sai: Thuốc nổ TNT là trinitrotoluene (sản xuất từ toluene), phenol dùng để sản xuất axit picric (2,4,6-trinitrophenol).</w:t>
        <w:br/>
        <w:t>Vậy có 2 phát biểu đúng (b, c).</w:t>
      </w:r>
      <w:r>
        <w:rPr>
          <w:rFonts w:ascii="Times New Roman" w:hAnsi="Times New Roman"/>
          <w:b/>
          <w:i w:val="0"/>
          <w:color w:val="C62828"/>
          <w:sz w:val="23"/>
        </w:rPr>
        <w:t xml:space="preserve"> ➔ Đáp án: 2</w:t>
      </w:r>
    </w:p>
    <w:p>
      <w:pPr>
        <w:spacing w:before="80" w:after="40" w:line="276" w:lineRule="auto"/>
      </w:pPr>
      <w:r>
        <w:rPr>
          <w:rFonts w:ascii="Times New Roman" w:hAnsi="Times New Roman"/>
          <w:b/>
          <w:i w:val="0"/>
          <w:sz w:val="24"/>
        </w:rPr>
        <w:t xml:space="preserve">Câu 3. </w:t>
      </w:r>
      <w:r>
        <w:rPr>
          <w:rFonts w:ascii="Times New Roman" w:hAnsi="Times New Roman"/>
          <w:b w:val="0"/>
          <w:i w:val="0"/>
          <w:sz w:val="24"/>
        </w:rPr>
        <w:t>Ngày nay, nhu cầu về đồ gỗ nội thất ngày càng nhiều song nguồn gỗ tự nhiên không còn dồi dào nên việc chuyển sang sử dụng gỗ công nghiệp đang là xu hướng của nhiều nước trên thế giới. Việc sử dụng gỗ công nghiệp góp phần bảo vệ rừng, bảo vệ môi trường. Quy trình sản xuất gỗ công nghiệp là nghiền các cây gỗ trồng ngắn ngày như keo, bạch đàn, cao su,..., sau đó sử dụng keo để kết dính và ép để tạo độ dày ván gỗ. Keo được sử dụng trong gỗ công nghiệp thường chứa dư lượng formaldehyde, là một hoá chất độc hại đối với sức khoẻ con người. Tại các nước phát triển như ở châu Âu và Mỹ, dư lượng formaldehyde được kiểm soát rất nghiêm ngặt. Châu Âu quy định tiêu chuẩn dư lượng formaldehyde trong gỗ công nghiệp là 120 µg·m</w:t>
      </w:r>
      <w:r>
        <w:rPr>
          <w:rFonts w:ascii="Times New Roman" w:hAnsi="Times New Roman"/>
          <w:b w:val="0"/>
          <w:i w:val="0"/>
          <w:sz w:val="24"/>
          <w:vertAlign w:val="superscript"/>
        </w:rPr>
        <w:t>-3</w:t>
      </w:r>
      <w:r>
        <w:rPr>
          <w:rFonts w:ascii="Times New Roman" w:hAnsi="Times New Roman"/>
          <w:b w:val="0"/>
          <w:i w:val="0"/>
          <w:sz w:val="24"/>
        </w:rPr>
        <w:t>. Cơ quan kiểm định lấy 300 gam gỗ trong một lô gỗ của một doanh nghiệp Việt Nam xuất khẩu sang châu Âu và kiểm tra bằng phương pháp sắc kí thấy chứa 0,03 µg formaldehyde. Biết khối lượng riêng của loại gỗ này là 800 kg·m</w:t>
      </w:r>
      <w:r>
        <w:rPr>
          <w:rFonts w:ascii="Times New Roman" w:hAnsi="Times New Roman"/>
          <w:b w:val="0"/>
          <w:i w:val="0"/>
          <w:sz w:val="24"/>
          <w:vertAlign w:val="superscript"/>
        </w:rPr>
        <w:t>-3</w:t>
      </w:r>
      <w:r>
        <w:rPr>
          <w:rFonts w:ascii="Times New Roman" w:hAnsi="Times New Roman"/>
          <w:b w:val="0"/>
          <w:i w:val="0"/>
          <w:sz w:val="24"/>
        </w:rPr>
        <w:t>. Hàm lượng formaldehyde có trong 800 kg (hay 1 m</w:t>
      </w:r>
      <w:r>
        <w:rPr>
          <w:rFonts w:ascii="Times New Roman" w:hAnsi="Times New Roman"/>
          <w:b w:val="0"/>
          <w:i w:val="0"/>
          <w:sz w:val="24"/>
          <w:vertAlign w:val="superscript"/>
        </w:rPr>
        <w:t>3</w:t>
      </w:r>
      <w:r>
        <w:rPr>
          <w:rFonts w:ascii="Times New Roman" w:hAnsi="Times New Roman"/>
          <w:b w:val="0"/>
          <w:i w:val="0"/>
          <w:sz w:val="24"/>
        </w:rPr>
        <w:t>) gỗ là bao nhiêu µg?</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Trong 300 gam gỗ có chứa 0,03 µg formaldehyde.</w:t>
        <w:br/>
        <w:t>Khối lượng 800 kg = 800.000 gam.</w:t>
        <w:br/>
        <w:t>Hàm lượng formaldehyde trong 800 kg gỗ (tương đương 1 m</w:t>
      </w:r>
      <w:r>
        <w:rPr>
          <w:rFonts w:ascii="Times New Roman" w:hAnsi="Times New Roman"/>
          <w:b w:val="0"/>
          <w:i w:val="0"/>
          <w:sz w:val="23"/>
          <w:vertAlign w:val="superscript"/>
        </w:rPr>
        <w:t>3</w:t>
      </w:r>
      <w:r>
        <w:rPr>
          <w:rFonts w:ascii="Times New Roman" w:hAnsi="Times New Roman"/>
          <w:b w:val="0"/>
          <w:i w:val="0"/>
          <w:sz w:val="23"/>
        </w:rPr>
        <w:t xml:space="preserve"> gỗ) là:</w:t>
        <w:br/>
        <w:t>m = 0,03 × (800.000 / 300) = 80 µg.</w:t>
      </w:r>
      <w:r>
        <w:rPr>
          <w:rFonts w:ascii="Times New Roman" w:hAnsi="Times New Roman"/>
          <w:b/>
          <w:i w:val="0"/>
          <w:color w:val="C62828"/>
          <w:sz w:val="23"/>
        </w:rPr>
        <w:t xml:space="preserve"> ➔ Đáp án: 80</w:t>
      </w:r>
    </w:p>
    <w:p>
      <w:pPr>
        <w:spacing w:before="80" w:after="40" w:line="276" w:lineRule="auto"/>
      </w:pPr>
      <w:r>
        <w:rPr>
          <w:rFonts w:ascii="Times New Roman" w:hAnsi="Times New Roman"/>
          <w:b/>
          <w:i w:val="0"/>
          <w:sz w:val="24"/>
        </w:rPr>
        <w:t xml:space="preserve">Câu 4. </w:t>
      </w:r>
      <w:r>
        <w:rPr>
          <w:rFonts w:ascii="Times New Roman" w:hAnsi="Times New Roman"/>
          <w:b w:val="0"/>
          <w:i w:val="0"/>
          <w:sz w:val="24"/>
        </w:rPr>
        <w:t>Cho các chất sau: H-CHO; H-COOH; CH</w:t>
      </w:r>
      <w:r>
        <w:rPr>
          <w:rFonts w:ascii="Times New Roman" w:hAnsi="Times New Roman"/>
          <w:b w:val="0"/>
          <w:i w:val="0"/>
          <w:sz w:val="24"/>
          <w:vertAlign w:val="subscript"/>
        </w:rPr>
        <w:t>3</w:t>
      </w:r>
      <w:r>
        <w:rPr>
          <w:rFonts w:ascii="Times New Roman" w:hAnsi="Times New Roman"/>
          <w:b w:val="0"/>
          <w:i w:val="0"/>
          <w:sz w:val="24"/>
        </w:rPr>
        <w:t>-COOH; C</w:t>
      </w:r>
      <w:r>
        <w:rPr>
          <w:rFonts w:ascii="Times New Roman" w:hAnsi="Times New Roman"/>
          <w:b w:val="0"/>
          <w:i w:val="0"/>
          <w:sz w:val="24"/>
          <w:vertAlign w:val="subscript"/>
        </w:rPr>
        <w:t>2</w:t>
      </w:r>
      <w:r>
        <w:rPr>
          <w:rFonts w:ascii="Times New Roman" w:hAnsi="Times New Roman"/>
          <w:b w:val="0"/>
          <w:i w:val="0"/>
          <w:sz w:val="24"/>
        </w:rPr>
        <w:t>H</w:t>
      </w:r>
      <w:r>
        <w:rPr>
          <w:rFonts w:ascii="Times New Roman" w:hAnsi="Times New Roman"/>
          <w:b w:val="0"/>
          <w:i w:val="0"/>
          <w:sz w:val="24"/>
          <w:vertAlign w:val="subscript"/>
        </w:rPr>
        <w:t>5</w:t>
      </w:r>
      <w:r>
        <w:rPr>
          <w:rFonts w:ascii="Times New Roman" w:hAnsi="Times New Roman"/>
          <w:b w:val="0"/>
          <w:i w:val="0"/>
          <w:sz w:val="24"/>
        </w:rPr>
        <w:t>-OH; CH</w:t>
      </w:r>
      <w:r>
        <w:rPr>
          <w:rFonts w:ascii="Times New Roman" w:hAnsi="Times New Roman"/>
          <w:b w:val="0"/>
          <w:i w:val="0"/>
          <w:sz w:val="24"/>
          <w:vertAlign w:val="subscript"/>
        </w:rPr>
        <w:t>2</w:t>
      </w:r>
      <w:r>
        <w:rPr>
          <w:rFonts w:ascii="Times New Roman" w:hAnsi="Times New Roman"/>
          <w:b w:val="0"/>
          <w:i w:val="0"/>
          <w:sz w:val="24"/>
        </w:rPr>
        <w:t>=CH-COOH; C</w:t>
      </w:r>
      <w:r>
        <w:rPr>
          <w:rFonts w:ascii="Times New Roman" w:hAnsi="Times New Roman"/>
          <w:b w:val="0"/>
          <w:i w:val="0"/>
          <w:sz w:val="24"/>
          <w:vertAlign w:val="subscript"/>
        </w:rPr>
        <w:t>6</w:t>
      </w:r>
      <w:r>
        <w:rPr>
          <w:rFonts w:ascii="Times New Roman" w:hAnsi="Times New Roman"/>
          <w:b w:val="0"/>
          <w:i w:val="0"/>
          <w:sz w:val="24"/>
        </w:rPr>
        <w:t>H</w:t>
      </w:r>
      <w:r>
        <w:rPr>
          <w:rFonts w:ascii="Times New Roman" w:hAnsi="Times New Roman"/>
          <w:b w:val="0"/>
          <w:i w:val="0"/>
          <w:sz w:val="24"/>
          <w:vertAlign w:val="subscript"/>
        </w:rPr>
        <w:t>5</w:t>
      </w:r>
      <w:r>
        <w:rPr>
          <w:rFonts w:ascii="Times New Roman" w:hAnsi="Times New Roman"/>
          <w:b w:val="0"/>
          <w:i w:val="0"/>
          <w:sz w:val="24"/>
        </w:rPr>
        <w:t>-COOH; HOOC-COOH; C</w:t>
      </w:r>
      <w:r>
        <w:rPr>
          <w:rFonts w:ascii="Times New Roman" w:hAnsi="Times New Roman"/>
          <w:b w:val="0"/>
          <w:i w:val="0"/>
          <w:sz w:val="24"/>
          <w:vertAlign w:val="subscript"/>
        </w:rPr>
        <w:t>6</w:t>
      </w:r>
      <w:r>
        <w:rPr>
          <w:rFonts w:ascii="Times New Roman" w:hAnsi="Times New Roman"/>
          <w:b w:val="0"/>
          <w:i w:val="0"/>
          <w:sz w:val="24"/>
        </w:rPr>
        <w:t>H</w:t>
      </w:r>
      <w:r>
        <w:rPr>
          <w:rFonts w:ascii="Times New Roman" w:hAnsi="Times New Roman"/>
          <w:b w:val="0"/>
          <w:i w:val="0"/>
          <w:sz w:val="24"/>
          <w:vertAlign w:val="subscript"/>
        </w:rPr>
        <w:t>6</w:t>
      </w:r>
      <w:r>
        <w:rPr>
          <w:rFonts w:ascii="Times New Roman" w:hAnsi="Times New Roman"/>
          <w:b w:val="0"/>
          <w:i w:val="0"/>
          <w:sz w:val="24"/>
        </w:rPr>
        <w:t>; HOOC-CH</w:t>
      </w:r>
      <w:r>
        <w:rPr>
          <w:rFonts w:ascii="Times New Roman" w:hAnsi="Times New Roman"/>
          <w:b w:val="0"/>
          <w:i w:val="0"/>
          <w:sz w:val="24"/>
          <w:vertAlign w:val="subscript"/>
        </w:rPr>
        <w:t>2</w:t>
      </w:r>
      <w:r>
        <w:rPr>
          <w:rFonts w:ascii="Times New Roman" w:hAnsi="Times New Roman"/>
          <w:b w:val="0"/>
          <w:i w:val="0"/>
          <w:sz w:val="24"/>
        </w:rPr>
        <w:t>-COOH; C</w:t>
      </w:r>
      <w:r>
        <w:rPr>
          <w:rFonts w:ascii="Times New Roman" w:hAnsi="Times New Roman"/>
          <w:b w:val="0"/>
          <w:i w:val="0"/>
          <w:sz w:val="24"/>
          <w:vertAlign w:val="subscript"/>
        </w:rPr>
        <w:t>2</w:t>
      </w:r>
      <w:r>
        <w:rPr>
          <w:rFonts w:ascii="Times New Roman" w:hAnsi="Times New Roman"/>
          <w:b w:val="0"/>
          <w:i w:val="0"/>
          <w:sz w:val="24"/>
        </w:rPr>
        <w:t>H</w:t>
      </w:r>
      <w:r>
        <w:rPr>
          <w:rFonts w:ascii="Times New Roman" w:hAnsi="Times New Roman"/>
          <w:b w:val="0"/>
          <w:i w:val="0"/>
          <w:sz w:val="24"/>
          <w:vertAlign w:val="subscript"/>
        </w:rPr>
        <w:t>5</w:t>
      </w:r>
      <w:r>
        <w:rPr>
          <w:rFonts w:ascii="Times New Roman" w:hAnsi="Times New Roman"/>
          <w:b w:val="0"/>
          <w:i w:val="0"/>
          <w:sz w:val="24"/>
        </w:rPr>
        <w:t>COOH. Có bao nhiêu hợp chất carboxylic acid trong các chất trên?</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Carboxylic acid là các hợp chất có nhóm carboxyl (-COOH). Các chất là carboxylic acid gồm:</w:t>
        <w:br/>
        <w:t>1) H-COOH (methanoic acid)</w:t>
        <w:br/>
        <w:t>2) CH</w:t>
      </w:r>
      <w:r>
        <w:rPr>
          <w:rFonts w:ascii="Times New Roman" w:hAnsi="Times New Roman"/>
          <w:b w:val="0"/>
          <w:i w:val="0"/>
          <w:sz w:val="23"/>
          <w:vertAlign w:val="subscript"/>
        </w:rPr>
        <w:t>3</w:t>
      </w:r>
      <w:r>
        <w:rPr>
          <w:rFonts w:ascii="Times New Roman" w:hAnsi="Times New Roman"/>
          <w:b w:val="0"/>
          <w:i w:val="0"/>
          <w:sz w:val="23"/>
        </w:rPr>
        <w:t>-COOH (ethanoic acid)</w:t>
        <w:br/>
        <w:t>3) CH</w:t>
      </w:r>
      <w:r>
        <w:rPr>
          <w:rFonts w:ascii="Times New Roman" w:hAnsi="Times New Roman"/>
          <w:b w:val="0"/>
          <w:i w:val="0"/>
          <w:sz w:val="23"/>
          <w:vertAlign w:val="subscript"/>
        </w:rPr>
        <w:t>2</w:t>
      </w:r>
      <w:r>
        <w:rPr>
          <w:rFonts w:ascii="Times New Roman" w:hAnsi="Times New Roman"/>
          <w:b w:val="0"/>
          <w:i w:val="0"/>
          <w:sz w:val="23"/>
        </w:rPr>
        <w:t>=CH-COOH (acrylic acid)</w:t>
        <w:br/>
        <w:t>4) C</w:t>
      </w:r>
      <w:r>
        <w:rPr>
          <w:rFonts w:ascii="Times New Roman" w:hAnsi="Times New Roman"/>
          <w:b w:val="0"/>
          <w:i w:val="0"/>
          <w:sz w:val="23"/>
          <w:vertAlign w:val="subscript"/>
        </w:rPr>
        <w:t>6</w:t>
      </w:r>
      <w:r>
        <w:rPr>
          <w:rFonts w:ascii="Times New Roman" w:hAnsi="Times New Roman"/>
          <w:b w:val="0"/>
          <w:i w:val="0"/>
          <w:sz w:val="23"/>
        </w:rPr>
        <w:t>H</w:t>
      </w:r>
      <w:r>
        <w:rPr>
          <w:rFonts w:ascii="Times New Roman" w:hAnsi="Times New Roman"/>
          <w:b w:val="0"/>
          <w:i w:val="0"/>
          <w:sz w:val="23"/>
          <w:vertAlign w:val="subscript"/>
        </w:rPr>
        <w:t>5</w:t>
      </w:r>
      <w:r>
        <w:rPr>
          <w:rFonts w:ascii="Times New Roman" w:hAnsi="Times New Roman"/>
          <w:b w:val="0"/>
          <w:i w:val="0"/>
          <w:sz w:val="23"/>
        </w:rPr>
        <w:t>-COOH (benzoic acid)</w:t>
        <w:br/>
        <w:t>5) HOOC-COOH (oxalic acid)</w:t>
        <w:br/>
        <w:t>6) HOOC-CH</w:t>
      </w:r>
      <w:r>
        <w:rPr>
          <w:rFonts w:ascii="Times New Roman" w:hAnsi="Times New Roman"/>
          <w:b w:val="0"/>
          <w:i w:val="0"/>
          <w:sz w:val="23"/>
          <w:vertAlign w:val="subscript"/>
        </w:rPr>
        <w:t>2</w:t>
      </w:r>
      <w:r>
        <w:rPr>
          <w:rFonts w:ascii="Times New Roman" w:hAnsi="Times New Roman"/>
          <w:b w:val="0"/>
          <w:i w:val="0"/>
          <w:sz w:val="23"/>
        </w:rPr>
        <w:t>-COOH (malonic acid)</w:t>
        <w:br/>
        <w:t>7)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5</w:t>
      </w:r>
      <w:r>
        <w:rPr>
          <w:rFonts w:ascii="Times New Roman" w:hAnsi="Times New Roman"/>
          <w:b w:val="0"/>
          <w:i w:val="0"/>
          <w:sz w:val="23"/>
        </w:rPr>
        <w:t>COOH (propanoic acid)</w:t>
        <w:br/>
        <w:t>Tổng cộng có 7 chất.</w:t>
      </w:r>
      <w:r>
        <w:rPr>
          <w:rFonts w:ascii="Times New Roman" w:hAnsi="Times New Roman"/>
          <w:b/>
          <w:i w:val="0"/>
          <w:color w:val="C62828"/>
          <w:sz w:val="23"/>
        </w:rPr>
        <w:t xml:space="preserve"> ➔ Đáp án: 7</w:t>
      </w:r>
    </w:p>
    <w:p>
      <w:pPr>
        <w:spacing w:before="120" w:after="40"/>
      </w:pPr>
      <w:r>
        <w:rPr>
          <w:rFonts w:ascii="Times New Roman" w:hAnsi="Times New Roman"/>
          <w:b/>
          <w:i w:val="0"/>
          <w:color w:val="2E7D32"/>
          <w:sz w:val="24"/>
        </w:rPr>
        <w:t>■ B. PHẦN TỰ LUẬN: [3,0 điểm]</w:t>
      </w:r>
    </w:p>
    <w:p>
      <w:pPr>
        <w:spacing w:before="0" w:after="80"/>
      </w:pPr>
      <w:r>
        <w:rPr>
          <w:rFonts w:ascii="Times New Roman" w:hAnsi="Times New Roman"/>
          <w:b w:val="0"/>
          <w:i/>
          <w:sz w:val="22"/>
        </w:rPr>
        <w:t>Thí sinh trình bày bài làm chi tiết cho các câu hỏi sau (1,0 điểm/câu).</w:t>
      </w:r>
    </w:p>
    <w:p>
      <w:pPr>
        <w:spacing w:before="80" w:after="40" w:line="276" w:lineRule="auto"/>
      </w:pPr>
      <w:r>
        <w:rPr>
          <w:rFonts w:ascii="Times New Roman" w:hAnsi="Times New Roman"/>
          <w:b/>
          <w:i w:val="0"/>
          <w:sz w:val="24"/>
        </w:rPr>
        <w:t xml:space="preserve">Câu 1 (1,0 điểm). </w:t>
      </w:r>
      <w:r>
        <w:rPr>
          <w:rFonts w:ascii="Times New Roman" w:hAnsi="Times New Roman"/>
          <w:b w:val="0"/>
          <w:i w:val="0"/>
          <w:sz w:val="24"/>
        </w:rPr>
        <w:t>Các nhà hoá học đã tìm ra một số dẫn xuất halogen không chứa chlorine như: CBr</w:t>
      </w:r>
      <w:r>
        <w:rPr>
          <w:rFonts w:ascii="Times New Roman" w:hAnsi="Times New Roman"/>
          <w:b w:val="0"/>
          <w:i w:val="0"/>
          <w:sz w:val="24"/>
          <w:vertAlign w:val="subscript"/>
        </w:rPr>
        <w:t>2</w:t>
      </w:r>
      <w:r>
        <w:rPr>
          <w:rFonts w:ascii="Times New Roman" w:hAnsi="Times New Roman"/>
          <w:b w:val="0"/>
          <w:i w:val="0"/>
          <w:sz w:val="24"/>
        </w:rPr>
        <w:t>F</w:t>
      </w:r>
      <w:r>
        <w:rPr>
          <w:rFonts w:ascii="Times New Roman" w:hAnsi="Times New Roman"/>
          <w:b w:val="0"/>
          <w:i w:val="0"/>
          <w:sz w:val="24"/>
          <w:vertAlign w:val="subscript"/>
        </w:rPr>
        <w:t>2</w:t>
      </w:r>
      <w:r>
        <w:rPr>
          <w:rFonts w:ascii="Times New Roman" w:hAnsi="Times New Roman"/>
          <w:b w:val="0"/>
          <w:i w:val="0"/>
          <w:sz w:val="24"/>
        </w:rPr>
        <w:t>, CF</w:t>
      </w:r>
      <w:r>
        <w:rPr>
          <w:rFonts w:ascii="Times New Roman" w:hAnsi="Times New Roman"/>
          <w:b w:val="0"/>
          <w:i w:val="0"/>
          <w:sz w:val="24"/>
          <w:vertAlign w:val="subscript"/>
        </w:rPr>
        <w:t>3</w:t>
      </w:r>
      <w:r>
        <w:rPr>
          <w:rFonts w:ascii="Times New Roman" w:hAnsi="Times New Roman"/>
          <w:b w:val="0"/>
          <w:i w:val="0"/>
          <w:sz w:val="24"/>
        </w:rPr>
        <w:t>-CHF</w:t>
      </w:r>
      <w:r>
        <w:rPr>
          <w:rFonts w:ascii="Times New Roman" w:hAnsi="Times New Roman"/>
          <w:b w:val="0"/>
          <w:i w:val="0"/>
          <w:sz w:val="24"/>
          <w:vertAlign w:val="subscript"/>
        </w:rPr>
        <w:t>2</w:t>
      </w:r>
      <w:r>
        <w:rPr>
          <w:rFonts w:ascii="Times New Roman" w:hAnsi="Times New Roman"/>
          <w:b w:val="0"/>
          <w:i w:val="0"/>
          <w:sz w:val="24"/>
        </w:rPr>
        <w:t>, CH</w:t>
      </w:r>
      <w:r>
        <w:rPr>
          <w:rFonts w:ascii="Times New Roman" w:hAnsi="Times New Roman"/>
          <w:b w:val="0"/>
          <w:i w:val="0"/>
          <w:sz w:val="24"/>
          <w:vertAlign w:val="subscript"/>
        </w:rPr>
        <w:t>2</w:t>
      </w:r>
      <w:r>
        <w:rPr>
          <w:rFonts w:ascii="Times New Roman" w:hAnsi="Times New Roman"/>
          <w:b w:val="0"/>
          <w:i w:val="0"/>
          <w:sz w:val="24"/>
        </w:rPr>
        <w:t>=CF-CF</w:t>
      </w:r>
      <w:r>
        <w:rPr>
          <w:rFonts w:ascii="Times New Roman" w:hAnsi="Times New Roman"/>
          <w:b w:val="0"/>
          <w:i w:val="0"/>
          <w:sz w:val="24"/>
          <w:vertAlign w:val="subscript"/>
        </w:rPr>
        <w:t>3</w:t>
      </w:r>
      <w:r>
        <w:rPr>
          <w:rFonts w:ascii="Times New Roman" w:hAnsi="Times New Roman"/>
          <w:b w:val="0"/>
          <w:i w:val="0"/>
          <w:sz w:val="24"/>
        </w:rPr>
        <w:t>, CF</w:t>
      </w:r>
      <w:r>
        <w:rPr>
          <w:rFonts w:ascii="Times New Roman" w:hAnsi="Times New Roman"/>
          <w:b w:val="0"/>
          <w:i w:val="0"/>
          <w:sz w:val="24"/>
          <w:vertAlign w:val="subscript"/>
        </w:rPr>
        <w:t>3</w:t>
      </w:r>
      <w:r>
        <w:rPr>
          <w:rFonts w:ascii="Times New Roman" w:hAnsi="Times New Roman"/>
          <w:b w:val="0"/>
          <w:i w:val="0"/>
          <w:sz w:val="24"/>
        </w:rPr>
        <w:t>CH</w:t>
      </w:r>
      <w:r>
        <w:rPr>
          <w:rFonts w:ascii="Times New Roman" w:hAnsi="Times New Roman"/>
          <w:b w:val="0"/>
          <w:i w:val="0"/>
          <w:sz w:val="24"/>
          <w:vertAlign w:val="subscript"/>
        </w:rPr>
        <w:t>2</w:t>
      </w:r>
      <w:r>
        <w:rPr>
          <w:rFonts w:ascii="Times New Roman" w:hAnsi="Times New Roman"/>
          <w:b w:val="0"/>
          <w:i w:val="0"/>
          <w:sz w:val="24"/>
        </w:rPr>
        <w:t>CF</w:t>
      </w:r>
      <w:r>
        <w:rPr>
          <w:rFonts w:ascii="Times New Roman" w:hAnsi="Times New Roman"/>
          <w:b w:val="0"/>
          <w:i w:val="0"/>
          <w:sz w:val="24"/>
          <w:vertAlign w:val="subscript"/>
        </w:rPr>
        <w:t>2</w:t>
      </w:r>
      <w:r>
        <w:rPr>
          <w:rFonts w:ascii="Times New Roman" w:hAnsi="Times New Roman"/>
          <w:b w:val="0"/>
          <w:i w:val="0"/>
          <w:sz w:val="24"/>
        </w:rPr>
        <w:t>CH</w:t>
      </w:r>
      <w:r>
        <w:rPr>
          <w:rFonts w:ascii="Times New Roman" w:hAnsi="Times New Roman"/>
          <w:b w:val="0"/>
          <w:i w:val="0"/>
          <w:sz w:val="24"/>
          <w:vertAlign w:val="subscript"/>
        </w:rPr>
        <w:t>3</w:t>
      </w:r>
      <w:r>
        <w:rPr>
          <w:rFonts w:ascii="Times New Roman" w:hAnsi="Times New Roman"/>
          <w:b w:val="0"/>
          <w:i w:val="0"/>
          <w:sz w:val="24"/>
        </w:rPr>
        <w:t>,... đang được sử dụng trong công nghiệp nhiệt lạnh, vì sự phân huỷ các hợp chất này nhanh chóng sau khi phát tán vào không khí nên ảnh hưởng rất ít đến tầng ozone hay sự ấm lên toàn cầu thấp. Gọi tên theo danh pháp thay thế các hợp chất đó.</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Tên theo danh pháp thay thế của các hợp chất:</w:t>
        <w:br/>
        <w:t>• CBr</w:t>
      </w:r>
      <w:r>
        <w:rPr>
          <w:rFonts w:ascii="Times New Roman" w:hAnsi="Times New Roman"/>
          <w:b w:val="0"/>
          <w:i w:val="0"/>
          <w:sz w:val="23"/>
          <w:vertAlign w:val="subscript"/>
        </w:rPr>
        <w:t>2</w:t>
      </w:r>
      <w:r>
        <w:rPr>
          <w:rFonts w:ascii="Times New Roman" w:hAnsi="Times New Roman"/>
          <w:b w:val="0"/>
          <w:i w:val="0"/>
          <w:sz w:val="23"/>
        </w:rPr>
        <w:t>F</w:t>
      </w:r>
      <w:r>
        <w:rPr>
          <w:rFonts w:ascii="Times New Roman" w:hAnsi="Times New Roman"/>
          <w:b w:val="0"/>
          <w:i w:val="0"/>
          <w:sz w:val="23"/>
          <w:vertAlign w:val="subscript"/>
        </w:rPr>
        <w:t>2</w:t>
      </w:r>
      <w:r>
        <w:rPr>
          <w:rFonts w:ascii="Times New Roman" w:hAnsi="Times New Roman"/>
          <w:b w:val="0"/>
          <w:i w:val="0"/>
          <w:sz w:val="23"/>
        </w:rPr>
        <w:t>: dibromodifluoromethane [0,25 điểm]</w:t>
        <w:br/>
        <w:t>• CF</w:t>
      </w:r>
      <w:r>
        <w:rPr>
          <w:rFonts w:ascii="Times New Roman" w:hAnsi="Times New Roman"/>
          <w:b w:val="0"/>
          <w:i w:val="0"/>
          <w:sz w:val="23"/>
          <w:vertAlign w:val="subscript"/>
        </w:rPr>
        <w:t>3</w:t>
      </w:r>
      <w:r>
        <w:rPr>
          <w:rFonts w:ascii="Times New Roman" w:hAnsi="Times New Roman"/>
          <w:b w:val="0"/>
          <w:i w:val="0"/>
          <w:sz w:val="23"/>
        </w:rPr>
        <w:t>-CHF</w:t>
      </w:r>
      <w:r>
        <w:rPr>
          <w:rFonts w:ascii="Times New Roman" w:hAnsi="Times New Roman"/>
          <w:b w:val="0"/>
          <w:i w:val="0"/>
          <w:sz w:val="23"/>
          <w:vertAlign w:val="subscript"/>
        </w:rPr>
        <w:t>2</w:t>
      </w:r>
      <w:r>
        <w:rPr>
          <w:rFonts w:ascii="Times New Roman" w:hAnsi="Times New Roman"/>
          <w:b w:val="0"/>
          <w:i w:val="0"/>
          <w:sz w:val="23"/>
        </w:rPr>
        <w:t>: 1,1,1,2,2-pentafluoroethane [0,25 điểm]</w:t>
        <w:br/>
        <w:t>• CH</w:t>
      </w:r>
      <w:r>
        <w:rPr>
          <w:rFonts w:ascii="Times New Roman" w:hAnsi="Times New Roman"/>
          <w:b w:val="0"/>
          <w:i w:val="0"/>
          <w:sz w:val="23"/>
          <w:vertAlign w:val="subscript"/>
        </w:rPr>
        <w:t>2</w:t>
      </w:r>
      <w:r>
        <w:rPr>
          <w:rFonts w:ascii="Times New Roman" w:hAnsi="Times New Roman"/>
          <w:b w:val="0"/>
          <w:i w:val="0"/>
          <w:sz w:val="23"/>
        </w:rPr>
        <w:t>=CF-CF</w:t>
      </w:r>
      <w:r>
        <w:rPr>
          <w:rFonts w:ascii="Times New Roman" w:hAnsi="Times New Roman"/>
          <w:b w:val="0"/>
          <w:i w:val="0"/>
          <w:sz w:val="23"/>
          <w:vertAlign w:val="subscript"/>
        </w:rPr>
        <w:t>3</w:t>
      </w:r>
      <w:r>
        <w:rPr>
          <w:rFonts w:ascii="Times New Roman" w:hAnsi="Times New Roman"/>
          <w:b w:val="0"/>
          <w:i w:val="0"/>
          <w:sz w:val="23"/>
        </w:rPr>
        <w:t>: 2,3,3,3-tetrafluoroprop-1-ene [0,25 điểm]</w:t>
        <w:br/>
        <w:t>• CF</w:t>
      </w:r>
      <w:r>
        <w:rPr>
          <w:rFonts w:ascii="Times New Roman" w:hAnsi="Times New Roman"/>
          <w:b w:val="0"/>
          <w:i w:val="0"/>
          <w:sz w:val="23"/>
          <w:vertAlign w:val="subscript"/>
        </w:rPr>
        <w:t>3</w:t>
      </w:r>
      <w:r>
        <w:rPr>
          <w:rFonts w:ascii="Times New Roman" w:hAnsi="Times New Roman"/>
          <w:b w:val="0"/>
          <w:i w:val="0"/>
          <w:sz w:val="23"/>
        </w:rPr>
        <w:t>CH</w:t>
      </w:r>
      <w:r>
        <w:rPr>
          <w:rFonts w:ascii="Times New Roman" w:hAnsi="Times New Roman"/>
          <w:b w:val="0"/>
          <w:i w:val="0"/>
          <w:sz w:val="23"/>
          <w:vertAlign w:val="subscript"/>
        </w:rPr>
        <w:t>2</w:t>
      </w:r>
      <w:r>
        <w:rPr>
          <w:rFonts w:ascii="Times New Roman" w:hAnsi="Times New Roman"/>
          <w:b w:val="0"/>
          <w:i w:val="0"/>
          <w:sz w:val="23"/>
        </w:rPr>
        <w:t>CF</w:t>
      </w:r>
      <w:r>
        <w:rPr>
          <w:rFonts w:ascii="Times New Roman" w:hAnsi="Times New Roman"/>
          <w:b w:val="0"/>
          <w:i w:val="0"/>
          <w:sz w:val="23"/>
          <w:vertAlign w:val="subscript"/>
        </w:rPr>
        <w:t>2</w:t>
      </w:r>
      <w:r>
        <w:rPr>
          <w:rFonts w:ascii="Times New Roman" w:hAnsi="Times New Roman"/>
          <w:b w:val="0"/>
          <w:i w:val="0"/>
          <w:sz w:val="23"/>
        </w:rPr>
        <w:t>CH</w:t>
      </w:r>
      <w:r>
        <w:rPr>
          <w:rFonts w:ascii="Times New Roman" w:hAnsi="Times New Roman"/>
          <w:b w:val="0"/>
          <w:i w:val="0"/>
          <w:sz w:val="23"/>
          <w:vertAlign w:val="subscript"/>
        </w:rPr>
        <w:t>3</w:t>
      </w:r>
      <w:r>
        <w:rPr>
          <w:rFonts w:ascii="Times New Roman" w:hAnsi="Times New Roman"/>
          <w:b w:val="0"/>
          <w:i w:val="0"/>
          <w:sz w:val="23"/>
        </w:rPr>
        <w:t>: 1,1,1,3,3-pentafluorobutane [0,25 điểm]</w:t>
      </w:r>
    </w:p>
    <w:p>
      <w:pPr>
        <w:spacing w:before="80" w:after="40" w:line="276" w:lineRule="auto"/>
      </w:pPr>
      <w:r>
        <w:rPr>
          <w:rFonts w:ascii="Times New Roman" w:hAnsi="Times New Roman"/>
          <w:b/>
          <w:i w:val="0"/>
          <w:sz w:val="24"/>
        </w:rPr>
        <w:t xml:space="preserve">Câu 2 (1,0 điểm). </w:t>
      </w:r>
      <w:r>
        <w:rPr>
          <w:rFonts w:ascii="Times New Roman" w:hAnsi="Times New Roman"/>
          <w:b w:val="0"/>
          <w:i w:val="0"/>
          <w:sz w:val="24"/>
        </w:rPr>
        <w:t>Trong công nghiệp chế biến đường từ mía sẽ tạo ra sản phẩm phụ, gọi là rỉ đường hay rỉ mật, sử dụng rỉ đường để lên men tạo ra ethanol trong điều kiện thích hợp, hiệu suất cả quá trình là 80%. Tính khối lượng ethanol thu được từ 1,5 tấn rỉ đường mía theo 2 phương trình:</w:t>
        <w:br/>
        <w:t xml:space="preserve">   C</w:t>
      </w:r>
      <w:r>
        <w:rPr>
          <w:rFonts w:ascii="Times New Roman" w:hAnsi="Times New Roman"/>
          <w:b w:val="0"/>
          <w:i w:val="0"/>
          <w:sz w:val="24"/>
          <w:vertAlign w:val="subscript"/>
        </w:rPr>
        <w:t>12</w:t>
      </w:r>
      <w:r>
        <w:rPr>
          <w:rFonts w:ascii="Times New Roman" w:hAnsi="Times New Roman"/>
          <w:b w:val="0"/>
          <w:i w:val="0"/>
          <w:sz w:val="24"/>
        </w:rPr>
        <w:t>H</w:t>
      </w:r>
      <w:r>
        <w:rPr>
          <w:rFonts w:ascii="Times New Roman" w:hAnsi="Times New Roman"/>
          <w:b w:val="0"/>
          <w:i w:val="0"/>
          <w:sz w:val="24"/>
          <w:vertAlign w:val="subscript"/>
        </w:rPr>
        <w:t>22</w:t>
      </w:r>
      <w:r>
        <w:rPr>
          <w:rFonts w:ascii="Times New Roman" w:hAnsi="Times New Roman"/>
          <w:b w:val="0"/>
          <w:i w:val="0"/>
          <w:sz w:val="24"/>
        </w:rPr>
        <w:t>O</w:t>
      </w:r>
      <w:r>
        <w:rPr>
          <w:rFonts w:ascii="Times New Roman" w:hAnsi="Times New Roman"/>
          <w:b w:val="0"/>
          <w:i w:val="0"/>
          <w:sz w:val="24"/>
          <w:vertAlign w:val="subscript"/>
        </w:rPr>
        <w:t>11</w:t>
      </w:r>
      <w:r>
        <w:rPr>
          <w:rFonts w:ascii="Times New Roman" w:hAnsi="Times New Roman"/>
          <w:b w:val="0"/>
          <w:i w:val="0"/>
          <w:sz w:val="24"/>
        </w:rPr>
        <w:t xml:space="preserve"> + H</w:t>
      </w:r>
      <w:r>
        <w:rPr>
          <w:rFonts w:ascii="Times New Roman" w:hAnsi="Times New Roman"/>
          <w:b w:val="0"/>
          <w:i w:val="0"/>
          <w:sz w:val="24"/>
          <w:vertAlign w:val="subscript"/>
        </w:rPr>
        <w:t>2</w:t>
      </w:r>
      <w:r>
        <w:rPr>
          <w:rFonts w:ascii="Times New Roman" w:hAnsi="Times New Roman"/>
          <w:b w:val="0"/>
          <w:i w:val="0"/>
          <w:sz w:val="24"/>
        </w:rPr>
        <w:t>O -&gt; C</w:t>
      </w:r>
      <w:r>
        <w:rPr>
          <w:rFonts w:ascii="Times New Roman" w:hAnsi="Times New Roman"/>
          <w:b w:val="0"/>
          <w:i w:val="0"/>
          <w:sz w:val="24"/>
          <w:vertAlign w:val="subscript"/>
        </w:rPr>
        <w:t>6</w:t>
      </w:r>
      <w:r>
        <w:rPr>
          <w:rFonts w:ascii="Times New Roman" w:hAnsi="Times New Roman"/>
          <w:b w:val="0"/>
          <w:i w:val="0"/>
          <w:sz w:val="24"/>
        </w:rPr>
        <w:t>H</w:t>
      </w:r>
      <w:r>
        <w:rPr>
          <w:rFonts w:ascii="Times New Roman" w:hAnsi="Times New Roman"/>
          <w:b w:val="0"/>
          <w:i w:val="0"/>
          <w:sz w:val="24"/>
          <w:vertAlign w:val="subscript"/>
        </w:rPr>
        <w:t>12</w:t>
      </w:r>
      <w:r>
        <w:rPr>
          <w:rFonts w:ascii="Times New Roman" w:hAnsi="Times New Roman"/>
          <w:b w:val="0"/>
          <w:i w:val="0"/>
          <w:sz w:val="24"/>
        </w:rPr>
        <w:t>O</w:t>
      </w:r>
      <w:r>
        <w:rPr>
          <w:rFonts w:ascii="Times New Roman" w:hAnsi="Times New Roman"/>
          <w:b w:val="0"/>
          <w:i w:val="0"/>
          <w:sz w:val="24"/>
          <w:vertAlign w:val="subscript"/>
        </w:rPr>
        <w:t>6</w:t>
      </w:r>
      <w:r>
        <w:rPr>
          <w:rFonts w:ascii="Times New Roman" w:hAnsi="Times New Roman"/>
          <w:b w:val="0"/>
          <w:i w:val="0"/>
          <w:sz w:val="24"/>
        </w:rPr>
        <w:t xml:space="preserve"> + C</w:t>
      </w:r>
      <w:r>
        <w:rPr>
          <w:rFonts w:ascii="Times New Roman" w:hAnsi="Times New Roman"/>
          <w:b w:val="0"/>
          <w:i w:val="0"/>
          <w:sz w:val="24"/>
          <w:vertAlign w:val="subscript"/>
        </w:rPr>
        <w:t>6</w:t>
      </w:r>
      <w:r>
        <w:rPr>
          <w:rFonts w:ascii="Times New Roman" w:hAnsi="Times New Roman"/>
          <w:b w:val="0"/>
          <w:i w:val="0"/>
          <w:sz w:val="24"/>
        </w:rPr>
        <w:t>H</w:t>
      </w:r>
      <w:r>
        <w:rPr>
          <w:rFonts w:ascii="Times New Roman" w:hAnsi="Times New Roman"/>
          <w:b w:val="0"/>
          <w:i w:val="0"/>
          <w:sz w:val="24"/>
          <w:vertAlign w:val="subscript"/>
        </w:rPr>
        <w:t>12</w:t>
      </w:r>
      <w:r>
        <w:rPr>
          <w:rFonts w:ascii="Times New Roman" w:hAnsi="Times New Roman"/>
          <w:b w:val="0"/>
          <w:i w:val="0"/>
          <w:sz w:val="24"/>
        </w:rPr>
        <w:t>O</w:t>
      </w:r>
      <w:r>
        <w:rPr>
          <w:rFonts w:ascii="Times New Roman" w:hAnsi="Times New Roman"/>
          <w:b w:val="0"/>
          <w:i w:val="0"/>
          <w:sz w:val="24"/>
          <w:vertAlign w:val="subscript"/>
        </w:rPr>
        <w:t>6</w:t>
      </w:r>
      <w:r>
        <w:rPr>
          <w:rFonts w:ascii="Times New Roman" w:hAnsi="Times New Roman"/>
          <w:b w:val="0"/>
          <w:i w:val="0"/>
          <w:sz w:val="24"/>
        </w:rPr>
        <w:br/>
        <w:t xml:space="preserve">   C</w:t>
      </w:r>
      <w:r>
        <w:rPr>
          <w:rFonts w:ascii="Times New Roman" w:hAnsi="Times New Roman"/>
          <w:b w:val="0"/>
          <w:i w:val="0"/>
          <w:sz w:val="24"/>
          <w:vertAlign w:val="subscript"/>
        </w:rPr>
        <w:t>6</w:t>
      </w:r>
      <w:r>
        <w:rPr>
          <w:rFonts w:ascii="Times New Roman" w:hAnsi="Times New Roman"/>
          <w:b w:val="0"/>
          <w:i w:val="0"/>
          <w:sz w:val="24"/>
        </w:rPr>
        <w:t>H</w:t>
      </w:r>
      <w:r>
        <w:rPr>
          <w:rFonts w:ascii="Times New Roman" w:hAnsi="Times New Roman"/>
          <w:b w:val="0"/>
          <w:i w:val="0"/>
          <w:sz w:val="24"/>
          <w:vertAlign w:val="subscript"/>
        </w:rPr>
        <w:t>12</w:t>
      </w:r>
      <w:r>
        <w:rPr>
          <w:rFonts w:ascii="Times New Roman" w:hAnsi="Times New Roman"/>
          <w:b w:val="0"/>
          <w:i w:val="0"/>
          <w:sz w:val="24"/>
        </w:rPr>
        <w:t>O</w:t>
      </w:r>
      <w:r>
        <w:rPr>
          <w:rFonts w:ascii="Times New Roman" w:hAnsi="Times New Roman"/>
          <w:b w:val="0"/>
          <w:i w:val="0"/>
          <w:sz w:val="24"/>
          <w:vertAlign w:val="subscript"/>
        </w:rPr>
        <w:t>6</w:t>
      </w:r>
      <w:r>
        <w:rPr>
          <w:rFonts w:ascii="Times New Roman" w:hAnsi="Times New Roman"/>
          <w:b w:val="0"/>
          <w:i w:val="0"/>
          <w:sz w:val="24"/>
        </w:rPr>
        <w:t xml:space="preserve"> -&gt; 2C</w:t>
      </w:r>
      <w:r>
        <w:rPr>
          <w:rFonts w:ascii="Times New Roman" w:hAnsi="Times New Roman"/>
          <w:b w:val="0"/>
          <w:i w:val="0"/>
          <w:sz w:val="24"/>
          <w:vertAlign w:val="subscript"/>
        </w:rPr>
        <w:t>2</w:t>
      </w:r>
      <w:r>
        <w:rPr>
          <w:rFonts w:ascii="Times New Roman" w:hAnsi="Times New Roman"/>
          <w:b w:val="0"/>
          <w:i w:val="0"/>
          <w:sz w:val="24"/>
        </w:rPr>
        <w:t>H</w:t>
      </w:r>
      <w:r>
        <w:rPr>
          <w:rFonts w:ascii="Times New Roman" w:hAnsi="Times New Roman"/>
          <w:b w:val="0"/>
          <w:i w:val="0"/>
          <w:sz w:val="24"/>
          <w:vertAlign w:val="subscript"/>
        </w:rPr>
        <w:t>5</w:t>
      </w:r>
      <w:r>
        <w:rPr>
          <w:rFonts w:ascii="Times New Roman" w:hAnsi="Times New Roman"/>
          <w:b w:val="0"/>
          <w:i w:val="0"/>
          <w:sz w:val="24"/>
        </w:rPr>
        <w:t>OH + 2CO</w:t>
      </w:r>
      <w:r>
        <w:rPr>
          <w:rFonts w:ascii="Times New Roman" w:hAnsi="Times New Roman"/>
          <w:b w:val="0"/>
          <w:i w:val="0"/>
          <w:sz w:val="24"/>
          <w:vertAlign w:val="subscript"/>
        </w:rPr>
        <w:t>2</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Sơ đồ chuyển hoá tổng hợp:</w:t>
        <w:br/>
        <w:t xml:space="preserve">   C</w:t>
      </w:r>
      <w:r>
        <w:rPr>
          <w:rFonts w:ascii="Times New Roman" w:hAnsi="Times New Roman"/>
          <w:b w:val="0"/>
          <w:i w:val="0"/>
          <w:sz w:val="23"/>
          <w:vertAlign w:val="subscript"/>
        </w:rPr>
        <w:t>12</w:t>
      </w:r>
      <w:r>
        <w:rPr>
          <w:rFonts w:ascii="Times New Roman" w:hAnsi="Times New Roman"/>
          <w:b w:val="0"/>
          <w:i w:val="0"/>
          <w:sz w:val="23"/>
        </w:rPr>
        <w:t>H</w:t>
      </w:r>
      <w:r>
        <w:rPr>
          <w:rFonts w:ascii="Times New Roman" w:hAnsi="Times New Roman"/>
          <w:b w:val="0"/>
          <w:i w:val="0"/>
          <w:sz w:val="23"/>
          <w:vertAlign w:val="subscript"/>
        </w:rPr>
        <w:t>22</w:t>
      </w:r>
      <w:r>
        <w:rPr>
          <w:rFonts w:ascii="Times New Roman" w:hAnsi="Times New Roman"/>
          <w:b w:val="0"/>
          <w:i w:val="0"/>
          <w:sz w:val="23"/>
        </w:rPr>
        <w:t>O</w:t>
      </w:r>
      <w:r>
        <w:rPr>
          <w:rFonts w:ascii="Times New Roman" w:hAnsi="Times New Roman"/>
          <w:b w:val="0"/>
          <w:i w:val="0"/>
          <w:sz w:val="23"/>
          <w:vertAlign w:val="subscript"/>
        </w:rPr>
        <w:t>11</w:t>
      </w:r>
      <w:r>
        <w:rPr>
          <w:rFonts w:ascii="Times New Roman" w:hAnsi="Times New Roman"/>
          <w:b w:val="0"/>
          <w:i w:val="0"/>
          <w:sz w:val="23"/>
        </w:rPr>
        <w:t xml:space="preserve"> (342 g/mol) -&gt; 2 C</w:t>
      </w:r>
      <w:r>
        <w:rPr>
          <w:rFonts w:ascii="Times New Roman" w:hAnsi="Times New Roman"/>
          <w:b w:val="0"/>
          <w:i w:val="0"/>
          <w:sz w:val="23"/>
          <w:vertAlign w:val="subscript"/>
        </w:rPr>
        <w:t>6</w:t>
      </w:r>
      <w:r>
        <w:rPr>
          <w:rFonts w:ascii="Times New Roman" w:hAnsi="Times New Roman"/>
          <w:b w:val="0"/>
          <w:i w:val="0"/>
          <w:sz w:val="23"/>
        </w:rPr>
        <w:t>H</w:t>
      </w:r>
      <w:r>
        <w:rPr>
          <w:rFonts w:ascii="Times New Roman" w:hAnsi="Times New Roman"/>
          <w:b w:val="0"/>
          <w:i w:val="0"/>
          <w:sz w:val="23"/>
          <w:vertAlign w:val="subscript"/>
        </w:rPr>
        <w:t>12</w:t>
      </w:r>
      <w:r>
        <w:rPr>
          <w:rFonts w:ascii="Times New Roman" w:hAnsi="Times New Roman"/>
          <w:b w:val="0"/>
          <w:i w:val="0"/>
          <w:sz w:val="23"/>
        </w:rPr>
        <w:t>O</w:t>
      </w:r>
      <w:r>
        <w:rPr>
          <w:rFonts w:ascii="Times New Roman" w:hAnsi="Times New Roman"/>
          <w:b w:val="0"/>
          <w:i w:val="0"/>
          <w:sz w:val="23"/>
          <w:vertAlign w:val="subscript"/>
        </w:rPr>
        <w:t>6</w:t>
      </w:r>
      <w:r>
        <w:rPr>
          <w:rFonts w:ascii="Times New Roman" w:hAnsi="Times New Roman"/>
          <w:b w:val="0"/>
          <w:i w:val="0"/>
          <w:sz w:val="23"/>
        </w:rPr>
        <w:t xml:space="preserve"> -&gt; 4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5</w:t>
      </w:r>
      <w:r>
        <w:rPr>
          <w:rFonts w:ascii="Times New Roman" w:hAnsi="Times New Roman"/>
          <w:b w:val="0"/>
          <w:i w:val="0"/>
          <w:sz w:val="23"/>
        </w:rPr>
        <w:t>OH (4 × 46 = 184 g/mol) [0,25 điểm]</w:t>
        <w:br/>
        <w:br/>
        <w:t>Khối lượng ethanol thu được theo lý thuyết từ 1,5 tấn rỉ đường:</w:t>
        <w:br/>
        <w:t xml:space="preserve">   m(lt) = 1,5 × (184 / 342) ≈ 0,8070 tấn = 807,0 kg. [0,50 điểm]</w:t>
        <w:br/>
        <w:br/>
        <w:t>Do hiệu suất toàn bộ quá trình đạt 80%, khối lượng ethanol thực tế thu được là:</w:t>
        <w:br/>
        <w:t xml:space="preserve">   m(tt) = 0,8070 × 80% = 0,6456 tấn = 645,6 kg. [0,25 điểm]</w:t>
        <w:br/>
        <w:t>Đáp số: 645,6 kg (hoặc 0,6456 tấn) ethanol.</w:t>
      </w:r>
    </w:p>
    <w:p>
      <w:pPr>
        <w:spacing w:before="80" w:after="40" w:line="276" w:lineRule="auto"/>
      </w:pPr>
      <w:r>
        <w:rPr>
          <w:rFonts w:ascii="Times New Roman" w:hAnsi="Times New Roman"/>
          <w:b/>
          <w:i w:val="0"/>
          <w:sz w:val="24"/>
        </w:rPr>
        <w:t xml:space="preserve">Câu 3 (1,0 điểm). </w:t>
      </w:r>
      <w:r>
        <w:rPr>
          <w:rFonts w:ascii="Times New Roman" w:hAnsi="Times New Roman"/>
          <w:b w:val="0"/>
          <w:i w:val="0"/>
          <w:sz w:val="24"/>
        </w:rPr>
        <w:t>Thị trường tiêu thụ phenol trên toàn thế giới khoảng 11,67 triệu tấn trong năm 2022. Phenol được sử dụng để sản xuất nhiều loại hoá chất như bisphenol A, nhựa phenol-formaldehyde, picric acid và các chất khác. Khoảng 90% lượng phenol được sản xuất từ cumene. Khối lượng cumene cần dùng để sản xuất phenol cho năm 2022 là bao nhiêu?</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Lượng phenol được sản xuất từ cumene trong năm 2022:</w:t>
        <w:br/>
        <w:t xml:space="preserve">   m(phenol) = 11,67 × 90% = 10,503 triệu tấn. [0,25 điểm]</w:t>
        <w:br/>
        <w:br/>
        <w:t>Phương trình phản ứng điều chế phenol từ cumene:</w:t>
        <w:br/>
        <w:t xml:space="preserve">   C</w:t>
      </w:r>
      <w:r>
        <w:rPr>
          <w:rFonts w:ascii="Times New Roman" w:hAnsi="Times New Roman"/>
          <w:b w:val="0"/>
          <w:i w:val="0"/>
          <w:sz w:val="23"/>
          <w:vertAlign w:val="subscript"/>
        </w:rPr>
        <w:t>6</w:t>
      </w:r>
      <w:r>
        <w:rPr>
          <w:rFonts w:ascii="Times New Roman" w:hAnsi="Times New Roman"/>
          <w:b w:val="0"/>
          <w:i w:val="0"/>
          <w:sz w:val="23"/>
        </w:rPr>
        <w:t>H</w:t>
      </w:r>
      <w:r>
        <w:rPr>
          <w:rFonts w:ascii="Times New Roman" w:hAnsi="Times New Roman"/>
          <w:b w:val="0"/>
          <w:i w:val="0"/>
          <w:sz w:val="23"/>
          <w:vertAlign w:val="subscript"/>
        </w:rPr>
        <w:t>5</w:t>
      </w:r>
      <w:r>
        <w:rPr>
          <w:rFonts w:ascii="Times New Roman" w:hAnsi="Times New Roman"/>
          <w:b w:val="0"/>
          <w:i w:val="0"/>
          <w:sz w:val="23"/>
        </w:rPr>
        <w:t>-CH(CH</w:t>
      </w:r>
      <w:r>
        <w:rPr>
          <w:rFonts w:ascii="Times New Roman" w:hAnsi="Times New Roman"/>
          <w:b w:val="0"/>
          <w:i w:val="0"/>
          <w:sz w:val="23"/>
          <w:vertAlign w:val="subscript"/>
        </w:rPr>
        <w:t>3</w:t>
      </w:r>
      <w:r>
        <w:rPr>
          <w:rFonts w:ascii="Times New Roman" w:hAnsi="Times New Roman"/>
          <w:b w:val="0"/>
          <w:i w:val="0"/>
          <w:sz w:val="23"/>
        </w:rPr>
        <w:t>)</w:t>
      </w:r>
      <w:r>
        <w:rPr>
          <w:rFonts w:ascii="Times New Roman" w:hAnsi="Times New Roman"/>
          <w:b w:val="0"/>
          <w:i w:val="0"/>
          <w:sz w:val="23"/>
          <w:vertAlign w:val="subscript"/>
        </w:rPr>
        <w:t>2</w:t>
      </w:r>
      <w:r>
        <w:rPr>
          <w:rFonts w:ascii="Times New Roman" w:hAnsi="Times New Roman"/>
          <w:b w:val="0"/>
          <w:i w:val="0"/>
          <w:sz w:val="23"/>
        </w:rPr>
        <w:t xml:space="preserve"> + O</w:t>
      </w:r>
      <w:r>
        <w:rPr>
          <w:rFonts w:ascii="Times New Roman" w:hAnsi="Times New Roman"/>
          <w:b w:val="0"/>
          <w:i w:val="0"/>
          <w:sz w:val="23"/>
          <w:vertAlign w:val="subscript"/>
        </w:rPr>
        <w:t>2</w:t>
      </w:r>
      <w:r>
        <w:rPr>
          <w:rFonts w:ascii="Times New Roman" w:hAnsi="Times New Roman"/>
          <w:b w:val="0"/>
          <w:i w:val="0"/>
          <w:sz w:val="23"/>
        </w:rPr>
        <w:t xml:space="preserve"> -(H</w:t>
      </w:r>
      <w:r>
        <w:rPr>
          <w:rFonts w:ascii="Times New Roman" w:hAnsi="Times New Roman"/>
          <w:b w:val="0"/>
          <w:i w:val="0"/>
          <w:sz w:val="23"/>
          <w:vertAlign w:val="subscript"/>
        </w:rPr>
        <w:t>2</w:t>
      </w:r>
      <w:r>
        <w:rPr>
          <w:rFonts w:ascii="Times New Roman" w:hAnsi="Times New Roman"/>
          <w:b w:val="0"/>
          <w:i w:val="0"/>
          <w:sz w:val="23"/>
        </w:rPr>
        <w:t>SO</w:t>
      </w:r>
      <w:r>
        <w:rPr>
          <w:rFonts w:ascii="Times New Roman" w:hAnsi="Times New Roman"/>
          <w:b w:val="0"/>
          <w:i w:val="0"/>
          <w:sz w:val="23"/>
          <w:vertAlign w:val="subscript"/>
        </w:rPr>
        <w:t>4</w:t>
      </w:r>
      <w:r>
        <w:rPr>
          <w:rFonts w:ascii="Times New Roman" w:hAnsi="Times New Roman"/>
          <w:b w:val="0"/>
          <w:i w:val="0"/>
          <w:sz w:val="23"/>
        </w:rPr>
        <w:t>)-&gt; C</w:t>
      </w:r>
      <w:r>
        <w:rPr>
          <w:rFonts w:ascii="Times New Roman" w:hAnsi="Times New Roman"/>
          <w:b w:val="0"/>
          <w:i w:val="0"/>
          <w:sz w:val="23"/>
          <w:vertAlign w:val="subscript"/>
        </w:rPr>
        <w:t>6</w:t>
      </w:r>
      <w:r>
        <w:rPr>
          <w:rFonts w:ascii="Times New Roman" w:hAnsi="Times New Roman"/>
          <w:b w:val="0"/>
          <w:i w:val="0"/>
          <w:sz w:val="23"/>
        </w:rPr>
        <w:t>H</w:t>
      </w:r>
      <w:r>
        <w:rPr>
          <w:rFonts w:ascii="Times New Roman" w:hAnsi="Times New Roman"/>
          <w:b w:val="0"/>
          <w:i w:val="0"/>
          <w:sz w:val="23"/>
          <w:vertAlign w:val="subscript"/>
        </w:rPr>
        <w:t>5</w:t>
      </w:r>
      <w:r>
        <w:rPr>
          <w:rFonts w:ascii="Times New Roman" w:hAnsi="Times New Roman"/>
          <w:b w:val="0"/>
          <w:i w:val="0"/>
          <w:sz w:val="23"/>
        </w:rPr>
        <w:t>OH + CH</w:t>
      </w:r>
      <w:r>
        <w:rPr>
          <w:rFonts w:ascii="Times New Roman" w:hAnsi="Times New Roman"/>
          <w:b w:val="0"/>
          <w:i w:val="0"/>
          <w:sz w:val="23"/>
          <w:vertAlign w:val="subscript"/>
        </w:rPr>
        <w:t>3</w:t>
      </w:r>
      <w:r>
        <w:rPr>
          <w:rFonts w:ascii="Times New Roman" w:hAnsi="Times New Roman"/>
          <w:b w:val="0"/>
          <w:i w:val="0"/>
          <w:sz w:val="23"/>
        </w:rPr>
        <w:t>COCH</w:t>
      </w:r>
      <w:r>
        <w:rPr>
          <w:rFonts w:ascii="Times New Roman" w:hAnsi="Times New Roman"/>
          <w:b w:val="0"/>
          <w:i w:val="0"/>
          <w:sz w:val="23"/>
          <w:vertAlign w:val="subscript"/>
        </w:rPr>
        <w:t>3</w:t>
      </w:r>
      <w:r>
        <w:rPr>
          <w:rFonts w:ascii="Times New Roman" w:hAnsi="Times New Roman"/>
          <w:b w:val="0"/>
          <w:i w:val="0"/>
          <w:sz w:val="23"/>
        </w:rPr>
        <w:br/>
        <w:t>Tỉ lệ mol giữa cumene và phenol là 1 : 1.</w:t>
        <w:br/>
        <w:t>Khối lượng mol của cumene (C</w:t>
      </w:r>
      <w:r>
        <w:rPr>
          <w:rFonts w:ascii="Times New Roman" w:hAnsi="Times New Roman"/>
          <w:b w:val="0"/>
          <w:i w:val="0"/>
          <w:sz w:val="23"/>
          <w:vertAlign w:val="subscript"/>
        </w:rPr>
        <w:t>9</w:t>
      </w:r>
      <w:r>
        <w:rPr>
          <w:rFonts w:ascii="Times New Roman" w:hAnsi="Times New Roman"/>
          <w:b w:val="0"/>
          <w:i w:val="0"/>
          <w:sz w:val="23"/>
        </w:rPr>
        <w:t>H</w:t>
      </w:r>
      <w:r>
        <w:rPr>
          <w:rFonts w:ascii="Times New Roman" w:hAnsi="Times New Roman"/>
          <w:b w:val="0"/>
          <w:i w:val="0"/>
          <w:sz w:val="23"/>
          <w:vertAlign w:val="subscript"/>
        </w:rPr>
        <w:t>12</w:t>
      </w:r>
      <w:r>
        <w:rPr>
          <w:rFonts w:ascii="Times New Roman" w:hAnsi="Times New Roman"/>
          <w:b w:val="0"/>
          <w:i w:val="0"/>
          <w:sz w:val="23"/>
        </w:rPr>
        <w:t>) là 120 g/mol; của phenol (C</w:t>
      </w:r>
      <w:r>
        <w:rPr>
          <w:rFonts w:ascii="Times New Roman" w:hAnsi="Times New Roman"/>
          <w:b w:val="0"/>
          <w:i w:val="0"/>
          <w:sz w:val="23"/>
          <w:vertAlign w:val="subscript"/>
        </w:rPr>
        <w:t>6</w:t>
      </w:r>
      <w:r>
        <w:rPr>
          <w:rFonts w:ascii="Times New Roman" w:hAnsi="Times New Roman"/>
          <w:b w:val="0"/>
          <w:i w:val="0"/>
          <w:sz w:val="23"/>
        </w:rPr>
        <w:t>H</w:t>
      </w:r>
      <w:r>
        <w:rPr>
          <w:rFonts w:ascii="Times New Roman" w:hAnsi="Times New Roman"/>
          <w:b w:val="0"/>
          <w:i w:val="0"/>
          <w:sz w:val="23"/>
          <w:vertAlign w:val="subscript"/>
        </w:rPr>
        <w:t>5</w:t>
      </w:r>
      <w:r>
        <w:rPr>
          <w:rFonts w:ascii="Times New Roman" w:hAnsi="Times New Roman"/>
          <w:b w:val="0"/>
          <w:i w:val="0"/>
          <w:sz w:val="23"/>
        </w:rPr>
        <w:t>OH) là 94 g/mol. [0,25 điểm]</w:t>
        <w:br/>
        <w:br/>
        <w:t>Khối lượng cumene cần dùng là:</w:t>
        <w:br/>
        <w:t xml:space="preserve">   m(cumene) = 10,503 × (120 / 94) ≈ 13,408 triệu tấn. [0,50 điểm]</w:t>
        <w:br/>
        <w:t>Đáp số: Khoảng 13,41 triệu tấn cumene.</w:t>
      </w:r>
    </w:p>
    <w:p>
      <w:pPr>
        <w:spacing w:before="240" w:after="80"/>
        <w:jc w:val="center"/>
      </w:pPr>
      <w:r>
        <w:rPr>
          <w:rFonts w:ascii="Times New Roman" w:hAnsi="Times New Roman"/>
          <w:b w:val="0"/>
          <w:i w:val="0"/>
          <w:color w:val="2E7D32"/>
          <w:sz w:val="22"/>
        </w:rPr>
        <w:t>━━━━━━━━━━━━━━━━━━━━━━━━━━━━━━━━━━━━━━━━━━━━━━━━━━━</w:t>
      </w:r>
    </w:p>
    <w:p>
      <w:pPr>
        <w:spacing w:before="80" w:after="80"/>
        <w:jc w:val="center"/>
      </w:pPr>
      <w:r>
        <w:rPr>
          <w:rFonts w:ascii="Times New Roman" w:hAnsi="Times New Roman"/>
          <w:b/>
          <w:i w:val="0"/>
          <w:color w:val="2E7D32"/>
          <w:sz w:val="26"/>
        </w:rPr>
        <w:t>BẢNG TỔNG HỢP ĐÁP ÁN ĐỀ THI MÃ 209</w:t>
      </w:r>
    </w:p>
    <w:p>
      <w:pPr>
        <w:spacing w:before="80" w:after="40"/>
      </w:pPr>
      <w:r>
        <w:rPr>
          <w:rFonts w:ascii="Times New Roman" w:hAnsi="Times New Roman"/>
          <w:b/>
          <w:i w:val="0"/>
          <w:sz w:val="23"/>
        </w:rPr>
        <w:t>1. Đáp án Phần 1 (0,25 điểm/câu):</w:t>
      </w:r>
    </w:p>
    <w:tbl>
      <w:tblPr>
        <w:tblStyle w:val="TableGrid"/>
        <w:tblW w:type="auto" w:w="0"/>
        <w:jc w:val="center"/>
        <w:tblLook w:firstColumn="1" w:firstRow="1" w:lastColumn="0" w:lastRow="0" w:noHBand="0" w:noVBand="1" w:val="04A0"/>
      </w:tblPr>
      <w:tblGrid>
        <w:gridCol w:w="878"/>
        <w:gridCol w:w="878"/>
        <w:gridCol w:w="878"/>
        <w:gridCol w:w="878"/>
        <w:gridCol w:w="878"/>
        <w:gridCol w:w="878"/>
        <w:gridCol w:w="878"/>
        <w:gridCol w:w="878"/>
        <w:gridCol w:w="878"/>
        <w:gridCol w:w="878"/>
        <w:gridCol w:w="878"/>
        <w:gridCol w:w="878"/>
      </w:tblGrid>
      <w:tr>
        <w:tc>
          <w:tcPr>
            <w:tcW w:type="dxa" w:w="878"/>
          </w:tcPr>
          <w:p>
            <w:pPr>
              <w:jc w:val="center"/>
            </w:pPr>
            <w:r>
              <w:rPr>
                <w:rFonts w:ascii="Times New Roman" w:hAnsi="Times New Roman"/>
                <w:b/>
                <w:i w:val="0"/>
                <w:sz w:val="22"/>
              </w:rPr>
              <w:t>1</w:t>
            </w:r>
          </w:p>
        </w:tc>
        <w:tc>
          <w:tcPr>
            <w:tcW w:type="dxa" w:w="878"/>
          </w:tcPr>
          <w:p>
            <w:pPr>
              <w:jc w:val="center"/>
            </w:pPr>
            <w:r>
              <w:rPr>
                <w:rFonts w:ascii="Times New Roman" w:hAnsi="Times New Roman"/>
                <w:b/>
                <w:i w:val="0"/>
                <w:sz w:val="22"/>
              </w:rPr>
              <w:t>2</w:t>
            </w:r>
          </w:p>
        </w:tc>
        <w:tc>
          <w:tcPr>
            <w:tcW w:type="dxa" w:w="878"/>
          </w:tcPr>
          <w:p>
            <w:pPr>
              <w:jc w:val="center"/>
            </w:pPr>
            <w:r>
              <w:rPr>
                <w:rFonts w:ascii="Times New Roman" w:hAnsi="Times New Roman"/>
                <w:b/>
                <w:i w:val="0"/>
                <w:sz w:val="22"/>
              </w:rPr>
              <w:t>3</w:t>
            </w:r>
          </w:p>
        </w:tc>
        <w:tc>
          <w:tcPr>
            <w:tcW w:type="dxa" w:w="878"/>
          </w:tcPr>
          <w:p>
            <w:pPr>
              <w:jc w:val="center"/>
            </w:pPr>
            <w:r>
              <w:rPr>
                <w:rFonts w:ascii="Times New Roman" w:hAnsi="Times New Roman"/>
                <w:b/>
                <w:i w:val="0"/>
                <w:sz w:val="22"/>
              </w:rPr>
              <w:t>4</w:t>
            </w:r>
          </w:p>
        </w:tc>
        <w:tc>
          <w:tcPr>
            <w:tcW w:type="dxa" w:w="878"/>
          </w:tcPr>
          <w:p>
            <w:pPr>
              <w:jc w:val="center"/>
            </w:pPr>
            <w:r>
              <w:rPr>
                <w:rFonts w:ascii="Times New Roman" w:hAnsi="Times New Roman"/>
                <w:b/>
                <w:i w:val="0"/>
                <w:sz w:val="22"/>
              </w:rPr>
              <w:t>5</w:t>
            </w:r>
          </w:p>
        </w:tc>
        <w:tc>
          <w:tcPr>
            <w:tcW w:type="dxa" w:w="878"/>
          </w:tcPr>
          <w:p>
            <w:pPr>
              <w:jc w:val="center"/>
            </w:pPr>
            <w:r>
              <w:rPr>
                <w:rFonts w:ascii="Times New Roman" w:hAnsi="Times New Roman"/>
                <w:b/>
                <w:i w:val="0"/>
                <w:sz w:val="22"/>
              </w:rPr>
              <w:t>6</w:t>
            </w:r>
          </w:p>
        </w:tc>
        <w:tc>
          <w:tcPr>
            <w:tcW w:type="dxa" w:w="878"/>
          </w:tcPr>
          <w:p>
            <w:pPr>
              <w:jc w:val="center"/>
            </w:pPr>
            <w:r>
              <w:rPr>
                <w:rFonts w:ascii="Times New Roman" w:hAnsi="Times New Roman"/>
                <w:b/>
                <w:i w:val="0"/>
                <w:sz w:val="22"/>
              </w:rPr>
              <w:t>7</w:t>
            </w:r>
          </w:p>
        </w:tc>
        <w:tc>
          <w:tcPr>
            <w:tcW w:type="dxa" w:w="878"/>
          </w:tcPr>
          <w:p>
            <w:pPr>
              <w:jc w:val="center"/>
            </w:pPr>
            <w:r>
              <w:rPr>
                <w:rFonts w:ascii="Times New Roman" w:hAnsi="Times New Roman"/>
                <w:b/>
                <w:i w:val="0"/>
                <w:sz w:val="22"/>
              </w:rPr>
              <w:t>8</w:t>
            </w:r>
          </w:p>
        </w:tc>
        <w:tc>
          <w:tcPr>
            <w:tcW w:type="dxa" w:w="878"/>
          </w:tcPr>
          <w:p>
            <w:pPr>
              <w:jc w:val="center"/>
            </w:pPr>
            <w:r>
              <w:rPr>
                <w:rFonts w:ascii="Times New Roman" w:hAnsi="Times New Roman"/>
                <w:b/>
                <w:i w:val="0"/>
                <w:sz w:val="22"/>
              </w:rPr>
              <w:t>9</w:t>
            </w:r>
          </w:p>
        </w:tc>
        <w:tc>
          <w:tcPr>
            <w:tcW w:type="dxa" w:w="878"/>
          </w:tcPr>
          <w:p>
            <w:pPr>
              <w:jc w:val="center"/>
            </w:pPr>
            <w:r>
              <w:rPr>
                <w:rFonts w:ascii="Times New Roman" w:hAnsi="Times New Roman"/>
                <w:b/>
                <w:i w:val="0"/>
                <w:sz w:val="22"/>
              </w:rPr>
              <w:t>10</w:t>
            </w:r>
          </w:p>
        </w:tc>
        <w:tc>
          <w:tcPr>
            <w:tcW w:type="dxa" w:w="878"/>
          </w:tcPr>
          <w:p>
            <w:pPr>
              <w:jc w:val="center"/>
            </w:pPr>
            <w:r>
              <w:rPr>
                <w:rFonts w:ascii="Times New Roman" w:hAnsi="Times New Roman"/>
                <w:b/>
                <w:i w:val="0"/>
                <w:sz w:val="22"/>
              </w:rPr>
              <w:t>11</w:t>
            </w:r>
          </w:p>
        </w:tc>
        <w:tc>
          <w:tcPr>
            <w:tcW w:type="dxa" w:w="878"/>
          </w:tcPr>
          <w:p>
            <w:pPr>
              <w:jc w:val="center"/>
            </w:pPr>
            <w:r>
              <w:rPr>
                <w:rFonts w:ascii="Times New Roman" w:hAnsi="Times New Roman"/>
                <w:b/>
                <w:i w:val="0"/>
                <w:sz w:val="22"/>
              </w:rPr>
              <w:t>12</w:t>
            </w:r>
          </w:p>
        </w:tc>
      </w:tr>
      <w:tr>
        <w:tc>
          <w:tcPr>
            <w:tcW w:type="dxa" w:w="878"/>
          </w:tcPr>
          <w:p>
            <w:pPr>
              <w:jc w:val="center"/>
            </w:pPr>
            <w:r>
              <w:rPr>
                <w:rFonts w:ascii="Times New Roman" w:hAnsi="Times New Roman"/>
                <w:b/>
                <w:i w:val="0"/>
                <w:color w:val="C62828"/>
                <w:sz w:val="23"/>
              </w:rPr>
              <w:t>D</w:t>
            </w:r>
          </w:p>
        </w:tc>
        <w:tc>
          <w:tcPr>
            <w:tcW w:type="dxa" w:w="878"/>
          </w:tcPr>
          <w:p>
            <w:pPr>
              <w:jc w:val="center"/>
            </w:pPr>
            <w:r>
              <w:rPr>
                <w:rFonts w:ascii="Times New Roman" w:hAnsi="Times New Roman"/>
                <w:b/>
                <w:i w:val="0"/>
                <w:color w:val="C62828"/>
                <w:sz w:val="23"/>
              </w:rPr>
              <w:t>B</w:t>
            </w:r>
          </w:p>
        </w:tc>
        <w:tc>
          <w:tcPr>
            <w:tcW w:type="dxa" w:w="878"/>
          </w:tcPr>
          <w:p>
            <w:pPr>
              <w:jc w:val="center"/>
            </w:pPr>
            <w:r>
              <w:rPr>
                <w:rFonts w:ascii="Times New Roman" w:hAnsi="Times New Roman"/>
                <w:b/>
                <w:i w:val="0"/>
                <w:color w:val="C62828"/>
                <w:sz w:val="23"/>
              </w:rPr>
              <w:t>D</w:t>
            </w:r>
          </w:p>
        </w:tc>
        <w:tc>
          <w:tcPr>
            <w:tcW w:type="dxa" w:w="878"/>
          </w:tcPr>
          <w:p>
            <w:pPr>
              <w:jc w:val="center"/>
            </w:pPr>
            <w:r>
              <w:rPr>
                <w:rFonts w:ascii="Times New Roman" w:hAnsi="Times New Roman"/>
                <w:b/>
                <w:i w:val="0"/>
                <w:color w:val="C62828"/>
                <w:sz w:val="23"/>
              </w:rPr>
              <w:t>B</w:t>
            </w:r>
          </w:p>
        </w:tc>
        <w:tc>
          <w:tcPr>
            <w:tcW w:type="dxa" w:w="878"/>
          </w:tcPr>
          <w:p>
            <w:pPr>
              <w:jc w:val="center"/>
            </w:pPr>
            <w:r>
              <w:rPr>
                <w:rFonts w:ascii="Times New Roman" w:hAnsi="Times New Roman"/>
                <w:b/>
                <w:i w:val="0"/>
                <w:color w:val="C62828"/>
                <w:sz w:val="23"/>
              </w:rPr>
              <w:t>B</w:t>
            </w:r>
          </w:p>
        </w:tc>
        <w:tc>
          <w:tcPr>
            <w:tcW w:type="dxa" w:w="878"/>
          </w:tcPr>
          <w:p>
            <w:pPr>
              <w:jc w:val="center"/>
            </w:pPr>
            <w:r>
              <w:rPr>
                <w:rFonts w:ascii="Times New Roman" w:hAnsi="Times New Roman"/>
                <w:b/>
                <w:i w:val="0"/>
                <w:color w:val="C62828"/>
                <w:sz w:val="23"/>
              </w:rPr>
              <w:t>A</w:t>
            </w:r>
          </w:p>
        </w:tc>
        <w:tc>
          <w:tcPr>
            <w:tcW w:type="dxa" w:w="878"/>
          </w:tcPr>
          <w:p>
            <w:pPr>
              <w:jc w:val="center"/>
            </w:pPr>
            <w:r>
              <w:rPr>
                <w:rFonts w:ascii="Times New Roman" w:hAnsi="Times New Roman"/>
                <w:b/>
                <w:i w:val="0"/>
                <w:color w:val="C62828"/>
                <w:sz w:val="23"/>
              </w:rPr>
              <w:t>A</w:t>
            </w:r>
          </w:p>
        </w:tc>
        <w:tc>
          <w:tcPr>
            <w:tcW w:type="dxa" w:w="878"/>
          </w:tcPr>
          <w:p>
            <w:pPr>
              <w:jc w:val="center"/>
            </w:pPr>
            <w:r>
              <w:rPr>
                <w:rFonts w:ascii="Times New Roman" w:hAnsi="Times New Roman"/>
                <w:b/>
                <w:i w:val="0"/>
                <w:color w:val="C62828"/>
                <w:sz w:val="23"/>
              </w:rPr>
              <w:t>C</w:t>
            </w:r>
          </w:p>
        </w:tc>
        <w:tc>
          <w:tcPr>
            <w:tcW w:type="dxa" w:w="878"/>
          </w:tcPr>
          <w:p>
            <w:pPr>
              <w:jc w:val="center"/>
            </w:pPr>
            <w:r>
              <w:rPr>
                <w:rFonts w:ascii="Times New Roman" w:hAnsi="Times New Roman"/>
                <w:b/>
                <w:i w:val="0"/>
                <w:color w:val="C62828"/>
                <w:sz w:val="23"/>
              </w:rPr>
              <w:t>D</w:t>
            </w:r>
          </w:p>
        </w:tc>
        <w:tc>
          <w:tcPr>
            <w:tcW w:type="dxa" w:w="878"/>
          </w:tcPr>
          <w:p>
            <w:pPr>
              <w:jc w:val="center"/>
            </w:pPr>
            <w:r>
              <w:rPr>
                <w:rFonts w:ascii="Times New Roman" w:hAnsi="Times New Roman"/>
                <w:b/>
                <w:i w:val="0"/>
                <w:color w:val="C62828"/>
                <w:sz w:val="23"/>
              </w:rPr>
              <w:t>A</w:t>
            </w:r>
          </w:p>
        </w:tc>
        <w:tc>
          <w:tcPr>
            <w:tcW w:type="dxa" w:w="878"/>
          </w:tcPr>
          <w:p>
            <w:pPr>
              <w:jc w:val="center"/>
            </w:pPr>
            <w:r>
              <w:rPr>
                <w:rFonts w:ascii="Times New Roman" w:hAnsi="Times New Roman"/>
                <w:b/>
                <w:i w:val="0"/>
                <w:color w:val="C62828"/>
                <w:sz w:val="23"/>
              </w:rPr>
              <w:t>C</w:t>
            </w:r>
          </w:p>
        </w:tc>
        <w:tc>
          <w:tcPr>
            <w:tcW w:type="dxa" w:w="878"/>
          </w:tcPr>
          <w:p>
            <w:pPr>
              <w:jc w:val="center"/>
            </w:pPr>
            <w:r>
              <w:rPr>
                <w:rFonts w:ascii="Times New Roman" w:hAnsi="Times New Roman"/>
                <w:b/>
                <w:i w:val="0"/>
                <w:color w:val="C62828"/>
                <w:sz w:val="23"/>
              </w:rPr>
              <w:t>A</w:t>
            </w:r>
          </w:p>
        </w:tc>
      </w:tr>
    </w:tbl>
    <w:p>
      <w:pPr>
        <w:spacing w:before="120" w:after="40"/>
      </w:pPr>
      <w:r>
        <w:rPr>
          <w:rFonts w:ascii="Times New Roman" w:hAnsi="Times New Roman"/>
          <w:b/>
          <w:i w:val="0"/>
          <w:sz w:val="23"/>
        </w:rPr>
        <w:t>2. Đáp án Phần 2 (1,0 điểm/câu):</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108"/>
          </w:tcPr>
          <w:p>
            <w:pPr>
              <w:jc w:val="center"/>
            </w:pPr>
            <w:r>
              <w:rPr>
                <w:rFonts w:ascii="Times New Roman" w:hAnsi="Times New Roman"/>
                <w:b/>
                <w:i w:val="0"/>
                <w:sz w:val="22"/>
              </w:rPr>
              <w:t>Câu</w:t>
            </w:r>
          </w:p>
        </w:tc>
        <w:tc>
          <w:tcPr>
            <w:tcW w:type="dxa" w:w="2108"/>
          </w:tcPr>
          <w:p>
            <w:pPr>
              <w:jc w:val="center"/>
            </w:pPr>
            <w:r>
              <w:rPr>
                <w:rFonts w:ascii="Times New Roman" w:hAnsi="Times New Roman"/>
                <w:b/>
                <w:i w:val="0"/>
                <w:sz w:val="22"/>
              </w:rPr>
              <w:t>Ý a)</w:t>
            </w:r>
          </w:p>
        </w:tc>
        <w:tc>
          <w:tcPr>
            <w:tcW w:type="dxa" w:w="2108"/>
          </w:tcPr>
          <w:p>
            <w:pPr>
              <w:jc w:val="center"/>
            </w:pPr>
            <w:r>
              <w:rPr>
                <w:rFonts w:ascii="Times New Roman" w:hAnsi="Times New Roman"/>
                <w:b/>
                <w:i w:val="0"/>
                <w:sz w:val="22"/>
              </w:rPr>
              <w:t>Ý b)</w:t>
            </w:r>
          </w:p>
        </w:tc>
        <w:tc>
          <w:tcPr>
            <w:tcW w:type="dxa" w:w="2108"/>
          </w:tcPr>
          <w:p>
            <w:pPr>
              <w:jc w:val="center"/>
            </w:pPr>
            <w:r>
              <w:rPr>
                <w:rFonts w:ascii="Times New Roman" w:hAnsi="Times New Roman"/>
                <w:b/>
                <w:i w:val="0"/>
                <w:sz w:val="22"/>
              </w:rPr>
              <w:t>Ý c)</w:t>
            </w:r>
          </w:p>
        </w:tc>
        <w:tc>
          <w:tcPr>
            <w:tcW w:type="dxa" w:w="2108"/>
          </w:tcPr>
          <w:p>
            <w:pPr>
              <w:jc w:val="center"/>
            </w:pPr>
            <w:r>
              <w:rPr>
                <w:rFonts w:ascii="Times New Roman" w:hAnsi="Times New Roman"/>
                <w:b/>
                <w:i w:val="0"/>
                <w:sz w:val="22"/>
              </w:rPr>
              <w:t>Ý d)</w:t>
            </w:r>
          </w:p>
        </w:tc>
      </w:tr>
      <w:tr>
        <w:tc>
          <w:tcPr>
            <w:tcW w:type="dxa" w:w="2108"/>
          </w:tcPr>
          <w:p>
            <w:pPr>
              <w:jc w:val="center"/>
            </w:pPr>
            <w:r>
              <w:rPr>
                <w:rFonts w:ascii="Times New Roman" w:hAnsi="Times New Roman"/>
                <w:b/>
                <w:i w:val="0"/>
                <w:sz w:val="23"/>
              </w:rPr>
              <w:t>Câu 1</w:t>
            </w:r>
          </w:p>
        </w:tc>
        <w:tc>
          <w:tcPr>
            <w:tcW w:type="dxa" w:w="2108"/>
          </w:tcPr>
          <w:p>
            <w:pPr>
              <w:jc w:val="center"/>
            </w:pPr>
            <w:r>
              <w:rPr>
                <w:rFonts w:ascii="Times New Roman" w:hAnsi="Times New Roman"/>
                <w:b/>
                <w:i w:val="0"/>
                <w:color w:val="C62828"/>
                <w:sz w:val="23"/>
              </w:rPr>
              <w:t>Đ</w:t>
            </w:r>
          </w:p>
        </w:tc>
        <w:tc>
          <w:tcPr>
            <w:tcW w:type="dxa" w:w="2108"/>
          </w:tcPr>
          <w:p>
            <w:pPr>
              <w:jc w:val="center"/>
            </w:pPr>
            <w:r>
              <w:rPr>
                <w:rFonts w:ascii="Times New Roman" w:hAnsi="Times New Roman"/>
                <w:b/>
                <w:i w:val="0"/>
                <w:color w:val="C62828"/>
                <w:sz w:val="23"/>
              </w:rPr>
              <w:t>S</w:t>
            </w:r>
          </w:p>
        </w:tc>
        <w:tc>
          <w:tcPr>
            <w:tcW w:type="dxa" w:w="2108"/>
          </w:tcPr>
          <w:p>
            <w:pPr>
              <w:jc w:val="center"/>
            </w:pPr>
            <w:r>
              <w:rPr>
                <w:rFonts w:ascii="Times New Roman" w:hAnsi="Times New Roman"/>
                <w:b/>
                <w:i w:val="0"/>
                <w:color w:val="C62828"/>
                <w:sz w:val="23"/>
              </w:rPr>
              <w:t>Đ</w:t>
            </w:r>
          </w:p>
        </w:tc>
        <w:tc>
          <w:tcPr>
            <w:tcW w:type="dxa" w:w="2108"/>
          </w:tcPr>
          <w:p>
            <w:pPr>
              <w:jc w:val="center"/>
            </w:pPr>
            <w:r>
              <w:rPr>
                <w:rFonts w:ascii="Times New Roman" w:hAnsi="Times New Roman"/>
                <w:b/>
                <w:i w:val="0"/>
                <w:color w:val="C62828"/>
                <w:sz w:val="23"/>
              </w:rPr>
              <w:t>Đ</w:t>
            </w:r>
          </w:p>
        </w:tc>
      </w:tr>
      <w:tr>
        <w:tc>
          <w:tcPr>
            <w:tcW w:type="dxa" w:w="2108"/>
          </w:tcPr>
          <w:p>
            <w:pPr>
              <w:jc w:val="center"/>
            </w:pPr>
            <w:r>
              <w:rPr>
                <w:rFonts w:ascii="Times New Roman" w:hAnsi="Times New Roman"/>
                <w:b/>
                <w:i w:val="0"/>
                <w:sz w:val="23"/>
              </w:rPr>
              <w:t>Câu 2</w:t>
            </w:r>
          </w:p>
        </w:tc>
        <w:tc>
          <w:tcPr>
            <w:tcW w:type="dxa" w:w="2108"/>
          </w:tcPr>
          <w:p>
            <w:pPr>
              <w:jc w:val="center"/>
            </w:pPr>
            <w:r>
              <w:rPr>
                <w:rFonts w:ascii="Times New Roman" w:hAnsi="Times New Roman"/>
                <w:b/>
                <w:i w:val="0"/>
                <w:color w:val="C62828"/>
                <w:sz w:val="23"/>
              </w:rPr>
              <w:t>S</w:t>
            </w:r>
          </w:p>
        </w:tc>
        <w:tc>
          <w:tcPr>
            <w:tcW w:type="dxa" w:w="2108"/>
          </w:tcPr>
          <w:p>
            <w:pPr>
              <w:jc w:val="center"/>
            </w:pPr>
            <w:r>
              <w:rPr>
                <w:rFonts w:ascii="Times New Roman" w:hAnsi="Times New Roman"/>
                <w:b/>
                <w:i w:val="0"/>
                <w:color w:val="C62828"/>
                <w:sz w:val="23"/>
              </w:rPr>
              <w:t>Đ</w:t>
            </w:r>
          </w:p>
        </w:tc>
        <w:tc>
          <w:tcPr>
            <w:tcW w:type="dxa" w:w="2108"/>
          </w:tcPr>
          <w:p>
            <w:pPr>
              <w:jc w:val="center"/>
            </w:pPr>
            <w:r>
              <w:rPr>
                <w:rFonts w:ascii="Times New Roman" w:hAnsi="Times New Roman"/>
                <w:b/>
                <w:i w:val="0"/>
                <w:color w:val="C62828"/>
                <w:sz w:val="23"/>
              </w:rPr>
              <w:t>S</w:t>
            </w:r>
          </w:p>
        </w:tc>
        <w:tc>
          <w:tcPr>
            <w:tcW w:type="dxa" w:w="2108"/>
          </w:tcPr>
          <w:p>
            <w:pPr>
              <w:jc w:val="center"/>
            </w:pPr>
            <w:r>
              <w:rPr>
                <w:rFonts w:ascii="Times New Roman" w:hAnsi="Times New Roman"/>
                <w:b/>
                <w:i w:val="0"/>
                <w:color w:val="C62828"/>
                <w:sz w:val="23"/>
              </w:rPr>
              <w:t>S</w:t>
            </w:r>
          </w:p>
        </w:tc>
      </w:tr>
    </w:tbl>
    <w:p>
      <w:pPr>
        <w:spacing w:before="120" w:after="40"/>
      </w:pPr>
      <w:r>
        <w:rPr>
          <w:rFonts w:ascii="Times New Roman" w:hAnsi="Times New Roman"/>
          <w:b/>
          <w:i w:val="0"/>
          <w:sz w:val="23"/>
        </w:rPr>
        <w:t>3. Đáp án Phần 3 (0,5 điểm/câu):</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635"/>
          </w:tcPr>
          <w:p>
            <w:pPr>
              <w:jc w:val="center"/>
            </w:pPr>
            <w:r>
              <w:rPr>
                <w:rFonts w:ascii="Times New Roman" w:hAnsi="Times New Roman"/>
                <w:b/>
                <w:i w:val="0"/>
                <w:sz w:val="22"/>
              </w:rPr>
              <w:t>Câu 1</w:t>
            </w:r>
          </w:p>
        </w:tc>
        <w:tc>
          <w:tcPr>
            <w:tcW w:type="dxa" w:w="2635"/>
          </w:tcPr>
          <w:p>
            <w:pPr>
              <w:jc w:val="center"/>
            </w:pPr>
            <w:r>
              <w:rPr>
                <w:rFonts w:ascii="Times New Roman" w:hAnsi="Times New Roman"/>
                <w:b/>
                <w:i w:val="0"/>
                <w:sz w:val="22"/>
              </w:rPr>
              <w:t>Câu 2</w:t>
            </w:r>
          </w:p>
        </w:tc>
        <w:tc>
          <w:tcPr>
            <w:tcW w:type="dxa" w:w="2635"/>
          </w:tcPr>
          <w:p>
            <w:pPr>
              <w:jc w:val="center"/>
            </w:pPr>
            <w:r>
              <w:rPr>
                <w:rFonts w:ascii="Times New Roman" w:hAnsi="Times New Roman"/>
                <w:b/>
                <w:i w:val="0"/>
                <w:sz w:val="22"/>
              </w:rPr>
              <w:t>Câu 3</w:t>
            </w:r>
          </w:p>
        </w:tc>
        <w:tc>
          <w:tcPr>
            <w:tcW w:type="dxa" w:w="2635"/>
          </w:tcPr>
          <w:p>
            <w:pPr>
              <w:jc w:val="center"/>
            </w:pPr>
            <w:r>
              <w:rPr>
                <w:rFonts w:ascii="Times New Roman" w:hAnsi="Times New Roman"/>
                <w:b/>
                <w:i w:val="0"/>
                <w:sz w:val="22"/>
              </w:rPr>
              <w:t>Câu 4</w:t>
            </w:r>
          </w:p>
        </w:tc>
      </w:tr>
      <w:tr>
        <w:tc>
          <w:tcPr>
            <w:tcW w:type="dxa" w:w="2635"/>
          </w:tcPr>
          <w:p>
            <w:pPr>
              <w:jc w:val="center"/>
            </w:pPr>
            <w:r>
              <w:rPr>
                <w:rFonts w:ascii="Times New Roman" w:hAnsi="Times New Roman"/>
                <w:b/>
                <w:i w:val="0"/>
                <w:color w:val="C62828"/>
                <w:sz w:val="23"/>
              </w:rPr>
              <w:t>42,4</w:t>
            </w:r>
          </w:p>
        </w:tc>
        <w:tc>
          <w:tcPr>
            <w:tcW w:type="dxa" w:w="2635"/>
          </w:tcPr>
          <w:p>
            <w:pPr>
              <w:jc w:val="center"/>
            </w:pPr>
            <w:r>
              <w:rPr>
                <w:rFonts w:ascii="Times New Roman" w:hAnsi="Times New Roman"/>
                <w:b/>
                <w:i w:val="0"/>
                <w:color w:val="C62828"/>
                <w:sz w:val="23"/>
              </w:rPr>
              <w:t>2</w:t>
            </w:r>
          </w:p>
        </w:tc>
        <w:tc>
          <w:tcPr>
            <w:tcW w:type="dxa" w:w="2635"/>
          </w:tcPr>
          <w:p>
            <w:pPr>
              <w:jc w:val="center"/>
            </w:pPr>
            <w:r>
              <w:rPr>
                <w:rFonts w:ascii="Times New Roman" w:hAnsi="Times New Roman"/>
                <w:b/>
                <w:i w:val="0"/>
                <w:color w:val="C62828"/>
                <w:sz w:val="23"/>
              </w:rPr>
              <w:t>80</w:t>
            </w:r>
          </w:p>
        </w:tc>
        <w:tc>
          <w:tcPr>
            <w:tcW w:type="dxa" w:w="2635"/>
          </w:tcPr>
          <w:p>
            <w:pPr>
              <w:jc w:val="center"/>
            </w:pPr>
            <w:r>
              <w:rPr>
                <w:rFonts w:ascii="Times New Roman" w:hAnsi="Times New Roman"/>
                <w:b/>
                <w:i w:val="0"/>
                <w:color w:val="C62828"/>
                <w:sz w:val="23"/>
              </w:rPr>
              <w:t>7</w:t>
            </w:r>
          </w:p>
        </w:tc>
      </w:tr>
    </w:tbl>
    <w:p>
      <w:pPr>
        <w:spacing w:before="200" w:after="40"/>
        <w:jc w:val="center"/>
      </w:pPr>
      <w:r>
        <w:rPr>
          <w:rFonts w:ascii="Times New Roman" w:hAnsi="Times New Roman"/>
          <w:b/>
          <w:i w:val="0"/>
          <w:sz w:val="22"/>
        </w:rPr>
        <w:t>---------- HẾT ----------</w:t>
      </w:r>
    </w:p>
    <w:sectPr w:rsidR="00FC693F" w:rsidRPr="0006063C" w:rsidSect="00034616">
      <w:headerReference w:type="default" r:id="rId9"/>
      <w:footerReference w:type="default" r:id="rId10"/>
      <w:headerReference w:type="first" r:id="rId11"/>
      <w:footerReference w:type="first" r:id="rId12"/>
      <w:pgSz w:w="12240" w:h="15840"/>
      <w:pgMar w:top="850" w:right="850" w:bottom="850" w:left="85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205" w:val="right"/>
      </w:tabs>
      <w:spacing w:before="80" w:after="0"/>
      <w:pBdr>
        <w:top w:val="single" w:sz="8" w:space="4" w:color="8BC390"/>
      </w:pBdr>
    </w:pPr>
    <w:r>
      <w:rPr>
        <w:rFonts w:ascii="Times New Roman" w:hAnsi="Times New Roman"/>
        <w:b w:val="0"/>
        <w:i/>
        <w:color w:val="D32F2F"/>
        <w:sz w:val="19"/>
      </w:rPr>
      <w:t>CS1: 6/15 Nguyễn Hoàng, P. Kim Long, TP Huế | CS2: 24 Đặng Thái Thân, TP Huế</w:t>
    </w:r>
    <w:r>
      <w:tab/>
    </w: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205" w:val="right"/>
      </w:tabs>
      <w:spacing w:before="80" w:after="0"/>
      <w:pBdr>
        <w:top w:val="single" w:sz="8" w:space="4" w:color="8BC390"/>
      </w:pBdr>
    </w:pPr>
    <w:r>
      <w:rPr>
        <w:rFonts w:ascii="Times New Roman" w:hAnsi="Times New Roman"/>
        <w:b w:val="0"/>
        <w:i/>
        <w:color w:val="D32F2F"/>
        <w:sz w:val="19"/>
      </w:rPr>
      <w:t>CS1: 6/15 Nguyễn Hoàng, P. Kim Long, TP Huế | CS2: 24 Đặng Thái Thân, TP Huế</w:t>
    </w:r>
    <w:r>
      <w:tab/>
    </w: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205" w:val="right"/>
      </w:tabs>
      <w:spacing w:before="0" w:after="40"/>
      <w:pBdr>
        <w:bottom w:val="single" w:sz="8" w:space="4" w:color="8BC390"/>
      </w:pBdr>
    </w:pPr>
    <w:r>
      <w:rPr>
        <w:rFonts w:ascii="Times New Roman" w:hAnsi="Times New Roman"/>
        <w:b w:val="0"/>
        <w:i/>
        <w:color w:val="D32F2F"/>
        <w:sz w:val="20"/>
      </w:rPr>
      <w:t>Tài liệu lưu hành nội bộ</w:t>
    </w:r>
    <w:r>
      <w:tab/>
    </w:r>
    <w:r>
      <w:rPr>
        <w:rFonts w:ascii="Times New Roman" w:hAnsi="Times New Roman"/>
        <w:b w:val="0"/>
        <w:i/>
        <w:color w:val="D32F2F"/>
        <w:sz w:val="20"/>
      </w:rPr>
      <w:t xml:space="preserve">Thầy </w:t>
    </w:r>
    <w:r>
      <w:rPr>
        <w:rFonts w:ascii="Times New Roman" w:hAnsi="Times New Roman"/>
        <w:b/>
        <w:i/>
        <w:color w:val="D32F2F"/>
        <w:sz w:val="20"/>
      </w:rPr>
      <w:t>TRẦN VĂN THẠNH</w:t>
    </w:r>
    <w:r>
      <w:rPr>
        <w:rFonts w:ascii="Times New Roman" w:hAnsi="Times New Roman"/>
        <w:b w:val="0"/>
        <w:i/>
        <w:color w:val="D32F2F"/>
        <w:sz w:val="20"/>
      </w:rPr>
      <w:t xml:space="preserve"> - 0777.470.803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