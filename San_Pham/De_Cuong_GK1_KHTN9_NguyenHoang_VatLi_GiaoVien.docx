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270"/>
        <w:gridCol w:w="5270"/>
      </w:tblGrid>
      <w:tr>
        <w:tc>
          <w:tcPr>
            <w:tcW w:type="dxa" w:w="4608"/>
          </w:tcPr>
          <w:p>
            <w:pPr>
              <w:spacing w:line="276" w:lineRule="auto" w:after="40"/>
              <w:jc w:val="center"/>
            </w:pPr>
            <w:r>
              <w:rPr>
                <w:rFonts w:ascii="Times New Roman" w:hAnsi="Times New Roman"/>
                <w:b/>
                <w:color w:val="1A1A1A"/>
                <w:sz w:val="21"/>
              </w:rPr>
              <w:t>TRƯỜNG THCS NGUYỄN HOÀNG</w:t>
              <w:br/>
            </w:r>
            <w:r>
              <w:rPr>
                <w:rFonts w:ascii="Times New Roman" w:hAnsi="Times New Roman"/>
                <w:i/>
                <w:sz w:val="20"/>
              </w:rPr>
              <w:t>NĂM HỌC 2026 - 2027</w:t>
              <w:br/>
            </w:r>
            <w:r>
              <w:rPr>
                <w:rFonts w:ascii="Times New Roman" w:hAnsi="Times New Roman"/>
                <w:b/>
                <w:color w:val="D32F2F"/>
                <w:sz w:val="20"/>
              </w:rPr>
              <w:t>ĐỀ CƯƠNG CHÍNH THỨC</w:t>
            </w:r>
          </w:p>
        </w:tc>
        <w:tc>
          <w:tcPr>
            <w:tcW w:type="dxa" w:w="5587"/>
          </w:tcPr>
          <w:p>
            <w:pPr>
              <w:spacing w:line="276" w:lineRule="auto" w:after="40"/>
              <w:jc w:val="center"/>
            </w:pPr>
            <w:r>
              <w:rPr>
                <w:rFonts w:ascii="Times New Roman" w:hAnsi="Times New Roman"/>
                <w:b/>
                <w:color w:val="D32F2F"/>
                <w:sz w:val="22"/>
              </w:rPr>
              <w:t>ĐỀ CƯƠNG ÔN TẬP THI GIỮA KÌ I</w:t>
              <w:br/>
            </w:r>
            <w:r>
              <w:rPr>
                <w:rFonts w:ascii="Times New Roman" w:hAnsi="Times New Roman"/>
                <w:b/>
                <w:color w:val="D32F2F"/>
                <w:sz w:val="22"/>
              </w:rPr>
              <w:t>MÔN: KHOA HỌC TỰ NHIÊN 9 (KHTN 2)</w:t>
              <w:br/>
            </w:r>
            <w:r>
              <w:rPr>
                <w:rFonts w:ascii="Times New Roman" w:hAnsi="Times New Roman"/>
                <w:b/>
                <w:color w:val="1565C0"/>
                <w:sz w:val="20"/>
              </w:rPr>
              <w:t>PHÂN MÔN VẬT LÍ (ĐỘNG NĂNG - THẾ NĂNG - CƠ NĂNG)</w:t>
            </w:r>
          </w:p>
        </w:tc>
      </w:tr>
    </w:tbl>
    <w:p>
      <w:pPr>
        <w:spacing w:before="80" w:after="120"/>
        <w:jc w:val="center"/>
      </w:pPr>
      <w:r>
        <w:rPr>
          <w:rFonts w:ascii="Times New Roman" w:hAnsi="Times New Roman"/>
          <w:b/>
          <w:color w:val="D32F2F"/>
          <w:sz w:val="21"/>
        </w:rPr>
        <w:t>(BẢN GIÁO VIÊN -- CÓ LỜI GIẢI CHI TIẾT VÀ ĐÁP ÁN ĐẦY ĐỦ)</w:t>
      </w:r>
    </w:p>
    <w:p>
      <w:pPr>
        <w:keepNext/>
        <w:spacing w:before="200" w:after="80"/>
      </w:pPr>
      <w:r>
        <w:rPr>
          <w:rFonts w:ascii="Times New Roman" w:hAnsi="Times New Roman"/>
          <w:b/>
          <w:color w:val="D32F2F"/>
          <w:sz w:val="24"/>
        </w:rPr>
        <w:t>PHẦN I. CÂU TRẮC NGHIỆM PHƯƠNG ÁN NHIỀU LỰA CHỌN</w:t>
      </w:r>
    </w:p>
    <w:p>
      <w:pPr>
        <w:spacing w:before="20" w:after="80"/>
      </w:pPr>
      <w:r>
        <w:rPr>
          <w:rFonts w:ascii="Times New Roman" w:hAnsi="Times New Roman"/>
          <w:i/>
          <w:sz w:val="20"/>
        </w:rPr>
        <w:t>(Thí sinh lựa chọn một phương án trả lời đúng nhất trong mỗi câu sau)</w:t>
      </w:r>
    </w:p>
    <w:p>
      <w:pPr>
        <w:spacing w:before="60" w:after="20" w:line="276" w:lineRule="auto"/>
      </w:pPr>
      <w:r>
        <w:rPr>
          <w:rFonts w:ascii="Times New Roman" w:hAnsi="Times New Roman"/>
          <w:b/>
          <w:sz w:val="21"/>
        </w:rPr>
        <w:t xml:space="preserve">Câu 1. </w:t>
      </w:r>
      <w:r>
        <w:rPr>
          <w:rFonts w:ascii="Times New Roman" w:hAnsi="Times New Roman"/>
          <w:sz w:val="21"/>
        </w:rPr>
        <w:t>Dụng cụ nào dưới đây được sử dụng để quan sát và nghiên cứu tế bào?</w:t>
      </w:r>
    </w:p>
    <w:p>
      <w:pPr>
        <w:tabs>
          <w:tab w:pos="5040" w:val="left"/>
        </w:tabs>
        <w:spacing w:before="20" w:after="20" w:line="276" w:lineRule="auto"/>
        <w:ind w:left="288"/>
      </w:pPr>
      <w:r>
        <w:rPr>
          <w:rFonts w:ascii="Times New Roman" w:hAnsi="Times New Roman"/>
          <w:b/>
          <w:color w:val="D32F2F"/>
          <w:sz w:val="21"/>
        </w:rPr>
        <w:t>A. Tiêu bản nhiễm sắc thể người</w:t>
      </w:r>
      <w:r>
        <w:tab/>
      </w:r>
      <w:r>
        <w:rPr>
          <w:rFonts w:ascii="Times New Roman" w:hAnsi="Times New Roman"/>
          <w:sz w:val="21"/>
        </w:rPr>
        <w:t>B. Lăng kính</w:t>
      </w:r>
    </w:p>
    <w:p>
      <w:pPr>
        <w:tabs>
          <w:tab w:pos="5040" w:val="left"/>
        </w:tabs>
        <w:spacing w:before="20" w:after="40" w:line="276" w:lineRule="auto"/>
        <w:ind w:left="288"/>
      </w:pPr>
      <w:r>
        <w:rPr>
          <w:rFonts w:ascii="Times New Roman" w:hAnsi="Times New Roman"/>
          <w:sz w:val="21"/>
        </w:rPr>
        <w:t>C. Thấu kính hội tụ</w:t>
      </w:r>
      <w:r>
        <w:tab/>
      </w:r>
      <w:r>
        <w:rPr>
          <w:rFonts w:ascii="Times New Roman" w:hAnsi="Times New Roman"/>
          <w:sz w:val="21"/>
        </w:rPr>
        <w:t>D. Thấu kính phân kì</w:t>
      </w:r>
    </w:p>
    <w:p>
      <w:pPr>
        <w:spacing w:before="40" w:after="40" w:line="276" w:lineRule="auto"/>
        <w:ind w:left="403"/>
      </w:pPr>
      <w:r>
        <w:rPr>
          <w:rFonts w:ascii="Times New Roman" w:hAnsi="Times New Roman"/>
          <w:b/>
          <w:color w:val="1565C0"/>
          <w:sz w:val="21"/>
        </w:rPr>
        <w:t>&gt;&gt; Hướng dẫn giải chi tiết:</w:t>
        <w:br/>
      </w:r>
      <w:r>
        <w:rPr>
          <w:rFonts w:ascii="Times New Roman" w:hAnsi="Times New Roman"/>
          <w:color w:val="1A1A1A"/>
          <w:sz w:val="21"/>
        </w:rPr>
        <w:t xml:space="preserve">Trong nghiên cứu tế bào, kính hiển vi quang học kết hợp với </w:t>
      </w:r>
      <w:r>
        <w:rPr>
          <w:rFonts w:ascii="Times New Roman" w:hAnsi="Times New Roman"/>
          <w:b/>
          <w:color w:val="D32F2F"/>
          <w:sz w:val="21"/>
        </w:rPr>
        <w:t>tiêu bản nhiễm sắc thể người</w:t>
      </w:r>
      <w:r>
        <w:rPr>
          <w:rFonts w:ascii="Times New Roman" w:hAnsi="Times New Roman"/>
          <w:color w:val="1A1A1A"/>
          <w:sz w:val="21"/>
        </w:rPr>
        <w:t xml:space="preserve"> (hoặc tiêu bản tế bào) là dụng cụ chuyên dụng trực tiếp để quan sát cấu trúc tế bào và bộ NST. Do đó chọn phương án A.</w:t>
      </w:r>
    </w:p>
    <w:p>
      <w:pPr>
        <w:spacing w:before="60" w:after="20" w:line="276" w:lineRule="auto"/>
      </w:pPr>
      <w:r>
        <w:rPr>
          <w:rFonts w:ascii="Times New Roman" w:hAnsi="Times New Roman"/>
          <w:b/>
          <w:sz w:val="21"/>
        </w:rPr>
        <w:t xml:space="preserve">Câu 2. </w:t>
      </w:r>
      <w:r>
        <w:rPr>
          <w:rFonts w:ascii="Times New Roman" w:hAnsi="Times New Roman"/>
          <w:sz w:val="21"/>
        </w:rPr>
        <w:t>Thấu kính trong thí nghiệm về sự tạo ảnh được làm từ chất liệu nào?</w:t>
      </w:r>
    </w:p>
    <w:p>
      <w:pPr>
        <w:tabs>
          <w:tab w:pos="5040" w:val="left"/>
        </w:tabs>
        <w:spacing w:before="20" w:after="20" w:line="276" w:lineRule="auto"/>
        <w:ind w:left="288"/>
      </w:pPr>
      <w:r>
        <w:rPr>
          <w:rFonts w:ascii="Times New Roman" w:hAnsi="Times New Roman"/>
          <w:sz w:val="21"/>
        </w:rPr>
        <w:t>A. Kim loại</w:t>
      </w:r>
      <w:r>
        <w:tab/>
      </w:r>
      <w:r>
        <w:rPr>
          <w:rFonts w:ascii="Times New Roman" w:hAnsi="Times New Roman"/>
          <w:b/>
          <w:color w:val="D32F2F"/>
          <w:sz w:val="21"/>
        </w:rPr>
        <w:t>B. Thủy tinh</w:t>
      </w:r>
    </w:p>
    <w:p>
      <w:pPr>
        <w:tabs>
          <w:tab w:pos="5040" w:val="left"/>
        </w:tabs>
        <w:spacing w:before="20" w:after="40" w:line="276" w:lineRule="auto"/>
        <w:ind w:left="288"/>
      </w:pPr>
      <w:r>
        <w:rPr>
          <w:rFonts w:ascii="Times New Roman" w:hAnsi="Times New Roman"/>
          <w:sz w:val="21"/>
        </w:rPr>
        <w:t>C. Cao su</w:t>
      </w:r>
      <w:r>
        <w:tab/>
      </w:r>
      <w:r>
        <w:rPr>
          <w:rFonts w:ascii="Times New Roman" w:hAnsi="Times New Roman"/>
          <w:sz w:val="21"/>
        </w:rPr>
        <w:t>D. Gỗ</w:t>
      </w:r>
    </w:p>
    <w:p>
      <w:pPr>
        <w:spacing w:before="40" w:after="40" w:line="276" w:lineRule="auto"/>
        <w:ind w:left="403"/>
      </w:pPr>
      <w:r>
        <w:rPr>
          <w:rFonts w:ascii="Times New Roman" w:hAnsi="Times New Roman"/>
          <w:b/>
          <w:color w:val="1565C0"/>
          <w:sz w:val="21"/>
        </w:rPr>
        <w:t>&gt;&gt; Hướng dẫn giải chi tiết:</w:t>
        <w:br/>
      </w:r>
      <w:r>
        <w:rPr>
          <w:rFonts w:ascii="Times New Roman" w:hAnsi="Times New Roman"/>
          <w:color w:val="1A1A1A"/>
          <w:sz w:val="21"/>
        </w:rPr>
        <w:t xml:space="preserve">Thấu kính là một khối chất trong suốt đồng tính (thường được chế tạo bằng </w:t>
      </w:r>
      <w:r>
        <w:rPr>
          <w:rFonts w:ascii="Times New Roman" w:hAnsi="Times New Roman"/>
          <w:b/>
          <w:color w:val="D32F2F"/>
          <w:sz w:val="21"/>
        </w:rPr>
        <w:t>thủy tinh</w:t>
      </w:r>
      <w:r>
        <w:rPr>
          <w:rFonts w:ascii="Times New Roman" w:hAnsi="Times New Roman"/>
          <w:color w:val="1A1A1A"/>
          <w:sz w:val="21"/>
        </w:rPr>
        <w:t xml:space="preserve"> hoặc nhựa quang học trong suốt) giới hạn bởi hai mặt cong hoặc một mặt phẳng và một mặt cong. Do đó chọn phương án B.</w:t>
      </w:r>
    </w:p>
    <w:p>
      <w:pPr>
        <w:spacing w:before="60" w:after="20" w:line="276" w:lineRule="auto"/>
      </w:pPr>
      <w:r>
        <w:rPr>
          <w:rFonts w:ascii="Times New Roman" w:hAnsi="Times New Roman"/>
          <w:b/>
          <w:sz w:val="21"/>
        </w:rPr>
        <w:t xml:space="preserve">Câu 3. </w:t>
      </w:r>
      <w:r>
        <w:rPr>
          <w:rFonts w:ascii="Times New Roman" w:hAnsi="Times New Roman"/>
          <w:sz w:val="21"/>
        </w:rPr>
        <w:t>Khi làm báo cáo khoa học, mục tiêu nghiên cứu là gì?</w:t>
      </w:r>
    </w:p>
    <w:p>
      <w:pPr>
        <w:tabs>
          <w:tab w:pos="5040" w:val="left"/>
        </w:tabs>
        <w:spacing w:before="20" w:after="20" w:line="276" w:lineRule="auto"/>
        <w:ind w:left="288"/>
      </w:pPr>
      <w:r>
        <w:rPr>
          <w:rFonts w:ascii="Times New Roman" w:hAnsi="Times New Roman"/>
          <w:sz w:val="21"/>
        </w:rPr>
        <w:t>A. Xác định các phương pháp thực hiện thí nghiệm</w:t>
      </w:r>
      <w:r>
        <w:tab/>
      </w:r>
      <w:r>
        <w:rPr>
          <w:rFonts w:ascii="Times New Roman" w:hAnsi="Times New Roman"/>
          <w:sz w:val="21"/>
        </w:rPr>
        <w:t>B. Tóm tắt kết quả nghiên cứu</w:t>
      </w:r>
    </w:p>
    <w:p>
      <w:pPr>
        <w:tabs>
          <w:tab w:pos="5040" w:val="left"/>
        </w:tabs>
        <w:spacing w:before="20" w:after="40" w:line="276" w:lineRule="auto"/>
        <w:ind w:left="288"/>
      </w:pPr>
      <w:r>
        <w:rPr>
          <w:rFonts w:ascii="Times New Roman" w:hAnsi="Times New Roman"/>
          <w:b/>
          <w:color w:val="D32F2F"/>
          <w:sz w:val="21"/>
        </w:rPr>
        <w:t>C. Xác định điều cần nghiên cứu và thử nghiệm</w:t>
      </w:r>
      <w:r>
        <w:tab/>
      </w:r>
      <w:r>
        <w:rPr>
          <w:rFonts w:ascii="Times New Roman" w:hAnsi="Times New Roman"/>
          <w:sz w:val="21"/>
        </w:rPr>
        <w:t>D. Đề xuất các phương pháp mới</w:t>
      </w:r>
    </w:p>
    <w:p>
      <w:pPr>
        <w:spacing w:before="40" w:after="40" w:line="276" w:lineRule="auto"/>
        <w:ind w:left="403"/>
      </w:pPr>
      <w:r>
        <w:rPr>
          <w:rFonts w:ascii="Times New Roman" w:hAnsi="Times New Roman"/>
          <w:b/>
          <w:color w:val="1565C0"/>
          <w:sz w:val="21"/>
        </w:rPr>
        <w:t>&gt;&gt; Hướng dẫn giải chi tiết:</w:t>
        <w:br/>
      </w:r>
      <w:r>
        <w:rPr>
          <w:rFonts w:ascii="Times New Roman" w:hAnsi="Times New Roman"/>
          <w:color w:val="1A1A1A"/>
          <w:sz w:val="21"/>
        </w:rPr>
        <w:t xml:space="preserve">Mục tiêu nghiên cứu trong một đề tài/báo cáo khoa học là làm rõ </w:t>
      </w:r>
      <w:r>
        <w:rPr>
          <w:rFonts w:ascii="Times New Roman" w:hAnsi="Times New Roman"/>
          <w:b/>
          <w:color w:val="D32F2F"/>
          <w:sz w:val="21"/>
        </w:rPr>
        <w:t>điều cần nghiên cứu và thử nghiệm</w:t>
      </w:r>
      <w:r>
        <w:rPr>
          <w:rFonts w:ascii="Times New Roman" w:hAnsi="Times New Roman"/>
          <w:color w:val="1A1A1A"/>
          <w:sz w:val="21"/>
        </w:rPr>
        <w:t xml:space="preserve"> nhằm giải quyết vấn đề đặt ra. Do đó chọn phương án C.</w:t>
      </w:r>
    </w:p>
    <w:p>
      <w:pPr>
        <w:spacing w:before="60" w:after="20" w:line="276" w:lineRule="auto"/>
      </w:pPr>
      <w:r>
        <w:rPr>
          <w:rFonts w:ascii="Times New Roman" w:hAnsi="Times New Roman"/>
          <w:b/>
          <w:sz w:val="21"/>
        </w:rPr>
        <w:t xml:space="preserve">Câu 4. </w:t>
      </w:r>
      <w:r>
        <w:rPr>
          <w:rFonts w:ascii="Times New Roman" w:hAnsi="Times New Roman"/>
          <w:sz w:val="21"/>
        </w:rPr>
        <w:t>Đồng hồ đo điện đa năng có thể đo những đại lượng nào?</w:t>
      </w:r>
    </w:p>
    <w:p>
      <w:pPr>
        <w:tabs>
          <w:tab w:pos="5040" w:val="left"/>
        </w:tabs>
        <w:spacing w:before="20" w:after="20" w:line="276" w:lineRule="auto"/>
        <w:ind w:left="288"/>
      </w:pPr>
      <w:r>
        <w:rPr>
          <w:rFonts w:ascii="Times New Roman" w:hAnsi="Times New Roman"/>
          <w:sz w:val="21"/>
        </w:rPr>
        <w:t>A. Cường độ dòng điện</w:t>
      </w:r>
      <w:r>
        <w:tab/>
      </w:r>
      <w:r>
        <w:rPr>
          <w:rFonts w:ascii="Times New Roman" w:hAnsi="Times New Roman"/>
          <w:sz w:val="21"/>
        </w:rPr>
        <w:t>B. Hiệu điện thế</w:t>
      </w:r>
    </w:p>
    <w:p>
      <w:pPr>
        <w:tabs>
          <w:tab w:pos="5040" w:val="left"/>
        </w:tabs>
        <w:spacing w:before="20" w:after="40" w:line="276" w:lineRule="auto"/>
        <w:ind w:left="288"/>
      </w:pPr>
      <w:r>
        <w:rPr>
          <w:rFonts w:ascii="Times New Roman" w:hAnsi="Times New Roman"/>
          <w:sz w:val="21"/>
        </w:rPr>
        <w:t>C. Điện trở</w:t>
      </w:r>
      <w:r>
        <w:tab/>
      </w:r>
      <w:r>
        <w:rPr>
          <w:rFonts w:ascii="Times New Roman" w:hAnsi="Times New Roman"/>
          <w:b/>
          <w:color w:val="D32F2F"/>
          <w:sz w:val="21"/>
        </w:rPr>
        <w:t>D. Cả cường độ dòng điện, hiệu điện thế và điện trở</w:t>
      </w:r>
    </w:p>
    <w:p>
      <w:pPr>
        <w:spacing w:before="40" w:after="40" w:line="276" w:lineRule="auto"/>
        <w:ind w:left="403"/>
      </w:pPr>
      <w:r>
        <w:rPr>
          <w:rFonts w:ascii="Times New Roman" w:hAnsi="Times New Roman"/>
          <w:b/>
          <w:color w:val="1565C0"/>
          <w:sz w:val="21"/>
        </w:rPr>
        <w:t>&gt;&gt; Hướng dẫn giải chi tiết:</w:t>
        <w:br/>
      </w:r>
      <w:r>
        <w:rPr>
          <w:rFonts w:ascii="Times New Roman" w:hAnsi="Times New Roman"/>
          <w:color w:val="1A1A1A"/>
          <w:sz w:val="21"/>
        </w:rPr>
        <w:t xml:space="preserve">Đồng hồ vạn năng (đa năng hiện số) là thiết bị đo điện linh hoạt, có thể đo được cả </w:t>
      </w:r>
      <w:r>
        <w:rPr>
          <w:rFonts w:ascii="Times New Roman" w:hAnsi="Times New Roman"/>
          <w:b/>
          <w:color w:val="D32F2F"/>
          <w:sz w:val="21"/>
        </w:rPr>
        <w:t>cường độ dòng điện (A/mA), hiệu điện thế (V/mV) và điện trở (Ω/kΩ)</w:t>
      </w:r>
      <w:r>
        <w:rPr>
          <w:rFonts w:ascii="Times New Roman" w:hAnsi="Times New Roman"/>
          <w:color w:val="1A1A1A"/>
          <w:sz w:val="21"/>
        </w:rPr>
        <w:t>. Do đó chọn phương án D.</w:t>
      </w:r>
    </w:p>
    <w:p>
      <w:pPr>
        <w:spacing w:before="60" w:after="20" w:line="276" w:lineRule="auto"/>
      </w:pPr>
      <w:r>
        <w:rPr>
          <w:rFonts w:ascii="Times New Roman" w:hAnsi="Times New Roman"/>
          <w:b/>
          <w:sz w:val="21"/>
        </w:rPr>
        <w:t xml:space="preserve">Câu 5. </w:t>
      </w:r>
      <w:r>
        <w:rPr>
          <w:rFonts w:ascii="Times New Roman" w:hAnsi="Times New Roman"/>
          <w:sz w:val="21"/>
        </w:rPr>
        <w:t>Bộ dụng cụ tìm hiểu tính chất ảnh qua thấu kính không có thiết bị nào sau đây:</w:t>
      </w:r>
    </w:p>
    <w:p>
      <w:pPr>
        <w:tabs>
          <w:tab w:pos="5040" w:val="left"/>
        </w:tabs>
        <w:spacing w:before="20" w:after="20" w:line="276" w:lineRule="auto"/>
        <w:ind w:left="288"/>
      </w:pPr>
      <w:r>
        <w:rPr>
          <w:rFonts w:ascii="Times New Roman" w:hAnsi="Times New Roman"/>
          <w:sz w:val="21"/>
        </w:rPr>
        <w:t>A. Thấu kính phân kì</w:t>
      </w:r>
      <w:r>
        <w:tab/>
      </w:r>
      <w:r>
        <w:rPr>
          <w:rFonts w:ascii="Times New Roman" w:hAnsi="Times New Roman"/>
          <w:sz w:val="21"/>
        </w:rPr>
        <w:t>B. Màn chắn</w:t>
      </w:r>
    </w:p>
    <w:p>
      <w:pPr>
        <w:tabs>
          <w:tab w:pos="5040" w:val="left"/>
        </w:tabs>
        <w:spacing w:before="20" w:after="40" w:line="276" w:lineRule="auto"/>
        <w:ind w:left="288"/>
      </w:pPr>
      <w:r>
        <w:rPr>
          <w:rFonts w:ascii="Times New Roman" w:hAnsi="Times New Roman"/>
          <w:b/>
          <w:color w:val="D32F2F"/>
          <w:sz w:val="21"/>
        </w:rPr>
        <w:t>C. Gương phẳng</w:t>
      </w:r>
      <w:r>
        <w:tab/>
      </w:r>
      <w:r>
        <w:rPr>
          <w:rFonts w:ascii="Times New Roman" w:hAnsi="Times New Roman"/>
          <w:sz w:val="21"/>
        </w:rPr>
        <w:t>D. Khe hình chữ F</w:t>
      </w:r>
    </w:p>
    <w:p>
      <w:pPr>
        <w:spacing w:before="40" w:after="40" w:line="276" w:lineRule="auto"/>
        <w:ind w:left="403"/>
      </w:pPr>
      <w:r>
        <w:rPr>
          <w:rFonts w:ascii="Times New Roman" w:hAnsi="Times New Roman"/>
          <w:b/>
          <w:color w:val="1565C0"/>
          <w:sz w:val="21"/>
        </w:rPr>
        <w:t>&gt;&gt; Hướng dẫn giải chi tiết:</w:t>
        <w:br/>
      </w:r>
      <w:r>
        <w:rPr>
          <w:rFonts w:ascii="Times New Roman" w:hAnsi="Times New Roman"/>
          <w:color w:val="1A1A1A"/>
          <w:sz w:val="21"/>
        </w:rPr>
        <w:t xml:space="preserve">Bộ thí nghiệm khảo sát ảnh qua thấu kính gồm nguồn sáng, vật sáng (vật hình chữ F hoặc ngọn nến), thấu kính (hội tụ/phân kì), màn hứng ảnh (màn chắn) và giá quang học. Bộ dụng cụ này </w:t>
      </w:r>
      <w:r>
        <w:rPr>
          <w:rFonts w:ascii="Times New Roman" w:hAnsi="Times New Roman"/>
          <w:b/>
          <w:color w:val="D32F2F"/>
          <w:sz w:val="21"/>
        </w:rPr>
        <w:t>không có gương phẳng</w:t>
      </w:r>
      <w:r>
        <w:rPr>
          <w:rFonts w:ascii="Times New Roman" w:hAnsi="Times New Roman"/>
          <w:color w:val="1A1A1A"/>
          <w:sz w:val="21"/>
        </w:rPr>
        <w:t>. Do đó chọn phương án C.</w:t>
      </w:r>
    </w:p>
    <w:p>
      <w:pPr>
        <w:spacing w:before="60" w:after="20" w:line="276" w:lineRule="auto"/>
      </w:pPr>
      <w:r>
        <w:rPr>
          <w:rFonts w:ascii="Times New Roman" w:hAnsi="Times New Roman"/>
          <w:b/>
          <w:sz w:val="21"/>
        </w:rPr>
        <w:t xml:space="preserve">Câu 6. </w:t>
      </w:r>
      <w:r>
        <w:rPr>
          <w:rFonts w:ascii="Times New Roman" w:hAnsi="Times New Roman"/>
          <w:sz w:val="21"/>
        </w:rPr>
        <w:t>Một chất điểm có khối lượng m đang chuyển động với vận tốc v thì động năng của nó là</w:t>
      </w:r>
    </w:p>
    <w:p>
      <w:pPr>
        <w:tabs>
          <w:tab w:pos="5040" w:val="left"/>
        </w:tabs>
        <w:spacing w:before="20" w:after="20" w:line="276" w:lineRule="auto"/>
        <w:ind w:left="288"/>
      </w:pPr>
      <w:r>
        <w:rPr>
          <w:rFonts w:ascii="Times New Roman" w:hAnsi="Times New Roman"/>
          <w:b/>
          <w:color w:val="D32F2F"/>
          <w:sz w:val="21"/>
        </w:rPr>
        <w:t>A. W_d = (1/2).m.v^2</w:t>
      </w:r>
      <w:r>
        <w:tab/>
      </w:r>
      <w:r>
        <w:rPr>
          <w:rFonts w:ascii="Times New Roman" w:hAnsi="Times New Roman"/>
          <w:sz w:val="21"/>
        </w:rPr>
        <w:t>B. W_d = m.v^2</w:t>
      </w:r>
    </w:p>
    <w:p>
      <w:pPr>
        <w:tabs>
          <w:tab w:pos="5040" w:val="left"/>
        </w:tabs>
        <w:spacing w:before="20" w:after="40" w:line="276" w:lineRule="auto"/>
        <w:ind w:left="288"/>
      </w:pPr>
      <w:r>
        <w:rPr>
          <w:rFonts w:ascii="Times New Roman" w:hAnsi="Times New Roman"/>
          <w:sz w:val="21"/>
        </w:rPr>
        <w:t>C. W_d = 2.m.v^2</w:t>
      </w:r>
      <w:r>
        <w:tab/>
      </w:r>
      <w:r>
        <w:rPr>
          <w:rFonts w:ascii="Times New Roman" w:hAnsi="Times New Roman"/>
          <w:sz w:val="21"/>
        </w:rPr>
        <w:t>D. W_d = (1/2).m.v</w:t>
      </w:r>
    </w:p>
    <w:p>
      <w:pPr>
        <w:spacing w:before="40" w:after="40" w:line="276" w:lineRule="auto"/>
        <w:ind w:left="403"/>
      </w:pPr>
      <w:r>
        <w:rPr>
          <w:rFonts w:ascii="Times New Roman" w:hAnsi="Times New Roman"/>
          <w:b/>
          <w:color w:val="1565C0"/>
          <w:sz w:val="21"/>
        </w:rPr>
        <w:t>&gt;&gt; Hướng dẫn giải chi tiết:</w:t>
        <w:br/>
      </w:r>
      <w:r>
        <w:rPr>
          <w:rFonts w:ascii="Times New Roman" w:hAnsi="Times New Roman"/>
          <w:color w:val="1A1A1A"/>
          <w:sz w:val="21"/>
        </w:rPr>
        <w:t xml:space="preserve">Động năng của một vật khối lượng m chuyển động với tốc độ v được xác định bằng công thức: </w:t>
      </w:r>
      <w:r>
        <w:rPr>
          <w:rFonts w:ascii="Times New Roman" w:hAnsi="Times New Roman"/>
          <w:b/>
          <w:color w:val="D32F2F"/>
          <w:sz w:val="21"/>
        </w:rPr>
        <w:t>W_d = (1/2).m.v^2</w:t>
      </w:r>
      <w:r>
        <w:rPr>
          <w:rFonts w:ascii="Times New Roman" w:hAnsi="Times New Roman"/>
          <w:color w:val="1A1A1A"/>
          <w:sz w:val="21"/>
        </w:rPr>
        <w:t>. Do đó chọn phương án A.</w:t>
      </w:r>
    </w:p>
    <w:p>
      <w:pPr>
        <w:spacing w:before="60" w:after="20" w:line="276" w:lineRule="auto"/>
      </w:pPr>
      <w:r>
        <w:rPr>
          <w:rFonts w:ascii="Times New Roman" w:hAnsi="Times New Roman"/>
          <w:b/>
          <w:sz w:val="21"/>
        </w:rPr>
        <w:t xml:space="preserve">Câu 7. </w:t>
      </w:r>
      <w:r>
        <w:rPr>
          <w:rFonts w:ascii="Times New Roman" w:hAnsi="Times New Roman"/>
          <w:sz w:val="21"/>
        </w:rPr>
        <w:t>Công thức tính công suất nào dưới đây là đúng?</w:t>
      </w:r>
    </w:p>
    <w:p>
      <w:pPr>
        <w:tabs>
          <w:tab w:pos="5040" w:val="left"/>
        </w:tabs>
        <w:spacing w:before="20" w:after="20" w:line="276" w:lineRule="auto"/>
        <w:ind w:left="288"/>
      </w:pPr>
      <w:r>
        <w:rPr>
          <w:rFonts w:ascii="Times New Roman" w:hAnsi="Times New Roman"/>
          <w:sz w:val="21"/>
        </w:rPr>
        <w:t>A. A = P / t</w:t>
      </w:r>
      <w:r>
        <w:tab/>
      </w:r>
      <w:r>
        <w:rPr>
          <w:rFonts w:ascii="Times New Roman" w:hAnsi="Times New Roman"/>
          <w:sz w:val="21"/>
        </w:rPr>
        <w:t>B. A = F . v</w:t>
      </w:r>
    </w:p>
    <w:p>
      <w:pPr>
        <w:tabs>
          <w:tab w:pos="5040" w:val="left"/>
        </w:tabs>
        <w:spacing w:before="20" w:after="40" w:line="276" w:lineRule="auto"/>
        <w:ind w:left="288"/>
      </w:pPr>
      <w:r>
        <w:rPr>
          <w:rFonts w:ascii="Times New Roman" w:hAnsi="Times New Roman"/>
          <w:b/>
          <w:color w:val="D32F2F"/>
          <w:sz w:val="21"/>
        </w:rPr>
        <w:t>C. P = F . v</w:t>
      </w:r>
      <w:r>
        <w:tab/>
      </w:r>
      <w:r>
        <w:rPr>
          <w:rFonts w:ascii="Times New Roman" w:hAnsi="Times New Roman"/>
          <w:sz w:val="21"/>
        </w:rPr>
        <w:t>D. P = A . t</w:t>
      </w:r>
    </w:p>
    <w:p>
      <w:pPr>
        <w:spacing w:before="40" w:after="40" w:line="276" w:lineRule="auto"/>
        <w:ind w:left="403"/>
      </w:pPr>
      <w:r>
        <w:rPr>
          <w:rFonts w:ascii="Times New Roman" w:hAnsi="Times New Roman"/>
          <w:b/>
          <w:color w:val="1565C0"/>
          <w:sz w:val="21"/>
        </w:rPr>
        <w:t>&gt;&gt; Hướng dẫn giải chi tiết:</w:t>
        <w:br/>
      </w:r>
      <w:r>
        <w:rPr>
          <w:rFonts w:ascii="Times New Roman" w:hAnsi="Times New Roman"/>
          <w:color w:val="1A1A1A"/>
          <w:sz w:val="21"/>
        </w:rPr>
        <w:t xml:space="preserve">Công suất P = A / t = (F . s) / t = </w:t>
      </w:r>
      <w:r>
        <w:rPr>
          <w:rFonts w:ascii="Times New Roman" w:hAnsi="Times New Roman"/>
          <w:b/>
          <w:color w:val="D32F2F"/>
          <w:sz w:val="21"/>
        </w:rPr>
        <w:t>F . v</w:t>
      </w:r>
      <w:r>
        <w:rPr>
          <w:rFonts w:ascii="Times New Roman" w:hAnsi="Times New Roman"/>
          <w:color w:val="1A1A1A"/>
          <w:sz w:val="21"/>
        </w:rPr>
        <w:t xml:space="preserve"> (với v là tốc độ chuyển động đều theo phương của lực F). Do đó chọn phương án C.</w:t>
      </w:r>
    </w:p>
    <w:p>
      <w:pPr>
        <w:spacing w:before="60" w:after="20" w:line="276" w:lineRule="auto"/>
      </w:pPr>
      <w:r>
        <w:rPr>
          <w:rFonts w:ascii="Times New Roman" w:hAnsi="Times New Roman"/>
          <w:b/>
          <w:sz w:val="21"/>
        </w:rPr>
        <w:t xml:space="preserve">Câu 8. </w:t>
      </w:r>
      <w:r>
        <w:rPr>
          <w:rFonts w:ascii="Times New Roman" w:hAnsi="Times New Roman"/>
          <w:sz w:val="21"/>
        </w:rPr>
        <w:t>Nếu chọn mặt đất làm mốc để tính thế năng thì trong các vật sau đây vật nào không có thế năng?</w:t>
      </w:r>
    </w:p>
    <w:p>
      <w:pPr>
        <w:tabs>
          <w:tab w:pos="5040" w:val="left"/>
        </w:tabs>
        <w:spacing w:before="20" w:after="20" w:line="276" w:lineRule="auto"/>
        <w:ind w:left="288"/>
      </w:pPr>
      <w:r>
        <w:rPr>
          <w:rFonts w:ascii="Times New Roman" w:hAnsi="Times New Roman"/>
          <w:sz w:val="21"/>
        </w:rPr>
        <w:t>A. Máy bay đang bay trên cao.</w:t>
      </w:r>
      <w:r>
        <w:tab/>
      </w:r>
      <w:r>
        <w:rPr>
          <w:rFonts w:ascii="Times New Roman" w:hAnsi="Times New Roman"/>
          <w:sz w:val="21"/>
        </w:rPr>
        <w:t>B. Chiếc lá đang rơi.</w:t>
      </w:r>
    </w:p>
    <w:p>
      <w:pPr>
        <w:tabs>
          <w:tab w:pos="5040" w:val="left"/>
        </w:tabs>
        <w:spacing w:before="20" w:after="40" w:line="276" w:lineRule="auto"/>
        <w:ind w:left="288"/>
      </w:pPr>
      <w:r>
        <w:rPr>
          <w:rFonts w:ascii="Times New Roman" w:hAnsi="Times New Roman"/>
          <w:sz w:val="21"/>
        </w:rPr>
        <w:t>C. Một người đứng trên tầng ba của tòa nhà.</w:t>
      </w:r>
      <w:r>
        <w:tab/>
      </w:r>
      <w:r>
        <w:rPr>
          <w:rFonts w:ascii="Times New Roman" w:hAnsi="Times New Roman"/>
          <w:b/>
          <w:color w:val="D32F2F"/>
          <w:sz w:val="21"/>
        </w:rPr>
        <w:t>D. Quả bóng nằm yên trên sàn nhà.</w:t>
      </w:r>
    </w:p>
    <w:p>
      <w:pPr>
        <w:spacing w:before="40" w:after="40" w:line="276" w:lineRule="auto"/>
        <w:ind w:left="403"/>
      </w:pPr>
      <w:r>
        <w:rPr>
          <w:rFonts w:ascii="Times New Roman" w:hAnsi="Times New Roman"/>
          <w:b/>
          <w:color w:val="1565C0"/>
          <w:sz w:val="21"/>
        </w:rPr>
        <w:t>&gt;&gt; Hướng dẫn giải chi tiết:</w:t>
        <w:br/>
      </w:r>
      <w:r>
        <w:rPr>
          <w:rFonts w:ascii="Times New Roman" w:hAnsi="Times New Roman"/>
          <w:color w:val="1A1A1A"/>
          <w:sz w:val="21"/>
        </w:rPr>
        <w:t>Quả bóng nằm yên trên sàn nhà (ngang mặt đất) có độ cao h = 0 m so với mốc thế năng, do đó thế năng trọng trường của nó bằng 0 (</w:t>
      </w:r>
      <w:r>
        <w:rPr>
          <w:rFonts w:ascii="Times New Roman" w:hAnsi="Times New Roman"/>
          <w:b/>
          <w:color w:val="D32F2F"/>
          <w:sz w:val="21"/>
        </w:rPr>
        <w:t>không có thế năng</w:t>
      </w:r>
      <w:r>
        <w:rPr>
          <w:rFonts w:ascii="Times New Roman" w:hAnsi="Times New Roman"/>
          <w:color w:val="1A1A1A"/>
          <w:sz w:val="21"/>
        </w:rPr>
        <w:t>). Do đó chọn phương án D.</w:t>
      </w:r>
    </w:p>
    <w:p>
      <w:pPr>
        <w:spacing w:before="60" w:after="20" w:line="276" w:lineRule="auto"/>
      </w:pPr>
      <w:r>
        <w:rPr>
          <w:rFonts w:ascii="Times New Roman" w:hAnsi="Times New Roman"/>
          <w:b/>
          <w:sz w:val="21"/>
        </w:rPr>
        <w:t xml:space="preserve">Câu 9. </w:t>
      </w:r>
      <w:r>
        <w:rPr>
          <w:rFonts w:ascii="Times New Roman" w:hAnsi="Times New Roman"/>
          <w:sz w:val="21"/>
        </w:rPr>
        <w:t>Nếu khối lượng của vật giảm đi 2 lần, còn tốc độ của vật tăng lên 4 lần thì động năng của vật</w:t>
      </w:r>
    </w:p>
    <w:p>
      <w:pPr>
        <w:tabs>
          <w:tab w:pos="5040" w:val="left"/>
        </w:tabs>
        <w:spacing w:before="20" w:after="20" w:line="276" w:lineRule="auto"/>
        <w:ind w:left="288"/>
      </w:pPr>
      <w:r>
        <w:rPr>
          <w:rFonts w:ascii="Times New Roman" w:hAnsi="Times New Roman"/>
          <w:sz w:val="21"/>
        </w:rPr>
        <w:t>A. tăng lên 2 lần.</w:t>
      </w:r>
      <w:r>
        <w:tab/>
      </w:r>
      <w:r>
        <w:rPr>
          <w:rFonts w:ascii="Times New Roman" w:hAnsi="Times New Roman"/>
          <w:b/>
          <w:color w:val="D32F2F"/>
          <w:sz w:val="21"/>
        </w:rPr>
        <w:t>B. tăng lên 8 lần.</w:t>
      </w:r>
    </w:p>
    <w:p>
      <w:pPr>
        <w:tabs>
          <w:tab w:pos="5040" w:val="left"/>
        </w:tabs>
        <w:spacing w:before="20" w:after="40" w:line="276" w:lineRule="auto"/>
        <w:ind w:left="288"/>
      </w:pPr>
      <w:r>
        <w:rPr>
          <w:rFonts w:ascii="Times New Roman" w:hAnsi="Times New Roman"/>
          <w:sz w:val="21"/>
        </w:rPr>
        <w:t>C. giảm đi 2 lần.</w:t>
      </w:r>
      <w:r>
        <w:tab/>
      </w:r>
      <w:r>
        <w:rPr>
          <w:rFonts w:ascii="Times New Roman" w:hAnsi="Times New Roman"/>
          <w:sz w:val="21"/>
        </w:rPr>
        <w:t>D. giảm đi 8 lần.</w:t>
      </w:r>
    </w:p>
    <w:p>
      <w:pPr>
        <w:spacing w:before="40" w:after="20" w:line="276" w:lineRule="auto"/>
        <w:ind w:left="403"/>
      </w:pPr>
      <w:r>
        <w:rPr>
          <w:rFonts w:ascii="Times New Roman" w:hAnsi="Times New Roman"/>
          <w:b/>
          <w:color w:val="1565C0"/>
          <w:sz w:val="21"/>
        </w:rPr>
        <w:t>&gt;&gt; Hướng dẫn giải chi tiết:</w:t>
        <w:br/>
      </w:r>
      <w:r>
        <w:rPr>
          <w:rFonts w:ascii="Times New Roman" w:hAnsi="Times New Roman"/>
          <w:color w:val="1A1A1A"/>
          <w:sz w:val="21"/>
        </w:rPr>
        <w:t>Ta có: W_d = (1/2).m.v^2. Khi m' = m / 2 và v' = 4v thì:</w:t>
      </w:r>
    </w:p>
    <w:p>
      <w:pPr>
        <w:spacing w:before="20" w:after="40" w:line="276" w:lineRule="auto"/>
        <w:ind w:left="403"/>
      </w:pPr>
      <w:r>
        <w:rPr>
          <w:rFonts w:ascii="Times New Roman" w:hAnsi="Times New Roman"/>
          <w:color w:val="1A1A1A"/>
          <w:sz w:val="21"/>
        </w:rPr>
        <w:t xml:space="preserve">W_d' = (1/2) . (m / 2) . (4v)^2 = (1/2) . (m / 2) . 16v^2 = 8 . [(1/2).m.v^2] = </w:t>
      </w:r>
      <w:r>
        <w:rPr>
          <w:rFonts w:ascii="Times New Roman" w:hAnsi="Times New Roman"/>
          <w:b/>
          <w:color w:val="D32F2F"/>
          <w:sz w:val="21"/>
        </w:rPr>
        <w:t>8.W_d</w:t>
      </w:r>
      <w:r>
        <w:rPr>
          <w:rFonts w:ascii="Times New Roman" w:hAnsi="Times New Roman"/>
          <w:color w:val="1A1A1A"/>
          <w:sz w:val="21"/>
        </w:rPr>
        <w:t xml:space="preserve"> (tăng lên 8 lần). Do đó chọn phương án B.</w:t>
      </w:r>
    </w:p>
    <w:p>
      <w:pPr>
        <w:spacing w:before="60" w:after="20" w:line="276" w:lineRule="auto"/>
      </w:pPr>
      <w:r>
        <w:rPr>
          <w:rFonts w:ascii="Times New Roman" w:hAnsi="Times New Roman"/>
          <w:b/>
          <w:sz w:val="21"/>
        </w:rPr>
        <w:t xml:space="preserve">Câu 10. </w:t>
      </w:r>
      <w:r>
        <w:rPr>
          <w:rFonts w:ascii="Times New Roman" w:hAnsi="Times New Roman"/>
          <w:sz w:val="21"/>
        </w:rPr>
        <w:t>Công suất có các đơn vị đo là:</w:t>
      </w:r>
    </w:p>
    <w:p>
      <w:pPr>
        <w:tabs>
          <w:tab w:pos="5040" w:val="left"/>
        </w:tabs>
        <w:spacing w:before="20" w:after="20" w:line="276" w:lineRule="auto"/>
        <w:ind w:left="288"/>
      </w:pPr>
      <w:r>
        <w:rPr>
          <w:rFonts w:ascii="Times New Roman" w:hAnsi="Times New Roman"/>
          <w:sz w:val="21"/>
        </w:rPr>
        <w:t>A. J, BTU, cal.</w:t>
      </w:r>
      <w:r>
        <w:tab/>
      </w:r>
      <w:r>
        <w:rPr>
          <w:rFonts w:ascii="Times New Roman" w:hAnsi="Times New Roman"/>
          <w:sz w:val="21"/>
        </w:rPr>
        <w:t>B. J, cal, W.</w:t>
      </w:r>
    </w:p>
    <w:p>
      <w:pPr>
        <w:tabs>
          <w:tab w:pos="5040" w:val="left"/>
        </w:tabs>
        <w:spacing w:before="20" w:after="40" w:line="276" w:lineRule="auto"/>
        <w:ind w:left="288"/>
      </w:pPr>
      <w:r>
        <w:rPr>
          <w:rFonts w:ascii="Times New Roman" w:hAnsi="Times New Roman"/>
          <w:sz w:val="21"/>
        </w:rPr>
        <w:t>C. W, HP, BTU.</w:t>
      </w:r>
      <w:r>
        <w:tab/>
      </w:r>
      <w:r>
        <w:rPr>
          <w:rFonts w:ascii="Times New Roman" w:hAnsi="Times New Roman"/>
          <w:b/>
          <w:color w:val="D32F2F"/>
          <w:sz w:val="21"/>
        </w:rPr>
        <w:t>D. W, HP, BTU/h.</w:t>
      </w:r>
    </w:p>
    <w:p>
      <w:pPr>
        <w:spacing w:before="40" w:after="40" w:line="276" w:lineRule="auto"/>
        <w:ind w:left="403"/>
      </w:pPr>
      <w:r>
        <w:rPr>
          <w:rFonts w:ascii="Times New Roman" w:hAnsi="Times New Roman"/>
          <w:b/>
          <w:color w:val="1565C0"/>
          <w:sz w:val="21"/>
        </w:rPr>
        <w:t>&gt;&gt; Hướng dẫn giải chi tiết:</w:t>
        <w:br/>
      </w:r>
      <w:r>
        <w:rPr>
          <w:rFonts w:ascii="Times New Roman" w:hAnsi="Times New Roman"/>
          <w:color w:val="1A1A1A"/>
          <w:sz w:val="21"/>
        </w:rPr>
        <w:t>Các đơn vị đo công suất gồm Oát (</w:t>
      </w:r>
      <w:r>
        <w:rPr>
          <w:rFonts w:ascii="Times New Roman" w:hAnsi="Times New Roman"/>
          <w:b/>
          <w:color w:val="D32F2F"/>
          <w:sz w:val="21"/>
        </w:rPr>
        <w:t>W</w:t>
      </w:r>
      <w:r>
        <w:rPr>
          <w:rFonts w:ascii="Times New Roman" w:hAnsi="Times New Roman"/>
          <w:color w:val="1A1A1A"/>
          <w:sz w:val="21"/>
        </w:rPr>
        <w:t>, kW, MW), mã lực (</w:t>
      </w:r>
      <w:r>
        <w:rPr>
          <w:rFonts w:ascii="Times New Roman" w:hAnsi="Times New Roman"/>
          <w:b/>
          <w:color w:val="D32F2F"/>
          <w:sz w:val="21"/>
        </w:rPr>
        <w:t>HP</w:t>
      </w:r>
      <w:r>
        <w:rPr>
          <w:rFonts w:ascii="Times New Roman" w:hAnsi="Times New Roman"/>
          <w:color w:val="1A1A1A"/>
          <w:sz w:val="21"/>
        </w:rPr>
        <w:t xml:space="preserve">) và </w:t>
      </w:r>
      <w:r>
        <w:rPr>
          <w:rFonts w:ascii="Times New Roman" w:hAnsi="Times New Roman"/>
          <w:b/>
          <w:color w:val="D32F2F"/>
          <w:sz w:val="21"/>
        </w:rPr>
        <w:t>BTU/h</w:t>
      </w:r>
      <w:r>
        <w:rPr>
          <w:rFonts w:ascii="Times New Roman" w:hAnsi="Times New Roman"/>
          <w:color w:val="1A1A1A"/>
          <w:sz w:val="21"/>
        </w:rPr>
        <w:t xml:space="preserve"> (thường dùng trong máy điều hòa, 1 BTU/h ≈ 0,293 W). Còn J, cal, BTU là đơn vị của năng lượng. Do đó chọn phương án D.</w:t>
      </w:r>
    </w:p>
    <w:p>
      <w:pPr>
        <w:spacing w:before="60" w:after="20" w:line="276" w:lineRule="auto"/>
      </w:pPr>
      <w:r>
        <w:rPr>
          <w:rFonts w:ascii="Times New Roman" w:hAnsi="Times New Roman"/>
          <w:b/>
          <w:sz w:val="21"/>
        </w:rPr>
        <w:t xml:space="preserve">Câu 11. </w:t>
      </w:r>
      <w:r>
        <w:rPr>
          <w:rFonts w:ascii="Times New Roman" w:hAnsi="Times New Roman"/>
          <w:sz w:val="21"/>
        </w:rPr>
        <w:t>Một chất điểm có khối lượng m đang chuyển động với vận tốc υ thì động năng của nó là:</w:t>
      </w:r>
    </w:p>
    <w:p>
      <w:pPr>
        <w:tabs>
          <w:tab w:pos="5040" w:val="left"/>
        </w:tabs>
        <w:spacing w:before="20" w:after="20" w:line="276" w:lineRule="auto"/>
        <w:ind w:left="288"/>
      </w:pPr>
      <w:r>
        <w:rPr>
          <w:rFonts w:ascii="Times New Roman" w:hAnsi="Times New Roman"/>
          <w:sz w:val="21"/>
        </w:rPr>
        <w:t>A. (1/2).m^2.υ^2</w:t>
      </w:r>
      <w:r>
        <w:tab/>
      </w:r>
      <w:r>
        <w:rPr>
          <w:rFonts w:ascii="Times New Roman" w:hAnsi="Times New Roman"/>
          <w:b/>
          <w:color w:val="D32F2F"/>
          <w:sz w:val="21"/>
        </w:rPr>
        <w:t>B. (1/2).m.υ^2</w:t>
      </w:r>
    </w:p>
    <w:p>
      <w:pPr>
        <w:tabs>
          <w:tab w:pos="5040" w:val="left"/>
        </w:tabs>
        <w:spacing w:before="20" w:after="40" w:line="276" w:lineRule="auto"/>
        <w:ind w:left="288"/>
      </w:pPr>
      <w:r>
        <w:rPr>
          <w:rFonts w:ascii="Times New Roman" w:hAnsi="Times New Roman"/>
          <w:sz w:val="21"/>
        </w:rPr>
        <w:t>C. 2.m.υ^2</w:t>
      </w:r>
      <w:r>
        <w:tab/>
      </w:r>
      <w:r>
        <w:rPr>
          <w:rFonts w:ascii="Times New Roman" w:hAnsi="Times New Roman"/>
          <w:sz w:val="21"/>
        </w:rPr>
        <w:t>D. m.υ^2</w:t>
      </w:r>
    </w:p>
    <w:p>
      <w:pPr>
        <w:spacing w:before="40" w:after="40" w:line="276" w:lineRule="auto"/>
        <w:ind w:left="403"/>
      </w:pPr>
      <w:r>
        <w:rPr>
          <w:rFonts w:ascii="Times New Roman" w:hAnsi="Times New Roman"/>
          <w:b/>
          <w:color w:val="1565C0"/>
          <w:sz w:val="21"/>
        </w:rPr>
        <w:t>&gt;&gt; Hướng dẫn giải chi tiết:</w:t>
        <w:br/>
      </w:r>
      <w:r>
        <w:rPr>
          <w:rFonts w:ascii="Times New Roman" w:hAnsi="Times New Roman"/>
          <w:color w:val="1A1A1A"/>
          <w:sz w:val="21"/>
        </w:rPr>
        <w:t xml:space="preserve">Động năng của chất điểm là: </w:t>
      </w:r>
      <w:r>
        <w:rPr>
          <w:rFonts w:ascii="Times New Roman" w:hAnsi="Times New Roman"/>
          <w:b/>
          <w:color w:val="D32F2F"/>
          <w:sz w:val="21"/>
        </w:rPr>
        <w:t>W_d = (1/2).m.υ^2</w:t>
      </w:r>
      <w:r>
        <w:rPr>
          <w:rFonts w:ascii="Times New Roman" w:hAnsi="Times New Roman"/>
          <w:color w:val="1A1A1A"/>
          <w:sz w:val="21"/>
        </w:rPr>
        <w:t>. Do đó chọn phương án B.</w:t>
      </w:r>
    </w:p>
    <w:p>
      <w:pPr>
        <w:spacing w:before="60" w:after="20" w:line="276" w:lineRule="auto"/>
      </w:pPr>
      <w:r>
        <w:rPr>
          <w:rFonts w:ascii="Times New Roman" w:hAnsi="Times New Roman"/>
          <w:b/>
          <w:sz w:val="21"/>
        </w:rPr>
        <w:t xml:space="preserve">Câu 12. </w:t>
      </w:r>
      <w:r>
        <w:rPr>
          <w:rFonts w:ascii="Times New Roman" w:hAnsi="Times New Roman"/>
          <w:sz w:val="21"/>
        </w:rPr>
        <w:t>Nếu chọn mặt đất làm mốc để tính thế năng thì trong các vật sau đây vật nào không có thế năng?</w:t>
      </w:r>
    </w:p>
    <w:p>
      <w:pPr>
        <w:tabs>
          <w:tab w:pos="5040" w:val="left"/>
        </w:tabs>
        <w:spacing w:before="20" w:after="20" w:line="276" w:lineRule="auto"/>
        <w:ind w:left="288"/>
      </w:pPr>
      <w:r>
        <w:rPr>
          <w:rFonts w:ascii="Times New Roman" w:hAnsi="Times New Roman"/>
          <w:sz w:val="21"/>
        </w:rPr>
        <w:t>A. Máy bay đang bay.</w:t>
      </w:r>
      <w:r>
        <w:tab/>
      </w:r>
      <w:r>
        <w:rPr>
          <w:rFonts w:ascii="Times New Roman" w:hAnsi="Times New Roman"/>
          <w:b/>
          <w:color w:val="D32F2F"/>
          <w:sz w:val="21"/>
        </w:rPr>
        <w:t>B. Xe máy đang chuyển động trên mặt đường.</w:t>
      </w:r>
    </w:p>
    <w:p>
      <w:pPr>
        <w:tabs>
          <w:tab w:pos="5040" w:val="left"/>
        </w:tabs>
        <w:spacing w:before="20" w:after="40" w:line="276" w:lineRule="auto"/>
        <w:ind w:left="288"/>
      </w:pPr>
      <w:r>
        <w:rPr>
          <w:rFonts w:ascii="Times New Roman" w:hAnsi="Times New Roman"/>
          <w:sz w:val="21"/>
        </w:rPr>
        <w:t>C. Chiếc lá đang rơi.</w:t>
      </w:r>
      <w:r>
        <w:tab/>
      </w:r>
      <w:r>
        <w:rPr>
          <w:rFonts w:ascii="Times New Roman" w:hAnsi="Times New Roman"/>
          <w:sz w:val="21"/>
        </w:rPr>
        <w:t>D. Quyển sách đặt trên bàn.</w:t>
      </w:r>
    </w:p>
    <w:p>
      <w:pPr>
        <w:spacing w:before="40" w:after="40" w:line="276" w:lineRule="auto"/>
        <w:ind w:left="403"/>
      </w:pPr>
      <w:r>
        <w:rPr>
          <w:rFonts w:ascii="Times New Roman" w:hAnsi="Times New Roman"/>
          <w:b/>
          <w:color w:val="1565C0"/>
          <w:sz w:val="21"/>
        </w:rPr>
        <w:t>&gt;&gt; Hướng dẫn giải chi tiết:</w:t>
        <w:br/>
      </w:r>
      <w:r>
        <w:rPr>
          <w:rFonts w:ascii="Times New Roman" w:hAnsi="Times New Roman"/>
          <w:color w:val="1A1A1A"/>
          <w:sz w:val="21"/>
        </w:rPr>
        <w:t>Xe máy đang chuyển động trên mặt đường (nằm ở mốc độ cao h = 0) nên thế năng trọng trường bằng 0 (</w:t>
      </w:r>
      <w:r>
        <w:rPr>
          <w:rFonts w:ascii="Times New Roman" w:hAnsi="Times New Roman"/>
          <w:b/>
          <w:color w:val="D32F2F"/>
          <w:sz w:val="21"/>
        </w:rPr>
        <w:t>không có thế năng</w:t>
      </w:r>
      <w:r>
        <w:rPr>
          <w:rFonts w:ascii="Times New Roman" w:hAnsi="Times New Roman"/>
          <w:color w:val="1A1A1A"/>
          <w:sz w:val="21"/>
        </w:rPr>
        <w:t>). Do đó chọn phương án B.</w:t>
      </w:r>
    </w:p>
    <w:p>
      <w:pPr>
        <w:spacing w:before="60" w:after="20" w:line="276" w:lineRule="auto"/>
      </w:pPr>
      <w:r>
        <w:rPr>
          <w:rFonts w:ascii="Times New Roman" w:hAnsi="Times New Roman"/>
          <w:b/>
          <w:sz w:val="21"/>
        </w:rPr>
        <w:t xml:space="preserve">Câu 13. </w:t>
      </w:r>
      <w:r>
        <w:rPr>
          <w:rFonts w:ascii="Times New Roman" w:hAnsi="Times New Roman"/>
          <w:sz w:val="21"/>
        </w:rPr>
        <w:t>Chọn câu trả lời sai: Công suất có đơn vị là?</w:t>
      </w:r>
    </w:p>
    <w:p>
      <w:pPr>
        <w:tabs>
          <w:tab w:pos="5040" w:val="left"/>
        </w:tabs>
        <w:spacing w:before="20" w:after="20" w:line="276" w:lineRule="auto"/>
        <w:ind w:left="288"/>
      </w:pPr>
      <w:r>
        <w:rPr>
          <w:rFonts w:ascii="Times New Roman" w:hAnsi="Times New Roman"/>
          <w:sz w:val="21"/>
        </w:rPr>
        <w:t>A. Mã lực</w:t>
      </w:r>
      <w:r>
        <w:tab/>
      </w:r>
      <w:r>
        <w:rPr>
          <w:rFonts w:ascii="Times New Roman" w:hAnsi="Times New Roman"/>
          <w:sz w:val="21"/>
        </w:rPr>
        <w:t>B. J/s</w:t>
      </w:r>
    </w:p>
    <w:p>
      <w:pPr>
        <w:tabs>
          <w:tab w:pos="5040" w:val="left"/>
        </w:tabs>
        <w:spacing w:before="20" w:after="40" w:line="276" w:lineRule="auto"/>
        <w:ind w:left="288"/>
      </w:pPr>
      <w:r>
        <w:rPr>
          <w:rFonts w:ascii="Times New Roman" w:hAnsi="Times New Roman"/>
          <w:sz w:val="21"/>
        </w:rPr>
        <w:t>C. W</w:t>
      </w:r>
      <w:r>
        <w:tab/>
      </w:r>
      <w:r>
        <w:rPr>
          <w:rFonts w:ascii="Times New Roman" w:hAnsi="Times New Roman"/>
          <w:b/>
          <w:color w:val="D32F2F"/>
          <w:sz w:val="21"/>
        </w:rPr>
        <w:t>D. kWh</w:t>
      </w:r>
    </w:p>
    <w:p>
      <w:pPr>
        <w:spacing w:before="40" w:after="40" w:line="276" w:lineRule="auto"/>
        <w:ind w:left="403"/>
      </w:pPr>
      <w:r>
        <w:rPr>
          <w:rFonts w:ascii="Times New Roman" w:hAnsi="Times New Roman"/>
          <w:b/>
          <w:color w:val="1565C0"/>
          <w:sz w:val="21"/>
        </w:rPr>
        <w:t>&gt;&gt; Hướng dẫn giải chi tiết:</w:t>
        <w:br/>
      </w:r>
      <w:r>
        <w:rPr>
          <w:rFonts w:ascii="Times New Roman" w:hAnsi="Times New Roman"/>
          <w:color w:val="1A1A1A"/>
          <w:sz w:val="21"/>
        </w:rPr>
        <w:t xml:space="preserve">kWh (kilôoát giờ) là đơn vị đo năng lượng (công của dòng điện, 1 kWh = 3.600.000 J), </w:t>
      </w:r>
      <w:r>
        <w:rPr>
          <w:rFonts w:ascii="Times New Roman" w:hAnsi="Times New Roman"/>
          <w:b/>
          <w:color w:val="D32F2F"/>
          <w:sz w:val="21"/>
        </w:rPr>
        <w:t>không phải đơn vị công suất</w:t>
      </w:r>
      <w:r>
        <w:rPr>
          <w:rFonts w:ascii="Times New Roman" w:hAnsi="Times New Roman"/>
          <w:color w:val="1A1A1A"/>
          <w:sz w:val="21"/>
        </w:rPr>
        <w:t>. Do đó chọn phương án D.</w:t>
      </w:r>
    </w:p>
    <w:p>
      <w:pPr>
        <w:spacing w:before="60" w:after="20" w:line="276" w:lineRule="auto"/>
      </w:pPr>
      <w:r>
        <w:rPr>
          <w:rFonts w:ascii="Times New Roman" w:hAnsi="Times New Roman"/>
          <w:b/>
          <w:sz w:val="21"/>
        </w:rPr>
        <w:t xml:space="preserve">Câu 14. </w:t>
      </w:r>
      <w:r>
        <w:rPr>
          <w:rFonts w:ascii="Times New Roman" w:hAnsi="Times New Roman"/>
          <w:sz w:val="21"/>
        </w:rPr>
        <w:t>Dụng cụ thí nghiệm nào sau đây dùng để phân tán nhiệt khi đốt?</w:t>
      </w:r>
    </w:p>
    <w:p>
      <w:pPr>
        <w:tabs>
          <w:tab w:pos="5040" w:val="left"/>
        </w:tabs>
        <w:spacing w:before="20" w:after="20" w:line="276" w:lineRule="auto"/>
        <w:ind w:left="288"/>
      </w:pPr>
      <w:r>
        <w:rPr>
          <w:rFonts w:ascii="Times New Roman" w:hAnsi="Times New Roman"/>
          <w:sz w:val="21"/>
        </w:rPr>
        <w:t>A. Bát sứ.</w:t>
      </w:r>
      <w:r>
        <w:tab/>
      </w:r>
      <w:r>
        <w:rPr>
          <w:rFonts w:ascii="Times New Roman" w:hAnsi="Times New Roman"/>
          <w:sz w:val="21"/>
        </w:rPr>
        <w:t>B. Phễu.</w:t>
      </w:r>
    </w:p>
    <w:p>
      <w:pPr>
        <w:tabs>
          <w:tab w:pos="5040" w:val="left"/>
        </w:tabs>
        <w:spacing w:before="20" w:after="40" w:line="276" w:lineRule="auto"/>
        <w:ind w:left="288"/>
      </w:pPr>
      <w:r>
        <w:rPr>
          <w:rFonts w:ascii="Times New Roman" w:hAnsi="Times New Roman"/>
          <w:sz w:val="21"/>
        </w:rPr>
        <w:t>C. Bình cầu.</w:t>
      </w:r>
      <w:r>
        <w:tab/>
      </w:r>
      <w:r>
        <w:rPr>
          <w:rFonts w:ascii="Times New Roman" w:hAnsi="Times New Roman"/>
          <w:b/>
          <w:color w:val="D32F2F"/>
          <w:sz w:val="21"/>
        </w:rPr>
        <w:t>D. Lưới tản nhiệt.</w:t>
      </w:r>
    </w:p>
    <w:p>
      <w:pPr>
        <w:spacing w:before="40" w:after="40" w:line="276" w:lineRule="auto"/>
        <w:ind w:left="403"/>
      </w:pPr>
      <w:r>
        <w:rPr>
          <w:rFonts w:ascii="Times New Roman" w:hAnsi="Times New Roman"/>
          <w:b/>
          <w:color w:val="1565C0"/>
          <w:sz w:val="21"/>
        </w:rPr>
        <w:t>&gt;&gt; Hướng dẫn giải chi tiết:</w:t>
        <w:br/>
      </w:r>
      <w:r>
        <w:rPr>
          <w:rFonts w:ascii="Times New Roman" w:hAnsi="Times New Roman"/>
          <w:b/>
          <w:color w:val="D32F2F"/>
          <w:sz w:val="21"/>
        </w:rPr>
        <w:t>Lưới tản nhiệt</w:t>
      </w:r>
      <w:r>
        <w:rPr>
          <w:rFonts w:ascii="Times New Roman" w:hAnsi="Times New Roman"/>
          <w:color w:val="1A1A1A"/>
          <w:sz w:val="21"/>
        </w:rPr>
        <w:t xml:space="preserve"> (lưới thép có tấm amiăng ở giữa) dùng để phân tán đều ngọn lửa đèn cồn, giúp đáy bình thủy tinh được gia nhiệt đồng đều và không bị vỡ. Do đó chọn phương án D.</w:t>
      </w:r>
    </w:p>
    <w:p>
      <w:pPr>
        <w:spacing w:before="60" w:after="20" w:line="276" w:lineRule="auto"/>
      </w:pPr>
      <w:r>
        <w:rPr>
          <w:rFonts w:ascii="Times New Roman" w:hAnsi="Times New Roman"/>
          <w:b/>
          <w:sz w:val="21"/>
        </w:rPr>
        <w:t xml:space="preserve">Câu 15. </w:t>
      </w:r>
      <w:r>
        <w:rPr>
          <w:rFonts w:ascii="Times New Roman" w:hAnsi="Times New Roman"/>
          <w:sz w:val="21"/>
        </w:rPr>
        <w:t>Trong các trường hợp sau, trường hợp nào vật có cả động năng và thế năng? Chọn mốc thế năng tại mặt đất.</w:t>
      </w:r>
    </w:p>
    <w:p>
      <w:pPr>
        <w:tabs>
          <w:tab w:pos="5040" w:val="left"/>
        </w:tabs>
        <w:spacing w:before="20" w:after="20" w:line="276" w:lineRule="auto"/>
        <w:ind w:left="288"/>
      </w:pPr>
      <w:r>
        <w:rPr>
          <w:rFonts w:ascii="Times New Roman" w:hAnsi="Times New Roman"/>
          <w:sz w:val="21"/>
        </w:rPr>
        <w:t>A. Một máy bay đang chuyển động trên đường băng của sân bay.</w:t>
      </w:r>
      <w:r>
        <w:tab/>
      </w:r>
      <w:r>
        <w:rPr>
          <w:rFonts w:ascii="Times New Roman" w:hAnsi="Times New Roman"/>
          <w:sz w:val="21"/>
        </w:rPr>
        <w:t>B. Một ô tô đang đỗ trong bến xe.</w:t>
      </w:r>
    </w:p>
    <w:p>
      <w:pPr>
        <w:tabs>
          <w:tab w:pos="5040" w:val="left"/>
        </w:tabs>
        <w:spacing w:before="20" w:after="40" w:line="276" w:lineRule="auto"/>
        <w:ind w:left="288"/>
      </w:pPr>
      <w:r>
        <w:rPr>
          <w:rFonts w:ascii="Times New Roman" w:hAnsi="Times New Roman"/>
          <w:b/>
          <w:color w:val="D32F2F"/>
          <w:sz w:val="21"/>
        </w:rPr>
        <w:t>C. Một máy bay đang bay trên cao.</w:t>
      </w:r>
      <w:r>
        <w:tab/>
      </w:r>
      <w:r>
        <w:rPr>
          <w:rFonts w:ascii="Times New Roman" w:hAnsi="Times New Roman"/>
          <w:sz w:val="21"/>
        </w:rPr>
        <w:t>D. Một ô tô đang chuyển động trên đường.</w:t>
      </w:r>
    </w:p>
    <w:p>
      <w:pPr>
        <w:spacing w:before="40" w:after="40" w:line="276" w:lineRule="auto"/>
        <w:ind w:left="403"/>
      </w:pPr>
      <w:r>
        <w:rPr>
          <w:rFonts w:ascii="Times New Roman" w:hAnsi="Times New Roman"/>
          <w:b/>
          <w:color w:val="1565C0"/>
          <w:sz w:val="21"/>
        </w:rPr>
        <w:t>&gt;&gt; Hướng dẫn giải chi tiết:</w:t>
        <w:br/>
      </w:r>
      <w:r>
        <w:rPr>
          <w:rFonts w:ascii="Times New Roman" w:hAnsi="Times New Roman"/>
          <w:color w:val="1A1A1A"/>
          <w:sz w:val="21"/>
        </w:rPr>
        <w:t>Máy bay đang bay trên cao vừa có độ cao so với mặt đất (h &gt; 0 ==&gt; có thế năng), vừa có tốc độ chuyển động (v &gt; 0 ==&gt; có động năng). Do đó chọn phương án C.</w:t>
      </w:r>
    </w:p>
    <w:p>
      <w:pPr>
        <w:spacing w:before="60" w:after="20" w:line="276" w:lineRule="auto"/>
      </w:pPr>
      <w:r>
        <w:rPr>
          <w:rFonts w:ascii="Times New Roman" w:hAnsi="Times New Roman"/>
          <w:b/>
          <w:sz w:val="21"/>
        </w:rPr>
        <w:t xml:space="preserve">Câu 16. </w:t>
      </w:r>
      <w:r>
        <w:rPr>
          <w:rFonts w:ascii="Times New Roman" w:hAnsi="Times New Roman"/>
          <w:sz w:val="21"/>
        </w:rPr>
        <w:t>Cơ năng của một vật đang chuyển động trên mặt đất là:</w:t>
      </w:r>
    </w:p>
    <w:p>
      <w:pPr>
        <w:tabs>
          <w:tab w:pos="5040" w:val="left"/>
        </w:tabs>
        <w:spacing w:before="20" w:after="20" w:line="276" w:lineRule="auto"/>
        <w:ind w:left="288"/>
      </w:pPr>
      <w:r>
        <w:rPr>
          <w:rFonts w:ascii="Times New Roman" w:hAnsi="Times New Roman"/>
          <w:sz w:val="21"/>
        </w:rPr>
        <w:t>A. là tích của động năng và thế năng của vật.</w:t>
      </w:r>
      <w:r>
        <w:tab/>
      </w:r>
      <w:r>
        <w:rPr>
          <w:rFonts w:ascii="Times New Roman" w:hAnsi="Times New Roman"/>
          <w:sz w:val="21"/>
        </w:rPr>
        <w:t>B. là hiệu của động năng và thế năng của vật.</w:t>
      </w:r>
    </w:p>
    <w:p>
      <w:pPr>
        <w:tabs>
          <w:tab w:pos="5040" w:val="left"/>
        </w:tabs>
        <w:spacing w:before="20" w:after="40" w:line="276" w:lineRule="auto"/>
        <w:ind w:left="288"/>
      </w:pPr>
      <w:r>
        <w:rPr>
          <w:rFonts w:ascii="Times New Roman" w:hAnsi="Times New Roman"/>
          <w:b/>
          <w:color w:val="D32F2F"/>
          <w:sz w:val="21"/>
        </w:rPr>
        <w:t>C. chỉ bao gồm động năng của vật.</w:t>
      </w:r>
      <w:r>
        <w:tab/>
      </w:r>
      <w:r>
        <w:rPr>
          <w:rFonts w:ascii="Times New Roman" w:hAnsi="Times New Roman"/>
          <w:sz w:val="21"/>
        </w:rPr>
        <w:t>D. chỉ bao gồm thế năng của vật.</w:t>
      </w:r>
    </w:p>
    <w:p>
      <w:pPr>
        <w:spacing w:before="40" w:after="40" w:line="276" w:lineRule="auto"/>
        <w:ind w:left="403"/>
      </w:pPr>
      <w:r>
        <w:rPr>
          <w:rFonts w:ascii="Times New Roman" w:hAnsi="Times New Roman"/>
          <w:b/>
          <w:color w:val="1565C0"/>
          <w:sz w:val="21"/>
        </w:rPr>
        <w:t>&gt;&gt; Hướng dẫn giải chi tiết:</w:t>
        <w:br/>
      </w:r>
      <w:r>
        <w:rPr>
          <w:rFonts w:ascii="Times New Roman" w:hAnsi="Times New Roman"/>
          <w:color w:val="1A1A1A"/>
          <w:sz w:val="21"/>
        </w:rPr>
        <w:t>Khi vật chuyển động ngay trên mặt đất (chọn mốc thế năng tại mặt đất thì h = 0 ==&gt; W_t = 0), cơ năng W = W_d + W_t = W_d (</w:t>
      </w:r>
      <w:r>
        <w:rPr>
          <w:rFonts w:ascii="Times New Roman" w:hAnsi="Times New Roman"/>
          <w:b/>
          <w:color w:val="D32F2F"/>
          <w:sz w:val="21"/>
        </w:rPr>
        <w:t>chỉ bao gồm động năng của vật</w:t>
      </w:r>
      <w:r>
        <w:rPr>
          <w:rFonts w:ascii="Times New Roman" w:hAnsi="Times New Roman"/>
          <w:color w:val="1A1A1A"/>
          <w:sz w:val="21"/>
        </w:rPr>
        <w:t>). Do đó chọn phương án C.</w:t>
      </w:r>
    </w:p>
    <w:p>
      <w:pPr>
        <w:spacing w:before="60" w:after="20" w:line="276" w:lineRule="auto"/>
      </w:pPr>
      <w:r>
        <w:rPr>
          <w:rFonts w:ascii="Times New Roman" w:hAnsi="Times New Roman"/>
          <w:b/>
          <w:sz w:val="21"/>
        </w:rPr>
        <w:t xml:space="preserve">Câu 17. </w:t>
      </w:r>
      <w:r>
        <w:rPr>
          <w:rFonts w:ascii="Times New Roman" w:hAnsi="Times New Roman"/>
          <w:sz w:val="21"/>
        </w:rPr>
        <w:t>Một lực F tác dụng vào vật làm vật dịch chuyển quãng đường s theo hướng của lực thì công của lực F được tính bằng công thức:</w:t>
      </w:r>
    </w:p>
    <w:p>
      <w:pPr>
        <w:tabs>
          <w:tab w:pos="5040" w:val="left"/>
        </w:tabs>
        <w:spacing w:before="20" w:after="20" w:line="276" w:lineRule="auto"/>
        <w:ind w:left="288"/>
      </w:pPr>
      <w:r>
        <w:rPr>
          <w:rFonts w:ascii="Times New Roman" w:hAnsi="Times New Roman"/>
          <w:sz w:val="21"/>
        </w:rPr>
        <w:t>A. A = F / s</w:t>
      </w:r>
      <w:r>
        <w:tab/>
      </w:r>
      <w:r>
        <w:rPr>
          <w:rFonts w:ascii="Times New Roman" w:hAnsi="Times New Roman"/>
          <w:b/>
          <w:color w:val="D32F2F"/>
          <w:sz w:val="21"/>
        </w:rPr>
        <w:t>B. A = F . s</w:t>
      </w:r>
    </w:p>
    <w:p>
      <w:pPr>
        <w:tabs>
          <w:tab w:pos="5040" w:val="left"/>
        </w:tabs>
        <w:spacing w:before="20" w:after="40" w:line="276" w:lineRule="auto"/>
        <w:ind w:left="288"/>
      </w:pPr>
      <w:r>
        <w:rPr>
          <w:rFonts w:ascii="Times New Roman" w:hAnsi="Times New Roman"/>
          <w:sz w:val="21"/>
        </w:rPr>
        <w:t>C. A = s / F</w:t>
      </w:r>
      <w:r>
        <w:tab/>
      </w:r>
      <w:r>
        <w:rPr>
          <w:rFonts w:ascii="Times New Roman" w:hAnsi="Times New Roman"/>
          <w:sz w:val="21"/>
        </w:rPr>
        <w:t>D. A = F . v</w:t>
      </w:r>
    </w:p>
    <w:p>
      <w:pPr>
        <w:spacing w:before="40" w:after="40" w:line="276" w:lineRule="auto"/>
        <w:ind w:left="403"/>
      </w:pPr>
      <w:r>
        <w:rPr>
          <w:rFonts w:ascii="Times New Roman" w:hAnsi="Times New Roman"/>
          <w:b/>
          <w:color w:val="1565C0"/>
          <w:sz w:val="21"/>
        </w:rPr>
        <w:t>&gt;&gt; Hướng dẫn giải chi tiết:</w:t>
        <w:br/>
      </w:r>
      <w:r>
        <w:rPr>
          <w:rFonts w:ascii="Times New Roman" w:hAnsi="Times New Roman"/>
          <w:color w:val="1A1A1A"/>
          <w:sz w:val="21"/>
        </w:rPr>
        <w:t xml:space="preserve">Công của lực F khi làm vật dịch chuyển một quãng đường s theo phương của lực là </w:t>
      </w:r>
      <w:r>
        <w:rPr>
          <w:rFonts w:ascii="Times New Roman" w:hAnsi="Times New Roman"/>
          <w:b/>
          <w:color w:val="D32F2F"/>
          <w:sz w:val="21"/>
        </w:rPr>
        <w:t>A = F . s</w:t>
      </w:r>
      <w:r>
        <w:rPr>
          <w:rFonts w:ascii="Times New Roman" w:hAnsi="Times New Roman"/>
          <w:color w:val="1A1A1A"/>
          <w:sz w:val="21"/>
        </w:rPr>
        <w:t>. Do đó chọn phương án B.</w:t>
      </w:r>
    </w:p>
    <w:p>
      <w:pPr>
        <w:spacing w:before="60" w:after="20" w:line="276" w:lineRule="auto"/>
      </w:pPr>
      <w:r>
        <w:rPr>
          <w:rFonts w:ascii="Times New Roman" w:hAnsi="Times New Roman"/>
          <w:b/>
          <w:sz w:val="21"/>
        </w:rPr>
        <w:t xml:space="preserve">Câu 18. </w:t>
      </w:r>
      <w:r>
        <w:rPr>
          <w:rFonts w:ascii="Times New Roman" w:hAnsi="Times New Roman"/>
          <w:sz w:val="21"/>
        </w:rPr>
        <w:t>Trong môn Khoa học tự nhiên lớp 9, dụng cụ nào sau đây là dụng cụ thí nghiệm quang học?</w:t>
      </w:r>
    </w:p>
    <w:p>
      <w:pPr>
        <w:tabs>
          <w:tab w:pos="5040" w:val="left"/>
        </w:tabs>
        <w:spacing w:before="20" w:after="20" w:line="276" w:lineRule="auto"/>
        <w:ind w:left="288"/>
      </w:pPr>
      <w:r>
        <w:rPr>
          <w:rFonts w:ascii="Times New Roman" w:hAnsi="Times New Roman"/>
          <w:sz w:val="21"/>
        </w:rPr>
        <w:t>A. Điện kế.</w:t>
      </w:r>
      <w:r>
        <w:tab/>
      </w:r>
      <w:r>
        <w:rPr>
          <w:rFonts w:ascii="Times New Roman" w:hAnsi="Times New Roman"/>
          <w:b/>
          <w:color w:val="D32F2F"/>
          <w:sz w:val="21"/>
        </w:rPr>
        <w:t>B. Đèn laser.</w:t>
      </w:r>
    </w:p>
    <w:p>
      <w:pPr>
        <w:tabs>
          <w:tab w:pos="5040" w:val="left"/>
        </w:tabs>
        <w:spacing w:before="20" w:after="40" w:line="276" w:lineRule="auto"/>
        <w:ind w:left="288"/>
      </w:pPr>
      <w:r>
        <w:rPr>
          <w:rFonts w:ascii="Times New Roman" w:hAnsi="Times New Roman"/>
          <w:sz w:val="21"/>
        </w:rPr>
        <w:t>C. Lưới tản nhiệt.</w:t>
      </w:r>
      <w:r>
        <w:tab/>
      </w:r>
      <w:r>
        <w:rPr>
          <w:rFonts w:ascii="Times New Roman" w:hAnsi="Times New Roman"/>
          <w:sz w:val="21"/>
        </w:rPr>
        <w:t>D. Bát sứ.</w:t>
      </w:r>
    </w:p>
    <w:p>
      <w:pPr>
        <w:spacing w:before="40" w:after="40" w:line="276" w:lineRule="auto"/>
        <w:ind w:left="403"/>
      </w:pPr>
      <w:r>
        <w:rPr>
          <w:rFonts w:ascii="Times New Roman" w:hAnsi="Times New Roman"/>
          <w:b/>
          <w:color w:val="1565C0"/>
          <w:sz w:val="21"/>
        </w:rPr>
        <w:t>&gt;&gt; Hướng dẫn giải chi tiết:</w:t>
        <w:br/>
      </w:r>
      <w:r>
        <w:rPr>
          <w:rFonts w:ascii="Times New Roman" w:hAnsi="Times New Roman"/>
          <w:b/>
          <w:color w:val="D32F2F"/>
          <w:sz w:val="21"/>
        </w:rPr>
        <w:t>Đèn laser</w:t>
      </w:r>
      <w:r>
        <w:rPr>
          <w:rFonts w:ascii="Times New Roman" w:hAnsi="Times New Roman"/>
          <w:color w:val="1A1A1A"/>
          <w:sz w:val="21"/>
        </w:rPr>
        <w:t xml:space="preserve"> phát ra chùm tia sáng song song định hướng cao, là dụng cụ thí nghiệm quang học quen thuộc trong bài khúc xạ, phản xạ và thấu kính. Do đó chọn phương án B.</w:t>
      </w:r>
    </w:p>
    <w:p>
      <w:pPr>
        <w:spacing w:before="60" w:after="20" w:line="276" w:lineRule="auto"/>
      </w:pPr>
      <w:r>
        <w:rPr>
          <w:rFonts w:ascii="Times New Roman" w:hAnsi="Times New Roman"/>
          <w:b/>
          <w:sz w:val="21"/>
        </w:rPr>
        <w:t xml:space="preserve">Câu 19. </w:t>
      </w:r>
      <w:r>
        <w:rPr>
          <w:rFonts w:ascii="Times New Roman" w:hAnsi="Times New Roman"/>
          <w:sz w:val="21"/>
        </w:rPr>
        <w:t>Trong các trường hợp sau, trường hợp nào vật không có cả động năng và thế năng? Chọn mốc thế năng tại mặt đất.</w:t>
      </w:r>
    </w:p>
    <w:p>
      <w:pPr>
        <w:tabs>
          <w:tab w:pos="5040" w:val="left"/>
        </w:tabs>
        <w:spacing w:before="20" w:after="20" w:line="276" w:lineRule="auto"/>
        <w:ind w:left="288"/>
      </w:pPr>
      <w:r>
        <w:rPr>
          <w:rFonts w:ascii="Times New Roman" w:hAnsi="Times New Roman"/>
          <w:sz w:val="21"/>
        </w:rPr>
        <w:t>A. Một máy bay đang chuyển động trên đường băng của sân bay.</w:t>
      </w:r>
      <w:r>
        <w:tab/>
      </w:r>
      <w:r>
        <w:rPr>
          <w:rFonts w:ascii="Times New Roman" w:hAnsi="Times New Roman"/>
          <w:b/>
          <w:color w:val="D32F2F"/>
          <w:sz w:val="21"/>
        </w:rPr>
        <w:t>B. Một ô tô đang đỗ trong bến xe.</w:t>
      </w:r>
    </w:p>
    <w:p>
      <w:pPr>
        <w:tabs>
          <w:tab w:pos="5040" w:val="left"/>
        </w:tabs>
        <w:spacing w:before="20" w:after="40" w:line="276" w:lineRule="auto"/>
        <w:ind w:left="288"/>
      </w:pPr>
      <w:r>
        <w:rPr>
          <w:rFonts w:ascii="Times New Roman" w:hAnsi="Times New Roman"/>
          <w:sz w:val="21"/>
        </w:rPr>
        <w:t>C. Một máy bay đang bay trên cao.</w:t>
      </w:r>
      <w:r>
        <w:tab/>
      </w:r>
      <w:r>
        <w:rPr>
          <w:rFonts w:ascii="Times New Roman" w:hAnsi="Times New Roman"/>
          <w:sz w:val="21"/>
        </w:rPr>
        <w:t>D. Một ô tô đang chuyển động trên đường.</w:t>
      </w:r>
    </w:p>
    <w:p>
      <w:pPr>
        <w:spacing w:before="40" w:after="40" w:line="276" w:lineRule="auto"/>
        <w:ind w:left="403"/>
      </w:pPr>
      <w:r>
        <w:rPr>
          <w:rFonts w:ascii="Times New Roman" w:hAnsi="Times New Roman"/>
          <w:b/>
          <w:color w:val="1565C0"/>
          <w:sz w:val="21"/>
        </w:rPr>
        <w:t>&gt;&gt; Hướng dẫn giải chi tiết:</w:t>
        <w:br/>
      </w:r>
      <w:r>
        <w:rPr>
          <w:rFonts w:ascii="Times New Roman" w:hAnsi="Times New Roman"/>
          <w:color w:val="1A1A1A"/>
          <w:sz w:val="21"/>
        </w:rPr>
        <w:t xml:space="preserve">Ô tô đang đỗ yên trong bến xe (v = 0 ==&gt; W_d = 0) và nằm trên mặt đất (h = 0 ==&gt; W_t = 0) nên </w:t>
      </w:r>
      <w:r>
        <w:rPr>
          <w:rFonts w:ascii="Times New Roman" w:hAnsi="Times New Roman"/>
          <w:b/>
          <w:color w:val="D32F2F"/>
          <w:sz w:val="21"/>
        </w:rPr>
        <w:t>không có cả động năng và thế năng</w:t>
      </w:r>
      <w:r>
        <w:rPr>
          <w:rFonts w:ascii="Times New Roman" w:hAnsi="Times New Roman"/>
          <w:color w:val="1A1A1A"/>
          <w:sz w:val="21"/>
        </w:rPr>
        <w:t>. Do đó chọn phương án B.</w:t>
      </w:r>
    </w:p>
    <w:p>
      <w:pPr>
        <w:spacing w:before="60" w:after="20" w:line="276" w:lineRule="auto"/>
      </w:pPr>
      <w:r>
        <w:rPr>
          <w:rFonts w:ascii="Times New Roman" w:hAnsi="Times New Roman"/>
          <w:b/>
          <w:sz w:val="21"/>
        </w:rPr>
        <w:t xml:space="preserve">Câu 20. </w:t>
      </w:r>
      <w:r>
        <w:rPr>
          <w:rFonts w:ascii="Times New Roman" w:hAnsi="Times New Roman"/>
          <w:sz w:val="21"/>
        </w:rPr>
        <w:t>Cơ năng của một vật đang đứng yên cách mặt đất 10 m là:</w:t>
      </w:r>
    </w:p>
    <w:p>
      <w:pPr>
        <w:tabs>
          <w:tab w:pos="5040" w:val="left"/>
        </w:tabs>
        <w:spacing w:before="20" w:after="20" w:line="276" w:lineRule="auto"/>
        <w:ind w:left="288"/>
      </w:pPr>
      <w:r>
        <w:rPr>
          <w:rFonts w:ascii="Times New Roman" w:hAnsi="Times New Roman"/>
          <w:sz w:val="21"/>
        </w:rPr>
        <w:t>A. là tích của động năng và thế năng của vật.</w:t>
      </w:r>
      <w:r>
        <w:tab/>
      </w:r>
      <w:r>
        <w:rPr>
          <w:rFonts w:ascii="Times New Roman" w:hAnsi="Times New Roman"/>
          <w:sz w:val="21"/>
        </w:rPr>
        <w:t>B. là hiệu của động năng và thế năng của vật.</w:t>
      </w:r>
    </w:p>
    <w:p>
      <w:pPr>
        <w:tabs>
          <w:tab w:pos="5040" w:val="left"/>
        </w:tabs>
        <w:spacing w:before="20" w:after="40" w:line="276" w:lineRule="auto"/>
        <w:ind w:left="288"/>
      </w:pPr>
      <w:r>
        <w:rPr>
          <w:rFonts w:ascii="Times New Roman" w:hAnsi="Times New Roman"/>
          <w:sz w:val="21"/>
        </w:rPr>
        <w:t>C. chỉ bao gồm động năng của vật.</w:t>
      </w:r>
      <w:r>
        <w:tab/>
      </w:r>
      <w:r>
        <w:rPr>
          <w:rFonts w:ascii="Times New Roman" w:hAnsi="Times New Roman"/>
          <w:b/>
          <w:color w:val="D32F2F"/>
          <w:sz w:val="21"/>
        </w:rPr>
        <w:t>D. chỉ bao gồm thế năng của vật.</w:t>
      </w:r>
    </w:p>
    <w:p>
      <w:pPr>
        <w:spacing w:before="40" w:after="40" w:line="276" w:lineRule="auto"/>
        <w:ind w:left="403"/>
      </w:pPr>
      <w:r>
        <w:rPr>
          <w:rFonts w:ascii="Times New Roman" w:hAnsi="Times New Roman"/>
          <w:b/>
          <w:color w:val="1565C0"/>
          <w:sz w:val="21"/>
        </w:rPr>
        <w:t>&gt;&gt; Hướng dẫn giải chi tiết:</w:t>
        <w:br/>
      </w:r>
      <w:r>
        <w:rPr>
          <w:rFonts w:ascii="Times New Roman" w:hAnsi="Times New Roman"/>
          <w:color w:val="1A1A1A"/>
          <w:sz w:val="21"/>
        </w:rPr>
        <w:t>Vật đứng yên nên v = 0 ==&gt; W_d = 0. Vật ở độ cao h = 10 m ==&gt; có thế năng W_t. Do đó cơ năng W = W_t (</w:t>
      </w:r>
      <w:r>
        <w:rPr>
          <w:rFonts w:ascii="Times New Roman" w:hAnsi="Times New Roman"/>
          <w:b/>
          <w:color w:val="D32F2F"/>
          <w:sz w:val="21"/>
        </w:rPr>
        <w:t>chỉ bao gồm thế năng của vật</w:t>
      </w:r>
      <w:r>
        <w:rPr>
          <w:rFonts w:ascii="Times New Roman" w:hAnsi="Times New Roman"/>
          <w:color w:val="1A1A1A"/>
          <w:sz w:val="21"/>
        </w:rPr>
        <w:t>). Do đó chọn phương án D.</w:t>
      </w:r>
    </w:p>
    <w:p>
      <w:pPr>
        <w:spacing w:before="60" w:after="20" w:line="276" w:lineRule="auto"/>
      </w:pPr>
      <w:r>
        <w:rPr>
          <w:rFonts w:ascii="Times New Roman" w:hAnsi="Times New Roman"/>
          <w:b/>
          <w:sz w:val="21"/>
        </w:rPr>
        <w:t xml:space="preserve">Câu 21. </w:t>
      </w:r>
      <w:r>
        <w:rPr>
          <w:rFonts w:ascii="Times New Roman" w:hAnsi="Times New Roman"/>
          <w:sz w:val="21"/>
        </w:rPr>
        <w:t>Một lực F tác dụng vào vật làm vật dịch chuyển quãng đường s theo hướng của lực trong thời gian t thì công suất của lực F được tính bằng công thức:</w:t>
      </w:r>
    </w:p>
    <w:p>
      <w:pPr>
        <w:tabs>
          <w:tab w:pos="5040" w:val="left"/>
        </w:tabs>
        <w:spacing w:before="20" w:after="20" w:line="276" w:lineRule="auto"/>
        <w:ind w:left="288"/>
      </w:pPr>
      <w:r>
        <w:rPr>
          <w:rFonts w:ascii="Times New Roman" w:hAnsi="Times New Roman"/>
          <w:b/>
          <w:color w:val="D32F2F"/>
          <w:sz w:val="21"/>
        </w:rPr>
        <w:t>A. P = A / t = F . v</w:t>
      </w:r>
      <w:r>
        <w:tab/>
      </w:r>
      <w:r>
        <w:rPr>
          <w:rFonts w:ascii="Times New Roman" w:hAnsi="Times New Roman"/>
          <w:sz w:val="21"/>
        </w:rPr>
        <w:t>B. P = A . t</w:t>
      </w:r>
    </w:p>
    <w:p>
      <w:pPr>
        <w:tabs>
          <w:tab w:pos="5040" w:val="left"/>
        </w:tabs>
        <w:spacing w:before="20" w:after="40" w:line="276" w:lineRule="auto"/>
        <w:ind w:left="288"/>
      </w:pPr>
      <w:r>
        <w:rPr>
          <w:rFonts w:ascii="Times New Roman" w:hAnsi="Times New Roman"/>
          <w:sz w:val="21"/>
        </w:rPr>
        <w:t>C. P = F / v</w:t>
      </w:r>
      <w:r>
        <w:tab/>
      </w:r>
      <w:r>
        <w:rPr>
          <w:rFonts w:ascii="Times New Roman" w:hAnsi="Times New Roman"/>
          <w:sz w:val="21"/>
        </w:rPr>
        <w:t>D. P = t / A</w:t>
      </w:r>
    </w:p>
    <w:p>
      <w:pPr>
        <w:spacing w:before="40" w:after="40" w:line="276" w:lineRule="auto"/>
        <w:ind w:left="403"/>
      </w:pPr>
      <w:r>
        <w:rPr>
          <w:rFonts w:ascii="Times New Roman" w:hAnsi="Times New Roman"/>
          <w:b/>
          <w:color w:val="1565C0"/>
          <w:sz w:val="21"/>
        </w:rPr>
        <w:t>&gt;&gt; Hướng dẫn giải chi tiết:</w:t>
        <w:br/>
      </w:r>
      <w:r>
        <w:rPr>
          <w:rFonts w:ascii="Times New Roman" w:hAnsi="Times New Roman"/>
          <w:color w:val="1A1A1A"/>
          <w:sz w:val="21"/>
        </w:rPr>
        <w:t xml:space="preserve">Công suất đặc trưng cho tốc độ sinh công: </w:t>
      </w:r>
      <w:r>
        <w:rPr>
          <w:rFonts w:ascii="Times New Roman" w:hAnsi="Times New Roman"/>
          <w:b/>
          <w:color w:val="D32F2F"/>
          <w:sz w:val="21"/>
        </w:rPr>
        <w:t>P = A / t = (F . s) / t = F . v</w:t>
      </w:r>
      <w:r>
        <w:rPr>
          <w:rFonts w:ascii="Times New Roman" w:hAnsi="Times New Roman"/>
          <w:color w:val="1A1A1A"/>
          <w:sz w:val="21"/>
        </w:rPr>
        <w:t>. Do đó chọn phương án A.</w:t>
      </w:r>
    </w:p>
    <w:p>
      <w:pPr>
        <w:keepNext/>
        <w:spacing w:before="200" w:after="80"/>
      </w:pPr>
      <w:r>
        <w:rPr>
          <w:rFonts w:ascii="Times New Roman" w:hAnsi="Times New Roman"/>
          <w:b/>
          <w:color w:val="D32F2F"/>
          <w:sz w:val="24"/>
        </w:rPr>
        <w:t>PHẦN II. TRẮC NGHIỆM TRẢ LỜI NGẮN</w:t>
      </w:r>
    </w:p>
    <w:p>
      <w:pPr>
        <w:spacing w:before="20" w:after="80"/>
      </w:pPr>
      <w:r>
        <w:rPr>
          <w:rFonts w:ascii="Times New Roman" w:hAnsi="Times New Roman"/>
          <w:i/>
          <w:sz w:val="20"/>
        </w:rPr>
        <w:t>(Học sinh tính toán và điền đáp số thích hợp vào chỗ trống)</w:t>
      </w:r>
    </w:p>
    <w:p>
      <w:pPr>
        <w:spacing w:before="80" w:after="40" w:line="276" w:lineRule="auto"/>
      </w:pPr>
      <w:r>
        <w:rPr>
          <w:rFonts w:ascii="Times New Roman" w:hAnsi="Times New Roman"/>
          <w:b/>
          <w:sz w:val="21"/>
        </w:rPr>
        <w:t xml:space="preserve">Câu 1. </w:t>
      </w:r>
      <w:r>
        <w:rPr>
          <w:rFonts w:ascii="Times New Roman" w:hAnsi="Times New Roman"/>
          <w:sz w:val="21"/>
        </w:rPr>
        <w:t>Một chiếc máy bay có khối lượng 400 tấn đang bay cách mặt đất ở độ cao 10 000 m và có tốc độ là 720 km/h. Động năng và cơ năng của máy bay là ……… .10^8 J và ……… .10^8 J.</w:t>
      </w:r>
    </w:p>
    <w:p>
      <w:pPr>
        <w:spacing w:before="40" w:after="20" w:line="276" w:lineRule="auto"/>
        <w:ind w:left="403"/>
      </w:pPr>
      <w:r>
        <w:rPr>
          <w:rFonts w:ascii="Times New Roman" w:hAnsi="Times New Roman"/>
          <w:b/>
          <w:color w:val="1565C0"/>
          <w:sz w:val="21"/>
        </w:rPr>
        <w:t>&gt;&gt; Hướng dẫn giải chi tiết:</w:t>
        <w:br/>
      </w:r>
      <w:r>
        <w:rPr>
          <w:rFonts w:ascii="Times New Roman" w:hAnsi="Times New Roman"/>
          <w:color w:val="1A1A1A"/>
          <w:sz w:val="21"/>
        </w:rPr>
        <w:t>• Đổi đơn vị: m = 400 tấn = 400 000 kg; h = 10 000 m; v = 720 km/h = 720 / 3,6 = 200 m/s.</w:t>
      </w:r>
    </w:p>
    <w:p>
      <w:pPr>
        <w:spacing w:before="20" w:after="20" w:line="276" w:lineRule="auto"/>
        <w:ind w:left="403"/>
      </w:pPr>
      <w:r>
        <w:rPr>
          <w:rFonts w:ascii="Times New Roman" w:hAnsi="Times New Roman"/>
          <w:color w:val="1A1A1A"/>
          <w:sz w:val="21"/>
        </w:rPr>
        <w:t>• Động năng của máy bay:</w:t>
      </w:r>
    </w:p>
    <w:p>
      <w:pPr>
        <w:spacing w:before="20" w:after="20" w:line="276" w:lineRule="auto"/>
        <w:ind w:left="403"/>
      </w:pPr>
      <w:r>
        <w:rPr>
          <w:rFonts w:ascii="Times New Roman" w:hAnsi="Times New Roman"/>
          <w:color w:val="1A1A1A"/>
          <w:sz w:val="21"/>
        </w:rPr>
        <w:t xml:space="preserve">  W_d = (1/2) . m . v^2 = (1/2) × 400 000 × 200^2 = 8 000 000 000 J = </w:t>
      </w:r>
      <w:r>
        <w:rPr>
          <w:rFonts w:ascii="Times New Roman" w:hAnsi="Times New Roman"/>
          <w:b/>
          <w:color w:val="D32F2F"/>
          <w:sz w:val="21"/>
        </w:rPr>
        <w:t>80 .10^8 J</w:t>
      </w:r>
      <w:r>
        <w:rPr>
          <w:rFonts w:ascii="Times New Roman" w:hAnsi="Times New Roman"/>
          <w:color w:val="1A1A1A"/>
          <w:sz w:val="21"/>
        </w:rPr>
        <w:t>.</w:t>
      </w:r>
    </w:p>
    <w:p>
      <w:pPr>
        <w:spacing w:before="20" w:after="20" w:line="276" w:lineRule="auto"/>
        <w:ind w:left="403"/>
      </w:pPr>
      <w:r>
        <w:rPr>
          <w:rFonts w:ascii="Times New Roman" w:hAnsi="Times New Roman"/>
          <w:color w:val="1A1A1A"/>
          <w:sz w:val="21"/>
        </w:rPr>
        <w:t>• Thế năng của máy bay (lấy g = 10 m/s^2):</w:t>
      </w:r>
    </w:p>
    <w:p>
      <w:pPr>
        <w:spacing w:before="20" w:after="20" w:line="276" w:lineRule="auto"/>
        <w:ind w:left="403"/>
      </w:pPr>
      <w:r>
        <w:rPr>
          <w:rFonts w:ascii="Times New Roman" w:hAnsi="Times New Roman"/>
          <w:color w:val="1A1A1A"/>
          <w:sz w:val="21"/>
        </w:rPr>
        <w:t xml:space="preserve">  W_t = m . g . h = 400 000 × 10 × 10 000 = 40 000 000 000 J = 400 .10^8 J.</w:t>
      </w:r>
    </w:p>
    <w:p>
      <w:pPr>
        <w:spacing w:before="20" w:after="20" w:line="276" w:lineRule="auto"/>
        <w:ind w:left="403"/>
      </w:pPr>
      <w:r>
        <w:rPr>
          <w:rFonts w:ascii="Times New Roman" w:hAnsi="Times New Roman"/>
          <w:color w:val="1A1A1A"/>
          <w:sz w:val="21"/>
        </w:rPr>
        <w:t xml:space="preserve">• Cơ năng của máy bay: W = W_d + W_t = 80 .10^8 + 400 .10^8 = </w:t>
      </w:r>
      <w:r>
        <w:rPr>
          <w:rFonts w:ascii="Times New Roman" w:hAnsi="Times New Roman"/>
          <w:b/>
          <w:color w:val="D32F2F"/>
          <w:sz w:val="21"/>
        </w:rPr>
        <w:t>480 .10^8 J</w:t>
      </w:r>
      <w:r>
        <w:rPr>
          <w:rFonts w:ascii="Times New Roman" w:hAnsi="Times New Roman"/>
          <w:color w:val="1A1A1A"/>
          <w:sz w:val="21"/>
        </w:rPr>
        <w:t>.</w:t>
      </w:r>
    </w:p>
    <w:p>
      <w:pPr>
        <w:spacing w:before="20" w:after="40" w:line="276" w:lineRule="auto"/>
        <w:ind w:left="403"/>
      </w:pPr>
      <w:r>
        <w:rPr>
          <w:rFonts w:ascii="Times New Roman" w:hAnsi="Times New Roman"/>
          <w:color w:val="1A1A1A"/>
          <w:sz w:val="21"/>
        </w:rPr>
        <w:t xml:space="preserve">  (Nếu lấy g = 9,8 m/s^2 thì W_t = 392 .10^8 J ==&gt; Cơ năng W = </w:t>
      </w:r>
      <w:r>
        <w:rPr>
          <w:rFonts w:ascii="Times New Roman" w:hAnsi="Times New Roman"/>
          <w:b/>
          <w:color w:val="D32F2F"/>
          <w:sz w:val="21"/>
        </w:rPr>
        <w:t>472 .10^8 J</w:t>
      </w:r>
      <w:r>
        <w:rPr>
          <w:rFonts w:ascii="Times New Roman" w:hAnsi="Times New Roman"/>
          <w:color w:val="1A1A1A"/>
          <w:sz w:val="21"/>
        </w:rPr>
        <w:t>).</w:t>
      </w:r>
    </w:p>
    <w:p>
      <w:pPr>
        <w:spacing w:before="80" w:after="40" w:line="276" w:lineRule="auto"/>
      </w:pPr>
      <w:r>
        <w:rPr>
          <w:rFonts w:ascii="Times New Roman" w:hAnsi="Times New Roman"/>
          <w:b/>
          <w:sz w:val="21"/>
        </w:rPr>
        <w:t xml:space="preserve">Câu 2. </w:t>
      </w:r>
      <w:r>
        <w:rPr>
          <w:rFonts w:ascii="Times New Roman" w:hAnsi="Times New Roman"/>
          <w:sz w:val="21"/>
        </w:rPr>
        <w:t>Một chiếc xe đang chạy với tốc độ 36 km/h trong 10 s. Nếu công suất của động cơ xe là 5000 W thì công cơ học mà xe sinh ra là ……… kJ và lực kéo của động cơ xe là ……… N.</w:t>
      </w:r>
    </w:p>
    <w:p>
      <w:pPr>
        <w:spacing w:before="40" w:after="20" w:line="276" w:lineRule="auto"/>
        <w:ind w:left="403"/>
      </w:pPr>
      <w:r>
        <w:rPr>
          <w:rFonts w:ascii="Times New Roman" w:hAnsi="Times New Roman"/>
          <w:b/>
          <w:color w:val="1565C0"/>
          <w:sz w:val="21"/>
        </w:rPr>
        <w:t>&gt;&gt; Hướng dẫn giải chi tiết:</w:t>
        <w:br/>
      </w:r>
      <w:r>
        <w:rPr>
          <w:rFonts w:ascii="Times New Roman" w:hAnsi="Times New Roman"/>
          <w:color w:val="1A1A1A"/>
          <w:sz w:val="21"/>
        </w:rPr>
        <w:t>• Đổi đơn vị: v = 36 km/h = 10 m/s; t = 10 s; P = 5000 W.</w:t>
      </w:r>
    </w:p>
    <w:p>
      <w:pPr>
        <w:spacing w:before="20" w:after="20" w:line="276" w:lineRule="auto"/>
        <w:ind w:left="403"/>
      </w:pPr>
      <w:r>
        <w:rPr>
          <w:rFonts w:ascii="Times New Roman" w:hAnsi="Times New Roman"/>
          <w:color w:val="1A1A1A"/>
          <w:sz w:val="21"/>
        </w:rPr>
        <w:t>• Công cơ học mà xe sinh ra trong 10 s là:</w:t>
      </w:r>
    </w:p>
    <w:p>
      <w:pPr>
        <w:spacing w:before="20" w:after="20" w:line="276" w:lineRule="auto"/>
        <w:ind w:left="403"/>
      </w:pPr>
      <w:r>
        <w:rPr>
          <w:rFonts w:ascii="Times New Roman" w:hAnsi="Times New Roman"/>
          <w:color w:val="1A1A1A"/>
          <w:sz w:val="21"/>
        </w:rPr>
        <w:t xml:space="preserve">  A = P . t = 5000 × 10 = 50 000 J = </w:t>
      </w:r>
      <w:r>
        <w:rPr>
          <w:rFonts w:ascii="Times New Roman" w:hAnsi="Times New Roman"/>
          <w:b/>
          <w:color w:val="D32F2F"/>
          <w:sz w:val="21"/>
        </w:rPr>
        <w:t>50 kJ</w:t>
      </w:r>
      <w:r>
        <w:rPr>
          <w:rFonts w:ascii="Times New Roman" w:hAnsi="Times New Roman"/>
          <w:color w:val="1A1A1A"/>
          <w:sz w:val="21"/>
        </w:rPr>
        <w:t>.</w:t>
      </w:r>
    </w:p>
    <w:p>
      <w:pPr>
        <w:spacing w:before="20" w:after="20" w:line="276" w:lineRule="auto"/>
        <w:ind w:left="403"/>
      </w:pPr>
      <w:r>
        <w:rPr>
          <w:rFonts w:ascii="Times New Roman" w:hAnsi="Times New Roman"/>
          <w:color w:val="1A1A1A"/>
          <w:sz w:val="21"/>
        </w:rPr>
        <w:t>• Lực kéo của động cơ xe là:</w:t>
      </w:r>
    </w:p>
    <w:p>
      <w:pPr>
        <w:spacing w:before="20" w:after="20" w:line="276" w:lineRule="auto"/>
        <w:ind w:left="403"/>
      </w:pPr>
      <w:r>
        <w:rPr>
          <w:rFonts w:ascii="Times New Roman" w:hAnsi="Times New Roman"/>
          <w:color w:val="1A1A1A"/>
          <w:sz w:val="21"/>
        </w:rPr>
        <w:t xml:space="preserve">  P = F . v  ==&gt;  F = P / v = 5000 / 10 = </w:t>
      </w:r>
      <w:r>
        <w:rPr>
          <w:rFonts w:ascii="Times New Roman" w:hAnsi="Times New Roman"/>
          <w:b/>
          <w:color w:val="D32F2F"/>
          <w:sz w:val="21"/>
        </w:rPr>
        <w:t>500 N</w:t>
      </w:r>
      <w:r>
        <w:rPr>
          <w:rFonts w:ascii="Times New Roman" w:hAnsi="Times New Roman"/>
          <w:color w:val="1A1A1A"/>
          <w:sz w:val="21"/>
        </w:rPr>
        <w:t>.</w:t>
      </w:r>
    </w:p>
    <w:p>
      <w:pPr>
        <w:spacing w:before="20" w:after="40" w:line="276" w:lineRule="auto"/>
        <w:ind w:left="403"/>
      </w:pPr>
      <w:r>
        <w:rPr>
          <w:rFonts w:ascii="Times New Roman" w:hAnsi="Times New Roman"/>
          <w:color w:val="1A1A1A"/>
          <w:sz w:val="21"/>
        </w:rPr>
        <w:t xml:space="preserve">  (Hoặc: quãng đường s = v . t = 10 × 10 = 100 m ==&gt; F = A / s = 50 000 / 100 = 500 N).</w:t>
      </w:r>
    </w:p>
    <w:p>
      <w:pPr>
        <w:spacing w:before="80" w:after="40" w:line="276" w:lineRule="auto"/>
      </w:pPr>
      <w:r>
        <w:rPr>
          <w:rFonts w:ascii="Times New Roman" w:hAnsi="Times New Roman"/>
          <w:b/>
          <w:sz w:val="21"/>
        </w:rPr>
        <w:t xml:space="preserve">Câu 3. </w:t>
      </w:r>
      <w:r>
        <w:rPr>
          <w:rFonts w:ascii="Times New Roman" w:hAnsi="Times New Roman"/>
          <w:sz w:val="21"/>
        </w:rPr>
        <w:t>Một vật được ném thẳng đứng lên từ mặt đất, có tốc độ ném ban đầu là 14 m/s. Độ cao lớn nhất mà vật đạt được là ……… (m); ở vị trí ……… (m) thì động năng bằng thế năng. (Lấy g = 9,8 m/s^2).</w:t>
      </w:r>
    </w:p>
    <w:p>
      <w:pPr>
        <w:spacing w:before="40" w:after="20" w:line="276" w:lineRule="auto"/>
        <w:ind w:left="403"/>
      </w:pPr>
      <w:r>
        <w:rPr>
          <w:rFonts w:ascii="Times New Roman" w:hAnsi="Times New Roman"/>
          <w:b/>
          <w:color w:val="1565C0"/>
          <w:sz w:val="21"/>
        </w:rPr>
        <w:t>&gt;&gt; Hướng dẫn giải chi tiết:</w:t>
        <w:br/>
      </w:r>
      <w:r>
        <w:rPr>
          <w:rFonts w:ascii="Times New Roman" w:hAnsi="Times New Roman"/>
          <w:color w:val="1A1A1A"/>
          <w:sz w:val="21"/>
        </w:rPr>
        <w:t>• Chọn mốc thế năng tại mặt đất. Bỏ qua lực cản không khí, cơ năng bảo toàn.</w:t>
      </w:r>
    </w:p>
    <w:p>
      <w:pPr>
        <w:spacing w:before="20" w:after="20" w:line="276" w:lineRule="auto"/>
        <w:ind w:left="403"/>
      </w:pPr>
      <w:r>
        <w:rPr>
          <w:rFonts w:ascii="Times New Roman" w:hAnsi="Times New Roman"/>
          <w:color w:val="1A1A1A"/>
          <w:sz w:val="21"/>
        </w:rPr>
        <w:t>• Cơ năng ban đầu: W = W_d0 = (1/2) . m . v0^2.</w:t>
      </w:r>
    </w:p>
    <w:p>
      <w:pPr>
        <w:spacing w:before="20" w:after="20" w:line="276" w:lineRule="auto"/>
        <w:ind w:left="403"/>
      </w:pPr>
      <w:r>
        <w:rPr>
          <w:rFonts w:ascii="Times New Roman" w:hAnsi="Times New Roman"/>
          <w:color w:val="1A1A1A"/>
          <w:sz w:val="21"/>
        </w:rPr>
        <w:t>• Tại độ cao lớn nhất h_max thì v = 0 ==&gt; W = m . g . h_max:</w:t>
      </w:r>
    </w:p>
    <w:p>
      <w:pPr>
        <w:spacing w:before="20" w:after="20" w:line="276" w:lineRule="auto"/>
        <w:ind w:left="403"/>
      </w:pPr>
      <w:r>
        <w:rPr>
          <w:rFonts w:ascii="Times New Roman" w:hAnsi="Times New Roman"/>
          <w:color w:val="1A1A1A"/>
          <w:sz w:val="21"/>
        </w:rPr>
        <w:t xml:space="preserve">  m . g . h_max = (1/2) . m . v0^2  ==&gt;  h_max = v0^2 / (2g) = 14^2 / (2 × 9,8) = 196 / 19,6 = </w:t>
      </w:r>
      <w:r>
        <w:rPr>
          <w:rFonts w:ascii="Times New Roman" w:hAnsi="Times New Roman"/>
          <w:b/>
          <w:color w:val="D32F2F"/>
          <w:sz w:val="21"/>
        </w:rPr>
        <w:t>10 (m)</w:t>
      </w:r>
      <w:r>
        <w:rPr>
          <w:rFonts w:ascii="Times New Roman" w:hAnsi="Times New Roman"/>
          <w:color w:val="1A1A1A"/>
          <w:sz w:val="21"/>
        </w:rPr>
        <w:t>.</w:t>
      </w:r>
    </w:p>
    <w:p>
      <w:pPr>
        <w:spacing w:before="20" w:after="20" w:line="276" w:lineRule="auto"/>
        <w:ind w:left="403"/>
      </w:pPr>
      <w:r>
        <w:rPr>
          <w:rFonts w:ascii="Times New Roman" w:hAnsi="Times New Roman"/>
          <w:color w:val="1A1A1A"/>
          <w:sz w:val="21"/>
        </w:rPr>
        <w:t>• Ở vị trí động năng bằng thế năng (W_d = W_t):</w:t>
      </w:r>
    </w:p>
    <w:p>
      <w:pPr>
        <w:spacing w:before="20" w:after="40" w:line="276" w:lineRule="auto"/>
        <w:ind w:left="403"/>
      </w:pPr>
      <w:r>
        <w:rPr>
          <w:rFonts w:ascii="Times New Roman" w:hAnsi="Times New Roman"/>
          <w:color w:val="1A1A1A"/>
          <w:sz w:val="21"/>
        </w:rPr>
        <w:t xml:space="preserve">  Cơ năng W = W_t + W_d = 2.W_t  ==&gt;  m . g . h_max = 2 . m . g . h  ==&gt;  h = h_max / 2 = 10 / 2 = </w:t>
      </w:r>
      <w:r>
        <w:rPr>
          <w:rFonts w:ascii="Times New Roman" w:hAnsi="Times New Roman"/>
          <w:b/>
          <w:color w:val="D32F2F"/>
          <w:sz w:val="21"/>
        </w:rPr>
        <w:t>5 (m)</w:t>
      </w:r>
      <w:r>
        <w:rPr>
          <w:rFonts w:ascii="Times New Roman" w:hAnsi="Times New Roman"/>
          <w:color w:val="1A1A1A"/>
          <w:sz w:val="21"/>
        </w:rPr>
        <w:t>.</w:t>
      </w:r>
    </w:p>
    <w:p>
      <w:pPr>
        <w:spacing w:before="80" w:after="40" w:line="276" w:lineRule="auto"/>
      </w:pPr>
      <w:r>
        <w:rPr>
          <w:rFonts w:ascii="Times New Roman" w:hAnsi="Times New Roman"/>
          <w:b/>
          <w:sz w:val="21"/>
        </w:rPr>
        <w:t xml:space="preserve">Câu 4. </w:t>
      </w:r>
      <w:r>
        <w:rPr>
          <w:rFonts w:ascii="Times New Roman" w:hAnsi="Times New Roman"/>
          <w:sz w:val="21"/>
        </w:rPr>
        <w:t>Một chiếc xe đang chạy với tốc độ 10 m/s trong 1/6 phút. Nếu công suất của động cơ xe là 1000 W thì công cơ học mà xe sinh ra là ……… kJ và lực kéo của động cơ xe là ……… N.</w:t>
      </w:r>
    </w:p>
    <w:p>
      <w:pPr>
        <w:spacing w:before="40" w:after="20" w:line="276" w:lineRule="auto"/>
        <w:ind w:left="403"/>
      </w:pPr>
      <w:r>
        <w:rPr>
          <w:rFonts w:ascii="Times New Roman" w:hAnsi="Times New Roman"/>
          <w:b/>
          <w:color w:val="1565C0"/>
          <w:sz w:val="21"/>
        </w:rPr>
        <w:t>&gt;&gt; Hướng dẫn giải chi tiết:</w:t>
        <w:br/>
      </w:r>
      <w:r>
        <w:rPr>
          <w:rFonts w:ascii="Times New Roman" w:hAnsi="Times New Roman"/>
          <w:color w:val="1A1A1A"/>
          <w:sz w:val="21"/>
        </w:rPr>
        <w:t>• Đổi thời gian: t = 1/6 phút = (1/6) × 60 s = 10 s.</w:t>
      </w:r>
    </w:p>
    <w:p>
      <w:pPr>
        <w:spacing w:before="20" w:after="20" w:line="276" w:lineRule="auto"/>
        <w:ind w:left="403"/>
      </w:pPr>
      <w:r>
        <w:rPr>
          <w:rFonts w:ascii="Times New Roman" w:hAnsi="Times New Roman"/>
          <w:color w:val="1A1A1A"/>
          <w:sz w:val="21"/>
        </w:rPr>
        <w:t>• Công cơ học xe sinh ra:</w:t>
      </w:r>
    </w:p>
    <w:p>
      <w:pPr>
        <w:spacing w:before="20" w:after="20" w:line="276" w:lineRule="auto"/>
        <w:ind w:left="403"/>
      </w:pPr>
      <w:r>
        <w:rPr>
          <w:rFonts w:ascii="Times New Roman" w:hAnsi="Times New Roman"/>
          <w:color w:val="1A1A1A"/>
          <w:sz w:val="21"/>
        </w:rPr>
        <w:t xml:space="preserve">  A = P . t = 1000 × 10 = 10 000 J = </w:t>
      </w:r>
      <w:r>
        <w:rPr>
          <w:rFonts w:ascii="Times New Roman" w:hAnsi="Times New Roman"/>
          <w:b/>
          <w:color w:val="D32F2F"/>
          <w:sz w:val="21"/>
        </w:rPr>
        <w:t>10 kJ</w:t>
      </w:r>
      <w:r>
        <w:rPr>
          <w:rFonts w:ascii="Times New Roman" w:hAnsi="Times New Roman"/>
          <w:color w:val="1A1A1A"/>
          <w:sz w:val="21"/>
        </w:rPr>
        <w:t>.</w:t>
      </w:r>
    </w:p>
    <w:p>
      <w:pPr>
        <w:spacing w:before="20" w:after="20" w:line="276" w:lineRule="auto"/>
        <w:ind w:left="403"/>
      </w:pPr>
      <w:r>
        <w:rPr>
          <w:rFonts w:ascii="Times New Roman" w:hAnsi="Times New Roman"/>
          <w:color w:val="1A1A1A"/>
          <w:sz w:val="21"/>
        </w:rPr>
        <w:t>• Lực kéo của động cơ xe:</w:t>
      </w:r>
    </w:p>
    <w:p>
      <w:pPr>
        <w:spacing w:before="20" w:after="40" w:line="276" w:lineRule="auto"/>
        <w:ind w:left="403"/>
      </w:pPr>
      <w:r>
        <w:rPr>
          <w:rFonts w:ascii="Times New Roman" w:hAnsi="Times New Roman"/>
          <w:color w:val="1A1A1A"/>
          <w:sz w:val="21"/>
        </w:rPr>
        <w:t xml:space="preserve">  F = P / v = 1000 / 10 = </w:t>
      </w:r>
      <w:r>
        <w:rPr>
          <w:rFonts w:ascii="Times New Roman" w:hAnsi="Times New Roman"/>
          <w:b/>
          <w:color w:val="D32F2F"/>
          <w:sz w:val="21"/>
        </w:rPr>
        <w:t>100 N</w:t>
      </w:r>
      <w:r>
        <w:rPr>
          <w:rFonts w:ascii="Times New Roman" w:hAnsi="Times New Roman"/>
          <w:color w:val="1A1A1A"/>
          <w:sz w:val="21"/>
        </w:rPr>
        <w:t>.</w:t>
      </w:r>
    </w:p>
    <w:p>
      <w:pPr>
        <w:spacing w:before="80" w:after="40" w:line="276" w:lineRule="auto"/>
      </w:pPr>
      <w:r>
        <w:rPr>
          <w:rFonts w:ascii="Times New Roman" w:hAnsi="Times New Roman"/>
          <w:b/>
          <w:sz w:val="21"/>
        </w:rPr>
        <w:t xml:space="preserve">Câu 5. </w:t>
      </w:r>
      <w:r>
        <w:rPr>
          <w:rFonts w:ascii="Times New Roman" w:hAnsi="Times New Roman"/>
          <w:sz w:val="21"/>
        </w:rPr>
        <w:t>Một vật 10 tấn đang di chuyển theo phương ngang 10 m trong 1 s thì công suất của trọng lực có giá trị là ……… .10^5 W, công của trọng lực sinh ra trong thời gian đó là ……… .10^5 J.</w:t>
      </w:r>
    </w:p>
    <w:p>
      <w:pPr>
        <w:spacing w:before="40" w:after="20" w:line="276" w:lineRule="auto"/>
        <w:ind w:left="403"/>
      </w:pPr>
      <w:r>
        <w:rPr>
          <w:rFonts w:ascii="Times New Roman" w:hAnsi="Times New Roman"/>
          <w:b/>
          <w:color w:val="1565C0"/>
          <w:sz w:val="21"/>
        </w:rPr>
        <w:t>&gt;&gt; Hướng dẫn giải chi tiết:</w:t>
        <w:br/>
      </w:r>
      <w:r>
        <w:rPr>
          <w:rFonts w:ascii="Times New Roman" w:hAnsi="Times New Roman"/>
          <w:color w:val="1A1A1A"/>
          <w:sz w:val="21"/>
        </w:rPr>
        <w:t>• Trọng lực P luôn có phương thẳng đứng, hướng xuống dưới.</w:t>
      </w:r>
    </w:p>
    <w:p>
      <w:pPr>
        <w:spacing w:before="20" w:after="20" w:line="276" w:lineRule="auto"/>
        <w:ind w:left="403"/>
      </w:pPr>
      <w:r>
        <w:rPr>
          <w:rFonts w:ascii="Times New Roman" w:hAnsi="Times New Roman"/>
          <w:color w:val="1A1A1A"/>
          <w:sz w:val="21"/>
        </w:rPr>
        <w:t>• Vật di chuyển theo phương nằm ngang nên phương của lực vuông góc với phương dịch chuyển (góc α = 90°).</w:t>
      </w:r>
    </w:p>
    <w:p>
      <w:pPr>
        <w:spacing w:before="20" w:after="20" w:line="276" w:lineRule="auto"/>
        <w:ind w:left="403"/>
      </w:pPr>
      <w:r>
        <w:rPr>
          <w:rFonts w:ascii="Times New Roman" w:hAnsi="Times New Roman"/>
          <w:color w:val="1A1A1A"/>
          <w:sz w:val="21"/>
        </w:rPr>
        <w:t xml:space="preserve">• Công của trọng lực là: A = P . s . cos(90°) = </w:t>
      </w:r>
      <w:r>
        <w:rPr>
          <w:rFonts w:ascii="Times New Roman" w:hAnsi="Times New Roman"/>
          <w:b/>
          <w:color w:val="D32F2F"/>
          <w:sz w:val="21"/>
        </w:rPr>
        <w:t>0 J</w:t>
      </w:r>
      <w:r>
        <w:rPr>
          <w:rFonts w:ascii="Times New Roman" w:hAnsi="Times New Roman"/>
          <w:color w:val="1A1A1A"/>
          <w:sz w:val="21"/>
        </w:rPr>
        <w:t xml:space="preserve"> = </w:t>
      </w:r>
      <w:r>
        <w:rPr>
          <w:rFonts w:ascii="Times New Roman" w:hAnsi="Times New Roman"/>
          <w:b/>
          <w:color w:val="D32F2F"/>
          <w:sz w:val="21"/>
        </w:rPr>
        <w:t>0 .10^5 J</w:t>
      </w:r>
      <w:r>
        <w:rPr>
          <w:rFonts w:ascii="Times New Roman" w:hAnsi="Times New Roman"/>
          <w:color w:val="1A1A1A"/>
          <w:sz w:val="21"/>
        </w:rPr>
        <w:t>.</w:t>
      </w:r>
    </w:p>
    <w:p>
      <w:pPr>
        <w:spacing w:before="20" w:after="40" w:line="276" w:lineRule="auto"/>
        <w:ind w:left="403"/>
      </w:pPr>
      <w:r>
        <w:rPr>
          <w:rFonts w:ascii="Times New Roman" w:hAnsi="Times New Roman"/>
          <w:color w:val="1A1A1A"/>
          <w:sz w:val="21"/>
        </w:rPr>
        <w:t xml:space="preserve">• Công suất của trọng lực: P = A / t = 0 / 1 = </w:t>
      </w:r>
      <w:r>
        <w:rPr>
          <w:rFonts w:ascii="Times New Roman" w:hAnsi="Times New Roman"/>
          <w:b/>
          <w:color w:val="D32F2F"/>
          <w:sz w:val="21"/>
        </w:rPr>
        <w:t>0 W</w:t>
      </w:r>
      <w:r>
        <w:rPr>
          <w:rFonts w:ascii="Times New Roman" w:hAnsi="Times New Roman"/>
          <w:color w:val="1A1A1A"/>
          <w:sz w:val="21"/>
        </w:rPr>
        <w:t xml:space="preserve"> = </w:t>
      </w:r>
      <w:r>
        <w:rPr>
          <w:rFonts w:ascii="Times New Roman" w:hAnsi="Times New Roman"/>
          <w:b/>
          <w:color w:val="D32F2F"/>
          <w:sz w:val="21"/>
        </w:rPr>
        <w:t>0 .10^5 W</w:t>
      </w:r>
      <w:r>
        <w:rPr>
          <w:rFonts w:ascii="Times New Roman" w:hAnsi="Times New Roman"/>
          <w:color w:val="1A1A1A"/>
          <w:sz w:val="21"/>
        </w:rPr>
        <w:t>.</w:t>
      </w:r>
    </w:p>
    <w:p>
      <w:pPr>
        <w:keepNext/>
        <w:spacing w:before="200" w:after="80"/>
      </w:pPr>
      <w:r>
        <w:rPr>
          <w:rFonts w:ascii="Times New Roman" w:hAnsi="Times New Roman"/>
          <w:b/>
          <w:color w:val="D32F2F"/>
          <w:sz w:val="24"/>
        </w:rPr>
        <w:t>PHẦN III. PHẦN TỰ LUẬN</w:t>
      </w:r>
    </w:p>
    <w:p>
      <w:pPr>
        <w:spacing w:before="80" w:after="40" w:line="276" w:lineRule="auto"/>
      </w:pPr>
      <w:r>
        <w:rPr>
          <w:rFonts w:ascii="Times New Roman" w:hAnsi="Times New Roman"/>
          <w:b/>
          <w:sz w:val="21"/>
        </w:rPr>
        <w:t xml:space="preserve">Câu 1. </w:t>
      </w:r>
      <w:r>
        <w:rPr>
          <w:rFonts w:ascii="Times New Roman" w:hAnsi="Times New Roman"/>
          <w:sz w:val="21"/>
        </w:rPr>
        <w:t>Một thang cuốn ở một trung tâm thương mại có thể nâng cùng lúc 12 người lên độ cao 4 m trong thời gian 12 s. Xem lực nâng của thang cuốn bằng với trọng lượng của vật cần nâng và khối lượng trung bình của mỗi người là 65 kg. Tính công suất của thang cuốn. (Lấy g = 10 m/s^2).</w:t>
      </w:r>
    </w:p>
    <w:p>
      <w:pPr>
        <w:spacing w:before="40" w:after="20" w:line="276" w:lineRule="auto"/>
        <w:ind w:left="403"/>
      </w:pPr>
      <w:r>
        <w:rPr>
          <w:rFonts w:ascii="Times New Roman" w:hAnsi="Times New Roman"/>
          <w:b/>
          <w:color w:val="1565C0"/>
          <w:sz w:val="21"/>
        </w:rPr>
        <w:t>&gt;&gt; Hướng dẫn giải chi tiết:</w:t>
        <w:br/>
      </w:r>
      <w:r>
        <w:rPr>
          <w:rFonts w:ascii="Times New Roman" w:hAnsi="Times New Roman"/>
          <w:color w:val="1A1A1A"/>
          <w:sz w:val="21"/>
        </w:rPr>
        <w:t>• Tổng khối lượng của 12 người là:</w:t>
      </w:r>
    </w:p>
    <w:p>
      <w:pPr>
        <w:spacing w:before="20" w:after="20" w:line="276" w:lineRule="auto"/>
        <w:ind w:left="403"/>
      </w:pPr>
      <w:r>
        <w:rPr>
          <w:rFonts w:ascii="Times New Roman" w:hAnsi="Times New Roman"/>
          <w:color w:val="1A1A1A"/>
          <w:sz w:val="21"/>
        </w:rPr>
        <w:t xml:space="preserve">  m = 12 × 65 = 780 (kg).</w:t>
      </w:r>
    </w:p>
    <w:p>
      <w:pPr>
        <w:spacing w:before="20" w:after="20" w:line="276" w:lineRule="auto"/>
        <w:ind w:left="403"/>
      </w:pPr>
      <w:r>
        <w:rPr>
          <w:rFonts w:ascii="Times New Roman" w:hAnsi="Times New Roman"/>
          <w:color w:val="1A1A1A"/>
          <w:sz w:val="21"/>
        </w:rPr>
        <w:t>• Lực nâng của thang cuốn bằng trọng lượng của 12 người:</w:t>
      </w:r>
    </w:p>
    <w:p>
      <w:pPr>
        <w:spacing w:before="20" w:after="20" w:line="276" w:lineRule="auto"/>
        <w:ind w:left="403"/>
      </w:pPr>
      <w:r>
        <w:rPr>
          <w:rFonts w:ascii="Times New Roman" w:hAnsi="Times New Roman"/>
          <w:color w:val="1A1A1A"/>
          <w:sz w:val="21"/>
        </w:rPr>
        <w:t xml:space="preserve">  F = P = m . g = 780 × 10 = 7800 (N).</w:t>
      </w:r>
    </w:p>
    <w:p>
      <w:pPr>
        <w:spacing w:before="20" w:after="20" w:line="276" w:lineRule="auto"/>
        <w:ind w:left="403"/>
      </w:pPr>
      <w:r>
        <w:rPr>
          <w:rFonts w:ascii="Times New Roman" w:hAnsi="Times New Roman"/>
          <w:color w:val="1A1A1A"/>
          <w:sz w:val="21"/>
        </w:rPr>
        <w:t>• Công mà thang cuốn thực hiện để nâng 12 người lên độ cao h = 4 m là:</w:t>
      </w:r>
    </w:p>
    <w:p>
      <w:pPr>
        <w:spacing w:before="20" w:after="20" w:line="276" w:lineRule="auto"/>
        <w:ind w:left="403"/>
      </w:pPr>
      <w:r>
        <w:rPr>
          <w:rFonts w:ascii="Times New Roman" w:hAnsi="Times New Roman"/>
          <w:color w:val="1A1A1A"/>
          <w:sz w:val="21"/>
        </w:rPr>
        <w:t xml:space="preserve">  A = F . h = 7800 × 4 = 31 200 (J).</w:t>
      </w:r>
    </w:p>
    <w:p>
      <w:pPr>
        <w:spacing w:before="20" w:after="20" w:line="276" w:lineRule="auto"/>
        <w:ind w:left="403"/>
      </w:pPr>
      <w:r>
        <w:rPr>
          <w:rFonts w:ascii="Times New Roman" w:hAnsi="Times New Roman"/>
          <w:color w:val="1A1A1A"/>
          <w:sz w:val="21"/>
        </w:rPr>
        <w:t>• Công suất của thang cuốn là:</w:t>
      </w:r>
    </w:p>
    <w:p>
      <w:pPr>
        <w:spacing w:before="20" w:after="20" w:line="276" w:lineRule="auto"/>
        <w:ind w:left="403"/>
      </w:pPr>
      <w:r>
        <w:rPr>
          <w:rFonts w:ascii="Times New Roman" w:hAnsi="Times New Roman"/>
          <w:color w:val="1A1A1A"/>
          <w:sz w:val="21"/>
        </w:rPr>
        <w:t xml:space="preserve">  P = A / t = 31 200 / 12 = </w:t>
      </w:r>
      <w:r>
        <w:rPr>
          <w:rFonts w:ascii="Times New Roman" w:hAnsi="Times New Roman"/>
          <w:b/>
          <w:color w:val="D32F2F"/>
          <w:sz w:val="21"/>
        </w:rPr>
        <w:t>2600 (W)</w:t>
      </w:r>
      <w:r>
        <w:rPr>
          <w:rFonts w:ascii="Times New Roman" w:hAnsi="Times New Roman"/>
          <w:color w:val="1A1A1A"/>
          <w:sz w:val="21"/>
        </w:rPr>
        <w:t xml:space="preserve"> = </w:t>
      </w:r>
      <w:r>
        <w:rPr>
          <w:rFonts w:ascii="Times New Roman" w:hAnsi="Times New Roman"/>
          <w:b/>
          <w:color w:val="D32F2F"/>
          <w:sz w:val="21"/>
        </w:rPr>
        <w:t>2,6 (kW)</w:t>
      </w:r>
      <w:r>
        <w:rPr>
          <w:rFonts w:ascii="Times New Roman" w:hAnsi="Times New Roman"/>
          <w:color w:val="1A1A1A"/>
          <w:sz w:val="21"/>
        </w:rPr>
        <w:t>.</w:t>
      </w:r>
    </w:p>
    <w:p>
      <w:pPr>
        <w:spacing w:before="20" w:after="20" w:line="276" w:lineRule="auto"/>
        <w:ind w:left="403"/>
      </w:pPr>
      <w:r>
        <w:rPr>
          <w:rFonts w:ascii="Times New Roman" w:hAnsi="Times New Roman"/>
          <w:color w:val="1A1A1A"/>
          <w:sz w:val="21"/>
        </w:rPr>
        <w:t xml:space="preserve">  (Nếu lấy g = 9,8 m/s^2: F = 7644 N ==&gt; A = 30 576 J ==&gt; P = </w:t>
      </w:r>
      <w:r>
        <w:rPr>
          <w:rFonts w:ascii="Times New Roman" w:hAnsi="Times New Roman"/>
          <w:b/>
          <w:color w:val="D32F2F"/>
          <w:sz w:val="21"/>
        </w:rPr>
        <w:t>2548 W</w:t>
      </w:r>
      <w:r>
        <w:rPr>
          <w:rFonts w:ascii="Times New Roman" w:hAnsi="Times New Roman"/>
          <w:color w:val="1A1A1A"/>
          <w:sz w:val="21"/>
        </w:rPr>
        <w:t xml:space="preserve"> = 2,548 kW).</w:t>
      </w:r>
    </w:p>
    <w:p>
      <w:pPr>
        <w:spacing w:before="20" w:after="40" w:line="276" w:lineRule="auto"/>
        <w:ind w:left="403"/>
      </w:pPr>
      <w:r>
        <w:rPr>
          <w:rFonts w:ascii="Times New Roman" w:hAnsi="Times New Roman"/>
          <w:color w:val="1A1A1A"/>
          <w:sz w:val="21"/>
        </w:rPr>
        <w:t xml:space="preserve">• Đáp số: </w:t>
      </w:r>
      <w:r>
        <w:rPr>
          <w:rFonts w:ascii="Times New Roman" w:hAnsi="Times New Roman"/>
          <w:b/>
          <w:color w:val="D32F2F"/>
          <w:sz w:val="21"/>
        </w:rPr>
        <w:t>2600 W</w:t>
      </w:r>
      <w:r>
        <w:rPr>
          <w:rFonts w:ascii="Times New Roman" w:hAnsi="Times New Roman"/>
          <w:color w:val="1A1A1A"/>
          <w:sz w:val="21"/>
        </w:rPr>
        <w:t xml:space="preserve"> (hoặc 2548 W).</w:t>
      </w:r>
    </w:p>
    <w:p>
      <w:pPr>
        <w:spacing w:before="80" w:after="40" w:line="276" w:lineRule="auto"/>
      </w:pPr>
      <w:r>
        <w:rPr>
          <w:rFonts w:ascii="Times New Roman" w:hAnsi="Times New Roman"/>
          <w:b/>
          <w:sz w:val="21"/>
        </w:rPr>
        <w:t xml:space="preserve">Câu 2. </w:t>
      </w:r>
      <w:r>
        <w:rPr>
          <w:rFonts w:ascii="Times New Roman" w:hAnsi="Times New Roman"/>
          <w:sz w:val="21"/>
        </w:rPr>
        <w:t>Thả rơi một vật từ độ cao 10 m xuống mặt đất. Biết khối lượng của vật là 0,5 kg. (Lấy g = 10 m/s^2).</w:t>
        <w:br/>
        <w:t>a) Tính tốc độ của vật khi vật chạm đất.</w:t>
        <w:br/>
        <w:t>b) Tìm vị trí mà tại đó thế năng gấp 3 lần động năng.</w:t>
      </w:r>
    </w:p>
    <w:p>
      <w:pPr>
        <w:spacing w:before="40" w:after="20" w:line="276" w:lineRule="auto"/>
        <w:ind w:left="403"/>
      </w:pPr>
      <w:r>
        <w:rPr>
          <w:rFonts w:ascii="Times New Roman" w:hAnsi="Times New Roman"/>
          <w:b/>
          <w:color w:val="1565C0"/>
          <w:sz w:val="21"/>
        </w:rPr>
        <w:t>&gt;&gt; Hướng dẫn giải chi tiết:</w:t>
        <w:br/>
      </w:r>
      <w:r>
        <w:rPr>
          <w:rFonts w:ascii="Times New Roman" w:hAnsi="Times New Roman"/>
          <w:color w:val="1A1A1A"/>
          <w:sz w:val="21"/>
        </w:rPr>
        <w:t>Chọn mốc thế năng tại mặt đất. Bỏ qua sức cản của không khí nên cơ năng của vật được bảo toàn.</w:t>
      </w:r>
    </w:p>
    <w:p>
      <w:pPr>
        <w:spacing w:before="20" w:after="20" w:line="276" w:lineRule="auto"/>
        <w:ind w:left="403"/>
      </w:pPr>
      <w:r>
        <w:rPr>
          <w:rFonts w:ascii="Times New Roman" w:hAnsi="Times New Roman"/>
          <w:color w:val="1A1A1A"/>
          <w:sz w:val="21"/>
        </w:rPr>
        <w:t>• Cơ năng ban đầu của vật tại độ cao h0 = 10 m (khi thả rơi, v0 = 0 m/s):</w:t>
      </w:r>
    </w:p>
    <w:p>
      <w:pPr>
        <w:spacing w:before="20" w:after="20" w:line="276" w:lineRule="auto"/>
        <w:ind w:left="403"/>
      </w:pPr>
      <w:r>
        <w:rPr>
          <w:rFonts w:ascii="Times New Roman" w:hAnsi="Times New Roman"/>
          <w:color w:val="1A1A1A"/>
          <w:sz w:val="21"/>
        </w:rPr>
        <w:t xml:space="preserve">  W = W_t0 + W_d0 = m . g . h0 + 0 = 0,5 × 10 × 10 = 50 (J).</w:t>
      </w:r>
    </w:p>
    <w:p>
      <w:pPr>
        <w:spacing w:before="20" w:after="20" w:line="276" w:lineRule="auto"/>
        <w:ind w:left="403"/>
      </w:pPr>
      <w:r>
        <w:rPr>
          <w:rFonts w:ascii="Times New Roman" w:hAnsi="Times New Roman"/>
          <w:color w:val="1A1A1A"/>
          <w:sz w:val="21"/>
        </w:rPr>
        <w:t>a) Khi vật chạm đất (h = 0 m ==&gt; W_t = 0):</w:t>
      </w:r>
    </w:p>
    <w:p>
      <w:pPr>
        <w:spacing w:before="20" w:after="20" w:line="276" w:lineRule="auto"/>
        <w:ind w:left="403"/>
      </w:pPr>
      <w:r>
        <w:rPr>
          <w:rFonts w:ascii="Times New Roman" w:hAnsi="Times New Roman"/>
          <w:color w:val="1A1A1A"/>
          <w:sz w:val="21"/>
        </w:rPr>
        <w:t xml:space="preserve">  Cơ năng: W = W_d = (1/2) . m . v^2  ==&gt;  50 = (1/2) × 0,5 × v^2 = 0,25.v^2</w:t>
      </w:r>
    </w:p>
    <w:p>
      <w:pPr>
        <w:spacing w:before="20" w:after="20" w:line="276" w:lineRule="auto"/>
        <w:ind w:left="403"/>
      </w:pPr>
      <w:r>
        <w:rPr>
          <w:rFonts w:ascii="Times New Roman" w:hAnsi="Times New Roman"/>
          <w:color w:val="1A1A1A"/>
          <w:sz w:val="21"/>
        </w:rPr>
        <w:t xml:space="preserve">  ==&gt; v^2 = 50 / 0,25 = 200  ==&gt;  v = căn(200) = </w:t>
      </w:r>
      <w:r>
        <w:rPr>
          <w:rFonts w:ascii="Times New Roman" w:hAnsi="Times New Roman"/>
          <w:b/>
          <w:color w:val="D32F2F"/>
          <w:sz w:val="21"/>
        </w:rPr>
        <w:t>10.căn(2) m/s</w:t>
      </w:r>
      <w:r>
        <w:rPr>
          <w:rFonts w:ascii="Times New Roman" w:hAnsi="Times New Roman"/>
          <w:color w:val="1A1A1A"/>
          <w:sz w:val="21"/>
        </w:rPr>
        <w:t xml:space="preserve"> ≈ </w:t>
      </w:r>
      <w:r>
        <w:rPr>
          <w:rFonts w:ascii="Times New Roman" w:hAnsi="Times New Roman"/>
          <w:b/>
          <w:color w:val="D32F2F"/>
          <w:sz w:val="21"/>
        </w:rPr>
        <w:t>14,14 (m/s)</w:t>
      </w:r>
      <w:r>
        <w:rPr>
          <w:rFonts w:ascii="Times New Roman" w:hAnsi="Times New Roman"/>
          <w:color w:val="1A1A1A"/>
          <w:sz w:val="21"/>
        </w:rPr>
        <w:t>.</w:t>
      </w:r>
    </w:p>
    <w:p>
      <w:pPr>
        <w:spacing w:before="20" w:after="20" w:line="276" w:lineRule="auto"/>
        <w:ind w:left="403"/>
      </w:pPr>
      <w:r>
        <w:rPr>
          <w:rFonts w:ascii="Times New Roman" w:hAnsi="Times New Roman"/>
          <w:color w:val="1A1A1A"/>
          <w:sz w:val="21"/>
        </w:rPr>
        <w:t xml:space="preserve">  (Nếu lấy g = 9,8 m/s^2: v = căn(2.g.h0) = căn(2 × 9,8 × 10) = căn(196) = </w:t>
      </w:r>
      <w:r>
        <w:rPr>
          <w:rFonts w:ascii="Times New Roman" w:hAnsi="Times New Roman"/>
          <w:b/>
          <w:color w:val="D32F2F"/>
          <w:sz w:val="21"/>
        </w:rPr>
        <w:t>14 (m/s)</w:t>
      </w:r>
      <w:r>
        <w:rPr>
          <w:rFonts w:ascii="Times New Roman" w:hAnsi="Times New Roman"/>
          <w:color w:val="1A1A1A"/>
          <w:sz w:val="21"/>
        </w:rPr>
        <w:t>).</w:t>
      </w:r>
    </w:p>
    <w:p>
      <w:pPr>
        <w:spacing w:before="20" w:after="20" w:line="276" w:lineRule="auto"/>
        <w:ind w:left="403"/>
      </w:pPr>
      <w:r>
        <w:rPr>
          <w:rFonts w:ascii="Times New Roman" w:hAnsi="Times New Roman"/>
          <w:color w:val="1A1A1A"/>
          <w:sz w:val="21"/>
        </w:rPr>
        <w:t>b) Vị trí thế năng gấp 3 lần động năng (W_t = 3.W_d ==&gt; W_d = (1/3).W_t):</w:t>
      </w:r>
    </w:p>
    <w:p>
      <w:pPr>
        <w:spacing w:before="20" w:after="20" w:line="276" w:lineRule="auto"/>
        <w:ind w:left="403"/>
      </w:pPr>
      <w:r>
        <w:rPr>
          <w:rFonts w:ascii="Times New Roman" w:hAnsi="Times New Roman"/>
          <w:color w:val="1A1A1A"/>
          <w:sz w:val="21"/>
        </w:rPr>
        <w:t xml:space="preserve">  Cơ năng: W = W_t + W_d = W_t + (1/3).W_t = (4/3).W_t</w:t>
      </w:r>
    </w:p>
    <w:p>
      <w:pPr>
        <w:spacing w:before="20" w:after="20" w:line="276" w:lineRule="auto"/>
        <w:ind w:left="403"/>
      </w:pPr>
      <w:r>
        <w:rPr>
          <w:rFonts w:ascii="Times New Roman" w:hAnsi="Times New Roman"/>
          <w:color w:val="1A1A1A"/>
          <w:sz w:val="21"/>
        </w:rPr>
        <w:t xml:space="preserve">  Mà W = m . g . h0 và W_t = m . g . h1 nên:</w:t>
      </w:r>
    </w:p>
    <w:p>
      <w:pPr>
        <w:spacing w:before="20" w:after="20" w:line="276" w:lineRule="auto"/>
        <w:ind w:left="403"/>
      </w:pPr>
      <w:r>
        <w:rPr>
          <w:rFonts w:ascii="Times New Roman" w:hAnsi="Times New Roman"/>
          <w:color w:val="1A1A1A"/>
          <w:sz w:val="21"/>
        </w:rPr>
        <w:t xml:space="preserve">  m . g . h0 = (4/3) . m . g . h1  ==&gt;  h1 = (3/4) . h0 = (3/4) × 10 = </w:t>
      </w:r>
      <w:r>
        <w:rPr>
          <w:rFonts w:ascii="Times New Roman" w:hAnsi="Times New Roman"/>
          <w:b/>
          <w:color w:val="D32F2F"/>
          <w:sz w:val="21"/>
        </w:rPr>
        <w:t>7,5 (m)</w:t>
      </w:r>
      <w:r>
        <w:rPr>
          <w:rFonts w:ascii="Times New Roman" w:hAnsi="Times New Roman"/>
          <w:color w:val="1A1A1A"/>
          <w:sz w:val="21"/>
        </w:rPr>
        <w:t>.</w:t>
      </w:r>
    </w:p>
    <w:p>
      <w:pPr>
        <w:spacing w:before="20" w:after="40" w:line="276" w:lineRule="auto"/>
        <w:ind w:left="403"/>
      </w:pPr>
      <w:r>
        <w:rPr>
          <w:rFonts w:ascii="Times New Roman" w:hAnsi="Times New Roman"/>
          <w:color w:val="1A1A1A"/>
          <w:sz w:val="21"/>
        </w:rPr>
        <w:t>• Đáp số: a) v ≈ 14,14 m/s (hoặc 14 m/s); b) h1 = 7,5 m.</w:t>
      </w:r>
    </w:p>
    <w:p>
      <w:pPr>
        <w:spacing w:before="80" w:after="40" w:line="276" w:lineRule="auto"/>
      </w:pPr>
      <w:r>
        <w:rPr>
          <w:rFonts w:ascii="Times New Roman" w:hAnsi="Times New Roman"/>
          <w:b/>
          <w:sz w:val="21"/>
        </w:rPr>
        <w:t xml:space="preserve">Câu 3. </w:t>
      </w:r>
      <w:r>
        <w:rPr>
          <w:rFonts w:ascii="Times New Roman" w:hAnsi="Times New Roman"/>
          <w:sz w:val="21"/>
        </w:rPr>
        <w:t>Một vật thả rơi từ độ cao h xuống mặt đất. Chứng minh tốc độ rơi của vật khi chạm đất không phụ thuộc vào khối lượng của vật.</w:t>
      </w:r>
    </w:p>
    <w:p>
      <w:pPr>
        <w:spacing w:before="40" w:after="20" w:line="276" w:lineRule="auto"/>
        <w:ind w:left="403"/>
      </w:pPr>
      <w:r>
        <w:rPr>
          <w:rFonts w:ascii="Times New Roman" w:hAnsi="Times New Roman"/>
          <w:b/>
          <w:color w:val="1565C0"/>
          <w:sz w:val="21"/>
        </w:rPr>
        <w:t>&gt;&gt; Hướng dẫn giải chi tiết:</w:t>
        <w:br/>
      </w:r>
      <w:r>
        <w:rPr>
          <w:rFonts w:ascii="Times New Roman" w:hAnsi="Times New Roman"/>
          <w:color w:val="1A1A1A"/>
          <w:sz w:val="21"/>
        </w:rPr>
        <w:t>Chứng minh:</w:t>
      </w:r>
    </w:p>
    <w:p>
      <w:pPr>
        <w:spacing w:before="20" w:after="20" w:line="276" w:lineRule="auto"/>
        <w:ind w:left="403"/>
      </w:pPr>
      <w:r>
        <w:rPr>
          <w:rFonts w:ascii="Times New Roman" w:hAnsi="Times New Roman"/>
          <w:color w:val="1A1A1A"/>
          <w:sz w:val="21"/>
        </w:rPr>
        <w:t>• Chọn mốc thế năng tại mặt đất. Bỏ qua sức cản của không khí, cơ năng của vật bảo toàn trong suốt quá trình rơi.</w:t>
      </w:r>
    </w:p>
    <w:p>
      <w:pPr>
        <w:spacing w:before="20" w:after="20" w:line="276" w:lineRule="auto"/>
        <w:ind w:left="403"/>
      </w:pPr>
      <w:r>
        <w:rPr>
          <w:rFonts w:ascii="Times New Roman" w:hAnsi="Times New Roman"/>
          <w:color w:val="1A1A1A"/>
          <w:sz w:val="21"/>
        </w:rPr>
        <w:t>• Cơ năng của vật ở độ cao ban đầu h (thả rơi không vận tốc đầu, v0 = 0):</w:t>
      </w:r>
    </w:p>
    <w:p>
      <w:pPr>
        <w:spacing w:before="20" w:after="20" w:line="276" w:lineRule="auto"/>
        <w:ind w:left="403"/>
      </w:pPr>
      <w:r>
        <w:rPr>
          <w:rFonts w:ascii="Times New Roman" w:hAnsi="Times New Roman"/>
          <w:color w:val="1A1A1A"/>
          <w:sz w:val="21"/>
        </w:rPr>
        <w:t xml:space="preserve">  W_1 = W_t1 + W_d1 = m . g . h + 0 = m . g . h.</w:t>
      </w:r>
    </w:p>
    <w:p>
      <w:pPr>
        <w:spacing w:before="20" w:after="20" w:line="276" w:lineRule="auto"/>
        <w:ind w:left="403"/>
      </w:pPr>
      <w:r>
        <w:rPr>
          <w:rFonts w:ascii="Times New Roman" w:hAnsi="Times New Roman"/>
          <w:color w:val="1A1A1A"/>
          <w:sz w:val="21"/>
        </w:rPr>
        <w:t>• Cơ năng của vật ngay khi chạm đất (độ cao h = 0):</w:t>
      </w:r>
    </w:p>
    <w:p>
      <w:pPr>
        <w:spacing w:before="20" w:after="20" w:line="276" w:lineRule="auto"/>
        <w:ind w:left="403"/>
      </w:pPr>
      <w:r>
        <w:rPr>
          <w:rFonts w:ascii="Times New Roman" w:hAnsi="Times New Roman"/>
          <w:color w:val="1A1A1A"/>
          <w:sz w:val="21"/>
        </w:rPr>
        <w:t xml:space="preserve">  W_2 = W_t2 + W_d2 = 0 + (1/2) . m . v^2 = (1/2) . m . v^2.</w:t>
      </w:r>
    </w:p>
    <w:p>
      <w:pPr>
        <w:spacing w:before="20" w:after="20" w:line="276" w:lineRule="auto"/>
        <w:ind w:left="403"/>
      </w:pPr>
      <w:r>
        <w:rPr>
          <w:rFonts w:ascii="Times New Roman" w:hAnsi="Times New Roman"/>
          <w:color w:val="1A1A1A"/>
          <w:sz w:val="21"/>
        </w:rPr>
        <w:t>• Theo định luật bảo toàn cơ năng (W_1 = W_2):</w:t>
      </w:r>
    </w:p>
    <w:p>
      <w:pPr>
        <w:spacing w:before="20" w:after="20" w:line="276" w:lineRule="auto"/>
        <w:ind w:left="403"/>
      </w:pPr>
      <w:r>
        <w:rPr>
          <w:rFonts w:ascii="Times New Roman" w:hAnsi="Times New Roman"/>
          <w:color w:val="1A1A1A"/>
          <w:sz w:val="21"/>
        </w:rPr>
        <w:t xml:space="preserve">  m . g . h = (1/2) . m . v^2.</w:t>
      </w:r>
    </w:p>
    <w:p>
      <w:pPr>
        <w:spacing w:before="20" w:after="20" w:line="276" w:lineRule="auto"/>
        <w:ind w:left="403"/>
      </w:pPr>
      <w:r>
        <w:rPr>
          <w:rFonts w:ascii="Times New Roman" w:hAnsi="Times New Roman"/>
          <w:color w:val="1A1A1A"/>
          <w:sz w:val="21"/>
        </w:rPr>
        <w:t>• Chia cả hai vế cho khối lượng m (m &gt; 0):</w:t>
      </w:r>
    </w:p>
    <w:p>
      <w:pPr>
        <w:spacing w:before="20" w:after="20" w:line="276" w:lineRule="auto"/>
        <w:ind w:left="403"/>
      </w:pPr>
      <w:r>
        <w:rPr>
          <w:rFonts w:ascii="Times New Roman" w:hAnsi="Times New Roman"/>
          <w:color w:val="1A1A1A"/>
          <w:sz w:val="21"/>
        </w:rPr>
        <w:t xml:space="preserve">  g . h = (1/2) . v^2  ==&gt;  v^2 = 2 . g . h  ==&gt;  </w:t>
      </w:r>
      <w:r>
        <w:rPr>
          <w:rFonts w:ascii="Times New Roman" w:hAnsi="Times New Roman"/>
          <w:b/>
          <w:color w:val="D32F2F"/>
          <w:sz w:val="21"/>
        </w:rPr>
        <w:t>v = căn(2.g.h)</w:t>
      </w:r>
      <w:r>
        <w:rPr>
          <w:rFonts w:ascii="Times New Roman" w:hAnsi="Times New Roman"/>
          <w:color w:val="1A1A1A"/>
          <w:sz w:val="21"/>
        </w:rPr>
        <w:t>.</w:t>
      </w:r>
    </w:p>
    <w:p>
      <w:pPr>
        <w:spacing w:before="20" w:after="40" w:line="276" w:lineRule="auto"/>
        <w:ind w:left="403"/>
      </w:pPr>
      <w:r>
        <w:rPr>
          <w:rFonts w:ascii="Times New Roman" w:hAnsi="Times New Roman"/>
          <w:color w:val="1A1A1A"/>
          <w:sz w:val="21"/>
        </w:rPr>
        <w:t>• Nhận xét: Trong công thức v = căn(2gh), tốc độ chạm đất chỉ phụ thuộc vào gia tốc trọng trường g và độ cao ban đầu h, hoàn toàn không phụ thuộc vào khối lượng m của vật (đpcm).</w:t>
      </w:r>
    </w:p>
    <w:p>
      <w:pPr>
        <w:spacing w:before="80" w:after="40" w:line="276" w:lineRule="auto"/>
      </w:pPr>
      <w:r>
        <w:rPr>
          <w:rFonts w:ascii="Times New Roman" w:hAnsi="Times New Roman"/>
          <w:b/>
          <w:sz w:val="21"/>
        </w:rPr>
        <w:t xml:space="preserve">Câu 4. </w:t>
      </w:r>
      <w:r>
        <w:rPr>
          <w:rFonts w:ascii="Times New Roman" w:hAnsi="Times New Roman"/>
          <w:sz w:val="21"/>
        </w:rPr>
        <w:t>Một vật có khối lượng m = 500 g bắt đầu trượt từ đỉnh của một dốc dài 10 m, góc nghiêng giữa mặt dốc và mặt sàn nằm ngang là 30°. Tính thế năng của vật tại đỉnh dốc này. (Chọn mốc thế năng tại mặt sàn nằm ngang, lấy g = 10 m/s^2).</w:t>
      </w:r>
    </w:p>
    <w:p>
      <w:pPr>
        <w:spacing w:before="40" w:after="20" w:line="276" w:lineRule="auto"/>
        <w:ind w:left="403"/>
      </w:pPr>
      <w:r>
        <w:rPr>
          <w:rFonts w:ascii="Times New Roman" w:hAnsi="Times New Roman"/>
          <w:b/>
          <w:color w:val="1565C0"/>
          <w:sz w:val="21"/>
        </w:rPr>
        <w:t>&gt;&gt; Hướng dẫn giải chi tiết:</w:t>
        <w:br/>
      </w:r>
      <w:r>
        <w:rPr>
          <w:rFonts w:ascii="Times New Roman" w:hAnsi="Times New Roman"/>
          <w:color w:val="1A1A1A"/>
          <w:sz w:val="21"/>
        </w:rPr>
        <w:t>• Đổi đơn vị: m = 500 g = 0,5 kg; chiều dài dốc l = 10 m; góc nghiêng α = 30°.</w:t>
      </w:r>
    </w:p>
    <w:p>
      <w:pPr>
        <w:spacing w:before="20" w:after="20" w:line="276" w:lineRule="auto"/>
        <w:ind w:left="403"/>
      </w:pPr>
      <w:r>
        <w:rPr>
          <w:rFonts w:ascii="Times New Roman" w:hAnsi="Times New Roman"/>
          <w:color w:val="1A1A1A"/>
          <w:sz w:val="21"/>
        </w:rPr>
        <w:t>• Độ cao của đỉnh dốc so với mặt sàn nằm ngang là:</w:t>
      </w:r>
    </w:p>
    <w:p>
      <w:pPr>
        <w:spacing w:before="20" w:after="20" w:line="276" w:lineRule="auto"/>
        <w:ind w:left="403"/>
      </w:pPr>
      <w:r>
        <w:rPr>
          <w:rFonts w:ascii="Times New Roman" w:hAnsi="Times New Roman"/>
          <w:color w:val="1A1A1A"/>
          <w:sz w:val="21"/>
        </w:rPr>
        <w:t xml:space="preserve">  h = l . sin(α) = 10 × sin(30°) = 10 × 0,5 = </w:t>
      </w:r>
      <w:r>
        <w:rPr>
          <w:rFonts w:ascii="Times New Roman" w:hAnsi="Times New Roman"/>
          <w:b/>
          <w:color w:val="D32F2F"/>
          <w:sz w:val="21"/>
        </w:rPr>
        <w:t>5 (m)</w:t>
      </w:r>
      <w:r>
        <w:rPr>
          <w:rFonts w:ascii="Times New Roman" w:hAnsi="Times New Roman"/>
          <w:color w:val="1A1A1A"/>
          <w:sz w:val="21"/>
        </w:rPr>
        <w:t>.</w:t>
      </w:r>
    </w:p>
    <w:p>
      <w:pPr>
        <w:spacing w:before="20" w:after="20" w:line="276" w:lineRule="auto"/>
        <w:ind w:left="403"/>
      </w:pPr>
      <w:r>
        <w:rPr>
          <w:rFonts w:ascii="Times New Roman" w:hAnsi="Times New Roman"/>
          <w:color w:val="1A1A1A"/>
          <w:sz w:val="21"/>
        </w:rPr>
        <w:t>• Thế năng trọng trường của vật tại đỉnh dốc là:</w:t>
      </w:r>
    </w:p>
    <w:p>
      <w:pPr>
        <w:spacing w:before="20" w:after="20" w:line="276" w:lineRule="auto"/>
        <w:ind w:left="403"/>
      </w:pPr>
      <w:r>
        <w:rPr>
          <w:rFonts w:ascii="Times New Roman" w:hAnsi="Times New Roman"/>
          <w:color w:val="1A1A1A"/>
          <w:sz w:val="21"/>
        </w:rPr>
        <w:t xml:space="preserve">  W_t = m . g . h = 0,5 × 10 × 5 = </w:t>
      </w:r>
      <w:r>
        <w:rPr>
          <w:rFonts w:ascii="Times New Roman" w:hAnsi="Times New Roman"/>
          <w:b/>
          <w:color w:val="D32F2F"/>
          <w:sz w:val="21"/>
        </w:rPr>
        <w:t>25 (J)</w:t>
      </w:r>
      <w:r>
        <w:rPr>
          <w:rFonts w:ascii="Times New Roman" w:hAnsi="Times New Roman"/>
          <w:color w:val="1A1A1A"/>
          <w:sz w:val="21"/>
        </w:rPr>
        <w:t>.</w:t>
      </w:r>
    </w:p>
    <w:p>
      <w:pPr>
        <w:spacing w:before="20" w:after="20" w:line="276" w:lineRule="auto"/>
        <w:ind w:left="403"/>
      </w:pPr>
      <w:r>
        <w:rPr>
          <w:rFonts w:ascii="Times New Roman" w:hAnsi="Times New Roman"/>
          <w:color w:val="1A1A1A"/>
          <w:sz w:val="21"/>
        </w:rPr>
        <w:t xml:space="preserve">  (Nếu lấy g = 9,8 m/s^2 thì W_t = 0,5 × 9,8 × 5 = </w:t>
      </w:r>
      <w:r>
        <w:rPr>
          <w:rFonts w:ascii="Times New Roman" w:hAnsi="Times New Roman"/>
          <w:b/>
          <w:color w:val="D32F2F"/>
          <w:sz w:val="21"/>
        </w:rPr>
        <w:t>24,5 J</w:t>
      </w:r>
      <w:r>
        <w:rPr>
          <w:rFonts w:ascii="Times New Roman" w:hAnsi="Times New Roman"/>
          <w:color w:val="1A1A1A"/>
          <w:sz w:val="21"/>
        </w:rPr>
        <w:t>).</w:t>
      </w:r>
    </w:p>
    <w:p>
      <w:pPr>
        <w:spacing w:before="20" w:after="40" w:line="276" w:lineRule="auto"/>
        <w:ind w:left="403"/>
      </w:pPr>
      <w:r>
        <w:rPr>
          <w:rFonts w:ascii="Times New Roman" w:hAnsi="Times New Roman"/>
          <w:color w:val="1A1A1A"/>
          <w:sz w:val="21"/>
        </w:rPr>
        <w:t xml:space="preserve">• Đáp số: </w:t>
      </w:r>
      <w:r>
        <w:rPr>
          <w:rFonts w:ascii="Times New Roman" w:hAnsi="Times New Roman"/>
          <w:b/>
          <w:color w:val="D32F2F"/>
          <w:sz w:val="21"/>
        </w:rPr>
        <w:t>25 J</w:t>
      </w:r>
      <w:r>
        <w:rPr>
          <w:rFonts w:ascii="Times New Roman" w:hAnsi="Times New Roman"/>
          <w:color w:val="1A1A1A"/>
          <w:sz w:val="21"/>
        </w:rPr>
        <w:t>.</w:t>
      </w:r>
    </w:p>
    <w:p>
      <w:pPr>
        <w:spacing w:before="80" w:after="40" w:line="276" w:lineRule="auto"/>
      </w:pPr>
      <w:r>
        <w:rPr>
          <w:rFonts w:ascii="Times New Roman" w:hAnsi="Times New Roman"/>
          <w:b/>
          <w:sz w:val="21"/>
        </w:rPr>
        <w:t xml:space="preserve">Câu 5. </w:t>
      </w:r>
      <w:r>
        <w:rPr>
          <w:rFonts w:ascii="Times New Roman" w:hAnsi="Times New Roman"/>
          <w:sz w:val="21"/>
        </w:rPr>
        <w:t>Ném một vật nặng 0,5 kg lên cao từ mặt đất với tốc độ ban đầu là 20 m/s. (Lấy g = 10 m/s^2).</w:t>
        <w:br/>
        <w:t>a) Tính độ cao lớn nhất mà vật có thể đạt được.</w:t>
        <w:br/>
        <w:t>b) Tìm vị trí mà tại đó thế năng của vật bằng động năng.</w:t>
      </w:r>
    </w:p>
    <w:p>
      <w:pPr>
        <w:spacing w:before="40" w:after="20" w:line="276" w:lineRule="auto"/>
        <w:ind w:left="403"/>
      </w:pPr>
      <w:r>
        <w:rPr>
          <w:rFonts w:ascii="Times New Roman" w:hAnsi="Times New Roman"/>
          <w:b/>
          <w:color w:val="1565C0"/>
          <w:sz w:val="21"/>
        </w:rPr>
        <w:t>&gt;&gt; Hướng dẫn giải chi tiết:</w:t>
        <w:br/>
      </w:r>
      <w:r>
        <w:rPr>
          <w:rFonts w:ascii="Times New Roman" w:hAnsi="Times New Roman"/>
          <w:color w:val="1A1A1A"/>
          <w:sz w:val="21"/>
        </w:rPr>
        <w:t>Chọn mốc thế năng tại mặt đất. Bỏ qua sức cản không khí, cơ năng bảo toàn.</w:t>
      </w:r>
    </w:p>
    <w:p>
      <w:pPr>
        <w:spacing w:before="20" w:after="20" w:line="276" w:lineRule="auto"/>
        <w:ind w:left="403"/>
      </w:pPr>
      <w:r>
        <w:rPr>
          <w:rFonts w:ascii="Times New Roman" w:hAnsi="Times New Roman"/>
          <w:color w:val="1A1A1A"/>
          <w:sz w:val="21"/>
        </w:rPr>
        <w:t>• Cơ năng ban đầu của vật tại mặt đất:</w:t>
      </w:r>
    </w:p>
    <w:p>
      <w:pPr>
        <w:spacing w:before="20" w:after="20" w:line="276" w:lineRule="auto"/>
        <w:ind w:left="403"/>
      </w:pPr>
      <w:r>
        <w:rPr>
          <w:rFonts w:ascii="Times New Roman" w:hAnsi="Times New Roman"/>
          <w:color w:val="1A1A1A"/>
          <w:sz w:val="21"/>
        </w:rPr>
        <w:t xml:space="preserve">  W = (1/2) . m . v0^2 = (1/2) × 0,5 × 20^2 = 0,25 × 400 = 100 (J).</w:t>
      </w:r>
    </w:p>
    <w:p>
      <w:pPr>
        <w:spacing w:before="20" w:after="20" w:line="276" w:lineRule="auto"/>
        <w:ind w:left="403"/>
      </w:pPr>
      <w:r>
        <w:rPr>
          <w:rFonts w:ascii="Times New Roman" w:hAnsi="Times New Roman"/>
          <w:color w:val="1A1A1A"/>
          <w:sz w:val="21"/>
        </w:rPr>
        <w:t>a) Khi vật lên tới độ cao lớn nhất h_max thì vận tốc v = 0 (W_d = 0):</w:t>
      </w:r>
    </w:p>
    <w:p>
      <w:pPr>
        <w:spacing w:before="20" w:after="20" w:line="276" w:lineRule="auto"/>
        <w:ind w:left="403"/>
      </w:pPr>
      <w:r>
        <w:rPr>
          <w:rFonts w:ascii="Times New Roman" w:hAnsi="Times New Roman"/>
          <w:color w:val="1A1A1A"/>
          <w:sz w:val="21"/>
        </w:rPr>
        <w:t xml:space="preserve">  W = W_t = m . g . h_max  ==&gt;  100 = 0,5 × 10 × h_max = 5.h_max</w:t>
      </w:r>
    </w:p>
    <w:p>
      <w:pPr>
        <w:spacing w:before="20" w:after="20" w:line="276" w:lineRule="auto"/>
        <w:ind w:left="403"/>
      </w:pPr>
      <w:r>
        <w:rPr>
          <w:rFonts w:ascii="Times New Roman" w:hAnsi="Times New Roman"/>
          <w:color w:val="1A1A1A"/>
          <w:sz w:val="21"/>
        </w:rPr>
        <w:t xml:space="preserve">  ==&gt;  h_max = 100 / 5 = </w:t>
      </w:r>
      <w:r>
        <w:rPr>
          <w:rFonts w:ascii="Times New Roman" w:hAnsi="Times New Roman"/>
          <w:b/>
          <w:color w:val="D32F2F"/>
          <w:sz w:val="21"/>
        </w:rPr>
        <w:t>20 (m)</w:t>
      </w:r>
      <w:r>
        <w:rPr>
          <w:rFonts w:ascii="Times New Roman" w:hAnsi="Times New Roman"/>
          <w:color w:val="1A1A1A"/>
          <w:sz w:val="21"/>
        </w:rPr>
        <w:t>.</w:t>
      </w:r>
    </w:p>
    <w:p>
      <w:pPr>
        <w:spacing w:before="20" w:after="20" w:line="276" w:lineRule="auto"/>
        <w:ind w:left="403"/>
      </w:pPr>
      <w:r>
        <w:rPr>
          <w:rFonts w:ascii="Times New Roman" w:hAnsi="Times New Roman"/>
          <w:color w:val="1A1A1A"/>
          <w:sz w:val="21"/>
        </w:rPr>
        <w:t>b) Tại vị trí thế năng bằng động năng (W_t = W_d):</w:t>
      </w:r>
    </w:p>
    <w:p>
      <w:pPr>
        <w:spacing w:before="20" w:after="20" w:line="276" w:lineRule="auto"/>
        <w:ind w:left="403"/>
      </w:pPr>
      <w:r>
        <w:rPr>
          <w:rFonts w:ascii="Times New Roman" w:hAnsi="Times New Roman"/>
          <w:color w:val="1A1A1A"/>
          <w:sz w:val="21"/>
        </w:rPr>
        <w:t xml:space="preserve">  Cơ năng: W = W_t + W_d = 2.W_t  ==&gt;  100 = 2 . (m . g . h) = 2 × 0,5 × 10 × h = 10.h</w:t>
      </w:r>
    </w:p>
    <w:p>
      <w:pPr>
        <w:spacing w:before="20" w:after="20" w:line="276" w:lineRule="auto"/>
        <w:ind w:left="403"/>
      </w:pPr>
      <w:r>
        <w:rPr>
          <w:rFonts w:ascii="Times New Roman" w:hAnsi="Times New Roman"/>
          <w:color w:val="1A1A1A"/>
          <w:sz w:val="21"/>
        </w:rPr>
        <w:t xml:space="preserve">  ==&gt;  h = 100 / 10 = </w:t>
      </w:r>
      <w:r>
        <w:rPr>
          <w:rFonts w:ascii="Times New Roman" w:hAnsi="Times New Roman"/>
          <w:b/>
          <w:color w:val="D32F2F"/>
          <w:sz w:val="21"/>
        </w:rPr>
        <w:t>10 (m)</w:t>
      </w:r>
      <w:r>
        <w:rPr>
          <w:rFonts w:ascii="Times New Roman" w:hAnsi="Times New Roman"/>
          <w:color w:val="1A1A1A"/>
          <w:sz w:val="21"/>
        </w:rPr>
        <w:t>.</w:t>
      </w:r>
    </w:p>
    <w:p>
      <w:pPr>
        <w:spacing w:before="20" w:after="20" w:line="276" w:lineRule="auto"/>
        <w:ind w:left="403"/>
      </w:pPr>
      <w:r>
        <w:rPr>
          <w:rFonts w:ascii="Times New Roman" w:hAnsi="Times New Roman"/>
          <w:color w:val="1A1A1A"/>
          <w:sz w:val="21"/>
        </w:rPr>
        <w:t xml:space="preserve">  (Hoặc h = h_max / 2 = 20 / 2 = 10 m).</w:t>
      </w:r>
    </w:p>
    <w:p>
      <w:pPr>
        <w:spacing w:before="20" w:after="40" w:line="276" w:lineRule="auto"/>
        <w:ind w:left="403"/>
      </w:pPr>
      <w:r>
        <w:rPr>
          <w:rFonts w:ascii="Times New Roman" w:hAnsi="Times New Roman"/>
          <w:color w:val="1A1A1A"/>
          <w:sz w:val="21"/>
        </w:rPr>
        <w:t>• Đáp số: a) h_max = 20 m; b) h = 10 m.</w:t>
      </w:r>
    </w:p>
    <w:p>
      <w:pPr>
        <w:spacing w:before="80" w:after="40" w:line="276" w:lineRule="auto"/>
      </w:pPr>
      <w:r>
        <w:rPr>
          <w:rFonts w:ascii="Times New Roman" w:hAnsi="Times New Roman"/>
          <w:b/>
          <w:sz w:val="21"/>
        </w:rPr>
        <w:t xml:space="preserve">Câu 6. </w:t>
      </w:r>
      <w:r>
        <w:rPr>
          <w:rFonts w:ascii="Times New Roman" w:hAnsi="Times New Roman"/>
          <w:sz w:val="21"/>
        </w:rPr>
        <w:t>Thả rơi một vật từ độ cao 10 m xuống mặt đất. Biết khối lượng của vật là 0,5 kg. (Lấy g = 10 m/s^2).</w:t>
        <w:br/>
        <w:t>a) Tính tốc độ của vật khi vật chạm đất.</w:t>
        <w:br/>
        <w:t>b) Tìm vị trí mà tại đó thế năng gấp 3 lần động năng.</w:t>
      </w:r>
    </w:p>
    <w:p>
      <w:pPr>
        <w:spacing w:before="40" w:after="20" w:line="276" w:lineRule="auto"/>
        <w:ind w:left="403"/>
      </w:pPr>
      <w:r>
        <w:rPr>
          <w:rFonts w:ascii="Times New Roman" w:hAnsi="Times New Roman"/>
          <w:b/>
          <w:color w:val="1565C0"/>
          <w:sz w:val="21"/>
        </w:rPr>
        <w:t>&gt;&gt; Hướng dẫn giải chi tiết:</w:t>
        <w:br/>
      </w:r>
      <w:r>
        <w:rPr>
          <w:rFonts w:ascii="Times New Roman" w:hAnsi="Times New Roman"/>
          <w:color w:val="1A1A1A"/>
          <w:sz w:val="21"/>
        </w:rPr>
        <w:t>• Lời giải tương tự Câu 2:</w:t>
      </w:r>
    </w:p>
    <w:p>
      <w:pPr>
        <w:spacing w:before="20" w:after="20" w:line="276" w:lineRule="auto"/>
        <w:ind w:left="403"/>
      </w:pPr>
      <w:r>
        <w:rPr>
          <w:rFonts w:ascii="Times New Roman" w:hAnsi="Times New Roman"/>
          <w:color w:val="1A1A1A"/>
          <w:sz w:val="21"/>
        </w:rPr>
        <w:t xml:space="preserve">a) Tốc độ khi chạm đất: v = căn(2.g.h0) = căn(2 × 10 × 10) = </w:t>
      </w:r>
      <w:r>
        <w:rPr>
          <w:rFonts w:ascii="Times New Roman" w:hAnsi="Times New Roman"/>
          <w:b/>
          <w:color w:val="D32F2F"/>
          <w:sz w:val="21"/>
        </w:rPr>
        <w:t>10.căn(2) m/s</w:t>
      </w:r>
      <w:r>
        <w:rPr>
          <w:rFonts w:ascii="Times New Roman" w:hAnsi="Times New Roman"/>
          <w:color w:val="1A1A1A"/>
          <w:sz w:val="21"/>
        </w:rPr>
        <w:t xml:space="preserve"> ≈ </w:t>
      </w:r>
      <w:r>
        <w:rPr>
          <w:rFonts w:ascii="Times New Roman" w:hAnsi="Times New Roman"/>
          <w:b/>
          <w:color w:val="D32F2F"/>
          <w:sz w:val="21"/>
        </w:rPr>
        <w:t>14,14 (m/s)</w:t>
      </w:r>
      <w:r>
        <w:rPr>
          <w:rFonts w:ascii="Times New Roman" w:hAnsi="Times New Roman"/>
          <w:color w:val="1A1A1A"/>
          <w:sz w:val="21"/>
        </w:rPr>
        <w:t>.</w:t>
      </w:r>
    </w:p>
    <w:p>
      <w:pPr>
        <w:spacing w:before="20" w:after="20" w:line="276" w:lineRule="auto"/>
        <w:ind w:left="403"/>
      </w:pPr>
      <w:r>
        <w:rPr>
          <w:rFonts w:ascii="Times New Roman" w:hAnsi="Times New Roman"/>
          <w:color w:val="1A1A1A"/>
          <w:sz w:val="21"/>
        </w:rPr>
        <w:t xml:space="preserve">b) Vị trí thế năng gấp 3 lần động năng: h = (3/4) . h0 = (3/4) × 10 = </w:t>
      </w:r>
      <w:r>
        <w:rPr>
          <w:rFonts w:ascii="Times New Roman" w:hAnsi="Times New Roman"/>
          <w:b/>
          <w:color w:val="D32F2F"/>
          <w:sz w:val="21"/>
        </w:rPr>
        <w:t>7,5 (m)</w:t>
      </w:r>
      <w:r>
        <w:rPr>
          <w:rFonts w:ascii="Times New Roman" w:hAnsi="Times New Roman"/>
          <w:color w:val="1A1A1A"/>
          <w:sz w:val="21"/>
        </w:rPr>
        <w:t>.</w:t>
      </w:r>
    </w:p>
    <w:p>
      <w:pPr>
        <w:spacing w:before="20" w:after="40" w:line="276" w:lineRule="auto"/>
        <w:ind w:left="403"/>
      </w:pPr>
      <w:r>
        <w:rPr>
          <w:rFonts w:ascii="Times New Roman" w:hAnsi="Times New Roman"/>
          <w:color w:val="1A1A1A"/>
          <w:sz w:val="21"/>
        </w:rPr>
        <w:t>• Đáp số: a) v ≈ 14,14 m/s; b) h = 7,5 m.</w:t>
      </w:r>
    </w:p>
    <w:p>
      <w:pPr>
        <w:spacing w:before="200"/>
        <w:jc w:val="right"/>
      </w:pPr>
      <w:r>
        <w:rPr>
          <w:rFonts w:ascii="Times New Roman" w:hAnsi="Times New Roman"/>
          <w:i/>
          <w:color w:val="D32F2F"/>
          <w:sz w:val="20"/>
        </w:rPr>
        <w:t>“HẾT -- Chúc các em ôn tập và làm bài đạt kết quả xuất sắc!”</w:t>
      </w:r>
    </w:p>
    <w:sectPr w:rsidR="00FC693F" w:rsidRPr="0006063C" w:rsidSect="00034616">
      <w:headerReference w:type="default" r:id="rId9"/>
      <w:footerReference w:type="default" r:id="rId10"/>
      <w:pgSz w:w="12240" w:h="15840"/>
      <w:pgMar w:top="850" w:right="850" w:bottom="850" w:left="850"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Borders>
        <w:top w:val="single" w:sz="6" w:space="0" w:color="8BC390"/>
        <w:bottom w:val="single" w:sz="6" w:space="0" w:color="8BC390"/>
        <w:left w:val="none"/>
        <w:right w:val="none"/>
        <w:insideH w:val="none"/>
        <w:insideV w:val="none"/>
      </w:tblBorders>
    </w:tblPr>
    <w:tblGrid>
      <w:gridCol w:w="5098"/>
      <w:gridCol w:w="5098"/>
    </w:tblGrid>
    <w:tr>
      <w:tc>
        <w:tcPr>
          <w:tcW w:type="dxa" w:w="7632"/>
        </w:tcPr>
        <w:p>
          <w:pPr>
            <w:jc w:val="left"/>
          </w:pPr>
          <w:r>
            <w:rPr>
              <w:rFonts w:ascii="Times New Roman" w:hAnsi="Times New Roman"/>
              <w:i/>
              <w:color w:val="D32F2F"/>
              <w:sz w:val="19"/>
            </w:rPr>
            <w:t>CS1: 6/15 Nguyễn Hoàng, Kim Long   |   CS2: 24 Đặng Thái Thân, TP Huế</w:t>
          </w:r>
        </w:p>
      </w:tc>
      <w:tc>
        <w:tcPr>
          <w:tcW w:type="dxa" w:w="2563"/>
        </w:tcPr>
        <w:p>
          <w:pPr>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Borders>
        <w:top w:val="single" w:sz="6" w:space="0" w:color="8BC390"/>
        <w:bottom w:val="single" w:sz="6" w:space="0" w:color="8BC390"/>
        <w:left w:val="none"/>
        <w:right w:val="none"/>
        <w:insideH w:val="none"/>
        <w:insideV w:val="none"/>
      </w:tblBorders>
    </w:tblPr>
    <w:tblGrid>
      <w:gridCol w:w="5098"/>
      <w:gridCol w:w="5098"/>
    </w:tblGrid>
    <w:tr>
      <w:tc>
        <w:tcPr>
          <w:tcW w:type="dxa" w:w="5098"/>
        </w:tcPr>
        <w:p>
          <w:pPr>
            <w:jc w:val="left"/>
          </w:pPr>
          <w:r>
            <w:rPr>
              <w:rFonts w:ascii="Times New Roman" w:hAnsi="Times New Roman"/>
              <w:i/>
              <w:color w:val="D32F2F"/>
              <w:sz w:val="20"/>
            </w:rPr>
            <w:t>Tài liệu lưu hành nội bộ</w:t>
          </w:r>
        </w:p>
      </w:tc>
      <w:tc>
        <w:tcPr>
          <w:tcW w:type="dxa" w:w="5098"/>
        </w:tcPr>
        <w:p>
          <w:pPr>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