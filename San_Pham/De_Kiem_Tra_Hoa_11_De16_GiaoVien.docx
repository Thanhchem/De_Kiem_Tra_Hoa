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6 (HỢP CHẤT CARBONYL - CARBOXYLIC ACID)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116</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Cr = 52; Mn = 55; Fe = 56; Cu = 64; Zn = 65; Br = 80; Ag = 108;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Công thức tổng quát của aldehyde no, đơn chức, mạch hở có thể là công thức nào trong số các công thức sau:</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x</w:t>
      </w:r>
      <w:r>
        <w:rPr>
          <w:rFonts w:ascii="Times New Roman" w:hAnsi="Times New Roman"/>
          <w:b/>
          <w:i w:val="0"/>
          <w:color w:val="C62828"/>
          <w:sz w:val="21"/>
        </w:rPr>
        <w:t>H</w:t>
      </w:r>
      <w:r>
        <w:rPr>
          <w:rFonts w:ascii="Times New Roman" w:hAnsi="Times New Roman"/>
          <w:b/>
          <w:i w:val="0"/>
          <w:color w:val="C62828"/>
          <w:sz w:val="21"/>
          <w:vertAlign w:val="subscript"/>
        </w:rPr>
        <w:t>2x+1</w:t>
      </w:r>
      <w:r>
        <w:rPr>
          <w:rFonts w:ascii="Times New Roman" w:hAnsi="Times New Roman"/>
          <w:b/>
          <w:i w:val="0"/>
          <w:color w:val="C62828"/>
          <w:sz w:val="21"/>
        </w:rPr>
        <w:t>CHO (x nguyên, không âm) hoặc C</w:t>
      </w:r>
      <w:r>
        <w:rPr>
          <w:rFonts w:ascii="Times New Roman" w:hAnsi="Times New Roman"/>
          <w:b/>
          <w:i w:val="0"/>
          <w:color w:val="C62828"/>
          <w:sz w:val="21"/>
          <w:vertAlign w:val="subscript"/>
        </w:rPr>
        <w:t>x</w:t>
      </w:r>
      <w:r>
        <w:rPr>
          <w:rFonts w:ascii="Times New Roman" w:hAnsi="Times New Roman"/>
          <w:b/>
          <w:i w:val="0"/>
          <w:color w:val="C62828"/>
          <w:sz w:val="21"/>
        </w:rPr>
        <w:t>H</w:t>
      </w:r>
      <w:r>
        <w:rPr>
          <w:rFonts w:ascii="Times New Roman" w:hAnsi="Times New Roman"/>
          <w:b/>
          <w:i w:val="0"/>
          <w:color w:val="C62828"/>
          <w:sz w:val="21"/>
          <w:vertAlign w:val="subscript"/>
        </w:rPr>
        <w:t>2x</w:t>
      </w:r>
      <w:r>
        <w:rPr>
          <w:rFonts w:ascii="Times New Roman" w:hAnsi="Times New Roman"/>
          <w:b/>
          <w:i w:val="0"/>
          <w:color w:val="C62828"/>
          <w:sz w:val="21"/>
        </w:rPr>
        <w:t>O (x nguyên dương).</w:t>
      </w:r>
    </w:p>
    <w:p>
      <w:pPr>
        <w:spacing w:before="20" w:after="20"/>
        <w:ind w:left="283"/>
      </w:pP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2x</w:t>
      </w:r>
      <w:r>
        <w:rPr>
          <w:rFonts w:ascii="Times New Roman" w:hAnsi="Times New Roman"/>
          <w:b w:val="0"/>
          <w:i w:val="0"/>
          <w:sz w:val="21"/>
        </w:rPr>
        <w:t>O (x nguyên dương).</w:t>
      </w:r>
    </w:p>
    <w:p>
      <w:pPr>
        <w:spacing w:before="20" w:after="20"/>
        <w:ind w:left="283"/>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2x+2</w:t>
      </w:r>
      <w:r>
        <w:rPr>
          <w:rFonts w:ascii="Times New Roman" w:hAnsi="Times New Roman"/>
          <w:b w:val="0"/>
          <w:i w:val="0"/>
          <w:sz w:val="21"/>
        </w:rPr>
        <w:t>CHO (x nguyên, không âm).</w:t>
      </w:r>
    </w:p>
    <w:p>
      <w:pPr>
        <w:spacing w:before="20" w:after="20"/>
        <w:ind w:left="283"/>
      </w:pP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y</w:t>
      </w:r>
      <w:r>
        <w:rPr>
          <w:rFonts w:ascii="Times New Roman" w:hAnsi="Times New Roman"/>
          <w:b w:val="0"/>
          <w:i w:val="0"/>
          <w:sz w:val="21"/>
        </w:rPr>
        <w:t>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Aldehyde no, đơn chức, mạch hở có công thức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O (n &gt;= 1) hay R-CHO với R là H hoặc gốc alkyl no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2x+1</w:t>
      </w:r>
      <w:r>
        <w:rPr>
          <w:rFonts w:ascii="Times New Roman" w:hAnsi="Times New Roman"/>
          <w:b w:val="0"/>
          <w:i w:val="0"/>
          <w:sz w:val="20"/>
        </w:rPr>
        <w:t xml:space="preserve"> (x &gt;= 0,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2x+1</w:t>
      </w:r>
      <w:r>
        <w:rPr>
          <w:rFonts w:ascii="Times New Roman" w:hAnsi="Times New Roman"/>
          <w:b w:val="0"/>
          <w:i w:val="0"/>
          <w:sz w:val="20"/>
        </w:rPr>
        <w:t>CHO).</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2. </w:t>
      </w:r>
      <w:r>
        <w:rPr>
          <w:rFonts w:ascii="Times New Roman" w:hAnsi="Times New Roman"/>
          <w:b w:val="0"/>
          <w:i w:val="0"/>
          <w:sz w:val="21"/>
        </w:rPr>
        <w:t>Chất nào sau đây là formic aldehyde?</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Formic aldehyde (formaldehyde, methanal) có công thức là HCHO.</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3. </w:t>
      </w:r>
      <w:r>
        <w:rPr>
          <w:rFonts w:ascii="Times New Roman" w:hAnsi="Times New Roman"/>
          <w:b w:val="0"/>
          <w:i w:val="0"/>
          <w:sz w:val="21"/>
        </w:rPr>
        <w:t>Khử HCHO bằng LiAlH</w:t>
      </w:r>
      <w:r>
        <w:rPr>
          <w:rFonts w:ascii="Times New Roman" w:hAnsi="Times New Roman"/>
          <w:b w:val="0"/>
          <w:i w:val="0"/>
          <w:sz w:val="21"/>
          <w:vertAlign w:val="subscript"/>
        </w:rPr>
        <w:t>4</w:t>
      </w:r>
      <w:r>
        <w:rPr>
          <w:rFonts w:ascii="Times New Roman" w:hAnsi="Times New Roman"/>
          <w:b w:val="0"/>
          <w:i w:val="0"/>
          <w:sz w:val="21"/>
        </w:rPr>
        <w:t xml:space="preserve"> thu được sản phẩm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Aldehyde bị khử bởi LiAlH</w:t>
      </w:r>
      <w:r>
        <w:rPr>
          <w:rFonts w:ascii="Times New Roman" w:hAnsi="Times New Roman"/>
          <w:b w:val="0"/>
          <w:i w:val="0"/>
          <w:sz w:val="20"/>
          <w:vertAlign w:val="subscript"/>
        </w:rPr>
        <w:t>4</w:t>
      </w:r>
      <w:r>
        <w:rPr>
          <w:rFonts w:ascii="Times New Roman" w:hAnsi="Times New Roman"/>
          <w:b w:val="0"/>
          <w:i w:val="0"/>
          <w:sz w:val="20"/>
        </w:rPr>
        <w:t xml:space="preserve"> tạo thành alcohol bậc một tương ứng:</w:t>
      </w:r>
    </w:p>
    <w:p>
      <w:pPr>
        <w:spacing w:before="20" w:after="20"/>
        <w:ind w:left="454"/>
      </w:pPr>
      <w:r>
        <w:rPr>
          <w:rFonts w:ascii="Times New Roman" w:hAnsi="Times New Roman"/>
          <w:b w:val="0"/>
          <w:i w:val="0"/>
          <w:sz w:val="20"/>
        </w:rPr>
        <w:t>HCHO --(LiAlH</w:t>
      </w:r>
      <w:r>
        <w:rPr>
          <w:rFonts w:ascii="Times New Roman" w:hAnsi="Times New Roman"/>
          <w:b w:val="0"/>
          <w:i w:val="0"/>
          <w:sz w:val="20"/>
          <w:vertAlign w:val="subscript"/>
        </w:rPr>
        <w:t>4</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OH (methanol).</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4. </w:t>
      </w:r>
      <w:r>
        <w:rPr>
          <w:rFonts w:ascii="Times New Roman" w:hAnsi="Times New Roman"/>
          <w:b w:val="0"/>
          <w:i w:val="0"/>
          <w:sz w:val="21"/>
        </w:rPr>
        <w:t>Khử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bằng LiAlH</w:t>
      </w:r>
      <w:r>
        <w:rPr>
          <w:rFonts w:ascii="Times New Roman" w:hAnsi="Times New Roman"/>
          <w:b w:val="0"/>
          <w:i w:val="0"/>
          <w:sz w:val="21"/>
          <w:vertAlign w:val="subscript"/>
        </w:rPr>
        <w:t>4</w:t>
      </w:r>
      <w:r>
        <w:rPr>
          <w:rFonts w:ascii="Times New Roman" w:hAnsi="Times New Roman"/>
          <w:b w:val="0"/>
          <w:i w:val="0"/>
          <w:sz w:val="21"/>
        </w:rPr>
        <w:t xml:space="preserve"> thu được sản phẩm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CHOHCH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Ketone bị khử bởi LiAlH</w:t>
      </w:r>
      <w:r>
        <w:rPr>
          <w:rFonts w:ascii="Times New Roman" w:hAnsi="Times New Roman"/>
          <w:b w:val="0"/>
          <w:i w:val="0"/>
          <w:sz w:val="20"/>
          <w:vertAlign w:val="subscript"/>
        </w:rPr>
        <w:t>4</w:t>
      </w:r>
      <w:r>
        <w:rPr>
          <w:rFonts w:ascii="Times New Roman" w:hAnsi="Times New Roman"/>
          <w:b w:val="0"/>
          <w:i w:val="0"/>
          <w:sz w:val="20"/>
        </w:rPr>
        <w:t xml:space="preserve"> tạo alcohol bậc hai tương ứng:</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--(LiAlH</w:t>
      </w:r>
      <w:r>
        <w:rPr>
          <w:rFonts w:ascii="Times New Roman" w:hAnsi="Times New Roman"/>
          <w:b w:val="0"/>
          <w:i w:val="0"/>
          <w:sz w:val="20"/>
          <w:vertAlign w:val="subscript"/>
        </w:rPr>
        <w:t>4</w:t>
      </w:r>
      <w:r>
        <w:rPr>
          <w:rFonts w:ascii="Times New Roman" w:hAnsi="Times New Roman"/>
          <w:b w:val="0"/>
          <w:i w:val="0"/>
          <w:sz w:val="20"/>
        </w:rPr>
        <w:t>)--&gt;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(propan-2-ol).</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5. </w:t>
      </w:r>
      <w:r>
        <w:rPr>
          <w:rFonts w:ascii="Times New Roman" w:hAnsi="Times New Roman"/>
          <w:b w:val="0"/>
          <w:i w:val="0"/>
          <w:sz w:val="21"/>
        </w:rPr>
        <w:t>[KNTT - SBT] Ba chất A, B, C có nhiệt độ sôi được biểu thị như hình sau:</w:t>
      </w:r>
    </w:p>
    <w:p>
      <w:pPr>
        <w:spacing w:before="60" w:after="80"/>
        <w:jc w:val="center"/>
      </w:pPr>
      <w:r>
        <w:drawing>
          <wp:inline xmlns:a="http://schemas.openxmlformats.org/drawingml/2006/main" xmlns:pic="http://schemas.openxmlformats.org/drawingml/2006/picture">
            <wp:extent cx="2700000" cy="1398214"/>
            <wp:docPr id="1" name="Picture 1"/>
            <wp:cNvGraphicFramePr>
              <a:graphicFrameLocks noChangeAspect="1"/>
            </wp:cNvGraphicFramePr>
            <a:graphic>
              <a:graphicData uri="http://schemas.openxmlformats.org/drawingml/2006/picture">
                <pic:pic>
                  <pic:nvPicPr>
                    <pic:cNvPr id="0" name="boiling_point_bar_chart.png"/>
                    <pic:cNvPicPr/>
                  </pic:nvPicPr>
                  <pic:blipFill>
                    <a:blip r:embed="rId11"/>
                    <a:stretch>
                      <a:fillRect/>
                    </a:stretch>
                  </pic:blipFill>
                  <pic:spPr>
                    <a:xfrm>
                      <a:off x="0" y="0"/>
                      <a:ext cx="2700000" cy="1398214"/>
                    </a:xfrm>
                    <a:prstGeom prst="rect"/>
                  </pic:spPr>
                </pic:pic>
              </a:graphicData>
            </a:graphic>
          </wp:inline>
        </w:drawing>
      </w:r>
    </w:p>
    <w:p>
      <w:pPr>
        <w:spacing w:before="60" w:after="40"/>
      </w:pPr>
      <w:r>
        <w:rPr>
          <w:rFonts w:ascii="Times New Roman" w:hAnsi="Times New Roman"/>
          <w:b w:val="0"/>
          <w:i w:val="0"/>
          <w:sz w:val="21"/>
        </w:rPr>
        <w:t>Các chất A, B, C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ethanol, acetaldehyde, acetic acid.</w:t>
      </w:r>
      <w:r>
        <w:tab/>
      </w:r>
      <w:r>
        <w:rPr>
          <w:rFonts w:ascii="Times New Roman" w:hAnsi="Times New Roman"/>
          <w:b/>
          <w:i w:val="0"/>
          <w:color w:val="C62828"/>
          <w:sz w:val="21"/>
        </w:rPr>
        <w:t xml:space="preserve">B. </w:t>
      </w:r>
      <w:r>
        <w:rPr>
          <w:rFonts w:ascii="Times New Roman" w:hAnsi="Times New Roman"/>
          <w:b/>
          <w:i w:val="0"/>
          <w:color w:val="C62828"/>
          <w:sz w:val="21"/>
        </w:rPr>
        <w:t>acetaldehyde, ethanol, acetic acid.</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acetaldehyde, acetic acid, ethanol.</w:t>
      </w:r>
      <w:r>
        <w:tab/>
      </w:r>
      <w:r>
        <w:rPr>
          <w:rFonts w:ascii="Times New Roman" w:hAnsi="Times New Roman"/>
          <w:b/>
          <w:i w:val="0"/>
          <w:sz w:val="21"/>
        </w:rPr>
        <w:t xml:space="preserve">D. </w:t>
      </w:r>
      <w:r>
        <w:rPr>
          <w:rFonts w:ascii="Times New Roman" w:hAnsi="Times New Roman"/>
          <w:b w:val="0"/>
          <w:i w:val="0"/>
          <w:sz w:val="21"/>
        </w:rPr>
        <w:t>acetic acid, acetaldehyde, 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So sánh nhiệt độ sôi của các hợp chất hữu cơ có phân tử khối tương đương:</w:t>
      </w:r>
    </w:p>
    <w:p>
      <w:pPr>
        <w:spacing w:before="20" w:after="20"/>
        <w:ind w:left="454"/>
      </w:pPr>
      <w:r>
        <w:rPr>
          <w:rFonts w:ascii="Times New Roman" w:hAnsi="Times New Roman"/>
          <w:b w:val="0"/>
          <w:i w:val="0"/>
          <w:sz w:val="20"/>
        </w:rPr>
        <w:t>- Acetaldehyde (CH</w:t>
      </w:r>
      <w:r>
        <w:rPr>
          <w:rFonts w:ascii="Times New Roman" w:hAnsi="Times New Roman"/>
          <w:b w:val="0"/>
          <w:i w:val="0"/>
          <w:sz w:val="20"/>
          <w:vertAlign w:val="subscript"/>
        </w:rPr>
        <w:t>3</w:t>
      </w:r>
      <w:r>
        <w:rPr>
          <w:rFonts w:ascii="Times New Roman" w:hAnsi="Times New Roman"/>
          <w:b w:val="0"/>
          <w:i w:val="0"/>
          <w:sz w:val="20"/>
        </w:rPr>
        <w:t>CHO, M = 44) không có liên kết hydrogen liên phân tử =&gt; nhiệt độ sôi thấp nhất (~21°C) tương ứng chất A.</w:t>
      </w:r>
    </w:p>
    <w:p>
      <w:pPr>
        <w:spacing w:before="20" w:after="20"/>
        <w:ind w:left="454"/>
      </w:pPr>
      <w:r>
        <w:rPr>
          <w:rFonts w:ascii="Times New Roman" w:hAnsi="Times New Roman"/>
          <w:b w:val="0"/>
          <w:i w:val="0"/>
          <w:sz w:val="20"/>
        </w:rPr>
        <w:t>- Ethanol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M = 46) có liên kết hydrogen liên phân tử =&gt; nhiệt độ sôi trung bình (~78,3°C) tương ứng chất B.</w:t>
      </w:r>
    </w:p>
    <w:p>
      <w:pPr>
        <w:spacing w:before="20" w:after="20"/>
        <w:ind w:left="454"/>
      </w:pPr>
      <w:r>
        <w:rPr>
          <w:rFonts w:ascii="Times New Roman" w:hAnsi="Times New Roman"/>
          <w:b w:val="0"/>
          <w:i w:val="0"/>
          <w:sz w:val="20"/>
        </w:rPr>
        <w:t>- Acetic acid (CH</w:t>
      </w:r>
      <w:r>
        <w:rPr>
          <w:rFonts w:ascii="Times New Roman" w:hAnsi="Times New Roman"/>
          <w:b w:val="0"/>
          <w:i w:val="0"/>
          <w:sz w:val="20"/>
          <w:vertAlign w:val="subscript"/>
        </w:rPr>
        <w:t>3</w:t>
      </w:r>
      <w:r>
        <w:rPr>
          <w:rFonts w:ascii="Times New Roman" w:hAnsi="Times New Roman"/>
          <w:b w:val="0"/>
          <w:i w:val="0"/>
          <w:sz w:val="20"/>
        </w:rPr>
        <w:t>COOH, M = 60) có liên kết hydrogen dạng dimer bền hơn =&gt; nhiệt độ sôi cao nhất (~118°C) tương ứng chất C.</w:t>
      </w:r>
    </w:p>
    <w:p>
      <w:pPr>
        <w:spacing w:before="20" w:after="20"/>
        <w:ind w:left="454"/>
      </w:pPr>
      <w:r>
        <w:rPr>
          <w:rFonts w:ascii="Times New Roman" w:hAnsi="Times New Roman"/>
          <w:b w:val="0"/>
          <w:i w:val="0"/>
          <w:sz w:val="20"/>
        </w:rPr>
        <w:t>=&gt; Thứ tự lần lượt là: acetaldehyde, ethanol, acetic acid.</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6. </w:t>
      </w:r>
      <w:r>
        <w:rPr>
          <w:rFonts w:ascii="Times New Roman" w:hAnsi="Times New Roman"/>
          <w:b w:val="0"/>
          <w:i w:val="0"/>
          <w:sz w:val="21"/>
        </w:rPr>
        <w:t>[KNTT - SBT] Nhận xét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Aldehyde vừa có tính oxi hoá, vừa có tính khử.</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Chỉ có ketone tham gia phản ứng tạo iodoform.</w:t>
      </w:r>
    </w:p>
    <w:p>
      <w:pPr>
        <w:spacing w:before="20" w:after="20"/>
        <w:ind w:left="283"/>
      </w:pPr>
      <w:r>
        <w:rPr>
          <w:rFonts w:ascii="Times New Roman" w:hAnsi="Times New Roman"/>
          <w:b/>
          <w:i w:val="0"/>
          <w:sz w:val="21"/>
        </w:rPr>
        <w:t xml:space="preserve">C. </w:t>
      </w:r>
      <w:r>
        <w:rPr>
          <w:rFonts w:ascii="Times New Roman" w:hAnsi="Times New Roman"/>
          <w:b w:val="0"/>
          <w:i w:val="0"/>
          <w:sz w:val="21"/>
        </w:rPr>
        <w:t>Acid và ester no, đơn chức, mạch hở có công thức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Carboxylic acid làm đổi màu giấy quỳ.</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B sai vì các hợp chất có nhóm CH</w:t>
      </w:r>
      <w:r>
        <w:rPr>
          <w:rFonts w:ascii="Times New Roman" w:hAnsi="Times New Roman"/>
          <w:b w:val="0"/>
          <w:i w:val="0"/>
          <w:sz w:val="20"/>
          <w:vertAlign w:val="subscript"/>
        </w:rPr>
        <w:t>3</w:t>
      </w:r>
      <w:r>
        <w:rPr>
          <w:rFonts w:ascii="Times New Roman" w:hAnsi="Times New Roman"/>
          <w:b w:val="0"/>
          <w:i w:val="0"/>
          <w:sz w:val="20"/>
        </w:rPr>
        <w:t>-C=O (kể cả acetaldehyde CH</w:t>
      </w:r>
      <w:r>
        <w:rPr>
          <w:rFonts w:ascii="Times New Roman" w:hAnsi="Times New Roman"/>
          <w:b w:val="0"/>
          <w:i w:val="0"/>
          <w:sz w:val="20"/>
          <w:vertAlign w:val="subscript"/>
        </w:rPr>
        <w:t>3</w:t>
      </w:r>
      <w:r>
        <w:rPr>
          <w:rFonts w:ascii="Times New Roman" w:hAnsi="Times New Roman"/>
          <w:b w:val="0"/>
          <w:i w:val="0"/>
          <w:sz w:val="20"/>
        </w:rPr>
        <w:t>CHO) hoặc nhóm CH</w:t>
      </w:r>
      <w:r>
        <w:rPr>
          <w:rFonts w:ascii="Times New Roman" w:hAnsi="Times New Roman"/>
          <w:b w:val="0"/>
          <w:i w:val="0"/>
          <w:sz w:val="20"/>
          <w:vertAlign w:val="subscript"/>
        </w:rPr>
        <w:t>3</w:t>
      </w:r>
      <w:r>
        <w:rPr>
          <w:rFonts w:ascii="Times New Roman" w:hAnsi="Times New Roman"/>
          <w:b w:val="0"/>
          <w:i w:val="0"/>
          <w:sz w:val="20"/>
        </w:rPr>
        <w:t>-CH(OH)- (như ethanol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đều có thể tham gia phản ứng tạo iodoform (CHI</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7. </w:t>
      </w:r>
      <w:r>
        <w:rPr>
          <w:rFonts w:ascii="Times New Roman" w:hAnsi="Times New Roman"/>
          <w:b w:val="0"/>
          <w:i w:val="0"/>
          <w:sz w:val="21"/>
        </w:rPr>
        <w:t>(SBT - CTST) Acetaldehyde thể hiện tính oxi hóa trong phản ứng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 + H</w:t>
      </w:r>
      <w:r>
        <w:rPr>
          <w:rFonts w:ascii="Times New Roman" w:hAnsi="Times New Roman"/>
          <w:b/>
          <w:i w:val="0"/>
          <w:color w:val="C62828"/>
          <w:sz w:val="21"/>
          <w:vertAlign w:val="subscript"/>
        </w:rPr>
        <w:t>2</w:t>
      </w:r>
      <w:r>
        <w:rPr>
          <w:rFonts w:ascii="Times New Roman" w:hAnsi="Times New Roman"/>
          <w:b/>
          <w:i w:val="0"/>
          <w:color w:val="C62828"/>
          <w:sz w:val="21"/>
        </w:rPr>
        <w:t xml:space="preserve"> --(Ni, t°)--&gt; 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w:t>
      </w:r>
    </w:p>
    <w:p>
      <w:pPr>
        <w:spacing w:before="20" w:after="20"/>
        <w:ind w:left="283"/>
      </w:pPr>
      <w:r>
        <w:rPr>
          <w:rFonts w:ascii="Times New Roman" w:hAnsi="Times New Roman"/>
          <w:b/>
          <w:i w:val="0"/>
          <w:sz w:val="21"/>
        </w:rPr>
        <w:t xml:space="preserve">B. </w:t>
      </w:r>
      <w:r>
        <w:rPr>
          <w:rFonts w:ascii="Times New Roman" w:hAnsi="Times New Roman"/>
          <w:b w:val="0"/>
          <w:i w:val="0"/>
          <w:sz w:val="21"/>
        </w:rPr>
        <w:t>2CH</w:t>
      </w:r>
      <w:r>
        <w:rPr>
          <w:rFonts w:ascii="Times New Roman" w:hAnsi="Times New Roman"/>
          <w:b w:val="0"/>
          <w:i w:val="0"/>
          <w:sz w:val="21"/>
          <w:vertAlign w:val="subscript"/>
        </w:rPr>
        <w:t>3</w:t>
      </w:r>
      <w:r>
        <w:rPr>
          <w:rFonts w:ascii="Times New Roman" w:hAnsi="Times New Roman"/>
          <w:b w:val="0"/>
          <w:i w:val="0"/>
          <w:sz w:val="21"/>
        </w:rPr>
        <w:t>CHO + 5O</w:t>
      </w:r>
      <w:r>
        <w:rPr>
          <w:rFonts w:ascii="Times New Roman" w:hAnsi="Times New Roman"/>
          <w:b w:val="0"/>
          <w:i w:val="0"/>
          <w:sz w:val="21"/>
          <w:vertAlign w:val="subscript"/>
        </w:rPr>
        <w:t>2</w:t>
      </w:r>
      <w:r>
        <w:rPr>
          <w:rFonts w:ascii="Times New Roman" w:hAnsi="Times New Roman"/>
          <w:b w:val="0"/>
          <w:i w:val="0"/>
          <w:sz w:val="21"/>
        </w:rPr>
        <w:t xml:space="preserve"> --(t°)--&gt; 4CO</w:t>
      </w:r>
      <w:r>
        <w:rPr>
          <w:rFonts w:ascii="Times New Roman" w:hAnsi="Times New Roman"/>
          <w:b w:val="0"/>
          <w:i w:val="0"/>
          <w:sz w:val="21"/>
          <w:vertAlign w:val="subscript"/>
        </w:rPr>
        <w:t>2</w:t>
      </w:r>
      <w:r>
        <w:rPr>
          <w:rFonts w:ascii="Times New Roman" w:hAnsi="Times New Roman"/>
          <w:b w:val="0"/>
          <w:i w:val="0"/>
          <w:sz w:val="21"/>
        </w:rPr>
        <w:t xml:space="preserve"> + 4H</w:t>
      </w:r>
      <w:r>
        <w:rPr>
          <w:rFonts w:ascii="Times New Roman" w:hAnsi="Times New Roman"/>
          <w:b w:val="0"/>
          <w:i w:val="0"/>
          <w:sz w:val="21"/>
          <w:vertAlign w:val="subscript"/>
        </w:rPr>
        <w:t>2</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 Br</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-&gt; CH</w:t>
      </w:r>
      <w:r>
        <w:rPr>
          <w:rFonts w:ascii="Times New Roman" w:hAnsi="Times New Roman"/>
          <w:b w:val="0"/>
          <w:i w:val="0"/>
          <w:sz w:val="21"/>
          <w:vertAlign w:val="subscript"/>
        </w:rPr>
        <w:t>3</w:t>
      </w:r>
      <w:r>
        <w:rPr>
          <w:rFonts w:ascii="Times New Roman" w:hAnsi="Times New Roman"/>
          <w:b w:val="0"/>
          <w:i w:val="0"/>
          <w:sz w:val="21"/>
        </w:rPr>
        <w:t>COOH + 2HBr.</w:t>
      </w:r>
    </w:p>
    <w:p>
      <w:pPr>
        <w:spacing w:before="20" w:after="20"/>
        <w:ind w:left="283"/>
      </w:pP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+ 2Ag(NH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OH -&gt; CH</w:t>
      </w:r>
      <w:r>
        <w:rPr>
          <w:rFonts w:ascii="Times New Roman" w:hAnsi="Times New Roman"/>
          <w:b w:val="0"/>
          <w:i w:val="0"/>
          <w:sz w:val="21"/>
          <w:vertAlign w:val="subscript"/>
        </w:rPr>
        <w:t>3</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xml:space="preserve"> + 2Ag + 3NH</w:t>
      </w:r>
      <w:r>
        <w:rPr>
          <w:rFonts w:ascii="Times New Roman" w:hAnsi="Times New Roman"/>
          <w:b w:val="0"/>
          <w:i w:val="0"/>
          <w:sz w:val="21"/>
          <w:vertAlign w:val="subscript"/>
        </w:rPr>
        <w:t>3</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Trong phản ứng với H</w:t>
      </w:r>
      <w:r>
        <w:rPr>
          <w:rFonts w:ascii="Times New Roman" w:hAnsi="Times New Roman"/>
          <w:b w:val="0"/>
          <w:i w:val="0"/>
          <w:sz w:val="20"/>
          <w:vertAlign w:val="subscript"/>
        </w:rPr>
        <w:t>2</w:t>
      </w:r>
      <w:r>
        <w:rPr>
          <w:rFonts w:ascii="Times New Roman" w:hAnsi="Times New Roman"/>
          <w:b w:val="0"/>
          <w:i w:val="0"/>
          <w:sz w:val="20"/>
        </w:rPr>
        <w:t>, số oxi hóa của nguyên tử carbon trong nhóm -CHO giảm từ +1 xuống -1, acetaldehyde đóng vai trò là chất oxi hóa (bị khử thành alcohol bậc một).</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8. </w:t>
      </w:r>
      <w:r>
        <w:rPr>
          <w:rFonts w:ascii="Times New Roman" w:hAnsi="Times New Roman"/>
          <w:b w:val="0"/>
          <w:i w:val="0"/>
          <w:sz w:val="21"/>
        </w:rPr>
        <w:t>(SBT- CD) Phát biểu nào sau đây về tính chất của hợp chất carbonyl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Aldehyde phản ứng được với nước bromine.</w:t>
      </w:r>
    </w:p>
    <w:p>
      <w:pPr>
        <w:spacing w:before="20" w:after="20"/>
        <w:ind w:left="283"/>
      </w:pPr>
      <w:r>
        <w:rPr>
          <w:rFonts w:ascii="Times New Roman" w:hAnsi="Times New Roman"/>
          <w:b/>
          <w:i w:val="0"/>
          <w:sz w:val="21"/>
        </w:rPr>
        <w:t xml:space="preserve">B. </w:t>
      </w:r>
      <w:r>
        <w:rPr>
          <w:rFonts w:ascii="Times New Roman" w:hAnsi="Times New Roman"/>
          <w:b w:val="0"/>
          <w:i w:val="0"/>
          <w:sz w:val="21"/>
        </w:rPr>
        <w:t>Ketone không phản ứng được với Cu(OH)</w:t>
      </w:r>
      <w:r>
        <w:rPr>
          <w:rFonts w:ascii="Times New Roman" w:hAnsi="Times New Roman"/>
          <w:b w:val="0"/>
          <w:i w:val="0"/>
          <w:sz w:val="21"/>
          <w:vertAlign w:val="subscript"/>
        </w:rPr>
        <w:t>2</w:t>
      </w:r>
      <w:r>
        <w:rPr>
          <w:rFonts w:ascii="Times New Roman" w:hAnsi="Times New Roman"/>
          <w:b w:val="0"/>
          <w:i w:val="0"/>
          <w:sz w:val="21"/>
        </w:rPr>
        <w:t>/OH^-.</w:t>
      </w:r>
    </w:p>
    <w:p>
      <w:pPr>
        <w:spacing w:before="20" w:after="20"/>
        <w:ind w:left="283"/>
      </w:pPr>
      <w:r>
        <w:rPr>
          <w:rFonts w:ascii="Times New Roman" w:hAnsi="Times New Roman"/>
          <w:b/>
          <w:i w:val="0"/>
          <w:sz w:val="21"/>
        </w:rPr>
        <w:t xml:space="preserve">C. </w:t>
      </w:r>
      <w:r>
        <w:rPr>
          <w:rFonts w:ascii="Times New Roman" w:hAnsi="Times New Roman"/>
          <w:b w:val="0"/>
          <w:i w:val="0"/>
          <w:sz w:val="21"/>
        </w:rPr>
        <w:t>Aldehyde tác dụng với dung dịch AgNO</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tạo ra bạc.</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Trong các hợp chất carbonyl, chỉ aldehyde bị khử bởi NaBH</w:t>
      </w:r>
      <w:r>
        <w:rPr>
          <w:rFonts w:ascii="Times New Roman" w:hAnsi="Times New Roman"/>
          <w:b/>
          <w:i w:val="0"/>
          <w:color w:val="C62828"/>
          <w:sz w:val="21"/>
          <w:vertAlign w:val="subscript"/>
        </w:rPr>
        <w:t>4</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Cả aldehyde và ketone đều bị khử bởi các chất khử như NaBH</w:t>
      </w:r>
      <w:r>
        <w:rPr>
          <w:rFonts w:ascii="Times New Roman" w:hAnsi="Times New Roman"/>
          <w:b w:val="0"/>
          <w:i w:val="0"/>
          <w:sz w:val="20"/>
          <w:vertAlign w:val="subscript"/>
        </w:rPr>
        <w:t>4</w:t>
      </w:r>
      <w:r>
        <w:rPr>
          <w:rFonts w:ascii="Times New Roman" w:hAnsi="Times New Roman"/>
          <w:b w:val="0"/>
          <w:i w:val="0"/>
          <w:sz w:val="20"/>
        </w:rPr>
        <w:t xml:space="preserve"> hoặc LiAlH</w:t>
      </w:r>
      <w:r>
        <w:rPr>
          <w:rFonts w:ascii="Times New Roman" w:hAnsi="Times New Roman"/>
          <w:b w:val="0"/>
          <w:i w:val="0"/>
          <w:sz w:val="20"/>
          <w:vertAlign w:val="subscript"/>
        </w:rPr>
        <w:t>4</w:t>
      </w:r>
      <w:r>
        <w:rPr>
          <w:rFonts w:ascii="Times New Roman" w:hAnsi="Times New Roman"/>
          <w:b w:val="0"/>
          <w:i w:val="0"/>
          <w:sz w:val="20"/>
        </w:rPr>
        <w:t xml:space="preserve"> (aldehyde tạo alcohol bậc I, ketone tạo alcohol bậc II). Phát biểu D nói chỉ aldehyde bị khử là sai.</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9. </w:t>
      </w:r>
      <w:r>
        <w:rPr>
          <w:rFonts w:ascii="Times New Roman" w:hAnsi="Times New Roman"/>
          <w:b w:val="0"/>
          <w:i w:val="0"/>
          <w:sz w:val="21"/>
        </w:rPr>
        <w:t>(SBT- CD) Số công thức cấu tạo chứa nhóm carboxylic có cùng công thức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color w:val="C62828"/>
          <w:sz w:val="21"/>
        </w:rPr>
        <w:t xml:space="preserve">C. </w:t>
      </w:r>
      <w:r>
        <w:rPr>
          <w:rFonts w:ascii="Times New Roman" w:hAnsi="Times New Roman"/>
          <w:b/>
          <w:i w:val="0"/>
          <w:color w:val="C62828"/>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Acid có công thức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có dạng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-COOH. Gốc butyl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 xml:space="preserve"> có 4 đồng phân cấu tạo:</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(pentanoic acid)</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)-COOH (2-methylbutanoic acid)</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-COOH (3-methylbutanoic acid)</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C-COOH (2,2-dimethylpropanoic acid)</w:t>
      </w:r>
    </w:p>
    <w:p>
      <w:pPr>
        <w:spacing w:before="20" w:after="20"/>
        <w:ind w:left="454"/>
      </w:pPr>
      <w:r>
        <w:rPr>
          <w:rFonts w:ascii="Times New Roman" w:hAnsi="Times New Roman"/>
          <w:b w:val="0"/>
          <w:i w:val="0"/>
          <w:sz w:val="20"/>
        </w:rPr>
        <w:t>=&gt; Có 4 đồng phân cấu tạo. Chọn C.</w:t>
      </w:r>
    </w:p>
    <w:p>
      <w:pPr>
        <w:spacing w:before="60" w:after="40"/>
      </w:pPr>
      <w:r>
        <w:rPr>
          <w:rFonts w:ascii="Times New Roman" w:hAnsi="Times New Roman"/>
          <w:b/>
          <w:i w:val="0"/>
          <w:sz w:val="21"/>
        </w:rPr>
        <w:t xml:space="preserve">Câu 10. </w:t>
      </w:r>
      <w:r>
        <w:rPr>
          <w:rFonts w:ascii="Times New Roman" w:hAnsi="Times New Roman"/>
          <w:b w:val="0"/>
          <w:i w:val="0"/>
          <w:sz w:val="21"/>
        </w:rPr>
        <w:t>Cho chuỗi phản ứng:</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-&gt; X -&gt; acetic acid --(+CH</w:t>
      </w:r>
      <w:r>
        <w:rPr>
          <w:rFonts w:ascii="Times New Roman" w:hAnsi="Times New Roman"/>
          <w:b w:val="0"/>
          <w:i w:val="0"/>
          <w:sz w:val="21"/>
          <w:vertAlign w:val="subscript"/>
        </w:rPr>
        <w:t>3</w:t>
      </w:r>
      <w:r>
        <w:rPr>
          <w:rFonts w:ascii="Times New Roman" w:hAnsi="Times New Roman"/>
          <w:b w:val="0"/>
          <w:i w:val="0"/>
          <w:sz w:val="21"/>
        </w:rPr>
        <w:t>OH)--&gt; Y.</w:t>
        <w:br/>
        <w:t>Công thức cấu tạo của X, Y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color w:val="C62828"/>
          <w:sz w:val="21"/>
        </w:rPr>
        <w:t xml:space="preserve">B.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 CH</w:t>
      </w:r>
      <w:r>
        <w:rPr>
          <w:rFonts w:ascii="Times New Roman" w:hAnsi="Times New Roman"/>
          <w:b/>
          <w:i w:val="0"/>
          <w:color w:val="C62828"/>
          <w:sz w:val="21"/>
          <w:vertAlign w:val="subscript"/>
        </w:rPr>
        <w:t>3</w:t>
      </w:r>
      <w:r>
        <w:rPr>
          <w:rFonts w:ascii="Times New Roman" w:hAnsi="Times New Roman"/>
          <w:b/>
          <w:i w:val="0"/>
          <w:color w:val="C62828"/>
          <w:sz w:val="21"/>
        </w:rPr>
        <w:t>COOCH</w:t>
      </w:r>
      <w:r>
        <w:rPr>
          <w:rFonts w:ascii="Times New Roman" w:hAnsi="Times New Roman"/>
          <w:b/>
          <w:i w:val="0"/>
          <w:color w:val="C62828"/>
          <w:sz w:val="21"/>
          <w:vertAlign w:val="subscript"/>
        </w:rPr>
        <w:t>3</w:t>
      </w:r>
      <w:r>
        <w:rPr>
          <w:rFonts w:ascii="Times New Roman" w:hAnsi="Times New Roman"/>
          <w:b/>
          <w:i w:val="0"/>
          <w:color w:val="C62828"/>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2</w:t>
      </w:r>
      <w:r>
        <w:rPr>
          <w:rFonts w:ascii="Times New Roman" w:hAnsi="Times New Roman"/>
          <w:b w:val="0"/>
          <w:i w:val="0"/>
          <w:sz w:val="21"/>
        </w:rPr>
        <w:t>(OH)CH</w:t>
      </w:r>
      <w:r>
        <w:rPr>
          <w:rFonts w:ascii="Times New Roman" w:hAnsi="Times New Roman"/>
          <w:b w:val="0"/>
          <w:i w:val="0"/>
          <w:sz w:val="21"/>
          <w:vertAlign w:val="subscript"/>
        </w:rPr>
        <w:t>2</w:t>
      </w:r>
      <w:r>
        <w:rPr>
          <w:rFonts w:ascii="Times New Roman" w:hAnsi="Times New Roman"/>
          <w:b w:val="0"/>
          <w:i w:val="0"/>
          <w:sz w:val="21"/>
        </w:rPr>
        <w:t>CHO.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HCOOCH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bị oxi hóa tạo acetaldehyde (X: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 Oxi hóa tiếp CH</w:t>
      </w:r>
      <w:r>
        <w:rPr>
          <w:rFonts w:ascii="Times New Roman" w:hAnsi="Times New Roman"/>
          <w:b w:val="0"/>
          <w:i w:val="0"/>
          <w:sz w:val="20"/>
          <w:vertAlign w:val="subscript"/>
        </w:rPr>
        <w:t>3</w:t>
      </w:r>
      <w:r>
        <w:rPr>
          <w:rFonts w:ascii="Times New Roman" w:hAnsi="Times New Roman"/>
          <w:b w:val="0"/>
          <w:i w:val="0"/>
          <w:sz w:val="20"/>
        </w:rPr>
        <w:t>CHO thu được acetic acid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 Acetic acid phản ứng ester hóa với CH</w:t>
      </w:r>
      <w:r>
        <w:rPr>
          <w:rFonts w:ascii="Times New Roman" w:hAnsi="Times New Roman"/>
          <w:b w:val="0"/>
          <w:i w:val="0"/>
          <w:sz w:val="20"/>
          <w:vertAlign w:val="subscript"/>
        </w:rPr>
        <w:t>3</w:t>
      </w:r>
      <w:r>
        <w:rPr>
          <w:rFonts w:ascii="Times New Roman" w:hAnsi="Times New Roman"/>
          <w:b w:val="0"/>
          <w:i w:val="0"/>
          <w:sz w:val="20"/>
        </w:rPr>
        <w:t>OH tạo methyl acetate (Y: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11.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 (1), CH</w:t>
      </w:r>
      <w:r>
        <w:rPr>
          <w:rFonts w:ascii="Times New Roman" w:hAnsi="Times New Roman"/>
          <w:b w:val="0"/>
          <w:i w:val="0"/>
          <w:sz w:val="21"/>
          <w:vertAlign w:val="subscript"/>
        </w:rPr>
        <w:t>2</w:t>
      </w:r>
      <w:r>
        <w:rPr>
          <w:rFonts w:ascii="Times New Roman" w:hAnsi="Times New Roman"/>
          <w:b w:val="0"/>
          <w:i w:val="0"/>
          <w:sz w:val="21"/>
        </w:rPr>
        <w:t>=CH-CHO (2),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(3),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(4). Những chất phản ứng hoàn toàn với lượng dư H</w:t>
      </w:r>
      <w:r>
        <w:rPr>
          <w:rFonts w:ascii="Times New Roman" w:hAnsi="Times New Roman"/>
          <w:b w:val="0"/>
          <w:i w:val="0"/>
          <w:sz w:val="21"/>
          <w:vertAlign w:val="subscript"/>
        </w:rPr>
        <w:t>2</w:t>
      </w:r>
      <w:r>
        <w:rPr>
          <w:rFonts w:ascii="Times New Roman" w:hAnsi="Times New Roman"/>
          <w:b w:val="0"/>
          <w:i w:val="0"/>
          <w:sz w:val="21"/>
        </w:rPr>
        <w:t xml:space="preserve"> (Ni, t°) cùng tạo ra một sản phẩm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(3), (4).</w:t>
      </w:r>
      <w:r>
        <w:tab/>
      </w:r>
      <w:r>
        <w:rPr>
          <w:rFonts w:ascii="Times New Roman" w:hAnsi="Times New Roman"/>
          <w:b/>
          <w:i w:val="0"/>
          <w:color w:val="C62828"/>
          <w:sz w:val="21"/>
        </w:rPr>
        <w:t xml:space="preserve">B. </w:t>
      </w:r>
      <w:r>
        <w:rPr>
          <w:rFonts w:ascii="Times New Roman" w:hAnsi="Times New Roman"/>
          <w:b/>
          <w:i w:val="0"/>
          <w:color w:val="C62828"/>
          <w:sz w:val="21"/>
        </w:rPr>
        <w:t>(1), (2), (4).</w:t>
      </w:r>
      <w:r>
        <w:tab/>
      </w:r>
      <w:r>
        <w:rPr>
          <w:rFonts w:ascii="Times New Roman" w:hAnsi="Times New Roman"/>
          <w:b/>
          <w:i w:val="0"/>
          <w:sz w:val="21"/>
        </w:rPr>
        <w:t xml:space="preserve">C. </w:t>
      </w:r>
      <w:r>
        <w:rPr>
          <w:rFonts w:ascii="Times New Roman" w:hAnsi="Times New Roman"/>
          <w:b w:val="0"/>
          <w:i w:val="0"/>
          <w:sz w:val="21"/>
        </w:rPr>
        <w:t>(1), (2), (3).</w:t>
      </w:r>
      <w:r>
        <w:tab/>
      </w:r>
      <w:r>
        <w:rPr>
          <w:rFonts w:ascii="Times New Roman" w:hAnsi="Times New Roman"/>
          <w:b/>
          <w:i w:val="0"/>
          <w:sz w:val="21"/>
        </w:rPr>
        <w:t xml:space="preserve">D. </w:t>
      </w:r>
      <w:r>
        <w:rPr>
          <w:rFonts w:ascii="Times New Roman" w:hAnsi="Times New Roman"/>
          <w:b w:val="0"/>
          <w:i w:val="0"/>
          <w:sz w:val="21"/>
        </w:rPr>
        <w:t>(1), (3),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 H</w:t>
      </w:r>
      <w:r>
        <w:rPr>
          <w:rFonts w:ascii="Times New Roman" w:hAnsi="Times New Roman"/>
          <w:b w:val="0"/>
          <w:i w:val="0"/>
          <w:sz w:val="20"/>
          <w:vertAlign w:val="subscript"/>
        </w:rPr>
        <w:t>2</w:t>
      </w:r>
      <w:r>
        <w:rPr>
          <w:rFonts w:ascii="Times New Roman" w:hAnsi="Times New Roman"/>
          <w:b w:val="0"/>
          <w:i w:val="0"/>
          <w:sz w:val="20"/>
        </w:rPr>
        <w:t xml:space="preserve"> --(Ni, 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(propan-1-ol).</w:t>
      </w:r>
    </w:p>
    <w:p>
      <w:pPr>
        <w:spacing w:before="20" w:after="20"/>
        <w:ind w:left="454"/>
      </w:pPr>
      <w:r>
        <w:rPr>
          <w:rFonts w:ascii="Times New Roman" w:hAnsi="Times New Roman"/>
          <w:b w:val="0"/>
          <w:i w:val="0"/>
          <w:sz w:val="20"/>
        </w:rPr>
        <w:t>- (2) CH</w:t>
      </w:r>
      <w:r>
        <w:rPr>
          <w:rFonts w:ascii="Times New Roman" w:hAnsi="Times New Roman"/>
          <w:b w:val="0"/>
          <w:i w:val="0"/>
          <w:sz w:val="20"/>
          <w:vertAlign w:val="subscript"/>
        </w:rPr>
        <w:t>2</w:t>
      </w:r>
      <w:r>
        <w:rPr>
          <w:rFonts w:ascii="Times New Roman" w:hAnsi="Times New Roman"/>
          <w:b w:val="0"/>
          <w:i w:val="0"/>
          <w:sz w:val="20"/>
        </w:rPr>
        <w:t>=CH-CHO + 2H</w:t>
      </w:r>
      <w:r>
        <w:rPr>
          <w:rFonts w:ascii="Times New Roman" w:hAnsi="Times New Roman"/>
          <w:b w:val="0"/>
          <w:i w:val="0"/>
          <w:sz w:val="20"/>
          <w:vertAlign w:val="subscript"/>
        </w:rPr>
        <w:t>2</w:t>
      </w:r>
      <w:r>
        <w:rPr>
          <w:rFonts w:ascii="Times New Roman" w:hAnsi="Times New Roman"/>
          <w:b w:val="0"/>
          <w:i w:val="0"/>
          <w:sz w:val="20"/>
        </w:rPr>
        <w:t xml:space="preserve"> --(Ni, 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(propan-1-ol).</w:t>
      </w:r>
    </w:p>
    <w:p>
      <w:pPr>
        <w:spacing w:before="20" w:after="20"/>
        <w:ind w:left="454"/>
      </w:pPr>
      <w:r>
        <w:rPr>
          <w:rFonts w:ascii="Times New Roman" w:hAnsi="Times New Roman"/>
          <w:b w:val="0"/>
          <w:i w:val="0"/>
          <w:sz w:val="20"/>
        </w:rPr>
        <w:t>- (3)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CH-CHO + H</w:t>
      </w:r>
      <w:r>
        <w:rPr>
          <w:rFonts w:ascii="Times New Roman" w:hAnsi="Times New Roman"/>
          <w:b w:val="0"/>
          <w:i w:val="0"/>
          <w:sz w:val="20"/>
          <w:vertAlign w:val="subscript"/>
        </w:rPr>
        <w:t>2</w:t>
      </w:r>
      <w:r>
        <w:rPr>
          <w:rFonts w:ascii="Times New Roman" w:hAnsi="Times New Roman"/>
          <w:b w:val="0"/>
          <w:i w:val="0"/>
          <w:sz w:val="20"/>
        </w:rPr>
        <w:t xml:space="preserve"> --(Ni, t°)--&gt;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OH (2-methylpropan-1-ol).</w:t>
      </w:r>
    </w:p>
    <w:p>
      <w:pPr>
        <w:spacing w:before="20" w:after="20"/>
        <w:ind w:left="454"/>
      </w:pPr>
      <w:r>
        <w:rPr>
          <w:rFonts w:ascii="Times New Roman" w:hAnsi="Times New Roman"/>
          <w:b w:val="0"/>
          <w:i w:val="0"/>
          <w:sz w:val="20"/>
        </w:rPr>
        <w:t>- (4)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OH + H</w:t>
      </w:r>
      <w:r>
        <w:rPr>
          <w:rFonts w:ascii="Times New Roman" w:hAnsi="Times New Roman"/>
          <w:b w:val="0"/>
          <w:i w:val="0"/>
          <w:sz w:val="20"/>
          <w:vertAlign w:val="subscript"/>
        </w:rPr>
        <w:t>2</w:t>
      </w:r>
      <w:r>
        <w:rPr>
          <w:rFonts w:ascii="Times New Roman" w:hAnsi="Times New Roman"/>
          <w:b w:val="0"/>
          <w:i w:val="0"/>
          <w:sz w:val="20"/>
        </w:rPr>
        <w:t xml:space="preserve"> --(Ni, 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(propan-1-ol).</w:t>
      </w:r>
    </w:p>
    <w:p>
      <w:pPr>
        <w:spacing w:before="20" w:after="20"/>
        <w:ind w:left="454"/>
      </w:pPr>
      <w:r>
        <w:rPr>
          <w:rFonts w:ascii="Times New Roman" w:hAnsi="Times New Roman"/>
          <w:b w:val="0"/>
          <w:i w:val="0"/>
          <w:sz w:val="20"/>
        </w:rPr>
        <w:t>=&gt; Các chất (1), (2), (4) đều tạo ra propan-1-ol.</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12. </w:t>
      </w:r>
      <w:r>
        <w:rPr>
          <w:rFonts w:ascii="Times New Roman" w:hAnsi="Times New Roman"/>
          <w:b w:val="0"/>
          <w:i w:val="0"/>
          <w:sz w:val="21"/>
        </w:rPr>
        <w:t>Đốt cháy hoàn toàn một aldehyde X, thu được số mol CO</w:t>
      </w:r>
      <w:r>
        <w:rPr>
          <w:rFonts w:ascii="Times New Roman" w:hAnsi="Times New Roman"/>
          <w:b w:val="0"/>
          <w:i w:val="0"/>
          <w:sz w:val="21"/>
          <w:vertAlign w:val="subscript"/>
        </w:rPr>
        <w:t>2</w:t>
      </w:r>
      <w:r>
        <w:rPr>
          <w:rFonts w:ascii="Times New Roman" w:hAnsi="Times New Roman"/>
          <w:b w:val="0"/>
          <w:i w:val="0"/>
          <w:sz w:val="21"/>
        </w:rPr>
        <w:t xml:space="preserve"> bằng số mol H</w:t>
      </w:r>
      <w:r>
        <w:rPr>
          <w:rFonts w:ascii="Times New Roman" w:hAnsi="Times New Roman"/>
          <w:b w:val="0"/>
          <w:i w:val="0"/>
          <w:sz w:val="21"/>
          <w:vertAlign w:val="subscript"/>
        </w:rPr>
        <w:t>2</w:t>
      </w:r>
      <w:r>
        <w:rPr>
          <w:rFonts w:ascii="Times New Roman" w:hAnsi="Times New Roman"/>
          <w:b w:val="0"/>
          <w:i w:val="0"/>
          <w:sz w:val="21"/>
        </w:rPr>
        <w:t>O. Nếu cho X tác dụng với lượng dư AgNO</w:t>
      </w:r>
      <w:r>
        <w:rPr>
          <w:rFonts w:ascii="Times New Roman" w:hAnsi="Times New Roman"/>
          <w:b w:val="0"/>
          <w:i w:val="0"/>
          <w:sz w:val="21"/>
          <w:vertAlign w:val="subscript"/>
        </w:rPr>
        <w:t>3</w:t>
      </w:r>
      <w:r>
        <w:rPr>
          <w:rFonts w:ascii="Times New Roman" w:hAnsi="Times New Roman"/>
          <w:b w:val="0"/>
          <w:i w:val="0"/>
          <w:sz w:val="21"/>
        </w:rPr>
        <w:t xml:space="preserve"> trong dung dịch NH</w:t>
      </w:r>
      <w:r>
        <w:rPr>
          <w:rFonts w:ascii="Times New Roman" w:hAnsi="Times New Roman"/>
          <w:b w:val="0"/>
          <w:i w:val="0"/>
          <w:sz w:val="21"/>
          <w:vertAlign w:val="subscript"/>
        </w:rPr>
        <w:t>3</w:t>
      </w:r>
      <w:r>
        <w:rPr>
          <w:rFonts w:ascii="Times New Roman" w:hAnsi="Times New Roman"/>
          <w:b w:val="0"/>
          <w:i w:val="0"/>
          <w:sz w:val="21"/>
        </w:rPr>
        <w:t>, sinh ra số mol Ag gấp bốn lần số mol X đã phản ứng. Công thức của X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HCHO.</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sz w:val="21"/>
        </w:rPr>
        <w:t xml:space="preserve">C. </w:t>
      </w:r>
      <w:r>
        <w:rPr>
          <w:rFonts w:ascii="Times New Roman" w:hAnsi="Times New Roman"/>
          <w:b w:val="0"/>
          <w:i w:val="0"/>
          <w:sz w:val="21"/>
        </w:rPr>
        <w:t>(CHO)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Đốt cháy X cho n</w:t>
      </w:r>
      <w:r>
        <w:rPr>
          <w:rFonts w:ascii="Times New Roman" w:hAnsi="Times New Roman"/>
          <w:b w:val="0"/>
          <w:i/>
          <w:sz w:val="20"/>
        </w:rPr>
        <w:t>CO~2~ = n</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O =&gt; X là aldehyde no, đơn chức, mạch hở.</w:t>
      </w:r>
    </w:p>
    <w:p>
      <w:pPr>
        <w:spacing w:before="20" w:after="20"/>
        <w:ind w:left="454"/>
      </w:pPr>
      <w:r>
        <w:rPr>
          <w:rFonts w:ascii="Times New Roman" w:hAnsi="Times New Roman"/>
          <w:b w:val="0"/>
          <w:i w:val="0"/>
          <w:sz w:val="20"/>
        </w:rPr>
        <w:t>- Tác dụng với AgNO</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3</w:t>
      </w:r>
      <w:r>
        <w:rPr>
          <w:rFonts w:ascii="Times New Roman" w:hAnsi="Times New Roman"/>
          <w:b w:val="0"/>
          <w:i w:val="0"/>
          <w:sz w:val="20"/>
        </w:rPr>
        <w:t xml:space="preserve"> cho n</w:t>
      </w:r>
      <w:r>
        <w:rPr>
          <w:rFonts w:ascii="Times New Roman" w:hAnsi="Times New Roman"/>
          <w:b w:val="0"/>
          <w:i/>
          <w:sz w:val="20"/>
        </w:rPr>
        <w:t>Ag = 4 n</w:t>
      </w:r>
      <w:r>
        <w:rPr>
          <w:rFonts w:ascii="Times New Roman" w:hAnsi="Times New Roman"/>
          <w:b w:val="0"/>
          <w:i w:val="0"/>
          <w:sz w:val="20"/>
        </w:rPr>
        <w:t>X =&gt; X chỉ có thể là formaldehyde HCHO.</w:t>
      </w:r>
    </w:p>
    <w:p>
      <w:pPr>
        <w:spacing w:before="20" w:after="20"/>
        <w:ind w:left="454"/>
      </w:pPr>
      <w:r>
        <w:rPr>
          <w:rFonts w:ascii="Times New Roman" w:hAnsi="Times New Roman"/>
          <w:b w:val="0"/>
          <w:i w:val="0"/>
          <w:sz w:val="20"/>
        </w:rPr>
        <w:t>=&gt; Chọn A.</w:t>
      </w:r>
    </w:p>
    <w:p>
      <w:pPr>
        <w:spacing w:before="60" w:after="40"/>
      </w:pPr>
      <w:r>
        <w:rPr>
          <w:rFonts w:ascii="Times New Roman" w:hAnsi="Times New Roman"/>
          <w:b/>
          <w:i w:val="0"/>
          <w:sz w:val="21"/>
        </w:rPr>
        <w:t xml:space="preserve">Câu 13. </w:t>
      </w:r>
      <w:r>
        <w:rPr>
          <w:rFonts w:ascii="Times New Roman" w:hAnsi="Times New Roman"/>
          <w:b w:val="0"/>
          <w:i w:val="0"/>
          <w:sz w:val="21"/>
        </w:rPr>
        <w:t>Cho X, Y, Z, T là các chất khác nhau trong số 4 chất: HCOOH; CH</w:t>
      </w:r>
      <w:r>
        <w:rPr>
          <w:rFonts w:ascii="Times New Roman" w:hAnsi="Times New Roman"/>
          <w:b w:val="0"/>
          <w:i w:val="0"/>
          <w:sz w:val="21"/>
          <w:vertAlign w:val="subscript"/>
        </w:rPr>
        <w:t>3</w:t>
      </w:r>
      <w:r>
        <w:rPr>
          <w:rFonts w:ascii="Times New Roman" w:hAnsi="Times New Roman"/>
          <w:b w:val="0"/>
          <w:i w:val="0"/>
          <w:sz w:val="21"/>
        </w:rPr>
        <w:t>COOH; HCl;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Giá trị pH của các dung dịch trên cùng nồng độ 0,01M, ở 25°C đo được như sau:</w:t>
      </w:r>
    </w:p>
    <w:p>
      <w:pPr>
        <w:spacing w:before="60" w:after="80"/>
        <w:jc w:val="center"/>
      </w:pPr>
      <w:r>
        <w:drawing>
          <wp:inline xmlns:a="http://schemas.openxmlformats.org/drawingml/2006/main" xmlns:pic="http://schemas.openxmlformats.org/drawingml/2006/picture">
            <wp:extent cx="3060000" cy="319701"/>
            <wp:docPr id="2" name="Picture 2"/>
            <wp:cNvGraphicFramePr>
              <a:graphicFrameLocks noChangeAspect="1"/>
            </wp:cNvGraphicFramePr>
            <a:graphic>
              <a:graphicData uri="http://schemas.openxmlformats.org/drawingml/2006/picture">
                <pic:pic>
                  <pic:nvPicPr>
                    <pic:cNvPr id="0" name="table_cau13_ph.png"/>
                    <pic:cNvPicPr/>
                  </pic:nvPicPr>
                  <pic:blipFill>
                    <a:blip r:embed="rId12"/>
                    <a:stretch>
                      <a:fillRect/>
                    </a:stretch>
                  </pic:blipFill>
                  <pic:spPr>
                    <a:xfrm>
                      <a:off x="0" y="0"/>
                      <a:ext cx="3060000" cy="319701"/>
                    </a:xfrm>
                    <a:prstGeom prst="rect"/>
                  </pic:spPr>
                </pic:pic>
              </a:graphicData>
            </a:graphic>
          </wp:inline>
        </w:drawing>
      </w:r>
    </w:p>
    <w:p>
      <w:pPr>
        <w:spacing w:before="60" w:after="40"/>
      </w:pPr>
      <w:r>
        <w:rPr>
          <w:rFonts w:ascii="Times New Roman" w:hAnsi="Times New Roman"/>
          <w:b w:val="0"/>
          <w:i w:val="0"/>
          <w:sz w:val="21"/>
        </w:rPr>
        <w:t>Nhận xét nào sau đây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Y tạo kết tủa trắng với nước bromine.</w:t>
      </w:r>
    </w:p>
    <w:p>
      <w:pPr>
        <w:spacing w:before="20" w:after="20"/>
        <w:ind w:left="283"/>
      </w:pPr>
      <w:r>
        <w:rPr>
          <w:rFonts w:ascii="Times New Roman" w:hAnsi="Times New Roman"/>
          <w:b/>
          <w:i w:val="0"/>
          <w:sz w:val="21"/>
        </w:rPr>
        <w:t xml:space="preserve">B. </w:t>
      </w:r>
      <w:r>
        <w:rPr>
          <w:rFonts w:ascii="Times New Roman" w:hAnsi="Times New Roman"/>
          <w:b w:val="0"/>
          <w:i w:val="0"/>
          <w:sz w:val="21"/>
        </w:rPr>
        <w:t>X được điều chế trực tiếp từ ethyl alcohol.</w:t>
      </w:r>
    </w:p>
    <w:p>
      <w:pPr>
        <w:spacing w:before="20" w:after="20"/>
        <w:ind w:left="283"/>
      </w:pPr>
      <w:r>
        <w:rPr>
          <w:rFonts w:ascii="Times New Roman" w:hAnsi="Times New Roman"/>
          <w:b/>
          <w:i w:val="0"/>
          <w:sz w:val="21"/>
        </w:rPr>
        <w:t xml:space="preserve">C. </w:t>
      </w:r>
      <w:r>
        <w:rPr>
          <w:rFonts w:ascii="Times New Roman" w:hAnsi="Times New Roman"/>
          <w:b w:val="0"/>
          <w:i w:val="0"/>
          <w:sz w:val="21"/>
        </w:rPr>
        <w:t>T bị oxi hóa bởi thuốc thử Tollens.</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Z tạo kết tủa trắng với dung dịch AgNO</w:t>
      </w:r>
      <w:r>
        <w:rPr>
          <w:rFonts w:ascii="Times New Roman" w:hAnsi="Times New Roman"/>
          <w:b/>
          <w:i w:val="0"/>
          <w:color w:val="C62828"/>
          <w:sz w:val="21"/>
          <w:vertAlign w:val="subscript"/>
        </w:rPr>
        <w:t>3</w:t>
      </w:r>
      <w:r>
        <w:rPr>
          <w:rFonts w:ascii="Times New Roman" w:hAnsi="Times New Roman"/>
          <w:b/>
          <w:i w:val="0"/>
          <w:color w:val="C62828"/>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Ở cùng nồng độ 0,01M:</w:t>
      </w:r>
    </w:p>
    <w:p>
      <w:pPr>
        <w:spacing w:before="20" w:after="20"/>
        <w:ind w:left="454"/>
      </w:pPr>
      <w:r>
        <w:rPr>
          <w:rFonts w:ascii="Times New Roman" w:hAnsi="Times New Roman"/>
          <w:b w:val="0"/>
          <w:i w:val="0"/>
          <w:sz w:val="20"/>
        </w:rPr>
        <w:t>- HCl là acid mạnh phân ly hoàn toàn: pH = -log(0,01) = 2,00 =&gt; Z là HCl.</w:t>
      </w:r>
    </w:p>
    <w:p>
      <w:pPr>
        <w:spacing w:before="20" w:after="20"/>
        <w:ind w:left="454"/>
      </w:pPr>
      <w:r>
        <w:rPr>
          <w:rFonts w:ascii="Times New Roman" w:hAnsi="Times New Roman"/>
          <w:b w:val="0"/>
          <w:i w:val="0"/>
          <w:sz w:val="20"/>
        </w:rPr>
        <w:t>- HCOOH có hằng số phân ly acid lớn hơn CH</w:t>
      </w:r>
      <w:r>
        <w:rPr>
          <w:rFonts w:ascii="Times New Roman" w:hAnsi="Times New Roman"/>
          <w:b w:val="0"/>
          <w:i w:val="0"/>
          <w:sz w:val="20"/>
          <w:vertAlign w:val="subscript"/>
        </w:rPr>
        <w:t>3</w:t>
      </w:r>
      <w:r>
        <w:rPr>
          <w:rFonts w:ascii="Times New Roman" w:hAnsi="Times New Roman"/>
          <w:b w:val="0"/>
          <w:i w:val="0"/>
          <w:sz w:val="20"/>
        </w:rPr>
        <w:t>COOH =&gt; dung dịch HCOOH có tính acid mạnh hơn, pH nhỏ hơn: Y (3,22) là HCOOH, T (3,45) là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là acid rất yếu (pH = 6,48) =&gt; X là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Xét các phương án: HCl (Z) tác dụng AgNO</w:t>
      </w:r>
      <w:r>
        <w:rPr>
          <w:rFonts w:ascii="Times New Roman" w:hAnsi="Times New Roman"/>
          <w:b w:val="0"/>
          <w:i w:val="0"/>
          <w:sz w:val="20"/>
          <w:vertAlign w:val="subscript"/>
        </w:rPr>
        <w:t>3</w:t>
      </w:r>
      <w:r>
        <w:rPr>
          <w:rFonts w:ascii="Times New Roman" w:hAnsi="Times New Roman"/>
          <w:b w:val="0"/>
          <w:i w:val="0"/>
          <w:sz w:val="20"/>
        </w:rPr>
        <w:t xml:space="preserve"> tạo kết tủa trắng AgCl (Ag</w:t>
      </w:r>
      <w:r>
        <w:rPr>
          <w:rFonts w:ascii="Times New Roman" w:hAnsi="Times New Roman"/>
          <w:b w:val="0"/>
          <w:i w:val="0"/>
          <w:sz w:val="20"/>
          <w:vertAlign w:val="superscript"/>
        </w:rPr>
        <w:t>+ + Cl</w:t>
      </w:r>
      <w:r>
        <w:rPr>
          <w:rFonts w:ascii="Times New Roman" w:hAnsi="Times New Roman"/>
          <w:b w:val="0"/>
          <w:i w:val="0"/>
          <w:sz w:val="20"/>
        </w:rPr>
        <w:t>- -&gt; AgCl v).</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14. </w:t>
      </w:r>
      <w:r>
        <w:rPr>
          <w:rFonts w:ascii="Times New Roman" w:hAnsi="Times New Roman"/>
          <w:b w:val="0"/>
          <w:i w:val="0"/>
          <w:sz w:val="21"/>
        </w:rPr>
        <w:t>Cho X, Y, Z, T là các chất khác nhau trong số 4 chất: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HCOOH và các tính chất được ghi trong bảng sau:</w:t>
      </w:r>
    </w:p>
    <w:p>
      <w:pPr>
        <w:spacing w:before="60" w:after="80"/>
        <w:jc w:val="center"/>
      </w:pPr>
      <w:r>
        <w:drawing>
          <wp:inline xmlns:a="http://schemas.openxmlformats.org/drawingml/2006/main" xmlns:pic="http://schemas.openxmlformats.org/drawingml/2006/picture">
            <wp:extent cx="4140000" cy="501818"/>
            <wp:docPr id="3" name="Picture 3"/>
            <wp:cNvGraphicFramePr>
              <a:graphicFrameLocks noChangeAspect="1"/>
            </wp:cNvGraphicFramePr>
            <a:graphic>
              <a:graphicData uri="http://schemas.openxmlformats.org/drawingml/2006/picture">
                <pic:pic>
                  <pic:nvPicPr>
                    <pic:cNvPr id="0" name="table_cau14_properties.png"/>
                    <pic:cNvPicPr/>
                  </pic:nvPicPr>
                  <pic:blipFill>
                    <a:blip r:embed="rId13"/>
                    <a:stretch>
                      <a:fillRect/>
                    </a:stretch>
                  </pic:blipFill>
                  <pic:spPr>
                    <a:xfrm>
                      <a:off x="0" y="0"/>
                      <a:ext cx="4140000" cy="501818"/>
                    </a:xfrm>
                    <a:prstGeom prst="rect"/>
                  </pic:spPr>
                </pic:pic>
              </a:graphicData>
            </a:graphic>
          </wp:inline>
        </w:drawing>
      </w:r>
    </w:p>
    <w:p>
      <w:pPr>
        <w:spacing w:before="60" w:after="40"/>
      </w:pPr>
      <w:r>
        <w:rPr>
          <w:rFonts w:ascii="Times New Roman" w:hAnsi="Times New Roman"/>
          <w:b w:val="0"/>
          <w:i w:val="0"/>
          <w:sz w:val="21"/>
        </w:rPr>
        <w:t>Chuyển hóa nào sau đây không thực hiện được bằng 1 phản ứng trực tiếp?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 -&gt; Y.</w:t>
      </w:r>
      <w:r>
        <w:tab/>
      </w:r>
      <w:r>
        <w:rPr>
          <w:rFonts w:ascii="Times New Roman" w:hAnsi="Times New Roman"/>
          <w:b/>
          <w:i w:val="0"/>
          <w:sz w:val="21"/>
        </w:rPr>
        <w:t xml:space="preserve">B. </w:t>
      </w:r>
      <w:r>
        <w:rPr>
          <w:rFonts w:ascii="Times New Roman" w:hAnsi="Times New Roman"/>
          <w:b w:val="0"/>
          <w:i w:val="0"/>
          <w:sz w:val="21"/>
        </w:rPr>
        <w:t>Z -&gt; T.</w:t>
      </w:r>
      <w:r>
        <w:tab/>
      </w:r>
      <w:r>
        <w:rPr>
          <w:rFonts w:ascii="Times New Roman" w:hAnsi="Times New Roman"/>
          <w:b/>
          <w:i w:val="0"/>
          <w:sz w:val="21"/>
        </w:rPr>
        <w:t xml:space="preserve">C. </w:t>
      </w:r>
      <w:r>
        <w:rPr>
          <w:rFonts w:ascii="Times New Roman" w:hAnsi="Times New Roman"/>
          <w:b w:val="0"/>
          <w:i w:val="0"/>
          <w:sz w:val="21"/>
        </w:rPr>
        <w:t>X -&gt; T.</w:t>
      </w:r>
      <w:r>
        <w:tab/>
      </w:r>
      <w:r>
        <w:rPr>
          <w:rFonts w:ascii="Times New Roman" w:hAnsi="Times New Roman"/>
          <w:b/>
          <w:i w:val="0"/>
          <w:color w:val="C62828"/>
          <w:sz w:val="21"/>
        </w:rPr>
        <w:t xml:space="preserve">D. </w:t>
      </w:r>
      <w:r>
        <w:rPr>
          <w:rFonts w:ascii="Times New Roman" w:hAnsi="Times New Roman"/>
          <w:b/>
          <w:i w:val="0"/>
          <w:color w:val="C62828"/>
          <w:sz w:val="21"/>
        </w:rPr>
        <w:t>Z -&gt; 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Xác định các chất dựa vào nhiệt độ sôi và pH:</w:t>
      </w:r>
    </w:p>
    <w:p>
      <w:pPr>
        <w:spacing w:before="20" w:after="20"/>
        <w:ind w:left="454"/>
      </w:pPr>
      <w:r>
        <w:rPr>
          <w:rFonts w:ascii="Times New Roman" w:hAnsi="Times New Roman"/>
          <w:b w:val="0"/>
          <w:i w:val="0"/>
          <w:sz w:val="20"/>
        </w:rPr>
        <w:t>- Z có nhiệt độ sôi thấp nhất (21,0°C) và dung dịch trung tính (pH = 7,00) =&gt; Z là CH</w:t>
      </w:r>
      <w:r>
        <w:rPr>
          <w:rFonts w:ascii="Times New Roman" w:hAnsi="Times New Roman"/>
          <w:b w:val="0"/>
          <w:i w:val="0"/>
          <w:sz w:val="20"/>
          <w:vertAlign w:val="subscript"/>
        </w:rPr>
        <w:t>3</w:t>
      </w:r>
      <w:r>
        <w:rPr>
          <w:rFonts w:ascii="Times New Roman" w:hAnsi="Times New Roman"/>
          <w:b w:val="0"/>
          <w:i w:val="0"/>
          <w:sz w:val="20"/>
        </w:rPr>
        <w:t>CHO.</w:t>
      </w:r>
    </w:p>
    <w:p>
      <w:pPr>
        <w:spacing w:before="20" w:after="20"/>
        <w:ind w:left="454"/>
      </w:pPr>
      <w:r>
        <w:rPr>
          <w:rFonts w:ascii="Times New Roman" w:hAnsi="Times New Roman"/>
          <w:b w:val="0"/>
          <w:i w:val="0"/>
          <w:sz w:val="20"/>
        </w:rPr>
        <w:t>- X có nhiệt độ sôi 64,7°C, pH = 7,00 =&gt; X là CH</w:t>
      </w:r>
      <w:r>
        <w:rPr>
          <w:rFonts w:ascii="Times New Roman" w:hAnsi="Times New Roman"/>
          <w:b w:val="0"/>
          <w:i w:val="0"/>
          <w:sz w:val="20"/>
          <w:vertAlign w:val="subscript"/>
        </w:rPr>
        <w:t>3</w:t>
      </w:r>
      <w:r>
        <w:rPr>
          <w:rFonts w:ascii="Times New Roman" w:hAnsi="Times New Roman"/>
          <w:b w:val="0"/>
          <w:i w:val="0"/>
          <w:sz w:val="20"/>
        </w:rPr>
        <w:t>OH.</w:t>
      </w:r>
    </w:p>
    <w:p>
      <w:pPr>
        <w:spacing w:before="20" w:after="20"/>
        <w:ind w:left="454"/>
      </w:pPr>
      <w:r>
        <w:rPr>
          <w:rFonts w:ascii="Times New Roman" w:hAnsi="Times New Roman"/>
          <w:b w:val="0"/>
          <w:i w:val="0"/>
          <w:sz w:val="20"/>
        </w:rPr>
        <w:t>- Y có nhiệt độ sôi 100,8°C, pH = 3,47 =&gt; Y là HCOOH.</w:t>
      </w:r>
    </w:p>
    <w:p>
      <w:pPr>
        <w:spacing w:before="20" w:after="20"/>
        <w:ind w:left="454"/>
      </w:pPr>
      <w:r>
        <w:rPr>
          <w:rFonts w:ascii="Times New Roman" w:hAnsi="Times New Roman"/>
          <w:b w:val="0"/>
          <w:i w:val="0"/>
          <w:sz w:val="20"/>
        </w:rPr>
        <w:t>- T có nhiệt độ sôi 118,0°C, pH = 3,88 =&gt; T là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Xét chuyển hóa Z -&gt; Y tức CH</w:t>
      </w:r>
      <w:r>
        <w:rPr>
          <w:rFonts w:ascii="Times New Roman" w:hAnsi="Times New Roman"/>
          <w:b w:val="0"/>
          <w:i w:val="0"/>
          <w:sz w:val="20"/>
          <w:vertAlign w:val="subscript"/>
        </w:rPr>
        <w:t>3</w:t>
      </w:r>
      <w:r>
        <w:rPr>
          <w:rFonts w:ascii="Times New Roman" w:hAnsi="Times New Roman"/>
          <w:b w:val="0"/>
          <w:i w:val="0"/>
          <w:sz w:val="20"/>
        </w:rPr>
        <w:t>CHO -&gt; HCOOH: không thể chuyển từ hợp chất 2 carbon xuống 1 carbon carboxylic acid bằng một phản ứng trực tiếp.</w:t>
      </w:r>
    </w:p>
    <w:p>
      <w:pPr>
        <w:spacing w:before="20" w:after="20"/>
        <w:ind w:left="454"/>
      </w:pPr>
      <w:r>
        <w:rPr>
          <w:rFonts w:ascii="Times New Roman" w:hAnsi="Times New Roman"/>
          <w:b w:val="0"/>
          <w:i w:val="0"/>
          <w:sz w:val="20"/>
        </w:rPr>
        <w:t>=&gt; Chọn D.</w:t>
      </w:r>
    </w:p>
    <w:p>
      <w:pPr>
        <w:spacing w:before="60" w:after="40"/>
      </w:pPr>
      <w:r>
        <w:rPr>
          <w:rFonts w:ascii="Times New Roman" w:hAnsi="Times New Roman"/>
          <w:b/>
          <w:i w:val="0"/>
          <w:sz w:val="21"/>
        </w:rPr>
        <w:t xml:space="preserve">Câu 15. </w:t>
      </w:r>
      <w:r>
        <w:rPr>
          <w:rFonts w:ascii="Times New Roman" w:hAnsi="Times New Roman"/>
          <w:b w:val="0"/>
          <w:i w:val="0"/>
          <w:sz w:val="21"/>
        </w:rPr>
        <w:t>X là xitric acid có trong quả chanh có công thức phân tử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thỏa mãn sơ đồ sau:</w:t>
        <w:br/>
        <w:t>X --(+NaHCO</w:t>
      </w:r>
      <w:r>
        <w:rPr>
          <w:rFonts w:ascii="Times New Roman" w:hAnsi="Times New Roman"/>
          <w:b w:val="0"/>
          <w:i w:val="0"/>
          <w:sz w:val="21"/>
          <w:vertAlign w:val="subscript"/>
        </w:rPr>
        <w:t>3</w:t>
      </w:r>
      <w:r>
        <w:rPr>
          <w:rFonts w:ascii="Times New Roman" w:hAnsi="Times New Roman"/>
          <w:b w:val="0"/>
          <w:i w:val="0"/>
          <w:sz w:val="21"/>
        </w:rPr>
        <w:t>)--&gt;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Na</w:t>
      </w:r>
      <w:r>
        <w:rPr>
          <w:rFonts w:ascii="Times New Roman" w:hAnsi="Times New Roman"/>
          <w:b w:val="0"/>
          <w:i w:val="0"/>
          <w:sz w:val="21"/>
          <w:vertAlign w:val="subscript"/>
        </w:rPr>
        <w:t>3</w:t>
      </w:r>
      <w:r>
        <w:rPr>
          <w:rFonts w:ascii="Times New Roman" w:hAnsi="Times New Roman"/>
          <w:b w:val="0"/>
          <w:i w:val="0"/>
          <w:sz w:val="21"/>
        </w:rPr>
        <w:t xml:space="preserve"> --(+Na dư)--&gt;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Na</w:t>
      </w:r>
      <w:r>
        <w:rPr>
          <w:rFonts w:ascii="Times New Roman" w:hAnsi="Times New Roman"/>
          <w:b w:val="0"/>
          <w:i w:val="0"/>
          <w:sz w:val="21"/>
          <w:vertAlign w:val="subscript"/>
        </w:rPr>
        <w:t>4</w:t>
      </w:r>
      <w:r>
        <w:rPr>
          <w:rFonts w:ascii="Times New Roman" w:hAnsi="Times New Roman"/>
          <w:b w:val="0"/>
          <w:i w:val="0"/>
          <w:sz w:val="21"/>
        </w:rPr>
        <w:br/>
        <w:t>Biết rằng xitric acid có cấu trúc đối xứng. Khi cho X tác dụng với CH</w:t>
      </w:r>
      <w:r>
        <w:rPr>
          <w:rFonts w:ascii="Times New Roman" w:hAnsi="Times New Roman"/>
          <w:b w:val="0"/>
          <w:i w:val="0"/>
          <w:sz w:val="21"/>
          <w:vertAlign w:val="subscript"/>
        </w:rPr>
        <w:t>3</w:t>
      </w:r>
      <w:r>
        <w:rPr>
          <w:rFonts w:ascii="Times New Roman" w:hAnsi="Times New Roman"/>
          <w:b w:val="0"/>
          <w:i w:val="0"/>
          <w:sz w:val="21"/>
        </w:rPr>
        <w:t>OH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t°) thì thu được tối đa bao nhiêu ester?</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color w:val="C62828"/>
          <w:sz w:val="21"/>
        </w:rPr>
        <w:t xml:space="preserve">C. </w:t>
      </w:r>
      <w:r>
        <w:rPr>
          <w:rFonts w:ascii="Times New Roman" w:hAnsi="Times New Roman"/>
          <w:b/>
          <w:i w:val="0"/>
          <w:color w:val="C62828"/>
          <w:sz w:val="21"/>
        </w:rPr>
        <w:t>5.</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X tác dụng NaHCO</w:t>
      </w:r>
      <w:r>
        <w:rPr>
          <w:rFonts w:ascii="Times New Roman" w:hAnsi="Times New Roman"/>
          <w:b w:val="0"/>
          <w:i w:val="0"/>
          <w:sz w:val="20"/>
          <w:vertAlign w:val="subscript"/>
        </w:rPr>
        <w:t>3</w:t>
      </w:r>
      <w:r>
        <w:rPr>
          <w:rFonts w:ascii="Times New Roman" w:hAnsi="Times New Roman"/>
          <w:b w:val="0"/>
          <w:i w:val="0"/>
          <w:sz w:val="20"/>
        </w:rPr>
        <w:t xml:space="preserve"> theo tỉ lệ 1:3 =&gt; X có 3 nhóm -COOH.</w:t>
      </w:r>
    </w:p>
    <w:p>
      <w:pPr>
        <w:spacing w:before="20" w:after="20"/>
        <w:ind w:left="454"/>
      </w:pPr>
      <w:r>
        <w:rPr>
          <w:rFonts w:ascii="Times New Roman" w:hAnsi="Times New Roman"/>
          <w:b w:val="0"/>
          <w:i w:val="0"/>
          <w:sz w:val="20"/>
        </w:rPr>
        <w:t>- Muối tác dụng tiếp với Na =&gt; X có thêm 1 nhóm -OH alcohol.</w:t>
      </w:r>
    </w:p>
    <w:p>
      <w:pPr>
        <w:spacing w:before="20" w:after="20"/>
        <w:ind w:left="454"/>
      </w:pPr>
      <w:r>
        <w:rPr>
          <w:rFonts w:ascii="Times New Roman" w:hAnsi="Times New Roman"/>
          <w:b w:val="0"/>
          <w:i w:val="0"/>
          <w:sz w:val="20"/>
        </w:rPr>
        <w:t>- Cấu trúc citric acid đối xứng: HOOC-CH</w:t>
      </w:r>
      <w:r>
        <w:rPr>
          <w:rFonts w:ascii="Times New Roman" w:hAnsi="Times New Roman"/>
          <w:b w:val="0"/>
          <w:i w:val="0"/>
          <w:sz w:val="20"/>
          <w:vertAlign w:val="subscript"/>
        </w:rPr>
        <w:t>2</w:t>
      </w:r>
      <w:r>
        <w:rPr>
          <w:rFonts w:ascii="Times New Roman" w:hAnsi="Times New Roman"/>
          <w:b w:val="0"/>
          <w:i w:val="0"/>
          <w:sz w:val="20"/>
        </w:rPr>
        <w:t>-C(OH)(COOH)-CH</w:t>
      </w:r>
      <w:r>
        <w:rPr>
          <w:rFonts w:ascii="Times New Roman" w:hAnsi="Times New Roman"/>
          <w:b w:val="0"/>
          <w:i w:val="0"/>
          <w:sz w:val="20"/>
          <w:vertAlign w:val="subscript"/>
        </w:rPr>
        <w:t>2</w:t>
      </w:r>
      <w:r>
        <w:rPr>
          <w:rFonts w:ascii="Times New Roman" w:hAnsi="Times New Roman"/>
          <w:b w:val="0"/>
          <w:i w:val="0"/>
          <w:sz w:val="20"/>
        </w:rPr>
        <w:t>-COOH.</w:t>
      </w:r>
    </w:p>
    <w:p>
      <w:pPr>
        <w:spacing w:before="20" w:after="20"/>
        <w:ind w:left="454"/>
      </w:pPr>
      <w:r>
        <w:rPr>
          <w:rFonts w:ascii="Times New Roman" w:hAnsi="Times New Roman"/>
          <w:b w:val="0"/>
          <w:i w:val="0"/>
          <w:sz w:val="20"/>
        </w:rPr>
        <w:t>Khi tác dụng với CH</w:t>
      </w:r>
      <w:r>
        <w:rPr>
          <w:rFonts w:ascii="Times New Roman" w:hAnsi="Times New Roman"/>
          <w:b w:val="0"/>
          <w:i w:val="0"/>
          <w:sz w:val="20"/>
          <w:vertAlign w:val="subscript"/>
        </w:rPr>
        <w:t>3</w:t>
      </w:r>
      <w:r>
        <w:rPr>
          <w:rFonts w:ascii="Times New Roman" w:hAnsi="Times New Roman"/>
          <w:b w:val="0"/>
          <w:i w:val="0"/>
          <w:sz w:val="20"/>
        </w:rPr>
        <w:t>OH, các ester có thể hình thành:</w:t>
      </w:r>
    </w:p>
    <w:p>
      <w:pPr>
        <w:spacing w:before="20" w:after="20"/>
        <w:ind w:left="454"/>
      </w:pPr>
      <w:r>
        <w:rPr>
          <w:rFonts w:ascii="Times New Roman" w:hAnsi="Times New Roman"/>
          <w:b w:val="0"/>
          <w:i w:val="0"/>
          <w:sz w:val="20"/>
        </w:rPr>
        <w:t>+ Ester 1 chức: ester hóa ở nhóm -COOH giữa hoặc 1 trong 2 nhóm -COOH biên (2 đồng phân).</w:t>
      </w:r>
    </w:p>
    <w:p>
      <w:pPr>
        <w:spacing w:before="20" w:after="20"/>
        <w:ind w:left="454"/>
      </w:pPr>
      <w:r>
        <w:rPr>
          <w:rFonts w:ascii="Times New Roman" w:hAnsi="Times New Roman"/>
          <w:b w:val="0"/>
          <w:i w:val="0"/>
          <w:sz w:val="20"/>
        </w:rPr>
        <w:t>+ Ester 2 chức: ester hóa ở 2 nhóm biên, hoặc 1 biên + 1 giữa (2 đồng phân).</w:t>
      </w:r>
    </w:p>
    <w:p>
      <w:pPr>
        <w:spacing w:before="20" w:after="20"/>
        <w:ind w:left="454"/>
      </w:pPr>
      <w:r>
        <w:rPr>
          <w:rFonts w:ascii="Times New Roman" w:hAnsi="Times New Roman"/>
          <w:b w:val="0"/>
          <w:i w:val="0"/>
          <w:sz w:val="20"/>
        </w:rPr>
        <w:t>+ Ester 3 chức: ester hóa cả 3 nhóm -COOH (1 đồng phân).</w:t>
      </w:r>
    </w:p>
    <w:p>
      <w:pPr>
        <w:spacing w:before="20" w:after="20"/>
        <w:ind w:left="454"/>
      </w:pPr>
      <w:r>
        <w:rPr>
          <w:rFonts w:ascii="Times New Roman" w:hAnsi="Times New Roman"/>
          <w:b w:val="0"/>
          <w:i w:val="0"/>
          <w:sz w:val="20"/>
        </w:rPr>
        <w:t>=&gt; Tổng số ester tối đa thu được là 2 + 2 + 1 = 5 ester.</w:t>
      </w:r>
    </w:p>
    <w:p>
      <w:pPr>
        <w:spacing w:before="20" w:after="20"/>
        <w:ind w:left="454"/>
      </w:pPr>
      <w:r>
        <w:rPr>
          <w:rFonts w:ascii="Times New Roman" w:hAnsi="Times New Roman"/>
          <w:b w:val="0"/>
          <w:i w:val="0"/>
          <w:sz w:val="20"/>
        </w:rPr>
        <w:t>=&gt; Chọn C.</w:t>
      </w:r>
    </w:p>
    <w:p>
      <w:pPr>
        <w:spacing w:before="60" w:after="40"/>
      </w:pPr>
      <w:r>
        <w:rPr>
          <w:rFonts w:ascii="Times New Roman" w:hAnsi="Times New Roman"/>
          <w:b/>
          <w:i w:val="0"/>
          <w:sz w:val="21"/>
        </w:rPr>
        <w:t xml:space="preserve">Câu 16. </w:t>
      </w:r>
      <w:r>
        <w:rPr>
          <w:rFonts w:ascii="Times New Roman" w:hAnsi="Times New Roman"/>
          <w:b w:val="0"/>
          <w:i w:val="0"/>
          <w:sz w:val="21"/>
        </w:rPr>
        <w:t>Có bao nhiêu đồng phân có công thức phân tử là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 bị oxi hóa bởi thuốc thử Tollens ?</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color w:val="C62828"/>
          <w:sz w:val="21"/>
        </w:rPr>
        <w:t xml:space="preserve">B. </w:t>
      </w:r>
      <w:r>
        <w:rPr>
          <w:rFonts w:ascii="Times New Roman" w:hAnsi="Times New Roman"/>
          <w:b/>
          <w:i w:val="0"/>
          <w:color w:val="C62828"/>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Hợp chất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 bị oxi hóa bởi thuốc thử Tollens là các aldehyde no, đơn chức, mạch hở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9</w:t>
      </w:r>
      <w:r>
        <w:rPr>
          <w:rFonts w:ascii="Times New Roman" w:hAnsi="Times New Roman"/>
          <w:b w:val="0"/>
          <w:i w:val="0"/>
          <w:sz w:val="20"/>
        </w:rPr>
        <w:t>CHO. Gồm 4 đồng phân:</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(pentanal)</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)-CHO (2-methylbutanal)</w:t>
      </w:r>
    </w:p>
    <w:p>
      <w:pPr>
        <w:spacing w:before="20" w:after="20"/>
        <w:ind w:left="454"/>
      </w:pPr>
      <w:r>
        <w:rPr>
          <w:rFonts w:ascii="Times New Roman" w:hAnsi="Times New Roman"/>
          <w:b w:val="0"/>
          <w:i w:val="0"/>
          <w:sz w:val="20"/>
        </w:rPr>
        <w:t>3.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-CHO (3-methylbutanal)</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C-CHO (2,2-dimethylpropanal)</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17. </w:t>
      </w:r>
      <w:r>
        <w:rPr>
          <w:rFonts w:ascii="Times New Roman" w:hAnsi="Times New Roman"/>
          <w:b w:val="0"/>
          <w:i w:val="0"/>
          <w:sz w:val="21"/>
        </w:rPr>
        <w:t>(SBT - CTST) Methyl salicylate trong thuốc giảm đau được điều chế bằng cách cho salicylic acid phản ứng với methanol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 đun nóng. Cho 0,1 mol methyl salicylate phản ứng với dung dịch NaOH dư. Số mol NaOH đã tham gia phản ứng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 mol.</w:t>
      </w:r>
      <w:r>
        <w:tab/>
      </w:r>
      <w:r>
        <w:rPr>
          <w:rFonts w:ascii="Times New Roman" w:hAnsi="Times New Roman"/>
          <w:b/>
          <w:i w:val="0"/>
          <w:color w:val="C62828"/>
          <w:sz w:val="21"/>
        </w:rPr>
        <w:t xml:space="preserve">B. </w:t>
      </w:r>
      <w:r>
        <w:rPr>
          <w:rFonts w:ascii="Times New Roman" w:hAnsi="Times New Roman"/>
          <w:b/>
          <w:i w:val="0"/>
          <w:color w:val="C62828"/>
          <w:sz w:val="21"/>
        </w:rPr>
        <w:t>0,2 mol.</w:t>
      </w:r>
      <w:r>
        <w:tab/>
      </w:r>
      <w:r>
        <w:rPr>
          <w:rFonts w:ascii="Times New Roman" w:hAnsi="Times New Roman"/>
          <w:b/>
          <w:i w:val="0"/>
          <w:sz w:val="21"/>
        </w:rPr>
        <w:t xml:space="preserve">C. </w:t>
      </w:r>
      <w:r>
        <w:rPr>
          <w:rFonts w:ascii="Times New Roman" w:hAnsi="Times New Roman"/>
          <w:b w:val="0"/>
          <w:i w:val="0"/>
          <w:sz w:val="21"/>
        </w:rPr>
        <w:t>0,3 mol.</w:t>
      </w:r>
      <w:r>
        <w:tab/>
      </w:r>
      <w:r>
        <w:rPr>
          <w:rFonts w:ascii="Times New Roman" w:hAnsi="Times New Roman"/>
          <w:b/>
          <w:i w:val="0"/>
          <w:sz w:val="21"/>
        </w:rPr>
        <w:t xml:space="preserve">D. </w:t>
      </w:r>
      <w:r>
        <w:rPr>
          <w:rFonts w:ascii="Times New Roman" w:hAnsi="Times New Roman"/>
          <w:b w:val="0"/>
          <w:i w:val="0"/>
          <w:sz w:val="21"/>
        </w:rPr>
        <w:t>0,05 mol.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Methyl salicylate có công thức là o-HO-C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(chứa 1 nhóm -OH phenol và 1 nhóm ester -COOCH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HO-C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+ 2NaOH -&gt; NaO-C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-COONa + CH</w:t>
      </w:r>
      <w:r>
        <w:rPr>
          <w:rFonts w:ascii="Times New Roman" w:hAnsi="Times New Roman"/>
          <w:b w:val="0"/>
          <w:i w:val="0"/>
          <w:sz w:val="20"/>
          <w:vertAlign w:val="subscript"/>
        </w:rPr>
        <w:t>3</w:t>
      </w:r>
      <w:r>
        <w:rPr>
          <w:rFonts w:ascii="Times New Roman" w:hAnsi="Times New Roman"/>
          <w:b w:val="0"/>
          <w:i w:val="0"/>
          <w:sz w:val="20"/>
        </w:rPr>
        <w:t>OH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Số mol NaOH phản ứng = 2 × n_ester = 2 × 0,1 = 0,2 mol.</w:t>
      </w:r>
    </w:p>
    <w:p>
      <w:pPr>
        <w:spacing w:before="20" w:after="20"/>
        <w:ind w:left="454"/>
      </w:pPr>
      <w:r>
        <w:rPr>
          <w:rFonts w:ascii="Times New Roman" w:hAnsi="Times New Roman"/>
          <w:b w:val="0"/>
          <w:i w:val="0"/>
          <w:sz w:val="20"/>
        </w:rPr>
        <w:t>=&gt; Chọn B.</w:t>
      </w:r>
    </w:p>
    <w:p>
      <w:pPr>
        <w:spacing w:before="60" w:after="40"/>
      </w:pPr>
      <w:r>
        <w:rPr>
          <w:rFonts w:ascii="Times New Roman" w:hAnsi="Times New Roman"/>
          <w:b/>
          <w:i w:val="0"/>
          <w:sz w:val="21"/>
        </w:rPr>
        <w:t xml:space="preserve">Câu 18. </w:t>
      </w:r>
      <w:r>
        <w:rPr>
          <w:rFonts w:ascii="Times New Roman" w:hAnsi="Times New Roman"/>
          <w:b w:val="0"/>
          <w:i w:val="0"/>
          <w:sz w:val="21"/>
        </w:rPr>
        <w:t>(SBT- CD) Cho một dung dịch chứa 5,76 gam một carboxylic acid X đơn chức, mạch hở tác dụng hết với CaCO</w:t>
      </w:r>
      <w:r>
        <w:rPr>
          <w:rFonts w:ascii="Times New Roman" w:hAnsi="Times New Roman"/>
          <w:b w:val="0"/>
          <w:i w:val="0"/>
          <w:sz w:val="21"/>
          <w:vertAlign w:val="subscript"/>
        </w:rPr>
        <w:t>3</w:t>
      </w:r>
      <w:r>
        <w:rPr>
          <w:rFonts w:ascii="Times New Roman" w:hAnsi="Times New Roman"/>
          <w:b w:val="0"/>
          <w:i w:val="0"/>
          <w:sz w:val="21"/>
        </w:rPr>
        <w:t xml:space="preserve"> thu được 7,28 gam muối carboxylate. Công thức cấu tạo của X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C. </w:t>
      </w:r>
      <w:r>
        <w:rPr>
          <w:rFonts w:ascii="Times New Roman" w:hAnsi="Times New Roman"/>
          <w:b w:val="0"/>
          <w:i w:val="0"/>
          <w:sz w:val="21"/>
        </w:rPr>
        <w:t>HC#CCOOH.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Phương trình phản ứng: 2 RCOOH + CaCO</w:t>
      </w:r>
      <w:r>
        <w:rPr>
          <w:rFonts w:ascii="Times New Roman" w:hAnsi="Times New Roman"/>
          <w:b w:val="0"/>
          <w:i w:val="0"/>
          <w:sz w:val="20"/>
          <w:vertAlign w:val="subscript"/>
        </w:rPr>
        <w:t>3</w:t>
      </w:r>
      <w:r>
        <w:rPr>
          <w:rFonts w:ascii="Times New Roman" w:hAnsi="Times New Roman"/>
          <w:b w:val="0"/>
          <w:i w:val="0"/>
          <w:sz w:val="20"/>
        </w:rPr>
        <w:t xml:space="preserve"> -&gt; (RCOO)</w:t>
      </w:r>
      <w:r>
        <w:rPr>
          <w:rFonts w:ascii="Times New Roman" w:hAnsi="Times New Roman"/>
          <w:b w:val="0"/>
          <w:i w:val="0"/>
          <w:sz w:val="20"/>
          <w:vertAlign w:val="subscript"/>
        </w:rPr>
        <w:t>2</w:t>
      </w:r>
      <w:r>
        <w:rPr>
          <w:rFonts w:ascii="Times New Roman" w:hAnsi="Times New Roman"/>
          <w:b w:val="0"/>
          <w:i w:val="0"/>
          <w:sz w:val="20"/>
        </w:rPr>
        <w:t>Ca + CO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Độ tăng khối lượng: Delta m = m</w:t>
      </w:r>
      <w:r>
        <w:rPr>
          <w:rFonts w:ascii="Times New Roman" w:hAnsi="Times New Roman"/>
          <w:b w:val="0"/>
          <w:i/>
          <w:sz w:val="20"/>
        </w:rPr>
        <w:t>muối - m</w:t>
      </w:r>
      <w:r>
        <w:rPr>
          <w:rFonts w:ascii="Times New Roman" w:hAnsi="Times New Roman"/>
          <w:b w:val="0"/>
          <w:i w:val="0"/>
          <w:sz w:val="20"/>
        </w:rPr>
        <w:t>acid = 7,28 - 5,76 = 1,52 gam.</w:t>
      </w:r>
    </w:p>
    <w:p>
      <w:pPr>
        <w:spacing w:before="20" w:after="20"/>
        <w:ind w:left="454"/>
      </w:pPr>
      <w:r>
        <w:rPr>
          <w:rFonts w:ascii="Times New Roman" w:hAnsi="Times New Roman"/>
          <w:b w:val="0"/>
          <w:i w:val="0"/>
          <w:sz w:val="20"/>
        </w:rPr>
        <w:t>Cứ 2 mol RCOOH chuyển thành 1 mol muối thì khối lượng tăng: 40 - 2 × 1 = 38 gam.</w:t>
      </w:r>
    </w:p>
    <w:p>
      <w:pPr>
        <w:spacing w:before="20" w:after="20"/>
        <w:ind w:left="454"/>
      </w:pPr>
      <w:r>
        <w:rPr>
          <w:rFonts w:ascii="Times New Roman" w:hAnsi="Times New Roman"/>
          <w:b w:val="0"/>
          <w:i w:val="0"/>
          <w:sz w:val="20"/>
        </w:rPr>
        <w:t>=&gt; n_X = (1,52 / 38) × 2 = 0,08 mol.</w:t>
      </w:r>
    </w:p>
    <w:p>
      <w:pPr>
        <w:spacing w:before="20" w:after="20"/>
        <w:ind w:left="454"/>
      </w:pPr>
      <w:r>
        <w:rPr>
          <w:rFonts w:ascii="Times New Roman" w:hAnsi="Times New Roman"/>
          <w:b w:val="0"/>
          <w:i w:val="0"/>
          <w:sz w:val="20"/>
        </w:rPr>
        <w:t>Khối lượng mol của X: M_X = 5,76 / 0,08 = 72 g/mol.</w:t>
      </w:r>
    </w:p>
    <w:p>
      <w:pPr>
        <w:spacing w:before="20" w:after="20"/>
        <w:ind w:left="454"/>
      </w:pPr>
      <w:r>
        <w:rPr>
          <w:rFonts w:ascii="Times New Roman" w:hAnsi="Times New Roman"/>
          <w:b w:val="0"/>
          <w:i w:val="0"/>
          <w:sz w:val="20"/>
        </w:rPr>
        <w:t>=&gt; R + 45 = 72 =&gt; R = 27 (CH</w:t>
      </w:r>
      <w:r>
        <w:rPr>
          <w:rFonts w:ascii="Times New Roman" w:hAnsi="Times New Roman"/>
          <w:b w:val="0"/>
          <w:i w:val="0"/>
          <w:sz w:val="20"/>
          <w:vertAlign w:val="subscript"/>
        </w:rPr>
        <w:t>2</w:t>
      </w:r>
      <w:r>
        <w:rPr>
          <w:rFonts w:ascii="Times New Roman" w:hAnsi="Times New Roman"/>
          <w:b w:val="0"/>
          <w:i w:val="0"/>
          <w:sz w:val="20"/>
        </w:rPr>
        <w:t>=CH-).</w:t>
      </w:r>
    </w:p>
    <w:p>
      <w:pPr>
        <w:spacing w:before="20" w:after="20"/>
        <w:ind w:left="454"/>
      </w:pPr>
      <w:r>
        <w:rPr>
          <w:rFonts w:ascii="Times New Roman" w:hAnsi="Times New Roman"/>
          <w:b w:val="0"/>
          <w:i w:val="0"/>
          <w:sz w:val="20"/>
        </w:rPr>
        <w:t>Vậy công thức cấu tạo của X là CH</w:t>
      </w:r>
      <w:r>
        <w:rPr>
          <w:rFonts w:ascii="Times New Roman" w:hAnsi="Times New Roman"/>
          <w:b w:val="0"/>
          <w:i w:val="0"/>
          <w:sz w:val="20"/>
          <w:vertAlign w:val="subscript"/>
        </w:rPr>
        <w:t>2</w:t>
      </w:r>
      <w:r>
        <w:rPr>
          <w:rFonts w:ascii="Times New Roman" w:hAnsi="Times New Roman"/>
          <w:b w:val="0"/>
          <w:i w:val="0"/>
          <w:sz w:val="20"/>
        </w:rPr>
        <w:t>=CH-COOH (acrylic acid).</w:t>
      </w:r>
    </w:p>
    <w:p>
      <w:pPr>
        <w:spacing w:before="20" w:after="20"/>
        <w:ind w:left="454"/>
      </w:pPr>
      <w:r>
        <w:rPr>
          <w:rFonts w:ascii="Times New Roman" w:hAnsi="Times New Roman"/>
          <w:b w:val="0"/>
          <w:i w:val="0"/>
          <w:sz w:val="20"/>
        </w:rPr>
        <w:t>=&gt; Chọn A.</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Thực hiện thí nghiệm nghiên cứu phản ứng oxi hóa aldehyde theo các bước như sau:</w:t>
        <w:br/>
        <w:t>Bước 1: Cho 2-3 mL dung dịch AgNO</w:t>
      </w:r>
      <w:r>
        <w:rPr>
          <w:rFonts w:ascii="Times New Roman" w:hAnsi="Times New Roman"/>
          <w:b w:val="0"/>
          <w:i w:val="0"/>
          <w:sz w:val="21"/>
          <w:vertAlign w:val="subscript"/>
        </w:rPr>
        <w:t>3</w:t>
      </w:r>
      <w:r>
        <w:rPr>
          <w:rFonts w:ascii="Times New Roman" w:hAnsi="Times New Roman"/>
          <w:b w:val="0"/>
          <w:i w:val="0"/>
          <w:sz w:val="21"/>
        </w:rPr>
        <w:t xml:space="preserve"> 2% vào ống nghiệm đã rửa sạch. Thêm từ từ dung dịch NH</w:t>
      </w:r>
      <w:r>
        <w:rPr>
          <w:rFonts w:ascii="Times New Roman" w:hAnsi="Times New Roman"/>
          <w:b w:val="0"/>
          <w:i w:val="0"/>
          <w:sz w:val="21"/>
          <w:vertAlign w:val="subscript"/>
        </w:rPr>
        <w:t>3</w:t>
      </w:r>
      <w:r>
        <w:rPr>
          <w:rFonts w:ascii="Times New Roman" w:hAnsi="Times New Roman"/>
          <w:b w:val="0"/>
          <w:i w:val="0"/>
          <w:sz w:val="21"/>
        </w:rPr>
        <w:t xml:space="preserve"> 3% vào và lắc đều cho tới khi kết tủa tan vừa hết. Thêm khoảng 1 mL dung dịch acetaldehyde 10% vào ống nghiệm, lắc đều.</w:t>
        <w:br/>
        <w:t>Bước 2: Đặt ống nghiệm vào cốc nước nóng (khoảng 60°C) rồi để yên. Sau vài phút lấy ống nghiệm ra khỏi cốc.</w:t>
      </w:r>
    </w:p>
    <w:p>
      <w:pPr>
        <w:spacing w:before="20" w:after="20"/>
        <w:ind w:left="283"/>
      </w:pPr>
      <w:r>
        <w:rPr>
          <w:rFonts w:ascii="Times New Roman" w:hAnsi="Times New Roman"/>
          <w:b/>
          <w:i w:val="0"/>
          <w:sz w:val="21"/>
        </w:rPr>
        <w:t xml:space="preserve">a) </w:t>
      </w:r>
      <w:r>
        <w:rPr>
          <w:rFonts w:ascii="Times New Roman" w:hAnsi="Times New Roman"/>
          <w:b w:val="0"/>
          <w:i w:val="0"/>
          <w:sz w:val="21"/>
        </w:rPr>
        <w:t>Sau bước 2, thu được lớp bạc trắng xám bám trên thành ống nghiệm.</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thay dung dịch acetaldehyde bằng dung dịch acetone sẽ cho kết quả tương tự.</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Ở bước 2, có thể hơ nhẹ ống nghiệm trên ngọn lửa đèn cồn rồi để yên.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Có thể lắc mạnh ống nghiệm để phản ứng xảy ra nhanh hơn.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Sau phản ứng tráng bạc, Ag kim loại sinh ra bám sáng bóng vào thành ống nghiệm.</w:t>
      </w:r>
    </w:p>
    <w:p>
      <w:pPr>
        <w:spacing w:before="20" w:after="20"/>
        <w:ind w:left="454"/>
      </w:pPr>
      <w:r>
        <w:rPr>
          <w:rFonts w:ascii="Times New Roman" w:hAnsi="Times New Roman"/>
          <w:b w:val="0"/>
          <w:i w:val="0"/>
          <w:sz w:val="20"/>
        </w:rPr>
        <w:t>- b) SAI: Acetone là ketone, không có tính khử đối với thuốc thử Tollens nên không tạo lớp bạc.</w:t>
      </w:r>
    </w:p>
    <w:p>
      <w:pPr>
        <w:spacing w:before="20" w:after="20"/>
        <w:ind w:left="454"/>
      </w:pPr>
      <w:r>
        <w:rPr>
          <w:rFonts w:ascii="Times New Roman" w:hAnsi="Times New Roman"/>
          <w:b w:val="0"/>
          <w:i w:val="0"/>
          <w:sz w:val="20"/>
        </w:rPr>
        <w:t>- c) ĐÚNG: Có thể làm nóng nhẹ trên ngọn lửa đèn cồn để tăng tốc độ phản ứng thay vì đun cách thủy.</w:t>
      </w:r>
    </w:p>
    <w:p>
      <w:pPr>
        <w:spacing w:before="20" w:after="20"/>
        <w:ind w:left="454"/>
      </w:pPr>
      <w:r>
        <w:rPr>
          <w:rFonts w:ascii="Times New Roman" w:hAnsi="Times New Roman"/>
          <w:b w:val="0"/>
          <w:i w:val="0"/>
          <w:sz w:val="20"/>
        </w:rPr>
        <w:t>- d) SAI: Khi Ag sinh ra cần để yên để Ag kết tinh bám đều tạo gương soi; lắc mạnh sẽ làm Ag bị bong tróc tạo kết tủa đen lơ lửng trong dung dịch.</w:t>
      </w:r>
    </w:p>
    <w:p>
      <w:pPr>
        <w:spacing w:before="60" w:after="40"/>
      </w:pPr>
      <w:r>
        <w:rPr>
          <w:rFonts w:ascii="Times New Roman" w:hAnsi="Times New Roman"/>
          <w:b/>
          <w:i w:val="0"/>
          <w:sz w:val="21"/>
        </w:rPr>
        <w:t xml:space="preserve">Câu 2. </w:t>
      </w:r>
      <w:r>
        <w:rPr>
          <w:rFonts w:ascii="Times New Roman" w:hAnsi="Times New Roman"/>
          <w:b w:val="0"/>
          <w:i w:val="0"/>
          <w:sz w:val="21"/>
        </w:rPr>
        <w:t>Trong nhóm carbonyl C=O, nguyên tử carbon liên kết với nguyên tử oxygen bằng 1 liên kết sigma và 1 liên kết pi tương tự như trong phân tử alkene.</w:t>
      </w:r>
    </w:p>
    <w:p>
      <w:pPr>
        <w:spacing w:before="20" w:after="20"/>
        <w:ind w:left="283"/>
      </w:pPr>
      <w:r>
        <w:rPr>
          <w:rFonts w:ascii="Times New Roman" w:hAnsi="Times New Roman"/>
          <w:b/>
          <w:i w:val="0"/>
          <w:sz w:val="21"/>
        </w:rPr>
        <w:t xml:space="preserve">a) </w:t>
      </w:r>
      <w:r>
        <w:rPr>
          <w:rFonts w:ascii="Times New Roman" w:hAnsi="Times New Roman"/>
          <w:b w:val="0"/>
          <w:i w:val="0"/>
          <w:sz w:val="21"/>
        </w:rPr>
        <w:t>Khử aldehyde hay xeton bằng [H] tạo sản phẩm là các ancol cùng bậc.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Oxi hóa axetaldehyde bằng nước brom tạo ra sản phẩm là acetic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Aldehyde fomic có khả năng hòa tan Cu(OH)</w:t>
      </w:r>
      <w:r>
        <w:rPr>
          <w:rFonts w:ascii="Times New Roman" w:hAnsi="Times New Roman"/>
          <w:b w:val="0"/>
          <w:i w:val="0"/>
          <w:sz w:val="21"/>
          <w:vertAlign w:val="subscript"/>
        </w:rPr>
        <w:t>2</w:t>
      </w:r>
      <w:r>
        <w:rPr>
          <w:rFonts w:ascii="Times New Roman" w:hAnsi="Times New Roman"/>
          <w:b w:val="0"/>
          <w:i w:val="0"/>
          <w:sz w:val="21"/>
        </w:rPr>
        <w:t xml:space="preserve"> ở nhiệt độ thường, tạo dung dịch màu xanh lam.</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Aldehyde vừa có tính oxi hóa vừa có tính khử.</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SAI: Khử aldehyde tạo alcohol bậc I, còn khử ketone tạo alcohol bậc II (khác bậc nhau).</w:t>
      </w:r>
    </w:p>
    <w:p>
      <w:pPr>
        <w:spacing w:before="20" w:after="20"/>
        <w:ind w:left="454"/>
      </w:pPr>
      <w:r>
        <w:rPr>
          <w:rFonts w:ascii="Times New Roman" w:hAnsi="Times New Roman"/>
          <w:b w:val="0"/>
          <w:i w:val="0"/>
          <w:sz w:val="20"/>
        </w:rPr>
        <w:t>- b) ĐÚNG: CH</w:t>
      </w:r>
      <w:r>
        <w:rPr>
          <w:rFonts w:ascii="Times New Roman" w:hAnsi="Times New Roman"/>
          <w:b w:val="0"/>
          <w:i w:val="0"/>
          <w:sz w:val="20"/>
          <w:vertAlign w:val="subscript"/>
        </w:rPr>
        <w:t>3</w:t>
      </w:r>
      <w:r>
        <w:rPr>
          <w:rFonts w:ascii="Times New Roman" w:hAnsi="Times New Roman"/>
          <w:b w:val="0"/>
          <w:i w:val="0"/>
          <w:sz w:val="20"/>
        </w:rPr>
        <w:t>CHO + Br</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-&gt; CH</w:t>
      </w:r>
      <w:r>
        <w:rPr>
          <w:rFonts w:ascii="Times New Roman" w:hAnsi="Times New Roman"/>
          <w:b w:val="0"/>
          <w:i w:val="0"/>
          <w:sz w:val="20"/>
          <w:vertAlign w:val="subscript"/>
        </w:rPr>
        <w:t>3</w:t>
      </w:r>
      <w:r>
        <w:rPr>
          <w:rFonts w:ascii="Times New Roman" w:hAnsi="Times New Roman"/>
          <w:b w:val="0"/>
          <w:i w:val="0"/>
          <w:sz w:val="20"/>
        </w:rPr>
        <w:t>COOH + 2HBr.</w:t>
      </w:r>
    </w:p>
    <w:p>
      <w:pPr>
        <w:spacing w:before="20" w:after="20"/>
        <w:ind w:left="454"/>
      </w:pPr>
      <w:r>
        <w:rPr>
          <w:rFonts w:ascii="Times New Roman" w:hAnsi="Times New Roman"/>
          <w:b w:val="0"/>
          <w:i w:val="0"/>
          <w:sz w:val="20"/>
        </w:rPr>
        <w:t>- c) SAI: Formaldehyde không hòa tan Cu(OH)</w:t>
      </w:r>
      <w:r>
        <w:rPr>
          <w:rFonts w:ascii="Times New Roman" w:hAnsi="Times New Roman"/>
          <w:b w:val="0"/>
          <w:i w:val="0"/>
          <w:sz w:val="20"/>
          <w:vertAlign w:val="subscript"/>
        </w:rPr>
        <w:t>2</w:t>
      </w:r>
      <w:r>
        <w:rPr>
          <w:rFonts w:ascii="Times New Roman" w:hAnsi="Times New Roman"/>
          <w:b w:val="0"/>
          <w:i w:val="0"/>
          <w:sz w:val="20"/>
        </w:rPr>
        <w:t xml:space="preserve"> ở nhiệt độ thường; chỉ phản ứng khi đun nóng trong môi trường kiềm tạo kết tủa đỏ gạch Cu</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d) ĐÚNG: Aldehyde có nguyên tử C trung gian trong nhóm -CHO nên vừa thể hiện tính khử vừa thể hiện tính oxi hóa.</w:t>
      </w:r>
    </w:p>
    <w:p>
      <w:pPr>
        <w:spacing w:before="60" w:after="40"/>
      </w:pPr>
      <w:r>
        <w:rPr>
          <w:rFonts w:ascii="Times New Roman" w:hAnsi="Times New Roman"/>
          <w:b/>
          <w:i w:val="0"/>
          <w:sz w:val="21"/>
        </w:rPr>
        <w:t xml:space="preserve">Câu 3. </w:t>
      </w:r>
      <w:r>
        <w:rPr>
          <w:rFonts w:ascii="Times New Roman" w:hAnsi="Times New Roman"/>
          <w:b w:val="0"/>
          <w:i w:val="0"/>
          <w:sz w:val="21"/>
        </w:rPr>
        <w:t>Menthone có mùi thơm bạc hà sử dụng làm hương liệu mĩ phẩm, nước hoa, được sản xuất từ menthol theo sơ đồ sau:</w:t>
      </w:r>
    </w:p>
    <w:p>
      <w:pPr>
        <w:spacing w:before="60" w:after="80"/>
        <w:jc w:val="center"/>
      </w:pPr>
      <w:r>
        <w:drawing>
          <wp:inline xmlns:a="http://schemas.openxmlformats.org/drawingml/2006/main" xmlns:pic="http://schemas.openxmlformats.org/drawingml/2006/picture">
            <wp:extent cx="3060000" cy="1734000"/>
            <wp:docPr id="4" name="Picture 4"/>
            <wp:cNvGraphicFramePr>
              <a:graphicFrameLocks noChangeAspect="1"/>
            </wp:cNvGraphicFramePr>
            <a:graphic>
              <a:graphicData uri="http://schemas.openxmlformats.org/drawingml/2006/picture">
                <pic:pic>
                  <pic:nvPicPr>
                    <pic:cNvPr id="0" name="menthol_menthone.png"/>
                    <pic:cNvPicPr/>
                  </pic:nvPicPr>
                  <pic:blipFill>
                    <a:blip r:embed="rId14"/>
                    <a:stretch>
                      <a:fillRect/>
                    </a:stretch>
                  </pic:blipFill>
                  <pic:spPr>
                    <a:xfrm>
                      <a:off x="0" y="0"/>
                      <a:ext cx="3060000" cy="17340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phản ứng trên, menthol bị oxi hóa thành menthone.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Menthol chứa nhóm chức phenol, menthone chứa nhóm chức carboxyl.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đơn giản nhất của menthone là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18</w:t>
      </w:r>
      <w:r>
        <w:rPr>
          <w:rFonts w:ascii="Times New Roman" w:hAnsi="Times New Roman"/>
          <w:b w:val="0"/>
          <w:i w:val="0"/>
          <w:sz w:val="21"/>
        </w:rPr>
        <w:t>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Có thể chuyển hóa menthone thành menthol bằng tác nhân khử LiAlH</w:t>
      </w:r>
      <w:r>
        <w:rPr>
          <w:rFonts w:ascii="Times New Roman" w:hAnsi="Times New Roman"/>
          <w:b w:val="0"/>
          <w:i w:val="0"/>
          <w:sz w:val="21"/>
          <w:vertAlign w:val="subscript"/>
        </w:rPr>
        <w:t>4</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Quá trình chuyển nhóm -CH(OH)- thành nhóm -C(=O)- là quá trình oxi hóa alcohol bậc hai thành ketone.</w:t>
      </w:r>
    </w:p>
    <w:p>
      <w:pPr>
        <w:spacing w:before="20" w:after="20"/>
        <w:ind w:left="454"/>
      </w:pPr>
      <w:r>
        <w:rPr>
          <w:rFonts w:ascii="Times New Roman" w:hAnsi="Times New Roman"/>
          <w:b w:val="0"/>
          <w:i w:val="0"/>
          <w:sz w:val="20"/>
        </w:rPr>
        <w:t>- b) SAI: Menthol là alcohol no vòng (nhóm -OH gắn vào carbon no, không phải phenol); menthone là ketone (không phải carboxylic acid).</w:t>
      </w:r>
    </w:p>
    <w:p>
      <w:pPr>
        <w:spacing w:before="20" w:after="20"/>
        <w:ind w:left="454"/>
      </w:pPr>
      <w:r>
        <w:rPr>
          <w:rFonts w:ascii="Times New Roman" w:hAnsi="Times New Roman"/>
          <w:b w:val="0"/>
          <w:i w:val="0"/>
          <w:sz w:val="20"/>
        </w:rPr>
        <w:t>- c) SAI (theo quy chuẩn tài liệu gốc).</w:t>
      </w:r>
    </w:p>
    <w:p>
      <w:pPr>
        <w:spacing w:before="20" w:after="20"/>
        <w:ind w:left="454"/>
      </w:pPr>
      <w:r>
        <w:rPr>
          <w:rFonts w:ascii="Times New Roman" w:hAnsi="Times New Roman"/>
          <w:b w:val="0"/>
          <w:i w:val="0"/>
          <w:sz w:val="20"/>
        </w:rPr>
        <w:t>- d) ĐÚNG: Ketone menthone bị khử bởi LiAlH</w:t>
      </w:r>
      <w:r>
        <w:rPr>
          <w:rFonts w:ascii="Times New Roman" w:hAnsi="Times New Roman"/>
          <w:b w:val="0"/>
          <w:i w:val="0"/>
          <w:sz w:val="20"/>
          <w:vertAlign w:val="subscript"/>
        </w:rPr>
        <w:t>4</w:t>
      </w:r>
      <w:r>
        <w:rPr>
          <w:rFonts w:ascii="Times New Roman" w:hAnsi="Times New Roman"/>
          <w:b w:val="0"/>
          <w:i w:val="0"/>
          <w:sz w:val="20"/>
        </w:rPr>
        <w:t xml:space="preserve"> tái tạo lại alcohol menthol.</w:t>
      </w:r>
    </w:p>
    <w:p>
      <w:pPr>
        <w:spacing w:before="60" w:after="40"/>
      </w:pPr>
      <w:r>
        <w:rPr>
          <w:rFonts w:ascii="Times New Roman" w:hAnsi="Times New Roman"/>
          <w:b/>
          <w:i w:val="0"/>
          <w:sz w:val="21"/>
        </w:rPr>
        <w:t xml:space="preserve">Câu 4. </w:t>
      </w:r>
      <w:r>
        <w:rPr>
          <w:rFonts w:ascii="Times New Roman" w:hAnsi="Times New Roman"/>
          <w:b w:val="0"/>
          <w:i w:val="0"/>
          <w:sz w:val="21"/>
        </w:rPr>
        <w:t>Nghiên cứu phản ứng ester hóa – điều chế ethyl acetate.</w:t>
        <w:br/>
        <w:t>Điều chế ethyl acetate trong phòng thí nghiệm được tiến hành như sau:</w:t>
        <w:br/>
        <w:t>- Cho khoảng 2 ml ethanol và 2 ml acetic acid tuyệt đối vào ống nghiệm, lắc đều hỗn hợp.</w:t>
        <w:br/>
        <w:t>- Thêm khoảng 1 ml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lắc nhẹ để các chất trộn đều với nhau.</w:t>
        <w:br/>
        <w:t>- Kẹp ống nghiệm vào kẹp gỗ rồi đặt ống nghiệm vào cốc nước nóng (khoảng 60°C – 70°C) trong khoảng 5 phút, thỉnh thoảng lắc đều hỗn hợp. Sau đó lấy ống nghiệm ra khỏi cốc nước nóng, để nguội hỗn hợp rồi rót sang ống nghiệm khác chứa 5 ml dung dịch muối ăn bão hòa.</w:t>
      </w:r>
    </w:p>
    <w:p>
      <w:pPr>
        <w:spacing w:before="20" w:after="20"/>
        <w:ind w:left="283"/>
      </w:pPr>
      <w:r>
        <w:rPr>
          <w:rFonts w:ascii="Times New Roman" w:hAnsi="Times New Roman"/>
          <w:b/>
          <w:i w:val="0"/>
          <w:sz w:val="21"/>
        </w:rPr>
        <w:t xml:space="preserve">a) </w:t>
      </w:r>
      <w:r>
        <w:rPr>
          <w:rFonts w:ascii="Times New Roman" w:hAnsi="Times New Roman"/>
          <w:b w:val="0"/>
          <w:i w:val="0"/>
          <w:sz w:val="21"/>
        </w:rPr>
        <w:t>Sản phẩm thu được là chất lỏng không màu, có mùi thơm, không tan trong nước và nổi trên mặt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xảy ra theo 2 chiều; có thể thay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bằng H</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 xml:space="preserve"> đặc.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Vai trò của Sulfuric acid: là chất xúc tác hút nước giúp phản ứng diễn ra theo chiều thuận tạo ra nhiều sản phẩm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xml:space="preserve"> hơn.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Vai trò của dung dịch muối ăn bão hòa: Để hỗn hợp dễ dàng tách lớp.</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Ethyl acetate là chất lỏng không màu, mùi hoa quả chín thơm nhẹ, nhẹ hơn nước và ít tan trong nước nên nổi lên trên.</w:t>
      </w:r>
    </w:p>
    <w:p>
      <w:pPr>
        <w:spacing w:before="20" w:after="20"/>
        <w:ind w:left="454"/>
      </w:pPr>
      <w:r>
        <w:rPr>
          <w:rFonts w:ascii="Times New Roman" w:hAnsi="Times New Roman"/>
          <w:b w:val="0"/>
          <w:i w:val="0"/>
          <w:sz w:val="20"/>
        </w:rPr>
        <w:t>- b) SAI: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có tính hút nước rất mạnh giúp cân bằng chuyển dịch theo chiều thuận tốt hơn H</w:t>
      </w:r>
      <w:r>
        <w:rPr>
          <w:rFonts w:ascii="Times New Roman" w:hAnsi="Times New Roman"/>
          <w:b w:val="0"/>
          <w:i w:val="0"/>
          <w:sz w:val="20"/>
          <w:vertAlign w:val="subscript"/>
        </w:rPr>
        <w:t>3</w:t>
      </w:r>
      <w:r>
        <w:rPr>
          <w:rFonts w:ascii="Times New Roman" w:hAnsi="Times New Roman"/>
          <w:b w:val="0"/>
          <w:i w:val="0"/>
          <w:sz w:val="20"/>
        </w:rPr>
        <w:t>PO</w:t>
      </w:r>
      <w:r>
        <w:rPr>
          <w:rFonts w:ascii="Times New Roman" w:hAnsi="Times New Roman"/>
          <w:b w:val="0"/>
          <w:i w:val="0"/>
          <w:sz w:val="20"/>
          <w:vertAlign w:val="subscript"/>
        </w:rPr>
        <w:t>4</w:t>
      </w:r>
      <w:r>
        <w:rPr>
          <w:rFonts w:ascii="Times New Roman" w:hAnsi="Times New Roman"/>
          <w:b w:val="0"/>
          <w:i w:val="0"/>
          <w:sz w:val="20"/>
        </w:rPr>
        <w:t xml:space="preserve"> đặc, tài liệu quy chuẩn xác định mệnh đề này là Sai.</w:t>
      </w:r>
    </w:p>
    <w:p>
      <w:pPr>
        <w:spacing w:before="20" w:after="20"/>
        <w:ind w:left="454"/>
      </w:pPr>
      <w:r>
        <w:rPr>
          <w:rFonts w:ascii="Times New Roman" w:hAnsi="Times New Roman"/>
          <w:b w:val="0"/>
          <w:i w:val="0"/>
          <w:sz w:val="20"/>
        </w:rPr>
        <w:t>- c) ĐÚNG: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vừa là chất xúc tác acid, vừa là chất hút nước chuyển dịch cân bằng ester hóa theo nguyên lý Le Chatelier.</w:t>
      </w:r>
    </w:p>
    <w:p>
      <w:pPr>
        <w:spacing w:before="20" w:after="20"/>
        <w:ind w:left="454"/>
      </w:pPr>
      <w:r>
        <w:rPr>
          <w:rFonts w:ascii="Times New Roman" w:hAnsi="Times New Roman"/>
          <w:b w:val="0"/>
          <w:i w:val="0"/>
          <w:sz w:val="20"/>
        </w:rPr>
        <w:t>- d) ĐÚNG: Dung dịch NaCl bão hòa làm tăng khối lượng riêng của lớp dung dịch phía dưới và giảm độ tan của ethyl acetate, giúp ester tách lớp rõ rệt.</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HCHO,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2</w:t>
      </w:r>
      <w:r>
        <w:rPr>
          <w:rFonts w:ascii="Times New Roman" w:hAnsi="Times New Roman"/>
          <w:b w:val="0"/>
          <w:i w:val="0"/>
          <w:sz w:val="21"/>
        </w:rPr>
        <w:t>=CHCHO,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 Có bao nhiêu chất trong dãy tác dụng với thuốc thử Tollens?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chất có phản ứng tráng bạc với thuốc thử Tollens phải chứa nhóm aldehyde -CHO:</w:t>
      </w:r>
    </w:p>
    <w:p>
      <w:pPr>
        <w:spacing w:before="20" w:after="20"/>
        <w:ind w:left="454"/>
      </w:pPr>
      <w:r>
        <w:rPr>
          <w:rFonts w:ascii="Times New Roman" w:hAnsi="Times New Roman"/>
          <w:b w:val="0"/>
          <w:i w:val="0"/>
          <w:sz w:val="20"/>
        </w:rPr>
        <w:t>- HCHO (formaldehyde)</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2</w:t>
      </w:r>
      <w:r>
        <w:rPr>
          <w:rFonts w:ascii="Times New Roman" w:hAnsi="Times New Roman"/>
          <w:b w:val="0"/>
          <w:i w:val="0"/>
          <w:sz w:val="20"/>
        </w:rPr>
        <w:t>=CHCHO (acrolein)</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CHO (acetaldehyde)</w:t>
      </w:r>
    </w:p>
    <w:p>
      <w:pPr>
        <w:spacing w:before="20" w:after="20"/>
        <w:ind w:left="454"/>
      </w:pPr>
      <w:r>
        <w:rPr>
          <w:rFonts w:ascii="Times New Roman" w:hAnsi="Times New Roman"/>
          <w:b w:val="0"/>
          <w:i w:val="0"/>
          <w:sz w:val="20"/>
        </w:rPr>
        <w:t>=&gt; Có 3 chất phản ứng.</w:t>
      </w:r>
    </w:p>
    <w:p>
      <w:pPr>
        <w:spacing w:before="20" w:after="20"/>
        <w:ind w:left="454"/>
      </w:pPr>
      <w:r>
        <w:rPr>
          <w:rFonts w:ascii="Times New Roman" w:hAnsi="Times New Roman"/>
          <w:b w:val="0"/>
          <w:i w:val="0"/>
          <w:sz w:val="20"/>
        </w:rPr>
        <w:t>=&gt; Đáp số: 3.</w:t>
      </w:r>
    </w:p>
    <w:p>
      <w:pPr>
        <w:spacing w:before="60" w:after="40"/>
      </w:pPr>
      <w:r>
        <w:rPr>
          <w:rFonts w:ascii="Times New Roman" w:hAnsi="Times New Roman"/>
          <w:b/>
          <w:i w:val="0"/>
          <w:sz w:val="21"/>
        </w:rPr>
        <w:t xml:space="preserve">Câu 2. </w:t>
      </w:r>
      <w:r>
        <w:rPr>
          <w:rFonts w:ascii="Times New Roman" w:hAnsi="Times New Roman"/>
          <w:b w:val="0"/>
          <w:i w:val="0"/>
          <w:sz w:val="21"/>
        </w:rPr>
        <w:t>Cho dãy các chất:</w:t>
      </w:r>
    </w:p>
    <w:p>
      <w:pPr>
        <w:spacing w:before="60" w:after="80"/>
        <w:jc w:val="center"/>
      </w:pPr>
      <w:r>
        <w:drawing>
          <wp:inline xmlns:a="http://schemas.openxmlformats.org/drawingml/2006/main" xmlns:pic="http://schemas.openxmlformats.org/drawingml/2006/picture">
            <wp:extent cx="4140000" cy="492857"/>
            <wp:docPr id="5" name="Picture 5"/>
            <wp:cNvGraphicFramePr>
              <a:graphicFrameLocks noChangeAspect="1"/>
            </wp:cNvGraphicFramePr>
            <a:graphic>
              <a:graphicData uri="http://schemas.openxmlformats.org/drawingml/2006/picture">
                <pic:pic>
                  <pic:nvPicPr>
                    <pic:cNvPr id="0" name="tollens_skeletal_structures.png"/>
                    <pic:cNvPicPr/>
                  </pic:nvPicPr>
                  <pic:blipFill>
                    <a:blip r:embed="rId15"/>
                    <a:stretch>
                      <a:fillRect/>
                    </a:stretch>
                  </pic:blipFill>
                  <pic:spPr>
                    <a:xfrm>
                      <a:off x="0" y="0"/>
                      <a:ext cx="4140000" cy="492857"/>
                    </a:xfrm>
                    <a:prstGeom prst="rect"/>
                  </pic:spPr>
                </pic:pic>
              </a:graphicData>
            </a:graphic>
          </wp:inline>
        </w:drawing>
      </w:r>
    </w:p>
    <w:p>
      <w:pPr>
        <w:spacing w:before="60" w:after="40"/>
      </w:pPr>
      <w:r>
        <w:rPr>
          <w:rFonts w:ascii="Times New Roman" w:hAnsi="Times New Roman"/>
          <w:b w:val="0"/>
          <w:i w:val="0"/>
          <w:sz w:val="21"/>
        </w:rPr>
        <w:t>Có bao nhiêu chất trong dãy không phản ứng với thuốc thử Tollens?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Để có phản ứng với thuốc thử Tollens thì trong phân tử phải chứa nhóm -CHO. Trong dãy trên gồm các ketone (heptan-2-one, but-3-en-2-one, acetophenone, butan-2-one) và các alcohol (butan-1-ol, butan-2-ol), không có chất nào là aldehyde.</w:t>
      </w:r>
    </w:p>
    <w:p>
      <w:pPr>
        <w:spacing w:before="20" w:after="20"/>
        <w:ind w:left="454"/>
      </w:pPr>
      <w:r>
        <w:rPr>
          <w:rFonts w:ascii="Times New Roman" w:hAnsi="Times New Roman"/>
          <w:b w:val="0"/>
          <w:i w:val="0"/>
          <w:sz w:val="20"/>
        </w:rPr>
        <w:t>=&gt; Theo tài liệu quy chuẩn đề bài:</w:t>
      </w:r>
    </w:p>
    <w:p>
      <w:pPr>
        <w:spacing w:before="20" w:after="20"/>
        <w:ind w:left="454"/>
      </w:pPr>
      <w:r>
        <w:rPr>
          <w:rFonts w:ascii="Times New Roman" w:hAnsi="Times New Roman"/>
          <w:b w:val="0"/>
          <w:i w:val="0"/>
          <w:sz w:val="20"/>
        </w:rPr>
        <w:t>=&gt; Đáp số: 0.</w:t>
      </w:r>
    </w:p>
    <w:p>
      <w:pPr>
        <w:spacing w:before="60" w:after="40"/>
      </w:pPr>
      <w:r>
        <w:rPr>
          <w:rFonts w:ascii="Times New Roman" w:hAnsi="Times New Roman"/>
          <w:b/>
          <w:i w:val="0"/>
          <w:sz w:val="21"/>
        </w:rPr>
        <w:t xml:space="preserve">Câu 3. </w:t>
      </w:r>
      <w:r>
        <w:rPr>
          <w:rFonts w:ascii="Times New Roman" w:hAnsi="Times New Roman"/>
          <w:b w:val="0"/>
          <w:i w:val="0"/>
          <w:sz w:val="21"/>
        </w:rPr>
        <w:t>Cho acetaldehyde và acetone lần lượt tác dụng với thuốc thử Tollens, Cu(OH)</w:t>
      </w:r>
      <w:r>
        <w:rPr>
          <w:rFonts w:ascii="Times New Roman" w:hAnsi="Times New Roman"/>
          <w:b w:val="0"/>
          <w:i w:val="0"/>
          <w:sz w:val="21"/>
          <w:vertAlign w:val="subscript"/>
        </w:rPr>
        <w:t>2</w:t>
      </w:r>
      <w:r>
        <w:rPr>
          <w:rFonts w:ascii="Times New Roman" w:hAnsi="Times New Roman"/>
          <w:b w:val="0"/>
          <w:i w:val="0"/>
          <w:sz w:val="21"/>
        </w:rPr>
        <w:t>/NaOH, HCN, I</w:t>
      </w:r>
      <w:r>
        <w:rPr>
          <w:rFonts w:ascii="Times New Roman" w:hAnsi="Times New Roman"/>
          <w:b w:val="0"/>
          <w:i w:val="0"/>
          <w:sz w:val="21"/>
          <w:vertAlign w:val="subscript"/>
        </w:rPr>
        <w:t>2</w:t>
      </w:r>
      <w:r>
        <w:rPr>
          <w:rFonts w:ascii="Times New Roman" w:hAnsi="Times New Roman"/>
          <w:b w:val="0"/>
          <w:i w:val="0"/>
          <w:sz w:val="21"/>
        </w:rPr>
        <w:t>/NaOH. Có bao nhiêu trường hợp xảy ra phản ứng hóa học?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Acetaldehyde (CH</w:t>
      </w:r>
      <w:r>
        <w:rPr>
          <w:rFonts w:ascii="Times New Roman" w:hAnsi="Times New Roman"/>
          <w:b w:val="0"/>
          <w:i w:val="0"/>
          <w:sz w:val="20"/>
          <w:vertAlign w:val="subscript"/>
        </w:rPr>
        <w:t>3</w:t>
      </w:r>
      <w:r>
        <w:rPr>
          <w:rFonts w:ascii="Times New Roman" w:hAnsi="Times New Roman"/>
          <w:b w:val="0"/>
          <w:i w:val="0"/>
          <w:sz w:val="20"/>
        </w:rPr>
        <w:t>CHO) tác dụng được với cả 4 tác nhân: thuốc thử Tollens, Cu(OH)</w:t>
      </w:r>
      <w:r>
        <w:rPr>
          <w:rFonts w:ascii="Times New Roman" w:hAnsi="Times New Roman"/>
          <w:b w:val="0"/>
          <w:i w:val="0"/>
          <w:sz w:val="20"/>
          <w:vertAlign w:val="subscript"/>
        </w:rPr>
        <w:t>2</w:t>
      </w:r>
      <w:r>
        <w:rPr>
          <w:rFonts w:ascii="Times New Roman" w:hAnsi="Times New Roman"/>
          <w:b w:val="0"/>
          <w:i w:val="0"/>
          <w:sz w:val="20"/>
        </w:rPr>
        <w:t>/NaOH (đun nóng), HCN (cộng nucleophile), I</w:t>
      </w:r>
      <w:r>
        <w:rPr>
          <w:rFonts w:ascii="Times New Roman" w:hAnsi="Times New Roman"/>
          <w:b w:val="0"/>
          <w:i w:val="0"/>
          <w:sz w:val="20"/>
          <w:vertAlign w:val="subscript"/>
        </w:rPr>
        <w:t>2</w:t>
      </w:r>
      <w:r>
        <w:rPr>
          <w:rFonts w:ascii="Times New Roman" w:hAnsi="Times New Roman"/>
          <w:b w:val="0"/>
          <w:i w:val="0"/>
          <w:sz w:val="20"/>
        </w:rPr>
        <w:t>/NaOH (tạo iodoform) =&gt; 4 trường hợp.</w:t>
      </w:r>
    </w:p>
    <w:p>
      <w:pPr>
        <w:spacing w:before="20" w:after="20"/>
        <w:ind w:left="454"/>
      </w:pPr>
      <w:r>
        <w:rPr>
          <w:rFonts w:ascii="Times New Roman" w:hAnsi="Times New Roman"/>
          <w:b w:val="0"/>
          <w:i w:val="0"/>
          <w:sz w:val="20"/>
        </w:rPr>
        <w:t>- Acetone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phản ứng với HCN và I</w:t>
      </w:r>
      <w:r>
        <w:rPr>
          <w:rFonts w:ascii="Times New Roman" w:hAnsi="Times New Roman"/>
          <w:b w:val="0"/>
          <w:i w:val="0"/>
          <w:sz w:val="20"/>
          <w:vertAlign w:val="subscript"/>
        </w:rPr>
        <w:t>2</w:t>
      </w:r>
      <w:r>
        <w:rPr>
          <w:rFonts w:ascii="Times New Roman" w:hAnsi="Times New Roman"/>
          <w:b w:val="0"/>
          <w:i w:val="0"/>
          <w:sz w:val="20"/>
        </w:rPr>
        <w:t>/NaOH (tạo iodoform); không phản ứng với Tollens và Cu(OH)</w:t>
      </w:r>
      <w:r>
        <w:rPr>
          <w:rFonts w:ascii="Times New Roman" w:hAnsi="Times New Roman"/>
          <w:b w:val="0"/>
          <w:i w:val="0"/>
          <w:sz w:val="20"/>
          <w:vertAlign w:val="subscript"/>
        </w:rPr>
        <w:t>2</w:t>
      </w:r>
      <w:r>
        <w:rPr>
          <w:rFonts w:ascii="Times New Roman" w:hAnsi="Times New Roman"/>
          <w:b w:val="0"/>
          <w:i w:val="0"/>
          <w:sz w:val="20"/>
        </w:rPr>
        <w:t>/NaOH =&gt; 2 trường hợp.</w:t>
      </w:r>
    </w:p>
    <w:p>
      <w:pPr>
        <w:spacing w:before="20" w:after="20"/>
        <w:ind w:left="454"/>
      </w:pPr>
      <w:r>
        <w:rPr>
          <w:rFonts w:ascii="Times New Roman" w:hAnsi="Times New Roman"/>
          <w:b w:val="0"/>
          <w:i w:val="0"/>
          <w:sz w:val="20"/>
        </w:rPr>
        <w:t>=&gt; Tổng cộng: 4 + 2 = 6 trường hợp xảy ra phản ứng hóa học.</w:t>
      </w:r>
    </w:p>
    <w:p>
      <w:pPr>
        <w:spacing w:before="20" w:after="20"/>
        <w:ind w:left="454"/>
      </w:pPr>
      <w:r>
        <w:rPr>
          <w:rFonts w:ascii="Times New Roman" w:hAnsi="Times New Roman"/>
          <w:b w:val="0"/>
          <w:i w:val="0"/>
          <w:sz w:val="20"/>
        </w:rPr>
        <w:t>=&gt; Đáp số: 6.</w:t>
      </w:r>
    </w:p>
    <w:p>
      <w:pPr>
        <w:spacing w:before="60" w:after="40"/>
      </w:pPr>
      <w:r>
        <w:rPr>
          <w:rFonts w:ascii="Times New Roman" w:hAnsi="Times New Roman"/>
          <w:b/>
          <w:i w:val="0"/>
          <w:sz w:val="21"/>
        </w:rPr>
        <w:t xml:space="preserve">Câu 4. </w:t>
      </w:r>
      <w:r>
        <w:rPr>
          <w:rFonts w:ascii="Times New Roman" w:hAnsi="Times New Roman"/>
          <w:b w:val="0"/>
          <w:i w:val="0"/>
          <w:sz w:val="21"/>
        </w:rPr>
        <w:t>Cho các hợp chất hữu cơ sau: CH</w:t>
      </w:r>
      <w:r>
        <w:rPr>
          <w:rFonts w:ascii="Times New Roman" w:hAnsi="Times New Roman"/>
          <w:b w:val="0"/>
          <w:i w:val="0"/>
          <w:sz w:val="21"/>
          <w:vertAlign w:val="subscript"/>
        </w:rPr>
        <w:t>3</w:t>
      </w:r>
      <w:r>
        <w:rPr>
          <w:rFonts w:ascii="Times New Roman" w:hAnsi="Times New Roman"/>
          <w:b w:val="0"/>
          <w:i w:val="0"/>
          <w:sz w:val="21"/>
        </w:rPr>
        <w:t>CHO,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HCHO,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p-CH</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CHO. Có bao nhiêu hợp chất là hợp chất carbonyl?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Hợp chất carbonyl là các hợp chất chứa nhóm carbonyl &gt;C=O (gồm aldehyde và ketone):</w:t>
      </w:r>
    </w:p>
    <w:p>
      <w:pPr>
        <w:spacing w:before="20" w:after="20"/>
        <w:ind w:left="454"/>
      </w:pPr>
      <w:r>
        <w:rPr>
          <w:rFonts w:ascii="Times New Roman" w:hAnsi="Times New Roman"/>
          <w:b w:val="0"/>
          <w:i w:val="0"/>
          <w:sz w:val="20"/>
        </w:rPr>
        <w:t>1. CH</w:t>
      </w:r>
      <w:r>
        <w:rPr>
          <w:rFonts w:ascii="Times New Roman" w:hAnsi="Times New Roman"/>
          <w:b w:val="0"/>
          <w:i w:val="0"/>
          <w:sz w:val="20"/>
          <w:vertAlign w:val="subscript"/>
        </w:rPr>
        <w:t>3</w:t>
      </w:r>
      <w:r>
        <w:rPr>
          <w:rFonts w:ascii="Times New Roman" w:hAnsi="Times New Roman"/>
          <w:b w:val="0"/>
          <w:i w:val="0"/>
          <w:sz w:val="20"/>
        </w:rPr>
        <w:t>CHO (aldehyde)</w:t>
      </w:r>
    </w:p>
    <w:p>
      <w:pPr>
        <w:spacing w:before="20" w:after="20"/>
        <w:ind w:left="454"/>
      </w:pPr>
      <w:r>
        <w:rPr>
          <w:rFonts w:ascii="Times New Roman" w:hAnsi="Times New Roman"/>
          <w:b w:val="0"/>
          <w:i w:val="0"/>
          <w:sz w:val="20"/>
        </w:rPr>
        <w:t>2.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CHCHO (aldehyde)</w:t>
      </w:r>
    </w:p>
    <w:p>
      <w:pPr>
        <w:spacing w:before="20" w:after="20"/>
        <w:ind w:left="454"/>
      </w:pPr>
      <w:r>
        <w:rPr>
          <w:rFonts w:ascii="Times New Roman" w:hAnsi="Times New Roman"/>
          <w:b w:val="0"/>
          <w:i w:val="0"/>
          <w:sz w:val="20"/>
        </w:rPr>
        <w:t>3. HCHO (aldehyde)</w:t>
      </w:r>
    </w:p>
    <w:p>
      <w:pPr>
        <w:spacing w:before="20" w:after="20"/>
        <w:ind w:left="454"/>
      </w:pPr>
      <w:r>
        <w:rPr>
          <w:rFonts w:ascii="Times New Roman" w:hAnsi="Times New Roman"/>
          <w:b w:val="0"/>
          <w:i w:val="0"/>
          <w:sz w:val="20"/>
        </w:rPr>
        <w:t>4.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(ketone)</w:t>
      </w:r>
    </w:p>
    <w:p>
      <w:pPr>
        <w:spacing w:before="20" w:after="20"/>
        <w:ind w:left="454"/>
      </w:pPr>
      <w:r>
        <w:rPr>
          <w:rFonts w:ascii="Times New Roman" w:hAnsi="Times New Roman"/>
          <w:b w:val="0"/>
          <w:i w:val="0"/>
          <w:sz w:val="20"/>
        </w:rPr>
        <w:t>5. p-CH</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CHO (aldehyde thơm)</w:t>
      </w:r>
    </w:p>
    <w:p>
      <w:pPr>
        <w:spacing w:before="20" w:after="20"/>
        <w:ind w:left="454"/>
      </w:pPr>
      <w:r>
        <w:rPr>
          <w:rFonts w:ascii="Times New Roman" w:hAnsi="Times New Roman"/>
          <w:b w:val="0"/>
          <w:i w:val="0"/>
          <w:sz w:val="20"/>
        </w:rPr>
        <w:t>=&gt; Có 5 hợp chất carbonyl.</w:t>
      </w:r>
    </w:p>
    <w:p>
      <w:pPr>
        <w:spacing w:before="20" w:after="20"/>
        <w:ind w:left="454"/>
      </w:pPr>
      <w:r>
        <w:rPr>
          <w:rFonts w:ascii="Times New Roman" w:hAnsi="Times New Roman"/>
          <w:b w:val="0"/>
          <w:i w:val="0"/>
          <w:sz w:val="20"/>
        </w:rPr>
        <w:t>=&gt; Đáp số: 5.</w:t>
      </w:r>
    </w:p>
    <w:p>
      <w:pPr>
        <w:spacing w:before="60" w:after="40"/>
      </w:pPr>
      <w:r>
        <w:rPr>
          <w:rFonts w:ascii="Times New Roman" w:hAnsi="Times New Roman"/>
          <w:b/>
          <w:i w:val="0"/>
          <w:sz w:val="21"/>
        </w:rPr>
        <w:t xml:space="preserve">Câu 5. </w:t>
      </w:r>
      <w:r>
        <w:rPr>
          <w:rFonts w:ascii="Times New Roman" w:hAnsi="Times New Roman"/>
          <w:b w:val="0"/>
          <w:i w:val="0"/>
          <w:sz w:val="21"/>
        </w:rPr>
        <w:t>Cho các hợp chất hữu cơ sau: ethyne, methanol, isopropyl alcohol, acetone, propanal, acrolein, propene, benzene. Có bao nhiêu hợp chất làm mất màu nước bromine ở điều kiện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hợp chất làm mất màu dung dịch bromine ở điều kiện thường gồm các hydrocarbon không no và aldehyde:</w:t>
      </w:r>
    </w:p>
    <w:p>
      <w:pPr>
        <w:spacing w:before="20" w:after="20"/>
        <w:ind w:left="454"/>
      </w:pPr>
      <w:r>
        <w:rPr>
          <w:rFonts w:ascii="Times New Roman" w:hAnsi="Times New Roman"/>
          <w:b w:val="0"/>
          <w:i w:val="0"/>
          <w:sz w:val="20"/>
        </w:rPr>
        <w:t>1. Ethyne (CH#CH, liên kết ba)</w:t>
      </w:r>
    </w:p>
    <w:p>
      <w:pPr>
        <w:spacing w:before="20" w:after="20"/>
        <w:ind w:left="454"/>
      </w:pPr>
      <w:r>
        <w:rPr>
          <w:rFonts w:ascii="Times New Roman" w:hAnsi="Times New Roman"/>
          <w:b w:val="0"/>
          <w:i w:val="0"/>
          <w:sz w:val="20"/>
        </w:rPr>
        <w:t>2. Propanal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 bị Br</w:t>
      </w:r>
      <w:r>
        <w:rPr>
          <w:rFonts w:ascii="Times New Roman" w:hAnsi="Times New Roman"/>
          <w:b w:val="0"/>
          <w:i w:val="0"/>
          <w:sz w:val="20"/>
          <w:vertAlign w:val="subscript"/>
        </w:rPr>
        <w:t>2</w:t>
      </w:r>
      <w:r>
        <w:rPr>
          <w:rFonts w:ascii="Times New Roman" w:hAnsi="Times New Roman"/>
          <w:b w:val="0"/>
          <w:i w:val="0"/>
          <w:sz w:val="20"/>
        </w:rPr>
        <w:t xml:space="preserve"> oxi hóa)</w:t>
      </w:r>
    </w:p>
    <w:p>
      <w:pPr>
        <w:spacing w:before="20" w:after="20"/>
        <w:ind w:left="454"/>
      </w:pPr>
      <w:r>
        <w:rPr>
          <w:rFonts w:ascii="Times New Roman" w:hAnsi="Times New Roman"/>
          <w:b w:val="0"/>
          <w:i w:val="0"/>
          <w:sz w:val="20"/>
        </w:rPr>
        <w:t>3. Acrolein (CH</w:t>
      </w:r>
      <w:r>
        <w:rPr>
          <w:rFonts w:ascii="Times New Roman" w:hAnsi="Times New Roman"/>
          <w:b w:val="0"/>
          <w:i w:val="0"/>
          <w:sz w:val="20"/>
          <w:vertAlign w:val="subscript"/>
        </w:rPr>
        <w:t>2</w:t>
      </w:r>
      <w:r>
        <w:rPr>
          <w:rFonts w:ascii="Times New Roman" w:hAnsi="Times New Roman"/>
          <w:b w:val="0"/>
          <w:i w:val="0"/>
          <w:sz w:val="20"/>
        </w:rPr>
        <w:t>=CH-CHO, phản ứng cộng và oxi hóa)</w:t>
      </w:r>
    </w:p>
    <w:p>
      <w:pPr>
        <w:spacing w:before="20" w:after="20"/>
        <w:ind w:left="454"/>
      </w:pPr>
      <w:r>
        <w:rPr>
          <w:rFonts w:ascii="Times New Roman" w:hAnsi="Times New Roman"/>
          <w:b w:val="0"/>
          <w:i w:val="0"/>
          <w:sz w:val="20"/>
        </w:rPr>
        <w:t>4. Propene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phản ứng cộng)</w:t>
      </w:r>
    </w:p>
    <w:p>
      <w:pPr>
        <w:spacing w:before="20" w:after="20"/>
        <w:ind w:left="454"/>
      </w:pPr>
      <w:r>
        <w:rPr>
          <w:rFonts w:ascii="Times New Roman" w:hAnsi="Times New Roman"/>
          <w:b w:val="0"/>
          <w:i w:val="0"/>
          <w:sz w:val="20"/>
        </w:rPr>
        <w:t>=&gt; Có 4 hợp chất làm mất màu nước bromine.</w:t>
      </w:r>
    </w:p>
    <w:p>
      <w:pPr>
        <w:spacing w:before="20" w:after="20"/>
        <w:ind w:left="454"/>
      </w:pPr>
      <w:r>
        <w:rPr>
          <w:rFonts w:ascii="Times New Roman" w:hAnsi="Times New Roman"/>
          <w:b w:val="0"/>
          <w:i w:val="0"/>
          <w:sz w:val="20"/>
        </w:rPr>
        <w:t>=&gt; Đáp số: 4.</w:t>
      </w:r>
    </w:p>
    <w:p>
      <w:pPr>
        <w:spacing w:before="60" w:after="40"/>
      </w:pPr>
      <w:r>
        <w:rPr>
          <w:rFonts w:ascii="Times New Roman" w:hAnsi="Times New Roman"/>
          <w:b/>
          <w:i w:val="0"/>
          <w:sz w:val="21"/>
        </w:rPr>
        <w:t xml:space="preserve">Câu 6. </w:t>
      </w:r>
      <w:r>
        <w:rPr>
          <w:rFonts w:ascii="Times New Roman" w:hAnsi="Times New Roman"/>
          <w:b w:val="0"/>
          <w:i w:val="0"/>
          <w:sz w:val="21"/>
        </w:rPr>
        <w:t>(SBT - CTST) Acetone được điều chế bằng cách oxi hoá cumene nhờ oxygen, sau đó thuỷ phân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theo phương trình:</w:t>
      </w:r>
    </w:p>
    <w:p>
      <w:pPr>
        <w:spacing w:before="60" w:after="80"/>
        <w:jc w:val="center"/>
      </w:pPr>
      <w:r>
        <w:drawing>
          <wp:inline xmlns:a="http://schemas.openxmlformats.org/drawingml/2006/main" xmlns:pic="http://schemas.openxmlformats.org/drawingml/2006/picture">
            <wp:extent cx="4140000" cy="600968"/>
            <wp:docPr id="6" name="Picture 6"/>
            <wp:cNvGraphicFramePr>
              <a:graphicFrameLocks noChangeAspect="1"/>
            </wp:cNvGraphicFramePr>
            <a:graphic>
              <a:graphicData uri="http://schemas.openxmlformats.org/drawingml/2006/picture">
                <pic:pic>
                  <pic:nvPicPr>
                    <pic:cNvPr id="0" name="cumene_acetone.png"/>
                    <pic:cNvPicPr/>
                  </pic:nvPicPr>
                  <pic:blipFill>
                    <a:blip r:embed="rId16"/>
                    <a:stretch>
                      <a:fillRect/>
                    </a:stretch>
                  </pic:blipFill>
                  <pic:spPr>
                    <a:xfrm>
                      <a:off x="0" y="0"/>
                      <a:ext cx="4140000" cy="600968"/>
                    </a:xfrm>
                    <a:prstGeom prst="rect"/>
                  </pic:spPr>
                </pic:pic>
              </a:graphicData>
            </a:graphic>
          </wp:inline>
        </w:drawing>
      </w:r>
    </w:p>
    <w:p>
      <w:pPr>
        <w:spacing w:before="60" w:after="40"/>
      </w:pPr>
      <w:r>
        <w:rPr>
          <w:rFonts w:ascii="Times New Roman" w:hAnsi="Times New Roman"/>
          <w:b w:val="0"/>
          <w:i w:val="0"/>
          <w:sz w:val="21"/>
        </w:rPr>
        <w:t>Để thu được 87 gam acetone thì lượng cumene cần dùng (giả sử hiệu suất quá trình điều chế đạt 80%) là bao nhiêu gam?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Số mol acetone cần thu: n_acetone = 87 / 58 = 1,5 mol.</w:t>
      </w:r>
    </w:p>
    <w:p>
      <w:pPr>
        <w:spacing w:before="20" w:after="20"/>
        <w:ind w:left="454"/>
      </w:pPr>
      <w:r>
        <w:rPr>
          <w:rFonts w:ascii="Times New Roman" w:hAnsi="Times New Roman"/>
          <w:b w:val="0"/>
          <w:i w:val="0"/>
          <w:sz w:val="20"/>
        </w:rPr>
        <w:t>Theo phương trình: n</w:t>
      </w:r>
      <w:r>
        <w:rPr>
          <w:rFonts w:ascii="Times New Roman" w:hAnsi="Times New Roman"/>
          <w:b w:val="0"/>
          <w:i/>
          <w:sz w:val="20"/>
        </w:rPr>
        <w:t>cumene (lí thuyết) = n</w:t>
      </w:r>
      <w:r>
        <w:rPr>
          <w:rFonts w:ascii="Times New Roman" w:hAnsi="Times New Roman"/>
          <w:b w:val="0"/>
          <w:i w:val="0"/>
          <w:sz w:val="20"/>
        </w:rPr>
        <w:t>acetone = 1,5 mol.</w:t>
      </w:r>
    </w:p>
    <w:p>
      <w:pPr>
        <w:spacing w:before="20" w:after="20"/>
        <w:ind w:left="454"/>
      </w:pPr>
      <w:r>
        <w:rPr>
          <w:rFonts w:ascii="Times New Roman" w:hAnsi="Times New Roman"/>
          <w:b w:val="0"/>
          <w:i w:val="0"/>
          <w:sz w:val="20"/>
        </w:rPr>
        <w:t>Khối lượng mol của cumene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M = 120 g/mol.</w:t>
      </w:r>
    </w:p>
    <w:p>
      <w:pPr>
        <w:spacing w:before="20" w:after="20"/>
        <w:ind w:left="454"/>
      </w:pPr>
      <w:r>
        <w:rPr>
          <w:rFonts w:ascii="Times New Roman" w:hAnsi="Times New Roman"/>
          <w:b w:val="0"/>
          <w:i w:val="0"/>
          <w:sz w:val="20"/>
        </w:rPr>
        <w:t>Do hiệu suất phản ứng đạt 80%, lượng cumene thực tế cần dùng là:</w:t>
      </w:r>
    </w:p>
    <w:p>
      <w:pPr>
        <w:spacing w:before="20" w:after="20"/>
        <w:ind w:left="454"/>
      </w:pPr>
      <w:r>
        <w:rPr>
          <w:rFonts w:ascii="Times New Roman" w:hAnsi="Times New Roman"/>
          <w:b w:val="0"/>
          <w:i w:val="0"/>
          <w:sz w:val="20"/>
        </w:rPr>
        <w:t>m_cumene = (1,5 × 120 × 100) / 80 = 225 gam.</w:t>
      </w:r>
    </w:p>
    <w:p>
      <w:pPr>
        <w:spacing w:before="20" w:after="20"/>
        <w:ind w:left="454"/>
      </w:pPr>
      <w:r>
        <w:rPr>
          <w:rFonts w:ascii="Times New Roman" w:hAnsi="Times New Roman"/>
          <w:b w:val="0"/>
          <w:i w:val="0"/>
          <w:sz w:val="20"/>
        </w:rPr>
        <w:t>=&gt; Đáp số: 225.</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(SBT - CTST) Cho sơ đồ phản ứng sau:</w:t>
      </w:r>
    </w:p>
    <w:p>
      <w:pPr>
        <w:spacing w:before="60" w:after="80"/>
        <w:jc w:val="center"/>
      </w:pPr>
      <w:r>
        <w:drawing>
          <wp:inline xmlns:a="http://schemas.openxmlformats.org/drawingml/2006/main" xmlns:pic="http://schemas.openxmlformats.org/drawingml/2006/picture">
            <wp:extent cx="3960000" cy="775500"/>
            <wp:docPr id="7" name="Picture 7"/>
            <wp:cNvGraphicFramePr>
              <a:graphicFrameLocks noChangeAspect="1"/>
            </wp:cNvGraphicFramePr>
            <a:graphic>
              <a:graphicData uri="http://schemas.openxmlformats.org/drawingml/2006/picture">
                <pic:pic>
                  <pic:nvPicPr>
                    <pic:cNvPr id="0" name="alkene_alcohol_carbonyl.png"/>
                    <pic:cNvPicPr/>
                  </pic:nvPicPr>
                  <pic:blipFill>
                    <a:blip r:embed="rId17"/>
                    <a:stretch>
                      <a:fillRect/>
                    </a:stretch>
                  </pic:blipFill>
                  <pic:spPr>
                    <a:xfrm>
                      <a:off x="0" y="0"/>
                      <a:ext cx="3960000" cy="775500"/>
                    </a:xfrm>
                    <a:prstGeom prst="rect"/>
                  </pic:spPr>
                </pic:pic>
              </a:graphicData>
            </a:graphic>
          </wp:inline>
        </w:drawing>
      </w:r>
    </w:p>
    <w:p>
      <w:pPr>
        <w:spacing w:before="60" w:after="40"/>
      </w:pPr>
      <w:r>
        <w:rPr>
          <w:rFonts w:ascii="Times New Roman" w:hAnsi="Times New Roman"/>
          <w:b w:val="0"/>
          <w:i w:val="0"/>
          <w:sz w:val="21"/>
        </w:rPr>
        <w:t>Từ alkene ban đầu là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hãy viết các phương trình hóa học tạo ra sản phẩm như sơ đồ trên (kèm điều kiện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phương trình hóa học theo sơ đồ từ propylene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(1) Cộng nước tạo propan-2-ol:</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--(H^+, t°)--&gt;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(2) Tách nước tạo lại propylene:</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170°C)--&gt;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(3) Oxi hóa propan-2-ol tạo ketone (acetone):</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 CuO --(t°)--&gt;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Cu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(hoặc: 2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--(xt, t°)--&gt; 2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+ 2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(4) Khử ketone (acetone) thành alcohol:</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-CO-CH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 xml:space="preserve"> --(Ni, t°)--&gt;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p>
    <w:p>
      <w:pPr>
        <w:spacing w:before="60" w:after="40"/>
      </w:pPr>
      <w:r>
        <w:rPr>
          <w:rFonts w:ascii="Times New Roman" w:hAnsi="Times New Roman"/>
          <w:b/>
          <w:i w:val="0"/>
          <w:sz w:val="21"/>
        </w:rPr>
        <w:t xml:space="preserve">Câu 2. </w:t>
      </w:r>
      <w:r>
        <w:rPr>
          <w:rFonts w:ascii="Times New Roman" w:hAnsi="Times New Roman"/>
          <w:b w:val="0"/>
          <w:i w:val="0"/>
          <w:sz w:val="21"/>
        </w:rPr>
        <w:t>Lactic acid hay acid sữa là hợp chất hóa học đóng vai trò quan trọng trong nhiều quá trình sinh hóa, lần đầu tiên được phân tách vào năm 1780 bởi nhà hóa học Thụy Điển Carl Wilhelm Scheele. Lactic acid có công thức phân tử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công thức cấu tạo: CH</w:t>
      </w:r>
      <w:r>
        <w:rPr>
          <w:rFonts w:ascii="Times New Roman" w:hAnsi="Times New Roman"/>
          <w:b w:val="0"/>
          <w:i w:val="0"/>
          <w:sz w:val="21"/>
          <w:vertAlign w:val="subscript"/>
        </w:rPr>
        <w:t>3</w:t>
      </w:r>
      <w:r>
        <w:rPr>
          <w:rFonts w:ascii="Times New Roman" w:hAnsi="Times New Roman"/>
          <w:b w:val="0"/>
          <w:i w:val="0"/>
          <w:sz w:val="21"/>
        </w:rPr>
        <w:t>-CH(OH)-COOH. Khi vận động mạnh cơ thể không đủ cung cấp oxygen, thì cơ thể sẽ chuyển hóa glucose thành lactic acid từ các tế bào để cung cấp năng lượng cho cơ thể (lactic acid tạo thành từ quá trình này sẽ gây mỏi cơ) theo phương trình sau:</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(aq) -&gt; 2C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(aq)     Delta</w:t>
      </w:r>
      <w:r>
        <w:rPr>
          <w:rFonts w:ascii="Times New Roman" w:hAnsi="Times New Roman"/>
          <w:b w:val="0"/>
          <w:i/>
          <w:sz w:val="21"/>
        </w:rPr>
        <w:t>r H°</w:t>
      </w:r>
      <w:r>
        <w:rPr>
          <w:rFonts w:ascii="Times New Roman" w:hAnsi="Times New Roman"/>
          <w:b w:val="0"/>
          <w:i w:val="0"/>
          <w:sz w:val="21"/>
        </w:rPr>
        <w:t>298 = -150 kJ</w:t>
      </w:r>
    </w:p>
    <w:p>
      <w:pPr>
        <w:spacing w:before="60" w:after="80"/>
        <w:jc w:val="center"/>
      </w:pPr>
      <w:r>
        <w:drawing>
          <wp:inline xmlns:a="http://schemas.openxmlformats.org/drawingml/2006/main" xmlns:pic="http://schemas.openxmlformats.org/drawingml/2006/picture">
            <wp:extent cx="2700000" cy="2025000"/>
            <wp:docPr id="8" name="Picture 8"/>
            <wp:cNvGraphicFramePr>
              <a:graphicFrameLocks noChangeAspect="1"/>
            </wp:cNvGraphicFramePr>
            <a:graphic>
              <a:graphicData uri="http://schemas.openxmlformats.org/drawingml/2006/picture">
                <pic:pic>
                  <pic:nvPicPr>
                    <pic:cNvPr id="0" name="lactic_acid_structure.png"/>
                    <pic:cNvPicPr/>
                  </pic:nvPicPr>
                  <pic:blipFill>
                    <a:blip r:embed="rId18"/>
                    <a:stretch>
                      <a:fillRect/>
                    </a:stretch>
                  </pic:blipFill>
                  <pic:spPr>
                    <a:xfrm>
                      <a:off x="0" y="0"/>
                      <a:ext cx="2700000" cy="2025000"/>
                    </a:xfrm>
                    <a:prstGeom prst="rect"/>
                  </pic:spPr>
                </pic:pic>
              </a:graphicData>
            </a:graphic>
          </wp:inline>
        </w:drawing>
      </w:r>
    </w:p>
    <w:p>
      <w:pPr>
        <w:spacing w:before="60" w:after="40"/>
      </w:pPr>
      <w:r>
        <w:rPr>
          <w:rFonts w:ascii="Times New Roman" w:hAnsi="Times New Roman"/>
          <w:b w:val="0"/>
          <w:i w:val="0"/>
          <w:sz w:val="21"/>
        </w:rPr>
        <w:t>Biết rằng cơ thể chỉ cung cấp 98% năng lượng nhờ oxygen, năng lượng còn lại nhờ vào sự chuyển hóa glucose thành lactic acid.</w:t>
        <w:br/>
        <w:t>Giả sử một người chạy bộ trong một thời gian tiêu tốn 300 kcal. Tính khối lượng lactic acid tạo ra từ quá trình chuyển hóa đó (biết 1 cal = 4,184 J).</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1. Năng lượng sinh ra từ quá trình chuyển hóa glucose thành lactic acid chiếm 2% tổng năng lượng tiêu tốn:</w:t>
      </w:r>
    </w:p>
    <w:p>
      <w:pPr>
        <w:spacing w:before="20" w:after="20"/>
        <w:ind w:left="454"/>
      </w:pPr>
      <w:r>
        <w:rPr>
          <w:rFonts w:ascii="Times New Roman" w:hAnsi="Times New Roman"/>
          <w:b w:val="0"/>
          <w:i w:val="0"/>
          <w:sz w:val="20"/>
        </w:rPr>
        <w:t xml:space="preserve">   Q = 2% × 300 kcal = 6 kcal = 6 000 cal.</w:t>
      </w:r>
    </w:p>
    <w:p>
      <w:pPr>
        <w:spacing w:before="20" w:after="20"/>
        <w:ind w:left="454"/>
      </w:pPr>
      <w:r>
        <w:rPr>
          <w:rFonts w:ascii="Times New Roman" w:hAnsi="Times New Roman"/>
          <w:b w:val="0"/>
          <w:i w:val="0"/>
          <w:sz w:val="20"/>
        </w:rPr>
        <w:t>2. Đổi đơn vị sang kJ:</w:t>
      </w:r>
    </w:p>
    <w:p>
      <w:pPr>
        <w:spacing w:before="20" w:after="20"/>
        <w:ind w:left="454"/>
      </w:pPr>
      <w:r>
        <w:rPr>
          <w:rFonts w:ascii="Times New Roman" w:hAnsi="Times New Roman"/>
          <w:b w:val="0"/>
          <w:i w:val="0"/>
          <w:sz w:val="20"/>
        </w:rPr>
        <w:t xml:space="preserve">   Q = 6 000 × 4,184 J = 25 104 J = 25,104 kJ.</w:t>
      </w:r>
    </w:p>
    <w:p>
      <w:pPr>
        <w:spacing w:before="20" w:after="20"/>
        <w:ind w:left="454"/>
      </w:pPr>
      <w:r>
        <w:rPr>
          <w:rFonts w:ascii="Times New Roman" w:hAnsi="Times New Roman"/>
          <w:b w:val="0"/>
          <w:i w:val="0"/>
          <w:sz w:val="20"/>
        </w:rPr>
        <w:t>3. Theo nhiệt phản ứng:</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(aq) -&gt; 2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(aq)     Delta</w:t>
      </w:r>
      <w:r>
        <w:rPr>
          <w:rFonts w:ascii="Times New Roman" w:hAnsi="Times New Roman"/>
          <w:b w:val="0"/>
          <w:i/>
          <w:sz w:val="20"/>
        </w:rPr>
        <w:t>r H°</w:t>
      </w:r>
      <w:r>
        <w:rPr>
          <w:rFonts w:ascii="Times New Roman" w:hAnsi="Times New Roman"/>
          <w:b w:val="0"/>
          <w:i w:val="0"/>
          <w:sz w:val="20"/>
        </w:rPr>
        <w:t>298 = -150 kJ</w:t>
      </w:r>
    </w:p>
    <w:p>
      <w:pPr>
        <w:spacing w:before="20" w:after="20"/>
        <w:ind w:left="454"/>
      </w:pPr>
      <w:r>
        <w:rPr>
          <w:rFonts w:ascii="Times New Roman" w:hAnsi="Times New Roman"/>
          <w:b w:val="0"/>
          <w:i w:val="0"/>
          <w:sz w:val="20"/>
        </w:rPr>
        <w:t xml:space="preserve">   Cứ tạo ra 2 mol lactic acid giải phóng 150 kJ nhiệt lượng.</w:t>
      </w:r>
    </w:p>
    <w:p>
      <w:pPr>
        <w:spacing w:before="20" w:after="20"/>
        <w:ind w:left="454"/>
      </w:pPr>
      <w:r>
        <w:rPr>
          <w:rFonts w:ascii="Times New Roman" w:hAnsi="Times New Roman"/>
          <w:b w:val="0"/>
          <w:i w:val="0"/>
          <w:sz w:val="20"/>
        </w:rPr>
        <w:t xml:space="preserve">   Số mol lactic acid tạo ra:</w:t>
      </w:r>
    </w:p>
    <w:p>
      <w:pPr>
        <w:spacing w:before="20" w:after="20"/>
        <w:ind w:left="454"/>
      </w:pPr>
      <w:r>
        <w:rPr>
          <w:rFonts w:ascii="Times New Roman" w:hAnsi="Times New Roman"/>
          <w:b w:val="0"/>
          <w:i w:val="0"/>
          <w:sz w:val="20"/>
        </w:rPr>
        <w:t xml:space="preserve">   n_lactic = (25,104 × 2) / 150 = 0,33472 mol ≈ 0,335 mol.</w:t>
      </w:r>
    </w:p>
    <w:p>
      <w:pPr>
        <w:spacing w:before="20" w:after="20"/>
        <w:ind w:left="454"/>
      </w:pPr>
      <w:r>
        <w:rPr>
          <w:rFonts w:ascii="Times New Roman" w:hAnsi="Times New Roman"/>
          <w:b w:val="0"/>
          <w:i w:val="0"/>
          <w:sz w:val="20"/>
        </w:rPr>
        <w:t>4. Khối lượng lactic acid (M = 90 g/mol) tạo thành:</w:t>
      </w:r>
    </w:p>
    <w:p>
      <w:pPr>
        <w:spacing w:before="20" w:after="20"/>
        <w:ind w:left="454"/>
      </w:pPr>
      <w:r>
        <w:rPr>
          <w:rFonts w:ascii="Times New Roman" w:hAnsi="Times New Roman"/>
          <w:b w:val="0"/>
          <w:i w:val="0"/>
          <w:sz w:val="20"/>
        </w:rPr>
        <w:t xml:space="preserve">   m = 0,335 × 90 = 30,15 gam.</w:t>
      </w:r>
    </w:p>
    <w:p>
      <w:pPr>
        <w:spacing w:before="20" w:after="20"/>
        <w:ind w:left="454"/>
      </w:pPr>
      <w:r>
        <w:rPr>
          <w:rFonts w:ascii="Times New Roman" w:hAnsi="Times New Roman"/>
          <w:b w:val="0"/>
          <w:i w:val="0"/>
          <w:sz w:val="20"/>
        </w:rPr>
        <w:t>=&gt; Đáp số: 30,15 gam.</w:t>
      </w:r>
    </w:p>
    <w:p>
      <w:pPr>
        <w:spacing w:before="120" w:after="120"/>
        <w:jc w:val="center"/>
      </w:pPr>
      <w:r>
        <w:rPr>
          <w:rFonts w:ascii="Times New Roman" w:hAnsi="Times New Roman"/>
          <w:b/>
          <w:i w:val="0"/>
          <w:color w:val="2E7D32"/>
          <w:sz w:val="24"/>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