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6 (HỢP CHẤT CARBONYL - CARBOXYLIC ACID)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117</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Chất nào sau đây là acetic aldehyde?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HCHO.</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Acetic aldehyde (ethanal, acetaldehyde) có công thức cấu tạo là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2. </w:t>
      </w:r>
      <w:r>
        <w:rPr>
          <w:rFonts w:ascii="Times New Roman" w:hAnsi="Times New Roman"/>
          <w:b w:val="0"/>
          <w:i w:val="0"/>
          <w:sz w:val="21"/>
        </w:rPr>
        <w:t>Tên theo danh pháp thay thế của chất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Propan-1-al.</w:t>
      </w:r>
      <w:r>
        <w:tab/>
      </w:r>
      <w:r>
        <w:rPr>
          <w:rFonts w:ascii="Times New Roman" w:hAnsi="Times New Roman"/>
          <w:b/>
          <w:i w:val="0"/>
          <w:sz w:val="21"/>
        </w:rPr>
        <w:t xml:space="preserve">B. </w:t>
      </w:r>
      <w:r>
        <w:rPr>
          <w:rFonts w:ascii="Times New Roman" w:hAnsi="Times New Roman"/>
          <w:b w:val="0"/>
          <w:i w:val="0"/>
          <w:sz w:val="21"/>
        </w:rPr>
        <w:t>propanal.</w:t>
      </w:r>
      <w:r>
        <w:tab/>
      </w:r>
      <w:r>
        <w:rPr>
          <w:rFonts w:ascii="Times New Roman" w:hAnsi="Times New Roman"/>
          <w:b/>
          <w:i w:val="0"/>
          <w:color w:val="C62828"/>
          <w:sz w:val="21"/>
        </w:rPr>
        <w:t xml:space="preserve">C. </w:t>
      </w:r>
      <w:r>
        <w:rPr>
          <w:rFonts w:ascii="Times New Roman" w:hAnsi="Times New Roman"/>
          <w:b/>
          <w:i w:val="0"/>
          <w:color w:val="C62828"/>
          <w:sz w:val="21"/>
        </w:rPr>
        <w:t>butanal.</w:t>
      </w:r>
      <w:r>
        <w:tab/>
      </w:r>
      <w:r>
        <w:rPr>
          <w:rFonts w:ascii="Times New Roman" w:hAnsi="Times New Roman"/>
          <w:b/>
          <w:i w:val="0"/>
          <w:sz w:val="21"/>
        </w:rPr>
        <w:t xml:space="preserve">D. </w:t>
      </w:r>
      <w:r>
        <w:rPr>
          <w:rFonts w:ascii="Times New Roman" w:hAnsi="Times New Roman"/>
          <w:b w:val="0"/>
          <w:i w:val="0"/>
          <w:sz w:val="21"/>
        </w:rPr>
        <w:t>butyraldehyde.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Mạch chính gồm 4 nguyên tử carbon, no, chứa nhóm chức -CHO ở đầu mạch =&gt; tên thay thế là butanal.</w:t>
      </w:r>
    </w:p>
    <w:p>
      <w:pPr>
        <w:spacing w:before="20" w:after="20"/>
        <w:ind w:left="454"/>
      </w:pPr>
      <w:r>
        <w:rPr>
          <w:rFonts w:ascii="Times New Roman" w:hAnsi="Times New Roman"/>
          <w:b w:val="0"/>
          <w:i w:val="0"/>
          <w:sz w:val="20"/>
        </w:rPr>
        <w:t>=&gt; Chọn C.</w:t>
      </w:r>
    </w:p>
    <w:p>
      <w:pPr>
        <w:spacing w:before="60" w:after="40"/>
      </w:pPr>
      <w:r>
        <w:rPr>
          <w:rFonts w:ascii="Times New Roman" w:hAnsi="Times New Roman"/>
          <w:b/>
          <w:i w:val="0"/>
          <w:sz w:val="21"/>
        </w:rPr>
        <w:t xml:space="preserve">Câu 3. </w:t>
      </w:r>
      <w:r>
        <w:rPr>
          <w:rFonts w:ascii="Times New Roman" w:hAnsi="Times New Roman"/>
          <w:b w:val="0"/>
          <w:i w:val="0"/>
          <w:sz w:val="21"/>
        </w:rPr>
        <w:t>Benzaldehyde tác dụng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(t°C) thu được kết tủa màu đỏ gạch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Cu.</w:t>
      </w:r>
      <w:r>
        <w:tab/>
      </w:r>
      <w:r>
        <w:rPr>
          <w:rFonts w:ascii="Times New Roman" w:hAnsi="Times New Roman"/>
          <w:b/>
          <w:i w:val="0"/>
          <w:color w:val="C62828"/>
          <w:sz w:val="21"/>
        </w:rPr>
        <w:t xml:space="preserve">B. </w:t>
      </w:r>
      <w:r>
        <w:rPr>
          <w:rFonts w:ascii="Times New Roman" w:hAnsi="Times New Roman"/>
          <w:b/>
          <w:i w:val="0"/>
          <w:color w:val="C62828"/>
          <w:sz w:val="21"/>
        </w:rPr>
        <w:t>Cu</w:t>
      </w:r>
      <w:r>
        <w:rPr>
          <w:rFonts w:ascii="Times New Roman" w:hAnsi="Times New Roman"/>
          <w:b/>
          <w:i w:val="0"/>
          <w:color w:val="C62828"/>
          <w:sz w:val="21"/>
          <w:vertAlign w:val="subscript"/>
        </w:rPr>
        <w:t>2</w:t>
      </w:r>
      <w:r>
        <w:rPr>
          <w:rFonts w:ascii="Times New Roman" w:hAnsi="Times New Roman"/>
          <w:b/>
          <w:i w:val="0"/>
          <w:color w:val="C62828"/>
          <w:sz w:val="21"/>
        </w:rPr>
        <w:t>O.</w:t>
      </w:r>
      <w:r>
        <w:tab/>
      </w:r>
      <w:r>
        <w:rPr>
          <w:rFonts w:ascii="Times New Roman" w:hAnsi="Times New Roman"/>
          <w:b/>
          <w:i w:val="0"/>
          <w:sz w:val="21"/>
        </w:rPr>
        <w:t xml:space="preserve">C. </w:t>
      </w:r>
      <w:r>
        <w:rPr>
          <w:rFonts w:ascii="Times New Roman" w:hAnsi="Times New Roman"/>
          <w:b w:val="0"/>
          <w:i w:val="0"/>
          <w:sz w:val="21"/>
        </w:rPr>
        <w:t>CuO.</w:t>
      </w:r>
      <w:r>
        <w:tab/>
      </w:r>
      <w:r>
        <w:rPr>
          <w:rFonts w:ascii="Times New Roman" w:hAnsi="Times New Roman"/>
          <w:b/>
          <w:i w:val="0"/>
          <w:sz w:val="21"/>
        </w:rPr>
        <w:t xml:space="preserve">D. </w:t>
      </w:r>
      <w:r>
        <w:rPr>
          <w:rFonts w:ascii="Times New Roman" w:hAnsi="Times New Roman"/>
          <w:b w:val="0"/>
          <w:i w:val="0"/>
          <w:sz w:val="21"/>
        </w:rPr>
        <w:t>Cu</w:t>
      </w:r>
      <w:r>
        <w:rPr>
          <w:rFonts w:ascii="Times New Roman" w:hAnsi="Times New Roman"/>
          <w:b w:val="0"/>
          <w:i w:val="0"/>
          <w:sz w:val="21"/>
          <w:vertAlign w:val="subscript"/>
        </w:rPr>
        <w:t>2</w:t>
      </w:r>
      <w:r>
        <w:rPr>
          <w:rFonts w:ascii="Times New Roman" w:hAnsi="Times New Roman"/>
          <w:b w:val="0"/>
          <w:i w:val="0"/>
          <w:sz w:val="21"/>
        </w:rPr>
        <w:t>O, Cu.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Aldehyde tác dụng với Cu(OH)</w:t>
      </w:r>
      <w:r>
        <w:rPr>
          <w:rFonts w:ascii="Times New Roman" w:hAnsi="Times New Roman"/>
          <w:b w:val="0"/>
          <w:i w:val="0"/>
          <w:sz w:val="20"/>
          <w:vertAlign w:val="subscript"/>
        </w:rPr>
        <w:t>2</w:t>
      </w:r>
      <w:r>
        <w:rPr>
          <w:rFonts w:ascii="Times New Roman" w:hAnsi="Times New Roman"/>
          <w:b w:val="0"/>
          <w:i w:val="0"/>
          <w:sz w:val="20"/>
        </w:rPr>
        <w:t xml:space="preserve"> trong môi trường kiềm khi đun nóng bị oxi hóa thành muối carboxylate, đồng thời Cu(II) bị khử thành kết tủa đỏ gạch Cu</w:t>
      </w:r>
      <w:r>
        <w:rPr>
          <w:rFonts w:ascii="Times New Roman" w:hAnsi="Times New Roman"/>
          <w:b w:val="0"/>
          <w:i w:val="0"/>
          <w:sz w:val="20"/>
          <w:vertAlign w:val="subscript"/>
        </w:rPr>
        <w:t>2</w:t>
      </w:r>
      <w:r>
        <w:rPr>
          <w:rFonts w:ascii="Times New Roman" w:hAnsi="Times New Roman"/>
          <w:b w:val="0"/>
          <w:i w:val="0"/>
          <w:sz w:val="20"/>
        </w:rPr>
        <w:t>O (copper(I) oxide).</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4. </w:t>
      </w:r>
      <w:r>
        <w:rPr>
          <w:rFonts w:ascii="Times New Roman" w:hAnsi="Times New Roman"/>
          <w:b w:val="0"/>
          <w:i w:val="0"/>
          <w:sz w:val="21"/>
        </w:rPr>
        <w:t>Phản ứng giữa CH</w:t>
      </w:r>
      <w:r>
        <w:rPr>
          <w:rFonts w:ascii="Times New Roman" w:hAnsi="Times New Roman"/>
          <w:b w:val="0"/>
          <w:i w:val="0"/>
          <w:sz w:val="21"/>
          <w:vertAlign w:val="subscript"/>
        </w:rPr>
        <w:t>3</w:t>
      </w:r>
      <w:r>
        <w:rPr>
          <w:rFonts w:ascii="Times New Roman" w:hAnsi="Times New Roman"/>
          <w:b w:val="0"/>
          <w:i w:val="0"/>
          <w:sz w:val="21"/>
        </w:rPr>
        <w:t>CHO với HCN thuộc loại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thuận nghịch.</w:t>
      </w:r>
      <w:r>
        <w:tab/>
      </w:r>
      <w:r>
        <w:rPr>
          <w:rFonts w:ascii="Times New Roman" w:hAnsi="Times New Roman"/>
          <w:b/>
          <w:i w:val="0"/>
          <w:color w:val="C62828"/>
          <w:sz w:val="21"/>
        </w:rPr>
        <w:t xml:space="preserve">B. </w:t>
      </w:r>
      <w:r>
        <w:rPr>
          <w:rFonts w:ascii="Times New Roman" w:hAnsi="Times New Roman"/>
          <w:b/>
          <w:i w:val="0"/>
          <w:color w:val="C62828"/>
          <w:sz w:val="21"/>
        </w:rPr>
        <w:t>phản ứng cộng.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thế.</w:t>
      </w:r>
      <w:r>
        <w:tab/>
      </w:r>
      <w:r>
        <w:rPr>
          <w:rFonts w:ascii="Times New Roman" w:hAnsi="Times New Roman"/>
          <w:b/>
          <w:i w:val="0"/>
          <w:sz w:val="21"/>
        </w:rPr>
        <w:t xml:space="preserve">D. </w:t>
      </w:r>
      <w:r>
        <w:rPr>
          <w:rFonts w:ascii="Times New Roman" w:hAnsi="Times New Roman"/>
          <w:b w:val="0"/>
          <w:i w:val="0"/>
          <w:sz w:val="21"/>
        </w:rPr>
        <w:t>phản ứng phân hủy.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Phản ứng giữa acetaldehyde và hydrogen cyanide là phản ứng cộng nucleophile vào liên kết đôi C=O của nhóm carbonyl tạo cyanohydrin:</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CHO + HCN -&gt; CH</w:t>
      </w:r>
      <w:r>
        <w:rPr>
          <w:rFonts w:ascii="Times New Roman" w:hAnsi="Times New Roman"/>
          <w:b w:val="0"/>
          <w:i w:val="0"/>
          <w:sz w:val="20"/>
          <w:vertAlign w:val="subscript"/>
        </w:rPr>
        <w:t>3</w:t>
      </w:r>
      <w:r>
        <w:rPr>
          <w:rFonts w:ascii="Times New Roman" w:hAnsi="Times New Roman"/>
          <w:b w:val="0"/>
          <w:i w:val="0"/>
          <w:sz w:val="20"/>
        </w:rPr>
        <w:t>-CH(OH)-CN.</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5. </w:t>
      </w:r>
      <w:r>
        <w:rPr>
          <w:rFonts w:ascii="Times New Roman" w:hAnsi="Times New Roman"/>
          <w:b w:val="0"/>
          <w:i w:val="0"/>
          <w:sz w:val="21"/>
        </w:rPr>
        <w:t>[KNTT - SBT] Có bốn chất lỏng có thể tích bằng nhau là ethanol, acetone, acetaldehyde, acetic acid. Tiến hành chưng cất hỗn hợp này, sau một thời gian, hàm lượng chất nào trong bình chưng cất còn lại lớn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Ethanol.</w:t>
      </w:r>
      <w:r>
        <w:tab/>
      </w:r>
      <w:r>
        <w:rPr>
          <w:rFonts w:ascii="Times New Roman" w:hAnsi="Times New Roman"/>
          <w:b/>
          <w:i w:val="0"/>
          <w:sz w:val="21"/>
        </w:rPr>
        <w:t xml:space="preserve">B. </w:t>
      </w:r>
      <w:r>
        <w:rPr>
          <w:rFonts w:ascii="Times New Roman" w:hAnsi="Times New Roman"/>
          <w:b w:val="0"/>
          <w:i w:val="0"/>
          <w:sz w:val="21"/>
        </w:rPr>
        <w:t>Acetone.</w:t>
      </w:r>
      <w:r>
        <w:tab/>
      </w:r>
      <w:r>
        <w:rPr>
          <w:rFonts w:ascii="Times New Roman" w:hAnsi="Times New Roman"/>
          <w:b/>
          <w:i w:val="0"/>
          <w:sz w:val="21"/>
        </w:rPr>
        <w:t xml:space="preserve">C. </w:t>
      </w:r>
      <w:r>
        <w:rPr>
          <w:rFonts w:ascii="Times New Roman" w:hAnsi="Times New Roman"/>
          <w:b w:val="0"/>
          <w:i w:val="0"/>
          <w:sz w:val="21"/>
        </w:rPr>
        <w:t>Acetaldehyde.</w:t>
      </w:r>
      <w:r>
        <w:tab/>
      </w:r>
      <w:r>
        <w:rPr>
          <w:rFonts w:ascii="Times New Roman" w:hAnsi="Times New Roman"/>
          <w:b/>
          <w:i w:val="0"/>
          <w:color w:val="C62828"/>
          <w:sz w:val="21"/>
        </w:rPr>
        <w:t xml:space="preserve">D. </w:t>
      </w:r>
      <w:r>
        <w:rPr>
          <w:rFonts w:ascii="Times New Roman" w:hAnsi="Times New Roman"/>
          <w:b/>
          <w:i w:val="0"/>
          <w:color w:val="C62828"/>
          <w:sz w:val="21"/>
        </w:rPr>
        <w:t>Acetic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Nhiệt độ sôi của 4 chất: acetaldehyde (21°C) &lt; acetone (56°C) &lt; ethanol (78,3°C) &lt; acetic acid (118°C).</w:t>
      </w:r>
    </w:p>
    <w:p>
      <w:pPr>
        <w:spacing w:before="20" w:after="20"/>
        <w:ind w:left="454"/>
      </w:pPr>
      <w:r>
        <w:rPr>
          <w:rFonts w:ascii="Times New Roman" w:hAnsi="Times New Roman"/>
          <w:b w:val="0"/>
          <w:i w:val="0"/>
          <w:sz w:val="20"/>
        </w:rPr>
        <w:t>Chất có nhiệt độ sôi thấp hơn sẽ bay hơi trước. Acetic acid có nhiệt độ sôi cao nhất nên bay hơi chậm nhất, sau một thời gian chưng cất hàm lượng còn lại trong bình là lớn nhất.</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i w:val="0"/>
          <w:sz w:val="21"/>
        </w:rPr>
        <w:t xml:space="preserve">Câu 6. </w:t>
      </w:r>
      <w:r>
        <w:rPr>
          <w:rFonts w:ascii="Times New Roman" w:hAnsi="Times New Roman"/>
          <w:b w:val="0"/>
          <w:i w:val="0"/>
          <w:sz w:val="21"/>
        </w:rPr>
        <w:t>[KNTT - SBT] Cho ba chất lỏng riêng biệt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COOH. Cách nào sau đây phù hợp để phân biệt ba chất lỏng trên?</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quỳ tím, sau đó dùng dung dịch NaOH.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Dùng quỳ tím, sau đó dùng dung dịch AgNO</w:t>
      </w:r>
      <w:r>
        <w:rPr>
          <w:rFonts w:ascii="Times New Roman" w:hAnsi="Times New Roman"/>
          <w:b/>
          <w:i w:val="0"/>
          <w:color w:val="C62828"/>
          <w:sz w:val="21"/>
          <w:vertAlign w:val="subscript"/>
        </w:rPr>
        <w:t>3</w:t>
      </w:r>
      <w:r>
        <w:rPr>
          <w:rFonts w:ascii="Times New Roman" w:hAnsi="Times New Roman"/>
          <w:b/>
          <w:i w:val="0"/>
          <w:color w:val="C62828"/>
          <w:sz w:val="21"/>
        </w:rPr>
        <w:t xml:space="preserve"> trong NH</w:t>
      </w:r>
      <w:r>
        <w:rPr>
          <w:rFonts w:ascii="Times New Roman" w:hAnsi="Times New Roman"/>
          <w:b/>
          <w:i w:val="0"/>
          <w:color w:val="C62828"/>
          <w:sz w:val="21"/>
          <w:vertAlign w:val="subscript"/>
        </w:rPr>
        <w:t>3</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Dùng Na sau đó dùng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Na sau đó dùng quỳ tím.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Dùng quỳ tím: CH</w:t>
      </w:r>
      <w:r>
        <w:rPr>
          <w:rFonts w:ascii="Times New Roman" w:hAnsi="Times New Roman"/>
          <w:b w:val="0"/>
          <w:i w:val="0"/>
          <w:sz w:val="20"/>
          <w:vertAlign w:val="subscript"/>
        </w:rPr>
        <w:t>3</w:t>
      </w:r>
      <w:r>
        <w:rPr>
          <w:rFonts w:ascii="Times New Roman" w:hAnsi="Times New Roman"/>
          <w:b w:val="0"/>
          <w:i w:val="0"/>
          <w:sz w:val="20"/>
        </w:rPr>
        <w:t>COOH làm quỳ tím chuyển màu đỏ;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và CH</w:t>
      </w:r>
      <w:r>
        <w:rPr>
          <w:rFonts w:ascii="Times New Roman" w:hAnsi="Times New Roman"/>
          <w:b w:val="0"/>
          <w:i w:val="0"/>
          <w:sz w:val="20"/>
          <w:vertAlign w:val="subscript"/>
        </w:rPr>
        <w:t>3</w:t>
      </w:r>
      <w:r>
        <w:rPr>
          <w:rFonts w:ascii="Times New Roman" w:hAnsi="Times New Roman"/>
          <w:b w:val="0"/>
          <w:i w:val="0"/>
          <w:sz w:val="20"/>
        </w:rPr>
        <w:t>CHO không đổi màu quỳ.</w:t>
      </w:r>
    </w:p>
    <w:p>
      <w:pPr>
        <w:spacing w:before="20" w:after="20"/>
        <w:ind w:left="454"/>
      </w:pPr>
      <w:r>
        <w:rPr>
          <w:rFonts w:ascii="Times New Roman" w:hAnsi="Times New Roman"/>
          <w:b w:val="0"/>
          <w:i w:val="0"/>
          <w:sz w:val="20"/>
        </w:rPr>
        <w:t>- Dùng dung dịch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xml:space="preserve"> (đun nóng): CH</w:t>
      </w:r>
      <w:r>
        <w:rPr>
          <w:rFonts w:ascii="Times New Roman" w:hAnsi="Times New Roman"/>
          <w:b w:val="0"/>
          <w:i w:val="0"/>
          <w:sz w:val="20"/>
          <w:vertAlign w:val="subscript"/>
        </w:rPr>
        <w:t>3</w:t>
      </w:r>
      <w:r>
        <w:rPr>
          <w:rFonts w:ascii="Times New Roman" w:hAnsi="Times New Roman"/>
          <w:b w:val="0"/>
          <w:i w:val="0"/>
          <w:sz w:val="20"/>
        </w:rPr>
        <w:t>CHO cho phản ứng tráng bạc tạo kết tủa trắng sáng bám vào thành ống nghiệm;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không phản ứng.</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7. </w:t>
      </w:r>
      <w:r>
        <w:rPr>
          <w:rFonts w:ascii="Times New Roman" w:hAnsi="Times New Roman"/>
          <w:b w:val="0"/>
          <w:i w:val="0"/>
          <w:sz w:val="21"/>
        </w:rPr>
        <w:t>(SBT- CD) Dãy nào sau đây gồm các chất đều tác dụng với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Acetaldehyde, but-1-yne, ethylene.</w:t>
      </w:r>
    </w:p>
    <w:p>
      <w:pPr>
        <w:spacing w:before="20" w:after="20"/>
        <w:ind w:left="283"/>
      </w:pPr>
      <w:r>
        <w:rPr>
          <w:rFonts w:ascii="Times New Roman" w:hAnsi="Times New Roman"/>
          <w:b/>
          <w:i w:val="0"/>
          <w:sz w:val="21"/>
        </w:rPr>
        <w:t xml:space="preserve">B. </w:t>
      </w:r>
      <w:r>
        <w:rPr>
          <w:rFonts w:ascii="Times New Roman" w:hAnsi="Times New Roman"/>
          <w:b w:val="0"/>
          <w:i w:val="0"/>
          <w:sz w:val="21"/>
        </w:rPr>
        <w:t>Acetaldehyde, acetylene, but-2-yne.</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Formaldehyde, vinylacetylene, propyne.</w:t>
      </w:r>
    </w:p>
    <w:p>
      <w:pPr>
        <w:spacing w:before="20" w:after="20"/>
        <w:ind w:left="283"/>
      </w:pPr>
      <w:r>
        <w:rPr>
          <w:rFonts w:ascii="Times New Roman" w:hAnsi="Times New Roman"/>
          <w:b/>
          <w:i w:val="0"/>
          <w:sz w:val="21"/>
        </w:rPr>
        <w:t xml:space="preserve">D. </w:t>
      </w:r>
      <w:r>
        <w:rPr>
          <w:rFonts w:ascii="Times New Roman" w:hAnsi="Times New Roman"/>
          <w:b w:val="0"/>
          <w:i w:val="0"/>
          <w:sz w:val="21"/>
        </w:rPr>
        <w:t>Formaldehyde, acetylene, ethylene.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Formaldehyde (HCHO) tham gia phản ứng tráng bạc tạo Ag.</w:t>
      </w:r>
    </w:p>
    <w:p>
      <w:pPr>
        <w:spacing w:before="20" w:after="20"/>
        <w:ind w:left="454"/>
      </w:pPr>
      <w:r>
        <w:rPr>
          <w:rFonts w:ascii="Times New Roman" w:hAnsi="Times New Roman"/>
          <w:b w:val="0"/>
          <w:i w:val="0"/>
          <w:sz w:val="20"/>
        </w:rPr>
        <w:t>- Vinylacetylene (CH#C-CH=CH</w:t>
      </w:r>
      <w:r>
        <w:rPr>
          <w:rFonts w:ascii="Times New Roman" w:hAnsi="Times New Roman"/>
          <w:b w:val="0"/>
          <w:i w:val="0"/>
          <w:sz w:val="20"/>
          <w:vertAlign w:val="subscript"/>
        </w:rPr>
        <w:t>2</w:t>
      </w:r>
      <w:r>
        <w:rPr>
          <w:rFonts w:ascii="Times New Roman" w:hAnsi="Times New Roman"/>
          <w:b w:val="0"/>
          <w:i w:val="0"/>
          <w:sz w:val="20"/>
        </w:rPr>
        <w:t>) và propyne (CH#C-CH</w:t>
      </w:r>
      <w:r>
        <w:rPr>
          <w:rFonts w:ascii="Times New Roman" w:hAnsi="Times New Roman"/>
          <w:b w:val="0"/>
          <w:i w:val="0"/>
          <w:sz w:val="20"/>
          <w:vertAlign w:val="subscript"/>
        </w:rPr>
        <w:t>3</w:t>
      </w:r>
      <w:r>
        <w:rPr>
          <w:rFonts w:ascii="Times New Roman" w:hAnsi="Times New Roman"/>
          <w:b w:val="0"/>
          <w:i w:val="0"/>
          <w:sz w:val="20"/>
        </w:rPr>
        <w:t>) là các alkyne có liên kết ba đầu mạch (alk-1-yne) phản ứng tạo kết tủa vàng nhạt.</w:t>
      </w:r>
    </w:p>
    <w:p>
      <w:pPr>
        <w:spacing w:before="20" w:after="20"/>
        <w:ind w:left="454"/>
      </w:pPr>
      <w:r>
        <w:rPr>
          <w:rFonts w:ascii="Times New Roman" w:hAnsi="Times New Roman"/>
          <w:b w:val="0"/>
          <w:i w:val="0"/>
          <w:sz w:val="20"/>
        </w:rPr>
        <w:t>=&gt; Chọn C.</w:t>
      </w:r>
    </w:p>
    <w:p>
      <w:pPr>
        <w:spacing w:before="60" w:after="40"/>
      </w:pPr>
      <w:r>
        <w:rPr>
          <w:rFonts w:ascii="Times New Roman" w:hAnsi="Times New Roman"/>
          <w:b/>
          <w:i w:val="0"/>
          <w:sz w:val="21"/>
        </w:rPr>
        <w:t xml:space="preserve">Câu 8. </w:t>
      </w:r>
      <w:r>
        <w:rPr>
          <w:rFonts w:ascii="Times New Roman" w:hAnsi="Times New Roman"/>
          <w:b w:val="0"/>
          <w:i w:val="0"/>
          <w:sz w:val="21"/>
        </w:rPr>
        <w:t>(SBT- CD) Trong các chất sau: (1)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(2) 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 (3)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(4)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Những chất nào phản ứng với H</w:t>
      </w:r>
      <w:r>
        <w:rPr>
          <w:rFonts w:ascii="Times New Roman" w:hAnsi="Times New Roman"/>
          <w:b w:val="0"/>
          <w:i w:val="0"/>
          <w:sz w:val="21"/>
          <w:vertAlign w:val="subscript"/>
        </w:rPr>
        <w:t>2</w:t>
      </w:r>
      <w:r>
        <w:rPr>
          <w:rFonts w:ascii="Times New Roman" w:hAnsi="Times New Roman"/>
          <w:b w:val="0"/>
          <w:i w:val="0"/>
          <w:sz w:val="21"/>
        </w:rPr>
        <w:t xml:space="preserve"> (Ni, t°) hoặc NaBH</w:t>
      </w:r>
      <w:r>
        <w:rPr>
          <w:rFonts w:ascii="Times New Roman" w:hAnsi="Times New Roman"/>
          <w:b w:val="0"/>
          <w:i w:val="0"/>
          <w:sz w:val="21"/>
          <w:vertAlign w:val="subscript"/>
        </w:rPr>
        <w:t>4</w:t>
      </w:r>
      <w:r>
        <w:rPr>
          <w:rFonts w:ascii="Times New Roman" w:hAnsi="Times New Roman"/>
          <w:b w:val="0"/>
          <w:i w:val="0"/>
          <w:sz w:val="21"/>
        </w:rPr>
        <w:t xml:space="preserve"> sinh ra cùng một sản phẩm?</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 và (4).</w:t>
      </w:r>
      <w:r>
        <w:tab/>
      </w:r>
      <w:r>
        <w:rPr>
          <w:rFonts w:ascii="Times New Roman" w:hAnsi="Times New Roman"/>
          <w:b/>
          <w:i w:val="0"/>
          <w:sz w:val="21"/>
        </w:rPr>
        <w:t xml:space="preserve">B. </w:t>
      </w:r>
      <w:r>
        <w:rPr>
          <w:rFonts w:ascii="Times New Roman" w:hAnsi="Times New Roman"/>
          <w:b w:val="0"/>
          <w:i w:val="0"/>
          <w:sz w:val="21"/>
        </w:rPr>
        <w:t>(2) và (4).</w:t>
      </w:r>
      <w:r>
        <w:tab/>
      </w:r>
      <w:r>
        <w:rPr>
          <w:rFonts w:ascii="Times New Roman" w:hAnsi="Times New Roman"/>
          <w:b/>
          <w:i w:val="0"/>
          <w:sz w:val="21"/>
        </w:rPr>
        <w:t xml:space="preserve">C. </w:t>
      </w:r>
      <w:r>
        <w:rPr>
          <w:rFonts w:ascii="Times New Roman" w:hAnsi="Times New Roman"/>
          <w:b w:val="0"/>
          <w:i w:val="0"/>
          <w:sz w:val="21"/>
        </w:rPr>
        <w:t>(1) và (2).</w:t>
      </w:r>
      <w:r>
        <w:tab/>
      </w:r>
      <w:r>
        <w:rPr>
          <w:rFonts w:ascii="Times New Roman" w:hAnsi="Times New Roman"/>
          <w:b/>
          <w:i w:val="0"/>
          <w:sz w:val="21"/>
        </w:rPr>
        <w:t xml:space="preserve">D. </w:t>
      </w:r>
      <w:r>
        <w:rPr>
          <w:rFonts w:ascii="Times New Roman" w:hAnsi="Times New Roman"/>
          <w:b w:val="0"/>
          <w:i w:val="0"/>
          <w:sz w:val="21"/>
        </w:rPr>
        <w:t>(3) và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bị khử tạo propan-1-ol: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 (4)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OH phản ứng cộng H</w:t>
      </w:r>
      <w:r>
        <w:rPr>
          <w:rFonts w:ascii="Times New Roman" w:hAnsi="Times New Roman"/>
          <w:b w:val="0"/>
          <w:i w:val="0"/>
          <w:sz w:val="20"/>
          <w:vertAlign w:val="subscript"/>
        </w:rPr>
        <w:t>2</w:t>
      </w:r>
      <w:r>
        <w:rPr>
          <w:rFonts w:ascii="Times New Roman" w:hAnsi="Times New Roman"/>
          <w:b w:val="0"/>
          <w:i w:val="0"/>
          <w:sz w:val="20"/>
        </w:rPr>
        <w:t xml:space="preserve"> (Ni, t°) tạo propan-1-ol: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=&gt; Cả hai đều sinh ra propan-1-ol.</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9. </w:t>
      </w:r>
      <w:r>
        <w:rPr>
          <w:rFonts w:ascii="Times New Roman" w:hAnsi="Times New Roman"/>
          <w:b w:val="0"/>
          <w:i w:val="0"/>
          <w:sz w:val="21"/>
        </w:rPr>
        <w:t>(SBT - CTST) Cho dãy các chất sau: HCHO,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CHO,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Số chất trong dãy có thể tham gia phản ứng tráng bạc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chất có phản ứng tráng bạc phải chứa nhóm chức aldehyde -CHO:</w:t>
      </w:r>
    </w:p>
    <w:p>
      <w:pPr>
        <w:spacing w:before="20" w:after="20"/>
        <w:ind w:left="454"/>
      </w:pPr>
      <w:r>
        <w:rPr>
          <w:rFonts w:ascii="Times New Roman" w:hAnsi="Times New Roman"/>
          <w:b w:val="0"/>
          <w:i w:val="0"/>
          <w:sz w:val="20"/>
        </w:rPr>
        <w:t>1. HCHO</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3. HCOOH (formic acid chứa nhóm -CHO liên kết với -OH)</w:t>
      </w:r>
    </w:p>
    <w:p>
      <w:pPr>
        <w:spacing w:before="20" w:after="20"/>
        <w:ind w:left="454"/>
      </w:pPr>
      <w:r>
        <w:rPr>
          <w:rFonts w:ascii="Times New Roman" w:hAnsi="Times New Roman"/>
          <w:b w:val="0"/>
          <w:i w:val="0"/>
          <w:sz w:val="20"/>
        </w:rPr>
        <w:t>=&gt; Có 3 chất. Chọn A.</w:t>
      </w:r>
    </w:p>
    <w:p>
      <w:pPr>
        <w:spacing w:before="60" w:after="40"/>
      </w:pPr>
      <w:r>
        <w:rPr>
          <w:rFonts w:ascii="Times New Roman" w:hAnsi="Times New Roman"/>
          <w:b/>
          <w:i w:val="0"/>
          <w:sz w:val="21"/>
        </w:rPr>
        <w:t xml:space="preserve">Câu 10. </w:t>
      </w:r>
      <w:r>
        <w:rPr>
          <w:rFonts w:ascii="Times New Roman" w:hAnsi="Times New Roman"/>
          <w:b w:val="0"/>
          <w:i w:val="0"/>
          <w:sz w:val="21"/>
        </w:rPr>
        <w:t>Hai hợp chất hữu cơ X, Y có cùng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Cả X và Y đều tác dụng với Na; X tác dụng được với NaHCO</w:t>
      </w:r>
      <w:r>
        <w:rPr>
          <w:rFonts w:ascii="Times New Roman" w:hAnsi="Times New Roman"/>
          <w:b w:val="0"/>
          <w:i w:val="0"/>
          <w:sz w:val="21"/>
          <w:vertAlign w:val="subscript"/>
        </w:rPr>
        <w:t>3</w:t>
      </w:r>
      <w:r>
        <w:rPr>
          <w:rFonts w:ascii="Times New Roman" w:hAnsi="Times New Roman"/>
          <w:b w:val="0"/>
          <w:i w:val="0"/>
          <w:sz w:val="21"/>
        </w:rPr>
        <w:t xml:space="preserve"> còn Y có khả năng tham gia phản ứng tráng bạc. Công thức cấu tạo của X và Y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và 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và HOCH</w:t>
      </w:r>
      <w:r>
        <w:rPr>
          <w:rFonts w:ascii="Times New Roman" w:hAnsi="Times New Roman"/>
          <w:b w:val="0"/>
          <w:i w:val="0"/>
          <w:sz w:val="21"/>
          <w:vertAlign w:val="subscript"/>
        </w:rPr>
        <w:t>2</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và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COOH và CH</w:t>
      </w:r>
      <w:r>
        <w:rPr>
          <w:rFonts w:ascii="Times New Roman" w:hAnsi="Times New Roman"/>
          <w:b/>
          <w:i w:val="0"/>
          <w:color w:val="C62828"/>
          <w:sz w:val="21"/>
          <w:vertAlign w:val="subscript"/>
        </w:rPr>
        <w:t>3</w:t>
      </w:r>
      <w:r>
        <w:rPr>
          <w:rFonts w:ascii="Times New Roman" w:hAnsi="Times New Roman"/>
          <w:b/>
          <w:i w:val="0"/>
          <w:color w:val="C62828"/>
          <w:sz w:val="21"/>
        </w:rPr>
        <w:t>CH(OH)CHO.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X tác dụng NaHCO</w:t>
      </w:r>
      <w:r>
        <w:rPr>
          <w:rFonts w:ascii="Times New Roman" w:hAnsi="Times New Roman"/>
          <w:b w:val="0"/>
          <w:i w:val="0"/>
          <w:sz w:val="20"/>
          <w:vertAlign w:val="subscript"/>
        </w:rPr>
        <w:t>3</w:t>
      </w:r>
      <w:r>
        <w:rPr>
          <w:rFonts w:ascii="Times New Roman" w:hAnsi="Times New Roman"/>
          <w:b w:val="0"/>
          <w:i w:val="0"/>
          <w:sz w:val="20"/>
        </w:rPr>
        <w:t xml:space="preserve"> =&gt; X chứa nhóm carboxylic acid -COOH =&gt; X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w:t>
      </w:r>
    </w:p>
    <w:p>
      <w:pPr>
        <w:spacing w:before="20" w:after="20"/>
        <w:ind w:left="454"/>
      </w:pPr>
      <w:r>
        <w:rPr>
          <w:rFonts w:ascii="Times New Roman" w:hAnsi="Times New Roman"/>
          <w:b w:val="0"/>
          <w:i w:val="0"/>
          <w:sz w:val="20"/>
        </w:rPr>
        <w:t>- Y tác dụng Na và tráng bạc =&gt; Y vừa chứa nhóm -OH vừa chứa nhóm -CHO =&gt; Y là CH</w:t>
      </w:r>
      <w:r>
        <w:rPr>
          <w:rFonts w:ascii="Times New Roman" w:hAnsi="Times New Roman"/>
          <w:b w:val="0"/>
          <w:i w:val="0"/>
          <w:sz w:val="20"/>
          <w:vertAlign w:val="subscript"/>
        </w:rPr>
        <w:t>3</w:t>
      </w:r>
      <w:r>
        <w:rPr>
          <w:rFonts w:ascii="Times New Roman" w:hAnsi="Times New Roman"/>
          <w:b w:val="0"/>
          <w:i w:val="0"/>
          <w:sz w:val="20"/>
        </w:rPr>
        <w:t>CH(OH)CHO (hoặc HO-CH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i w:val="0"/>
          <w:sz w:val="21"/>
        </w:rPr>
        <w:t xml:space="preserve">Câu 11. </w:t>
      </w:r>
      <w:r>
        <w:rPr>
          <w:rFonts w:ascii="Times New Roman" w:hAnsi="Times New Roman"/>
          <w:b w:val="0"/>
          <w:i w:val="0"/>
          <w:sz w:val="21"/>
        </w:rPr>
        <w:t>Dãy gồm các chất có thể điều chế trực tiếp (bằng một phản ứng) tạo ra acetic acid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CH</w:t>
      </w:r>
      <w:r>
        <w:rPr>
          <w:rFonts w:ascii="Times New Roman" w:hAnsi="Times New Roman"/>
          <w:b w:val="0"/>
          <w:i w:val="0"/>
          <w:sz w:val="21"/>
          <w:vertAlign w:val="subscript"/>
        </w:rPr>
        <w:t>3</w:t>
      </w:r>
      <w:r>
        <w:rPr>
          <w:rFonts w:ascii="Times New Roman" w:hAnsi="Times New Roman"/>
          <w:b w:val="0"/>
          <w:i w:val="0"/>
          <w:sz w:val="21"/>
        </w:rPr>
        <w:t>OH.</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OH, 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OH, CH</w:t>
      </w:r>
      <w:r>
        <w:rPr>
          <w:rFonts w:ascii="Times New Roman" w:hAnsi="Times New Roman"/>
          <w:b/>
          <w:i w:val="0"/>
          <w:color w:val="C62828"/>
          <w:sz w:val="21"/>
          <w:vertAlign w:val="subscript"/>
        </w:rPr>
        <w:t>3</w:t>
      </w:r>
      <w:r>
        <w:rPr>
          <w:rFonts w:ascii="Times New Roman" w:hAnsi="Times New Roman"/>
          <w:b/>
          <w:i w:val="0"/>
          <w:color w:val="C62828"/>
          <w:sz w:val="21"/>
        </w:rPr>
        <w:t>CHO.</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OH + CO --(xt, t°)--&gt;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O</w:t>
      </w:r>
      <w:r>
        <w:rPr>
          <w:rFonts w:ascii="Times New Roman" w:hAnsi="Times New Roman"/>
          <w:b w:val="0"/>
          <w:i w:val="0"/>
          <w:sz w:val="20"/>
          <w:vertAlign w:val="subscript"/>
        </w:rPr>
        <w:t>2</w:t>
      </w:r>
      <w:r>
        <w:rPr>
          <w:rFonts w:ascii="Times New Roman" w:hAnsi="Times New Roman"/>
          <w:b w:val="0"/>
          <w:i w:val="0"/>
          <w:sz w:val="20"/>
        </w:rPr>
        <w:t xml:space="preserve"> --(men giấm)--&gt; CH</w:t>
      </w:r>
      <w:r>
        <w:rPr>
          <w:rFonts w:ascii="Times New Roman" w:hAnsi="Times New Roman"/>
          <w:b w:val="0"/>
          <w:i w:val="0"/>
          <w:sz w:val="20"/>
          <w:vertAlign w:val="subscript"/>
        </w:rPr>
        <w:t>3</w:t>
      </w:r>
      <w:r>
        <w:rPr>
          <w:rFonts w:ascii="Times New Roman" w:hAnsi="Times New Roman"/>
          <w:b w:val="0"/>
          <w:i w:val="0"/>
          <w:sz w:val="20"/>
        </w:rPr>
        <w:t>COOH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- 2 CH</w:t>
      </w:r>
      <w:r>
        <w:rPr>
          <w:rFonts w:ascii="Times New Roman" w:hAnsi="Times New Roman"/>
          <w:b w:val="0"/>
          <w:i w:val="0"/>
          <w:sz w:val="20"/>
          <w:vertAlign w:val="subscript"/>
        </w:rPr>
        <w:t>3</w:t>
      </w:r>
      <w:r>
        <w:rPr>
          <w:rFonts w:ascii="Times New Roman" w:hAnsi="Times New Roman"/>
          <w:b w:val="0"/>
          <w:i w:val="0"/>
          <w:sz w:val="20"/>
        </w:rPr>
        <w:t>CHO + O</w:t>
      </w:r>
      <w:r>
        <w:rPr>
          <w:rFonts w:ascii="Times New Roman" w:hAnsi="Times New Roman"/>
          <w:b w:val="0"/>
          <w:i w:val="0"/>
          <w:sz w:val="20"/>
          <w:vertAlign w:val="subscript"/>
        </w:rPr>
        <w:t>2</w:t>
      </w:r>
      <w:r>
        <w:rPr>
          <w:rFonts w:ascii="Times New Roman" w:hAnsi="Times New Roman"/>
          <w:b w:val="0"/>
          <w:i w:val="0"/>
          <w:sz w:val="20"/>
        </w:rPr>
        <w:t xml:space="preserve"> --(xt, t°)--&gt; 2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=&gt; Chọn C.</w:t>
      </w:r>
    </w:p>
    <w:p>
      <w:pPr>
        <w:spacing w:before="60" w:after="40"/>
      </w:pPr>
      <w:r>
        <w:rPr>
          <w:rFonts w:ascii="Times New Roman" w:hAnsi="Times New Roman"/>
          <w:b/>
          <w:i w:val="0"/>
          <w:sz w:val="21"/>
        </w:rPr>
        <w:t xml:space="preserve">Câu 12. </w:t>
      </w:r>
      <w:r>
        <w:rPr>
          <w:rFonts w:ascii="Times New Roman" w:hAnsi="Times New Roman"/>
          <w:b w:val="0"/>
          <w:i w:val="0"/>
          <w:sz w:val="21"/>
        </w:rPr>
        <w:t>Để điều chế CH</w:t>
      </w:r>
      <w:r>
        <w:rPr>
          <w:rFonts w:ascii="Times New Roman" w:hAnsi="Times New Roman"/>
          <w:b w:val="0"/>
          <w:i w:val="0"/>
          <w:sz w:val="21"/>
          <w:vertAlign w:val="subscript"/>
        </w:rPr>
        <w:t>3</w:t>
      </w:r>
      <w:r>
        <w:rPr>
          <w:rFonts w:ascii="Times New Roman" w:hAnsi="Times New Roman"/>
          <w:b w:val="0"/>
          <w:i w:val="0"/>
          <w:sz w:val="21"/>
        </w:rPr>
        <w:t>CHO từ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 xml:space="preserve"> cần ít nhất bao nhiêu phương trình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Cần ít nhất 3 phương trình phản ứng:</w:t>
      </w:r>
    </w:p>
    <w:p>
      <w:pPr>
        <w:spacing w:before="20" w:after="20"/>
        <w:ind w:left="454"/>
      </w:pPr>
      <w:r>
        <w:rPr>
          <w:rFonts w:ascii="Times New Roman" w:hAnsi="Times New Roman"/>
          <w:b w:val="0"/>
          <w:i w:val="0"/>
          <w:sz w:val="20"/>
        </w:rPr>
        <w:t>(1) Al</w:t>
      </w:r>
      <w:r>
        <w:rPr>
          <w:rFonts w:ascii="Times New Roman" w:hAnsi="Times New Roman"/>
          <w:b w:val="0"/>
          <w:i w:val="0"/>
          <w:sz w:val="20"/>
          <w:vertAlign w:val="subscript"/>
        </w:rPr>
        <w:t>4</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 xml:space="preserve"> + 12H</w:t>
      </w:r>
      <w:r>
        <w:rPr>
          <w:rFonts w:ascii="Times New Roman" w:hAnsi="Times New Roman"/>
          <w:b w:val="0"/>
          <w:i w:val="0"/>
          <w:sz w:val="20"/>
          <w:vertAlign w:val="subscript"/>
        </w:rPr>
        <w:t>2</w:t>
      </w:r>
      <w:r>
        <w:rPr>
          <w:rFonts w:ascii="Times New Roman" w:hAnsi="Times New Roman"/>
          <w:b w:val="0"/>
          <w:i w:val="0"/>
          <w:sz w:val="20"/>
        </w:rPr>
        <w:t>O -&gt; 4Al(OH)</w:t>
      </w:r>
      <w:r>
        <w:rPr>
          <w:rFonts w:ascii="Times New Roman" w:hAnsi="Times New Roman"/>
          <w:b w:val="0"/>
          <w:i w:val="0"/>
          <w:sz w:val="20"/>
          <w:vertAlign w:val="subscript"/>
        </w:rPr>
        <w:t>3</w:t>
      </w:r>
      <w:r>
        <w:rPr>
          <w:rFonts w:ascii="Times New Roman" w:hAnsi="Times New Roman"/>
          <w:b w:val="0"/>
          <w:i w:val="0"/>
          <w:sz w:val="20"/>
        </w:rPr>
        <w:t xml:space="preserve"> + 3CH</w:t>
      </w:r>
      <w:r>
        <w:rPr>
          <w:rFonts w:ascii="Times New Roman" w:hAnsi="Times New Roman"/>
          <w:b w:val="0"/>
          <w:i w:val="0"/>
          <w:sz w:val="20"/>
          <w:vertAlign w:val="subscript"/>
        </w:rPr>
        <w:t>4</w:t>
      </w:r>
    </w:p>
    <w:p>
      <w:pPr>
        <w:spacing w:before="20" w:after="20"/>
        <w:ind w:left="454"/>
      </w:pPr>
      <w:r>
        <w:rPr>
          <w:rFonts w:ascii="Times New Roman" w:hAnsi="Times New Roman"/>
          <w:b w:val="0"/>
          <w:i w:val="0"/>
          <w:sz w:val="20"/>
        </w:rPr>
        <w:t>(2) 2CH</w:t>
      </w:r>
      <w:r>
        <w:rPr>
          <w:rFonts w:ascii="Times New Roman" w:hAnsi="Times New Roman"/>
          <w:b w:val="0"/>
          <w:i w:val="0"/>
          <w:sz w:val="20"/>
          <w:vertAlign w:val="subscript"/>
        </w:rPr>
        <w:t>4</w:t>
      </w:r>
      <w:r>
        <w:rPr>
          <w:rFonts w:ascii="Times New Roman" w:hAnsi="Times New Roman"/>
          <w:b w:val="0"/>
          <w:i w:val="0"/>
          <w:sz w:val="20"/>
        </w:rPr>
        <w:t xml:space="preserve"> --(1500°C, làm lạnh nhanh)--&gt;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(3)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--(HgSO</w:t>
      </w:r>
      <w:r>
        <w:rPr>
          <w:rFonts w:ascii="Times New Roman" w:hAnsi="Times New Roman"/>
          <w:b w:val="0"/>
          <w:i w:val="0"/>
          <w:sz w:val="20"/>
          <w:vertAlign w:val="subscript"/>
        </w:rPr>
        <w:t>4</w:t>
      </w:r>
      <w:r>
        <w:rPr>
          <w:rFonts w:ascii="Times New Roman" w:hAnsi="Times New Roman"/>
          <w:b w:val="0"/>
          <w:i w:val="0"/>
          <w:sz w:val="20"/>
        </w:rPr>
        <w:t>, 80°C)--&gt;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13. </w:t>
      </w:r>
      <w:r>
        <w:rPr>
          <w:rFonts w:ascii="Times New Roman" w:hAnsi="Times New Roman"/>
          <w:b w:val="0"/>
          <w:i w:val="0"/>
          <w:sz w:val="21"/>
        </w:rPr>
        <w:t>Cho dãy các chất: HCHO, CH</w:t>
      </w:r>
      <w:r>
        <w:rPr>
          <w:rFonts w:ascii="Times New Roman" w:hAnsi="Times New Roman"/>
          <w:b w:val="0"/>
          <w:i w:val="0"/>
          <w:sz w:val="21"/>
          <w:vertAlign w:val="subscript"/>
        </w:rPr>
        <w:t>3</w:t>
      </w:r>
      <w:r>
        <w:rPr>
          <w:rFonts w:ascii="Times New Roman" w:hAnsi="Times New Roman"/>
          <w:b w:val="0"/>
          <w:i w:val="0"/>
          <w:sz w:val="21"/>
        </w:rPr>
        <w:t>COOH, HCOONa,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HCOOCH</w:t>
      </w:r>
      <w:r>
        <w:rPr>
          <w:rFonts w:ascii="Times New Roman" w:hAnsi="Times New Roman"/>
          <w:b w:val="0"/>
          <w:i w:val="0"/>
          <w:sz w:val="21"/>
          <w:vertAlign w:val="subscript"/>
        </w:rPr>
        <w:t>3</w:t>
      </w:r>
      <w:r>
        <w:rPr>
          <w:rFonts w:ascii="Times New Roman" w:hAnsi="Times New Roman"/>
          <w:b w:val="0"/>
          <w:i w:val="0"/>
          <w:sz w:val="21"/>
        </w:rPr>
        <w:t>. Số chất trong dãy tham gia phản ứng tráng gương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color w:val="C62828"/>
          <w:sz w:val="21"/>
        </w:rPr>
        <w:t xml:space="preserve">C. </w:t>
      </w:r>
      <w:r>
        <w:rPr>
          <w:rFonts w:ascii="Times New Roman" w:hAnsi="Times New Roman"/>
          <w:b/>
          <w:i w:val="0"/>
          <w:color w:val="C62828"/>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chất tham gia phản ứng tráng gương gồm 4 chất:</w:t>
      </w:r>
    </w:p>
    <w:p>
      <w:pPr>
        <w:spacing w:before="20" w:after="20"/>
        <w:ind w:left="454"/>
      </w:pPr>
      <w:r>
        <w:rPr>
          <w:rFonts w:ascii="Times New Roman" w:hAnsi="Times New Roman"/>
          <w:b w:val="0"/>
          <w:i w:val="0"/>
          <w:sz w:val="20"/>
        </w:rPr>
        <w:t>1. HCHO (formaldehyde)</w:t>
      </w:r>
    </w:p>
    <w:p>
      <w:pPr>
        <w:spacing w:before="20" w:after="20"/>
        <w:ind w:left="454"/>
      </w:pPr>
      <w:r>
        <w:rPr>
          <w:rFonts w:ascii="Times New Roman" w:hAnsi="Times New Roman"/>
          <w:b w:val="0"/>
          <w:i w:val="0"/>
          <w:sz w:val="20"/>
        </w:rPr>
        <w:t>2. HCOONa (sodium formate chứa nhóm H-C=O)</w:t>
      </w:r>
    </w:p>
    <w:p>
      <w:pPr>
        <w:spacing w:before="20" w:after="20"/>
        <w:ind w:left="454"/>
      </w:pPr>
      <w:r>
        <w:rPr>
          <w:rFonts w:ascii="Times New Roman" w:hAnsi="Times New Roman"/>
          <w:b w:val="0"/>
          <w:i w:val="0"/>
          <w:sz w:val="20"/>
        </w:rPr>
        <w:t>3. HCOOH (formic acid chứa nhóm H-C=O)</w:t>
      </w:r>
    </w:p>
    <w:p>
      <w:pPr>
        <w:spacing w:before="20" w:after="20"/>
        <w:ind w:left="454"/>
      </w:pPr>
      <w:r>
        <w:rPr>
          <w:rFonts w:ascii="Times New Roman" w:hAnsi="Times New Roman"/>
          <w:b w:val="0"/>
          <w:i w:val="0"/>
          <w:sz w:val="20"/>
        </w:rPr>
        <w:t>4. HCOOCH</w:t>
      </w:r>
      <w:r>
        <w:rPr>
          <w:rFonts w:ascii="Times New Roman" w:hAnsi="Times New Roman"/>
          <w:b w:val="0"/>
          <w:i w:val="0"/>
          <w:sz w:val="20"/>
          <w:vertAlign w:val="subscript"/>
        </w:rPr>
        <w:t>3</w:t>
      </w:r>
      <w:r>
        <w:rPr>
          <w:rFonts w:ascii="Times New Roman" w:hAnsi="Times New Roman"/>
          <w:b w:val="0"/>
          <w:i w:val="0"/>
          <w:sz w:val="20"/>
        </w:rPr>
        <w:t xml:space="preserve"> (methyl formate chứa nhóm H-C=O)</w:t>
      </w:r>
    </w:p>
    <w:p>
      <w:pPr>
        <w:spacing w:before="20" w:after="20"/>
        <w:ind w:left="454"/>
      </w:pPr>
      <w:r>
        <w:rPr>
          <w:rFonts w:ascii="Times New Roman" w:hAnsi="Times New Roman"/>
          <w:b w:val="0"/>
          <w:i w:val="0"/>
          <w:sz w:val="20"/>
        </w:rPr>
        <w:t>=&gt; Chọn C.</w:t>
      </w:r>
    </w:p>
    <w:p>
      <w:pPr>
        <w:spacing w:before="60" w:after="40"/>
      </w:pPr>
      <w:r>
        <w:rPr>
          <w:rFonts w:ascii="Times New Roman" w:hAnsi="Times New Roman"/>
          <w:b/>
          <w:i w:val="0"/>
          <w:sz w:val="21"/>
        </w:rPr>
        <w:t xml:space="preserve">Câu 14. </w:t>
      </w:r>
      <w:r>
        <w:rPr>
          <w:rFonts w:ascii="Times New Roman" w:hAnsi="Times New Roman"/>
          <w:b w:val="0"/>
          <w:i w:val="0"/>
          <w:sz w:val="21"/>
        </w:rPr>
        <w:t>Aldehyde bị khử bằng NaBH</w:t>
      </w:r>
      <w:r>
        <w:rPr>
          <w:rFonts w:ascii="Times New Roman" w:hAnsi="Times New Roman"/>
          <w:b w:val="0"/>
          <w:i w:val="0"/>
          <w:sz w:val="21"/>
          <w:vertAlign w:val="subscript"/>
        </w:rPr>
        <w:t>4</w:t>
      </w:r>
      <w:r>
        <w:rPr>
          <w:rFonts w:ascii="Times New Roman" w:hAnsi="Times New Roman"/>
          <w:b w:val="0"/>
          <w:i w:val="0"/>
          <w:sz w:val="21"/>
        </w:rPr>
        <w:t xml:space="preserve"> hoặc LiAlH</w:t>
      </w:r>
      <w:r>
        <w:rPr>
          <w:rFonts w:ascii="Times New Roman" w:hAnsi="Times New Roman"/>
          <w:b w:val="0"/>
          <w:i w:val="0"/>
          <w:sz w:val="21"/>
          <w:vertAlign w:val="subscript"/>
        </w:rPr>
        <w:t>4</w:t>
      </w:r>
      <w:r>
        <w:rPr>
          <w:rFonts w:ascii="Times New Roman" w:hAnsi="Times New Roman"/>
          <w:b w:val="0"/>
          <w:i w:val="0"/>
          <w:sz w:val="21"/>
        </w:rPr>
        <w:t xml:space="preserve"> sinh ra</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alcohol bậc hai.</w:t>
      </w:r>
      <w:r>
        <w:tab/>
      </w:r>
      <w:r>
        <w:rPr>
          <w:rFonts w:ascii="Times New Roman" w:hAnsi="Times New Roman"/>
          <w:b/>
          <w:i w:val="0"/>
          <w:color w:val="C62828"/>
          <w:sz w:val="21"/>
        </w:rPr>
        <w:t xml:space="preserve">B. </w:t>
      </w:r>
      <w:r>
        <w:rPr>
          <w:rFonts w:ascii="Times New Roman" w:hAnsi="Times New Roman"/>
          <w:b/>
          <w:i w:val="0"/>
          <w:color w:val="C62828"/>
          <w:sz w:val="21"/>
        </w:rPr>
        <w:t>alcohol bậc một.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ketone.</w:t>
      </w:r>
      <w:r>
        <w:tab/>
      </w:r>
      <w:r>
        <w:rPr>
          <w:rFonts w:ascii="Times New Roman" w:hAnsi="Times New Roman"/>
          <w:b/>
          <w:i w:val="0"/>
          <w:sz w:val="21"/>
        </w:rPr>
        <w:t xml:space="preserve">D. </w:t>
      </w:r>
      <w:r>
        <w:rPr>
          <w:rFonts w:ascii="Times New Roman" w:hAnsi="Times New Roman"/>
          <w:b w:val="0"/>
          <w:i w:val="0"/>
          <w:sz w:val="21"/>
        </w:rPr>
        <w:t>alcohol bậc ba.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Khử aldehyde (R-CHO) bằng NaBH</w:t>
      </w:r>
      <w:r>
        <w:rPr>
          <w:rFonts w:ascii="Times New Roman" w:hAnsi="Times New Roman"/>
          <w:b w:val="0"/>
          <w:i w:val="0"/>
          <w:sz w:val="20"/>
          <w:vertAlign w:val="subscript"/>
        </w:rPr>
        <w:t>4</w:t>
      </w:r>
      <w:r>
        <w:rPr>
          <w:rFonts w:ascii="Times New Roman" w:hAnsi="Times New Roman"/>
          <w:b w:val="0"/>
          <w:i w:val="0"/>
          <w:sz w:val="20"/>
        </w:rPr>
        <w:t xml:space="preserve"> hoặc LiAlH</w:t>
      </w:r>
      <w:r>
        <w:rPr>
          <w:rFonts w:ascii="Times New Roman" w:hAnsi="Times New Roman"/>
          <w:b w:val="0"/>
          <w:i w:val="0"/>
          <w:sz w:val="20"/>
          <w:vertAlign w:val="subscript"/>
        </w:rPr>
        <w:t>4</w:t>
      </w:r>
      <w:r>
        <w:rPr>
          <w:rFonts w:ascii="Times New Roman" w:hAnsi="Times New Roman"/>
          <w:b w:val="0"/>
          <w:i w:val="0"/>
          <w:sz w:val="20"/>
        </w:rPr>
        <w:t xml:space="preserve"> thu được alcohol bậc một (R-CH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15. </w:t>
      </w:r>
      <w:r>
        <w:rPr>
          <w:rFonts w:ascii="Times New Roman" w:hAnsi="Times New Roman"/>
          <w:b w:val="0"/>
          <w:i w:val="0"/>
          <w:sz w:val="21"/>
        </w:rPr>
        <w:t>Cho sơ đồ phản ứng: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-&gt; X -&gt; CH</w:t>
      </w:r>
      <w:r>
        <w:rPr>
          <w:rFonts w:ascii="Times New Roman" w:hAnsi="Times New Roman"/>
          <w:b w:val="0"/>
          <w:i w:val="0"/>
          <w:sz w:val="21"/>
          <w:vertAlign w:val="subscript"/>
        </w:rPr>
        <w:t>3</w:t>
      </w:r>
      <w:r>
        <w:rPr>
          <w:rFonts w:ascii="Times New Roman" w:hAnsi="Times New Roman"/>
          <w:b w:val="0"/>
          <w:i w:val="0"/>
          <w:sz w:val="21"/>
        </w:rPr>
        <w:t>COOH (mỗi mũi tên ứng với một phản ứng).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HCHO.</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oxi hóa không hoàn toàn tạo acetaldehyde (CH</w:t>
      </w:r>
      <w:r>
        <w:rPr>
          <w:rFonts w:ascii="Times New Roman" w:hAnsi="Times New Roman"/>
          <w:b w:val="0"/>
          <w:i w:val="0"/>
          <w:sz w:val="20"/>
          <w:vertAlign w:val="subscript"/>
        </w:rPr>
        <w:t>3</w:t>
      </w:r>
      <w:r>
        <w:rPr>
          <w:rFonts w:ascii="Times New Roman" w:hAnsi="Times New Roman"/>
          <w:b w:val="0"/>
          <w:i w:val="0"/>
          <w:sz w:val="20"/>
        </w:rPr>
        <w:t>CHO), sau đó CH</w:t>
      </w:r>
      <w:r>
        <w:rPr>
          <w:rFonts w:ascii="Times New Roman" w:hAnsi="Times New Roman"/>
          <w:b w:val="0"/>
          <w:i w:val="0"/>
          <w:sz w:val="20"/>
          <w:vertAlign w:val="subscript"/>
        </w:rPr>
        <w:t>3</w:t>
      </w:r>
      <w:r>
        <w:rPr>
          <w:rFonts w:ascii="Times New Roman" w:hAnsi="Times New Roman"/>
          <w:b w:val="0"/>
          <w:i w:val="0"/>
          <w:sz w:val="20"/>
        </w:rPr>
        <w:t>CHO tiếp tục bị oxi hóa tạo acetic acid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i w:val="0"/>
          <w:sz w:val="21"/>
        </w:rPr>
        <w:t xml:space="preserve">Câu 16. </w:t>
      </w:r>
      <w:r>
        <w:rPr>
          <w:rFonts w:ascii="Times New Roman" w:hAnsi="Times New Roman"/>
          <w:b w:val="0"/>
          <w:i w:val="0"/>
          <w:sz w:val="21"/>
        </w:rPr>
        <w:t>(SBT - CTST) Trung hoà 100 mL dung dịch carboxylic acid (X) nồng độ 0,1 M cần vừa đủ 16 gam dung dịch NaOH 5%, thu được 1,48 gam muối. Công thức cấu tạo của (X)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HOOC-CH</w:t>
      </w:r>
      <w:r>
        <w:rPr>
          <w:rFonts w:ascii="Times New Roman" w:hAnsi="Times New Roman"/>
          <w:b/>
          <w:i w:val="0"/>
          <w:color w:val="C62828"/>
          <w:sz w:val="21"/>
          <w:vertAlign w:val="subscript"/>
        </w:rPr>
        <w:t>2</w:t>
      </w:r>
      <w:r>
        <w:rPr>
          <w:rFonts w:ascii="Times New Roman" w:hAnsi="Times New Roman"/>
          <w:b/>
          <w:i w:val="0"/>
          <w:color w:val="C62828"/>
          <w:sz w:val="21"/>
        </w:rPr>
        <w:t>-COOH.</w:t>
      </w:r>
      <w:r>
        <w:tab/>
      </w:r>
      <w:r>
        <w:rPr>
          <w:rFonts w:ascii="Times New Roman" w:hAnsi="Times New Roman"/>
          <w:b/>
          <w:i w:val="0"/>
          <w:sz w:val="21"/>
        </w:rPr>
        <w:t xml:space="preserve">B. </w:t>
      </w:r>
      <w:r>
        <w:rPr>
          <w:rFonts w:ascii="Times New Roman" w:hAnsi="Times New Roman"/>
          <w:b w:val="0"/>
          <w:i w:val="0"/>
          <w:sz w:val="21"/>
        </w:rPr>
        <w:t>HOOC-COOH.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HOOC-CH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n_X = 0,1 × 0,1 = 0,01 mol.</w:t>
      </w:r>
    </w:p>
    <w:p>
      <w:pPr>
        <w:spacing w:before="20" w:after="20"/>
        <w:ind w:left="454"/>
      </w:pPr>
      <w:r>
        <w:rPr>
          <w:rFonts w:ascii="Times New Roman" w:hAnsi="Times New Roman"/>
          <w:b w:val="0"/>
          <w:i w:val="0"/>
          <w:sz w:val="20"/>
        </w:rPr>
        <w:t>- n_NaOH = (16 × 5%) / 40 = 0,02 mol.</w:t>
      </w:r>
    </w:p>
    <w:p>
      <w:pPr>
        <w:spacing w:before="20" w:after="20"/>
        <w:ind w:left="454"/>
      </w:pPr>
      <w:r>
        <w:rPr>
          <w:rFonts w:ascii="Times New Roman" w:hAnsi="Times New Roman"/>
          <w:b w:val="0"/>
          <w:i w:val="0"/>
          <w:sz w:val="20"/>
        </w:rPr>
        <w:t>Tỉ lệ n</w:t>
      </w:r>
      <w:r>
        <w:rPr>
          <w:rFonts w:ascii="Times New Roman" w:hAnsi="Times New Roman"/>
          <w:b w:val="0"/>
          <w:i/>
          <w:sz w:val="20"/>
        </w:rPr>
        <w:t>NaOH : n</w:t>
      </w:r>
      <w:r>
        <w:rPr>
          <w:rFonts w:ascii="Times New Roman" w:hAnsi="Times New Roman"/>
          <w:b w:val="0"/>
          <w:i w:val="0"/>
          <w:sz w:val="20"/>
        </w:rPr>
        <w:t>X = 0,02 : 0,01 = 2 =&gt; X là dicarboxylic acid dạng HOOC-R-COOH.</w:t>
      </w:r>
    </w:p>
    <w:p>
      <w:pPr>
        <w:spacing w:before="20" w:after="20"/>
        <w:ind w:left="454"/>
      </w:pPr>
      <w:r>
        <w:rPr>
          <w:rFonts w:ascii="Times New Roman" w:hAnsi="Times New Roman"/>
          <w:b w:val="0"/>
          <w:i w:val="0"/>
          <w:sz w:val="20"/>
        </w:rPr>
        <w:t>Phương trình: HOOC-R-COOH + 2NaOH -&gt; NaOOC-R-COONa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n</w:t>
      </w:r>
      <w:r>
        <w:rPr>
          <w:rFonts w:ascii="Times New Roman" w:hAnsi="Times New Roman"/>
          <w:b w:val="0"/>
          <w:i/>
          <w:sz w:val="20"/>
        </w:rPr>
        <w:t>muối = n</w:t>
      </w:r>
      <w:r>
        <w:rPr>
          <w:rFonts w:ascii="Times New Roman" w:hAnsi="Times New Roman"/>
          <w:b w:val="0"/>
          <w:i w:val="0"/>
          <w:sz w:val="20"/>
        </w:rPr>
        <w:t>X = 0,01 mol =&gt; M_muối = 1,48 / 0,01 = 148 g/mol.</w:t>
      </w:r>
    </w:p>
    <w:p>
      <w:pPr>
        <w:spacing w:before="20" w:after="20"/>
        <w:ind w:left="454"/>
      </w:pPr>
      <w:r>
        <w:rPr>
          <w:rFonts w:ascii="Times New Roman" w:hAnsi="Times New Roman"/>
          <w:b w:val="0"/>
          <w:i w:val="0"/>
          <w:sz w:val="20"/>
        </w:rPr>
        <w:t>=&gt; R + 2 × 67 = 148 =&gt; R = 14 (-CH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Vậy công thức cấu tạo của X là HOOC-CH</w:t>
      </w:r>
      <w:r>
        <w:rPr>
          <w:rFonts w:ascii="Times New Roman" w:hAnsi="Times New Roman"/>
          <w:b w:val="0"/>
          <w:i w:val="0"/>
          <w:sz w:val="20"/>
          <w:vertAlign w:val="subscript"/>
        </w:rPr>
        <w:t>2</w:t>
      </w:r>
      <w:r>
        <w:rPr>
          <w:rFonts w:ascii="Times New Roman" w:hAnsi="Times New Roman"/>
          <w:b w:val="0"/>
          <w:i w:val="0"/>
          <w:sz w:val="20"/>
        </w:rPr>
        <w:t>-COOH (malonic acid).</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17. </w:t>
      </w:r>
      <w:r>
        <w:rPr>
          <w:rFonts w:ascii="Times New Roman" w:hAnsi="Times New Roman"/>
          <w:b w:val="0"/>
          <w:i w:val="0"/>
          <w:sz w:val="21"/>
        </w:rPr>
        <w:t>(SBT - CTST) Cho dung dịch acetic acid có nồng độ x% tác dụng vừa đủ với dung dịch NaOH 20% thu được dung dịch muối sodium acetate có nồng độ 10,25%. Giá trị của x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10%.</w:t>
      </w:r>
      <w:r>
        <w:tab/>
      </w:r>
      <w:r>
        <w:rPr>
          <w:rFonts w:ascii="Times New Roman" w:hAnsi="Times New Roman"/>
          <w:b/>
          <w:i w:val="0"/>
          <w:sz w:val="21"/>
        </w:rPr>
        <w:t xml:space="preserve">B. </w:t>
      </w:r>
      <w:r>
        <w:rPr>
          <w:rFonts w:ascii="Times New Roman" w:hAnsi="Times New Roman"/>
          <w:b w:val="0"/>
          <w:i w:val="0"/>
          <w:sz w:val="21"/>
        </w:rPr>
        <w:t>15%.</w:t>
      </w:r>
      <w:r>
        <w:tab/>
      </w:r>
      <w:r>
        <w:rPr>
          <w:rFonts w:ascii="Times New Roman" w:hAnsi="Times New Roman"/>
          <w:b/>
          <w:i w:val="0"/>
          <w:sz w:val="21"/>
        </w:rPr>
        <w:t xml:space="preserve">C. </w:t>
      </w:r>
      <w:r>
        <w:rPr>
          <w:rFonts w:ascii="Times New Roman" w:hAnsi="Times New Roman"/>
          <w:b w:val="0"/>
          <w:i w:val="0"/>
          <w:sz w:val="21"/>
        </w:rPr>
        <w:t>18,67%.</w:t>
      </w:r>
      <w:r>
        <w:tab/>
      </w:r>
      <w:r>
        <w:rPr>
          <w:rFonts w:ascii="Times New Roman" w:hAnsi="Times New Roman"/>
          <w:b/>
          <w:i w:val="0"/>
          <w:sz w:val="21"/>
        </w:rPr>
        <w:t xml:space="preserve">D. </w:t>
      </w:r>
      <w:r>
        <w:rPr>
          <w:rFonts w:ascii="Times New Roman" w:hAnsi="Times New Roman"/>
          <w:b w:val="0"/>
          <w:i w:val="0"/>
          <w:sz w:val="21"/>
        </w:rPr>
        <w:t>20%.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Phương trình: CH</w:t>
      </w:r>
      <w:r>
        <w:rPr>
          <w:rFonts w:ascii="Times New Roman" w:hAnsi="Times New Roman"/>
          <w:b w:val="0"/>
          <w:i w:val="0"/>
          <w:sz w:val="20"/>
          <w:vertAlign w:val="subscript"/>
        </w:rPr>
        <w:t>3</w:t>
      </w:r>
      <w:r>
        <w:rPr>
          <w:rFonts w:ascii="Times New Roman" w:hAnsi="Times New Roman"/>
          <w:b w:val="0"/>
          <w:i w:val="0"/>
          <w:sz w:val="20"/>
        </w:rPr>
        <w:t>COOH + NaOH -&gt; CH</w:t>
      </w:r>
      <w:r>
        <w:rPr>
          <w:rFonts w:ascii="Times New Roman" w:hAnsi="Times New Roman"/>
          <w:b w:val="0"/>
          <w:i w:val="0"/>
          <w:sz w:val="20"/>
          <w:vertAlign w:val="subscript"/>
        </w:rPr>
        <w:t>3</w:t>
      </w:r>
      <w:r>
        <w:rPr>
          <w:rFonts w:ascii="Times New Roman" w:hAnsi="Times New Roman"/>
          <w:b w:val="0"/>
          <w:i w:val="0"/>
          <w:sz w:val="20"/>
        </w:rPr>
        <w:t>COONa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Giả sử có a mol CH</w:t>
      </w:r>
      <w:r>
        <w:rPr>
          <w:rFonts w:ascii="Times New Roman" w:hAnsi="Times New Roman"/>
          <w:b w:val="0"/>
          <w:i w:val="0"/>
          <w:sz w:val="20"/>
          <w:vertAlign w:val="subscript"/>
        </w:rPr>
        <w:t>3</w:t>
      </w:r>
      <w:r>
        <w:rPr>
          <w:rFonts w:ascii="Times New Roman" w:hAnsi="Times New Roman"/>
          <w:b w:val="0"/>
          <w:i w:val="0"/>
          <w:sz w:val="20"/>
        </w:rPr>
        <w:t>COOH phản ứng:</w:t>
      </w:r>
    </w:p>
    <w:p>
      <w:pPr>
        <w:spacing w:before="20" w:after="20"/>
        <w:ind w:left="454"/>
      </w:pPr>
      <w:r>
        <w:rPr>
          <w:rFonts w:ascii="Times New Roman" w:hAnsi="Times New Roman"/>
          <w:b w:val="0"/>
          <w:i w:val="0"/>
          <w:sz w:val="20"/>
        </w:rPr>
        <w:t>- m_dd NaOH = (40a / 20) × 100 = 200a gam.</w:t>
      </w:r>
    </w:p>
    <w:p>
      <w:pPr>
        <w:spacing w:before="20" w:after="20"/>
        <w:ind w:left="454"/>
      </w:pPr>
      <w:r>
        <w:rPr>
          <w:rFonts w:ascii="Times New Roman" w:hAnsi="Times New Roman"/>
          <w:b w:val="0"/>
          <w:i w:val="0"/>
          <w:sz w:val="20"/>
        </w:rPr>
        <w:t>- m</w:t>
      </w:r>
      <w:r>
        <w:rPr>
          <w:rFonts w:ascii="Times New Roman" w:hAnsi="Times New Roman"/>
          <w:b w:val="0"/>
          <w:i/>
          <w:sz w:val="20"/>
        </w:rPr>
        <w:t>CH~3~COONa = 82a gam =&gt; m</w:t>
      </w:r>
      <w:r>
        <w:rPr>
          <w:rFonts w:ascii="Times New Roman" w:hAnsi="Times New Roman"/>
          <w:b w:val="0"/>
          <w:i w:val="0"/>
          <w:sz w:val="20"/>
        </w:rPr>
        <w:t>dd CH</w:t>
      </w:r>
      <w:r>
        <w:rPr>
          <w:rFonts w:ascii="Times New Roman" w:hAnsi="Times New Roman"/>
          <w:b w:val="0"/>
          <w:i w:val="0"/>
          <w:sz w:val="20"/>
          <w:vertAlign w:val="subscript"/>
        </w:rPr>
        <w:t>3</w:t>
      </w:r>
      <w:r>
        <w:rPr>
          <w:rFonts w:ascii="Times New Roman" w:hAnsi="Times New Roman"/>
          <w:b w:val="0"/>
          <w:i w:val="0"/>
          <w:sz w:val="20"/>
        </w:rPr>
        <w:t>COONa = (82a / 10,25) × 100 = 800a gam.</w:t>
      </w:r>
    </w:p>
    <w:p>
      <w:pPr>
        <w:spacing w:before="20" w:after="20"/>
        <w:ind w:left="454"/>
      </w:pPr>
      <w:r>
        <w:rPr>
          <w:rFonts w:ascii="Times New Roman" w:hAnsi="Times New Roman"/>
          <w:b w:val="0"/>
          <w:i w:val="0"/>
          <w:sz w:val="20"/>
        </w:rPr>
        <w:t>- Bảo toàn khối lượng dung dịch: m_dd CH</w:t>
      </w:r>
      <w:r>
        <w:rPr>
          <w:rFonts w:ascii="Times New Roman" w:hAnsi="Times New Roman"/>
          <w:b w:val="0"/>
          <w:i w:val="0"/>
          <w:sz w:val="20"/>
          <w:vertAlign w:val="subscript"/>
        </w:rPr>
        <w:t>3</w:t>
      </w:r>
      <w:r>
        <w:rPr>
          <w:rFonts w:ascii="Times New Roman" w:hAnsi="Times New Roman"/>
          <w:b w:val="0"/>
          <w:i w:val="0"/>
          <w:sz w:val="20"/>
        </w:rPr>
        <w:t>COOH = 800a - 200a = 600a gam.</w:t>
      </w:r>
    </w:p>
    <w:p>
      <w:pPr>
        <w:spacing w:before="20" w:after="20"/>
        <w:ind w:left="454"/>
      </w:pPr>
      <w:r>
        <w:rPr>
          <w:rFonts w:ascii="Times New Roman" w:hAnsi="Times New Roman"/>
          <w:b w:val="0"/>
          <w:i w:val="0"/>
          <w:sz w:val="20"/>
        </w:rPr>
        <w:t>- Nồng độ phần trăm: x% = (60a / 600a) × 100% = 10%.</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18. </w:t>
      </w:r>
      <w:r>
        <w:rPr>
          <w:rFonts w:ascii="Times New Roman" w:hAnsi="Times New Roman"/>
          <w:b w:val="0"/>
          <w:i w:val="0"/>
          <w:sz w:val="21"/>
        </w:rPr>
        <w:t>(SBT- CD) Acetic acid được tổng hợp từ nguồn khí than đá theo các phản ứng sau:</w:t>
        <w:br/>
        <w:t>(1) CO + 2H</w:t>
      </w:r>
      <w:r>
        <w:rPr>
          <w:rFonts w:ascii="Times New Roman" w:hAnsi="Times New Roman"/>
          <w:b w:val="0"/>
          <w:i w:val="0"/>
          <w:sz w:val="21"/>
          <w:vertAlign w:val="subscript"/>
        </w:rPr>
        <w:t>2</w:t>
      </w:r>
      <w:r>
        <w:rPr>
          <w:rFonts w:ascii="Times New Roman" w:hAnsi="Times New Roman"/>
          <w:b w:val="0"/>
          <w:i w:val="0"/>
          <w:sz w:val="21"/>
        </w:rPr>
        <w:t xml:space="preserve"> --(t°, xt)--&gt; CH</w:t>
      </w:r>
      <w:r>
        <w:rPr>
          <w:rFonts w:ascii="Times New Roman" w:hAnsi="Times New Roman"/>
          <w:b w:val="0"/>
          <w:i w:val="0"/>
          <w:sz w:val="21"/>
          <w:vertAlign w:val="subscript"/>
        </w:rPr>
        <w:t>3</w:t>
      </w:r>
      <w:r>
        <w:rPr>
          <w:rFonts w:ascii="Times New Roman" w:hAnsi="Times New Roman"/>
          <w:b w:val="0"/>
          <w:i w:val="0"/>
          <w:sz w:val="21"/>
        </w:rPr>
        <w:t>OH</w:t>
        <w:br/>
        <w:t>(2) CH</w:t>
      </w:r>
      <w:r>
        <w:rPr>
          <w:rFonts w:ascii="Times New Roman" w:hAnsi="Times New Roman"/>
          <w:b w:val="0"/>
          <w:i w:val="0"/>
          <w:sz w:val="21"/>
          <w:vertAlign w:val="subscript"/>
        </w:rPr>
        <w:t>3</w:t>
      </w:r>
      <w:r>
        <w:rPr>
          <w:rFonts w:ascii="Times New Roman" w:hAnsi="Times New Roman"/>
          <w:b w:val="0"/>
          <w:i w:val="0"/>
          <w:sz w:val="21"/>
        </w:rPr>
        <w:t>OH + CO --(t°, xt)--&gt; CH</w:t>
      </w:r>
      <w:r>
        <w:rPr>
          <w:rFonts w:ascii="Times New Roman" w:hAnsi="Times New Roman"/>
          <w:b w:val="0"/>
          <w:i w:val="0"/>
          <w:sz w:val="21"/>
          <w:vertAlign w:val="subscript"/>
        </w:rPr>
        <w:t>3</w:t>
      </w:r>
      <w:r>
        <w:rPr>
          <w:rFonts w:ascii="Times New Roman" w:hAnsi="Times New Roman"/>
          <w:b w:val="0"/>
          <w:i w:val="0"/>
          <w:sz w:val="21"/>
        </w:rPr>
        <w:t>COOH</w:t>
        <w:br/>
        <w:t>Giả sử hiệu suất của các phản ứng (1) và (2) đều đạt 90%. Để sản xuất 1000 lít acetic acid (D = 1,05 g/mL), cần thể tích khí CO và H</w:t>
      </w:r>
      <w:r>
        <w:rPr>
          <w:rFonts w:ascii="Times New Roman" w:hAnsi="Times New Roman"/>
          <w:b w:val="0"/>
          <w:i w:val="0"/>
          <w:sz w:val="21"/>
          <w:vertAlign w:val="subscript"/>
        </w:rPr>
        <w:t>2</w:t>
      </w:r>
      <w:r>
        <w:rPr>
          <w:rFonts w:ascii="Times New Roman" w:hAnsi="Times New Roman"/>
          <w:b w:val="0"/>
          <w:i w:val="0"/>
          <w:sz w:val="21"/>
        </w:rPr>
        <w:t xml:space="preserve"> (ở điều kiện chuẩn)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964,06 m</w:t>
      </w:r>
      <w:r>
        <w:rPr>
          <w:rFonts w:ascii="Times New Roman" w:hAnsi="Times New Roman"/>
          <w:b w:val="0"/>
          <w:i w:val="0"/>
          <w:sz w:val="21"/>
          <w:vertAlign w:val="superscript"/>
        </w:rPr>
        <w:t>3 và 1 928,12 m</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535,6 m</w:t>
      </w:r>
      <w:r>
        <w:rPr>
          <w:rFonts w:ascii="Times New Roman" w:hAnsi="Times New Roman"/>
          <w:b w:val="0"/>
          <w:i w:val="0"/>
          <w:sz w:val="21"/>
          <w:vertAlign w:val="superscript"/>
        </w:rPr>
        <w:t>3 và 1 071,17 m</w:t>
      </w:r>
      <w:r>
        <w:rPr>
          <w:rFonts w:ascii="Times New Roman" w:hAnsi="Times New Roman"/>
          <w:b w:val="0"/>
          <w:i w:val="0"/>
          <w:sz w:val="21"/>
        </w:rPr>
        <w:t>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964,06 m</w:t>
      </w:r>
      <w:r>
        <w:rPr>
          <w:rFonts w:ascii="Times New Roman" w:hAnsi="Times New Roman"/>
          <w:b w:val="0"/>
          <w:i w:val="0"/>
          <w:sz w:val="21"/>
          <w:vertAlign w:val="superscript"/>
        </w:rPr>
        <w:t>3 và 964,06 m</w:t>
      </w:r>
      <w:r>
        <w:rPr>
          <w:rFonts w:ascii="Times New Roman" w:hAnsi="Times New Roman"/>
          <w:b w:val="0"/>
          <w:i w:val="0"/>
          <w:sz w:val="21"/>
        </w:rPr>
        <w:t>3.</w:t>
      </w:r>
      <w:r>
        <w:tab/>
      </w:r>
      <w:r>
        <w:rPr>
          <w:rFonts w:ascii="Times New Roman" w:hAnsi="Times New Roman"/>
          <w:b/>
          <w:i w:val="0"/>
          <w:color w:val="C62828"/>
          <w:sz w:val="21"/>
        </w:rPr>
        <w:t xml:space="preserve">D. </w:t>
      </w:r>
      <w:r>
        <w:rPr>
          <w:rFonts w:ascii="Times New Roman" w:hAnsi="Times New Roman"/>
          <w:b/>
          <w:i w:val="0"/>
          <w:color w:val="C62828"/>
          <w:sz w:val="21"/>
        </w:rPr>
        <w:t>1 017,6 m</w:t>
      </w:r>
      <w:r>
        <w:rPr>
          <w:rFonts w:ascii="Times New Roman" w:hAnsi="Times New Roman"/>
          <w:b/>
          <w:i w:val="0"/>
          <w:color w:val="C62828"/>
          <w:sz w:val="21"/>
          <w:vertAlign w:val="superscript"/>
        </w:rPr>
        <w:t>3 và 1 071,2 m</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Khối lượng acid cần sản xuất: m = 1 000 × 1,05 = 1 050 kg = 1 050 000 gam.</w:t>
      </w:r>
    </w:p>
    <w:p>
      <w:pPr>
        <w:spacing w:before="20" w:after="20"/>
        <w:ind w:left="454"/>
      </w:pPr>
      <w:r>
        <w:rPr>
          <w:rFonts w:ascii="Times New Roman" w:hAnsi="Times New Roman"/>
          <w:b w:val="0"/>
          <w:i w:val="0"/>
          <w:sz w:val="20"/>
        </w:rPr>
        <w:t>Số mol acid: n_acid = 1 050 / 60 = 17,5 kmol.</w:t>
      </w:r>
    </w:p>
    <w:p>
      <w:pPr>
        <w:spacing w:before="20" w:after="20"/>
        <w:ind w:left="454"/>
      </w:pPr>
      <w:r>
        <w:rPr>
          <w:rFonts w:ascii="Times New Roman" w:hAnsi="Times New Roman"/>
          <w:b w:val="0"/>
          <w:i w:val="0"/>
          <w:sz w:val="20"/>
        </w:rPr>
        <w:t>- Từ phản ứng (2): n</w:t>
      </w:r>
      <w:r>
        <w:rPr>
          <w:rFonts w:ascii="Times New Roman" w:hAnsi="Times New Roman"/>
          <w:b w:val="0"/>
          <w:i/>
          <w:sz w:val="20"/>
        </w:rPr>
        <w:t>CH~3~OH cần dùng = 17,5 / 0,9 = 175/9 kmol; n</w:t>
      </w:r>
      <w:r>
        <w:rPr>
          <w:rFonts w:ascii="Times New Roman" w:hAnsi="Times New Roman"/>
          <w:b w:val="0"/>
          <w:i w:val="0"/>
          <w:sz w:val="20"/>
        </w:rPr>
        <w:t>CO(2) = 175/9 kmol.</w:t>
      </w:r>
    </w:p>
    <w:p>
      <w:pPr>
        <w:spacing w:before="20" w:after="20"/>
        <w:ind w:left="454"/>
      </w:pPr>
      <w:r>
        <w:rPr>
          <w:rFonts w:ascii="Times New Roman" w:hAnsi="Times New Roman"/>
          <w:b w:val="0"/>
          <w:i w:val="0"/>
          <w:sz w:val="20"/>
        </w:rPr>
        <w:t>- Từ phản ứng (1): n</w:t>
      </w:r>
      <w:r>
        <w:rPr>
          <w:rFonts w:ascii="Times New Roman" w:hAnsi="Times New Roman"/>
          <w:b w:val="0"/>
          <w:i/>
          <w:sz w:val="20"/>
        </w:rPr>
        <w:t>CO(1) = (175/9) / 0,9 = 1750/81 kmol; n</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2 × n_CO(1) = 3500/81 kmol.</w:t>
      </w:r>
    </w:p>
    <w:p>
      <w:pPr>
        <w:spacing w:before="20" w:after="20"/>
        <w:ind w:left="454"/>
      </w:pPr>
      <w:r>
        <w:rPr>
          <w:rFonts w:ascii="Times New Roman" w:hAnsi="Times New Roman"/>
          <w:b w:val="0"/>
          <w:i w:val="0"/>
          <w:sz w:val="20"/>
        </w:rPr>
        <w:t>- Tổng mol CO cần dùng: n_CO = 1750/81 + 175/9 = 3325/81 kmol.</w:t>
      </w:r>
    </w:p>
    <w:p>
      <w:pPr>
        <w:spacing w:before="20" w:after="20"/>
        <w:ind w:left="454"/>
      </w:pPr>
      <w:r>
        <w:rPr>
          <w:rFonts w:ascii="Times New Roman" w:hAnsi="Times New Roman"/>
          <w:b w:val="0"/>
          <w:i w:val="0"/>
          <w:sz w:val="20"/>
        </w:rPr>
        <w:t>- Thể tích khí ở đkc (24,79 L/mol):</w:t>
      </w:r>
    </w:p>
    <w:p>
      <w:pPr>
        <w:spacing w:before="20" w:after="20"/>
        <w:ind w:left="454"/>
      </w:pPr>
      <w:r>
        <w:rPr>
          <w:rFonts w:ascii="Times New Roman" w:hAnsi="Times New Roman"/>
          <w:b w:val="0"/>
          <w:i w:val="0"/>
          <w:sz w:val="20"/>
        </w:rPr>
        <w:t xml:space="preserve">  V_CO = (3325/81) × 24,79 = 1 017,6 m^3.</w:t>
      </w:r>
    </w:p>
    <w:p>
      <w:pPr>
        <w:spacing w:before="20" w:after="20"/>
        <w:ind w:left="454"/>
      </w:pPr>
      <w:r>
        <w:rPr>
          <w:rFonts w:ascii="Times New Roman" w:hAnsi="Times New Roman"/>
          <w:b w:val="0"/>
          <w:i w:val="0"/>
          <w:sz w:val="20"/>
        </w:rPr>
        <w:t xml:space="preserve">  V_H</w:t>
      </w:r>
      <w:r>
        <w:rPr>
          <w:rFonts w:ascii="Times New Roman" w:hAnsi="Times New Roman"/>
          <w:b w:val="0"/>
          <w:i w:val="0"/>
          <w:sz w:val="20"/>
          <w:vertAlign w:val="subscript"/>
        </w:rPr>
        <w:t>2</w:t>
      </w:r>
      <w:r>
        <w:rPr>
          <w:rFonts w:ascii="Times New Roman" w:hAnsi="Times New Roman"/>
          <w:b w:val="0"/>
          <w:i w:val="0"/>
          <w:sz w:val="20"/>
        </w:rPr>
        <w:t xml:space="preserve"> = (3500/81) × 24,79 = 1 071,2 m^3.</w:t>
      </w:r>
    </w:p>
    <w:p>
      <w:pPr>
        <w:spacing w:before="20" w:after="20"/>
        <w:ind w:left="454"/>
      </w:pPr>
      <w:r>
        <w:rPr>
          <w:rFonts w:ascii="Times New Roman" w:hAnsi="Times New Roman"/>
          <w:b w:val="0"/>
          <w:i w:val="0"/>
          <w:sz w:val="20"/>
        </w:rPr>
        <w:t>=&gt; Chọn D.</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Cinnamaldehyde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CH=CHCHO) là hợp chất tạo mùi đặc trưng của tinh dầu quế. Cho các nhận định sau đây về Cinnamaldehyde:</w:t>
      </w:r>
    </w:p>
    <w:p>
      <w:pPr>
        <w:spacing w:before="20" w:after="20"/>
        <w:ind w:left="283"/>
      </w:pPr>
      <w:r>
        <w:rPr>
          <w:rFonts w:ascii="Times New Roman" w:hAnsi="Times New Roman"/>
          <w:b/>
          <w:i w:val="0"/>
          <w:sz w:val="21"/>
        </w:rPr>
        <w:t xml:space="preserve">a) </w:t>
      </w:r>
      <w:r>
        <w:rPr>
          <w:rFonts w:ascii="Times New Roman" w:hAnsi="Times New Roman"/>
          <w:b w:val="0"/>
          <w:i w:val="0"/>
          <w:sz w:val="21"/>
        </w:rPr>
        <w:t>Cinnamaldehyde có đồng phân hình học.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Cinnamaldehyde có khả năng tham gia phản ứng tráng bạc.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Ở điều kiện thường 1 mol Cinnamaldehyde có thể làm mất màu tối đa 1 mol bromine.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Cinnamaldehyde phản ứng với Na kim loại giải phóng khí hydrogen.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Cấu trúc -CH=CH- có 2 nhóm thế khác nhau ở mỗi carbon nối đôi nên có đồng phân cis-trans.</w:t>
      </w:r>
    </w:p>
    <w:p>
      <w:pPr>
        <w:spacing w:before="20" w:after="20"/>
        <w:ind w:left="454"/>
      </w:pPr>
      <w:r>
        <w:rPr>
          <w:rFonts w:ascii="Times New Roman" w:hAnsi="Times New Roman"/>
          <w:b w:val="0"/>
          <w:i w:val="0"/>
          <w:sz w:val="20"/>
        </w:rPr>
        <w:t>- b) ĐÚNG: Phân tử chứa nhóm -CHO nên tráng bạc tốt với thuốc thử Tollens.</w:t>
      </w:r>
    </w:p>
    <w:p>
      <w:pPr>
        <w:spacing w:before="20" w:after="20"/>
        <w:ind w:left="454"/>
      </w:pPr>
      <w:r>
        <w:rPr>
          <w:rFonts w:ascii="Times New Roman" w:hAnsi="Times New Roman"/>
          <w:b w:val="0"/>
          <w:i w:val="0"/>
          <w:sz w:val="20"/>
        </w:rPr>
        <w:t>- c) SAI: Có 1 liên kết đôi C=C (cộng Br</w:t>
      </w:r>
      <w:r>
        <w:rPr>
          <w:rFonts w:ascii="Times New Roman" w:hAnsi="Times New Roman"/>
          <w:b w:val="0"/>
          <w:i w:val="0"/>
          <w:sz w:val="20"/>
          <w:vertAlign w:val="subscript"/>
        </w:rPr>
        <w:t>2</w:t>
      </w:r>
      <w:r>
        <w:rPr>
          <w:rFonts w:ascii="Times New Roman" w:hAnsi="Times New Roman"/>
          <w:b w:val="0"/>
          <w:i w:val="0"/>
          <w:sz w:val="20"/>
        </w:rPr>
        <w:t>) và 1 nhóm -CHO (bị Br</w:t>
      </w:r>
      <w:r>
        <w:rPr>
          <w:rFonts w:ascii="Times New Roman" w:hAnsi="Times New Roman"/>
          <w:b w:val="0"/>
          <w:i w:val="0"/>
          <w:sz w:val="20"/>
          <w:vertAlign w:val="subscript"/>
        </w:rPr>
        <w:t>2</w:t>
      </w:r>
      <w:r>
        <w:rPr>
          <w:rFonts w:ascii="Times New Roman" w:hAnsi="Times New Roman"/>
          <w:b w:val="0"/>
          <w:i w:val="0"/>
          <w:sz w:val="20"/>
        </w:rPr>
        <w:t xml:space="preserve"> oxi hóa) nên 1 mol phản ứng tối đa với 2 mol Br</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d) SAI: Cinnamaldehyde không có nguyên tử H linh động (không có nhóm -OH, -COOH) nên không phản ứng với Na.</w:t>
      </w:r>
    </w:p>
    <w:p>
      <w:pPr>
        <w:spacing w:before="60" w:after="40"/>
      </w:pPr>
      <w:r>
        <w:rPr>
          <w:rFonts w:ascii="Times New Roman" w:hAnsi="Times New Roman"/>
          <w:b/>
          <w:i w:val="0"/>
          <w:sz w:val="21"/>
        </w:rPr>
        <w:t xml:space="preserve">Câu 2. </w:t>
      </w:r>
      <w:r>
        <w:rPr>
          <w:rFonts w:ascii="Times New Roman" w:hAnsi="Times New Roman"/>
          <w:b w:val="0"/>
          <w:i w:val="0"/>
          <w:sz w:val="21"/>
        </w:rPr>
        <w:t>Thực hiện thí nghiệm theo các bước như sau:</w:t>
        <w:br/>
        <w:t>Bước 1: Cho 2 mL dung dịch NaOH 10% và 2 mL dung dịch I</w:t>
      </w:r>
      <w:r>
        <w:rPr>
          <w:rFonts w:ascii="Times New Roman" w:hAnsi="Times New Roman"/>
          <w:b w:val="0"/>
          <w:i w:val="0"/>
          <w:sz w:val="21"/>
          <w:vertAlign w:val="subscript"/>
        </w:rPr>
        <w:t>2</w:t>
      </w:r>
      <w:r>
        <w:rPr>
          <w:rFonts w:ascii="Times New Roman" w:hAnsi="Times New Roman"/>
          <w:b w:val="0"/>
          <w:i w:val="0"/>
          <w:sz w:val="21"/>
        </w:rPr>
        <w:t>/KI vào ống nghiệm có chứa 0,5 mL CH</w:t>
      </w:r>
      <w:r>
        <w:rPr>
          <w:rFonts w:ascii="Times New Roman" w:hAnsi="Times New Roman"/>
          <w:b w:val="0"/>
          <w:i w:val="0"/>
          <w:sz w:val="21"/>
          <w:vertAlign w:val="subscript"/>
        </w:rPr>
        <w:t>3</w:t>
      </w:r>
      <w:r>
        <w:rPr>
          <w:rFonts w:ascii="Times New Roman" w:hAnsi="Times New Roman"/>
          <w:b w:val="0"/>
          <w:i w:val="0"/>
          <w:sz w:val="21"/>
        </w:rPr>
        <w:t>CHO 10%.</w:t>
        <w:br/>
        <w:t>Bước 2: Lắc nhẹ ống nghiệm, hơ nhẹ ống nghiệm trên ngọn lửa đèn cồn hoặc đặt vào cốc nước nóng, sau đó làm nguội.</w:t>
      </w:r>
    </w:p>
    <w:p>
      <w:pPr>
        <w:spacing w:before="20" w:after="20"/>
        <w:ind w:left="283"/>
      </w:pPr>
      <w:r>
        <w:rPr>
          <w:rFonts w:ascii="Times New Roman" w:hAnsi="Times New Roman"/>
          <w:b/>
          <w:i w:val="0"/>
          <w:sz w:val="21"/>
        </w:rPr>
        <w:t xml:space="preserve">a) </w:t>
      </w:r>
      <w:r>
        <w:rPr>
          <w:rFonts w:ascii="Times New Roman" w:hAnsi="Times New Roman"/>
          <w:b w:val="0"/>
          <w:i w:val="0"/>
          <w:sz w:val="21"/>
        </w:rPr>
        <w:t>Đây là thí nghiệm nghiên cứu phản ứng tạo iodoform.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thay CH</w:t>
      </w:r>
      <w:r>
        <w:rPr>
          <w:rFonts w:ascii="Times New Roman" w:hAnsi="Times New Roman"/>
          <w:b w:val="0"/>
          <w:i w:val="0"/>
          <w:sz w:val="21"/>
          <w:vertAlign w:val="subscript"/>
        </w:rPr>
        <w:t>3</w:t>
      </w:r>
      <w:r>
        <w:rPr>
          <w:rFonts w:ascii="Times New Roman" w:hAnsi="Times New Roman"/>
          <w:b w:val="0"/>
          <w:i w:val="0"/>
          <w:sz w:val="21"/>
        </w:rPr>
        <w:t>CHO bằng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vẫn thu được hiện tượng tương tự.</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Sau bước 2, thu được kết tủa màu trắng.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phản ứng trên, I</w:t>
      </w:r>
      <w:r>
        <w:rPr>
          <w:rFonts w:ascii="Times New Roman" w:hAnsi="Times New Roman"/>
          <w:b w:val="0"/>
          <w:i w:val="0"/>
          <w:sz w:val="21"/>
          <w:vertAlign w:val="subscript"/>
        </w:rPr>
        <w:t>2</w:t>
      </w:r>
      <w:r>
        <w:rPr>
          <w:rFonts w:ascii="Times New Roman" w:hAnsi="Times New Roman"/>
          <w:b w:val="0"/>
          <w:i w:val="0"/>
          <w:sz w:val="21"/>
        </w:rPr>
        <w:t xml:space="preserve"> đóng vai trò là chất khử.</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Đây là phản ứng tạo iodoform (CHI</w:t>
      </w:r>
      <w:r>
        <w:rPr>
          <w:rFonts w:ascii="Times New Roman" w:hAnsi="Times New Roman"/>
          <w:b w:val="0"/>
          <w:i w:val="0"/>
          <w:sz w:val="20"/>
          <w:vertAlign w:val="subscript"/>
        </w:rPr>
        <w:t>3</w:t>
      </w:r>
      <w:r>
        <w:rPr>
          <w:rFonts w:ascii="Times New Roman" w:hAnsi="Times New Roman"/>
          <w:b w:val="0"/>
          <w:i w:val="0"/>
          <w:sz w:val="20"/>
        </w:rPr>
        <w:t>) đặc trưng của hợp chất chứa nhóm methyl ketone /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 b) ĐÚNG: Acetone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cũng có nhóm CH</w:t>
      </w:r>
      <w:r>
        <w:rPr>
          <w:rFonts w:ascii="Times New Roman" w:hAnsi="Times New Roman"/>
          <w:b w:val="0"/>
          <w:i w:val="0"/>
          <w:sz w:val="20"/>
          <w:vertAlign w:val="subscript"/>
        </w:rPr>
        <w:t>3</w:t>
      </w:r>
      <w:r>
        <w:rPr>
          <w:rFonts w:ascii="Times New Roman" w:hAnsi="Times New Roman"/>
          <w:b w:val="0"/>
          <w:i w:val="0"/>
          <w:sz w:val="20"/>
        </w:rPr>
        <w:t>-C=O nên cho kết tủa vàng tương tự.</w:t>
      </w:r>
    </w:p>
    <w:p>
      <w:pPr>
        <w:spacing w:before="20" w:after="20"/>
        <w:ind w:left="454"/>
      </w:pPr>
      <w:r>
        <w:rPr>
          <w:rFonts w:ascii="Times New Roman" w:hAnsi="Times New Roman"/>
          <w:b w:val="0"/>
          <w:i w:val="0"/>
          <w:sz w:val="20"/>
        </w:rPr>
        <w:t>- c) SAI: Iodoform (CHI</w:t>
      </w:r>
      <w:r>
        <w:rPr>
          <w:rFonts w:ascii="Times New Roman" w:hAnsi="Times New Roman"/>
          <w:b w:val="0"/>
          <w:i w:val="0"/>
          <w:sz w:val="20"/>
          <w:vertAlign w:val="subscript"/>
        </w:rPr>
        <w:t>3</w:t>
      </w:r>
      <w:r>
        <w:rPr>
          <w:rFonts w:ascii="Times New Roman" w:hAnsi="Times New Roman"/>
          <w:b w:val="0"/>
          <w:i w:val="0"/>
          <w:sz w:val="20"/>
        </w:rPr>
        <w:t>) là kết tủa màu vàng nhạt, không phải màu trắng.</w:t>
      </w:r>
    </w:p>
    <w:p>
      <w:pPr>
        <w:spacing w:before="20" w:after="20"/>
        <w:ind w:left="454"/>
      </w:pPr>
      <w:r>
        <w:rPr>
          <w:rFonts w:ascii="Times New Roman" w:hAnsi="Times New Roman"/>
          <w:b w:val="0"/>
          <w:i w:val="0"/>
          <w:sz w:val="20"/>
        </w:rPr>
        <w:t>- d) SAI: I</w:t>
      </w:r>
      <w:r>
        <w:rPr>
          <w:rFonts w:ascii="Times New Roman" w:hAnsi="Times New Roman"/>
          <w:b w:val="0"/>
          <w:i w:val="0"/>
          <w:sz w:val="20"/>
          <w:vertAlign w:val="subscript"/>
        </w:rPr>
        <w:t>2</w:t>
      </w:r>
      <w:r>
        <w:rPr>
          <w:rFonts w:ascii="Times New Roman" w:hAnsi="Times New Roman"/>
          <w:b w:val="0"/>
          <w:i w:val="0"/>
          <w:sz w:val="20"/>
        </w:rPr>
        <w:t xml:space="preserve"> bị khử từ số oxi hóa 0 xuống -1 (I^-) nên I</w:t>
      </w:r>
      <w:r>
        <w:rPr>
          <w:rFonts w:ascii="Times New Roman" w:hAnsi="Times New Roman"/>
          <w:b w:val="0"/>
          <w:i w:val="0"/>
          <w:sz w:val="20"/>
          <w:vertAlign w:val="subscript"/>
        </w:rPr>
        <w:t>2</w:t>
      </w:r>
      <w:r>
        <w:rPr>
          <w:rFonts w:ascii="Times New Roman" w:hAnsi="Times New Roman"/>
          <w:b w:val="0"/>
          <w:i w:val="0"/>
          <w:sz w:val="20"/>
        </w:rPr>
        <w:t xml:space="preserve"> đóng vai trò là chất oxi hóa.</w:t>
      </w:r>
    </w:p>
    <w:p>
      <w:pPr>
        <w:spacing w:before="60" w:after="40"/>
      </w:pPr>
      <w:r>
        <w:rPr>
          <w:rFonts w:ascii="Times New Roman" w:hAnsi="Times New Roman"/>
          <w:b/>
          <w:i w:val="0"/>
          <w:sz w:val="21"/>
        </w:rPr>
        <w:t xml:space="preserve">Câu 3. </w:t>
      </w:r>
      <w:r>
        <w:rPr>
          <w:rFonts w:ascii="Times New Roman" w:hAnsi="Times New Roman"/>
          <w:b w:val="0"/>
          <w:i w:val="0"/>
          <w:sz w:val="21"/>
        </w:rPr>
        <w:t>Malic acid là hợp chất hữu cơ có công thức cấu tạo HOOC-CH(OH)-CH</w:t>
      </w:r>
      <w:r>
        <w:rPr>
          <w:rFonts w:ascii="Times New Roman" w:hAnsi="Times New Roman"/>
          <w:b w:val="0"/>
          <w:i w:val="0"/>
          <w:sz w:val="21"/>
          <w:vertAlign w:val="subscript"/>
        </w:rPr>
        <w:t>2</w:t>
      </w:r>
      <w:r>
        <w:rPr>
          <w:rFonts w:ascii="Times New Roman" w:hAnsi="Times New Roman"/>
          <w:b w:val="0"/>
          <w:i w:val="0"/>
          <w:sz w:val="21"/>
        </w:rPr>
        <w:t>-COOH, là nguyên nhân chính gây nên vị chua của quả táo.</w:t>
      </w:r>
    </w:p>
    <w:p>
      <w:pPr>
        <w:spacing w:before="20" w:after="20"/>
        <w:ind w:left="283"/>
      </w:pPr>
      <w:r>
        <w:rPr>
          <w:rFonts w:ascii="Times New Roman" w:hAnsi="Times New Roman"/>
          <w:b/>
          <w:i w:val="0"/>
          <w:sz w:val="21"/>
        </w:rPr>
        <w:t xml:space="preserve">a) </w:t>
      </w:r>
      <w:r>
        <w:rPr>
          <w:rFonts w:ascii="Times New Roman" w:hAnsi="Times New Roman"/>
          <w:b w:val="0"/>
          <w:i w:val="0"/>
          <w:sz w:val="21"/>
        </w:rPr>
        <w:t>Cứ 1 mol malic acid phản ứng được với tối đa 2 mol NaHCO</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Malic là hợp chất hữu cơ đa chức.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phân tử của Malic là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quỳ tím hóa đỏ.</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Malic acid có 2 nhóm -COOH, mỗi nhóm tác dụng với 1 phân tử NaHCO</w:t>
      </w:r>
      <w:r>
        <w:rPr>
          <w:rFonts w:ascii="Times New Roman" w:hAnsi="Times New Roman"/>
          <w:b w:val="0"/>
          <w:i w:val="0"/>
          <w:sz w:val="20"/>
          <w:vertAlign w:val="subscript"/>
        </w:rPr>
        <w:t>3</w:t>
      </w:r>
      <w:r>
        <w:rPr>
          <w:rFonts w:ascii="Times New Roman" w:hAnsi="Times New Roman"/>
          <w:b w:val="0"/>
          <w:i w:val="0"/>
          <w:sz w:val="20"/>
        </w:rPr>
        <w:t xml:space="preserve"> giải phóng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b) SAI: Malic acid vừa có nhóm -OH vừa có nhóm -COOH nên là hợp chất hữu cơ tạp chức (không phải đa chức).</w:t>
      </w:r>
    </w:p>
    <w:p>
      <w:pPr>
        <w:spacing w:before="20" w:after="20"/>
        <w:ind w:left="454"/>
      </w:pPr>
      <w:r>
        <w:rPr>
          <w:rFonts w:ascii="Times New Roman" w:hAnsi="Times New Roman"/>
          <w:b w:val="0"/>
          <w:i w:val="0"/>
          <w:sz w:val="20"/>
        </w:rPr>
        <w:t>- c) SAI: Công thức phân tử của malic acid là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 d) ĐÚNG: Có nhóm carboxyl -COOH có tính acid làm quỳ tím chuyển màu đỏ.</w:t>
      </w:r>
    </w:p>
    <w:p>
      <w:pPr>
        <w:spacing w:before="60" w:after="40"/>
      </w:pPr>
      <w:r>
        <w:rPr>
          <w:rFonts w:ascii="Times New Roman" w:hAnsi="Times New Roman"/>
          <w:b/>
          <w:i w:val="0"/>
          <w:sz w:val="21"/>
        </w:rPr>
        <w:t xml:space="preserve">Câu 4.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COOH (chất A) là chất lỏng không màu, có mùi khó chịu. Đun nóng A với methanol (CH</w:t>
      </w:r>
      <w:r>
        <w:rPr>
          <w:rFonts w:ascii="Times New Roman" w:hAnsi="Times New Roman"/>
          <w:b w:val="0"/>
          <w:i w:val="0"/>
          <w:sz w:val="21"/>
          <w:vertAlign w:val="subscript"/>
        </w:rPr>
        <w:t>3</w:t>
      </w:r>
      <w:r>
        <w:rPr>
          <w:rFonts w:ascii="Times New Roman" w:hAnsi="Times New Roman"/>
          <w:b w:val="0"/>
          <w:i w:val="0"/>
          <w:sz w:val="21"/>
        </w:rPr>
        <w:t>OH) có mặt của chất xúc tác acid sau một vài giờ thu được hỗn hợp chứa A, methanol và một sản phẩm hữu cơ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xml:space="preserve"> (chất V) có mùi trái cây dễ chịu. Một hợp chất hữu cơ được xác định bằng máy quang phổ IR như sau:</w:t>
      </w:r>
    </w:p>
    <w:p>
      <w:pPr>
        <w:spacing w:before="60" w:after="80"/>
        <w:jc w:val="center"/>
      </w:pPr>
      <w:r>
        <w:drawing>
          <wp:inline xmlns:a="http://schemas.openxmlformats.org/drawingml/2006/main" xmlns:pic="http://schemas.openxmlformats.org/drawingml/2006/picture">
            <wp:extent cx="3960000" cy="2004750"/>
            <wp:docPr id="1" name="Picture 1"/>
            <wp:cNvGraphicFramePr>
              <a:graphicFrameLocks noChangeAspect="1"/>
            </wp:cNvGraphicFramePr>
            <a:graphic>
              <a:graphicData uri="http://schemas.openxmlformats.org/drawingml/2006/picture">
                <pic:pic>
                  <pic:nvPicPr>
                    <pic:cNvPr id="0" name="ir_spectrum_pentanoic.png"/>
                    <pic:cNvPicPr/>
                  </pic:nvPicPr>
                  <pic:blipFill>
                    <a:blip r:embed="rId11"/>
                    <a:stretch>
                      <a:fillRect/>
                    </a:stretch>
                  </pic:blipFill>
                  <pic:spPr>
                    <a:xfrm>
                      <a:off x="0" y="0"/>
                      <a:ext cx="3960000" cy="200475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Dựa vào quang phổ IR xác định có nhóm chức -COOH của (A).</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Phổ MS sẽ xác định được khối lượng của chất V thu được từ thí nghiệm trên.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của chất A với methanol tạo thành chất V là phản ứng thuận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Dựa vào quang phổ IR có thể xác định được công thức phân tử của một hợp chất hữu cơ.</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Phổ IR có dải hấp thụ rộng mạnh của liên kết O-H acid (2500 - 3300 cm</w:t>
      </w:r>
      <w:r>
        <w:rPr>
          <w:rFonts w:ascii="Times New Roman" w:hAnsi="Times New Roman"/>
          <w:b w:val="0"/>
          <w:i w:val="0"/>
          <w:sz w:val="20"/>
          <w:vertAlign w:val="superscript"/>
        </w:rPr>
        <w:t>-1) và peak C=O (~1710 cm</w:t>
      </w:r>
      <w:r>
        <w:rPr>
          <w:rFonts w:ascii="Times New Roman" w:hAnsi="Times New Roman"/>
          <w:b w:val="0"/>
          <w:i w:val="0"/>
          <w:sz w:val="20"/>
        </w:rPr>
        <w:t>-1) đặc trưng cho nhóm -COOH của acid A.</w:t>
      </w:r>
    </w:p>
    <w:p>
      <w:pPr>
        <w:spacing w:before="20" w:after="20"/>
        <w:ind w:left="454"/>
      </w:pPr>
      <w:r>
        <w:rPr>
          <w:rFonts w:ascii="Times New Roman" w:hAnsi="Times New Roman"/>
          <w:b w:val="0"/>
          <w:i w:val="0"/>
          <w:sz w:val="20"/>
        </w:rPr>
        <w:t>- b) SAI: Phổ MS (khối phổ) xác định phân tử khối và mảnh ion của phân tử, không xác định khối lượng gam chất thu được trong phản ứng.</w:t>
      </w:r>
    </w:p>
    <w:p>
      <w:pPr>
        <w:spacing w:before="20" w:after="20"/>
        <w:ind w:left="454"/>
      </w:pPr>
      <w:r>
        <w:rPr>
          <w:rFonts w:ascii="Times New Roman" w:hAnsi="Times New Roman"/>
          <w:b w:val="0"/>
          <w:i w:val="0"/>
          <w:sz w:val="20"/>
        </w:rPr>
        <w:t>- c) ĐÚNG: Phản ứng ester hóa là phản ứng thuận nghịch.</w:t>
      </w:r>
    </w:p>
    <w:p>
      <w:pPr>
        <w:spacing w:before="20" w:after="20"/>
        <w:ind w:left="454"/>
      </w:pPr>
      <w:r>
        <w:rPr>
          <w:rFonts w:ascii="Times New Roman" w:hAnsi="Times New Roman"/>
          <w:b w:val="0"/>
          <w:i w:val="0"/>
          <w:sz w:val="20"/>
        </w:rPr>
        <w:t>- d) SAI: Phổ hồng ngoại IR chỉ dùng để xác định các nhóm chức trong phân tử, không xác định được công thức phân tử.</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(1), CH</w:t>
      </w:r>
      <w:r>
        <w:rPr>
          <w:rFonts w:ascii="Times New Roman" w:hAnsi="Times New Roman"/>
          <w:b w:val="0"/>
          <w:i w:val="0"/>
          <w:sz w:val="21"/>
          <w:vertAlign w:val="subscript"/>
        </w:rPr>
        <w:t>2</w:t>
      </w:r>
      <w:r>
        <w:rPr>
          <w:rFonts w:ascii="Times New Roman" w:hAnsi="Times New Roman"/>
          <w:b w:val="0"/>
          <w:i w:val="0"/>
          <w:sz w:val="21"/>
        </w:rPr>
        <w:t>=CH-CHO (2),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(3),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(4). Có bao nhiêu chất phản ứng hoàn toàn với lượng dư [H] cùng tạo ra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chất khi bị khử bởi lượng dư [H] tạo thành propan-1-ol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gồm:</w:t>
      </w:r>
    </w:p>
    <w:p>
      <w:pPr>
        <w:spacing w:before="20" w:after="20"/>
        <w:ind w:left="454"/>
      </w:pPr>
      <w:r>
        <w:rPr>
          <w:rFonts w:ascii="Times New Roman" w:hAnsi="Times New Roman"/>
          <w:b w:val="0"/>
          <w:i w:val="0"/>
          <w:sz w:val="20"/>
        </w:rPr>
        <w:t>- (1)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+ 2[H]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 (2) CH</w:t>
      </w:r>
      <w:r>
        <w:rPr>
          <w:rFonts w:ascii="Times New Roman" w:hAnsi="Times New Roman"/>
          <w:b w:val="0"/>
          <w:i w:val="0"/>
          <w:sz w:val="20"/>
          <w:vertAlign w:val="subscript"/>
        </w:rPr>
        <w:t>2</w:t>
      </w:r>
      <w:r>
        <w:rPr>
          <w:rFonts w:ascii="Times New Roman" w:hAnsi="Times New Roman"/>
          <w:b w:val="0"/>
          <w:i w:val="0"/>
          <w:sz w:val="20"/>
        </w:rPr>
        <w:t>=CH-CHO + 4[H]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 (4)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OH + 2[H]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=&gt; Có 3 chất: (1), (2), (4).</w:t>
      </w:r>
    </w:p>
    <w:p>
      <w:pPr>
        <w:spacing w:before="20" w:after="20"/>
        <w:ind w:left="454"/>
      </w:pPr>
      <w:r>
        <w:rPr>
          <w:rFonts w:ascii="Times New Roman" w:hAnsi="Times New Roman"/>
          <w:b w:val="0"/>
          <w:i w:val="0"/>
          <w:sz w:val="20"/>
        </w:rPr>
        <w:t>=&gt; Đáp số: 3.</w:t>
      </w:r>
    </w:p>
    <w:p>
      <w:pPr>
        <w:spacing w:before="60" w:after="40"/>
      </w:pPr>
      <w:r>
        <w:rPr>
          <w:rFonts w:ascii="Times New Roman" w:hAnsi="Times New Roman"/>
          <w:b/>
          <w:i w:val="0"/>
          <w:sz w:val="21"/>
        </w:rPr>
        <w:t xml:space="preserve">Câu 2. </w:t>
      </w:r>
      <w:r>
        <w:rPr>
          <w:rFonts w:ascii="Times New Roman" w:hAnsi="Times New Roman"/>
          <w:b w:val="0"/>
          <w:i w:val="0"/>
          <w:sz w:val="21"/>
        </w:rPr>
        <w:t>Cho các tác nhân phản ứng:</w:t>
        <w:br/>
        <w:t>(a) H</w:t>
      </w:r>
      <w:r>
        <w:rPr>
          <w:rFonts w:ascii="Times New Roman" w:hAnsi="Times New Roman"/>
          <w:b w:val="0"/>
          <w:i w:val="0"/>
          <w:sz w:val="21"/>
          <w:vertAlign w:val="subscript"/>
        </w:rPr>
        <w:t>2</w:t>
      </w:r>
      <w:r>
        <w:rPr>
          <w:rFonts w:ascii="Times New Roman" w:hAnsi="Times New Roman"/>
          <w:b w:val="0"/>
          <w:i w:val="0"/>
          <w:sz w:val="21"/>
        </w:rPr>
        <w:t>/Pd, t°</w:t>
        <w:br/>
        <w:t>(b) LiAlH</w:t>
      </w:r>
      <w:r>
        <w:rPr>
          <w:rFonts w:ascii="Times New Roman" w:hAnsi="Times New Roman"/>
          <w:b w:val="0"/>
          <w:i w:val="0"/>
          <w:sz w:val="21"/>
          <w:vertAlign w:val="subscript"/>
        </w:rPr>
        <w:t>4</w:t>
      </w:r>
      <w:r>
        <w:rPr>
          <w:rFonts w:ascii="Times New Roman" w:hAnsi="Times New Roman"/>
          <w:b w:val="0"/>
          <w:i w:val="0"/>
          <w:sz w:val="21"/>
        </w:rPr>
        <w:br/>
        <w:t>(c) NaBH</w:t>
      </w:r>
      <w:r>
        <w:rPr>
          <w:rFonts w:ascii="Times New Roman" w:hAnsi="Times New Roman"/>
          <w:b w:val="0"/>
          <w:i w:val="0"/>
          <w:sz w:val="21"/>
          <w:vertAlign w:val="subscript"/>
        </w:rPr>
        <w:t>4</w:t>
      </w:r>
      <w:r>
        <w:rPr>
          <w:rFonts w:ascii="Times New Roman" w:hAnsi="Times New Roman"/>
          <w:b w:val="0"/>
          <w:i w:val="0"/>
          <w:sz w:val="21"/>
        </w:rPr>
        <w:br/>
        <w:t>(d) Dung dịch bromine</w:t>
        <w:br/>
        <w:t>Có bao nhiêu tác nhân ở trên có thể chuyển hóa RCHO thành RCH</w:t>
      </w:r>
      <w:r>
        <w:rPr>
          <w:rFonts w:ascii="Times New Roman" w:hAnsi="Times New Roman"/>
          <w:b w:val="0"/>
          <w:i w:val="0"/>
          <w:sz w:val="21"/>
          <w:vertAlign w:val="subscript"/>
        </w:rPr>
        <w:t>2</w:t>
      </w:r>
      <w:r>
        <w:rPr>
          <w:rFonts w:ascii="Times New Roman" w:hAnsi="Times New Roman"/>
          <w:b w:val="0"/>
          <w:i w:val="0"/>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Chuyển hóa RCHO thành RCH</w:t>
      </w:r>
      <w:r>
        <w:rPr>
          <w:rFonts w:ascii="Times New Roman" w:hAnsi="Times New Roman"/>
          <w:b w:val="0"/>
          <w:i w:val="0"/>
          <w:sz w:val="20"/>
          <w:vertAlign w:val="subscript"/>
        </w:rPr>
        <w:t>2</w:t>
      </w:r>
      <w:r>
        <w:rPr>
          <w:rFonts w:ascii="Times New Roman" w:hAnsi="Times New Roman"/>
          <w:b w:val="0"/>
          <w:i w:val="0"/>
          <w:sz w:val="20"/>
        </w:rPr>
        <w:t>OH là phản ứng khử aldehyde thành alcohol bậc một:</w:t>
      </w:r>
    </w:p>
    <w:p>
      <w:pPr>
        <w:spacing w:before="20" w:after="20"/>
        <w:ind w:left="454"/>
      </w:pPr>
      <w:r>
        <w:rPr>
          <w:rFonts w:ascii="Times New Roman" w:hAnsi="Times New Roman"/>
          <w:b w:val="0"/>
          <w:i w:val="0"/>
          <w:sz w:val="20"/>
        </w:rPr>
        <w:t>- (a) H</w:t>
      </w:r>
      <w:r>
        <w:rPr>
          <w:rFonts w:ascii="Times New Roman" w:hAnsi="Times New Roman"/>
          <w:b w:val="0"/>
          <w:i w:val="0"/>
          <w:sz w:val="20"/>
          <w:vertAlign w:val="subscript"/>
        </w:rPr>
        <w:t>2</w:t>
      </w:r>
      <w:r>
        <w:rPr>
          <w:rFonts w:ascii="Times New Roman" w:hAnsi="Times New Roman"/>
          <w:b w:val="0"/>
          <w:i w:val="0"/>
          <w:sz w:val="20"/>
        </w:rPr>
        <w:t>/Pd, t°: chất khử hydro hóa nhóm -CHO thành -CH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 (b) LiAlH</w:t>
      </w:r>
      <w:r>
        <w:rPr>
          <w:rFonts w:ascii="Times New Roman" w:hAnsi="Times New Roman"/>
          <w:b w:val="0"/>
          <w:i w:val="0"/>
          <w:sz w:val="20"/>
          <w:vertAlign w:val="subscript"/>
        </w:rPr>
        <w:t>4</w:t>
      </w:r>
      <w:r>
        <w:rPr>
          <w:rFonts w:ascii="Times New Roman" w:hAnsi="Times New Roman"/>
          <w:b w:val="0"/>
          <w:i w:val="0"/>
          <w:sz w:val="20"/>
        </w:rPr>
        <w:t>: chất khử mạnh khử aldehyde thành alcohol bậc một.</w:t>
      </w:r>
    </w:p>
    <w:p>
      <w:pPr>
        <w:spacing w:before="20" w:after="20"/>
        <w:ind w:left="454"/>
      </w:pPr>
      <w:r>
        <w:rPr>
          <w:rFonts w:ascii="Times New Roman" w:hAnsi="Times New Roman"/>
          <w:b w:val="0"/>
          <w:i w:val="0"/>
          <w:sz w:val="20"/>
        </w:rPr>
        <w:t>- (c) NaBH</w:t>
      </w:r>
      <w:r>
        <w:rPr>
          <w:rFonts w:ascii="Times New Roman" w:hAnsi="Times New Roman"/>
          <w:b w:val="0"/>
          <w:i w:val="0"/>
          <w:sz w:val="20"/>
          <w:vertAlign w:val="subscript"/>
        </w:rPr>
        <w:t>4</w:t>
      </w:r>
      <w:r>
        <w:rPr>
          <w:rFonts w:ascii="Times New Roman" w:hAnsi="Times New Roman"/>
          <w:b w:val="0"/>
          <w:i w:val="0"/>
          <w:sz w:val="20"/>
        </w:rPr>
        <w:t>: chất khử chọn lọc khử aldehyde thành alcohol bậc một.</w:t>
      </w:r>
    </w:p>
    <w:p>
      <w:pPr>
        <w:spacing w:before="20" w:after="20"/>
        <w:ind w:left="454"/>
      </w:pPr>
      <w:r>
        <w:rPr>
          <w:rFonts w:ascii="Times New Roman" w:hAnsi="Times New Roman"/>
          <w:b w:val="0"/>
          <w:i w:val="0"/>
          <w:sz w:val="20"/>
        </w:rPr>
        <w:t>- (d) Dung dịch bromine: là chất oxi hóa chuyển aldehyde thành carboxylic acid RCOOH.</w:t>
      </w:r>
    </w:p>
    <w:p>
      <w:pPr>
        <w:spacing w:before="20" w:after="20"/>
        <w:ind w:left="454"/>
      </w:pPr>
      <w:r>
        <w:rPr>
          <w:rFonts w:ascii="Times New Roman" w:hAnsi="Times New Roman"/>
          <w:b w:val="0"/>
          <w:i w:val="0"/>
          <w:sz w:val="20"/>
        </w:rPr>
        <w:t>=&gt; Có 3 tác nhân: (a), (b), (c).</w:t>
      </w:r>
    </w:p>
    <w:p>
      <w:pPr>
        <w:spacing w:before="20" w:after="20"/>
        <w:ind w:left="454"/>
      </w:pPr>
      <w:r>
        <w:rPr>
          <w:rFonts w:ascii="Times New Roman" w:hAnsi="Times New Roman"/>
          <w:b w:val="0"/>
          <w:i w:val="0"/>
          <w:sz w:val="20"/>
        </w:rPr>
        <w:t>=&gt; Đáp số: 3.</w:t>
      </w:r>
    </w:p>
    <w:p>
      <w:pPr>
        <w:spacing w:before="60" w:after="40"/>
      </w:pPr>
      <w:r>
        <w:rPr>
          <w:rFonts w:ascii="Times New Roman" w:hAnsi="Times New Roman"/>
          <w:b/>
          <w:i w:val="0"/>
          <w:sz w:val="21"/>
        </w:rPr>
        <w:t xml:space="preserve">Câu 3. </w:t>
      </w:r>
      <w:r>
        <w:rPr>
          <w:rFonts w:ascii="Times New Roman" w:hAnsi="Times New Roman"/>
          <w:b w:val="0"/>
          <w:i w:val="0"/>
          <w:sz w:val="21"/>
        </w:rPr>
        <w:t>Cho các phát biểu sau:</w:t>
        <w:br/>
        <w:t>(1) Aldehyde phản ứng được với nước bromine.</w:t>
        <w:br/>
        <w:t>(2) Ketone không phản ứng được với Cu(OH)</w:t>
      </w:r>
      <w:r>
        <w:rPr>
          <w:rFonts w:ascii="Times New Roman" w:hAnsi="Times New Roman"/>
          <w:b w:val="0"/>
          <w:i w:val="0"/>
          <w:sz w:val="21"/>
          <w:vertAlign w:val="subscript"/>
        </w:rPr>
        <w:t>2</w:t>
      </w:r>
      <w:r>
        <w:rPr>
          <w:rFonts w:ascii="Times New Roman" w:hAnsi="Times New Roman"/>
          <w:b w:val="0"/>
          <w:i w:val="0"/>
          <w:sz w:val="21"/>
        </w:rPr>
        <w:t>/OH^-.</w:t>
        <w:br/>
        <w:t>(3) Aldehyde tác dụng với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tạo ra bạc.</w:t>
        <w:br/>
        <w:t>(4) Trong các hợp chất carbonyl, chỉ aldehyde bị khử bởi NaBH</w:t>
      </w:r>
      <w:r>
        <w:rPr>
          <w:rFonts w:ascii="Times New Roman" w:hAnsi="Times New Roman"/>
          <w:b w:val="0"/>
          <w:i w:val="0"/>
          <w:sz w:val="21"/>
          <w:vertAlign w:val="subscript"/>
        </w:rPr>
        <w:t>4</w:t>
      </w:r>
      <w:r>
        <w:rPr>
          <w:rFonts w:ascii="Times New Roman" w:hAnsi="Times New Roman"/>
          <w:b w:val="0"/>
          <w:i w:val="0"/>
          <w:sz w:val="21"/>
        </w:rPr>
        <w:t>.</w:t>
        <w:br/>
        <w:t>Có bao nhiêu phát biểu 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(1) Đúng: Aldehyde bị oxi hóa bởi nước bromine tạo carboxylic acid.</w:t>
      </w:r>
    </w:p>
    <w:p>
      <w:pPr>
        <w:spacing w:before="20" w:after="20"/>
        <w:ind w:left="454"/>
      </w:pPr>
      <w:r>
        <w:rPr>
          <w:rFonts w:ascii="Times New Roman" w:hAnsi="Times New Roman"/>
          <w:b w:val="0"/>
          <w:i w:val="0"/>
          <w:sz w:val="20"/>
        </w:rPr>
        <w:t>- (2) Đúng: Ketone không có tính khử đối với Cu(OH)</w:t>
      </w:r>
      <w:r>
        <w:rPr>
          <w:rFonts w:ascii="Times New Roman" w:hAnsi="Times New Roman"/>
          <w:b w:val="0"/>
          <w:i w:val="0"/>
          <w:sz w:val="20"/>
          <w:vertAlign w:val="subscript"/>
        </w:rPr>
        <w:t>2</w:t>
      </w:r>
      <w:r>
        <w:rPr>
          <w:rFonts w:ascii="Times New Roman" w:hAnsi="Times New Roman"/>
          <w:b w:val="0"/>
          <w:i w:val="0"/>
          <w:sz w:val="20"/>
        </w:rPr>
        <w:t>/OH^- đun nóng.</w:t>
      </w:r>
    </w:p>
    <w:p>
      <w:pPr>
        <w:spacing w:before="20" w:after="20"/>
        <w:ind w:left="454"/>
      </w:pPr>
      <w:r>
        <w:rPr>
          <w:rFonts w:ascii="Times New Roman" w:hAnsi="Times New Roman"/>
          <w:b w:val="0"/>
          <w:i w:val="0"/>
          <w:sz w:val="20"/>
        </w:rPr>
        <w:t>- (3) Đúng: Aldehyde tráng bạc tạo kim loại Ag.</w:t>
      </w:r>
    </w:p>
    <w:p>
      <w:pPr>
        <w:spacing w:before="20" w:after="20"/>
        <w:ind w:left="454"/>
      </w:pPr>
      <w:r>
        <w:rPr>
          <w:rFonts w:ascii="Times New Roman" w:hAnsi="Times New Roman"/>
          <w:b w:val="0"/>
          <w:i w:val="0"/>
          <w:sz w:val="20"/>
        </w:rPr>
        <w:t>- (4) Sai: Cả aldehyde và ketone đều bị khử bởi NaBH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=&gt; Có 3 phát biểu đúng là (1), (2), (3).</w:t>
      </w:r>
    </w:p>
    <w:p>
      <w:pPr>
        <w:spacing w:before="20" w:after="20"/>
        <w:ind w:left="454"/>
      </w:pPr>
      <w:r>
        <w:rPr>
          <w:rFonts w:ascii="Times New Roman" w:hAnsi="Times New Roman"/>
          <w:b w:val="0"/>
          <w:i w:val="0"/>
          <w:sz w:val="20"/>
        </w:rPr>
        <w:t>=&gt; Đáp số: 3.</w:t>
      </w:r>
    </w:p>
    <w:p>
      <w:pPr>
        <w:spacing w:before="60" w:after="40"/>
      </w:pPr>
      <w:r>
        <w:rPr>
          <w:rFonts w:ascii="Times New Roman" w:hAnsi="Times New Roman"/>
          <w:b/>
          <w:i w:val="0"/>
          <w:sz w:val="21"/>
        </w:rPr>
        <w:t xml:space="preserve">Câu 4. </w:t>
      </w:r>
      <w:r>
        <w:rPr>
          <w:rFonts w:ascii="Times New Roman" w:hAnsi="Times New Roman"/>
          <w:b w:val="0"/>
          <w:i w:val="0"/>
          <w:sz w:val="21"/>
        </w:rPr>
        <w:t>Để điều chế CH</w:t>
      </w:r>
      <w:r>
        <w:rPr>
          <w:rFonts w:ascii="Times New Roman" w:hAnsi="Times New Roman"/>
          <w:b w:val="0"/>
          <w:i w:val="0"/>
          <w:sz w:val="21"/>
          <w:vertAlign w:val="subscript"/>
        </w:rPr>
        <w:t>3</w:t>
      </w:r>
      <w:r>
        <w:rPr>
          <w:rFonts w:ascii="Times New Roman" w:hAnsi="Times New Roman"/>
          <w:b w:val="0"/>
          <w:i w:val="0"/>
          <w:sz w:val="21"/>
        </w:rPr>
        <w:t>CHO từ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 xml:space="preserve"> cần ít nhất bao nhiêu phương trình phản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Chuỗi 3 phương trình phản ứng ngắn nhất:</w:t>
      </w:r>
    </w:p>
    <w:p>
      <w:pPr>
        <w:spacing w:before="20" w:after="20"/>
        <w:ind w:left="454"/>
      </w:pPr>
      <w:r>
        <w:rPr>
          <w:rFonts w:ascii="Times New Roman" w:hAnsi="Times New Roman"/>
          <w:b w:val="0"/>
          <w:i w:val="0"/>
          <w:sz w:val="20"/>
        </w:rPr>
        <w:t>(1) Al</w:t>
      </w:r>
      <w:r>
        <w:rPr>
          <w:rFonts w:ascii="Times New Roman" w:hAnsi="Times New Roman"/>
          <w:b w:val="0"/>
          <w:i w:val="0"/>
          <w:sz w:val="20"/>
          <w:vertAlign w:val="subscript"/>
        </w:rPr>
        <w:t>4</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 xml:space="preserve"> + 12H</w:t>
      </w:r>
      <w:r>
        <w:rPr>
          <w:rFonts w:ascii="Times New Roman" w:hAnsi="Times New Roman"/>
          <w:b w:val="0"/>
          <w:i w:val="0"/>
          <w:sz w:val="20"/>
          <w:vertAlign w:val="subscript"/>
        </w:rPr>
        <w:t>2</w:t>
      </w:r>
      <w:r>
        <w:rPr>
          <w:rFonts w:ascii="Times New Roman" w:hAnsi="Times New Roman"/>
          <w:b w:val="0"/>
          <w:i w:val="0"/>
          <w:sz w:val="20"/>
        </w:rPr>
        <w:t>O -&gt; 4Al(OH)</w:t>
      </w:r>
      <w:r>
        <w:rPr>
          <w:rFonts w:ascii="Times New Roman" w:hAnsi="Times New Roman"/>
          <w:b w:val="0"/>
          <w:i w:val="0"/>
          <w:sz w:val="20"/>
          <w:vertAlign w:val="subscript"/>
        </w:rPr>
        <w:t>3</w:t>
      </w:r>
      <w:r>
        <w:rPr>
          <w:rFonts w:ascii="Times New Roman" w:hAnsi="Times New Roman"/>
          <w:b w:val="0"/>
          <w:i w:val="0"/>
          <w:sz w:val="20"/>
        </w:rPr>
        <w:t xml:space="preserve"> + 3CH</w:t>
      </w:r>
      <w:r>
        <w:rPr>
          <w:rFonts w:ascii="Times New Roman" w:hAnsi="Times New Roman"/>
          <w:b w:val="0"/>
          <w:i w:val="0"/>
          <w:sz w:val="20"/>
          <w:vertAlign w:val="subscript"/>
        </w:rPr>
        <w:t>4</w:t>
      </w:r>
    </w:p>
    <w:p>
      <w:pPr>
        <w:spacing w:before="20" w:after="20"/>
        <w:ind w:left="454"/>
      </w:pPr>
      <w:r>
        <w:rPr>
          <w:rFonts w:ascii="Times New Roman" w:hAnsi="Times New Roman"/>
          <w:b w:val="0"/>
          <w:i w:val="0"/>
          <w:sz w:val="20"/>
        </w:rPr>
        <w:t>(2) 2CH</w:t>
      </w:r>
      <w:r>
        <w:rPr>
          <w:rFonts w:ascii="Times New Roman" w:hAnsi="Times New Roman"/>
          <w:b w:val="0"/>
          <w:i w:val="0"/>
          <w:sz w:val="20"/>
          <w:vertAlign w:val="subscript"/>
        </w:rPr>
        <w:t>4</w:t>
      </w:r>
      <w:r>
        <w:rPr>
          <w:rFonts w:ascii="Times New Roman" w:hAnsi="Times New Roman"/>
          <w:b w:val="0"/>
          <w:i w:val="0"/>
          <w:sz w:val="20"/>
        </w:rPr>
        <w:t xml:space="preserve"> --(1500°C, lln)--&gt;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(3)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--(HgSO</w:t>
      </w:r>
      <w:r>
        <w:rPr>
          <w:rFonts w:ascii="Times New Roman" w:hAnsi="Times New Roman"/>
          <w:b w:val="0"/>
          <w:i w:val="0"/>
          <w:sz w:val="20"/>
          <w:vertAlign w:val="subscript"/>
        </w:rPr>
        <w:t>4</w:t>
      </w:r>
      <w:r>
        <w:rPr>
          <w:rFonts w:ascii="Times New Roman" w:hAnsi="Times New Roman"/>
          <w:b w:val="0"/>
          <w:i w:val="0"/>
          <w:sz w:val="20"/>
        </w:rPr>
        <w:t>, 80°C)--&gt;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=&gt; Đáp số: 3.</w:t>
      </w:r>
    </w:p>
    <w:p>
      <w:pPr>
        <w:spacing w:before="60" w:after="40"/>
      </w:pPr>
      <w:r>
        <w:rPr>
          <w:rFonts w:ascii="Times New Roman" w:hAnsi="Times New Roman"/>
          <w:b/>
          <w:i w:val="0"/>
          <w:sz w:val="21"/>
        </w:rPr>
        <w:t xml:space="preserve">Câu 5. </w:t>
      </w:r>
      <w:r>
        <w:rPr>
          <w:rFonts w:ascii="Times New Roman" w:hAnsi="Times New Roman"/>
          <w:b w:val="0"/>
          <w:i w:val="0"/>
          <w:sz w:val="21"/>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r>
    </w:p>
    <w:p>
      <w:pPr>
        <w:spacing w:before="60" w:after="80"/>
        <w:jc w:val="center"/>
      </w:pPr>
      <w:r>
        <w:drawing>
          <wp:inline xmlns:a="http://schemas.openxmlformats.org/drawingml/2006/main" xmlns:pic="http://schemas.openxmlformats.org/drawingml/2006/picture">
            <wp:extent cx="1620000" cy="870000"/>
            <wp:docPr id="2" name="Picture 2"/>
            <wp:cNvGraphicFramePr>
              <a:graphicFrameLocks noChangeAspect="1"/>
            </wp:cNvGraphicFramePr>
            <a:graphic>
              <a:graphicData uri="http://schemas.openxmlformats.org/drawingml/2006/picture">
                <pic:pic>
                  <pic:nvPicPr>
                    <pic:cNvPr id="0" name="cinnamaldehyde_trans.png"/>
                    <pic:cNvPicPr/>
                  </pic:nvPicPr>
                  <pic:blipFill>
                    <a:blip r:embed="rId12"/>
                    <a:stretch>
                      <a:fillRect/>
                    </a:stretch>
                  </pic:blipFill>
                  <pic:spPr>
                    <a:xfrm>
                      <a:off x="0" y="0"/>
                      <a:ext cx="1620000" cy="870000"/>
                    </a:xfrm>
                    <a:prstGeom prst="rect"/>
                  </pic:spPr>
                </pic:pic>
              </a:graphicData>
            </a:graphic>
          </wp:inline>
        </w:drawing>
      </w:r>
    </w:p>
    <w:p>
      <w:pPr>
        <w:spacing w:before="60" w:after="40"/>
      </w:pPr>
      <w:r>
        <w:rPr>
          <w:rFonts w:ascii="Times New Roman" w:hAnsi="Times New Roman"/>
          <w:b w:val="0"/>
          <w:i w:val="0"/>
          <w:sz w:val="21"/>
        </w:rPr>
        <w:t>Phân tử khối của cinnamaldehyde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Công thức cấu tạo của cinnamaldehyde: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-CH=CH-CHO.</w:t>
      </w:r>
    </w:p>
    <w:p>
      <w:pPr>
        <w:spacing w:before="20" w:after="20"/>
        <w:ind w:left="454"/>
      </w:pPr>
      <w:r>
        <w:rPr>
          <w:rFonts w:ascii="Times New Roman" w:hAnsi="Times New Roman"/>
          <w:b w:val="0"/>
          <w:i w:val="0"/>
          <w:sz w:val="20"/>
        </w:rPr>
        <w:t>Công thức phân tử: C</w:t>
      </w:r>
      <w:r>
        <w:rPr>
          <w:rFonts w:ascii="Times New Roman" w:hAnsi="Times New Roman"/>
          <w:b w:val="0"/>
          <w:i w:val="0"/>
          <w:sz w:val="20"/>
          <w:vertAlign w:val="subscript"/>
        </w:rPr>
        <w:t>9</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p>
    <w:p>
      <w:pPr>
        <w:spacing w:before="20" w:after="20"/>
        <w:ind w:left="454"/>
      </w:pPr>
      <w:r>
        <w:rPr>
          <w:rFonts w:ascii="Times New Roman" w:hAnsi="Times New Roman"/>
          <w:b w:val="0"/>
          <w:i w:val="0"/>
          <w:sz w:val="20"/>
        </w:rPr>
        <w:t>Phân tử khối: M = 9 × 12 + 8 × 1 + 16 = 132 g/mol.</w:t>
      </w:r>
    </w:p>
    <w:p>
      <w:pPr>
        <w:spacing w:before="20" w:after="20"/>
        <w:ind w:left="454"/>
      </w:pPr>
      <w:r>
        <w:rPr>
          <w:rFonts w:ascii="Times New Roman" w:hAnsi="Times New Roman"/>
          <w:b w:val="0"/>
          <w:i w:val="0"/>
          <w:sz w:val="20"/>
        </w:rPr>
        <w:t>=&gt; Đáp số: 132.</w:t>
      </w:r>
    </w:p>
    <w:p>
      <w:pPr>
        <w:spacing w:before="60" w:after="40"/>
      </w:pPr>
      <w:r>
        <w:rPr>
          <w:rFonts w:ascii="Times New Roman" w:hAnsi="Times New Roman"/>
          <w:b/>
          <w:i w:val="0"/>
          <w:sz w:val="21"/>
        </w:rPr>
        <w:t xml:space="preserve">Câu 6. </w:t>
      </w:r>
      <w:r>
        <w:rPr>
          <w:rFonts w:ascii="Times New Roman" w:hAnsi="Times New Roman"/>
          <w:b w:val="0"/>
          <w:i w:val="0"/>
          <w:sz w:val="21"/>
        </w:rPr>
        <w:t>Hợp chất hữu cơ X được dùng nhiều trong tổng hợp hữu cơ. Bằng phương pháp phân tích nguyên tố, người ta xác định được X chứa 62,07% C; 10,34% H; còn lại là O. Trên phổ MS của X, người ta thấy có peak ion phân tử [M</w:t>
      </w:r>
      <w:r>
        <w:rPr>
          <w:rFonts w:ascii="Times New Roman" w:hAnsi="Times New Roman"/>
          <w:b w:val="0"/>
          <w:i w:val="0"/>
          <w:sz w:val="21"/>
          <w:vertAlign w:val="superscript"/>
        </w:rPr>
        <w:t>+] có giá trị m/z bằng 58. Trên phổ IR của X có một peak trong vùng 2380 – 2695 cm</w:t>
      </w:r>
      <w:r>
        <w:rPr>
          <w:rFonts w:ascii="Times New Roman" w:hAnsi="Times New Roman"/>
          <w:b w:val="0"/>
          <w:i w:val="0"/>
          <w:sz w:val="21"/>
        </w:rPr>
        <w:t>-1 và một peak trong vùng 1740 – 1685 cm^-1. Chất X phản ứng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để tạo ra kết tủa màu đỏ gạch. Xác định tổng số nhóm CH</w:t>
      </w:r>
      <w:r>
        <w:rPr>
          <w:rFonts w:ascii="Times New Roman" w:hAnsi="Times New Roman"/>
          <w:b w:val="0"/>
          <w:i w:val="0"/>
          <w:sz w:val="21"/>
          <w:vertAlign w:val="subscript"/>
        </w:rPr>
        <w:t>2</w:t>
      </w:r>
      <w:r>
        <w:rPr>
          <w:rFonts w:ascii="Times New Roman" w:hAnsi="Times New Roman"/>
          <w:b w:val="0"/>
          <w:i w:val="0"/>
          <w:sz w:val="21"/>
        </w:rPr>
        <w:t xml:space="preserve"> trong công thức cấu tạo của X.</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Đặt công thức phân tử của X là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O</w:t>
      </w:r>
      <w:r>
        <w:rPr>
          <w:rFonts w:ascii="Times New Roman" w:hAnsi="Times New Roman"/>
          <w:b w:val="0"/>
          <w:i w:val="0"/>
          <w:sz w:val="20"/>
          <w:vertAlign w:val="subscript"/>
        </w:rPr>
        <w:t>z</w:t>
      </w:r>
      <w:r>
        <w:rPr>
          <w:rFonts w:ascii="Times New Roman" w:hAnsi="Times New Roman"/>
          <w:b w:val="0"/>
          <w:i w:val="0"/>
          <w:sz w:val="20"/>
        </w:rPr>
        <w:t>.</w:t>
      </w:r>
    </w:p>
    <w:p>
      <w:pPr>
        <w:spacing w:before="20" w:after="20"/>
        <w:ind w:left="454"/>
      </w:pPr>
      <w:r>
        <w:rPr>
          <w:rFonts w:ascii="Times New Roman" w:hAnsi="Times New Roman"/>
          <w:b w:val="0"/>
          <w:i w:val="0"/>
          <w:sz w:val="20"/>
        </w:rPr>
        <w:t>- %O = 100% - 62,07% - 10,34% = 27,59%.</w:t>
      </w:r>
    </w:p>
    <w:p>
      <w:pPr>
        <w:spacing w:before="20" w:after="20"/>
        <w:ind w:left="454"/>
      </w:pPr>
      <w:r>
        <w:rPr>
          <w:rFonts w:ascii="Times New Roman" w:hAnsi="Times New Roman"/>
          <w:b w:val="0"/>
          <w:i w:val="0"/>
          <w:sz w:val="20"/>
        </w:rPr>
        <w:t>- Phân tử khối M_X = 58.</w:t>
      </w:r>
    </w:p>
    <w:p>
      <w:pPr>
        <w:spacing w:before="20" w:after="20"/>
        <w:ind w:left="454"/>
      </w:pPr>
      <w:r>
        <w:rPr>
          <w:rFonts w:ascii="Times New Roman" w:hAnsi="Times New Roman"/>
          <w:b w:val="0"/>
          <w:i w:val="0"/>
          <w:sz w:val="20"/>
        </w:rPr>
        <w:t xml:space="preserve">  x = (62,07 × 58) / (12 × 100) = 3</w:t>
      </w:r>
    </w:p>
    <w:p>
      <w:pPr>
        <w:spacing w:before="20" w:after="20"/>
        <w:ind w:left="454"/>
      </w:pPr>
      <w:r>
        <w:rPr>
          <w:rFonts w:ascii="Times New Roman" w:hAnsi="Times New Roman"/>
          <w:b w:val="0"/>
          <w:i w:val="0"/>
          <w:sz w:val="20"/>
        </w:rPr>
        <w:t xml:space="preserve">  y = (10,34 × 58) / (1 × 100) = 6</w:t>
      </w:r>
    </w:p>
    <w:p>
      <w:pPr>
        <w:spacing w:before="20" w:after="20"/>
        <w:ind w:left="454"/>
      </w:pPr>
      <w:r>
        <w:rPr>
          <w:rFonts w:ascii="Times New Roman" w:hAnsi="Times New Roman"/>
          <w:b w:val="0"/>
          <w:i w:val="0"/>
          <w:sz w:val="20"/>
        </w:rPr>
        <w:t xml:space="preserve">  z = (27,59 × 58) / (16 × 100) = 1</w:t>
      </w:r>
    </w:p>
    <w:p>
      <w:pPr>
        <w:spacing w:before="20" w:after="20"/>
        <w:ind w:left="454"/>
      </w:pPr>
      <w:r>
        <w:rPr>
          <w:rFonts w:ascii="Times New Roman" w:hAnsi="Times New Roman"/>
          <w:b w:val="0"/>
          <w:i w:val="0"/>
          <w:sz w:val="20"/>
        </w:rPr>
        <w:t xml:space="preserve">  =&gt; Công thức phân tử là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p>
    <w:p>
      <w:pPr>
        <w:spacing w:before="20" w:after="20"/>
        <w:ind w:left="454"/>
      </w:pPr>
      <w:r>
        <w:rPr>
          <w:rFonts w:ascii="Times New Roman" w:hAnsi="Times New Roman"/>
          <w:b w:val="0"/>
          <w:i w:val="0"/>
          <w:sz w:val="20"/>
        </w:rPr>
        <w:t>- Phổ IR có peak 2380 - 2695 cm</w:t>
      </w:r>
      <w:r>
        <w:rPr>
          <w:rFonts w:ascii="Times New Roman" w:hAnsi="Times New Roman"/>
          <w:b w:val="0"/>
          <w:i w:val="0"/>
          <w:sz w:val="20"/>
          <w:vertAlign w:val="superscript"/>
        </w:rPr>
        <w:t>-1 (C-H aldehyde) và 1740 - 1685 cm</w:t>
      </w:r>
      <w:r>
        <w:rPr>
          <w:rFonts w:ascii="Times New Roman" w:hAnsi="Times New Roman"/>
          <w:b w:val="0"/>
          <w:i w:val="0"/>
          <w:sz w:val="20"/>
        </w:rPr>
        <w:t>-1 (C=O aldehyde); X phản ứng với Cu(OH)</w:t>
      </w:r>
      <w:r>
        <w:rPr>
          <w:rFonts w:ascii="Times New Roman" w:hAnsi="Times New Roman"/>
          <w:b w:val="0"/>
          <w:i w:val="0"/>
          <w:sz w:val="20"/>
          <w:vertAlign w:val="subscript"/>
        </w:rPr>
        <w:t>2</w:t>
      </w:r>
      <w:r>
        <w:rPr>
          <w:rFonts w:ascii="Times New Roman" w:hAnsi="Times New Roman"/>
          <w:b w:val="0"/>
          <w:i w:val="0"/>
          <w:sz w:val="20"/>
        </w:rPr>
        <w:t>/OH^- tạo kết tủa đỏ gạch Cu</w:t>
      </w:r>
      <w:r>
        <w:rPr>
          <w:rFonts w:ascii="Times New Roman" w:hAnsi="Times New Roman"/>
          <w:b w:val="0"/>
          <w:i w:val="0"/>
          <w:sz w:val="20"/>
          <w:vertAlign w:val="subscript"/>
        </w:rPr>
        <w:t>2</w:t>
      </w:r>
      <w:r>
        <w:rPr>
          <w:rFonts w:ascii="Times New Roman" w:hAnsi="Times New Roman"/>
          <w:b w:val="0"/>
          <w:i w:val="0"/>
          <w:sz w:val="20"/>
        </w:rPr>
        <w:t>O =&gt; X là propanal: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w:t>
      </w:r>
    </w:p>
    <w:p>
      <w:pPr>
        <w:spacing w:before="20" w:after="20"/>
        <w:ind w:left="454"/>
      </w:pPr>
      <w:r>
        <w:rPr>
          <w:rFonts w:ascii="Times New Roman" w:hAnsi="Times New Roman"/>
          <w:b w:val="0"/>
          <w:i w:val="0"/>
          <w:sz w:val="20"/>
        </w:rPr>
        <w:t>- Trong công thức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có đúng 1 nhóm -CH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=&gt; Đáp số: 1.</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CTST) Trong các phản ứng sau đây, phản ứng nào không thể xảy ra? Hoàn thành phương trình hoá học các phản ứng xảy ra.</w:t>
        <w:br/>
        <w:t>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 [O] -&gt;</w:t>
        <w:br/>
        <w:t>b)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 [O] -&gt;</w:t>
        <w:b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 Cl</w:t>
      </w:r>
      <w:r>
        <w:rPr>
          <w:rFonts w:ascii="Times New Roman" w:hAnsi="Times New Roman"/>
          <w:b w:val="0"/>
          <w:i w:val="0"/>
          <w:sz w:val="21"/>
          <w:vertAlign w:val="subscript"/>
        </w:rPr>
        <w:t>2</w:t>
      </w:r>
      <w:r>
        <w:rPr>
          <w:rFonts w:ascii="Times New Roman" w:hAnsi="Times New Roman"/>
          <w:b w:val="0"/>
          <w:i w:val="0"/>
          <w:sz w:val="21"/>
        </w:rPr>
        <w:t xml:space="preserve"> --(FeBr</w:t>
      </w:r>
      <w:r>
        <w:rPr>
          <w:rFonts w:ascii="Times New Roman" w:hAnsi="Times New Roman"/>
          <w:b w:val="0"/>
          <w:i w:val="0"/>
          <w:sz w:val="21"/>
          <w:vertAlign w:val="subscript"/>
        </w:rPr>
        <w:t>3</w:t>
      </w:r>
      <w:r>
        <w:rPr>
          <w:rFonts w:ascii="Times New Roman" w:hAnsi="Times New Roman"/>
          <w:b w:val="0"/>
          <w:i w:val="0"/>
          <w:sz w:val="21"/>
        </w:rPr>
        <w:t>, t°)--&gt;</w:t>
        <w:br/>
        <w:t>d)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[O] -&gt;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Phản ứng không thể xảy ra:</w:t>
      </w:r>
    </w:p>
    <w:p>
      <w:pPr>
        <w:spacing w:before="20" w:after="20"/>
        <w:ind w:left="454"/>
      </w:pPr>
      <w:r>
        <w:rPr>
          <w:rFonts w:ascii="Times New Roman" w:hAnsi="Times New Roman"/>
          <w:b w:val="0"/>
          <w:i w:val="0"/>
          <w:sz w:val="20"/>
        </w:rPr>
        <w:t xml:space="preserve">  + a)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là ketone no, không bị oxi hóa bởi các tác nhân oxi hóa thông thường.</w:t>
      </w:r>
    </w:p>
    <w:p>
      <w:pPr>
        <w:spacing w:before="20" w:after="20"/>
        <w:ind w:left="454"/>
      </w:pPr>
      <w:r>
        <w:rPr>
          <w:rFonts w:ascii="Times New Roman" w:hAnsi="Times New Roman"/>
          <w:b w:val="0"/>
          <w:i w:val="0"/>
          <w:sz w:val="20"/>
        </w:rPr>
        <w:t xml:space="preserve">  + d)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C(OH)-CH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là alcohol bậc ba, không bị oxi hóa.</w:t>
      </w:r>
    </w:p>
    <w:p>
      <w:pPr>
        <w:spacing w:before="20" w:after="20"/>
        <w:ind w:left="454"/>
      </w:pPr>
      <w:r>
        <w:rPr>
          <w:rFonts w:ascii="Times New Roman" w:hAnsi="Times New Roman"/>
          <w:b w:val="0"/>
          <w:i w:val="0"/>
          <w:sz w:val="20"/>
        </w:rPr>
        <w:t>- Hoàn thành phương trình hoá học các phản ứng xảy ra:</w:t>
      </w:r>
    </w:p>
    <w:p>
      <w:pPr>
        <w:spacing w:before="20" w:after="20"/>
        <w:ind w:left="454"/>
      </w:pPr>
      <w:r>
        <w:rPr>
          <w:rFonts w:ascii="Times New Roman" w:hAnsi="Times New Roman"/>
          <w:b w:val="0"/>
          <w:i w:val="0"/>
          <w:sz w:val="20"/>
        </w:rPr>
        <w:t xml:space="preserve">  b)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 O</w:t>
      </w:r>
      <w:r>
        <w:rPr>
          <w:rFonts w:ascii="Times New Roman" w:hAnsi="Times New Roman"/>
          <w:b w:val="0"/>
          <w:i w:val="0"/>
          <w:sz w:val="20"/>
          <w:vertAlign w:val="subscript"/>
        </w:rPr>
        <w:t>2</w:t>
      </w:r>
      <w:r>
        <w:rPr>
          <w:rFonts w:ascii="Times New Roman" w:hAnsi="Times New Roman"/>
          <w:b w:val="0"/>
          <w:i w:val="0"/>
          <w:sz w:val="20"/>
        </w:rPr>
        <w:t xml:space="preserve"> --(men giấm)--&gt; CH</w:t>
      </w:r>
      <w:r>
        <w:rPr>
          <w:rFonts w:ascii="Times New Roman" w:hAnsi="Times New Roman"/>
          <w:b w:val="0"/>
          <w:i w:val="0"/>
          <w:sz w:val="20"/>
          <w:vertAlign w:val="subscript"/>
        </w:rPr>
        <w:t>3</w:t>
      </w:r>
      <w:r>
        <w:rPr>
          <w:rFonts w:ascii="Times New Roman" w:hAnsi="Times New Roman"/>
          <w:b w:val="0"/>
          <w:i w:val="0"/>
          <w:sz w:val="20"/>
        </w:rPr>
        <w:t>COOH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(hoặc: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 CuO --(t°)--&gt; CH</w:t>
      </w:r>
      <w:r>
        <w:rPr>
          <w:rFonts w:ascii="Times New Roman" w:hAnsi="Times New Roman"/>
          <w:b w:val="0"/>
          <w:i w:val="0"/>
          <w:sz w:val="20"/>
          <w:vertAlign w:val="subscript"/>
        </w:rPr>
        <w:t>3</w:t>
      </w:r>
      <w:r>
        <w:rPr>
          <w:rFonts w:ascii="Times New Roman" w:hAnsi="Times New Roman"/>
          <w:b w:val="0"/>
          <w:i w:val="0"/>
          <w:sz w:val="20"/>
        </w:rPr>
        <w:t>CHO + Cu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 Cl</w:t>
      </w:r>
      <w:r>
        <w:rPr>
          <w:rFonts w:ascii="Times New Roman" w:hAnsi="Times New Roman"/>
          <w:b w:val="0"/>
          <w:i w:val="0"/>
          <w:sz w:val="20"/>
          <w:vertAlign w:val="subscript"/>
        </w:rPr>
        <w:t>2</w:t>
      </w:r>
      <w:r>
        <w:rPr>
          <w:rFonts w:ascii="Times New Roman" w:hAnsi="Times New Roman"/>
          <w:b w:val="0"/>
          <w:i w:val="0"/>
          <w:sz w:val="20"/>
        </w:rPr>
        <w:t xml:space="preserve"> --(FeBr</w:t>
      </w:r>
      <w:r>
        <w:rPr>
          <w:rFonts w:ascii="Times New Roman" w:hAnsi="Times New Roman"/>
          <w:b w:val="0"/>
          <w:i w:val="0"/>
          <w:sz w:val="20"/>
          <w:vertAlign w:val="subscript"/>
        </w:rPr>
        <w:t>3</w:t>
      </w:r>
      <w:r>
        <w:rPr>
          <w:rFonts w:ascii="Times New Roman" w:hAnsi="Times New Roman"/>
          <w:b w:val="0"/>
          <w:i w:val="0"/>
          <w:sz w:val="20"/>
        </w:rPr>
        <w:t>, t°)--&gt;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Cl + HCl</w:t>
      </w:r>
    </w:p>
    <w:p>
      <w:pPr>
        <w:spacing w:before="60" w:after="80"/>
        <w:jc w:val="center"/>
      </w:pPr>
      <w:r>
        <w:drawing>
          <wp:inline xmlns:a="http://schemas.openxmlformats.org/drawingml/2006/main" xmlns:pic="http://schemas.openxmlformats.org/drawingml/2006/picture">
            <wp:extent cx="3060000" cy="658481"/>
            <wp:docPr id="3" name="Picture 3"/>
            <wp:cNvGraphicFramePr>
              <a:graphicFrameLocks noChangeAspect="1"/>
            </wp:cNvGraphicFramePr>
            <a:graphic>
              <a:graphicData uri="http://schemas.openxmlformats.org/drawingml/2006/picture">
                <pic:pic>
                  <pic:nvPicPr>
                    <pic:cNvPr id="0" name="chlorobenzene_solution.png"/>
                    <pic:cNvPicPr/>
                  </pic:nvPicPr>
                  <pic:blipFill>
                    <a:blip r:embed="rId13"/>
                    <a:stretch>
                      <a:fillRect/>
                    </a:stretch>
                  </pic:blipFill>
                  <pic:spPr>
                    <a:xfrm>
                      <a:off x="0" y="0"/>
                      <a:ext cx="3060000" cy="658481"/>
                    </a:xfrm>
                    <a:prstGeom prst="rect"/>
                  </pic:spPr>
                </pic:pic>
              </a:graphicData>
            </a:graphic>
          </wp:inline>
        </w:drawing>
      </w:r>
    </w:p>
    <w:p>
      <w:pPr>
        <w:spacing w:before="60" w:after="40"/>
      </w:pPr>
      <w:r>
        <w:rPr>
          <w:rFonts w:ascii="Times New Roman" w:hAnsi="Times New Roman"/>
          <w:b/>
          <w:i w:val="0"/>
          <w:sz w:val="21"/>
        </w:rPr>
        <w:t xml:space="preserve">Câu 2. </w:t>
      </w:r>
      <w:r>
        <w:rPr>
          <w:rFonts w:ascii="Times New Roman" w:hAnsi="Times New Roman"/>
          <w:b w:val="0"/>
          <w:i w:val="0"/>
          <w:sz w:val="21"/>
        </w:rPr>
        <w:t>Cho thí nghiệm: Chuẩn độ acetic acid bằng dung dịch sodium hydroxide 0,15 M. Sau khi thực hiện thí nghiệm chuẩn độ này 3 lần, thu được bảng kết quả dưới đây:</w:t>
      </w:r>
    </w:p>
    <w:p>
      <w:pPr>
        <w:spacing w:before="60" w:after="80"/>
        <w:jc w:val="center"/>
      </w:pPr>
      <w:r>
        <w:drawing>
          <wp:inline xmlns:a="http://schemas.openxmlformats.org/drawingml/2006/main" xmlns:pic="http://schemas.openxmlformats.org/drawingml/2006/picture">
            <wp:extent cx="4140000" cy="615405"/>
            <wp:docPr id="4" name="Picture 4"/>
            <wp:cNvGraphicFramePr>
              <a:graphicFrameLocks noChangeAspect="1"/>
            </wp:cNvGraphicFramePr>
            <a:graphic>
              <a:graphicData uri="http://schemas.openxmlformats.org/drawingml/2006/picture">
                <pic:pic>
                  <pic:nvPicPr>
                    <pic:cNvPr id="0" name="table_titration_de17.png"/>
                    <pic:cNvPicPr/>
                  </pic:nvPicPr>
                  <pic:blipFill>
                    <a:blip r:embed="rId14"/>
                    <a:stretch>
                      <a:fillRect/>
                    </a:stretch>
                  </pic:blipFill>
                  <pic:spPr>
                    <a:xfrm>
                      <a:off x="0" y="0"/>
                      <a:ext cx="4140000" cy="615405"/>
                    </a:xfrm>
                    <a:prstGeom prst="rect"/>
                  </pic:spPr>
                </pic:pic>
              </a:graphicData>
            </a:graphic>
          </wp:inline>
        </w:drawing>
      </w:r>
    </w:p>
    <w:p>
      <w:pPr>
        <w:spacing w:before="60" w:after="40"/>
      </w:pPr>
      <w:r>
        <w:rPr>
          <w:rFonts w:ascii="Times New Roman" w:hAnsi="Times New Roman"/>
          <w:b w:val="0"/>
          <w:i w:val="0"/>
          <w:sz w:val="21"/>
        </w:rPr>
        <w:t>Xác định nồng độ mol của dung dịch acetic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1. Thể tích trung bình của dung dịch NaOH qua 3 lần đo:</w:t>
      </w:r>
    </w:p>
    <w:p>
      <w:pPr>
        <w:spacing w:before="20" w:after="20"/>
        <w:ind w:left="454"/>
      </w:pPr>
      <w:r>
        <w:rPr>
          <w:rFonts w:ascii="Times New Roman" w:hAnsi="Times New Roman"/>
          <w:b w:val="0"/>
          <w:i w:val="0"/>
          <w:sz w:val="20"/>
        </w:rPr>
        <w:t xml:space="preserve">   V_NaOH = (20,0 + 19,9 + 20,0) / 3 ≈ 20,0 mL.</w:t>
      </w:r>
    </w:p>
    <w:p>
      <w:pPr>
        <w:spacing w:before="20" w:after="20"/>
        <w:ind w:left="454"/>
      </w:pPr>
      <w:r>
        <w:rPr>
          <w:rFonts w:ascii="Times New Roman" w:hAnsi="Times New Roman"/>
          <w:b w:val="0"/>
          <w:i w:val="0"/>
          <w:sz w:val="20"/>
        </w:rPr>
        <w:t>2. Thể tích mẫu acetic acid: V_acid = 6,0 mL.</w:t>
      </w:r>
    </w:p>
    <w:p>
      <w:pPr>
        <w:spacing w:before="20" w:after="20"/>
        <w:ind w:left="454"/>
      </w:pPr>
      <w:r>
        <w:rPr>
          <w:rFonts w:ascii="Times New Roman" w:hAnsi="Times New Roman"/>
          <w:b w:val="0"/>
          <w:i w:val="0"/>
          <w:sz w:val="20"/>
        </w:rPr>
        <w:t>3. Phương trình phản ứng chuẩn độ:</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COOH + NaOH -&gt; CH</w:t>
      </w:r>
      <w:r>
        <w:rPr>
          <w:rFonts w:ascii="Times New Roman" w:hAnsi="Times New Roman"/>
          <w:b w:val="0"/>
          <w:i w:val="0"/>
          <w:sz w:val="20"/>
          <w:vertAlign w:val="subscript"/>
        </w:rPr>
        <w:t>3</w:t>
      </w:r>
      <w:r>
        <w:rPr>
          <w:rFonts w:ascii="Times New Roman" w:hAnsi="Times New Roman"/>
          <w:b w:val="0"/>
          <w:i w:val="0"/>
          <w:sz w:val="20"/>
        </w:rPr>
        <w:t>COONa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4. Áp dụng định luật đương lượng:</w:t>
      </w:r>
    </w:p>
    <w:p>
      <w:pPr>
        <w:spacing w:before="20" w:after="20"/>
        <w:ind w:left="454"/>
      </w:pPr>
      <w:r>
        <w:rPr>
          <w:rFonts w:ascii="Times New Roman" w:hAnsi="Times New Roman"/>
          <w:b w:val="0"/>
          <w:i w:val="0"/>
          <w:sz w:val="20"/>
        </w:rPr>
        <w:t xml:space="preserve">   V</w:t>
      </w:r>
      <w:r>
        <w:rPr>
          <w:rFonts w:ascii="Times New Roman" w:hAnsi="Times New Roman"/>
          <w:b w:val="0"/>
          <w:i/>
          <w:sz w:val="20"/>
        </w:rPr>
        <w:t>acid × C</w:t>
      </w:r>
      <w:r>
        <w:rPr>
          <w:rFonts w:ascii="Times New Roman" w:hAnsi="Times New Roman"/>
          <w:b w:val="0"/>
          <w:i w:val="0"/>
          <w:sz w:val="20"/>
        </w:rPr>
        <w:t>acid = V</w:t>
      </w:r>
      <w:r>
        <w:rPr>
          <w:rFonts w:ascii="Times New Roman" w:hAnsi="Times New Roman"/>
          <w:b w:val="0"/>
          <w:i/>
          <w:sz w:val="20"/>
        </w:rPr>
        <w:t>NaOH × C</w:t>
      </w:r>
      <w:r>
        <w:rPr>
          <w:rFonts w:ascii="Times New Roman" w:hAnsi="Times New Roman"/>
          <w:b w:val="0"/>
          <w:i w:val="0"/>
          <w:sz w:val="20"/>
        </w:rPr>
        <w:t>NaOH</w:t>
      </w:r>
    </w:p>
    <w:p>
      <w:pPr>
        <w:spacing w:before="20" w:after="20"/>
        <w:ind w:left="454"/>
      </w:pPr>
      <w:r>
        <w:rPr>
          <w:rFonts w:ascii="Times New Roman" w:hAnsi="Times New Roman"/>
          <w:b w:val="0"/>
          <w:i w:val="0"/>
          <w:sz w:val="20"/>
        </w:rPr>
        <w:t xml:space="preserve">   =&gt; C</w:t>
      </w:r>
      <w:r>
        <w:rPr>
          <w:rFonts w:ascii="Times New Roman" w:hAnsi="Times New Roman"/>
          <w:b w:val="0"/>
          <w:i/>
          <w:sz w:val="20"/>
        </w:rPr>
        <w:t>acid = (V</w:t>
      </w:r>
      <w:r>
        <w:rPr>
          <w:rFonts w:ascii="Times New Roman" w:hAnsi="Times New Roman"/>
          <w:b w:val="0"/>
          <w:i w:val="0"/>
          <w:sz w:val="20"/>
        </w:rPr>
        <w:t>NaOH × C</w:t>
      </w:r>
      <w:r>
        <w:rPr>
          <w:rFonts w:ascii="Times New Roman" w:hAnsi="Times New Roman"/>
          <w:b w:val="0"/>
          <w:i/>
          <w:sz w:val="20"/>
        </w:rPr>
        <w:t>NaOH) / V</w:t>
      </w:r>
      <w:r>
        <w:rPr>
          <w:rFonts w:ascii="Times New Roman" w:hAnsi="Times New Roman"/>
          <w:b w:val="0"/>
          <w:i w:val="0"/>
          <w:sz w:val="20"/>
        </w:rPr>
        <w:t>acid = (20,0 × 0,15) / 6,0 = 0,5 M.</w:t>
      </w:r>
    </w:p>
    <w:p>
      <w:pPr>
        <w:spacing w:before="20" w:after="20"/>
        <w:ind w:left="454"/>
      </w:pPr>
      <w:r>
        <w:rPr>
          <w:rFonts w:ascii="Times New Roman" w:hAnsi="Times New Roman"/>
          <w:b w:val="0"/>
          <w:i w:val="0"/>
          <w:sz w:val="20"/>
        </w:rPr>
        <w:t>=&gt; Đáp số: 0,5 M.</w:t>
      </w:r>
    </w:p>
    <w:p>
      <w:pPr>
        <w:spacing w:before="120" w:after="120"/>
        <w:jc w:val="center"/>
      </w:pPr>
      <w:r>
        <w:rPr>
          <w:rFonts w:ascii="Times New Roman" w:hAnsi="Times New Roman"/>
          <w:b/>
          <w:i w:val="0"/>
          <w:color w:val="2E7D32"/>
          <w:sz w:val="24"/>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