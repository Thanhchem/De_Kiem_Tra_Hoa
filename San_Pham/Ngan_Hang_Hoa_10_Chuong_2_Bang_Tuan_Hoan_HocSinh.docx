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2E7D32"/>
          <w:sz w:val="28"/>
        </w:rPr>
        <w:t>NGÂN HÀNG CÂU HỎI HÓA HỌC 10 – CHƯƠNG 2: BẢNG TUẦN HOÀN CÁC NGUYÊN TỐ HÓA HỌC VÀ ĐỊNH LUẬT TUẦN HOÀN</w:t>
      </w:r>
    </w:p>
    <w:p>
      <w:pPr>
        <w:spacing w:before="0" w:after="40"/>
        <w:jc w:val="center"/>
      </w:pPr>
      <w:r>
        <w:rPr>
          <w:rFonts w:ascii="Times New Roman" w:hAnsi="Times New Roman"/>
          <w:b/>
          <w:color w:val="1565C0"/>
          <w:sz w:val="21"/>
        </w:rPr>
        <w:t>PHÂN LOẠI THEO CHỦ ĐỀ, DẠNG THỨC &amp; MỨC ĐỘ NHẬN THỨC (BIẾT – HIỂU – VẬN DỤNG)</w:t>
      </w:r>
    </w:p>
    <w:p>
      <w:pPr>
        <w:spacing w:before="0" w:after="120"/>
        <w:jc w:val="center"/>
      </w:pPr>
      <w:r>
        <w:rPr>
          <w:rFonts w:ascii="Times New Roman" w:hAnsi="Times New Roman"/>
          <w:b/>
          <w:i/>
          <w:color w:val="D32F2F"/>
          <w:sz w:val="22"/>
        </w:rPr>
        <w:t>(BẢN HỌC SINH — ĐỀ ÔN LUYỆN PHÂN LOẠI THEO MỨC ĐỘ NHẬN THỨC)</w:t>
      </w:r>
    </w:p>
    <w:tbl>
      <w:tblPr>
        <w:tblW w:type="auto" w:w="0"/>
        <w:jc w:val="center"/>
        <w:tblLook w:firstColumn="1" w:firstRow="1" w:lastColumn="0" w:lastRow="0" w:noHBand="0" w:noVBand="1" w:val="04A0"/>
        <w:tblBorders>
          <w:top w:val="single" w:sz="6" w:space="0" w:color="8BC390"/>
          <w:left w:val="single" w:sz="6" w:space="0" w:color="8BC390"/>
          <w:bottom w:val="single" w:sz="6" w:space="0" w:color="8BC390"/>
          <w:right w:val="single" w:sz="6" w:space="0" w:color="8BC390"/>
          <w:insideH w:val="single" w:sz="4" w:space="0" w:color="8BC390"/>
          <w:insideV w:val="single" w:sz="4" w:space="0" w:color="8BC390"/>
        </w:tblBorders>
      </w:tblPr>
      <w:tblGrid>
        <w:gridCol w:w="1458"/>
        <w:gridCol w:w="1458"/>
        <w:gridCol w:w="1458"/>
        <w:gridCol w:w="1458"/>
        <w:gridCol w:w="1458"/>
        <w:gridCol w:w="1458"/>
        <w:gridCol w:w="1458"/>
      </w:tblGrid>
      <w:tr>
        <w:tc>
          <w:tcPr>
            <w:tcW w:type="dxa" w:w="1458"/>
          </w:tcPr>
          <w:p>
            <w:pPr>
              <w:spacing w:before="40" w:after="40"/>
              <w:jc w:val="center"/>
            </w:pPr>
            <w:r>
              <w:rPr>
                <w:rFonts w:ascii="Times New Roman" w:hAnsi="Times New Roman"/>
                <w:b/>
                <w:color w:val="2E7D32"/>
                <w:sz w:val="20"/>
              </w:rPr>
              <w:t>Chủ đề / Bài học</w:t>
            </w:r>
          </w:p>
        </w:tc>
        <w:tc>
          <w:tcPr>
            <w:tcW w:type="dxa" w:w="1458"/>
          </w:tcPr>
          <w:p>
            <w:pPr>
              <w:spacing w:before="40" w:after="40"/>
              <w:jc w:val="center"/>
            </w:pPr>
            <w:r>
              <w:rPr>
                <w:rFonts w:ascii="Times New Roman" w:hAnsi="Times New Roman"/>
                <w:b/>
                <w:color w:val="2E7D32"/>
                <w:sz w:val="20"/>
              </w:rPr>
              <w:t>Dạng thức</w:t>
            </w:r>
          </w:p>
        </w:tc>
        <w:tc>
          <w:tcPr>
            <w:tcW w:type="dxa" w:w="1458"/>
          </w:tcPr>
          <w:p>
            <w:pPr>
              <w:spacing w:before="40" w:after="40"/>
              <w:jc w:val="center"/>
            </w:pPr>
            <w:r>
              <w:rPr>
                <w:rFonts w:ascii="Times New Roman" w:hAnsi="Times New Roman"/>
                <w:b/>
                <w:color w:val="2E7D32"/>
                <w:sz w:val="20"/>
              </w:rPr>
              <w:t>Biết (NB)</w:t>
            </w:r>
          </w:p>
        </w:tc>
        <w:tc>
          <w:tcPr>
            <w:tcW w:type="dxa" w:w="1458"/>
          </w:tcPr>
          <w:p>
            <w:pPr>
              <w:spacing w:before="40" w:after="40"/>
              <w:jc w:val="center"/>
            </w:pPr>
            <w:r>
              <w:rPr>
                <w:rFonts w:ascii="Times New Roman" w:hAnsi="Times New Roman"/>
                <w:b/>
                <w:color w:val="2E7D32"/>
                <w:sz w:val="20"/>
              </w:rPr>
              <w:t>Hiểu (TH)</w:t>
            </w:r>
          </w:p>
        </w:tc>
        <w:tc>
          <w:tcPr>
            <w:tcW w:type="dxa" w:w="1458"/>
          </w:tcPr>
          <w:p>
            <w:pPr>
              <w:spacing w:before="40" w:after="40"/>
              <w:jc w:val="center"/>
            </w:pPr>
            <w:r>
              <w:rPr>
                <w:rFonts w:ascii="Times New Roman" w:hAnsi="Times New Roman"/>
                <w:b/>
                <w:color w:val="2E7D32"/>
                <w:sz w:val="20"/>
              </w:rPr>
              <w:t>Vận dụng (VD)</w:t>
            </w:r>
          </w:p>
        </w:tc>
        <w:tc>
          <w:tcPr>
            <w:tcW w:type="dxa" w:w="1458"/>
          </w:tcPr>
          <w:p>
            <w:pPr>
              <w:spacing w:before="40" w:after="40"/>
              <w:jc w:val="center"/>
            </w:pPr>
            <w:r>
              <w:rPr>
                <w:rFonts w:ascii="Times New Roman" w:hAnsi="Times New Roman"/>
                <w:b/>
                <w:color w:val="2E7D32"/>
                <w:sz w:val="20"/>
              </w:rPr>
              <w:t>Tổng số câu</w:t>
            </w:r>
          </w:p>
        </w:tc>
        <w:tc>
          <w:tcPr>
            <w:tcW w:type="dxa" w:w="1458"/>
          </w:tcPr>
          <w:p>
            <w:pPr>
              <w:spacing w:before="40" w:after="40"/>
              <w:jc w:val="center"/>
            </w:pPr>
            <w:r>
              <w:rPr>
                <w:rFonts w:ascii="Times New Roman" w:hAnsi="Times New Roman"/>
                <w:b/>
                <w:color w:val="2E7D32"/>
                <w:sz w:val="20"/>
              </w:rPr>
              <w:t>Phạm vi câu</w:t>
            </w:r>
          </w:p>
        </w:tc>
      </w:tr>
      <w:tr>
        <w:tc>
          <w:tcPr>
            <w:tcW w:type="dxa" w:w="1458"/>
          </w:tcPr>
          <w:p>
            <w:pPr>
              <w:spacing w:before="30" w:after="30"/>
              <w:jc w:val="left"/>
            </w:pPr>
            <w:r>
              <w:rPr>
                <w:rFonts w:ascii="Times New Roman" w:hAnsi="Times New Roman"/>
                <w:sz w:val="19"/>
              </w:rPr>
              <w:t>Bài 5: Cấu tạo của bảng tuần hoàn các nguyên tố hóa học</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33</w:t>
            </w:r>
          </w:p>
        </w:tc>
        <w:tc>
          <w:tcPr>
            <w:tcW w:type="dxa" w:w="1458"/>
          </w:tcPr>
          <w:p>
            <w:pPr>
              <w:spacing w:before="30" w:after="30"/>
              <w:jc w:val="center"/>
            </w:pPr>
            <w:r>
              <w:rPr>
                <w:rFonts w:ascii="Times New Roman" w:hAnsi="Times New Roman"/>
                <w:sz w:val="19"/>
              </w:rPr>
              <w:t>7</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b/>
                <w:sz w:val="19"/>
              </w:rPr>
              <w:t>41 câu</w:t>
            </w:r>
          </w:p>
        </w:tc>
        <w:tc>
          <w:tcPr>
            <w:tcW w:type="dxa" w:w="1458"/>
          </w:tcPr>
          <w:p>
            <w:pPr>
              <w:spacing w:before="30" w:after="30"/>
              <w:jc w:val="center"/>
            </w:pPr>
            <w:r>
              <w:rPr>
                <w:rFonts w:ascii="Times New Roman" w:hAnsi="Times New Roman"/>
                <w:sz w:val="19"/>
              </w:rPr>
              <w:t>Câu 1 – 41</w:t>
            </w:r>
          </w:p>
        </w:tc>
      </w:tr>
      <w:tr>
        <w:tc>
          <w:tcPr>
            <w:tcW w:type="dxa" w:w="1458"/>
          </w:tcPr>
          <w:p>
            <w:pPr>
              <w:spacing w:before="30" w:after="30"/>
              <w:jc w:val="left"/>
            </w:pPr>
            <w:r>
              <w:rPr>
                <w:rFonts w:ascii="Times New Roman" w:hAnsi="Times New Roman"/>
                <w:sz w:val="19"/>
              </w:rPr>
              <w:t>Bài 6: Xu hướng biến đổi một số tính chất của nguyên tử các nguyên tố trong một chu kì và nhóm</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sz w:val="19"/>
              </w:rPr>
              <w:t>20</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b/>
                <w:sz w:val="19"/>
              </w:rPr>
              <w:t>25 câu</w:t>
            </w:r>
          </w:p>
        </w:tc>
        <w:tc>
          <w:tcPr>
            <w:tcW w:type="dxa" w:w="1458"/>
          </w:tcPr>
          <w:p>
            <w:pPr>
              <w:spacing w:before="30" w:after="30"/>
              <w:jc w:val="center"/>
            </w:pPr>
            <w:r>
              <w:rPr>
                <w:rFonts w:ascii="Times New Roman" w:hAnsi="Times New Roman"/>
                <w:sz w:val="19"/>
              </w:rPr>
              <w:t>Câu 42 – 66</w:t>
            </w:r>
          </w:p>
        </w:tc>
      </w:tr>
      <w:tr>
        <w:tc>
          <w:tcPr>
            <w:tcW w:type="dxa" w:w="1458"/>
          </w:tcPr>
          <w:p>
            <w:pPr>
              <w:spacing w:before="30" w:after="30"/>
              <w:jc w:val="left"/>
            </w:pPr>
            <w:r>
              <w:rPr>
                <w:rFonts w:ascii="Times New Roman" w:hAnsi="Times New Roman"/>
                <w:sz w:val="19"/>
              </w:rPr>
              <w:t>Bài 7: Xu hướng biến đổi thành phần và một số tính chất của hợp chất trong một chu kì</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18</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b/>
                <w:sz w:val="19"/>
              </w:rPr>
              <w:t>20 câu</w:t>
            </w:r>
          </w:p>
        </w:tc>
        <w:tc>
          <w:tcPr>
            <w:tcW w:type="dxa" w:w="1458"/>
          </w:tcPr>
          <w:p>
            <w:pPr>
              <w:spacing w:before="30" w:after="30"/>
              <w:jc w:val="center"/>
            </w:pPr>
            <w:r>
              <w:rPr>
                <w:rFonts w:ascii="Times New Roman" w:hAnsi="Times New Roman"/>
                <w:sz w:val="19"/>
              </w:rPr>
              <w:t>Câu 67 – 86</w:t>
            </w:r>
          </w:p>
        </w:tc>
      </w:tr>
      <w:tr>
        <w:tc>
          <w:tcPr>
            <w:tcW w:type="dxa" w:w="1458"/>
          </w:tcPr>
          <w:p>
            <w:pPr>
              <w:spacing w:before="30" w:after="30"/>
              <w:jc w:val="left"/>
            </w:pPr>
            <w:r>
              <w:rPr>
                <w:rFonts w:ascii="Times New Roman" w:hAnsi="Times New Roman"/>
                <w:sz w:val="19"/>
              </w:rPr>
              <w:t>Bài 8: Định luật tuần hoàn và ý nghĩa của bảng tuần hoàn các nguyên tố hóa học</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6</w:t>
            </w:r>
          </w:p>
        </w:tc>
        <w:tc>
          <w:tcPr>
            <w:tcW w:type="dxa" w:w="1458"/>
          </w:tcPr>
          <w:p>
            <w:pPr>
              <w:spacing w:before="30" w:after="30"/>
              <w:jc w:val="center"/>
            </w:pPr>
            <w:r>
              <w:rPr>
                <w:rFonts w:ascii="Times New Roman" w:hAnsi="Times New Roman"/>
                <w:sz w:val="19"/>
              </w:rPr>
              <w:t>15</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b/>
                <w:sz w:val="19"/>
              </w:rPr>
              <w:t>25 câu</w:t>
            </w:r>
          </w:p>
        </w:tc>
        <w:tc>
          <w:tcPr>
            <w:tcW w:type="dxa" w:w="1458"/>
          </w:tcPr>
          <w:p>
            <w:pPr>
              <w:spacing w:before="30" w:after="30"/>
              <w:jc w:val="center"/>
            </w:pPr>
            <w:r>
              <w:rPr>
                <w:rFonts w:ascii="Times New Roman" w:hAnsi="Times New Roman"/>
                <w:sz w:val="19"/>
              </w:rPr>
              <w:t>Câu 87 – 111</w:t>
            </w:r>
          </w:p>
        </w:tc>
      </w:tr>
      <w:tr>
        <w:tc>
          <w:tcPr>
            <w:tcW w:type="dxa" w:w="1458"/>
          </w:tcPr>
          <w:p>
            <w:pPr>
              <w:spacing w:before="30" w:after="30"/>
              <w:jc w:val="left"/>
            </w:pPr>
            <w:r>
              <w:rPr>
                <w:rFonts w:ascii="Times New Roman" w:hAnsi="Times New Roman"/>
                <w:sz w:val="19"/>
              </w:rPr>
              <w:t>Bài 5: Cấu tạo của bảng tuần hoàn các nguyên tố hóa học</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9 câu (33 ý)</w:t>
            </w:r>
          </w:p>
        </w:tc>
        <w:tc>
          <w:tcPr>
            <w:tcW w:type="dxa" w:w="1458"/>
          </w:tcPr>
          <w:p>
            <w:pPr>
              <w:spacing w:before="30" w:after="30"/>
              <w:jc w:val="center"/>
            </w:pPr>
            <w:r>
              <w:rPr>
                <w:rFonts w:ascii="Times New Roman" w:hAnsi="Times New Roman"/>
                <w:sz w:val="19"/>
              </w:rPr>
              <w:t>3 câu (14 ý)</w:t>
            </w:r>
          </w:p>
        </w:tc>
        <w:tc>
          <w:tcPr>
            <w:tcW w:type="dxa" w:w="1458"/>
          </w:tcPr>
          <w:p>
            <w:pPr>
              <w:spacing w:before="30" w:after="30"/>
              <w:jc w:val="center"/>
            </w:pPr>
            <w:r>
              <w:rPr>
                <w:rFonts w:ascii="Times New Roman" w:hAnsi="Times New Roman"/>
                <w:sz w:val="19"/>
              </w:rPr>
              <w:t>0 câu (1 ý)</w:t>
            </w:r>
          </w:p>
        </w:tc>
        <w:tc>
          <w:tcPr>
            <w:tcW w:type="dxa" w:w="1458"/>
          </w:tcPr>
          <w:p>
            <w:pPr>
              <w:spacing w:before="30" w:after="30"/>
              <w:jc w:val="center"/>
            </w:pPr>
            <w:r>
              <w:rPr>
                <w:rFonts w:ascii="Times New Roman" w:hAnsi="Times New Roman"/>
                <w:b/>
                <w:sz w:val="19"/>
              </w:rPr>
              <w:t>12 câu</w:t>
            </w:r>
          </w:p>
        </w:tc>
        <w:tc>
          <w:tcPr>
            <w:tcW w:type="dxa" w:w="1458"/>
          </w:tcPr>
          <w:p>
            <w:pPr>
              <w:spacing w:before="30" w:after="30"/>
              <w:jc w:val="center"/>
            </w:pPr>
            <w:r>
              <w:rPr>
                <w:rFonts w:ascii="Times New Roman" w:hAnsi="Times New Roman"/>
                <w:sz w:val="19"/>
              </w:rPr>
              <w:t>Câu 112 – 123</w:t>
            </w:r>
          </w:p>
        </w:tc>
      </w:tr>
      <w:tr>
        <w:tc>
          <w:tcPr>
            <w:tcW w:type="dxa" w:w="1458"/>
          </w:tcPr>
          <w:p>
            <w:pPr>
              <w:spacing w:before="30" w:after="30"/>
              <w:jc w:val="left"/>
            </w:pPr>
            <w:r>
              <w:rPr>
                <w:rFonts w:ascii="Times New Roman" w:hAnsi="Times New Roman"/>
                <w:sz w:val="19"/>
              </w:rPr>
              <w:t>Bài 6: Xu hướng biến đổi một số tính chất của nguyên tử các nguyên tố trong một chu kì và nhóm</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0 câu (7 ý)</w:t>
            </w:r>
          </w:p>
        </w:tc>
        <w:tc>
          <w:tcPr>
            <w:tcW w:type="dxa" w:w="1458"/>
          </w:tcPr>
          <w:p>
            <w:pPr>
              <w:spacing w:before="30" w:after="30"/>
              <w:jc w:val="center"/>
            </w:pPr>
            <w:r>
              <w:rPr>
                <w:rFonts w:ascii="Times New Roman" w:hAnsi="Times New Roman"/>
                <w:sz w:val="19"/>
              </w:rPr>
              <w:t>13 câu (45 ý)</w:t>
            </w:r>
          </w:p>
        </w:tc>
        <w:tc>
          <w:tcPr>
            <w:tcW w:type="dxa" w:w="1458"/>
          </w:tcPr>
          <w:p>
            <w:pPr>
              <w:spacing w:before="30" w:after="30"/>
              <w:jc w:val="center"/>
            </w:pPr>
            <w:r>
              <w:rPr>
                <w:rFonts w:ascii="Times New Roman" w:hAnsi="Times New Roman"/>
                <w:sz w:val="19"/>
              </w:rPr>
              <w:t>0 câu (0 ý)</w:t>
            </w:r>
          </w:p>
        </w:tc>
        <w:tc>
          <w:tcPr>
            <w:tcW w:type="dxa" w:w="1458"/>
          </w:tcPr>
          <w:p>
            <w:pPr>
              <w:spacing w:before="30" w:after="30"/>
              <w:jc w:val="center"/>
            </w:pPr>
            <w:r>
              <w:rPr>
                <w:rFonts w:ascii="Times New Roman" w:hAnsi="Times New Roman"/>
                <w:b/>
                <w:sz w:val="19"/>
              </w:rPr>
              <w:t>13 câu</w:t>
            </w:r>
          </w:p>
        </w:tc>
        <w:tc>
          <w:tcPr>
            <w:tcW w:type="dxa" w:w="1458"/>
          </w:tcPr>
          <w:p>
            <w:pPr>
              <w:spacing w:before="30" w:after="30"/>
              <w:jc w:val="center"/>
            </w:pPr>
            <w:r>
              <w:rPr>
                <w:rFonts w:ascii="Times New Roman" w:hAnsi="Times New Roman"/>
                <w:sz w:val="19"/>
              </w:rPr>
              <w:t>Câu 124 – 136</w:t>
            </w:r>
          </w:p>
        </w:tc>
      </w:tr>
      <w:tr>
        <w:tc>
          <w:tcPr>
            <w:tcW w:type="dxa" w:w="1458"/>
          </w:tcPr>
          <w:p>
            <w:pPr>
              <w:spacing w:before="30" w:after="30"/>
              <w:jc w:val="left"/>
            </w:pPr>
            <w:r>
              <w:rPr>
                <w:rFonts w:ascii="Times New Roman" w:hAnsi="Times New Roman"/>
                <w:sz w:val="19"/>
              </w:rPr>
              <w:t>Bài 7: Xu hướng biến đổi thành phần và một số tính chất của hợp chất trong một chu kì</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2 câu (12 ý)</w:t>
            </w:r>
          </w:p>
        </w:tc>
        <w:tc>
          <w:tcPr>
            <w:tcW w:type="dxa" w:w="1458"/>
          </w:tcPr>
          <w:p>
            <w:pPr>
              <w:spacing w:before="30" w:after="30"/>
              <w:jc w:val="center"/>
            </w:pPr>
            <w:r>
              <w:rPr>
                <w:rFonts w:ascii="Times New Roman" w:hAnsi="Times New Roman"/>
                <w:sz w:val="19"/>
              </w:rPr>
              <w:t>9 câu (32 ý)</w:t>
            </w:r>
          </w:p>
        </w:tc>
        <w:tc>
          <w:tcPr>
            <w:tcW w:type="dxa" w:w="1458"/>
          </w:tcPr>
          <w:p>
            <w:pPr>
              <w:spacing w:before="30" w:after="30"/>
              <w:jc w:val="center"/>
            </w:pPr>
            <w:r>
              <w:rPr>
                <w:rFonts w:ascii="Times New Roman" w:hAnsi="Times New Roman"/>
                <w:sz w:val="19"/>
              </w:rPr>
              <w:t>0 câu (0 ý)</w:t>
            </w:r>
          </w:p>
        </w:tc>
        <w:tc>
          <w:tcPr>
            <w:tcW w:type="dxa" w:w="1458"/>
          </w:tcPr>
          <w:p>
            <w:pPr>
              <w:spacing w:before="30" w:after="30"/>
              <w:jc w:val="center"/>
            </w:pPr>
            <w:r>
              <w:rPr>
                <w:rFonts w:ascii="Times New Roman" w:hAnsi="Times New Roman"/>
                <w:b/>
                <w:sz w:val="19"/>
              </w:rPr>
              <w:t>11 câu</w:t>
            </w:r>
          </w:p>
        </w:tc>
        <w:tc>
          <w:tcPr>
            <w:tcW w:type="dxa" w:w="1458"/>
          </w:tcPr>
          <w:p>
            <w:pPr>
              <w:spacing w:before="30" w:after="30"/>
              <w:jc w:val="center"/>
            </w:pPr>
            <w:r>
              <w:rPr>
                <w:rFonts w:ascii="Times New Roman" w:hAnsi="Times New Roman"/>
                <w:sz w:val="19"/>
              </w:rPr>
              <w:t>Câu 137 – 147</w:t>
            </w:r>
          </w:p>
        </w:tc>
      </w:tr>
      <w:tr>
        <w:tc>
          <w:tcPr>
            <w:tcW w:type="dxa" w:w="1458"/>
          </w:tcPr>
          <w:p>
            <w:pPr>
              <w:spacing w:before="30" w:after="30"/>
              <w:jc w:val="left"/>
            </w:pPr>
            <w:r>
              <w:rPr>
                <w:rFonts w:ascii="Times New Roman" w:hAnsi="Times New Roman"/>
                <w:sz w:val="19"/>
              </w:rPr>
              <w:t>Bài 8: Định luật tuần hoàn và ý nghĩa của bảng tuần hoàn các nguyên tố hóa học</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2 câu (21 ý)</w:t>
            </w:r>
          </w:p>
        </w:tc>
        <w:tc>
          <w:tcPr>
            <w:tcW w:type="dxa" w:w="1458"/>
          </w:tcPr>
          <w:p>
            <w:pPr>
              <w:spacing w:before="30" w:after="30"/>
              <w:jc w:val="center"/>
            </w:pPr>
            <w:r>
              <w:rPr>
                <w:rFonts w:ascii="Times New Roman" w:hAnsi="Times New Roman"/>
                <w:sz w:val="19"/>
              </w:rPr>
              <w:t>11 câu (31 ý)</w:t>
            </w:r>
          </w:p>
        </w:tc>
        <w:tc>
          <w:tcPr>
            <w:tcW w:type="dxa" w:w="1458"/>
          </w:tcPr>
          <w:p>
            <w:pPr>
              <w:spacing w:before="30" w:after="30"/>
              <w:jc w:val="center"/>
            </w:pPr>
            <w:r>
              <w:rPr>
                <w:rFonts w:ascii="Times New Roman" w:hAnsi="Times New Roman"/>
                <w:sz w:val="19"/>
              </w:rPr>
              <w:t>0 câu (0 ý)</w:t>
            </w:r>
          </w:p>
        </w:tc>
        <w:tc>
          <w:tcPr>
            <w:tcW w:type="dxa" w:w="1458"/>
          </w:tcPr>
          <w:p>
            <w:pPr>
              <w:spacing w:before="30" w:after="30"/>
              <w:jc w:val="center"/>
            </w:pPr>
            <w:r>
              <w:rPr>
                <w:rFonts w:ascii="Times New Roman" w:hAnsi="Times New Roman"/>
                <w:b/>
                <w:sz w:val="19"/>
              </w:rPr>
              <w:t>13 câu</w:t>
            </w:r>
          </w:p>
        </w:tc>
        <w:tc>
          <w:tcPr>
            <w:tcW w:type="dxa" w:w="1458"/>
          </w:tcPr>
          <w:p>
            <w:pPr>
              <w:spacing w:before="30" w:after="30"/>
              <w:jc w:val="center"/>
            </w:pPr>
            <w:r>
              <w:rPr>
                <w:rFonts w:ascii="Times New Roman" w:hAnsi="Times New Roman"/>
                <w:sz w:val="19"/>
              </w:rPr>
              <w:t>Câu 148 – 160</w:t>
            </w:r>
          </w:p>
        </w:tc>
      </w:tr>
      <w:tr>
        <w:tc>
          <w:tcPr>
            <w:tcW w:type="dxa" w:w="1458"/>
          </w:tcPr>
          <w:p>
            <w:pPr>
              <w:spacing w:before="30" w:after="30"/>
              <w:jc w:val="left"/>
            </w:pPr>
            <w:r>
              <w:rPr>
                <w:rFonts w:ascii="Times New Roman" w:hAnsi="Times New Roman"/>
                <w:sz w:val="19"/>
              </w:rPr>
              <w:t>Bài 5: Cấu tạo của bảng tuần hoàn các nguyên tố hóa học</w:t>
            </w:r>
          </w:p>
        </w:tc>
        <w:tc>
          <w:tcPr>
            <w:tcW w:type="dxa" w:w="1458"/>
          </w:tcPr>
          <w:p>
            <w:pPr>
              <w:spacing w:before="30" w:after="30"/>
              <w:jc w:val="left"/>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14</w:t>
            </w:r>
          </w:p>
        </w:tc>
        <w:tc>
          <w:tcPr>
            <w:tcW w:type="dxa" w:w="1458"/>
          </w:tcPr>
          <w:p>
            <w:pPr>
              <w:spacing w:before="30" w:after="30"/>
              <w:jc w:val="center"/>
            </w:pPr>
            <w:r>
              <w:rPr>
                <w:rFonts w:ascii="Times New Roman" w:hAnsi="Times New Roman"/>
                <w:sz w:val="19"/>
              </w:rPr>
              <w:t>6</w:t>
            </w:r>
          </w:p>
        </w:tc>
        <w:tc>
          <w:tcPr>
            <w:tcW w:type="dxa" w:w="1458"/>
          </w:tcPr>
          <w:p>
            <w:pPr>
              <w:spacing w:before="30" w:after="30"/>
              <w:jc w:val="center"/>
            </w:pPr>
            <w:r>
              <w:rPr>
                <w:rFonts w:ascii="Times New Roman" w:hAnsi="Times New Roman"/>
                <w:b/>
                <w:sz w:val="19"/>
              </w:rPr>
              <w:t>20 câu</w:t>
            </w:r>
          </w:p>
        </w:tc>
        <w:tc>
          <w:tcPr>
            <w:tcW w:type="dxa" w:w="1458"/>
          </w:tcPr>
          <w:p>
            <w:pPr>
              <w:spacing w:before="30" w:after="30"/>
              <w:jc w:val="center"/>
            </w:pPr>
            <w:r>
              <w:rPr>
                <w:rFonts w:ascii="Times New Roman" w:hAnsi="Times New Roman"/>
                <w:sz w:val="19"/>
              </w:rPr>
              <w:t>Câu 161 – 180</w:t>
            </w:r>
          </w:p>
        </w:tc>
      </w:tr>
      <w:tr>
        <w:tc>
          <w:tcPr>
            <w:tcW w:type="dxa" w:w="1458"/>
          </w:tcPr>
          <w:p>
            <w:pPr>
              <w:spacing w:before="30" w:after="30"/>
              <w:jc w:val="left"/>
            </w:pPr>
            <w:r>
              <w:rPr>
                <w:rFonts w:ascii="Times New Roman" w:hAnsi="Times New Roman"/>
                <w:sz w:val="19"/>
              </w:rPr>
              <w:t>Bài 6: Xu hướng biến đổi một số tính chất của nguyên tử các nguyên tố trong một chu kì và nhóm</w:t>
            </w:r>
          </w:p>
        </w:tc>
        <w:tc>
          <w:tcPr>
            <w:tcW w:type="dxa" w:w="1458"/>
          </w:tcPr>
          <w:p>
            <w:pPr>
              <w:spacing w:before="30" w:after="30"/>
              <w:jc w:val="left"/>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8</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b/>
                <w:sz w:val="19"/>
              </w:rPr>
              <w:t>10 câu</w:t>
            </w:r>
          </w:p>
        </w:tc>
        <w:tc>
          <w:tcPr>
            <w:tcW w:type="dxa" w:w="1458"/>
          </w:tcPr>
          <w:p>
            <w:pPr>
              <w:spacing w:before="30" w:after="30"/>
              <w:jc w:val="center"/>
            </w:pPr>
            <w:r>
              <w:rPr>
                <w:rFonts w:ascii="Times New Roman" w:hAnsi="Times New Roman"/>
                <w:sz w:val="19"/>
              </w:rPr>
              <w:t>Câu 181 – 190</w:t>
            </w:r>
          </w:p>
        </w:tc>
      </w:tr>
      <w:tr>
        <w:tc>
          <w:tcPr>
            <w:tcW w:type="dxa" w:w="1458"/>
          </w:tcPr>
          <w:p>
            <w:pPr>
              <w:spacing w:before="30" w:after="30"/>
              <w:jc w:val="left"/>
            </w:pPr>
            <w:r>
              <w:rPr>
                <w:rFonts w:ascii="Times New Roman" w:hAnsi="Times New Roman"/>
                <w:sz w:val="19"/>
              </w:rPr>
              <w:t>Bài 7: Xu hướng biến đổi thành phần và một số tính chất của hợp chất trong một chu kì</w:t>
            </w:r>
          </w:p>
        </w:tc>
        <w:tc>
          <w:tcPr>
            <w:tcW w:type="dxa" w:w="1458"/>
          </w:tcPr>
          <w:p>
            <w:pPr>
              <w:spacing w:before="30" w:after="30"/>
              <w:jc w:val="left"/>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6</w:t>
            </w:r>
          </w:p>
        </w:tc>
        <w:tc>
          <w:tcPr>
            <w:tcW w:type="dxa" w:w="1458"/>
          </w:tcPr>
          <w:p>
            <w:pPr>
              <w:spacing w:before="30" w:after="30"/>
              <w:jc w:val="center"/>
            </w:pPr>
            <w:r>
              <w:rPr>
                <w:rFonts w:ascii="Times New Roman" w:hAnsi="Times New Roman"/>
                <w:sz w:val="19"/>
              </w:rPr>
              <w:t>10</w:t>
            </w:r>
          </w:p>
        </w:tc>
        <w:tc>
          <w:tcPr>
            <w:tcW w:type="dxa" w:w="1458"/>
          </w:tcPr>
          <w:p>
            <w:pPr>
              <w:spacing w:before="30" w:after="30"/>
              <w:jc w:val="center"/>
            </w:pPr>
            <w:r>
              <w:rPr>
                <w:rFonts w:ascii="Times New Roman" w:hAnsi="Times New Roman"/>
                <w:b/>
                <w:sz w:val="19"/>
              </w:rPr>
              <w:t>16 câu</w:t>
            </w:r>
          </w:p>
        </w:tc>
        <w:tc>
          <w:tcPr>
            <w:tcW w:type="dxa" w:w="1458"/>
          </w:tcPr>
          <w:p>
            <w:pPr>
              <w:spacing w:before="30" w:after="30"/>
              <w:jc w:val="center"/>
            </w:pPr>
            <w:r>
              <w:rPr>
                <w:rFonts w:ascii="Times New Roman" w:hAnsi="Times New Roman"/>
                <w:sz w:val="19"/>
              </w:rPr>
              <w:t>Câu 191 – 206</w:t>
            </w:r>
          </w:p>
        </w:tc>
      </w:tr>
      <w:tr>
        <w:tc>
          <w:tcPr>
            <w:tcW w:type="dxa" w:w="1458"/>
          </w:tcPr>
          <w:p>
            <w:pPr>
              <w:spacing w:before="30" w:after="30"/>
              <w:jc w:val="left"/>
            </w:pPr>
            <w:r>
              <w:rPr>
                <w:rFonts w:ascii="Times New Roman" w:hAnsi="Times New Roman"/>
                <w:sz w:val="19"/>
              </w:rPr>
              <w:t>Bài 8: Định luật tuần hoàn và ý nghĩa của bảng tuần hoàn các nguyên tố hóa học</w:t>
            </w:r>
          </w:p>
        </w:tc>
        <w:tc>
          <w:tcPr>
            <w:tcW w:type="dxa" w:w="1458"/>
          </w:tcPr>
          <w:p>
            <w:pPr>
              <w:spacing w:before="30" w:after="30"/>
              <w:jc w:val="left"/>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sz w:val="19"/>
              </w:rPr>
              <w:t>10</w:t>
            </w:r>
          </w:p>
        </w:tc>
        <w:tc>
          <w:tcPr>
            <w:tcW w:type="dxa" w:w="1458"/>
          </w:tcPr>
          <w:p>
            <w:pPr>
              <w:spacing w:before="30" w:after="30"/>
              <w:jc w:val="center"/>
            </w:pPr>
            <w:r>
              <w:rPr>
                <w:rFonts w:ascii="Times New Roman" w:hAnsi="Times New Roman"/>
                <w:b/>
                <w:sz w:val="19"/>
              </w:rPr>
              <w:t>15 câu</w:t>
            </w:r>
          </w:p>
        </w:tc>
        <w:tc>
          <w:tcPr>
            <w:tcW w:type="dxa" w:w="1458"/>
          </w:tcPr>
          <w:p>
            <w:pPr>
              <w:spacing w:before="30" w:after="30"/>
              <w:jc w:val="center"/>
            </w:pPr>
            <w:r>
              <w:rPr>
                <w:rFonts w:ascii="Times New Roman" w:hAnsi="Times New Roman"/>
                <w:sz w:val="19"/>
              </w:rPr>
              <w:t>Câu 207 – 221</w:t>
            </w:r>
          </w:p>
        </w:tc>
      </w:tr>
      <w:tr>
        <w:tc>
          <w:tcPr>
            <w:tcW w:type="dxa" w:w="1458"/>
          </w:tcPr>
          <w:p>
            <w:pPr>
              <w:spacing w:before="40" w:after="40"/>
              <w:jc w:val="left"/>
            </w:pPr>
            <w:r>
              <w:rPr>
                <w:rFonts w:ascii="Times New Roman" w:hAnsi="Times New Roman"/>
                <w:b/>
                <w:color w:val="D32F2F"/>
                <w:sz w:val="20"/>
              </w:rPr>
              <w:t>TỔNG CỘNG TOÀN CHƯƠNG 2</w:t>
            </w:r>
          </w:p>
        </w:tc>
        <w:tc>
          <w:tcPr>
            <w:tcW w:type="dxa" w:w="1458"/>
          </w:tcPr>
          <w:p>
            <w:pPr>
              <w:spacing w:before="40" w:after="40"/>
              <w:jc w:val="left"/>
            </w:pPr>
            <w:r>
              <w:rPr>
                <w:rFonts w:ascii="Times New Roman" w:hAnsi="Times New Roman"/>
                <w:b/>
                <w:color w:val="D32F2F"/>
                <w:sz w:val="20"/>
              </w:rPr>
              <w:t>3 Phần (I, II, III)</w:t>
            </w:r>
          </w:p>
        </w:tc>
        <w:tc>
          <w:tcPr>
            <w:tcW w:type="dxa" w:w="1458"/>
          </w:tcPr>
          <w:p>
            <w:pPr>
              <w:spacing w:before="40" w:after="40"/>
              <w:jc w:val="center"/>
            </w:pPr>
            <w:r>
              <w:rPr>
                <w:rFonts w:ascii="Times New Roman" w:hAnsi="Times New Roman"/>
                <w:b/>
                <w:color w:val="D32F2F"/>
                <w:sz w:val="20"/>
              </w:rPr>
              <w:t>58 câu</w:t>
            </w:r>
          </w:p>
        </w:tc>
        <w:tc>
          <w:tcPr>
            <w:tcW w:type="dxa" w:w="1458"/>
          </w:tcPr>
          <w:p>
            <w:pPr>
              <w:spacing w:before="40" w:after="40"/>
              <w:jc w:val="center"/>
            </w:pPr>
            <w:r>
              <w:rPr>
                <w:rFonts w:ascii="Times New Roman" w:hAnsi="Times New Roman"/>
                <w:b/>
                <w:color w:val="D32F2F"/>
                <w:sz w:val="20"/>
              </w:rPr>
              <w:t>129 câu</w:t>
            </w:r>
          </w:p>
        </w:tc>
        <w:tc>
          <w:tcPr>
            <w:tcW w:type="dxa" w:w="1458"/>
          </w:tcPr>
          <w:p>
            <w:pPr>
              <w:spacing w:before="40" w:after="40"/>
              <w:jc w:val="center"/>
            </w:pPr>
            <w:r>
              <w:rPr>
                <w:rFonts w:ascii="Times New Roman" w:hAnsi="Times New Roman"/>
                <w:b/>
                <w:color w:val="D32F2F"/>
                <w:sz w:val="20"/>
              </w:rPr>
              <w:t>34 câu</w:t>
            </w:r>
          </w:p>
        </w:tc>
        <w:tc>
          <w:tcPr>
            <w:tcW w:type="dxa" w:w="1458"/>
          </w:tcPr>
          <w:p>
            <w:pPr>
              <w:spacing w:before="40" w:after="40"/>
              <w:jc w:val="center"/>
            </w:pPr>
            <w:r>
              <w:rPr>
                <w:rFonts w:ascii="Times New Roman" w:hAnsi="Times New Roman"/>
                <w:b/>
                <w:color w:val="D32F2F"/>
                <w:sz w:val="20"/>
              </w:rPr>
              <w:t>221 câu</w:t>
            </w:r>
          </w:p>
        </w:tc>
        <w:tc>
          <w:tcPr>
            <w:tcW w:type="dxa" w:w="1458"/>
          </w:tcPr>
          <w:p>
            <w:pPr>
              <w:spacing w:before="40" w:after="40"/>
              <w:jc w:val="center"/>
            </w:pPr>
            <w:r>
              <w:rPr>
                <w:rFonts w:ascii="Times New Roman" w:hAnsi="Times New Roman"/>
                <w:b/>
                <w:color w:val="D32F2F"/>
                <w:sz w:val="20"/>
              </w:rPr>
              <w:t>Câu 1 – 221</w:t>
            </w:r>
          </w:p>
        </w:tc>
      </w:tr>
    </w:tbl>
    <w:p>
      <w:pPr>
        <w:spacing w:before="200" w:after="80"/>
      </w:pPr>
      <w:r>
        <w:rPr>
          <w:rFonts w:ascii="Times New Roman" w:hAnsi="Times New Roman"/>
          <w:b/>
          <w:color w:val="D32F2F"/>
          <w:sz w:val="25"/>
        </w:rPr>
        <w:t>PHẦN I. CÂU TRẮC NGHIỆM NHIỀU PHƯƠNG ÁN LỰA CHỌN</w:t>
      </w:r>
    </w:p>
    <w:p>
      <w:pPr>
        <w:spacing w:before="120" w:after="60"/>
      </w:pPr>
      <w:r>
        <w:rPr>
          <w:rFonts w:ascii="Times New Roman" w:hAnsi="Times New Roman"/>
          <w:b/>
          <w:color w:val="2E7D32"/>
          <w:sz w:val="23"/>
        </w:rPr>
        <w:t>♦ CHỦ ĐỀ: BÀI 5: CẤU TẠO CỦA BẢNG TUẦN HOÀN CÁC NGUYÊN TỐ HÓA HỌC</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[H10-C2-P1-NB-001 | Biết] </w:t>
      </w:r>
      <w:r>
        <w:rPr>
          <w:rFonts w:ascii="Times New Roman" w:hAnsi="Times New Roman"/>
          <w:b w:val="0"/>
          <w:i w:val="0"/>
          <w:sz w:val="23"/>
          <w:u w:val="none"/>
        </w:rPr>
        <w:t>Chọn phương án đúng để hoàn thành các câu sau: Trong bảng tuần hoàn các nguyên tố hóa học do Mendeleev đề xuất, các nguyên tố được sắp xếp theo chiều tăng dần của …(1)… Trong bảng tuần hoàn các nguyên tố hóa học hiện đại, các nguyên tố được sắp xếp theo chiều tăng dần của …(2)…</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(1) số electron hóa trị, (2) khối lượng nguyên tử.</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(1) số hiệu nguyên tử, (2) khối lượng nguyên tử.</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(1) khối lượng nguyên tử (2) số hiệu nguyên tử.</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(1) số electron hóa trị, (2) số hiệu nguyên tử.</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[H10-C2-P1-NB-002 | Biết] </w:t>
      </w:r>
      <w:r>
        <w:rPr>
          <w:rFonts w:ascii="Times New Roman" w:hAnsi="Times New Roman"/>
          <w:b w:val="0"/>
          <w:i w:val="0"/>
          <w:sz w:val="23"/>
          <w:u w:val="none"/>
        </w:rPr>
        <w:t>Số hiệu nguyên tử của nguyên tố hóa học bằng số</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thứ tự của ô nguyên tố.</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thứ tự của chu kì.</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thứ tự của nhóm.</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electron lớp ngoài cùng của nguyên tử.</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[H10-C2-P1-NB-003 | Biết] </w:t>
      </w:r>
      <w:r>
        <w:rPr>
          <w:rFonts w:ascii="Times New Roman" w:hAnsi="Times New Roman"/>
          <w:b w:val="0"/>
          <w:i w:val="0"/>
          <w:sz w:val="23"/>
          <w:u w:val="none"/>
        </w:rPr>
        <w:t>Ô nguyên tố trong bảng tuần hoàn không cho biết thông tin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Kí hiệu nguyên tố.</w:t>
      </w:r>
      <w:r>
        <w:tab/>
      </w:r>
      <w:r>
        <w:rPr>
          <w:rFonts w:ascii="Times New Roman" w:hAnsi="Times New Roman"/>
          <w:b/>
          <w:sz w:val="23"/>
          <w:u w:val="none"/>
        </w:rPr>
        <w:t xml:space="preserve">B. </w:t>
      </w:r>
      <w:r>
        <w:rPr>
          <w:rFonts w:ascii="Times New Roman" w:hAnsi="Times New Roman"/>
          <w:b w:val="0"/>
          <w:i w:val="0"/>
          <w:sz w:val="23"/>
          <w:u w:val="none"/>
        </w:rPr>
        <w:t>Tên nguyên tố.</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Số hiệu nguyên tử.</w:t>
      </w:r>
      <w:r>
        <w:tab/>
      </w:r>
      <w:r>
        <w:rPr>
          <w:rFonts w:ascii="Times New Roman" w:hAnsi="Times New Roman"/>
          <w:b/>
          <w:sz w:val="23"/>
          <w:u w:val="none"/>
        </w:rPr>
        <w:t xml:space="preserve">D. </w:t>
      </w:r>
      <w:r>
        <w:rPr>
          <w:rFonts w:ascii="Times New Roman" w:hAnsi="Times New Roman"/>
          <w:b w:val="0"/>
          <w:i w:val="0"/>
          <w:sz w:val="23"/>
          <w:u w:val="none"/>
        </w:rPr>
        <w:t>Số khối của hạt nhân.</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[H10-C2-P1-NB-004 | Biết] </w:t>
      </w:r>
      <w:r>
        <w:rPr>
          <w:rFonts w:ascii="Times New Roman" w:hAnsi="Times New Roman"/>
          <w:b w:val="0"/>
          <w:i w:val="0"/>
          <w:sz w:val="23"/>
          <w:u w:val="none"/>
        </w:rPr>
        <w:t>Trong bảng hệ thống tuần hoàn, chu kì là dãy các nguyên tố mà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nguyên tử của chúng có cùng số electron lớp vỏ ngoài cùng.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cấu hình electron giống hệt nhau.</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nguyên tử của chúng có cùng số lớp electron.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cấu hình electron lớp vỏ giống hệt nhau.</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[H10-C2-P1-NB-005 | Biết] </w:t>
      </w:r>
      <w:r>
        <w:rPr>
          <w:rFonts w:ascii="Times New Roman" w:hAnsi="Times New Roman"/>
          <w:b w:val="0"/>
          <w:i w:val="0"/>
          <w:sz w:val="23"/>
          <w:u w:val="none"/>
        </w:rPr>
        <w:t>Trong bảng hệ thống tuần hoàn các nguyên tố hóa học, số chu kì nhỏ và chu kì lớn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 và 3.</w:t>
      </w:r>
      <w:r>
        <w:tab/>
      </w:r>
      <w:r>
        <w:rPr>
          <w:rFonts w:ascii="Times New Roman" w:hAnsi="Times New Roman"/>
          <w:b/>
          <w:sz w:val="23"/>
          <w:u w:val="none"/>
        </w:rPr>
        <w:t xml:space="preserve">B. </w:t>
      </w:r>
      <w:r>
        <w:rPr>
          <w:rFonts w:ascii="Times New Roman" w:hAnsi="Times New Roman"/>
          <w:b w:val="0"/>
          <w:i w:val="0"/>
          <w:sz w:val="23"/>
          <w:u w:val="none"/>
        </w:rPr>
        <w:t>4 và 3.</w:t>
      </w:r>
      <w:r>
        <w:tab/>
      </w:r>
      <w:r>
        <w:rPr>
          <w:rFonts w:ascii="Times New Roman" w:hAnsi="Times New Roman"/>
          <w:b/>
          <w:sz w:val="23"/>
          <w:u w:val="none"/>
        </w:rPr>
        <w:t xml:space="preserve">C. </w:t>
      </w:r>
      <w:r>
        <w:rPr>
          <w:rFonts w:ascii="Times New Roman" w:hAnsi="Times New Roman"/>
          <w:b w:val="0"/>
          <w:i w:val="0"/>
          <w:sz w:val="23"/>
          <w:u w:val="none"/>
        </w:rPr>
        <w:t>3 và 4.</w:t>
      </w:r>
      <w:r>
        <w:tab/>
      </w:r>
      <w:r>
        <w:rPr>
          <w:rFonts w:ascii="Times New Roman" w:hAnsi="Times New Roman"/>
          <w:b/>
          <w:sz w:val="23"/>
          <w:u w:val="none"/>
        </w:rPr>
        <w:t xml:space="preserve">D. </w:t>
      </w:r>
      <w:r>
        <w:rPr>
          <w:rFonts w:ascii="Times New Roman" w:hAnsi="Times New Roman"/>
          <w:b w:val="0"/>
          <w:i w:val="0"/>
          <w:sz w:val="23"/>
          <w:u w:val="none"/>
        </w:rPr>
        <w:t>4 và 4.</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[H10-C2-P1-NB-006 | Biết] </w:t>
      </w:r>
      <w:r>
        <w:rPr>
          <w:rFonts w:ascii="Times New Roman" w:hAnsi="Times New Roman"/>
          <w:b w:val="0"/>
          <w:i w:val="0"/>
          <w:sz w:val="23"/>
          <w:u w:val="none"/>
        </w:rPr>
        <w:t>Chu kì 3 của bảng hệ thống tuần hoàn có</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 nguyên tố.</w:t>
      </w:r>
      <w:r>
        <w:tab/>
      </w:r>
      <w:r>
        <w:rPr>
          <w:rFonts w:ascii="Times New Roman" w:hAnsi="Times New Roman"/>
          <w:b/>
          <w:sz w:val="23"/>
          <w:u w:val="none"/>
        </w:rPr>
        <w:t xml:space="preserve">B. </w:t>
      </w:r>
      <w:r>
        <w:rPr>
          <w:rFonts w:ascii="Times New Roman" w:hAnsi="Times New Roman"/>
          <w:b w:val="0"/>
          <w:i w:val="0"/>
          <w:sz w:val="23"/>
          <w:u w:val="none"/>
        </w:rPr>
        <w:t>8 nguyên tố.</w:t>
      </w:r>
      <w:r>
        <w:tab/>
      </w:r>
      <w:r>
        <w:rPr>
          <w:rFonts w:ascii="Times New Roman" w:hAnsi="Times New Roman"/>
          <w:b/>
          <w:sz w:val="23"/>
          <w:u w:val="none"/>
        </w:rPr>
        <w:t xml:space="preserve">C. </w:t>
      </w:r>
      <w:r>
        <w:rPr>
          <w:rFonts w:ascii="Times New Roman" w:hAnsi="Times New Roman"/>
          <w:b w:val="0"/>
          <w:i w:val="0"/>
          <w:sz w:val="23"/>
          <w:u w:val="none"/>
        </w:rPr>
        <w:t>10 nguyên tố.</w:t>
      </w:r>
      <w:r>
        <w:tab/>
      </w:r>
      <w:r>
        <w:rPr>
          <w:rFonts w:ascii="Times New Roman" w:hAnsi="Times New Roman"/>
          <w:b/>
          <w:sz w:val="23"/>
          <w:u w:val="none"/>
        </w:rPr>
        <w:t xml:space="preserve">D. </w:t>
      </w:r>
      <w:r>
        <w:rPr>
          <w:rFonts w:ascii="Times New Roman" w:hAnsi="Times New Roman"/>
          <w:b w:val="0"/>
          <w:i w:val="0"/>
          <w:sz w:val="23"/>
          <w:u w:val="none"/>
        </w:rPr>
        <w:t>18 nguyên tố.</w:t>
      </w:r>
    </w:p>
    <w:p>
      <w:pPr>
        <w:spacing w:before="80" w:after="40"/>
      </w:pPr>
      <w:r>
        <w:rPr>
          <w:rFonts w:ascii="Times New Roman" w:hAnsi="Times New Roman"/>
          <w:b/>
          <w:color w:val="2E7D32"/>
          <w:sz w:val="23"/>
        </w:rPr>
        <w:t xml:space="preserve">Câu 7. </w:t>
      </w:r>
      <w:r>
        <w:rPr>
          <w:rFonts w:ascii="Times New Roman" w:hAnsi="Times New Roman"/>
          <w:b/>
          <w:color w:val="00695C"/>
          <w:sz w:val="21"/>
        </w:rPr>
        <w:t xml:space="preserve">[H10-C2-P1-NB-007 | Biết] </w:t>
      </w:r>
      <w:r>
        <w:rPr>
          <w:rFonts w:ascii="Times New Roman" w:hAnsi="Times New Roman"/>
          <w:b w:val="0"/>
          <w:i w:val="0"/>
          <w:sz w:val="23"/>
          <w:u w:val="none"/>
        </w:rPr>
        <w:t>Chu kì 4 của bảng hệ thống tuần hoàn có</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 nguyên tố.</w:t>
      </w:r>
      <w:r>
        <w:tab/>
      </w:r>
      <w:r>
        <w:rPr>
          <w:rFonts w:ascii="Times New Roman" w:hAnsi="Times New Roman"/>
          <w:b/>
          <w:sz w:val="23"/>
          <w:u w:val="none"/>
        </w:rPr>
        <w:t xml:space="preserve">B. </w:t>
      </w:r>
      <w:r>
        <w:rPr>
          <w:rFonts w:ascii="Times New Roman" w:hAnsi="Times New Roman"/>
          <w:b w:val="0"/>
          <w:i w:val="0"/>
          <w:sz w:val="23"/>
          <w:u w:val="none"/>
        </w:rPr>
        <w:t>18 nguyên tố.</w:t>
      </w:r>
      <w:r>
        <w:tab/>
      </w:r>
      <w:r>
        <w:rPr>
          <w:rFonts w:ascii="Times New Roman" w:hAnsi="Times New Roman"/>
          <w:b/>
          <w:sz w:val="23"/>
          <w:u w:val="none"/>
        </w:rPr>
        <w:t xml:space="preserve">C. </w:t>
      </w:r>
      <w:r>
        <w:rPr>
          <w:rFonts w:ascii="Times New Roman" w:hAnsi="Times New Roman"/>
          <w:b w:val="0"/>
          <w:i w:val="0"/>
          <w:sz w:val="23"/>
          <w:u w:val="none"/>
        </w:rPr>
        <w:t>36 nguyên tố.</w:t>
      </w:r>
      <w:r>
        <w:tab/>
      </w:r>
      <w:r>
        <w:rPr>
          <w:rFonts w:ascii="Times New Roman" w:hAnsi="Times New Roman"/>
          <w:b/>
          <w:sz w:val="23"/>
          <w:u w:val="none"/>
        </w:rPr>
        <w:t xml:space="preserve">D. </w:t>
      </w:r>
      <w:r>
        <w:rPr>
          <w:rFonts w:ascii="Times New Roman" w:hAnsi="Times New Roman"/>
          <w:b w:val="0"/>
          <w:i w:val="0"/>
          <w:sz w:val="23"/>
          <w:u w:val="none"/>
        </w:rPr>
        <w:t>20 nguyên tố.</w:t>
      </w:r>
    </w:p>
    <w:p>
      <w:pPr>
        <w:spacing w:before="80" w:after="40"/>
      </w:pPr>
      <w:r>
        <w:rPr>
          <w:rFonts w:ascii="Times New Roman" w:hAnsi="Times New Roman"/>
          <w:b/>
          <w:color w:val="2E7D32"/>
          <w:sz w:val="23"/>
        </w:rPr>
        <w:t xml:space="preserve">Câu 8. </w:t>
      </w:r>
      <w:r>
        <w:rPr>
          <w:rFonts w:ascii="Times New Roman" w:hAnsi="Times New Roman"/>
          <w:b/>
          <w:color w:val="00695C"/>
          <w:sz w:val="21"/>
        </w:rPr>
        <w:t xml:space="preserve">[H10-C2-P1-NB-008 | Biết] </w:t>
      </w:r>
      <w:r>
        <w:rPr>
          <w:rFonts w:ascii="Times New Roman" w:hAnsi="Times New Roman"/>
          <w:b w:val="0"/>
          <w:i w:val="0"/>
          <w:sz w:val="23"/>
          <w:u w:val="none"/>
        </w:rPr>
        <w:t>Bảng tuần hoàn hiện nay có số chu kì và số hàng ngang lần lượt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7 và 9.</w:t>
      </w:r>
      <w:r>
        <w:tab/>
      </w:r>
      <w:r>
        <w:rPr>
          <w:rFonts w:ascii="Times New Roman" w:hAnsi="Times New Roman"/>
          <w:b/>
          <w:sz w:val="23"/>
          <w:u w:val="none"/>
        </w:rPr>
        <w:t xml:space="preserve">B. </w:t>
      </w:r>
      <w:r>
        <w:rPr>
          <w:rFonts w:ascii="Times New Roman" w:hAnsi="Times New Roman"/>
          <w:b w:val="0"/>
          <w:i w:val="0"/>
          <w:sz w:val="23"/>
          <w:u w:val="none"/>
        </w:rPr>
        <w:t>7 và 8.</w:t>
      </w:r>
      <w:r>
        <w:tab/>
      </w:r>
      <w:r>
        <w:rPr>
          <w:rFonts w:ascii="Times New Roman" w:hAnsi="Times New Roman"/>
          <w:b/>
          <w:sz w:val="23"/>
          <w:u w:val="none"/>
        </w:rPr>
        <w:t xml:space="preserve">C. </w:t>
      </w:r>
      <w:r>
        <w:rPr>
          <w:rFonts w:ascii="Times New Roman" w:hAnsi="Times New Roman"/>
          <w:b w:val="0"/>
          <w:i w:val="0"/>
          <w:sz w:val="23"/>
          <w:u w:val="none"/>
        </w:rPr>
        <w:t>7 và 7.</w:t>
      </w:r>
      <w:r>
        <w:tab/>
      </w:r>
      <w:r>
        <w:rPr>
          <w:rFonts w:ascii="Times New Roman" w:hAnsi="Times New Roman"/>
          <w:b/>
          <w:sz w:val="23"/>
          <w:u w:val="none"/>
        </w:rPr>
        <w:t xml:space="preserve">D. </w:t>
      </w:r>
      <w:r>
        <w:rPr>
          <w:rFonts w:ascii="Times New Roman" w:hAnsi="Times New Roman"/>
          <w:b w:val="0"/>
          <w:i w:val="0"/>
          <w:sz w:val="23"/>
          <w:u w:val="none"/>
        </w:rPr>
        <w:t>6 và 7.</w:t>
      </w:r>
    </w:p>
    <w:p>
      <w:pPr>
        <w:spacing w:before="80" w:after="40"/>
      </w:pPr>
      <w:r>
        <w:rPr>
          <w:rFonts w:ascii="Times New Roman" w:hAnsi="Times New Roman"/>
          <w:b/>
          <w:color w:val="2E7D32"/>
          <w:sz w:val="23"/>
        </w:rPr>
        <w:t xml:space="preserve">Câu 9. </w:t>
      </w:r>
      <w:r>
        <w:rPr>
          <w:rFonts w:ascii="Times New Roman" w:hAnsi="Times New Roman"/>
          <w:b/>
          <w:color w:val="00695C"/>
          <w:sz w:val="21"/>
        </w:rPr>
        <w:t xml:space="preserve">[H10-C2-P1-NB-009 | Biết] </w:t>
      </w:r>
      <w:r>
        <w:rPr>
          <w:rFonts w:ascii="Times New Roman" w:hAnsi="Times New Roman"/>
          <w:b w:val="0"/>
          <w:i w:val="0"/>
          <w:sz w:val="23"/>
          <w:u w:val="none"/>
        </w:rPr>
        <w:t>Bảng tuần hoàn hiện nay có số cột, số nhóm A và số nhóm B lần lượt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18, 8, 8.</w:t>
      </w:r>
      <w:r>
        <w:tab/>
      </w:r>
      <w:r>
        <w:rPr>
          <w:rFonts w:ascii="Times New Roman" w:hAnsi="Times New Roman"/>
          <w:b/>
          <w:sz w:val="23"/>
          <w:u w:val="none"/>
        </w:rPr>
        <w:t xml:space="preserve">B. </w:t>
      </w:r>
      <w:r>
        <w:rPr>
          <w:rFonts w:ascii="Times New Roman" w:hAnsi="Times New Roman"/>
          <w:b w:val="0"/>
          <w:i w:val="0"/>
          <w:sz w:val="23"/>
          <w:u w:val="none"/>
        </w:rPr>
        <w:t>18, 8, 10.</w:t>
      </w:r>
      <w:r>
        <w:tab/>
      </w:r>
      <w:r>
        <w:rPr>
          <w:rFonts w:ascii="Times New Roman" w:hAnsi="Times New Roman"/>
          <w:b/>
          <w:sz w:val="23"/>
          <w:u w:val="none"/>
        </w:rPr>
        <w:t xml:space="preserve">C. </w:t>
      </w:r>
      <w:r>
        <w:rPr>
          <w:rFonts w:ascii="Times New Roman" w:hAnsi="Times New Roman"/>
          <w:b w:val="0"/>
          <w:i w:val="0"/>
          <w:sz w:val="23"/>
          <w:u w:val="none"/>
        </w:rPr>
        <w:t>18, 10, 8.</w:t>
      </w:r>
      <w:r>
        <w:tab/>
      </w:r>
      <w:r>
        <w:rPr>
          <w:rFonts w:ascii="Times New Roman" w:hAnsi="Times New Roman"/>
          <w:b/>
          <w:sz w:val="23"/>
          <w:u w:val="none"/>
        </w:rPr>
        <w:t xml:space="preserve">D. </w:t>
      </w:r>
      <w:r>
        <w:rPr>
          <w:rFonts w:ascii="Times New Roman" w:hAnsi="Times New Roman"/>
          <w:b w:val="0"/>
          <w:i w:val="0"/>
          <w:sz w:val="23"/>
          <w:u w:val="none"/>
        </w:rPr>
        <w:t>16, 8, 8.</w:t>
      </w:r>
    </w:p>
    <w:p>
      <w:pPr>
        <w:spacing w:before="80" w:after="40"/>
      </w:pPr>
      <w:r>
        <w:rPr>
          <w:rFonts w:ascii="Times New Roman" w:hAnsi="Times New Roman"/>
          <w:b/>
          <w:color w:val="2E7D32"/>
          <w:sz w:val="23"/>
        </w:rPr>
        <w:t xml:space="preserve">Câu 10. </w:t>
      </w:r>
      <w:r>
        <w:rPr>
          <w:rFonts w:ascii="Times New Roman" w:hAnsi="Times New Roman"/>
          <w:b/>
          <w:color w:val="00695C"/>
          <w:sz w:val="21"/>
        </w:rPr>
        <w:t xml:space="preserve">[H10-C2-P1-NB-010 | Biết] </w:t>
      </w:r>
      <w:r>
        <w:rPr>
          <w:rFonts w:ascii="Times New Roman" w:hAnsi="Times New Roman"/>
          <w:b w:val="0"/>
          <w:i w:val="0"/>
          <w:sz w:val="23"/>
          <w:u w:val="none"/>
        </w:rPr>
        <w:t>Nguyên tố có cấu hình electron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4s</w:t>
      </w:r>
      <w:r>
        <w:rPr>
          <w:rFonts w:ascii="Times New Roman" w:hAnsi="Times New Roman"/>
          <w:b w:val="0"/>
          <w:i w:val="0"/>
          <w:sz w:val="23"/>
          <w:u w:val="none"/>
          <w:vertAlign w:val="superscript"/>
        </w:rPr>
        <w:t>1</w:t>
      </w:r>
      <w:r>
        <w:rPr>
          <w:rFonts w:ascii="Times New Roman" w:hAnsi="Times New Roman"/>
          <w:b w:val="0"/>
          <w:i w:val="0"/>
          <w:sz w:val="23"/>
          <w:u w:val="none"/>
        </w:rPr>
        <w:t xml:space="preserve"> thuộc chu kì</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15.</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19.</w:t>
      </w:r>
      <w:r>
        <w:tab/>
      </w:r>
      <w:r>
        <w:rPr>
          <w:rFonts w:ascii="Times New Roman" w:hAnsi="Times New Roman"/>
          <w:b/>
          <w:sz w:val="23"/>
          <w:u w:val="none"/>
        </w:rPr>
        <w:t xml:space="preserve">D. </w:t>
      </w:r>
      <w:r>
        <w:rPr>
          <w:rFonts w:ascii="Times New Roman" w:hAnsi="Times New Roman"/>
          <w:b w:val="0"/>
          <w:i w:val="0"/>
          <w:sz w:val="23"/>
          <w:u w:val="none"/>
        </w:rPr>
        <w:t>1.</w:t>
      </w:r>
    </w:p>
    <w:p>
      <w:pPr>
        <w:spacing w:before="80" w:after="40"/>
      </w:pPr>
      <w:r>
        <w:rPr>
          <w:rFonts w:ascii="Times New Roman" w:hAnsi="Times New Roman"/>
          <w:b/>
          <w:color w:val="2E7D32"/>
          <w:sz w:val="23"/>
        </w:rPr>
        <w:t xml:space="preserve">Câu 11. </w:t>
      </w:r>
      <w:r>
        <w:rPr>
          <w:rFonts w:ascii="Times New Roman" w:hAnsi="Times New Roman"/>
          <w:b/>
          <w:color w:val="00695C"/>
          <w:sz w:val="21"/>
        </w:rPr>
        <w:t xml:space="preserve">[H10-C2-P1-NB-011 | Biết] </w:t>
      </w:r>
      <w:r>
        <w:rPr>
          <w:rFonts w:ascii="Times New Roman" w:hAnsi="Times New Roman"/>
          <w:b w:val="0"/>
          <w:i w:val="0"/>
          <w:sz w:val="23"/>
          <w:u w:val="none"/>
        </w:rPr>
        <w:t>Aluminium (Al) là nguyên tố phổ biến thứ ba (sau gen và on), đồng thời là kim loại phổ biến nhất trong vỏ Trái Đất. Trong bảng tuần hoàn các nguyên tố hóa học, Al nằm ở ô thứ 13 và thuộc loại nguyên tố</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s.</w:t>
      </w:r>
      <w:r>
        <w:tab/>
      </w:r>
      <w:r>
        <w:rPr>
          <w:rFonts w:ascii="Times New Roman" w:hAnsi="Times New Roman"/>
          <w:b/>
          <w:sz w:val="23"/>
          <w:u w:val="none"/>
        </w:rPr>
        <w:t xml:space="preserve">B. </w:t>
      </w:r>
      <w:r>
        <w:rPr>
          <w:rFonts w:ascii="Times New Roman" w:hAnsi="Times New Roman"/>
          <w:b w:val="0"/>
          <w:i w:val="0"/>
          <w:sz w:val="23"/>
          <w:u w:val="none"/>
        </w:rPr>
        <w:t>d.</w:t>
      </w:r>
      <w:r>
        <w:tab/>
      </w:r>
      <w:r>
        <w:rPr>
          <w:rFonts w:ascii="Times New Roman" w:hAnsi="Times New Roman"/>
          <w:b/>
          <w:sz w:val="23"/>
          <w:u w:val="none"/>
        </w:rPr>
        <w:t xml:space="preserve">C. </w:t>
      </w:r>
      <w:r>
        <w:rPr>
          <w:rFonts w:ascii="Times New Roman" w:hAnsi="Times New Roman"/>
          <w:b w:val="0"/>
          <w:i w:val="0"/>
          <w:sz w:val="23"/>
          <w:u w:val="none"/>
        </w:rPr>
        <w:t>p.</w:t>
      </w:r>
      <w:r>
        <w:tab/>
      </w:r>
      <w:r>
        <w:rPr>
          <w:rFonts w:ascii="Times New Roman" w:hAnsi="Times New Roman"/>
          <w:b/>
          <w:sz w:val="23"/>
          <w:u w:val="none"/>
        </w:rPr>
        <w:t xml:space="preserve">D. </w:t>
      </w:r>
      <w:r>
        <w:rPr>
          <w:rFonts w:ascii="Times New Roman" w:hAnsi="Times New Roman"/>
          <w:b w:val="0"/>
          <w:i w:val="0"/>
          <w:sz w:val="23"/>
          <w:u w:val="none"/>
        </w:rPr>
        <w:t>f.</w:t>
      </w:r>
    </w:p>
    <w:p>
      <w:pPr>
        <w:spacing w:before="80" w:after="40"/>
      </w:pPr>
      <w:r>
        <w:rPr>
          <w:rFonts w:ascii="Times New Roman" w:hAnsi="Times New Roman"/>
          <w:b/>
          <w:color w:val="2E7D32"/>
          <w:sz w:val="23"/>
        </w:rPr>
        <w:t xml:space="preserve">Câu 12. </w:t>
      </w:r>
      <w:r>
        <w:rPr>
          <w:rFonts w:ascii="Times New Roman" w:hAnsi="Times New Roman"/>
          <w:b/>
          <w:color w:val="00695C"/>
          <w:sz w:val="21"/>
        </w:rPr>
        <w:t xml:space="preserve">[H10-C2-P1-NB-012 | Biết] </w:t>
      </w:r>
      <w:r>
        <w:rPr>
          <w:rFonts w:ascii="Times New Roman" w:hAnsi="Times New Roman"/>
          <w:b w:val="0"/>
          <w:i w:val="0"/>
          <w:sz w:val="23"/>
          <w:u w:val="none"/>
        </w:rPr>
        <w:t>Nhiều  sống phải cần đến một lượng nhỏ cobalt (Co) trong cơ thể để tồn tại. Co là một thành phần trung tâm của . Nguyên tử Co có cấu hình electron là [Ar]</w:t>
      </w:r>
      <w:r>
        <w:rPr>
          <w:rFonts w:ascii="Times New Roman" w:hAnsi="Times New Roman"/>
          <w:b w:val="0"/>
          <w:i w:val="0"/>
          <w:sz w:val="23"/>
          <w:u w:val="none"/>
          <w:vertAlign w:val="subscript"/>
        </w:rPr>
        <w:t>3</w:t>
      </w:r>
      <w:r>
        <w:rPr>
          <w:rFonts w:ascii="Times New Roman" w:hAnsi="Times New Roman"/>
          <w:b w:val="0"/>
          <w:i w:val="0"/>
          <w:sz w:val="23"/>
          <w:u w:val="none"/>
        </w:rPr>
        <w:t>d</w:t>
      </w:r>
      <w:r>
        <w:rPr>
          <w:rFonts w:ascii="Times New Roman" w:hAnsi="Times New Roman"/>
          <w:b w:val="0"/>
          <w:i w:val="0"/>
          <w:sz w:val="23"/>
          <w:u w:val="none"/>
          <w:vertAlign w:val="superscript"/>
        </w:rPr>
        <w:t>7</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 Co thuộc loại nguyên tố</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p.</w:t>
      </w:r>
      <w:r>
        <w:tab/>
      </w:r>
      <w:r>
        <w:rPr>
          <w:rFonts w:ascii="Times New Roman" w:hAnsi="Times New Roman"/>
          <w:b/>
          <w:sz w:val="23"/>
          <w:u w:val="none"/>
        </w:rPr>
        <w:t xml:space="preserve">B. </w:t>
      </w:r>
      <w:r>
        <w:rPr>
          <w:rFonts w:ascii="Times New Roman" w:hAnsi="Times New Roman"/>
          <w:b w:val="0"/>
          <w:i w:val="0"/>
          <w:sz w:val="23"/>
          <w:u w:val="none"/>
        </w:rPr>
        <w:t>s.</w:t>
      </w:r>
      <w:r>
        <w:tab/>
      </w:r>
      <w:r>
        <w:rPr>
          <w:rFonts w:ascii="Times New Roman" w:hAnsi="Times New Roman"/>
          <w:b/>
          <w:sz w:val="23"/>
          <w:u w:val="none"/>
        </w:rPr>
        <w:t xml:space="preserve">C. </w:t>
      </w:r>
      <w:r>
        <w:rPr>
          <w:rFonts w:ascii="Times New Roman" w:hAnsi="Times New Roman"/>
          <w:b w:val="0"/>
          <w:i w:val="0"/>
          <w:sz w:val="23"/>
          <w:u w:val="none"/>
        </w:rPr>
        <w:t>f.</w:t>
      </w:r>
      <w:r>
        <w:tab/>
      </w:r>
      <w:r>
        <w:rPr>
          <w:rFonts w:ascii="Times New Roman" w:hAnsi="Times New Roman"/>
          <w:b/>
          <w:sz w:val="23"/>
          <w:u w:val="none"/>
        </w:rPr>
        <w:t xml:space="preserve">D. </w:t>
      </w:r>
      <w:r>
        <w:rPr>
          <w:rFonts w:ascii="Times New Roman" w:hAnsi="Times New Roman"/>
          <w:b w:val="0"/>
          <w:i w:val="0"/>
          <w:sz w:val="23"/>
          <w:u w:val="none"/>
        </w:rPr>
        <w:t>d.</w:t>
      </w:r>
    </w:p>
    <w:p>
      <w:pPr>
        <w:spacing w:before="80" w:after="40"/>
      </w:pPr>
      <w:r>
        <w:rPr>
          <w:rFonts w:ascii="Times New Roman" w:hAnsi="Times New Roman"/>
          <w:b/>
          <w:color w:val="2E7D32"/>
          <w:sz w:val="23"/>
        </w:rPr>
        <w:t xml:space="preserve">Câu 13. </w:t>
      </w:r>
      <w:r>
        <w:rPr>
          <w:rFonts w:ascii="Times New Roman" w:hAnsi="Times New Roman"/>
          <w:b/>
          <w:color w:val="00695C"/>
          <w:sz w:val="21"/>
        </w:rPr>
        <w:t xml:space="preserve">[H10-C2-P1-NB-013 | Biết] </w:t>
      </w:r>
      <w:r>
        <w:rPr>
          <w:rFonts w:ascii="Times New Roman" w:hAnsi="Times New Roman"/>
          <w:b w:val="0"/>
          <w:i w:val="0"/>
          <w:sz w:val="23"/>
          <w:u w:val="none"/>
        </w:rPr>
        <w:t>Cho cấu hình electron các nguyên tố sau đây: Na: [Ne]</w:t>
      </w:r>
      <w:r>
        <w:rPr>
          <w:rFonts w:ascii="Times New Roman" w:hAnsi="Times New Roman"/>
          <w:b w:val="0"/>
          <w:i w:val="0"/>
          <w:sz w:val="23"/>
          <w:u w:val="none"/>
          <w:vertAlign w:val="subscript"/>
        </w:rPr>
        <w:t>3</w:t>
      </w:r>
      <w:r>
        <w:rPr>
          <w:rFonts w:ascii="Times New Roman" w:hAnsi="Times New Roman"/>
          <w:b w:val="0"/>
          <w:i w:val="0"/>
          <w:sz w:val="23"/>
          <w:u w:val="none"/>
        </w:rPr>
        <w:t>s</w:t>
      </w:r>
      <w:r>
        <w:rPr>
          <w:rFonts w:ascii="Times New Roman" w:hAnsi="Times New Roman"/>
          <w:b w:val="0"/>
          <w:i w:val="0"/>
          <w:sz w:val="23"/>
          <w:u w:val="none"/>
          <w:vertAlign w:val="superscript"/>
        </w:rPr>
        <w:t>1</w:t>
      </w:r>
      <w:r>
        <w:rPr>
          <w:rFonts w:ascii="Times New Roman" w:hAnsi="Times New Roman"/>
          <w:b w:val="0"/>
          <w:i w:val="0"/>
          <w:sz w:val="23"/>
          <w:u w:val="none"/>
        </w:rPr>
        <w:t>, Cr: [Ar]</w:t>
      </w:r>
      <w:r>
        <w:rPr>
          <w:rFonts w:ascii="Times New Roman" w:hAnsi="Times New Roman"/>
          <w:b w:val="0"/>
          <w:i w:val="0"/>
          <w:sz w:val="23"/>
          <w:u w:val="none"/>
          <w:vertAlign w:val="subscript"/>
        </w:rPr>
        <w:t>3</w:t>
      </w:r>
      <w:r>
        <w:rPr>
          <w:rFonts w:ascii="Times New Roman" w:hAnsi="Times New Roman"/>
          <w:b w:val="0"/>
          <w:i w:val="0"/>
          <w:sz w:val="23"/>
          <w:u w:val="none"/>
        </w:rPr>
        <w:t>d</w:t>
      </w:r>
      <w:r>
        <w:rPr>
          <w:rFonts w:ascii="Times New Roman" w:hAnsi="Times New Roman"/>
          <w:b w:val="0"/>
          <w:i w:val="0"/>
          <w:sz w:val="23"/>
          <w:u w:val="none"/>
          <w:vertAlign w:val="superscript"/>
        </w:rPr>
        <w:t>5</w:t>
      </w:r>
      <w:r>
        <w:rPr>
          <w:rFonts w:ascii="Times New Roman" w:hAnsi="Times New Roman"/>
          <w:b w:val="0"/>
          <w:i w:val="0"/>
          <w:sz w:val="23"/>
          <w:u w:val="none"/>
        </w:rPr>
        <w:t>4s</w:t>
      </w:r>
      <w:r>
        <w:rPr>
          <w:rFonts w:ascii="Times New Roman" w:hAnsi="Times New Roman"/>
          <w:b w:val="0"/>
          <w:i w:val="0"/>
          <w:sz w:val="23"/>
          <w:u w:val="none"/>
          <w:vertAlign w:val="superscript"/>
        </w:rPr>
        <w:t>1</w:t>
      </w:r>
      <w:r>
        <w:rPr>
          <w:rFonts w:ascii="Times New Roman" w:hAnsi="Times New Roman"/>
          <w:b w:val="0"/>
          <w:i w:val="0"/>
          <w:sz w:val="23"/>
          <w:u w:val="none"/>
        </w:rPr>
        <w:t>, Br: [Ar]</w:t>
      </w:r>
      <w:r>
        <w:rPr>
          <w:rFonts w:ascii="Times New Roman" w:hAnsi="Times New Roman"/>
          <w:b w:val="0"/>
          <w:i w:val="0"/>
          <w:sz w:val="23"/>
          <w:u w:val="none"/>
          <w:vertAlign w:val="subscript"/>
        </w:rPr>
        <w:t>3</w:t>
      </w:r>
      <w:r>
        <w:rPr>
          <w:rFonts w:ascii="Times New Roman" w:hAnsi="Times New Roman"/>
          <w:b w:val="0"/>
          <w:i w:val="0"/>
          <w:sz w:val="23"/>
          <w:u w:val="none"/>
        </w:rPr>
        <w:t>d</w:t>
      </w:r>
      <w:r>
        <w:rPr>
          <w:rFonts w:ascii="Times New Roman" w:hAnsi="Times New Roman"/>
          <w:b w:val="0"/>
          <w:i w:val="0"/>
          <w:sz w:val="23"/>
          <w:u w:val="none"/>
          <w:vertAlign w:val="superscript"/>
        </w:rPr>
        <w:t>10</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4p</w:t>
      </w:r>
      <w:r>
        <w:rPr>
          <w:rFonts w:ascii="Times New Roman" w:hAnsi="Times New Roman"/>
          <w:b w:val="0"/>
          <w:i w:val="0"/>
          <w:sz w:val="23"/>
          <w:u w:val="none"/>
          <w:vertAlign w:val="superscript"/>
        </w:rPr>
        <w:t>5</w:t>
      </w:r>
      <w:r>
        <w:rPr>
          <w:rFonts w:ascii="Times New Roman" w:hAnsi="Times New Roman"/>
          <w:b w:val="0"/>
          <w:i w:val="0"/>
          <w:sz w:val="23"/>
          <w:u w:val="none"/>
        </w:rPr>
        <w:t>, F: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5</w:t>
      </w:r>
      <w:r>
        <w:rPr>
          <w:rFonts w:ascii="Times New Roman" w:hAnsi="Times New Roman"/>
          <w:b w:val="0"/>
          <w:i w:val="0"/>
          <w:sz w:val="23"/>
          <w:u w:val="none"/>
        </w:rPr>
        <w:t>, Cu: [Ar]</w:t>
      </w:r>
      <w:r>
        <w:rPr>
          <w:rFonts w:ascii="Times New Roman" w:hAnsi="Times New Roman"/>
          <w:b w:val="0"/>
          <w:i w:val="0"/>
          <w:sz w:val="23"/>
          <w:u w:val="none"/>
          <w:vertAlign w:val="subscript"/>
        </w:rPr>
        <w:t>3</w:t>
      </w:r>
      <w:r>
        <w:rPr>
          <w:rFonts w:ascii="Times New Roman" w:hAnsi="Times New Roman"/>
          <w:b w:val="0"/>
          <w:i w:val="0"/>
          <w:sz w:val="23"/>
          <w:u w:val="none"/>
        </w:rPr>
        <w:t>d</w:t>
      </w:r>
      <w:r>
        <w:rPr>
          <w:rFonts w:ascii="Times New Roman" w:hAnsi="Times New Roman"/>
          <w:b w:val="0"/>
          <w:i w:val="0"/>
          <w:sz w:val="23"/>
          <w:u w:val="none"/>
          <w:vertAlign w:val="superscript"/>
        </w:rPr>
        <w:t>10</w:t>
      </w:r>
      <w:r>
        <w:rPr>
          <w:rFonts w:ascii="Times New Roman" w:hAnsi="Times New Roman"/>
          <w:b w:val="0"/>
          <w:i w:val="0"/>
          <w:sz w:val="23"/>
          <w:u w:val="none"/>
        </w:rPr>
        <w:t>4s</w:t>
      </w:r>
      <w:r>
        <w:rPr>
          <w:rFonts w:ascii="Times New Roman" w:hAnsi="Times New Roman"/>
          <w:b w:val="0"/>
          <w:i w:val="0"/>
          <w:sz w:val="23"/>
          <w:u w:val="none"/>
          <w:vertAlign w:val="superscript"/>
        </w:rPr>
        <w:t>1</w:t>
      </w:r>
      <w:r>
        <w:rPr>
          <w:rFonts w:ascii="Times New Roman" w:hAnsi="Times New Roman"/>
          <w:b w:val="0"/>
          <w:i w:val="0"/>
          <w:sz w:val="23"/>
          <w:u w:val="none"/>
        </w:rPr>
        <w:t>. Số nguyên tố thuộc khối s, p, d trong các nguyên tố trên lần lượt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2, 1, 2.</w:t>
      </w:r>
      <w:r>
        <w:tab/>
      </w:r>
      <w:r>
        <w:rPr>
          <w:rFonts w:ascii="Times New Roman" w:hAnsi="Times New Roman"/>
          <w:b/>
          <w:sz w:val="23"/>
          <w:u w:val="none"/>
        </w:rPr>
        <w:t xml:space="preserve">B. </w:t>
      </w:r>
      <w:r>
        <w:rPr>
          <w:rFonts w:ascii="Times New Roman" w:hAnsi="Times New Roman"/>
          <w:b w:val="0"/>
          <w:i w:val="0"/>
          <w:sz w:val="23"/>
          <w:u w:val="none"/>
        </w:rPr>
        <w:t>1, 2, 2.</w:t>
      </w:r>
      <w:r>
        <w:tab/>
      </w:r>
      <w:r>
        <w:rPr>
          <w:rFonts w:ascii="Times New Roman" w:hAnsi="Times New Roman"/>
          <w:b/>
          <w:sz w:val="23"/>
          <w:u w:val="none"/>
        </w:rPr>
        <w:t xml:space="preserve">C. </w:t>
      </w:r>
      <w:r>
        <w:rPr>
          <w:rFonts w:ascii="Times New Roman" w:hAnsi="Times New Roman"/>
          <w:b w:val="0"/>
          <w:i w:val="0"/>
          <w:sz w:val="23"/>
          <w:u w:val="none"/>
        </w:rPr>
        <w:t>1, 1, 3.</w:t>
      </w:r>
      <w:r>
        <w:tab/>
      </w:r>
      <w:r>
        <w:rPr>
          <w:rFonts w:ascii="Times New Roman" w:hAnsi="Times New Roman"/>
          <w:b/>
          <w:sz w:val="23"/>
          <w:u w:val="none"/>
        </w:rPr>
        <w:t xml:space="preserve">D. </w:t>
      </w:r>
      <w:r>
        <w:rPr>
          <w:rFonts w:ascii="Times New Roman" w:hAnsi="Times New Roman"/>
          <w:b w:val="0"/>
          <w:i w:val="0"/>
          <w:sz w:val="23"/>
          <w:u w:val="none"/>
        </w:rPr>
        <w:t>2, 2, 1.</w:t>
      </w:r>
    </w:p>
    <w:p>
      <w:pPr>
        <w:spacing w:before="80" w:after="40"/>
      </w:pPr>
      <w:r>
        <w:rPr>
          <w:rFonts w:ascii="Times New Roman" w:hAnsi="Times New Roman"/>
          <w:b/>
          <w:color w:val="2E7D32"/>
          <w:sz w:val="23"/>
        </w:rPr>
        <w:t xml:space="preserve">Câu 14. </w:t>
      </w:r>
      <w:r>
        <w:rPr>
          <w:rFonts w:ascii="Times New Roman" w:hAnsi="Times New Roman"/>
          <w:b/>
          <w:color w:val="00695C"/>
          <w:sz w:val="21"/>
        </w:rPr>
        <w:t xml:space="preserve">[H10-C2-P1-NB-014 | Biết] </w:t>
      </w:r>
      <w:r>
        <w:rPr>
          <w:rFonts w:ascii="Times New Roman" w:hAnsi="Times New Roman"/>
          <w:b w:val="0"/>
          <w:i w:val="0"/>
          <w:sz w:val="23"/>
          <w:u w:val="none"/>
        </w:rPr>
        <w:t>Những nguyên tố được xếp riêng bên dưới bảng tuần hoàn thuộc khối nguyên tố nào?</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s</w:t>
      </w:r>
      <w:r>
        <w:tab/>
      </w:r>
      <w:r>
        <w:rPr>
          <w:rFonts w:ascii="Times New Roman" w:hAnsi="Times New Roman"/>
          <w:b/>
          <w:sz w:val="23"/>
          <w:u w:val="none"/>
        </w:rPr>
        <w:t xml:space="preserve">B. </w:t>
      </w:r>
      <w:r>
        <w:rPr>
          <w:rFonts w:ascii="Times New Roman" w:hAnsi="Times New Roman"/>
          <w:b w:val="0"/>
          <w:i w:val="0"/>
          <w:sz w:val="23"/>
          <w:u w:val="none"/>
        </w:rPr>
        <w:t>p</w:t>
      </w:r>
      <w:r>
        <w:tab/>
      </w:r>
      <w:r>
        <w:rPr>
          <w:rFonts w:ascii="Times New Roman" w:hAnsi="Times New Roman"/>
          <w:b/>
          <w:sz w:val="23"/>
          <w:u w:val="none"/>
        </w:rPr>
        <w:t xml:space="preserve">C. </w:t>
      </w:r>
      <w:r>
        <w:rPr>
          <w:rFonts w:ascii="Times New Roman" w:hAnsi="Times New Roman"/>
          <w:b w:val="0"/>
          <w:i w:val="0"/>
          <w:sz w:val="23"/>
          <w:u w:val="none"/>
        </w:rPr>
        <w:t>d</w:t>
      </w:r>
      <w:r>
        <w:tab/>
      </w:r>
      <w:r>
        <w:rPr>
          <w:rFonts w:ascii="Times New Roman" w:hAnsi="Times New Roman"/>
          <w:b/>
          <w:sz w:val="23"/>
          <w:u w:val="none"/>
        </w:rPr>
        <w:t xml:space="preserve">D. </w:t>
      </w:r>
      <w:r>
        <w:rPr>
          <w:rFonts w:ascii="Times New Roman" w:hAnsi="Times New Roman"/>
          <w:b w:val="0"/>
          <w:i w:val="0"/>
          <w:sz w:val="23"/>
          <w:u w:val="none"/>
        </w:rPr>
        <w:t>f</w:t>
      </w:r>
    </w:p>
    <w:p>
      <w:pPr>
        <w:spacing w:before="80" w:after="40"/>
      </w:pPr>
      <w:r>
        <w:rPr>
          <w:rFonts w:ascii="Times New Roman" w:hAnsi="Times New Roman"/>
          <w:b/>
          <w:color w:val="2E7D32"/>
          <w:sz w:val="23"/>
        </w:rPr>
        <w:t xml:space="preserve">Câu 15. </w:t>
      </w:r>
      <w:r>
        <w:rPr>
          <w:rFonts w:ascii="Times New Roman" w:hAnsi="Times New Roman"/>
          <w:b/>
          <w:color w:val="00695C"/>
          <w:sz w:val="21"/>
        </w:rPr>
        <w:t xml:space="preserve">[H10-C2-P1-NB-015 | Biết] </w:t>
      </w:r>
      <w:r>
        <w:rPr>
          <w:rFonts w:ascii="Times New Roman" w:hAnsi="Times New Roman"/>
          <w:b w:val="0"/>
          <w:i w:val="0"/>
          <w:sz w:val="23"/>
          <w:u w:val="none"/>
        </w:rPr>
        <w:t>Chọn phương án đúng để hoàn thành các câu sau: Mỗi nguyên tố hóa học được xếp vào một …(1)…trong bảng tuần hoàn. Mỗi hàng trong bảng tuần hoàn được gọi là một …(2)… Mỗi cột trong bảng tuần hoàn được gọi là một …(3)…</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 nhóm, (2) chu kì, (3) ô.</w:t>
      </w:r>
      <w:r>
        <w:tab/>
      </w:r>
      <w:r>
        <w:rPr>
          <w:rFonts w:ascii="Times New Roman" w:hAnsi="Times New Roman"/>
          <w:b/>
          <w:sz w:val="23"/>
          <w:u w:val="none"/>
        </w:rPr>
        <w:t xml:space="preserve">B. </w:t>
      </w:r>
      <w:r>
        <w:rPr>
          <w:rFonts w:ascii="Times New Roman" w:hAnsi="Times New Roman"/>
          <w:b w:val="0"/>
          <w:i w:val="0"/>
          <w:sz w:val="23"/>
          <w:u w:val="none"/>
        </w:rPr>
        <w:t>(1) ô, (2) chu kì, (3) nhóm.</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 ô, (2) họ, (3) nhóm.</w:t>
      </w:r>
      <w:r>
        <w:tab/>
      </w:r>
      <w:r>
        <w:rPr>
          <w:rFonts w:ascii="Times New Roman" w:hAnsi="Times New Roman"/>
          <w:b/>
          <w:sz w:val="23"/>
          <w:u w:val="none"/>
        </w:rPr>
        <w:t xml:space="preserve">D. </w:t>
      </w:r>
      <w:r>
        <w:rPr>
          <w:rFonts w:ascii="Times New Roman" w:hAnsi="Times New Roman"/>
          <w:b w:val="0"/>
          <w:i w:val="0"/>
          <w:sz w:val="23"/>
          <w:u w:val="none"/>
        </w:rPr>
        <w:t>(1) ô, (2) chu kì, (3) nhóm chính.</w:t>
      </w:r>
    </w:p>
    <w:p>
      <w:pPr>
        <w:spacing w:before="80" w:after="40"/>
      </w:pPr>
      <w:r>
        <w:rPr>
          <w:rFonts w:ascii="Times New Roman" w:hAnsi="Times New Roman"/>
          <w:b/>
          <w:color w:val="2E7D32"/>
          <w:sz w:val="23"/>
        </w:rPr>
        <w:t xml:space="preserve">Câu 16. </w:t>
      </w:r>
      <w:r>
        <w:rPr>
          <w:rFonts w:ascii="Times New Roman" w:hAnsi="Times New Roman"/>
          <w:b/>
          <w:color w:val="00695C"/>
          <w:sz w:val="21"/>
        </w:rPr>
        <w:t xml:space="preserve">[H10-C2-P1-NB-016 | Biết] </w:t>
      </w:r>
      <w:r>
        <w:rPr>
          <w:rFonts w:ascii="Times New Roman" w:hAnsi="Times New Roman"/>
          <w:b w:val="0"/>
          <w:i w:val="0"/>
          <w:sz w:val="23"/>
          <w:u w:val="none"/>
        </w:rPr>
        <w:t>Số thứ tự của nhóm (trừ hai cột 9, 10 của nhóm VIIIB) bằng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số electron.</w:t>
      </w:r>
      <w:r>
        <w:tab/>
      </w:r>
      <w:r>
        <w:rPr>
          <w:rFonts w:ascii="Times New Roman" w:hAnsi="Times New Roman"/>
          <w:b/>
          <w:sz w:val="23"/>
          <w:u w:val="none"/>
        </w:rPr>
        <w:t xml:space="preserve">B. </w:t>
      </w:r>
      <w:r>
        <w:rPr>
          <w:rFonts w:ascii="Times New Roman" w:hAnsi="Times New Roman"/>
          <w:b w:val="0"/>
          <w:i w:val="0"/>
          <w:sz w:val="23"/>
          <w:u w:val="none"/>
        </w:rPr>
        <w:t>số lớp electron.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số electron hóa trị.</w:t>
      </w:r>
      <w:r>
        <w:tab/>
      </w:r>
      <w:r>
        <w:rPr>
          <w:rFonts w:ascii="Times New Roman" w:hAnsi="Times New Roman"/>
          <w:b/>
          <w:sz w:val="23"/>
          <w:u w:val="none"/>
        </w:rPr>
        <w:t xml:space="preserve">D. </w:t>
      </w:r>
      <w:r>
        <w:rPr>
          <w:rFonts w:ascii="Times New Roman" w:hAnsi="Times New Roman"/>
          <w:b w:val="0"/>
          <w:i w:val="0"/>
          <w:sz w:val="23"/>
          <w:u w:val="none"/>
        </w:rPr>
        <w:t>số electron ở lớp ngoài cùng.</w:t>
      </w:r>
    </w:p>
    <w:p>
      <w:pPr>
        <w:spacing w:before="80" w:after="40"/>
      </w:pPr>
      <w:r>
        <w:rPr>
          <w:rFonts w:ascii="Times New Roman" w:hAnsi="Times New Roman"/>
          <w:b/>
          <w:color w:val="2E7D32"/>
          <w:sz w:val="23"/>
        </w:rPr>
        <w:t xml:space="preserve">Câu 17. </w:t>
      </w:r>
      <w:r>
        <w:rPr>
          <w:rFonts w:ascii="Times New Roman" w:hAnsi="Times New Roman"/>
          <w:b/>
          <w:color w:val="00695C"/>
          <w:sz w:val="21"/>
        </w:rPr>
        <w:t xml:space="preserve">[H10-C2-P1-NB-017 | Biết] </w:t>
      </w:r>
      <w:r>
        <w:rPr>
          <w:rFonts w:ascii="Times New Roman" w:hAnsi="Times New Roman"/>
          <w:b w:val="0"/>
          <w:i w:val="0"/>
          <w:sz w:val="23"/>
          <w:u w:val="none"/>
        </w:rPr>
        <w:t>Nguyên tố Cl (Z = 17) thuộc nhóm VIIA, có số electron hóa trị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5.</w:t>
      </w:r>
      <w:r>
        <w:tab/>
      </w:r>
      <w:r>
        <w:rPr>
          <w:rFonts w:ascii="Times New Roman" w:hAnsi="Times New Roman"/>
          <w:b/>
          <w:sz w:val="23"/>
          <w:u w:val="none"/>
        </w:rPr>
        <w:t xml:space="preserve">C. </w:t>
      </w:r>
      <w:r>
        <w:rPr>
          <w:rFonts w:ascii="Times New Roman" w:hAnsi="Times New Roman"/>
          <w:b w:val="0"/>
          <w:i w:val="0"/>
          <w:sz w:val="23"/>
          <w:u w:val="none"/>
        </w:rPr>
        <w:t>6.</w:t>
      </w:r>
      <w:r>
        <w:tab/>
      </w:r>
      <w:r>
        <w:rPr>
          <w:rFonts w:ascii="Times New Roman" w:hAnsi="Times New Roman"/>
          <w:b/>
          <w:sz w:val="23"/>
          <w:u w:val="none"/>
        </w:rPr>
        <w:t xml:space="preserve">D. </w:t>
      </w:r>
      <w:r>
        <w:rPr>
          <w:rFonts w:ascii="Times New Roman" w:hAnsi="Times New Roman"/>
          <w:b w:val="0"/>
          <w:i w:val="0"/>
          <w:sz w:val="23"/>
          <w:u w:val="none"/>
        </w:rPr>
        <w:t>7.</w:t>
      </w:r>
    </w:p>
    <w:p>
      <w:pPr>
        <w:spacing w:before="80" w:after="40"/>
      </w:pPr>
      <w:r>
        <w:rPr>
          <w:rFonts w:ascii="Times New Roman" w:hAnsi="Times New Roman"/>
          <w:b/>
          <w:color w:val="2E7D32"/>
          <w:sz w:val="23"/>
        </w:rPr>
        <w:t xml:space="preserve">Câu 18. </w:t>
      </w:r>
      <w:r>
        <w:rPr>
          <w:rFonts w:ascii="Times New Roman" w:hAnsi="Times New Roman"/>
          <w:b/>
          <w:color w:val="00695C"/>
          <w:sz w:val="21"/>
        </w:rPr>
        <w:t xml:space="preserve">[H10-C2-P1-NB-018 | Biết] </w:t>
      </w:r>
      <w:r>
        <w:rPr>
          <w:rFonts w:ascii="Times New Roman" w:hAnsi="Times New Roman"/>
          <w:b w:val="0"/>
          <w:i w:val="0"/>
          <w:sz w:val="23"/>
          <w:u w:val="none"/>
        </w:rPr>
        <w:t>Nguyên tố nào sau đây thuộc nhóm A?</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[Ne]</w:t>
      </w:r>
      <w:r>
        <w:rPr>
          <w:rFonts w:ascii="Times New Roman" w:hAnsi="Times New Roman"/>
          <w:b w:val="0"/>
          <w:i w:val="0"/>
          <w:sz w:val="23"/>
          <w:u w:val="none"/>
          <w:vertAlign w:val="subscript"/>
        </w:rPr>
        <w:t>3</w:t>
      </w:r>
      <w:r>
        <w:rPr>
          <w:rFonts w:ascii="Times New Roman" w:hAnsi="Times New Roman"/>
          <w:b w:val="0"/>
          <w:i w:val="0"/>
          <w:sz w:val="23"/>
          <w:u w:val="none"/>
        </w:rPr>
        <w:t>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[Ar]</w:t>
      </w:r>
      <w:r>
        <w:rPr>
          <w:rFonts w:ascii="Times New Roman" w:hAnsi="Times New Roman"/>
          <w:b w:val="0"/>
          <w:i w:val="0"/>
          <w:sz w:val="23"/>
          <w:u w:val="none"/>
          <w:vertAlign w:val="subscript"/>
        </w:rPr>
        <w:t>3</w:t>
      </w:r>
      <w:r>
        <w:rPr>
          <w:rFonts w:ascii="Times New Roman" w:hAnsi="Times New Roman"/>
          <w:b w:val="0"/>
          <w:i w:val="0"/>
          <w:sz w:val="23"/>
          <w:u w:val="none"/>
        </w:rPr>
        <w:t>d</w:t>
      </w:r>
      <w:r>
        <w:rPr>
          <w:rFonts w:ascii="Times New Roman" w:hAnsi="Times New Roman"/>
          <w:b w:val="0"/>
          <w:i w:val="0"/>
          <w:sz w:val="23"/>
          <w:u w:val="none"/>
          <w:vertAlign w:val="superscript"/>
        </w:rPr>
        <w:t>1</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[Ar]</w:t>
      </w:r>
      <w:r>
        <w:rPr>
          <w:rFonts w:ascii="Times New Roman" w:hAnsi="Times New Roman"/>
          <w:b w:val="0"/>
          <w:i w:val="0"/>
          <w:sz w:val="23"/>
          <w:u w:val="none"/>
          <w:vertAlign w:val="subscript"/>
        </w:rPr>
        <w:t>3</w:t>
      </w:r>
      <w:r>
        <w:rPr>
          <w:rFonts w:ascii="Times New Roman" w:hAnsi="Times New Roman"/>
          <w:b w:val="0"/>
          <w:i w:val="0"/>
          <w:sz w:val="23"/>
          <w:u w:val="none"/>
        </w:rPr>
        <w:t>d</w:t>
      </w:r>
      <w:r>
        <w:rPr>
          <w:rFonts w:ascii="Times New Roman" w:hAnsi="Times New Roman"/>
          <w:b w:val="0"/>
          <w:i w:val="0"/>
          <w:sz w:val="23"/>
          <w:u w:val="none"/>
          <w:vertAlign w:val="superscript"/>
        </w:rPr>
        <w:t>7</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[Ar]</w:t>
      </w:r>
      <w:r>
        <w:rPr>
          <w:rFonts w:ascii="Times New Roman" w:hAnsi="Times New Roman"/>
          <w:b w:val="0"/>
          <w:i w:val="0"/>
          <w:sz w:val="23"/>
          <w:u w:val="none"/>
          <w:vertAlign w:val="subscript"/>
        </w:rPr>
        <w:t>3</w:t>
      </w:r>
      <w:r>
        <w:rPr>
          <w:rFonts w:ascii="Times New Roman" w:hAnsi="Times New Roman"/>
          <w:b w:val="0"/>
          <w:i w:val="0"/>
          <w:sz w:val="23"/>
          <w:u w:val="none"/>
        </w:rPr>
        <w:t>d</w:t>
      </w:r>
      <w:r>
        <w:rPr>
          <w:rFonts w:ascii="Times New Roman" w:hAnsi="Times New Roman"/>
          <w:b w:val="0"/>
          <w:i w:val="0"/>
          <w:sz w:val="23"/>
          <w:u w:val="none"/>
          <w:vertAlign w:val="superscript"/>
        </w:rPr>
        <w:t>5</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19. </w:t>
      </w:r>
      <w:r>
        <w:rPr>
          <w:rFonts w:ascii="Times New Roman" w:hAnsi="Times New Roman"/>
          <w:b/>
          <w:color w:val="00695C"/>
          <w:sz w:val="21"/>
        </w:rPr>
        <w:t xml:space="preserve">[H10-C2-P1-NB-019 | Biết] </w:t>
      </w:r>
      <w:r>
        <w:rPr>
          <w:rFonts w:ascii="Times New Roman" w:hAnsi="Times New Roman"/>
          <w:b w:val="0"/>
          <w:i w:val="0"/>
          <w:sz w:val="23"/>
          <w:u w:val="none"/>
        </w:rPr>
        <w:t>Nguyên tử X có cấu hình electron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3</w:t>
      </w:r>
      <w:r>
        <w:rPr>
          <w:rFonts w:ascii="Times New Roman" w:hAnsi="Times New Roman"/>
          <w:b w:val="0"/>
          <w:i w:val="0"/>
          <w:sz w:val="23"/>
          <w:u w:val="none"/>
        </w:rPr>
        <w:t>. Nguyên tố X thuộc nhóm</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IIIA.</w:t>
      </w:r>
      <w:r>
        <w:tab/>
      </w:r>
      <w:r>
        <w:rPr>
          <w:rFonts w:ascii="Times New Roman" w:hAnsi="Times New Roman"/>
          <w:b/>
          <w:sz w:val="23"/>
          <w:u w:val="none"/>
        </w:rPr>
        <w:t xml:space="preserve">B. </w:t>
      </w:r>
      <w:r>
        <w:rPr>
          <w:rFonts w:ascii="Times New Roman" w:hAnsi="Times New Roman"/>
          <w:b w:val="0"/>
          <w:i w:val="0"/>
          <w:sz w:val="23"/>
          <w:u w:val="none"/>
        </w:rPr>
        <w:t>IIIB.</w:t>
      </w:r>
      <w:r>
        <w:tab/>
      </w:r>
      <w:r>
        <w:rPr>
          <w:rFonts w:ascii="Times New Roman" w:hAnsi="Times New Roman"/>
          <w:b/>
          <w:sz w:val="23"/>
          <w:u w:val="none"/>
        </w:rPr>
        <w:t xml:space="preserve">C. </w:t>
      </w:r>
      <w:r>
        <w:rPr>
          <w:rFonts w:ascii="Times New Roman" w:hAnsi="Times New Roman"/>
          <w:b w:val="0"/>
          <w:i w:val="0"/>
          <w:sz w:val="23"/>
          <w:u w:val="none"/>
        </w:rPr>
        <w:t>VA.</w:t>
      </w:r>
      <w:r>
        <w:tab/>
      </w:r>
      <w:r>
        <w:rPr>
          <w:rFonts w:ascii="Times New Roman" w:hAnsi="Times New Roman"/>
          <w:b/>
          <w:sz w:val="23"/>
          <w:u w:val="none"/>
        </w:rPr>
        <w:t xml:space="preserve">D. </w:t>
      </w:r>
      <w:r>
        <w:rPr>
          <w:rFonts w:ascii="Times New Roman" w:hAnsi="Times New Roman"/>
          <w:b w:val="0"/>
          <w:i w:val="0"/>
          <w:sz w:val="23"/>
          <w:u w:val="none"/>
        </w:rPr>
        <w:t>VB.</w:t>
      </w:r>
    </w:p>
    <w:p>
      <w:pPr>
        <w:spacing w:before="80" w:after="40"/>
      </w:pPr>
      <w:r>
        <w:rPr>
          <w:rFonts w:ascii="Times New Roman" w:hAnsi="Times New Roman"/>
          <w:b/>
          <w:color w:val="2E7D32"/>
          <w:sz w:val="23"/>
        </w:rPr>
        <w:t xml:space="preserve">Câu 20. </w:t>
      </w:r>
      <w:r>
        <w:rPr>
          <w:rFonts w:ascii="Times New Roman" w:hAnsi="Times New Roman"/>
          <w:b/>
          <w:color w:val="00695C"/>
          <w:sz w:val="21"/>
        </w:rPr>
        <w:t xml:space="preserve">[H10-C2-P1-NB-020 | Biết] </w:t>
      </w:r>
      <w:r>
        <w:rPr>
          <w:rFonts w:ascii="Times New Roman" w:hAnsi="Times New Roman"/>
          <w:b w:val="0"/>
          <w:i w:val="0"/>
          <w:sz w:val="23"/>
          <w:u w:val="none"/>
        </w:rPr>
        <w:t>Nguyên tử T có cấu hình electron [Ar]</w:t>
      </w:r>
      <w:r>
        <w:rPr>
          <w:rFonts w:ascii="Times New Roman" w:hAnsi="Times New Roman"/>
          <w:b w:val="0"/>
          <w:i w:val="0"/>
          <w:sz w:val="23"/>
          <w:u w:val="none"/>
          <w:vertAlign w:val="subscript"/>
        </w:rPr>
        <w:t>3</w:t>
      </w:r>
      <w:r>
        <w:rPr>
          <w:rFonts w:ascii="Times New Roman" w:hAnsi="Times New Roman"/>
          <w:b w:val="0"/>
          <w:i w:val="0"/>
          <w:sz w:val="23"/>
          <w:u w:val="none"/>
        </w:rPr>
        <w:t>d</w:t>
      </w:r>
      <w:r>
        <w:rPr>
          <w:rFonts w:ascii="Times New Roman" w:hAnsi="Times New Roman"/>
          <w:b w:val="0"/>
          <w:i w:val="0"/>
          <w:sz w:val="23"/>
          <w:u w:val="none"/>
          <w:vertAlign w:val="superscript"/>
        </w:rPr>
        <w:t>10</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4p</w:t>
      </w:r>
      <w:r>
        <w:rPr>
          <w:rFonts w:ascii="Times New Roman" w:hAnsi="Times New Roman"/>
          <w:b w:val="0"/>
          <w:i w:val="0"/>
          <w:sz w:val="23"/>
          <w:u w:val="none"/>
          <w:vertAlign w:val="superscript"/>
        </w:rPr>
        <w:t>2</w:t>
      </w:r>
      <w:r>
        <w:rPr>
          <w:rFonts w:ascii="Times New Roman" w:hAnsi="Times New Roman"/>
          <w:b w:val="0"/>
          <w:i w:val="0"/>
          <w:sz w:val="23"/>
          <w:u w:val="none"/>
        </w:rPr>
        <w:t>. Nguyên tố T thuộc nhóm</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IIA.</w:t>
      </w:r>
      <w:r>
        <w:tab/>
      </w:r>
      <w:r>
        <w:rPr>
          <w:rFonts w:ascii="Times New Roman" w:hAnsi="Times New Roman"/>
          <w:b/>
          <w:sz w:val="23"/>
          <w:u w:val="none"/>
        </w:rPr>
        <w:t xml:space="preserve">B. </w:t>
      </w:r>
      <w:r>
        <w:rPr>
          <w:rFonts w:ascii="Times New Roman" w:hAnsi="Times New Roman"/>
          <w:b w:val="0"/>
          <w:i w:val="0"/>
          <w:sz w:val="23"/>
          <w:u w:val="none"/>
        </w:rPr>
        <w:t>VIIIB.</w:t>
      </w:r>
      <w:r>
        <w:tab/>
      </w:r>
      <w:r>
        <w:rPr>
          <w:rFonts w:ascii="Times New Roman" w:hAnsi="Times New Roman"/>
          <w:b/>
          <w:sz w:val="23"/>
          <w:u w:val="none"/>
        </w:rPr>
        <w:t xml:space="preserve">C. </w:t>
      </w:r>
      <w:r>
        <w:rPr>
          <w:rFonts w:ascii="Times New Roman" w:hAnsi="Times New Roman"/>
          <w:b w:val="0"/>
          <w:i w:val="0"/>
          <w:sz w:val="23"/>
          <w:u w:val="none"/>
        </w:rPr>
        <w:t>IVB.</w:t>
      </w:r>
      <w:r>
        <w:tab/>
      </w:r>
      <w:r>
        <w:rPr>
          <w:rFonts w:ascii="Times New Roman" w:hAnsi="Times New Roman"/>
          <w:b/>
          <w:sz w:val="23"/>
          <w:u w:val="none"/>
        </w:rPr>
        <w:t xml:space="preserve">D. </w:t>
      </w:r>
      <w:r>
        <w:rPr>
          <w:rFonts w:ascii="Times New Roman" w:hAnsi="Times New Roman"/>
          <w:b w:val="0"/>
          <w:i w:val="0"/>
          <w:sz w:val="23"/>
          <w:u w:val="none"/>
        </w:rPr>
        <w:t>IVA.</w:t>
      </w:r>
    </w:p>
    <w:p>
      <w:pPr>
        <w:spacing w:before="80" w:after="40"/>
      </w:pPr>
      <w:r>
        <w:rPr>
          <w:rFonts w:ascii="Times New Roman" w:hAnsi="Times New Roman"/>
          <w:b/>
          <w:color w:val="2E7D32"/>
          <w:sz w:val="23"/>
        </w:rPr>
        <w:t xml:space="preserve">Câu 21. </w:t>
      </w:r>
      <w:r>
        <w:rPr>
          <w:rFonts w:ascii="Times New Roman" w:hAnsi="Times New Roman"/>
          <w:b/>
          <w:color w:val="00695C"/>
          <w:sz w:val="21"/>
        </w:rPr>
        <w:t xml:space="preserve">[H10-C2-P1-NB-021 | Biết] </w:t>
      </w:r>
      <w:r>
        <w:rPr>
          <w:rFonts w:ascii="Times New Roman" w:hAnsi="Times New Roman"/>
          <w:b w:val="0"/>
          <w:i w:val="0"/>
          <w:sz w:val="23"/>
          <w:u w:val="none"/>
        </w:rPr>
        <w:t>Nguyên tố Al có Z = 13, vị trí của Al trong bảng tuần hoàn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chu kì 2, nhóm VIB.</w:t>
      </w:r>
      <w:r>
        <w:tab/>
      </w:r>
      <w:r>
        <w:rPr>
          <w:rFonts w:ascii="Times New Roman" w:hAnsi="Times New Roman"/>
          <w:b/>
          <w:sz w:val="23"/>
          <w:u w:val="none"/>
        </w:rPr>
        <w:t xml:space="preserve">B. </w:t>
      </w:r>
      <w:r>
        <w:rPr>
          <w:rFonts w:ascii="Times New Roman" w:hAnsi="Times New Roman"/>
          <w:b w:val="0"/>
          <w:i w:val="0"/>
          <w:sz w:val="23"/>
          <w:u w:val="none"/>
        </w:rPr>
        <w:t>chu kì 3, nhóm IIIA.</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chu kì 2, nhóm IIA.</w:t>
      </w:r>
      <w:r>
        <w:tab/>
      </w:r>
      <w:r>
        <w:rPr>
          <w:rFonts w:ascii="Times New Roman" w:hAnsi="Times New Roman"/>
          <w:b/>
          <w:sz w:val="23"/>
          <w:u w:val="none"/>
        </w:rPr>
        <w:t xml:space="preserve">D. </w:t>
      </w:r>
      <w:r>
        <w:rPr>
          <w:rFonts w:ascii="Times New Roman" w:hAnsi="Times New Roman"/>
          <w:b w:val="0"/>
          <w:i w:val="0"/>
          <w:sz w:val="23"/>
          <w:u w:val="none"/>
        </w:rPr>
        <w:t>chu kì 3, nhóm IIB.</w:t>
      </w:r>
    </w:p>
    <w:p>
      <w:pPr>
        <w:spacing w:before="80" w:after="40"/>
      </w:pPr>
      <w:r>
        <w:rPr>
          <w:rFonts w:ascii="Times New Roman" w:hAnsi="Times New Roman"/>
          <w:b/>
          <w:color w:val="2E7D32"/>
          <w:sz w:val="23"/>
        </w:rPr>
        <w:t xml:space="preserve">Câu 22. </w:t>
      </w:r>
      <w:r>
        <w:rPr>
          <w:rFonts w:ascii="Times New Roman" w:hAnsi="Times New Roman"/>
          <w:b/>
          <w:color w:val="00695C"/>
          <w:sz w:val="21"/>
        </w:rPr>
        <w:t xml:space="preserve">[H10-C2-P1-NB-022 | Biết] </w:t>
      </w:r>
      <w:r>
        <w:rPr>
          <w:rFonts w:ascii="Times New Roman" w:hAnsi="Times New Roman"/>
          <w:b w:val="0"/>
          <w:i w:val="0"/>
          <w:sz w:val="23"/>
          <w:u w:val="none"/>
        </w:rPr>
        <w:t>Vị trí của nguyên tố có Z = 15 trong bảng tuần hoàn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chu kì 4, nhóm VIB.</w:t>
      </w:r>
      <w:r>
        <w:tab/>
      </w:r>
      <w:r>
        <w:rPr>
          <w:rFonts w:ascii="Times New Roman" w:hAnsi="Times New Roman"/>
          <w:b/>
          <w:sz w:val="23"/>
          <w:u w:val="none"/>
        </w:rPr>
        <w:t xml:space="preserve">B. </w:t>
      </w:r>
      <w:r>
        <w:rPr>
          <w:rFonts w:ascii="Times New Roman" w:hAnsi="Times New Roman"/>
          <w:b w:val="0"/>
          <w:i w:val="0"/>
          <w:sz w:val="23"/>
          <w:u w:val="none"/>
        </w:rPr>
        <w:t>chu kì 3, nhóm VA.</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chu kì 4, nhóm IIA.</w:t>
      </w:r>
      <w:r>
        <w:tab/>
      </w:r>
      <w:r>
        <w:rPr>
          <w:rFonts w:ascii="Times New Roman" w:hAnsi="Times New Roman"/>
          <w:b/>
          <w:sz w:val="23"/>
          <w:u w:val="none"/>
        </w:rPr>
        <w:t xml:space="preserve">D. </w:t>
      </w:r>
      <w:r>
        <w:rPr>
          <w:rFonts w:ascii="Times New Roman" w:hAnsi="Times New Roman"/>
          <w:b w:val="0"/>
          <w:i w:val="0"/>
          <w:sz w:val="23"/>
          <w:u w:val="none"/>
        </w:rPr>
        <w:t>chu kì 3, nhóm IIB.</w:t>
      </w:r>
    </w:p>
    <w:p>
      <w:pPr>
        <w:spacing w:before="80" w:after="40"/>
      </w:pPr>
      <w:r>
        <w:rPr>
          <w:rFonts w:ascii="Times New Roman" w:hAnsi="Times New Roman"/>
          <w:b/>
          <w:color w:val="2E7D32"/>
          <w:sz w:val="23"/>
        </w:rPr>
        <w:t xml:space="preserve">Câu 23. </w:t>
      </w:r>
      <w:r>
        <w:rPr>
          <w:rFonts w:ascii="Times New Roman" w:hAnsi="Times New Roman"/>
          <w:b/>
          <w:color w:val="00695C"/>
          <w:sz w:val="21"/>
        </w:rPr>
        <w:t xml:space="preserve">[H10-C2-P1-NB-023 | Biết] </w:t>
      </w:r>
      <w:r>
        <w:rPr>
          <w:rFonts w:ascii="Times New Roman" w:hAnsi="Times New Roman"/>
          <w:b w:val="0"/>
          <w:i w:val="0"/>
          <w:sz w:val="23"/>
          <w:u w:val="none"/>
        </w:rPr>
        <w:t>Nguyên tử X có cấu hình electron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2</w:t>
      </w:r>
      <w:r>
        <w:rPr>
          <w:rFonts w:ascii="Times New Roman" w:hAnsi="Times New Roman"/>
          <w:b w:val="0"/>
          <w:i w:val="0"/>
          <w:sz w:val="23"/>
          <w:u w:val="none"/>
        </w:rPr>
        <w:t>. Vị trí của X trong bảng hệ thống tuần hoàn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số thứ tự 6, chu kì 3, nhóm VIA.</w:t>
      </w:r>
      <w:r>
        <w:tab/>
      </w:r>
      <w:r>
        <w:rPr>
          <w:rFonts w:ascii="Times New Roman" w:hAnsi="Times New Roman"/>
          <w:b/>
          <w:sz w:val="23"/>
          <w:u w:val="none"/>
        </w:rPr>
        <w:t xml:space="preserve">B. </w:t>
      </w:r>
      <w:r>
        <w:rPr>
          <w:rFonts w:ascii="Times New Roman" w:hAnsi="Times New Roman"/>
          <w:b w:val="0"/>
          <w:i w:val="0"/>
          <w:sz w:val="23"/>
          <w:u w:val="none"/>
        </w:rPr>
        <w:t>số thứ tự 6, chu kì 2, nhóm IVA.</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số thứ tự 8, chu kì 2, nhóm IIA.</w:t>
      </w:r>
      <w:r>
        <w:tab/>
      </w:r>
      <w:r>
        <w:rPr>
          <w:rFonts w:ascii="Times New Roman" w:hAnsi="Times New Roman"/>
          <w:b/>
          <w:sz w:val="23"/>
          <w:u w:val="none"/>
        </w:rPr>
        <w:t xml:space="preserve">D. </w:t>
      </w:r>
      <w:r>
        <w:rPr>
          <w:rFonts w:ascii="Times New Roman" w:hAnsi="Times New Roman"/>
          <w:b w:val="0"/>
          <w:i w:val="0"/>
          <w:sz w:val="23"/>
          <w:u w:val="none"/>
        </w:rPr>
        <w:t>số thứ tự 6, chu kì 3, nhóm IVA.</w:t>
      </w:r>
    </w:p>
    <w:p>
      <w:pPr>
        <w:spacing w:before="80" w:after="40"/>
      </w:pPr>
      <w:r>
        <w:rPr>
          <w:rFonts w:ascii="Times New Roman" w:hAnsi="Times New Roman"/>
          <w:b/>
          <w:color w:val="2E7D32"/>
          <w:sz w:val="23"/>
        </w:rPr>
        <w:t xml:space="preserve">Câu 24. </w:t>
      </w:r>
      <w:r>
        <w:rPr>
          <w:rFonts w:ascii="Times New Roman" w:hAnsi="Times New Roman"/>
          <w:b/>
          <w:color w:val="00695C"/>
          <w:sz w:val="21"/>
        </w:rPr>
        <w:t xml:space="preserve">[H10-C2-P1-NB-024 | Biết] </w:t>
      </w:r>
      <w:r>
        <w:rPr>
          <w:rFonts w:ascii="Times New Roman" w:hAnsi="Times New Roman"/>
          <w:b w:val="0"/>
          <w:i w:val="0"/>
          <w:sz w:val="23"/>
          <w:u w:val="none"/>
        </w:rPr>
        <w:t>Nguyên tử X có cấu hình electron [Ne]</w:t>
      </w:r>
      <w:r>
        <w:rPr>
          <w:rFonts w:ascii="Times New Roman" w:hAnsi="Times New Roman"/>
          <w:b w:val="0"/>
          <w:i w:val="0"/>
          <w:sz w:val="23"/>
          <w:u w:val="none"/>
          <w:vertAlign w:val="subscript"/>
        </w:rPr>
        <w:t>3</w:t>
      </w:r>
      <w:r>
        <w:rPr>
          <w:rFonts w:ascii="Times New Roman" w:hAnsi="Times New Roman"/>
          <w:b w:val="0"/>
          <w:i w:val="0"/>
          <w:sz w:val="23"/>
          <w:u w:val="none"/>
        </w:rPr>
        <w:t>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1</w:t>
      </w:r>
      <w:r>
        <w:rPr>
          <w:rFonts w:ascii="Times New Roman" w:hAnsi="Times New Roman"/>
          <w:b w:val="0"/>
          <w:i w:val="0"/>
          <w:sz w:val="23"/>
          <w:u w:val="none"/>
        </w:rPr>
        <w:t>. Vị trí của X trong bảng hệ thống tuần hoàn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số thứ tự 3, chu kì 3, nhóm IIIA.</w:t>
      </w:r>
      <w:r>
        <w:tab/>
      </w:r>
      <w:r>
        <w:rPr>
          <w:rFonts w:ascii="Times New Roman" w:hAnsi="Times New Roman"/>
          <w:b/>
          <w:sz w:val="23"/>
          <w:u w:val="none"/>
        </w:rPr>
        <w:t xml:space="preserve">B. </w:t>
      </w:r>
      <w:r>
        <w:rPr>
          <w:rFonts w:ascii="Times New Roman" w:hAnsi="Times New Roman"/>
          <w:b w:val="0"/>
          <w:i w:val="0"/>
          <w:sz w:val="23"/>
          <w:u w:val="none"/>
        </w:rPr>
        <w:t>số thứ tự 11, chu kì 3, nhóm IIIA.</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số thứ tự 13, chu kì 2, nhóm IA.</w:t>
      </w:r>
      <w:r>
        <w:tab/>
      </w:r>
      <w:r>
        <w:rPr>
          <w:rFonts w:ascii="Times New Roman" w:hAnsi="Times New Roman"/>
          <w:b/>
          <w:sz w:val="23"/>
          <w:u w:val="none"/>
        </w:rPr>
        <w:t xml:space="preserve">D. </w:t>
      </w:r>
      <w:r>
        <w:rPr>
          <w:rFonts w:ascii="Times New Roman" w:hAnsi="Times New Roman"/>
          <w:b w:val="0"/>
          <w:i w:val="0"/>
          <w:sz w:val="23"/>
          <w:u w:val="none"/>
        </w:rPr>
        <w:t>số thứ tự 13, chu kì 3, nhóm IIIA.</w:t>
      </w:r>
    </w:p>
    <w:p>
      <w:pPr>
        <w:spacing w:before="80" w:after="40"/>
      </w:pPr>
      <w:r>
        <w:rPr>
          <w:rFonts w:ascii="Times New Roman" w:hAnsi="Times New Roman"/>
          <w:b/>
          <w:color w:val="2E7D32"/>
          <w:sz w:val="23"/>
        </w:rPr>
        <w:t xml:space="preserve">Câu 25. </w:t>
      </w:r>
      <w:r>
        <w:rPr>
          <w:rFonts w:ascii="Times New Roman" w:hAnsi="Times New Roman"/>
          <w:b/>
          <w:color w:val="00695C"/>
          <w:sz w:val="21"/>
        </w:rPr>
        <w:t xml:space="preserve">[H10-C2-P1-NB-025 | Biết] </w:t>
      </w:r>
      <w:r>
        <w:rPr>
          <w:rFonts w:ascii="Times New Roman" w:hAnsi="Times New Roman"/>
          <w:b w:val="0"/>
          <w:i w:val="0"/>
          <w:sz w:val="23"/>
          <w:u w:val="none"/>
        </w:rPr>
        <w:t>Nguyên tử X có cấu hình electron [Ne]</w:t>
      </w:r>
      <w:r>
        <w:rPr>
          <w:rFonts w:ascii="Times New Roman" w:hAnsi="Times New Roman"/>
          <w:b w:val="0"/>
          <w:i w:val="0"/>
          <w:sz w:val="23"/>
          <w:u w:val="none"/>
          <w:vertAlign w:val="subscript"/>
        </w:rPr>
        <w:t>3</w:t>
      </w:r>
      <w:r>
        <w:rPr>
          <w:rFonts w:ascii="Times New Roman" w:hAnsi="Times New Roman"/>
          <w:b w:val="0"/>
          <w:i w:val="0"/>
          <w:sz w:val="23"/>
          <w:u w:val="none"/>
        </w:rPr>
        <w:t>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5</w:t>
      </w:r>
      <w:r>
        <w:rPr>
          <w:rFonts w:ascii="Times New Roman" w:hAnsi="Times New Roman"/>
          <w:b w:val="0"/>
          <w:i w:val="0"/>
          <w:sz w:val="23"/>
          <w:u w:val="none"/>
        </w:rPr>
        <w:t>. Vị trí của X trong bảng hệ thống tuần hoàn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số thứ tự 17, chu kì 3, nhóm VA.</w:t>
      </w:r>
      <w:r>
        <w:tab/>
      </w:r>
      <w:r>
        <w:rPr>
          <w:rFonts w:ascii="Times New Roman" w:hAnsi="Times New Roman"/>
          <w:b/>
          <w:sz w:val="23"/>
          <w:u w:val="none"/>
        </w:rPr>
        <w:t xml:space="preserve">B. </w:t>
      </w:r>
      <w:r>
        <w:rPr>
          <w:rFonts w:ascii="Times New Roman" w:hAnsi="Times New Roman"/>
          <w:b w:val="0"/>
          <w:i w:val="0"/>
          <w:sz w:val="23"/>
          <w:u w:val="none"/>
        </w:rPr>
        <w:t>số thứ tự 15, chu kì 3, nhóm VIIA.</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số thứ tự 17, chu kì 3, nhóm VIIA.</w:t>
      </w:r>
      <w:r>
        <w:tab/>
      </w:r>
      <w:r>
        <w:rPr>
          <w:rFonts w:ascii="Times New Roman" w:hAnsi="Times New Roman"/>
          <w:b/>
          <w:sz w:val="23"/>
          <w:u w:val="none"/>
        </w:rPr>
        <w:t xml:space="preserve">D. </w:t>
      </w:r>
      <w:r>
        <w:rPr>
          <w:rFonts w:ascii="Times New Roman" w:hAnsi="Times New Roman"/>
          <w:b w:val="0"/>
          <w:i w:val="0"/>
          <w:sz w:val="23"/>
          <w:u w:val="none"/>
        </w:rPr>
        <w:t>số thứ tự 15, chu kì 4, nhóm VA.</w:t>
      </w:r>
    </w:p>
    <w:p>
      <w:pPr>
        <w:spacing w:before="80" w:after="40"/>
      </w:pPr>
      <w:r>
        <w:rPr>
          <w:rFonts w:ascii="Times New Roman" w:hAnsi="Times New Roman"/>
          <w:b/>
          <w:color w:val="2E7D32"/>
          <w:sz w:val="23"/>
        </w:rPr>
        <w:t xml:space="preserve">Câu 26. </w:t>
      </w:r>
      <w:r>
        <w:rPr>
          <w:rFonts w:ascii="Times New Roman" w:hAnsi="Times New Roman"/>
          <w:b/>
          <w:color w:val="00695C"/>
          <w:sz w:val="21"/>
        </w:rPr>
        <w:t xml:space="preserve">[H10-C2-P1-NB-026 | Biết] </w:t>
      </w:r>
      <w:r>
        <w:rPr>
          <w:rFonts w:ascii="Times New Roman" w:hAnsi="Times New Roman"/>
          <w:b w:val="0"/>
          <w:i w:val="0"/>
          <w:sz w:val="23"/>
          <w:u w:val="none"/>
        </w:rPr>
        <w:t>Nguyên tử X có cấu hình electron [Ar]</w:t>
      </w:r>
      <w:r>
        <w:rPr>
          <w:rFonts w:ascii="Times New Roman" w:hAnsi="Times New Roman"/>
          <w:b w:val="0"/>
          <w:i w:val="0"/>
          <w:sz w:val="23"/>
          <w:u w:val="none"/>
          <w:vertAlign w:val="subscript"/>
        </w:rPr>
        <w:t>4</w:t>
      </w:r>
      <w:r>
        <w:rPr>
          <w:rFonts w:ascii="Times New Roman" w:hAnsi="Times New Roman"/>
          <w:b w:val="0"/>
          <w:i w:val="0"/>
          <w:sz w:val="23"/>
          <w:u w:val="none"/>
        </w:rPr>
        <w:t>s</w:t>
      </w:r>
      <w:r>
        <w:rPr>
          <w:rFonts w:ascii="Times New Roman" w:hAnsi="Times New Roman"/>
          <w:b w:val="0"/>
          <w:i w:val="0"/>
          <w:sz w:val="23"/>
          <w:u w:val="none"/>
          <w:vertAlign w:val="superscript"/>
        </w:rPr>
        <w:t>2</w:t>
      </w:r>
      <w:r>
        <w:rPr>
          <w:rFonts w:ascii="Times New Roman" w:hAnsi="Times New Roman"/>
          <w:b w:val="0"/>
          <w:i w:val="0"/>
          <w:sz w:val="23"/>
          <w:u w:val="none"/>
        </w:rPr>
        <w:t>. Vị trí của X trong bảng hệ thống tuần hoàn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số thứ tự 20, chu kì 4, nhóm IIA.</w:t>
      </w:r>
      <w:r>
        <w:tab/>
      </w:r>
      <w:r>
        <w:rPr>
          <w:rFonts w:ascii="Times New Roman" w:hAnsi="Times New Roman"/>
          <w:b/>
          <w:sz w:val="23"/>
          <w:u w:val="none"/>
        </w:rPr>
        <w:t xml:space="preserve">B. </w:t>
      </w:r>
      <w:r>
        <w:rPr>
          <w:rFonts w:ascii="Times New Roman" w:hAnsi="Times New Roman"/>
          <w:b w:val="0"/>
          <w:i w:val="0"/>
          <w:sz w:val="23"/>
          <w:u w:val="none"/>
        </w:rPr>
        <w:t>số thứ tự 20, chu kì 2, nhóm IVA.</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số thứ tự 22, chu kì 4, nhóm IIA.</w:t>
      </w:r>
      <w:r>
        <w:tab/>
      </w:r>
      <w:r>
        <w:rPr>
          <w:rFonts w:ascii="Times New Roman" w:hAnsi="Times New Roman"/>
          <w:b/>
          <w:sz w:val="23"/>
          <w:u w:val="none"/>
        </w:rPr>
        <w:t xml:space="preserve">D. </w:t>
      </w:r>
      <w:r>
        <w:rPr>
          <w:rFonts w:ascii="Times New Roman" w:hAnsi="Times New Roman"/>
          <w:b w:val="0"/>
          <w:i w:val="0"/>
          <w:sz w:val="23"/>
          <w:u w:val="none"/>
        </w:rPr>
        <w:t>số thứ tự 22, chu kì 3, nhóm IIA.</w:t>
      </w:r>
    </w:p>
    <w:p>
      <w:pPr>
        <w:spacing w:before="80" w:after="40"/>
      </w:pPr>
      <w:r>
        <w:rPr>
          <w:rFonts w:ascii="Times New Roman" w:hAnsi="Times New Roman"/>
          <w:b/>
          <w:color w:val="2E7D32"/>
          <w:sz w:val="23"/>
        </w:rPr>
        <w:t xml:space="preserve">Câu 27. </w:t>
      </w:r>
      <w:r>
        <w:rPr>
          <w:rFonts w:ascii="Times New Roman" w:hAnsi="Times New Roman"/>
          <w:b/>
          <w:color w:val="00695C"/>
          <w:sz w:val="21"/>
        </w:rPr>
        <w:t xml:space="preserve">[H10-C2-P1-NB-027 | Biết] </w:t>
      </w:r>
      <w:r>
        <w:rPr>
          <w:rFonts w:ascii="Times New Roman" w:hAnsi="Times New Roman"/>
          <w:b w:val="0"/>
          <w:i w:val="0"/>
          <w:sz w:val="23"/>
          <w:u w:val="none"/>
        </w:rPr>
        <w:t>Số hiệu nguyên tử của nguyên tố Y là 19. Vị trí của Y trong bảng tuần hoàn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số thứ tự 19, chu kì 3, nhóm VIIA.</w:t>
      </w:r>
      <w:r>
        <w:tab/>
      </w:r>
      <w:r>
        <w:rPr>
          <w:rFonts w:ascii="Times New Roman" w:hAnsi="Times New Roman"/>
          <w:b/>
          <w:sz w:val="23"/>
          <w:u w:val="none"/>
        </w:rPr>
        <w:t xml:space="preserve">B. </w:t>
      </w:r>
      <w:r>
        <w:rPr>
          <w:rFonts w:ascii="Times New Roman" w:hAnsi="Times New Roman"/>
          <w:b w:val="0"/>
          <w:i w:val="0"/>
          <w:sz w:val="23"/>
          <w:u w:val="none"/>
        </w:rPr>
        <w:t>số thứ tự 19, chu kì 4, nhóm IA.</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số thứ tự 19, chu kì 4, nhóm IIA.</w:t>
      </w:r>
      <w:r>
        <w:tab/>
      </w:r>
      <w:r>
        <w:rPr>
          <w:rFonts w:ascii="Times New Roman" w:hAnsi="Times New Roman"/>
          <w:b/>
          <w:sz w:val="23"/>
          <w:u w:val="none"/>
        </w:rPr>
        <w:t xml:space="preserve">D. </w:t>
      </w:r>
      <w:r>
        <w:rPr>
          <w:rFonts w:ascii="Times New Roman" w:hAnsi="Times New Roman"/>
          <w:b w:val="0"/>
          <w:i w:val="0"/>
          <w:sz w:val="23"/>
          <w:u w:val="none"/>
        </w:rPr>
        <w:t>số thứ tự 19, chu kì 3, nhóm IA.</w:t>
      </w:r>
    </w:p>
    <w:p>
      <w:pPr>
        <w:spacing w:before="80" w:after="40"/>
      </w:pPr>
      <w:r>
        <w:rPr>
          <w:rFonts w:ascii="Times New Roman" w:hAnsi="Times New Roman"/>
          <w:b/>
          <w:color w:val="2E7D32"/>
          <w:sz w:val="23"/>
        </w:rPr>
        <w:t xml:space="preserve">Câu 28. </w:t>
      </w:r>
      <w:r>
        <w:rPr>
          <w:rFonts w:ascii="Times New Roman" w:hAnsi="Times New Roman"/>
          <w:b/>
          <w:color w:val="00695C"/>
          <w:sz w:val="21"/>
        </w:rPr>
        <w:t xml:space="preserve">[H10-C2-P1-NB-028 | Biết] </w:t>
      </w:r>
      <w:r>
        <w:rPr>
          <w:rFonts w:ascii="Times New Roman" w:hAnsi="Times New Roman"/>
          <w:b w:val="0"/>
          <w:i w:val="0"/>
          <w:sz w:val="23"/>
          <w:u w:val="none"/>
        </w:rPr>
        <w:t>Nguyên tố nào sau đây thuộc nhóm B?</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[Ar]</w:t>
      </w:r>
      <w:r>
        <w:rPr>
          <w:rFonts w:ascii="Times New Roman" w:hAnsi="Times New Roman"/>
          <w:b w:val="0"/>
          <w:i w:val="0"/>
          <w:sz w:val="23"/>
          <w:u w:val="none"/>
          <w:vertAlign w:val="subscript"/>
        </w:rPr>
        <w:t>3</w:t>
      </w:r>
      <w:r>
        <w:rPr>
          <w:rFonts w:ascii="Times New Roman" w:hAnsi="Times New Roman"/>
          <w:b w:val="0"/>
          <w:i w:val="0"/>
          <w:sz w:val="23"/>
          <w:u w:val="none"/>
        </w:rPr>
        <w:t>d</w:t>
      </w:r>
      <w:r>
        <w:rPr>
          <w:rFonts w:ascii="Times New Roman" w:hAnsi="Times New Roman"/>
          <w:b w:val="0"/>
          <w:i w:val="0"/>
          <w:sz w:val="23"/>
          <w:u w:val="none"/>
          <w:vertAlign w:val="superscript"/>
        </w:rPr>
        <w:t>3</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[Ar]</w:t>
      </w:r>
      <w:r>
        <w:rPr>
          <w:rFonts w:ascii="Times New Roman" w:hAnsi="Times New Roman"/>
          <w:b w:val="0"/>
          <w:i w:val="0"/>
          <w:sz w:val="23"/>
          <w:u w:val="none"/>
          <w:vertAlign w:val="subscript"/>
        </w:rPr>
        <w:t>3</w:t>
      </w:r>
      <w:r>
        <w:rPr>
          <w:rFonts w:ascii="Times New Roman" w:hAnsi="Times New Roman"/>
          <w:b w:val="0"/>
          <w:i w:val="0"/>
          <w:sz w:val="23"/>
          <w:u w:val="none"/>
        </w:rPr>
        <w:t>d</w:t>
      </w:r>
      <w:r>
        <w:rPr>
          <w:rFonts w:ascii="Times New Roman" w:hAnsi="Times New Roman"/>
          <w:b w:val="0"/>
          <w:i w:val="0"/>
          <w:sz w:val="23"/>
          <w:u w:val="none"/>
          <w:vertAlign w:val="superscript"/>
        </w:rPr>
        <w:t>10</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4p</w:t>
      </w:r>
      <w:r>
        <w:rPr>
          <w:rFonts w:ascii="Times New Roman" w:hAnsi="Times New Roman"/>
          <w:b w:val="0"/>
          <w:i w:val="0"/>
          <w:sz w:val="23"/>
          <w:u w:val="none"/>
          <w:vertAlign w:val="super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[Ar] 3d</w:t>
      </w:r>
      <w:r>
        <w:rPr>
          <w:rFonts w:ascii="Times New Roman" w:hAnsi="Times New Roman"/>
          <w:b w:val="0"/>
          <w:i w:val="0"/>
          <w:sz w:val="23"/>
          <w:u w:val="none"/>
          <w:vertAlign w:val="superscript"/>
        </w:rPr>
        <w:t>10</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4p</w:t>
      </w:r>
      <w:r>
        <w:rPr>
          <w:rFonts w:ascii="Times New Roman" w:hAnsi="Times New Roman"/>
          <w:b w:val="0"/>
          <w:i w:val="0"/>
          <w:sz w:val="23"/>
          <w:u w:val="none"/>
          <w:vertAlign w:val="superscript"/>
        </w:rPr>
        <w:t>5</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[Ne]</w:t>
      </w:r>
      <w:r>
        <w:rPr>
          <w:rFonts w:ascii="Times New Roman" w:hAnsi="Times New Roman"/>
          <w:b w:val="0"/>
          <w:i w:val="0"/>
          <w:sz w:val="23"/>
          <w:u w:val="none"/>
          <w:vertAlign w:val="subscript"/>
        </w:rPr>
        <w:t>3</w:t>
      </w:r>
      <w:r>
        <w:rPr>
          <w:rFonts w:ascii="Times New Roman" w:hAnsi="Times New Roman"/>
          <w:b w:val="0"/>
          <w:i w:val="0"/>
          <w:sz w:val="23"/>
          <w:u w:val="none"/>
        </w:rPr>
        <w:t>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5</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29. </w:t>
      </w:r>
      <w:r>
        <w:rPr>
          <w:rFonts w:ascii="Times New Roman" w:hAnsi="Times New Roman"/>
          <w:b/>
          <w:color w:val="00695C"/>
          <w:sz w:val="21"/>
        </w:rPr>
        <w:t xml:space="preserve">[H10-C2-P1-NB-029 | Biết] </w:t>
      </w:r>
      <w:r>
        <w:rPr>
          <w:rFonts w:ascii="Times New Roman" w:hAnsi="Times New Roman"/>
          <w:b w:val="0"/>
          <w:i w:val="0"/>
          <w:sz w:val="23"/>
          <w:u w:val="none"/>
        </w:rPr>
        <w:t>Nguyên tố nào sau đây thuộc nhóm B?</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[Ar]</w:t>
      </w:r>
      <w:r>
        <w:rPr>
          <w:rFonts w:ascii="Times New Roman" w:hAnsi="Times New Roman"/>
          <w:b w:val="0"/>
          <w:i w:val="0"/>
          <w:sz w:val="23"/>
          <w:u w:val="none"/>
          <w:vertAlign w:val="subscript"/>
        </w:rPr>
        <w:t>3</w:t>
      </w:r>
      <w:r>
        <w:rPr>
          <w:rFonts w:ascii="Times New Roman" w:hAnsi="Times New Roman"/>
          <w:b w:val="0"/>
          <w:i w:val="0"/>
          <w:sz w:val="23"/>
          <w:u w:val="none"/>
        </w:rPr>
        <w:t>d</w:t>
      </w:r>
      <w:r>
        <w:rPr>
          <w:rFonts w:ascii="Times New Roman" w:hAnsi="Times New Roman"/>
          <w:b w:val="0"/>
          <w:i w:val="0"/>
          <w:sz w:val="23"/>
          <w:u w:val="none"/>
          <w:vertAlign w:val="superscript"/>
        </w:rPr>
        <w:t>10</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4p</w:t>
      </w:r>
      <w:r>
        <w:rPr>
          <w:rFonts w:ascii="Times New Roman" w:hAnsi="Times New Roman"/>
          <w:b w:val="0"/>
          <w:i w:val="0"/>
          <w:sz w:val="23"/>
          <w:u w:val="none"/>
          <w:vertAlign w:val="superscript"/>
        </w:rPr>
        <w:t>6</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[Ar]</w:t>
      </w:r>
      <w:r>
        <w:rPr>
          <w:rFonts w:ascii="Times New Roman" w:hAnsi="Times New Roman"/>
          <w:b w:val="0"/>
          <w:i w:val="0"/>
          <w:sz w:val="23"/>
          <w:u w:val="none"/>
          <w:vertAlign w:val="subscript"/>
        </w:rPr>
        <w:t>4</w:t>
      </w:r>
      <w:r>
        <w:rPr>
          <w:rFonts w:ascii="Times New Roman" w:hAnsi="Times New Roman"/>
          <w:b w:val="0"/>
          <w:i w:val="0"/>
          <w:sz w:val="23"/>
          <w:u w:val="none"/>
        </w:rPr>
        <w:t>s</w:t>
      </w:r>
      <w:r>
        <w:rPr>
          <w:rFonts w:ascii="Times New Roman" w:hAnsi="Times New Roman"/>
          <w:b w:val="0"/>
          <w:i w:val="0"/>
          <w:sz w:val="23"/>
          <w:u w:val="none"/>
          <w:vertAlign w:val="super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[Ne]</w:t>
      </w:r>
      <w:r>
        <w:rPr>
          <w:rFonts w:ascii="Times New Roman" w:hAnsi="Times New Roman"/>
          <w:b w:val="0"/>
          <w:i w:val="0"/>
          <w:sz w:val="23"/>
          <w:u w:val="none"/>
          <w:vertAlign w:val="subscript"/>
        </w:rPr>
        <w:t>3</w:t>
      </w:r>
      <w:r>
        <w:rPr>
          <w:rFonts w:ascii="Times New Roman" w:hAnsi="Times New Roman"/>
          <w:b w:val="0"/>
          <w:i w:val="0"/>
          <w:sz w:val="23"/>
          <w:u w:val="none"/>
        </w:rPr>
        <w:t>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[Ar]</w:t>
      </w:r>
      <w:r>
        <w:rPr>
          <w:rFonts w:ascii="Times New Roman" w:hAnsi="Times New Roman"/>
          <w:b w:val="0"/>
          <w:i w:val="0"/>
          <w:sz w:val="23"/>
          <w:u w:val="none"/>
          <w:vertAlign w:val="subscript"/>
        </w:rPr>
        <w:t>3</w:t>
      </w:r>
      <w:r>
        <w:rPr>
          <w:rFonts w:ascii="Times New Roman" w:hAnsi="Times New Roman"/>
          <w:b w:val="0"/>
          <w:i w:val="0"/>
          <w:sz w:val="23"/>
          <w:u w:val="none"/>
        </w:rPr>
        <w:t>d</w:t>
      </w:r>
      <w:r>
        <w:rPr>
          <w:rFonts w:ascii="Times New Roman" w:hAnsi="Times New Roman"/>
          <w:b w:val="0"/>
          <w:i w:val="0"/>
          <w:sz w:val="23"/>
          <w:u w:val="none"/>
          <w:vertAlign w:val="superscript"/>
        </w:rPr>
        <w:t>8</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30. </w:t>
      </w:r>
      <w:r>
        <w:rPr>
          <w:rFonts w:ascii="Times New Roman" w:hAnsi="Times New Roman"/>
          <w:b/>
          <w:color w:val="00695C"/>
          <w:sz w:val="21"/>
        </w:rPr>
        <w:t xml:space="preserve">[H10-C2-P1-NB-030 | Biết] </w:t>
      </w:r>
      <w:r>
        <w:rPr>
          <w:rFonts w:ascii="Times New Roman" w:hAnsi="Times New Roman"/>
          <w:b w:val="0"/>
          <w:i w:val="0"/>
          <w:sz w:val="23"/>
          <w:u w:val="none"/>
        </w:rPr>
        <w:t>Sulfur dạng kem bôi được sử dụng để điều trị mụn trứng cá. Nguyên tử sulfur có phân lớp electron ngoài cùng là 3p</w:t>
      </w:r>
      <w:r>
        <w:rPr>
          <w:rFonts w:ascii="Times New Roman" w:hAnsi="Times New Roman"/>
          <w:b w:val="0"/>
          <w:i w:val="0"/>
          <w:sz w:val="23"/>
          <w:u w:val="none"/>
          <w:vertAlign w:val="superscript"/>
        </w:rPr>
        <w:t>4</w:t>
      </w:r>
      <w:r>
        <w:rPr>
          <w:rFonts w:ascii="Times New Roman" w:hAnsi="Times New Roman"/>
          <w:b w:val="0"/>
          <w:i w:val="0"/>
          <w:sz w:val="23"/>
          <w:u w:val="none"/>
        </w:rPr>
        <w:t>. Phát biểu nào sau đây là sai khi nói về nguyên tử sulfur?</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Lớp ngoài cùng của sulfur có 6 electron.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Hạt nhân nguyên tử có 16 electron.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Trong bảng tuần hoàn sulfur nằm ở chu kì 3.</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Sufur nằm ở nhóm VIA.</w:t>
      </w:r>
    </w:p>
    <w:p>
      <w:pPr>
        <w:spacing w:before="80" w:after="40"/>
      </w:pPr>
      <w:r>
        <w:rPr>
          <w:rFonts w:ascii="Times New Roman" w:hAnsi="Times New Roman"/>
          <w:b/>
          <w:color w:val="2E7D32"/>
          <w:sz w:val="23"/>
        </w:rPr>
        <w:t xml:space="preserve">Câu 31. </w:t>
      </w:r>
      <w:r>
        <w:rPr>
          <w:rFonts w:ascii="Times New Roman" w:hAnsi="Times New Roman"/>
          <w:b/>
          <w:color w:val="00695C"/>
          <w:sz w:val="21"/>
        </w:rPr>
        <w:t xml:space="preserve">[H10-C2-P1-NB-031 | Biết] </w:t>
      </w:r>
      <w:r>
        <w:rPr>
          <w:rFonts w:ascii="Times New Roman" w:hAnsi="Times New Roman"/>
          <w:b w:val="0"/>
          <w:i w:val="0"/>
          <w:sz w:val="23"/>
          <w:u w:val="none"/>
        </w:rPr>
        <w:t>Nguyên tử của nguyên tố A và B có phân mức năng lượng cao nhất lần lượt là 3d</w:t>
      </w:r>
      <w:r>
        <w:rPr>
          <w:rFonts w:ascii="Times New Roman" w:hAnsi="Times New Roman"/>
          <w:b w:val="0"/>
          <w:i w:val="0"/>
          <w:sz w:val="23"/>
          <w:u w:val="none"/>
          <w:vertAlign w:val="superscript"/>
        </w:rPr>
        <w:t>6</w:t>
      </w:r>
      <w:r>
        <w:rPr>
          <w:rFonts w:ascii="Times New Roman" w:hAnsi="Times New Roman"/>
          <w:b w:val="0"/>
          <w:i w:val="0"/>
          <w:sz w:val="23"/>
          <w:u w:val="none"/>
        </w:rPr>
        <w:t xml:space="preserve"> và 3p</w:t>
      </w:r>
      <w:r>
        <w:rPr>
          <w:rFonts w:ascii="Times New Roman" w:hAnsi="Times New Roman"/>
          <w:b w:val="0"/>
          <w:i w:val="0"/>
          <w:sz w:val="23"/>
          <w:u w:val="none"/>
          <w:vertAlign w:val="superscript"/>
        </w:rPr>
        <w:t>2</w:t>
      </w:r>
      <w:r>
        <w:rPr>
          <w:rFonts w:ascii="Times New Roman" w:hAnsi="Times New Roman"/>
          <w:b w:val="0"/>
          <w:i w:val="0"/>
          <w:sz w:val="23"/>
          <w:u w:val="none"/>
        </w:rPr>
        <w:t>. Trong bảng HTTH, vị trí của A và B lần lượt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chu kì 4, nhóm VIA và chu kì 3, nhóm IVA.</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chu kì 4, nhóm VIB và chu kì 3, nhóm IIIA.</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chu kì 3, nhóm VIB và chu kì 3, nhóm IVA.</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chu kì 4, nhóm VIIIB và chu kì 3, nhóm IVA.</w:t>
      </w:r>
    </w:p>
    <w:p>
      <w:pPr>
        <w:spacing w:before="80" w:after="40"/>
      </w:pPr>
      <w:r>
        <w:rPr>
          <w:rFonts w:ascii="Times New Roman" w:hAnsi="Times New Roman"/>
          <w:b/>
          <w:color w:val="2E7D32"/>
          <w:sz w:val="23"/>
        </w:rPr>
        <w:t xml:space="preserve">Câu 32. </w:t>
      </w:r>
      <w:r>
        <w:rPr>
          <w:rFonts w:ascii="Times New Roman" w:hAnsi="Times New Roman"/>
          <w:b/>
          <w:color w:val="00695C"/>
          <w:sz w:val="21"/>
        </w:rPr>
        <w:t xml:space="preserve">[H10-C2-P1-NB-032 | Biết] </w:t>
      </w:r>
      <w:r>
        <w:rPr>
          <w:rFonts w:ascii="Times New Roman" w:hAnsi="Times New Roman"/>
          <w:b w:val="0"/>
          <w:i w:val="0"/>
          <w:sz w:val="23"/>
          <w:u w:val="none"/>
        </w:rPr>
        <w:t>Nguyên tử của nguyên tố X có tổng số hạt proton, neutron, electron là 52. Trong hạt nhân nguyên tử X có số hạt không mang điện nhiều hơn số hạt mang điện là 1. Vị trí của X trong bảng tuần hoàn các nguyên tố hóa học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chu kì 3, nhóm VA.</w:t>
      </w:r>
      <w:r>
        <w:tab/>
      </w:r>
      <w:r>
        <w:rPr>
          <w:rFonts w:ascii="Times New Roman" w:hAnsi="Times New Roman"/>
          <w:b/>
          <w:sz w:val="23"/>
          <w:u w:val="none"/>
        </w:rPr>
        <w:t xml:space="preserve">B. </w:t>
      </w:r>
      <w:r>
        <w:rPr>
          <w:rFonts w:ascii="Times New Roman" w:hAnsi="Times New Roman"/>
          <w:b w:val="0"/>
          <w:i w:val="0"/>
          <w:sz w:val="23"/>
          <w:u w:val="none"/>
        </w:rPr>
        <w:t>chu kì 3, nhóm VIIA.</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chu kì 2, nhóm VIIA.</w:t>
      </w:r>
      <w:r>
        <w:tab/>
      </w:r>
      <w:r>
        <w:rPr>
          <w:rFonts w:ascii="Times New Roman" w:hAnsi="Times New Roman"/>
          <w:b/>
          <w:sz w:val="23"/>
          <w:u w:val="none"/>
        </w:rPr>
        <w:t xml:space="preserve">D. </w:t>
      </w:r>
      <w:r>
        <w:rPr>
          <w:rFonts w:ascii="Times New Roman" w:hAnsi="Times New Roman"/>
          <w:b w:val="0"/>
          <w:i w:val="0"/>
          <w:sz w:val="23"/>
          <w:u w:val="none"/>
        </w:rPr>
        <w:t>chu kì 2, nhóm VA.</w:t>
      </w:r>
    </w:p>
    <w:p>
      <w:pPr>
        <w:spacing w:before="80" w:after="40"/>
      </w:pPr>
      <w:r>
        <w:rPr>
          <w:rFonts w:ascii="Times New Roman" w:hAnsi="Times New Roman"/>
          <w:b/>
          <w:color w:val="2E7D32"/>
          <w:sz w:val="23"/>
        </w:rPr>
        <w:t xml:space="preserve">Câu 33. </w:t>
      </w:r>
      <w:r>
        <w:rPr>
          <w:rFonts w:ascii="Times New Roman" w:hAnsi="Times New Roman"/>
          <w:b/>
          <w:color w:val="00695C"/>
          <w:sz w:val="21"/>
        </w:rPr>
        <w:t xml:space="preserve">[H10-C2-P1-NB-033 | Biết] </w:t>
      </w:r>
      <w:r>
        <w:rPr>
          <w:rFonts w:ascii="Times New Roman" w:hAnsi="Times New Roman"/>
          <w:b w:val="0"/>
          <w:i w:val="0"/>
          <w:sz w:val="23"/>
          <w:u w:val="none"/>
        </w:rPr>
        <w:t>Nguyên tử Y có tổng số hạt mang điện trong nguyên tử là 34. Số hạt mang điện nhiều hơn số hạt không mang điện 10 hạt. Vị trí của Y trong bảng tuần hoàn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số thứ tự 17, chu kì 3, nhóm VIIA.</w:t>
      </w:r>
      <w:r>
        <w:tab/>
      </w:r>
      <w:r>
        <w:rPr>
          <w:rFonts w:ascii="Times New Roman" w:hAnsi="Times New Roman"/>
          <w:b/>
          <w:sz w:val="23"/>
          <w:u w:val="none"/>
        </w:rPr>
        <w:t xml:space="preserve">B. </w:t>
      </w:r>
      <w:r>
        <w:rPr>
          <w:rFonts w:ascii="Times New Roman" w:hAnsi="Times New Roman"/>
          <w:b w:val="0"/>
          <w:i w:val="0"/>
          <w:sz w:val="23"/>
          <w:u w:val="none"/>
        </w:rPr>
        <w:t>số thứ tự 11, chu kì 3, nhóm IA.</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số thứ tự 11, chu kì 2, nhóm VIIA.</w:t>
      </w:r>
      <w:r>
        <w:tab/>
      </w:r>
      <w:r>
        <w:rPr>
          <w:rFonts w:ascii="Times New Roman" w:hAnsi="Times New Roman"/>
          <w:b/>
          <w:sz w:val="23"/>
          <w:u w:val="none"/>
        </w:rPr>
        <w:t xml:space="preserve">D. </w:t>
      </w:r>
      <w:r>
        <w:rPr>
          <w:rFonts w:ascii="Times New Roman" w:hAnsi="Times New Roman"/>
          <w:b w:val="0"/>
          <w:i w:val="0"/>
          <w:sz w:val="23"/>
          <w:u w:val="none"/>
        </w:rPr>
        <w:t>số thứ tự 17, chu kì 3, nhóm IA.</w:t>
      </w:r>
    </w:p>
    <w:p>
      <w:pPr>
        <w:spacing w:before="80" w:after="40"/>
      </w:pPr>
      <w:r>
        <w:rPr>
          <w:rFonts w:ascii="Times New Roman" w:hAnsi="Times New Roman"/>
          <w:b/>
          <w:color w:val="2E7D32"/>
          <w:sz w:val="23"/>
        </w:rPr>
        <w:t xml:space="preserve">Câu 34. </w:t>
      </w:r>
      <w:r>
        <w:rPr>
          <w:rFonts w:ascii="Times New Roman" w:hAnsi="Times New Roman"/>
          <w:b/>
          <w:color w:val="00695C"/>
          <w:sz w:val="21"/>
        </w:rPr>
        <w:t xml:space="preserve">[H10-C2-P1-TH-034 | Hiểu] </w:t>
      </w:r>
      <w:r>
        <w:rPr>
          <w:rFonts w:ascii="Times New Roman" w:hAnsi="Times New Roman"/>
          <w:b w:val="0"/>
          <w:i w:val="0"/>
          <w:sz w:val="23"/>
          <w:u w:val="none"/>
        </w:rPr>
        <w:t>Mendeleev sắp xếp các nguyên tố hóa học vào bảng tuần hoàn dựa theo quy luật về</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khối lượng nguyên tử.</w:t>
      </w:r>
      <w:r>
        <w:tab/>
      </w:r>
      <w:r>
        <w:rPr>
          <w:rFonts w:ascii="Times New Roman" w:hAnsi="Times New Roman"/>
          <w:b/>
          <w:sz w:val="23"/>
          <w:u w:val="none"/>
        </w:rPr>
        <w:t xml:space="preserve">B. </w:t>
      </w:r>
      <w:r>
        <w:rPr>
          <w:rFonts w:ascii="Times New Roman" w:hAnsi="Times New Roman"/>
          <w:b w:val="0"/>
          <w:i w:val="0"/>
          <w:sz w:val="23"/>
          <w:u w:val="none"/>
        </w:rPr>
        <w:t>cấu hình electron.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số hiệu nguyên tử.</w:t>
      </w:r>
      <w:r>
        <w:tab/>
      </w:r>
      <w:r>
        <w:rPr>
          <w:rFonts w:ascii="Times New Roman" w:hAnsi="Times New Roman"/>
          <w:b/>
          <w:sz w:val="23"/>
          <w:u w:val="none"/>
        </w:rPr>
        <w:t xml:space="preserve">D. </w:t>
      </w:r>
      <w:r>
        <w:rPr>
          <w:rFonts w:ascii="Times New Roman" w:hAnsi="Times New Roman"/>
          <w:b w:val="0"/>
          <w:i w:val="0"/>
          <w:sz w:val="23"/>
          <w:u w:val="none"/>
        </w:rPr>
        <w:t>số khối</w:t>
      </w:r>
    </w:p>
    <w:p>
      <w:pPr>
        <w:spacing w:before="80" w:after="40"/>
      </w:pPr>
      <w:r>
        <w:rPr>
          <w:rFonts w:ascii="Times New Roman" w:hAnsi="Times New Roman"/>
          <w:b/>
          <w:color w:val="2E7D32"/>
          <w:sz w:val="23"/>
        </w:rPr>
        <w:t xml:space="preserve">Câu 35. </w:t>
      </w:r>
      <w:r>
        <w:rPr>
          <w:rFonts w:ascii="Times New Roman" w:hAnsi="Times New Roman"/>
          <w:b/>
          <w:color w:val="00695C"/>
          <w:sz w:val="21"/>
        </w:rPr>
        <w:t xml:space="preserve">[H10-C2-P1-TH-035 | Hiểu] </w:t>
      </w:r>
      <w:r>
        <w:rPr>
          <w:rFonts w:ascii="Times New Roman" w:hAnsi="Times New Roman"/>
          <w:b w:val="0"/>
          <w:i w:val="0"/>
          <w:sz w:val="23"/>
          <w:u w:val="none"/>
        </w:rPr>
        <w:t>Trong bảng tuần hoàn, các nguyên tố hóa học được sắp xếp theo ba nguyên tắc, nguyên tắc nào sau đây là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Nguyên tử khối tăng dần.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Cùng số lớp electron xếp cùng một cột.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Điện tích hạt nhân tăng dần.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Cùng số electron hóa trị xếp cùng hàng.</w:t>
      </w:r>
    </w:p>
    <w:p>
      <w:pPr>
        <w:spacing w:before="80" w:after="40"/>
      </w:pPr>
      <w:r>
        <w:rPr>
          <w:rFonts w:ascii="Times New Roman" w:hAnsi="Times New Roman"/>
          <w:b/>
          <w:color w:val="2E7D32"/>
          <w:sz w:val="23"/>
        </w:rPr>
        <w:t xml:space="preserve">Câu 36. </w:t>
      </w:r>
      <w:r>
        <w:rPr>
          <w:rFonts w:ascii="Times New Roman" w:hAnsi="Times New Roman"/>
          <w:b/>
          <w:color w:val="00695C"/>
          <w:sz w:val="21"/>
        </w:rPr>
        <w:t xml:space="preserve">[H10-C2-P1-TH-036 | Hiểu] </w:t>
      </w:r>
      <w:r>
        <w:rPr>
          <w:rFonts w:ascii="Times New Roman" w:hAnsi="Times New Roman"/>
          <w:b w:val="0"/>
          <w:i w:val="0"/>
          <w:sz w:val="23"/>
          <w:u w:val="none"/>
        </w:rPr>
        <w:t>Bảng tuần hoàn hiện nay không áp dụng nguyên tắc sắp xếp nào sau đây?</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Mỗi nguyên tố hóa học được xếp vào một ô trong bảng tuần hoàn.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Các nguyên tố được sắp xếp theo chiều tăng dần khối lượng nguyên tử.</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Các nguyên tố có cùng số lớp electron trên nguyên tử được xếp thành một hàng.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Các nguyên tố có cùng số electron hóa trị trong nguyên tử được xếp thành một cột.</w:t>
      </w:r>
    </w:p>
    <w:p>
      <w:pPr>
        <w:spacing w:before="80" w:after="40"/>
      </w:pPr>
      <w:r>
        <w:rPr>
          <w:rFonts w:ascii="Times New Roman" w:hAnsi="Times New Roman"/>
          <w:b/>
          <w:color w:val="2E7D32"/>
          <w:sz w:val="23"/>
        </w:rPr>
        <w:t xml:space="preserve">Câu 37. </w:t>
      </w:r>
      <w:r>
        <w:rPr>
          <w:rFonts w:ascii="Times New Roman" w:hAnsi="Times New Roman"/>
          <w:b/>
          <w:color w:val="00695C"/>
          <w:sz w:val="21"/>
        </w:rPr>
        <w:t xml:space="preserve">[H10-C2-P1-TH-037 | Hiểu] </w:t>
      </w:r>
      <w:r>
        <w:rPr>
          <w:rFonts w:ascii="Times New Roman" w:hAnsi="Times New Roman"/>
          <w:b w:val="0"/>
          <w:i w:val="0"/>
          <w:sz w:val="23"/>
          <w:u w:val="none"/>
        </w:rPr>
        <w:t>Anion Y</w:t>
      </w:r>
      <w:r>
        <w:rPr>
          <w:rFonts w:ascii="Times New Roman" w:hAnsi="Times New Roman"/>
          <w:b w:val="0"/>
          <w:i w:val="0"/>
          <w:sz w:val="23"/>
          <w:u w:val="none"/>
          <w:vertAlign w:val="superscript"/>
        </w:rPr>
        <w:t>-</w:t>
      </w:r>
      <w:r>
        <w:rPr>
          <w:rFonts w:ascii="Times New Roman" w:hAnsi="Times New Roman"/>
          <w:b w:val="0"/>
          <w:i w:val="0"/>
          <w:sz w:val="23"/>
          <w:u w:val="none"/>
        </w:rPr>
        <w:t>có cấu hình electron giống neon (Z = 10). Nguyên tố Y thuộc chu kì</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38. </w:t>
      </w:r>
      <w:r>
        <w:rPr>
          <w:rFonts w:ascii="Times New Roman" w:hAnsi="Times New Roman"/>
          <w:b/>
          <w:color w:val="00695C"/>
          <w:sz w:val="21"/>
        </w:rPr>
        <w:t xml:space="preserve">[H10-C2-P1-TH-038 | Hiểu] </w:t>
      </w:r>
      <w:r>
        <w:rPr>
          <w:rFonts w:ascii="Times New Roman" w:hAnsi="Times New Roman"/>
          <w:b w:val="0"/>
          <w:i w:val="0"/>
          <w:sz w:val="23"/>
          <w:u w:val="none"/>
        </w:rPr>
        <w:t>Cation R</w:t>
      </w:r>
      <w:r>
        <w:rPr>
          <w:rFonts w:ascii="Times New Roman" w:hAnsi="Times New Roman"/>
          <w:b w:val="0"/>
          <w:i w:val="0"/>
          <w:sz w:val="23"/>
          <w:u w:val="none"/>
          <w:vertAlign w:val="superscript"/>
        </w:rPr>
        <w:t>+</w:t>
      </w:r>
      <w:r>
        <w:rPr>
          <w:rFonts w:ascii="Times New Roman" w:hAnsi="Times New Roman"/>
          <w:b w:val="0"/>
          <w:i w:val="0"/>
          <w:sz w:val="23"/>
          <w:u w:val="none"/>
        </w:rPr>
        <w:t>có cấu hình electron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 Vị trí của nguyên tố R trong bảng tuần hoàn các nguyên tố hóa học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chu kì 4, nhóm IA.</w:t>
      </w:r>
      <w:r>
        <w:tab/>
      </w:r>
      <w:r>
        <w:rPr>
          <w:rFonts w:ascii="Times New Roman" w:hAnsi="Times New Roman"/>
          <w:b/>
          <w:sz w:val="23"/>
          <w:u w:val="none"/>
        </w:rPr>
        <w:t xml:space="preserve">B. </w:t>
      </w:r>
      <w:r>
        <w:rPr>
          <w:rFonts w:ascii="Times New Roman" w:hAnsi="Times New Roman"/>
          <w:b w:val="0"/>
          <w:i w:val="0"/>
          <w:sz w:val="23"/>
          <w:u w:val="none"/>
        </w:rPr>
        <w:t>chu kì 3, nhóm VIIA.</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chu kì 3, nhóm VIIIA.</w:t>
      </w:r>
      <w:r>
        <w:tab/>
      </w:r>
      <w:r>
        <w:rPr>
          <w:rFonts w:ascii="Times New Roman" w:hAnsi="Times New Roman"/>
          <w:b/>
          <w:sz w:val="23"/>
          <w:u w:val="none"/>
        </w:rPr>
        <w:t xml:space="preserve">D. </w:t>
      </w:r>
      <w:r>
        <w:rPr>
          <w:rFonts w:ascii="Times New Roman" w:hAnsi="Times New Roman"/>
          <w:b w:val="0"/>
          <w:i w:val="0"/>
          <w:sz w:val="23"/>
          <w:u w:val="none"/>
        </w:rPr>
        <w:t>chu kì 4, nhóm IIA.</w:t>
      </w:r>
    </w:p>
    <w:p>
      <w:pPr>
        <w:spacing w:before="80" w:after="40"/>
      </w:pPr>
      <w:r>
        <w:rPr>
          <w:rFonts w:ascii="Times New Roman" w:hAnsi="Times New Roman"/>
          <w:b/>
          <w:color w:val="2E7D32"/>
          <w:sz w:val="23"/>
        </w:rPr>
        <w:t xml:space="preserve">Câu 39. </w:t>
      </w:r>
      <w:r>
        <w:rPr>
          <w:rFonts w:ascii="Times New Roman" w:hAnsi="Times New Roman"/>
          <w:b/>
          <w:color w:val="00695C"/>
          <w:sz w:val="21"/>
        </w:rPr>
        <w:t xml:space="preserve">[H10-C2-P1-TH-039 | Hiểu] </w:t>
      </w:r>
      <w:r>
        <w:rPr>
          <w:rFonts w:ascii="Times New Roman" w:hAnsi="Times New Roman"/>
          <w:b w:val="0"/>
          <w:i w:val="0"/>
          <w:sz w:val="23"/>
          <w:u w:val="none"/>
        </w:rPr>
        <w:t>Ion X</w:t>
      </w:r>
      <w:r>
        <w:rPr>
          <w:rFonts w:ascii="Times New Roman" w:hAnsi="Times New Roman"/>
          <w:b w:val="0"/>
          <w:i w:val="0"/>
          <w:sz w:val="23"/>
          <w:u w:val="none"/>
          <w:vertAlign w:val="superscript"/>
        </w:rPr>
        <w:t>2+</w:t>
      </w:r>
      <w:r>
        <w:rPr>
          <w:rFonts w:ascii="Times New Roman" w:hAnsi="Times New Roman"/>
          <w:b w:val="0"/>
          <w:i w:val="0"/>
          <w:sz w:val="23"/>
          <w:u w:val="none"/>
        </w:rPr>
        <w:t>có tổng số hạt cơ bản là 58, trong X có số hạt mang điện nhiều hơn số hạt không mang điện là 20. Vị trí của X trong bảng tuần hoàn các nguyên tố hóa học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Ô số 20, chu kì 4, nhóm IIIA.</w:t>
      </w:r>
      <w:r>
        <w:tab/>
      </w:r>
      <w:r>
        <w:rPr>
          <w:rFonts w:ascii="Times New Roman" w:hAnsi="Times New Roman"/>
          <w:b/>
          <w:sz w:val="23"/>
          <w:u w:val="none"/>
        </w:rPr>
        <w:t xml:space="preserve">B. </w:t>
      </w:r>
      <w:r>
        <w:rPr>
          <w:rFonts w:ascii="Times New Roman" w:hAnsi="Times New Roman"/>
          <w:b w:val="0"/>
          <w:i w:val="0"/>
          <w:sz w:val="23"/>
          <w:u w:val="none"/>
        </w:rPr>
        <w:t>Ô số 20, chu kì 4, nhóm IIA.</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Ô số 19, chu kì 4, nhóm IA.</w:t>
      </w:r>
      <w:r>
        <w:tab/>
      </w:r>
      <w:r>
        <w:rPr>
          <w:rFonts w:ascii="Times New Roman" w:hAnsi="Times New Roman"/>
          <w:b/>
          <w:sz w:val="23"/>
          <w:u w:val="none"/>
        </w:rPr>
        <w:t xml:space="preserve">D. </w:t>
      </w:r>
      <w:r>
        <w:rPr>
          <w:rFonts w:ascii="Times New Roman" w:hAnsi="Times New Roman"/>
          <w:b w:val="0"/>
          <w:i w:val="0"/>
          <w:sz w:val="23"/>
          <w:u w:val="none"/>
        </w:rPr>
        <w:t>Ô số 20, chu kì 3, nhóm IIA.</w:t>
      </w:r>
    </w:p>
    <w:p>
      <w:pPr>
        <w:spacing w:before="80" w:after="40"/>
      </w:pPr>
      <w:r>
        <w:rPr>
          <w:rFonts w:ascii="Times New Roman" w:hAnsi="Times New Roman"/>
          <w:b/>
          <w:color w:val="2E7D32"/>
          <w:sz w:val="23"/>
        </w:rPr>
        <w:t xml:space="preserve">Câu 40. </w:t>
      </w:r>
      <w:r>
        <w:rPr>
          <w:rFonts w:ascii="Times New Roman" w:hAnsi="Times New Roman"/>
          <w:b/>
          <w:color w:val="00695C"/>
          <w:sz w:val="21"/>
        </w:rPr>
        <w:t xml:space="preserve">[H10-C2-P1-TH-040 | Hiểu] </w:t>
      </w:r>
      <w:r>
        <w:rPr>
          <w:rFonts w:ascii="Times New Roman" w:hAnsi="Times New Roman"/>
          <w:b/>
          <w:color w:val="1565C0"/>
          <w:sz w:val="22"/>
        </w:rPr>
        <w:t xml:space="preserve">[Cụm 9 trường Vĩnh Phúc – 2026 – Lần 3] </w:t>
      </w:r>
      <w:r>
        <w:rPr>
          <w:rFonts w:ascii="Times New Roman" w:hAnsi="Times New Roman"/>
          <w:b w:val="0"/>
          <w:i w:val="0"/>
          <w:sz w:val="23"/>
          <w:u w:val="none"/>
        </w:rPr>
        <w:t>Cation R</w:t>
      </w:r>
      <w:r>
        <w:rPr>
          <w:rFonts w:ascii="Times New Roman" w:hAnsi="Times New Roman"/>
          <w:b w:val="0"/>
          <w:i w:val="0"/>
          <w:sz w:val="23"/>
          <w:u w:val="none"/>
          <w:vertAlign w:val="superscript"/>
        </w:rPr>
        <w:t>+</w:t>
      </w:r>
      <w:r>
        <w:rPr>
          <w:rFonts w:ascii="Times New Roman" w:hAnsi="Times New Roman"/>
          <w:b w:val="0"/>
          <w:i w:val="0"/>
          <w:sz w:val="23"/>
          <w:u w:val="none"/>
        </w:rPr>
        <w:t xml:space="preserve"> có cấu hình electron ở phân lớp ngoài cùng là 2p</w:t>
      </w:r>
      <w:r>
        <w:rPr>
          <w:rFonts w:ascii="Times New Roman" w:hAnsi="Times New Roman"/>
          <w:b w:val="0"/>
          <w:i w:val="0"/>
          <w:sz w:val="23"/>
          <w:u w:val="none"/>
          <w:vertAlign w:val="superscript"/>
        </w:rPr>
        <w:t>6</w:t>
      </w:r>
      <w:r>
        <w:rPr>
          <w:rFonts w:ascii="Times New Roman" w:hAnsi="Times New Roman"/>
          <w:b w:val="0"/>
          <w:i w:val="0"/>
          <w:sz w:val="23"/>
          <w:u w:val="none"/>
        </w:rPr>
        <w:t>. Trong bảng tuần hoàn các nguyên tố hóa học R thuộc</w:t>
      </w:r>
    </w:p>
    <w:p>
      <w:pPr>
        <w:spacing w:before="20" w:after="20"/>
        <w:ind w:left="227"/>
      </w:pPr>
      <w:r>
        <w:rPr>
          <w:rFonts w:ascii="Times New Roman" w:hAnsi="Times New Roman"/>
          <w:b w:val="0"/>
          <w:i w:val="0"/>
          <w:sz w:val="23"/>
          <w:u w:val="none"/>
        </w:rPr>
        <w:t>Trắc nghiệm đúng – sai</w:t>
      </w:r>
    </w:p>
    <w:p>
      <w:pPr>
        <w:spacing w:before="20" w:after="20"/>
        <w:ind w:left="227"/>
      </w:pPr>
      <w:r>
        <w:rPr>
          <w:rFonts w:ascii="Times New Roman" w:hAnsi="Times New Roman"/>
          <w:b w:val="0"/>
          <w:i w:val="0"/>
          <w:sz w:val="23"/>
          <w:u w:val="none"/>
        </w:rPr>
        <w:t>Trắc nghiệm trả lời ngắn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nhóm IA, chu kì 2.</w:t>
      </w:r>
      <w:r>
        <w:tab/>
      </w:r>
      <w:r>
        <w:rPr>
          <w:rFonts w:ascii="Times New Roman" w:hAnsi="Times New Roman"/>
          <w:b/>
          <w:sz w:val="23"/>
          <w:u w:val="none"/>
        </w:rPr>
        <w:t xml:space="preserve">B. </w:t>
      </w:r>
      <w:r>
        <w:rPr>
          <w:rFonts w:ascii="Times New Roman" w:hAnsi="Times New Roman"/>
          <w:b w:val="0"/>
          <w:i w:val="0"/>
          <w:sz w:val="23"/>
          <w:u w:val="none"/>
        </w:rPr>
        <w:t>nhóm IA, chu kì 3.</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nhóm VIA, chu kì 2.</w:t>
      </w:r>
      <w:r>
        <w:tab/>
      </w:r>
      <w:r>
        <w:rPr>
          <w:rFonts w:ascii="Times New Roman" w:hAnsi="Times New Roman"/>
          <w:b/>
          <w:sz w:val="23"/>
          <w:u w:val="none"/>
        </w:rPr>
        <w:t xml:space="preserve">D. </w:t>
      </w:r>
      <w:r>
        <w:rPr>
          <w:rFonts w:ascii="Times New Roman" w:hAnsi="Times New Roman"/>
          <w:b w:val="0"/>
          <w:i w:val="0"/>
          <w:sz w:val="23"/>
          <w:u w:val="none"/>
        </w:rPr>
        <w:t>nhóm VIA, chu kì 3.</w:t>
      </w:r>
    </w:p>
    <w:p>
      <w:pPr>
        <w:spacing w:before="80" w:after="40"/>
      </w:pPr>
      <w:r>
        <w:rPr>
          <w:rFonts w:ascii="Times New Roman" w:hAnsi="Times New Roman"/>
          <w:b/>
          <w:color w:val="2E7D32"/>
          <w:sz w:val="23"/>
        </w:rPr>
        <w:t xml:space="preserve">Câu 41. </w:t>
      </w:r>
      <w:r>
        <w:rPr>
          <w:rFonts w:ascii="Times New Roman" w:hAnsi="Times New Roman"/>
          <w:b/>
          <w:color w:val="00695C"/>
          <w:sz w:val="21"/>
        </w:rPr>
        <w:t xml:space="preserve">[H10-C2-P1-VD-041 | Vận dụng] </w:t>
      </w:r>
      <w:r>
        <w:rPr>
          <w:rFonts w:ascii="Times New Roman" w:hAnsi="Times New Roman"/>
          <w:b w:val="0"/>
          <w:i w:val="0"/>
          <w:sz w:val="23"/>
          <w:u w:val="none"/>
        </w:rPr>
        <w:t>Cho các phát biểu về bảng tuần hoàn các nguyên tố hóa học:</w:t>
      </w:r>
    </w:p>
    <w:p>
      <w:pPr>
        <w:spacing w:before="20" w:after="20"/>
        <w:ind w:left="227"/>
      </w:pPr>
      <w:r>
        <w:rPr>
          <w:rFonts w:ascii="Times New Roman" w:hAnsi="Times New Roman"/>
          <w:b w:val="0"/>
          <w:i w:val="0"/>
          <w:sz w:val="23"/>
          <w:u w:val="none"/>
        </w:rPr>
        <w:t>(a) Số thứ tự của nhóm luôn luôn bằng số electron ở lớp vỏ ngoài cùng của nguyên tử nguyên tố thuộc nhóm đó.</w:t>
      </w:r>
    </w:p>
    <w:p>
      <w:pPr>
        <w:spacing w:before="20" w:after="20"/>
        <w:ind w:left="227"/>
      </w:pPr>
      <w:r>
        <w:rPr>
          <w:rFonts w:ascii="Times New Roman" w:hAnsi="Times New Roman"/>
          <w:b w:val="0"/>
          <w:i w:val="0"/>
          <w:sz w:val="23"/>
          <w:u w:val="none"/>
        </w:rPr>
        <w:t>(b) Số electron ở lớp vỏ ngoài cùng càng lớn thì số thứ tự của nhóm càng lớn.</w:t>
      </w:r>
    </w:p>
    <w:p>
      <w:pPr>
        <w:spacing w:before="20" w:after="20"/>
        <w:ind w:left="227"/>
      </w:pPr>
      <w:r>
        <w:rPr>
          <w:rFonts w:ascii="Times New Roman" w:hAnsi="Times New Roman"/>
          <w:b w:val="0"/>
          <w:i w:val="0"/>
          <w:sz w:val="23"/>
          <w:u w:val="none"/>
        </w:rPr>
        <w:t>(c) Nguyên tử các nguyên tố trong cùng một hàng có cùng số lớp electron.</w:t>
      </w:r>
    </w:p>
    <w:p>
      <w:pPr>
        <w:spacing w:before="20" w:after="20"/>
        <w:ind w:left="227"/>
      </w:pPr>
      <w:r>
        <w:rPr>
          <w:rFonts w:ascii="Times New Roman" w:hAnsi="Times New Roman"/>
          <w:b w:val="0"/>
          <w:i w:val="0"/>
          <w:sz w:val="23"/>
          <w:u w:val="none"/>
        </w:rPr>
        <w:t>(d) Nguyên tử các nguyên tố trong cùng một cột có cùng số electron hóa trị.</w:t>
      </w:r>
    </w:p>
    <w:p>
      <w:pPr>
        <w:spacing w:before="20" w:after="20"/>
        <w:ind w:left="227"/>
      </w:pPr>
      <w:r>
        <w:rPr>
          <w:rFonts w:ascii="Times New Roman" w:hAnsi="Times New Roman"/>
          <w:b w:val="0"/>
          <w:i w:val="0"/>
          <w:sz w:val="23"/>
          <w:u w:val="none"/>
        </w:rP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120" w:after="60"/>
      </w:pPr>
      <w:r>
        <w:rPr>
          <w:rFonts w:ascii="Times New Roman" w:hAnsi="Times New Roman"/>
          <w:b/>
          <w:color w:val="2E7D32"/>
          <w:sz w:val="23"/>
        </w:rPr>
        <w:t>♦ CHỦ ĐỀ: BÀI 6: XU HƯỚNG BIẾN ĐỔI MỘT SỐ TÍNH CHẤT CỦA NGUYÊN TỬ CÁC NGUYÊN TỐ TRONG MỘT CHU KÌ VÀ NHÓM</w:t>
      </w:r>
    </w:p>
    <w:p>
      <w:pPr>
        <w:spacing w:before="80" w:after="40"/>
      </w:pPr>
      <w:r>
        <w:rPr>
          <w:rFonts w:ascii="Times New Roman" w:hAnsi="Times New Roman"/>
          <w:b/>
          <w:color w:val="2E7D32"/>
          <w:sz w:val="23"/>
        </w:rPr>
        <w:t xml:space="preserve">Câu 42. </w:t>
      </w:r>
      <w:r>
        <w:rPr>
          <w:rFonts w:ascii="Times New Roman" w:hAnsi="Times New Roman"/>
          <w:b/>
          <w:color w:val="00695C"/>
          <w:sz w:val="21"/>
        </w:rPr>
        <w:t xml:space="preserve">[H10-C2-P1-NB-042 | Biết] </w:t>
      </w:r>
      <w:r>
        <w:rPr>
          <w:rFonts w:ascii="Times New Roman" w:hAnsi="Times New Roman"/>
          <w:b w:val="0"/>
          <w:i w:val="0"/>
          <w:sz w:val="23"/>
          <w:u w:val="none"/>
        </w:rPr>
        <w:t>Trong một chu kì, từ trái sang phải thì điện tích hạt nhân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tăng dần.</w:t>
      </w:r>
      <w:r>
        <w:tab/>
      </w:r>
      <w:r>
        <w:rPr>
          <w:rFonts w:ascii="Times New Roman" w:hAnsi="Times New Roman"/>
          <w:b/>
          <w:sz w:val="23"/>
          <w:u w:val="none"/>
        </w:rPr>
        <w:t xml:space="preserve">B. </w:t>
      </w:r>
      <w:r>
        <w:rPr>
          <w:rFonts w:ascii="Times New Roman" w:hAnsi="Times New Roman"/>
          <w:b w:val="0"/>
          <w:i w:val="0"/>
          <w:sz w:val="23"/>
          <w:u w:val="none"/>
        </w:rPr>
        <w:t>giảm dần.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không thay đổi.</w:t>
      </w:r>
      <w:r>
        <w:tab/>
      </w:r>
      <w:r>
        <w:rPr>
          <w:rFonts w:ascii="Times New Roman" w:hAnsi="Times New Roman"/>
          <w:b/>
          <w:sz w:val="23"/>
          <w:u w:val="none"/>
        </w:rPr>
        <w:t xml:space="preserve">D. </w:t>
      </w:r>
      <w:r>
        <w:rPr>
          <w:rFonts w:ascii="Times New Roman" w:hAnsi="Times New Roman"/>
          <w:b w:val="0"/>
          <w:i w:val="0"/>
          <w:sz w:val="23"/>
          <w:u w:val="none"/>
        </w:rPr>
        <w:t>biến đổi không theo quy luật.</w:t>
      </w:r>
    </w:p>
    <w:p>
      <w:pPr>
        <w:spacing w:before="80" w:after="40"/>
      </w:pPr>
      <w:r>
        <w:rPr>
          <w:rFonts w:ascii="Times New Roman" w:hAnsi="Times New Roman"/>
          <w:b/>
          <w:color w:val="2E7D32"/>
          <w:sz w:val="23"/>
        </w:rPr>
        <w:t xml:space="preserve">Câu 43. </w:t>
      </w:r>
      <w:r>
        <w:rPr>
          <w:rFonts w:ascii="Times New Roman" w:hAnsi="Times New Roman"/>
          <w:b/>
          <w:color w:val="00695C"/>
          <w:sz w:val="21"/>
        </w:rPr>
        <w:t xml:space="preserve">[H10-C2-P1-NB-043 | Biết] </w:t>
      </w:r>
      <w:r>
        <w:rPr>
          <w:rFonts w:ascii="Times New Roman" w:hAnsi="Times New Roman"/>
          <w:b w:val="0"/>
          <w:i w:val="0"/>
          <w:sz w:val="23"/>
          <w:u w:val="none"/>
        </w:rPr>
        <w:t>Trong một chu kì, từ trái sang phải thì số lớp electron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tăng dần.</w:t>
      </w:r>
      <w:r>
        <w:tab/>
      </w:r>
      <w:r>
        <w:rPr>
          <w:rFonts w:ascii="Times New Roman" w:hAnsi="Times New Roman"/>
          <w:b/>
          <w:sz w:val="23"/>
          <w:u w:val="none"/>
        </w:rPr>
        <w:t xml:space="preserve">B. </w:t>
      </w:r>
      <w:r>
        <w:rPr>
          <w:rFonts w:ascii="Times New Roman" w:hAnsi="Times New Roman"/>
          <w:b w:val="0"/>
          <w:i w:val="0"/>
          <w:sz w:val="23"/>
          <w:u w:val="none"/>
        </w:rPr>
        <w:t>giảm dần.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không thay đổi.</w:t>
      </w:r>
      <w:r>
        <w:tab/>
      </w:r>
      <w:r>
        <w:rPr>
          <w:rFonts w:ascii="Times New Roman" w:hAnsi="Times New Roman"/>
          <w:b/>
          <w:sz w:val="23"/>
          <w:u w:val="none"/>
        </w:rPr>
        <w:t xml:space="preserve">D. </w:t>
      </w:r>
      <w:r>
        <w:rPr>
          <w:rFonts w:ascii="Times New Roman" w:hAnsi="Times New Roman"/>
          <w:b w:val="0"/>
          <w:i w:val="0"/>
          <w:sz w:val="23"/>
          <w:u w:val="none"/>
        </w:rPr>
        <w:t>biến đổi không theo quy luật.</w:t>
      </w:r>
    </w:p>
    <w:p>
      <w:pPr>
        <w:spacing w:before="80" w:after="40"/>
      </w:pPr>
      <w:r>
        <w:rPr>
          <w:rFonts w:ascii="Times New Roman" w:hAnsi="Times New Roman"/>
          <w:b/>
          <w:color w:val="2E7D32"/>
          <w:sz w:val="23"/>
        </w:rPr>
        <w:t xml:space="preserve">Câu 44. </w:t>
      </w:r>
      <w:r>
        <w:rPr>
          <w:rFonts w:ascii="Times New Roman" w:hAnsi="Times New Roman"/>
          <w:b/>
          <w:color w:val="00695C"/>
          <w:sz w:val="21"/>
        </w:rPr>
        <w:t xml:space="preserve">[H10-C2-P1-NB-044 | Biết] </w:t>
      </w:r>
      <w:r>
        <w:rPr>
          <w:rFonts w:ascii="Times New Roman" w:hAnsi="Times New Roman"/>
          <w:b w:val="0"/>
          <w:i w:val="0"/>
          <w:sz w:val="23"/>
          <w:u w:val="none"/>
        </w:rPr>
        <w:t>Trong một nhóm, từ trên xuống dưới thì số lớp electron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tăng dần.</w:t>
      </w:r>
      <w:r>
        <w:tab/>
      </w:r>
      <w:r>
        <w:rPr>
          <w:rFonts w:ascii="Times New Roman" w:hAnsi="Times New Roman"/>
          <w:b/>
          <w:sz w:val="23"/>
          <w:u w:val="none"/>
        </w:rPr>
        <w:t xml:space="preserve">B. </w:t>
      </w:r>
      <w:r>
        <w:rPr>
          <w:rFonts w:ascii="Times New Roman" w:hAnsi="Times New Roman"/>
          <w:b w:val="0"/>
          <w:i w:val="0"/>
          <w:sz w:val="23"/>
          <w:u w:val="none"/>
        </w:rPr>
        <w:t>giảm dần.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không thay đổi.</w:t>
      </w:r>
      <w:r>
        <w:tab/>
      </w:r>
      <w:r>
        <w:rPr>
          <w:rFonts w:ascii="Times New Roman" w:hAnsi="Times New Roman"/>
          <w:b/>
          <w:sz w:val="23"/>
          <w:u w:val="none"/>
        </w:rPr>
        <w:t xml:space="preserve">D. </w:t>
      </w:r>
      <w:r>
        <w:rPr>
          <w:rFonts w:ascii="Times New Roman" w:hAnsi="Times New Roman"/>
          <w:b w:val="0"/>
          <w:i w:val="0"/>
          <w:sz w:val="23"/>
          <w:u w:val="none"/>
        </w:rPr>
        <w:t>biến đổi không theo quy luật.</w:t>
      </w:r>
    </w:p>
    <w:p>
      <w:pPr>
        <w:spacing w:before="80" w:after="40"/>
      </w:pPr>
      <w:r>
        <w:rPr>
          <w:rFonts w:ascii="Times New Roman" w:hAnsi="Times New Roman"/>
          <w:b/>
          <w:color w:val="2E7D32"/>
          <w:sz w:val="23"/>
        </w:rPr>
        <w:t xml:space="preserve">Câu 45. </w:t>
      </w:r>
      <w:r>
        <w:rPr>
          <w:rFonts w:ascii="Times New Roman" w:hAnsi="Times New Roman"/>
          <w:b/>
          <w:color w:val="00695C"/>
          <w:sz w:val="21"/>
        </w:rPr>
        <w:t xml:space="preserve">[H10-C2-P1-NB-045 | Biết] </w:t>
      </w:r>
      <w:r>
        <w:rPr>
          <w:rFonts w:ascii="Times New Roman" w:hAnsi="Times New Roman"/>
          <w:b w:val="0"/>
          <w:i w:val="0"/>
          <w:sz w:val="23"/>
          <w:u w:val="none"/>
        </w:rPr>
        <w:t>Đại lượng nào sau đây trong nguyên tử của các nguyên tố biến đổi tuần hoàn theo chiều tăng của điện tích hạt nhân nguyên tử?</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Số lớp electron.</w:t>
      </w:r>
      <w:r>
        <w:tab/>
      </w:r>
      <w:r>
        <w:rPr>
          <w:rFonts w:ascii="Times New Roman" w:hAnsi="Times New Roman"/>
          <w:b/>
          <w:sz w:val="23"/>
          <w:u w:val="none"/>
        </w:rPr>
        <w:t xml:space="preserve">B. </w:t>
      </w:r>
      <w:r>
        <w:rPr>
          <w:rFonts w:ascii="Times New Roman" w:hAnsi="Times New Roman"/>
          <w:b w:val="0"/>
          <w:i w:val="0"/>
          <w:sz w:val="23"/>
          <w:u w:val="none"/>
        </w:rPr>
        <w:t>Số electron ở lớp ngoài cùng.</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Nguyên tử khối.</w:t>
      </w:r>
      <w:r>
        <w:tab/>
      </w:r>
      <w:r>
        <w:rPr>
          <w:rFonts w:ascii="Times New Roman" w:hAnsi="Times New Roman"/>
          <w:b/>
          <w:sz w:val="23"/>
          <w:u w:val="none"/>
        </w:rPr>
        <w:t xml:space="preserve">D. </w:t>
      </w:r>
      <w:r>
        <w:rPr>
          <w:rFonts w:ascii="Times New Roman" w:hAnsi="Times New Roman"/>
          <w:b w:val="0"/>
          <w:i w:val="0"/>
          <w:sz w:val="23"/>
          <w:u w:val="none"/>
        </w:rPr>
        <w:t>Số electron trong nguyên tử.</w:t>
      </w:r>
    </w:p>
    <w:p>
      <w:pPr>
        <w:spacing w:before="80" w:after="40"/>
      </w:pPr>
      <w:r>
        <w:rPr>
          <w:rFonts w:ascii="Times New Roman" w:hAnsi="Times New Roman"/>
          <w:b/>
          <w:color w:val="2E7D32"/>
          <w:sz w:val="23"/>
        </w:rPr>
        <w:t xml:space="preserve">Câu 46. </w:t>
      </w:r>
      <w:r>
        <w:rPr>
          <w:rFonts w:ascii="Times New Roman" w:hAnsi="Times New Roman"/>
          <w:b/>
          <w:color w:val="00695C"/>
          <w:sz w:val="21"/>
        </w:rPr>
        <w:t xml:space="preserve">[H10-C2-P1-NB-046 | Biết] </w:t>
      </w:r>
      <w:r>
        <w:rPr>
          <w:rFonts w:ascii="Times New Roman" w:hAnsi="Times New Roman"/>
          <w:b w:val="0"/>
          <w:i w:val="0"/>
          <w:sz w:val="23"/>
          <w:u w:val="none"/>
        </w:rPr>
        <w:t xml:space="preserve">Cho X, Y, Z, T là các nguyên tố khác nhau trong số bốn nguyên tố: </w:t>
      </w:r>
      <w:r>
        <w:rPr>
          <w:rFonts w:ascii="Times New Roman" w:hAnsi="Times New Roman"/>
          <w:b w:val="0"/>
          <w:i w:val="0"/>
          <w:sz w:val="23"/>
          <w:u w:val="none"/>
          <w:vertAlign w:val="subscript"/>
        </w:rPr>
        <w:t>11</w:t>
      </w:r>
      <w:r>
        <w:rPr>
          <w:rFonts w:ascii="Times New Roman" w:hAnsi="Times New Roman"/>
          <w:b w:val="0"/>
          <w:i w:val="0"/>
          <w:sz w:val="23"/>
          <w:u w:val="none"/>
        </w:rPr>
        <w:t xml:space="preserve">Na, </w:t>
      </w:r>
      <w:r>
        <w:rPr>
          <w:rFonts w:ascii="Times New Roman" w:hAnsi="Times New Roman"/>
          <w:b w:val="0"/>
          <w:i w:val="0"/>
          <w:sz w:val="23"/>
          <w:u w:val="none"/>
          <w:vertAlign w:val="subscript"/>
        </w:rPr>
        <w:t>12</w:t>
      </w:r>
      <w:r>
        <w:rPr>
          <w:rFonts w:ascii="Times New Roman" w:hAnsi="Times New Roman"/>
          <w:b w:val="0"/>
          <w:i w:val="0"/>
          <w:sz w:val="23"/>
          <w:u w:val="none"/>
        </w:rPr>
        <w:t xml:space="preserve">Mg, </w:t>
      </w:r>
      <w:r>
        <w:rPr>
          <w:rFonts w:ascii="Times New Roman" w:hAnsi="Times New Roman"/>
          <w:b w:val="0"/>
          <w:i w:val="0"/>
          <w:sz w:val="23"/>
          <w:u w:val="none"/>
          <w:vertAlign w:val="subscript"/>
        </w:rPr>
        <w:t>13</w:t>
      </w:r>
      <w:r>
        <w:rPr>
          <w:rFonts w:ascii="Times New Roman" w:hAnsi="Times New Roman"/>
          <w:b w:val="0"/>
          <w:i w:val="0"/>
          <w:sz w:val="23"/>
          <w:u w:val="none"/>
        </w:rPr>
        <w:t xml:space="preserve">Al, </w:t>
      </w:r>
      <w:r>
        <w:rPr>
          <w:rFonts w:ascii="Times New Roman" w:hAnsi="Times New Roman"/>
          <w:b w:val="0"/>
          <w:i w:val="0"/>
          <w:sz w:val="23"/>
          <w:u w:val="none"/>
          <w:vertAlign w:val="subscript"/>
        </w:rPr>
        <w:t>19</w:t>
      </w:r>
      <w:r>
        <w:rPr>
          <w:rFonts w:ascii="Times New Roman" w:hAnsi="Times New Roman"/>
          <w:b w:val="0"/>
          <w:i w:val="0"/>
          <w:sz w:val="23"/>
          <w:u w:val="none"/>
        </w:rPr>
        <w:t>K và các tính chất được ghi trong bảng sau:</w:t>
      </w:r>
    </w:p>
    <w:p>
      <w:pPr>
        <w:spacing w:before="20" w:after="20"/>
        <w:ind w:left="227"/>
      </w:pPr>
      <w:r>
        <w:rPr>
          <w:rFonts w:ascii="Times New Roman" w:hAnsi="Times New Roman"/>
          <w:b w:val="0"/>
          <w:i w:val="0"/>
          <w:sz w:val="23"/>
          <w:u w:val="none"/>
        </w:rPr>
        <w:t>Nhận xét nào sau đây đúng?</w:t>
      </w:r>
    </w:p>
    <w:p>
      <w:pPr>
        <w:spacing w:before="20" w:after="20"/>
        <w:ind w:left="227"/>
      </w:pPr>
      <w:r>
        <w:rPr>
          <w:rFonts w:ascii="Times New Roman" w:hAnsi="Times New Roman"/>
          <w:b w:val="0"/>
          <w:i w:val="0"/>
          <w:sz w:val="23"/>
          <w:u w:val="none"/>
        </w:rPr>
        <w:t>Lời giải</w:t>
      </w:r>
    </w:p>
    <w:p>
      <w:pPr>
        <w:spacing w:before="20" w:after="20"/>
        <w:ind w:left="227"/>
      </w:pPr>
      <w:r>
        <w:rPr>
          <w:rFonts w:ascii="Times New Roman" w:hAnsi="Times New Roman"/>
          <w:b w:val="0"/>
          <w:i w:val="0"/>
          <w:sz w:val="23"/>
          <w:u w:val="none"/>
        </w:rPr>
        <w:t>Bán kính tăng dần: Al, Mg, Na, K tương ứng: 0,125; 0,136; 0,157; 0,203 ⇒ X là Al; Z là Mg; T là Na; Y là K</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Nguyên tố</w:t>
            </w:r>
          </w:p>
        </w:tc>
        <w:tc>
          <w:tcPr>
            <w:tcW w:type="dxa" w:w="2041"/>
          </w:tcPr>
          <w:p>
            <w:pPr>
              <w:spacing w:before="30" w:after="30"/>
              <w:jc w:val="center"/>
            </w:pPr>
            <w:r>
              <w:rPr>
                <w:rFonts w:ascii="Times New Roman" w:hAnsi="Times New Roman"/>
                <w:b/>
                <w:i w:val="0"/>
                <w:sz w:val="21"/>
                <w:u w:val="none"/>
              </w:rPr>
              <w:t>X</w:t>
            </w:r>
          </w:p>
        </w:tc>
        <w:tc>
          <w:tcPr>
            <w:tcW w:type="dxa" w:w="2041"/>
          </w:tcPr>
          <w:p>
            <w:pPr>
              <w:spacing w:before="30" w:after="30"/>
              <w:jc w:val="center"/>
            </w:pPr>
            <w:r>
              <w:rPr>
                <w:rFonts w:ascii="Times New Roman" w:hAnsi="Times New Roman"/>
                <w:b/>
                <w:i w:val="0"/>
                <w:sz w:val="21"/>
                <w:u w:val="none"/>
              </w:rPr>
              <w:t>Y</w:t>
            </w:r>
          </w:p>
        </w:tc>
        <w:tc>
          <w:tcPr>
            <w:tcW w:type="dxa" w:w="2041"/>
          </w:tcPr>
          <w:p>
            <w:pPr>
              <w:spacing w:before="30" w:after="30"/>
              <w:jc w:val="center"/>
            </w:pPr>
            <w:r>
              <w:rPr>
                <w:rFonts w:ascii="Times New Roman" w:hAnsi="Times New Roman"/>
                <w:b/>
                <w:i w:val="0"/>
                <w:sz w:val="21"/>
                <w:u w:val="none"/>
              </w:rPr>
              <w:t>Z</w:t>
            </w:r>
          </w:p>
        </w:tc>
        <w:tc>
          <w:tcPr>
            <w:tcW w:type="dxa" w:w="2041"/>
          </w:tcPr>
          <w:p>
            <w:pPr>
              <w:spacing w:before="30" w:after="30"/>
              <w:jc w:val="center"/>
            </w:pPr>
            <w:r>
              <w:rPr>
                <w:rFonts w:ascii="Times New Roman" w:hAnsi="Times New Roman"/>
                <w:b/>
                <w:i w:val="0"/>
                <w:sz w:val="21"/>
                <w:u w:val="none"/>
              </w:rPr>
              <w:t>T</w:t>
            </w:r>
          </w:p>
        </w:tc>
      </w:tr>
      <w:tr>
        <w:tc>
          <w:tcPr>
            <w:tcW w:type="dxa" w:w="2041"/>
          </w:tcPr>
          <w:p>
            <w:pPr>
              <w:spacing w:before="30" w:after="30"/>
              <w:jc w:val="left"/>
            </w:pPr>
            <w:r>
              <w:rPr>
                <w:rFonts w:ascii="Times New Roman" w:hAnsi="Times New Roman"/>
                <w:b w:val="0"/>
                <w:i w:val="0"/>
                <w:sz w:val="21"/>
                <w:u w:val="none"/>
              </w:rPr>
              <w:t>Bán kính nguyên tử (nm)</w:t>
            </w:r>
          </w:p>
        </w:tc>
        <w:tc>
          <w:tcPr>
            <w:tcW w:type="dxa" w:w="2041"/>
          </w:tcPr>
          <w:p>
            <w:pPr>
              <w:spacing w:before="30" w:after="30"/>
              <w:jc w:val="left"/>
            </w:pPr>
            <w:r>
              <w:rPr>
                <w:rFonts w:ascii="Times New Roman" w:hAnsi="Times New Roman"/>
                <w:b w:val="0"/>
                <w:i w:val="0"/>
                <w:sz w:val="21"/>
                <w:u w:val="none"/>
              </w:rPr>
              <w:t>0,125</w:t>
            </w:r>
          </w:p>
        </w:tc>
        <w:tc>
          <w:tcPr>
            <w:tcW w:type="dxa" w:w="2041"/>
          </w:tcPr>
          <w:p>
            <w:pPr>
              <w:spacing w:before="30" w:after="30"/>
              <w:jc w:val="left"/>
            </w:pPr>
            <w:r>
              <w:rPr>
                <w:rFonts w:ascii="Times New Roman" w:hAnsi="Times New Roman"/>
                <w:b w:val="0"/>
                <w:i w:val="0"/>
                <w:sz w:val="21"/>
                <w:u w:val="none"/>
              </w:rPr>
              <w:t>0,203</w:t>
            </w:r>
          </w:p>
        </w:tc>
        <w:tc>
          <w:tcPr>
            <w:tcW w:type="dxa" w:w="2041"/>
          </w:tcPr>
          <w:p>
            <w:pPr>
              <w:spacing w:before="30" w:after="30"/>
              <w:jc w:val="left"/>
            </w:pPr>
            <w:r>
              <w:rPr>
                <w:rFonts w:ascii="Times New Roman" w:hAnsi="Times New Roman"/>
                <w:b w:val="0"/>
                <w:i w:val="0"/>
                <w:sz w:val="21"/>
                <w:u w:val="none"/>
              </w:rPr>
              <w:t>0,136</w:t>
            </w:r>
          </w:p>
        </w:tc>
        <w:tc>
          <w:tcPr>
            <w:tcW w:type="dxa" w:w="2041"/>
          </w:tcPr>
          <w:p>
            <w:pPr>
              <w:spacing w:before="30" w:after="30"/>
              <w:jc w:val="left"/>
            </w:pPr>
            <w:r>
              <w:rPr>
                <w:rFonts w:ascii="Times New Roman" w:hAnsi="Times New Roman"/>
                <w:b w:val="0"/>
                <w:i w:val="0"/>
                <w:sz w:val="21"/>
                <w:u w:val="none"/>
              </w:rPr>
              <w:t>0,157</w:t>
            </w:r>
          </w:p>
        </w:tc>
      </w:tr>
    </w:tbl>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X là Na, Z là Al.</w:t>
      </w:r>
      <w:r>
        <w:tab/>
      </w:r>
      <w:r>
        <w:rPr>
          <w:rFonts w:ascii="Times New Roman" w:hAnsi="Times New Roman"/>
          <w:b/>
          <w:sz w:val="23"/>
          <w:u w:val="none"/>
        </w:rPr>
        <w:t xml:space="preserve">B. </w:t>
      </w:r>
      <w:r>
        <w:rPr>
          <w:rFonts w:ascii="Times New Roman" w:hAnsi="Times New Roman"/>
          <w:b w:val="0"/>
          <w:i w:val="0"/>
          <w:sz w:val="23"/>
          <w:u w:val="none"/>
        </w:rPr>
        <w:t>Z là Al, T là Mg.</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X là Na, Y là K.</w:t>
      </w:r>
      <w:r>
        <w:tab/>
      </w:r>
      <w:r>
        <w:rPr>
          <w:rFonts w:ascii="Times New Roman" w:hAnsi="Times New Roman"/>
          <w:b/>
          <w:sz w:val="23"/>
          <w:u w:val="none"/>
        </w:rPr>
        <w:t xml:space="preserve">D. </w:t>
      </w:r>
      <w:r>
        <w:rPr>
          <w:rFonts w:ascii="Times New Roman" w:hAnsi="Times New Roman"/>
          <w:b w:val="0"/>
          <w:i w:val="0"/>
          <w:sz w:val="23"/>
          <w:u w:val="none"/>
        </w:rPr>
        <w:t>Y là K, T là Na.</w:t>
      </w:r>
    </w:p>
    <w:p>
      <w:pPr>
        <w:spacing w:before="80" w:after="40"/>
      </w:pPr>
      <w:r>
        <w:rPr>
          <w:rFonts w:ascii="Times New Roman" w:hAnsi="Times New Roman"/>
          <w:b/>
          <w:color w:val="2E7D32"/>
          <w:sz w:val="23"/>
        </w:rPr>
        <w:t xml:space="preserve">Câu 47. </w:t>
      </w:r>
      <w:r>
        <w:rPr>
          <w:rFonts w:ascii="Times New Roman" w:hAnsi="Times New Roman"/>
          <w:b/>
          <w:color w:val="00695C"/>
          <w:sz w:val="21"/>
        </w:rPr>
        <w:t xml:space="preserve">[H10-C2-P1-TH-047 | Hiểu] </w:t>
      </w:r>
      <w:r>
        <w:rPr>
          <w:rFonts w:ascii="Times New Roman" w:hAnsi="Times New Roman"/>
          <w:b w:val="0"/>
          <w:i w:val="0"/>
          <w:sz w:val="23"/>
          <w:u w:val="none"/>
        </w:rPr>
        <w:t>Trong các nhóm A, sự biến thiên tính chất của các nguyên tố thuộc chu kì sau lại lặp lại giống như chu kì trước (biến đổi tuần hoàn) là do</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sự lặp lại tính kim loại của các nguyên tố ở chu kì sau so với chu kì trước.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sự lặp lại tính phi kim của các nguyên tố ở chu kì sau so với chu kì trước.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sự lặp lại cấu hình electron lớp ngoài cùng của nguyên tử các nguyên tố ở chu kì sau so với chu kì trước.</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sự lặp lại tính chất hóa học của các nguyên tố ở chu kì sau so với chu kì trước.</w:t>
      </w:r>
    </w:p>
    <w:p>
      <w:pPr>
        <w:spacing w:before="80" w:after="40"/>
      </w:pPr>
      <w:r>
        <w:rPr>
          <w:rFonts w:ascii="Times New Roman" w:hAnsi="Times New Roman"/>
          <w:b/>
          <w:color w:val="2E7D32"/>
          <w:sz w:val="23"/>
        </w:rPr>
        <w:t xml:space="preserve">Câu 48. </w:t>
      </w:r>
      <w:r>
        <w:rPr>
          <w:rFonts w:ascii="Times New Roman" w:hAnsi="Times New Roman"/>
          <w:b/>
          <w:color w:val="00695C"/>
          <w:sz w:val="21"/>
        </w:rPr>
        <w:t xml:space="preserve">[H10-C2-P1-TH-048 | Hiểu] </w:t>
      </w:r>
      <w:r>
        <w:rPr>
          <w:rFonts w:ascii="Times New Roman" w:hAnsi="Times New Roman"/>
          <w:b w:val="0"/>
          <w:i w:val="0"/>
          <w:sz w:val="23"/>
          <w:u w:val="none"/>
        </w:rPr>
        <w:t>Trong mỗi chu kì, theo chiều tăng của điện tích hạt nhân, tính kim loại của các nguyên tố</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giảm dần.</w:t>
      </w:r>
      <w:r>
        <w:tab/>
      </w:r>
      <w:r>
        <w:rPr>
          <w:rFonts w:ascii="Times New Roman" w:hAnsi="Times New Roman"/>
          <w:b/>
          <w:sz w:val="23"/>
          <w:u w:val="none"/>
        </w:rPr>
        <w:t xml:space="preserve">B. </w:t>
      </w:r>
      <w:r>
        <w:rPr>
          <w:rFonts w:ascii="Times New Roman" w:hAnsi="Times New Roman"/>
          <w:b w:val="0"/>
          <w:i w:val="0"/>
          <w:sz w:val="23"/>
          <w:u w:val="none"/>
        </w:rPr>
        <w:t>tăng dần.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không thay đổi.</w:t>
      </w:r>
      <w:r>
        <w:tab/>
      </w:r>
      <w:r>
        <w:rPr>
          <w:rFonts w:ascii="Times New Roman" w:hAnsi="Times New Roman"/>
          <w:b/>
          <w:sz w:val="23"/>
          <w:u w:val="none"/>
        </w:rPr>
        <w:t xml:space="preserve">D. </w:t>
      </w:r>
      <w:r>
        <w:rPr>
          <w:rFonts w:ascii="Times New Roman" w:hAnsi="Times New Roman"/>
          <w:b w:val="0"/>
          <w:i w:val="0"/>
          <w:sz w:val="23"/>
          <w:u w:val="none"/>
        </w:rPr>
        <w:t>biến đổi không theo quy luật.</w:t>
      </w:r>
    </w:p>
    <w:p>
      <w:pPr>
        <w:spacing w:before="80" w:after="40"/>
      </w:pPr>
      <w:r>
        <w:rPr>
          <w:rFonts w:ascii="Times New Roman" w:hAnsi="Times New Roman"/>
          <w:b/>
          <w:color w:val="2E7D32"/>
          <w:sz w:val="23"/>
        </w:rPr>
        <w:t xml:space="preserve">Câu 49. </w:t>
      </w:r>
      <w:r>
        <w:rPr>
          <w:rFonts w:ascii="Times New Roman" w:hAnsi="Times New Roman"/>
          <w:b/>
          <w:color w:val="00695C"/>
          <w:sz w:val="21"/>
        </w:rPr>
        <w:t xml:space="preserve">[H10-C2-P1-TH-049 | Hiểu] </w:t>
      </w:r>
      <w:r>
        <w:rPr>
          <w:rFonts w:ascii="Times New Roman" w:hAnsi="Times New Roman"/>
          <w:b w:val="0"/>
          <w:i w:val="0"/>
          <w:sz w:val="23"/>
          <w:u w:val="none"/>
        </w:rPr>
        <w:t>Trong một chu kì, theo chiều tăng của điện tích hạt nhân, độ âm điện thường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giảm xuống.</w:t>
      </w:r>
      <w:r>
        <w:tab/>
      </w:r>
      <w:r>
        <w:rPr>
          <w:rFonts w:ascii="Times New Roman" w:hAnsi="Times New Roman"/>
          <w:b/>
          <w:sz w:val="23"/>
          <w:u w:val="none"/>
        </w:rPr>
        <w:t xml:space="preserve">B. </w:t>
      </w:r>
      <w:r>
        <w:rPr>
          <w:rFonts w:ascii="Times New Roman" w:hAnsi="Times New Roman"/>
          <w:b w:val="0"/>
          <w:i w:val="0"/>
          <w:sz w:val="23"/>
          <w:u w:val="none"/>
        </w:rPr>
        <w:t>tăng lên.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biến đổi không theo quy luật.</w:t>
      </w:r>
      <w:r>
        <w:tab/>
      </w:r>
      <w:r>
        <w:rPr>
          <w:rFonts w:ascii="Times New Roman" w:hAnsi="Times New Roman"/>
          <w:b/>
          <w:sz w:val="23"/>
          <w:u w:val="none"/>
        </w:rPr>
        <w:t xml:space="preserve">D. </w:t>
      </w:r>
      <w:r>
        <w:rPr>
          <w:rFonts w:ascii="Times New Roman" w:hAnsi="Times New Roman"/>
          <w:b w:val="0"/>
          <w:i w:val="0"/>
          <w:sz w:val="23"/>
          <w:u w:val="none"/>
        </w:rPr>
        <w:t>không thay đổi.</w:t>
      </w:r>
    </w:p>
    <w:p>
      <w:pPr>
        <w:spacing w:before="80" w:after="40"/>
      </w:pPr>
      <w:r>
        <w:rPr>
          <w:rFonts w:ascii="Times New Roman" w:hAnsi="Times New Roman"/>
          <w:b/>
          <w:color w:val="2E7D32"/>
          <w:sz w:val="23"/>
        </w:rPr>
        <w:t xml:space="preserve">Câu 50. </w:t>
      </w:r>
      <w:r>
        <w:rPr>
          <w:rFonts w:ascii="Times New Roman" w:hAnsi="Times New Roman"/>
          <w:b/>
          <w:color w:val="00695C"/>
          <w:sz w:val="21"/>
        </w:rPr>
        <w:t xml:space="preserve">[H10-C2-P1-TH-050 | Hiểu] </w:t>
      </w:r>
      <w:r>
        <w:rPr>
          <w:rFonts w:ascii="Times New Roman" w:hAnsi="Times New Roman"/>
          <w:b w:val="0"/>
          <w:i w:val="0"/>
          <w:sz w:val="23"/>
          <w:u w:val="none"/>
        </w:rPr>
        <w:t>Trong mỗi chu kì, theo chiều tăng của điện tích hạt nhân, tính phi kim của các nguyên tố</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giảm dần.</w:t>
      </w:r>
      <w:r>
        <w:tab/>
      </w:r>
      <w:r>
        <w:rPr>
          <w:rFonts w:ascii="Times New Roman" w:hAnsi="Times New Roman"/>
          <w:b/>
          <w:sz w:val="23"/>
          <w:u w:val="none"/>
        </w:rPr>
        <w:t xml:space="preserve">B. </w:t>
      </w:r>
      <w:r>
        <w:rPr>
          <w:rFonts w:ascii="Times New Roman" w:hAnsi="Times New Roman"/>
          <w:b w:val="0"/>
          <w:i w:val="0"/>
          <w:sz w:val="23"/>
          <w:u w:val="none"/>
        </w:rPr>
        <w:t>tăng dần.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không thay đổi.</w:t>
      </w:r>
      <w:r>
        <w:tab/>
      </w:r>
      <w:r>
        <w:rPr>
          <w:rFonts w:ascii="Times New Roman" w:hAnsi="Times New Roman"/>
          <w:b/>
          <w:sz w:val="23"/>
          <w:u w:val="none"/>
        </w:rPr>
        <w:t xml:space="preserve">D. </w:t>
      </w:r>
      <w:r>
        <w:rPr>
          <w:rFonts w:ascii="Times New Roman" w:hAnsi="Times New Roman"/>
          <w:b w:val="0"/>
          <w:i w:val="0"/>
          <w:sz w:val="23"/>
          <w:u w:val="none"/>
        </w:rPr>
        <w:t>biến đổi không theo quy luật.</w:t>
      </w:r>
    </w:p>
    <w:p>
      <w:pPr>
        <w:spacing w:before="80" w:after="40"/>
      </w:pPr>
      <w:r>
        <w:rPr>
          <w:rFonts w:ascii="Times New Roman" w:hAnsi="Times New Roman"/>
          <w:b/>
          <w:color w:val="2E7D32"/>
          <w:sz w:val="23"/>
        </w:rPr>
        <w:t xml:space="preserve">Câu 51. </w:t>
      </w:r>
      <w:r>
        <w:rPr>
          <w:rFonts w:ascii="Times New Roman" w:hAnsi="Times New Roman"/>
          <w:b/>
          <w:color w:val="00695C"/>
          <w:sz w:val="21"/>
        </w:rPr>
        <w:t xml:space="preserve">[H10-C2-P1-TH-051 | Hiểu] </w:t>
      </w:r>
      <w:r>
        <w:rPr>
          <w:rFonts w:ascii="Times New Roman" w:hAnsi="Times New Roman"/>
          <w:b w:val="0"/>
          <w:i w:val="0"/>
          <w:sz w:val="23"/>
          <w:u w:val="none"/>
        </w:rPr>
        <w:t>Trong một chu kì, theo chiều tăng của điện tích hạt nhân nguyên tử,</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bán kính nguyên tử và độ âm điện đều giảm.</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bán kính nguyên tử và độ âm điện đều tăng.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bán kính nguyên tử tăng, độ âm điện giảm.</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bán kính nguyên tử giảm, độ âm điện tăng.</w:t>
      </w:r>
    </w:p>
    <w:p>
      <w:pPr>
        <w:spacing w:before="80" w:after="40"/>
      </w:pPr>
      <w:r>
        <w:rPr>
          <w:rFonts w:ascii="Times New Roman" w:hAnsi="Times New Roman"/>
          <w:b/>
          <w:color w:val="2E7D32"/>
          <w:sz w:val="23"/>
        </w:rPr>
        <w:t xml:space="preserve">Câu 52. </w:t>
      </w:r>
      <w:r>
        <w:rPr>
          <w:rFonts w:ascii="Times New Roman" w:hAnsi="Times New Roman"/>
          <w:b/>
          <w:color w:val="00695C"/>
          <w:sz w:val="21"/>
        </w:rPr>
        <w:t xml:space="preserve">[H10-C2-P1-TH-052 | Hiểu] </w:t>
      </w:r>
      <w:r>
        <w:rPr>
          <w:rFonts w:ascii="Times New Roman" w:hAnsi="Times New Roman"/>
          <w:b w:val="0"/>
          <w:i w:val="0"/>
          <w:sz w:val="23"/>
          <w:u w:val="none"/>
        </w:rPr>
        <w:t>Trong một nhóm, theo chiều từ trên xuống dưới, bán kính nguyên tử của các nguyên tố thuộc nhóm A</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tăng dần.</w:t>
      </w:r>
      <w:r>
        <w:tab/>
      </w:r>
      <w:r>
        <w:rPr>
          <w:rFonts w:ascii="Times New Roman" w:hAnsi="Times New Roman"/>
          <w:b/>
          <w:sz w:val="23"/>
          <w:u w:val="none"/>
        </w:rPr>
        <w:t xml:space="preserve">B. </w:t>
      </w:r>
      <w:r>
        <w:rPr>
          <w:rFonts w:ascii="Times New Roman" w:hAnsi="Times New Roman"/>
          <w:b w:val="0"/>
          <w:i w:val="0"/>
          <w:sz w:val="23"/>
          <w:u w:val="none"/>
        </w:rPr>
        <w:t>giảm dần.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không thay đổi.</w:t>
      </w:r>
      <w:r>
        <w:tab/>
      </w:r>
      <w:r>
        <w:rPr>
          <w:rFonts w:ascii="Times New Roman" w:hAnsi="Times New Roman"/>
          <w:b/>
          <w:sz w:val="23"/>
          <w:u w:val="none"/>
        </w:rPr>
        <w:t xml:space="preserve">D. </w:t>
      </w:r>
      <w:r>
        <w:rPr>
          <w:rFonts w:ascii="Times New Roman" w:hAnsi="Times New Roman"/>
          <w:b w:val="0"/>
          <w:i w:val="0"/>
          <w:sz w:val="23"/>
          <w:u w:val="none"/>
        </w:rPr>
        <w:t>biến đổi không theo quy luật.</w:t>
      </w:r>
    </w:p>
    <w:p>
      <w:pPr>
        <w:spacing w:before="80" w:after="40"/>
      </w:pPr>
      <w:r>
        <w:rPr>
          <w:rFonts w:ascii="Times New Roman" w:hAnsi="Times New Roman"/>
          <w:b/>
          <w:color w:val="2E7D32"/>
          <w:sz w:val="23"/>
        </w:rPr>
        <w:t xml:space="preserve">Câu 53. </w:t>
      </w:r>
      <w:r>
        <w:rPr>
          <w:rFonts w:ascii="Times New Roman" w:hAnsi="Times New Roman"/>
          <w:b/>
          <w:color w:val="00695C"/>
          <w:sz w:val="21"/>
        </w:rPr>
        <w:t xml:space="preserve">[H10-C2-P1-TH-053 | Hiểu] </w:t>
      </w:r>
      <w:r>
        <w:rPr>
          <w:rFonts w:ascii="Times New Roman" w:hAnsi="Times New Roman"/>
          <w:b w:val="0"/>
          <w:i w:val="0"/>
          <w:sz w:val="23"/>
          <w:u w:val="none"/>
        </w:rPr>
        <w:t>Trong cùng một nhóm A, theo chiều tăng của điện tích hạt nhân, độ âm điện thường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giảm xuống.</w:t>
      </w:r>
      <w:r>
        <w:tab/>
      </w:r>
      <w:r>
        <w:rPr>
          <w:rFonts w:ascii="Times New Roman" w:hAnsi="Times New Roman"/>
          <w:b/>
          <w:sz w:val="23"/>
          <w:u w:val="none"/>
        </w:rPr>
        <w:t xml:space="preserve">B. </w:t>
      </w:r>
      <w:r>
        <w:rPr>
          <w:rFonts w:ascii="Times New Roman" w:hAnsi="Times New Roman"/>
          <w:b w:val="0"/>
          <w:i w:val="0"/>
          <w:sz w:val="23"/>
          <w:u w:val="none"/>
        </w:rPr>
        <w:t>tăng lên.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biến đổi không theo quy luật.</w:t>
      </w:r>
      <w:r>
        <w:tab/>
      </w:r>
      <w:r>
        <w:rPr>
          <w:rFonts w:ascii="Times New Roman" w:hAnsi="Times New Roman"/>
          <w:b/>
          <w:sz w:val="23"/>
          <w:u w:val="none"/>
        </w:rPr>
        <w:t xml:space="preserve">D. </w:t>
      </w:r>
      <w:r>
        <w:rPr>
          <w:rFonts w:ascii="Times New Roman" w:hAnsi="Times New Roman"/>
          <w:b w:val="0"/>
          <w:i w:val="0"/>
          <w:sz w:val="23"/>
          <w:u w:val="none"/>
        </w:rPr>
        <w:t>không thay đổi.</w:t>
      </w:r>
    </w:p>
    <w:p>
      <w:pPr>
        <w:spacing w:before="80" w:after="40"/>
      </w:pPr>
      <w:r>
        <w:rPr>
          <w:rFonts w:ascii="Times New Roman" w:hAnsi="Times New Roman"/>
          <w:b/>
          <w:color w:val="2E7D32"/>
          <w:sz w:val="23"/>
        </w:rPr>
        <w:t xml:space="preserve">Câu 54. </w:t>
      </w:r>
      <w:r>
        <w:rPr>
          <w:rFonts w:ascii="Times New Roman" w:hAnsi="Times New Roman"/>
          <w:b/>
          <w:color w:val="00695C"/>
          <w:sz w:val="21"/>
        </w:rPr>
        <w:t xml:space="preserve">[H10-C2-P1-TH-054 | Hiểu] </w:t>
      </w:r>
      <w:r>
        <w:rPr>
          <w:rFonts w:ascii="Times New Roman" w:hAnsi="Times New Roman"/>
          <w:b w:val="0"/>
          <w:i w:val="0"/>
          <w:sz w:val="23"/>
          <w:u w:val="none"/>
        </w:rPr>
        <w:t>Trong cùng một nhóm A, theo chiều tăng của điện tích nhân, tính phi kim của các nguyên tố</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giảm dần.</w:t>
      </w:r>
      <w:r>
        <w:tab/>
      </w:r>
      <w:r>
        <w:rPr>
          <w:rFonts w:ascii="Times New Roman" w:hAnsi="Times New Roman"/>
          <w:b/>
          <w:sz w:val="23"/>
          <w:u w:val="none"/>
        </w:rPr>
        <w:t xml:space="preserve">B. </w:t>
      </w:r>
      <w:r>
        <w:rPr>
          <w:rFonts w:ascii="Times New Roman" w:hAnsi="Times New Roman"/>
          <w:b w:val="0"/>
          <w:i w:val="0"/>
          <w:sz w:val="23"/>
          <w:u w:val="none"/>
        </w:rPr>
        <w:t>tăng dần.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biến đổi không theo quy luật.</w:t>
      </w:r>
      <w:r>
        <w:tab/>
      </w:r>
      <w:r>
        <w:rPr>
          <w:rFonts w:ascii="Times New Roman" w:hAnsi="Times New Roman"/>
          <w:b/>
          <w:sz w:val="23"/>
          <w:u w:val="none"/>
        </w:rPr>
        <w:t xml:space="preserve">D. </w:t>
      </w:r>
      <w:r>
        <w:rPr>
          <w:rFonts w:ascii="Times New Roman" w:hAnsi="Times New Roman"/>
          <w:b w:val="0"/>
          <w:i w:val="0"/>
          <w:sz w:val="23"/>
          <w:u w:val="none"/>
        </w:rPr>
        <w:t>không thay đổi.</w:t>
      </w:r>
    </w:p>
    <w:p>
      <w:pPr>
        <w:spacing w:before="80" w:after="40"/>
      </w:pPr>
      <w:r>
        <w:rPr>
          <w:rFonts w:ascii="Times New Roman" w:hAnsi="Times New Roman"/>
          <w:b/>
          <w:color w:val="2E7D32"/>
          <w:sz w:val="23"/>
        </w:rPr>
        <w:t xml:space="preserve">Câu 55. </w:t>
      </w:r>
      <w:r>
        <w:rPr>
          <w:rFonts w:ascii="Times New Roman" w:hAnsi="Times New Roman"/>
          <w:b/>
          <w:color w:val="00695C"/>
          <w:sz w:val="21"/>
        </w:rPr>
        <w:t xml:space="preserve">[H10-C2-P1-TH-055 | Hiểu] </w:t>
      </w:r>
      <w:r>
        <w:rPr>
          <w:rFonts w:ascii="Times New Roman" w:hAnsi="Times New Roman"/>
          <w:b w:val="0"/>
          <w:i w:val="0"/>
          <w:sz w:val="23"/>
          <w:u w:val="none"/>
        </w:rPr>
        <w:t>Trong một nhóm A (trừ nhóm VIIIA), theo chiều tăng của điện tích hạt nhân nguyên tử thì</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tính kim loại tăng dần, độ âm điện tăng dần.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tính phi kim giảm dần, bán kính nguyên tử tăng dần.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độ âm điện giảm dần, tính phi kim tăng dần.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tính kim loại tăng dần, bán kính nguyên tử giảm dần.</w:t>
      </w:r>
    </w:p>
    <w:p>
      <w:pPr>
        <w:spacing w:before="80" w:after="40"/>
      </w:pPr>
      <w:r>
        <w:rPr>
          <w:rFonts w:ascii="Times New Roman" w:hAnsi="Times New Roman"/>
          <w:b/>
          <w:color w:val="2E7D32"/>
          <w:sz w:val="23"/>
        </w:rPr>
        <w:t xml:space="preserve">Câu 56. </w:t>
      </w:r>
      <w:r>
        <w:rPr>
          <w:rFonts w:ascii="Times New Roman" w:hAnsi="Times New Roman"/>
          <w:b/>
          <w:color w:val="00695C"/>
          <w:sz w:val="21"/>
        </w:rPr>
        <w:t xml:space="preserve">[H10-C2-P1-TH-056 | Hiểu] </w:t>
      </w:r>
      <w:r>
        <w:rPr>
          <w:rFonts w:ascii="Times New Roman" w:hAnsi="Times New Roman"/>
          <w:b w:val="0"/>
          <w:i w:val="0"/>
          <w:sz w:val="23"/>
          <w:u w:val="none"/>
        </w:rPr>
        <w:t>Phát biểu nào sau đây là đúng về xu hướng biển đổi tính kim loại trong bảng tuần hoàn các nguyên tố hóa học?</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Tính kim loại của các nguyên tố tăng theo chiều từ trái sang phải trong một chu kì và từ trên xuống dưới trong một nhóm.</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Tính kim loại giảm dần theo chiều từ trái sang phải trong một chu kì và tăng dần từ trên xuống dưới trong một nhóm.</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Tính kim loại giảm dần theo chiều từ trái sang phải trong một chu kì và từ trên xuống dưới trong một nhóm.</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Tính kim loại tăng dần theo chiều từ trái sang phải trong một chu kì và giảm dần từ trên xuống dưới trong một nhóm.</w:t>
      </w:r>
    </w:p>
    <w:p>
      <w:pPr>
        <w:spacing w:before="80" w:after="40"/>
      </w:pPr>
      <w:r>
        <w:rPr>
          <w:rFonts w:ascii="Times New Roman" w:hAnsi="Times New Roman"/>
          <w:b/>
          <w:color w:val="2E7D32"/>
          <w:sz w:val="23"/>
        </w:rPr>
        <w:t xml:space="preserve">Câu 57. </w:t>
      </w:r>
      <w:r>
        <w:rPr>
          <w:rFonts w:ascii="Times New Roman" w:hAnsi="Times New Roman"/>
          <w:b/>
          <w:color w:val="00695C"/>
          <w:sz w:val="21"/>
        </w:rPr>
        <w:t xml:space="preserve">[H10-C2-P1-TH-057 | Hiểu] </w:t>
      </w:r>
      <w:r>
        <w:rPr>
          <w:rFonts w:ascii="Times New Roman" w:hAnsi="Times New Roman"/>
          <w:b w:val="0"/>
          <w:i w:val="0"/>
          <w:sz w:val="23"/>
          <w:u w:val="none"/>
        </w:rPr>
        <w:t>Phát biểu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Trong bảng tuần hoàn, fluorine (F) là nguyên tố có độ âm điện lớn nhất, caesium (Cs) là nguyên tố có độ âm điện nhỏ nhất.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Khi điện tích hạt nhân tăng lên thì độ âm điện cũng tăng lên.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Bán kính nguyên tử của các nguyên tố trong cùng một chu kì giảm từ trái qua phải.</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Độ âm điện của các nguyên tố trong cùng một nhóm giảm dần theo chiều từ trên xuống dưới.</w:t>
      </w:r>
    </w:p>
    <w:p>
      <w:pPr>
        <w:spacing w:before="80" w:after="40"/>
      </w:pPr>
      <w:r>
        <w:rPr>
          <w:rFonts w:ascii="Times New Roman" w:hAnsi="Times New Roman"/>
          <w:b/>
          <w:color w:val="2E7D32"/>
          <w:sz w:val="23"/>
        </w:rPr>
        <w:t xml:space="preserve">Câu 58. </w:t>
      </w:r>
      <w:r>
        <w:rPr>
          <w:rFonts w:ascii="Times New Roman" w:hAnsi="Times New Roman"/>
          <w:b/>
          <w:color w:val="00695C"/>
          <w:sz w:val="21"/>
        </w:rPr>
        <w:t xml:space="preserve">[H10-C2-P1-TH-058 | Hiểu] </w:t>
      </w:r>
      <w:r>
        <w:rPr>
          <w:rFonts w:ascii="Times New Roman" w:hAnsi="Times New Roman"/>
          <w:b w:val="0"/>
          <w:i w:val="0"/>
          <w:sz w:val="23"/>
          <w:u w:val="none"/>
        </w:rPr>
        <w:t>Phát biểu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Nguyên tử có Z = 11 có bán kính nhỏ hơn nguyên tử có Z = 19.</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Nguyên tử có Z = 12 có bán kính lớn hơn nguyên tử có Z = 10.</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Nguyên tử có Z = 11 có bán kính nhỏ hơn nguyên tử có Z = 13.</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Các nguyên tố kim loại kiềm có bán kính nguyên tử lớn nhất trong chu kì.</w:t>
      </w:r>
    </w:p>
    <w:p>
      <w:pPr>
        <w:spacing w:before="80" w:after="40"/>
      </w:pPr>
      <w:r>
        <w:rPr>
          <w:rFonts w:ascii="Times New Roman" w:hAnsi="Times New Roman"/>
          <w:b/>
          <w:color w:val="2E7D32"/>
          <w:sz w:val="23"/>
        </w:rPr>
        <w:t xml:space="preserve">Câu 59. </w:t>
      </w:r>
      <w:r>
        <w:rPr>
          <w:rFonts w:ascii="Times New Roman" w:hAnsi="Times New Roman"/>
          <w:b/>
          <w:color w:val="00695C"/>
          <w:sz w:val="21"/>
        </w:rPr>
        <w:t xml:space="preserve">[H10-C2-P1-TH-059 | Hiểu] </w:t>
      </w:r>
      <w:r>
        <w:rPr>
          <w:rFonts w:ascii="Times New Roman" w:hAnsi="Times New Roman"/>
          <w:b w:val="0"/>
          <w:i w:val="0"/>
          <w:sz w:val="23"/>
          <w:u w:val="none"/>
        </w:rPr>
        <w:t>Nguyên tử của nguyên tố X có bán kính rất lớn. Phát biểu nào sau đây về X là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Độ âm điện của X rất lớn và X là phi kim.</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Độ âm điện của X rất nhỏ và X là phi kim.</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Độ âm điện của X rất lớn và X là kim loại.</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Độ âm điện của X rất nhỏ và X là kim loại.</w:t>
      </w:r>
    </w:p>
    <w:p>
      <w:pPr>
        <w:spacing w:before="80" w:after="40"/>
      </w:pPr>
      <w:r>
        <w:rPr>
          <w:rFonts w:ascii="Times New Roman" w:hAnsi="Times New Roman"/>
          <w:b/>
          <w:color w:val="2E7D32"/>
          <w:sz w:val="23"/>
        </w:rPr>
        <w:t xml:space="preserve">Câu 60. </w:t>
      </w:r>
      <w:r>
        <w:rPr>
          <w:rFonts w:ascii="Times New Roman" w:hAnsi="Times New Roman"/>
          <w:b/>
          <w:color w:val="00695C"/>
          <w:sz w:val="21"/>
        </w:rPr>
        <w:t xml:space="preserve">[H10-C2-P1-TH-060 | Hiểu] </w:t>
      </w:r>
      <w:r>
        <w:rPr>
          <w:rFonts w:ascii="Times New Roman" w:hAnsi="Times New Roman"/>
          <w:b w:val="0"/>
          <w:i w:val="0"/>
          <w:sz w:val="23"/>
          <w:u w:val="none"/>
        </w:rPr>
        <w:t>Nguyên tử của nguyên tố nào sau đây có tính kim loại mạnh nhất? Cho biết nguyên tố này được sử dụng trong đồng hồ nguyên tử, với độ chính xác ở mức giây trong hàng nghìn năm.</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Hydrogen.</w:t>
      </w:r>
      <w:r>
        <w:tab/>
      </w:r>
      <w:r>
        <w:rPr>
          <w:rFonts w:ascii="Times New Roman" w:hAnsi="Times New Roman"/>
          <w:b/>
          <w:sz w:val="23"/>
          <w:u w:val="none"/>
        </w:rPr>
        <w:t xml:space="preserve">B. </w:t>
      </w:r>
      <w:r>
        <w:rPr>
          <w:rFonts w:ascii="Times New Roman" w:hAnsi="Times New Roman"/>
          <w:b w:val="0"/>
          <w:i w:val="0"/>
          <w:sz w:val="23"/>
          <w:u w:val="none"/>
        </w:rPr>
        <w:t>Berylium.</w:t>
      </w:r>
      <w:r>
        <w:tab/>
      </w:r>
      <w:r>
        <w:rPr>
          <w:rFonts w:ascii="Times New Roman" w:hAnsi="Times New Roman"/>
          <w:b/>
          <w:sz w:val="23"/>
          <w:u w:val="none"/>
        </w:rPr>
        <w:t xml:space="preserve">C. </w:t>
      </w:r>
      <w:r>
        <w:rPr>
          <w:rFonts w:ascii="Times New Roman" w:hAnsi="Times New Roman"/>
          <w:b w:val="0"/>
          <w:i w:val="0"/>
          <w:sz w:val="23"/>
          <w:u w:val="none"/>
        </w:rPr>
        <w:t>Caesium.</w:t>
      </w:r>
      <w:r>
        <w:tab/>
      </w:r>
      <w:r>
        <w:rPr>
          <w:rFonts w:ascii="Times New Roman" w:hAnsi="Times New Roman"/>
          <w:b/>
          <w:sz w:val="23"/>
          <w:u w:val="none"/>
        </w:rPr>
        <w:t xml:space="preserve">D. </w:t>
      </w:r>
      <w:r>
        <w:rPr>
          <w:rFonts w:ascii="Times New Roman" w:hAnsi="Times New Roman"/>
          <w:b w:val="0"/>
          <w:i w:val="0"/>
          <w:sz w:val="23"/>
          <w:u w:val="none"/>
        </w:rPr>
        <w:t>Phosphorus.</w:t>
      </w:r>
    </w:p>
    <w:p>
      <w:pPr>
        <w:spacing w:before="80" w:after="40"/>
      </w:pPr>
      <w:r>
        <w:rPr>
          <w:rFonts w:ascii="Times New Roman" w:hAnsi="Times New Roman"/>
          <w:b/>
          <w:color w:val="2E7D32"/>
          <w:sz w:val="23"/>
        </w:rPr>
        <w:t xml:space="preserve">Câu 61. </w:t>
      </w:r>
      <w:r>
        <w:rPr>
          <w:rFonts w:ascii="Times New Roman" w:hAnsi="Times New Roman"/>
          <w:b/>
          <w:color w:val="00695C"/>
          <w:sz w:val="21"/>
        </w:rPr>
        <w:t xml:space="preserve">[H10-C2-P1-TH-061 | Hiểu] </w:t>
      </w:r>
      <w:r>
        <w:rPr>
          <w:rFonts w:ascii="Times New Roman" w:hAnsi="Times New Roman"/>
          <w:b w:val="0"/>
          <w:i w:val="0"/>
          <w:sz w:val="23"/>
          <w:u w:val="none"/>
        </w:rPr>
        <w:t>Cấu hình electron nào sau đây ứng với nguyên tố có độ âm điện lớn nhất?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5</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1</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62. </w:t>
      </w:r>
      <w:r>
        <w:rPr>
          <w:rFonts w:ascii="Times New Roman" w:hAnsi="Times New Roman"/>
          <w:b/>
          <w:color w:val="00695C"/>
          <w:sz w:val="21"/>
        </w:rPr>
        <w:t xml:space="preserve">[H10-C2-P1-TH-062 | Hiểu] </w:t>
      </w:r>
      <w:r>
        <w:rPr>
          <w:rFonts w:ascii="Times New Roman" w:hAnsi="Times New Roman"/>
          <w:b w:val="0"/>
          <w:i w:val="0"/>
          <w:sz w:val="23"/>
          <w:u w:val="none"/>
        </w:rPr>
        <w:t>Các kim loại X, Y, Z có cấu hình electron nguyên tử lần lượt là: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1</w:t>
      </w:r>
      <w:r>
        <w:rPr>
          <w:rFonts w:ascii="Times New Roman" w:hAnsi="Times New Roman"/>
          <w:b w:val="0"/>
          <w:i w:val="0"/>
          <w:sz w:val="23"/>
          <w:u w:val="none"/>
        </w:rPr>
        <w:t>;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1</w:t>
      </w:r>
      <w:r>
        <w:rPr>
          <w:rFonts w:ascii="Times New Roman" w:hAnsi="Times New Roman"/>
          <w:b w:val="0"/>
          <w:i w:val="0"/>
          <w:sz w:val="23"/>
          <w:u w:val="none"/>
        </w:rPr>
        <w:t>. Dãy gồm các kim loại xếp theo chiều tăng dần tính kim loại từ trái sang phải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Z, Y, X.</w:t>
      </w:r>
      <w:r>
        <w:tab/>
      </w:r>
      <w:r>
        <w:rPr>
          <w:rFonts w:ascii="Times New Roman" w:hAnsi="Times New Roman"/>
          <w:b/>
          <w:sz w:val="23"/>
          <w:u w:val="none"/>
        </w:rPr>
        <w:t xml:space="preserve">B. </w:t>
      </w:r>
      <w:r>
        <w:rPr>
          <w:rFonts w:ascii="Times New Roman" w:hAnsi="Times New Roman"/>
          <w:b w:val="0"/>
          <w:i w:val="0"/>
          <w:sz w:val="23"/>
          <w:u w:val="none"/>
        </w:rPr>
        <w:t>X, Y, Z.</w:t>
      </w:r>
      <w:r>
        <w:tab/>
      </w:r>
      <w:r>
        <w:rPr>
          <w:rFonts w:ascii="Times New Roman" w:hAnsi="Times New Roman"/>
          <w:b/>
          <w:sz w:val="23"/>
          <w:u w:val="none"/>
        </w:rPr>
        <w:t xml:space="preserve">C. </w:t>
      </w:r>
      <w:r>
        <w:rPr>
          <w:rFonts w:ascii="Times New Roman" w:hAnsi="Times New Roman"/>
          <w:b w:val="0"/>
          <w:i w:val="0"/>
          <w:sz w:val="23"/>
          <w:u w:val="none"/>
        </w:rPr>
        <w:t>Y, Z, X.</w:t>
      </w:r>
      <w:r>
        <w:tab/>
      </w:r>
      <w:r>
        <w:rPr>
          <w:rFonts w:ascii="Times New Roman" w:hAnsi="Times New Roman"/>
          <w:b/>
          <w:sz w:val="23"/>
          <w:u w:val="none"/>
        </w:rPr>
        <w:t xml:space="preserve">D. </w:t>
      </w:r>
      <w:r>
        <w:rPr>
          <w:rFonts w:ascii="Times New Roman" w:hAnsi="Times New Roman"/>
          <w:b w:val="0"/>
          <w:i w:val="0"/>
          <w:sz w:val="23"/>
          <w:u w:val="none"/>
        </w:rPr>
        <w:t>Z, X, Y.</w:t>
      </w:r>
    </w:p>
    <w:p>
      <w:pPr>
        <w:spacing w:before="80" w:after="40"/>
      </w:pPr>
      <w:r>
        <w:rPr>
          <w:rFonts w:ascii="Times New Roman" w:hAnsi="Times New Roman"/>
          <w:b/>
          <w:color w:val="2E7D32"/>
          <w:sz w:val="23"/>
        </w:rPr>
        <w:t xml:space="preserve">Câu 63. </w:t>
      </w:r>
      <w:r>
        <w:rPr>
          <w:rFonts w:ascii="Times New Roman" w:hAnsi="Times New Roman"/>
          <w:b/>
          <w:color w:val="00695C"/>
          <w:sz w:val="21"/>
        </w:rPr>
        <w:t xml:space="preserve">[H10-C2-P1-TH-063 | Hiểu] </w:t>
      </w:r>
      <w:r>
        <w:rPr>
          <w:rFonts w:ascii="Times New Roman" w:hAnsi="Times New Roman"/>
          <w:b w:val="0"/>
          <w:i w:val="0"/>
          <w:sz w:val="23"/>
          <w:u w:val="none"/>
        </w:rPr>
        <w:t>Cho các nguyên tố K (Z = 19); N (Z = 7); Si (Z = 14); Mg (Z = 12). Dãy gồm các nguyên tố được sắp xếp theo chiều giảm dần bán kính nguyên tử từ trái sang phải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 Si, Mg, K.</w:t>
      </w:r>
      <w:r>
        <w:tab/>
      </w:r>
      <w:r>
        <w:rPr>
          <w:rFonts w:ascii="Times New Roman" w:hAnsi="Times New Roman"/>
          <w:b/>
          <w:sz w:val="23"/>
          <w:u w:val="none"/>
        </w:rPr>
        <w:t xml:space="preserve">B. </w:t>
      </w:r>
      <w:r>
        <w:rPr>
          <w:rFonts w:ascii="Times New Roman" w:hAnsi="Times New Roman"/>
          <w:b w:val="0"/>
          <w:i w:val="0"/>
          <w:sz w:val="23"/>
          <w:u w:val="none"/>
        </w:rPr>
        <w:t>K, Mg, Si, N.</w:t>
      </w:r>
      <w:r>
        <w:tab/>
      </w:r>
      <w:r>
        <w:rPr>
          <w:rFonts w:ascii="Times New Roman" w:hAnsi="Times New Roman"/>
          <w:b/>
          <w:sz w:val="23"/>
          <w:u w:val="none"/>
        </w:rPr>
        <w:t xml:space="preserve">C. </w:t>
      </w:r>
      <w:r>
        <w:rPr>
          <w:rFonts w:ascii="Times New Roman" w:hAnsi="Times New Roman"/>
          <w:b w:val="0"/>
          <w:i w:val="0"/>
          <w:sz w:val="23"/>
          <w:u w:val="none"/>
        </w:rPr>
        <w:t>K, Mg, N, Si.</w:t>
      </w:r>
      <w:r>
        <w:tab/>
      </w:r>
      <w:r>
        <w:rPr>
          <w:rFonts w:ascii="Times New Roman" w:hAnsi="Times New Roman"/>
          <w:b/>
          <w:sz w:val="23"/>
          <w:u w:val="none"/>
        </w:rPr>
        <w:t xml:space="preserve">D. </w:t>
      </w:r>
      <w:r>
        <w:rPr>
          <w:rFonts w:ascii="Times New Roman" w:hAnsi="Times New Roman"/>
          <w:b w:val="0"/>
          <w:i w:val="0"/>
          <w:sz w:val="23"/>
          <w:u w:val="none"/>
        </w:rPr>
        <w:t>Mg, K, Si, N.</w:t>
      </w:r>
    </w:p>
    <w:p>
      <w:pPr>
        <w:spacing w:before="80" w:after="40"/>
      </w:pPr>
      <w:r>
        <w:rPr>
          <w:rFonts w:ascii="Times New Roman" w:hAnsi="Times New Roman"/>
          <w:b/>
          <w:color w:val="2E7D32"/>
          <w:sz w:val="23"/>
        </w:rPr>
        <w:t xml:space="preserve">Câu 64. </w:t>
      </w:r>
      <w:r>
        <w:rPr>
          <w:rFonts w:ascii="Times New Roman" w:hAnsi="Times New Roman"/>
          <w:b/>
          <w:color w:val="00695C"/>
          <w:sz w:val="21"/>
        </w:rPr>
        <w:t xml:space="preserve">[H10-C2-P1-TH-064 | Hiểu] </w:t>
      </w:r>
      <w:r>
        <w:rPr>
          <w:rFonts w:ascii="Times New Roman" w:hAnsi="Times New Roman"/>
          <w:b w:val="0"/>
          <w:i w:val="0"/>
          <w:sz w:val="23"/>
          <w:u w:val="none"/>
        </w:rPr>
        <w:t>Bốn nguyên tố A, E, M, Q cùng thuộc một nhóm A trong bảng tuần hoàn, có số hiệu nguyên tử lần lượt là 9, 17, 35, 53. Các nguyên tố này được sắp xếp theo chiều tính phi kim tăng dần theo dãy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 Q, E, M</w:t>
      </w:r>
      <w:r>
        <w:tab/>
      </w:r>
      <w:r>
        <w:rPr>
          <w:rFonts w:ascii="Times New Roman" w:hAnsi="Times New Roman"/>
          <w:b/>
          <w:sz w:val="23"/>
          <w:u w:val="none"/>
        </w:rPr>
        <w:t xml:space="preserve">B. </w:t>
      </w:r>
      <w:r>
        <w:rPr>
          <w:rFonts w:ascii="Times New Roman" w:hAnsi="Times New Roman"/>
          <w:b w:val="0"/>
          <w:i w:val="0"/>
          <w:sz w:val="23"/>
          <w:u w:val="none"/>
        </w:rPr>
        <w:t>Q, M, E, A</w:t>
      </w:r>
      <w:r>
        <w:tab/>
      </w:r>
      <w:r>
        <w:rPr>
          <w:rFonts w:ascii="Times New Roman" w:hAnsi="Times New Roman"/>
          <w:b/>
          <w:sz w:val="23"/>
          <w:u w:val="none"/>
        </w:rPr>
        <w:t xml:space="preserve">C. </w:t>
      </w:r>
      <w:r>
        <w:rPr>
          <w:rFonts w:ascii="Times New Roman" w:hAnsi="Times New Roman"/>
          <w:b w:val="0"/>
          <w:i w:val="0"/>
          <w:sz w:val="23"/>
          <w:u w:val="none"/>
        </w:rPr>
        <w:t>A, E, M, Q</w:t>
      </w:r>
      <w:r>
        <w:tab/>
      </w:r>
      <w:r>
        <w:rPr>
          <w:rFonts w:ascii="Times New Roman" w:hAnsi="Times New Roman"/>
          <w:b/>
          <w:sz w:val="23"/>
          <w:u w:val="none"/>
        </w:rPr>
        <w:t xml:space="preserve">D. </w:t>
      </w:r>
      <w:r>
        <w:rPr>
          <w:rFonts w:ascii="Times New Roman" w:hAnsi="Times New Roman"/>
          <w:b w:val="0"/>
          <w:i w:val="0"/>
          <w:sz w:val="23"/>
          <w:u w:val="none"/>
        </w:rPr>
        <w:t>A, M, E, Q</w:t>
      </w:r>
    </w:p>
    <w:p>
      <w:pPr>
        <w:spacing w:before="80" w:after="40"/>
      </w:pPr>
      <w:r>
        <w:rPr>
          <w:rFonts w:ascii="Times New Roman" w:hAnsi="Times New Roman"/>
          <w:b/>
          <w:color w:val="2E7D32"/>
          <w:sz w:val="23"/>
        </w:rPr>
        <w:t xml:space="preserve">Câu 65. </w:t>
      </w:r>
      <w:r>
        <w:rPr>
          <w:rFonts w:ascii="Times New Roman" w:hAnsi="Times New Roman"/>
          <w:b/>
          <w:color w:val="00695C"/>
          <w:sz w:val="21"/>
        </w:rPr>
        <w:t xml:space="preserve">[H10-C2-P1-TH-065 | Hiểu] </w:t>
      </w:r>
      <w:r>
        <w:rPr>
          <w:rFonts w:ascii="Times New Roman" w:hAnsi="Times New Roman"/>
          <w:b w:val="0"/>
          <w:i w:val="0"/>
          <w:sz w:val="23"/>
          <w:u w:val="none"/>
        </w:rPr>
        <w:t xml:space="preserve">Cho các nguyên tố </w:t>
      </w:r>
      <w:r>
        <w:rPr>
          <w:rFonts w:ascii="Times New Roman" w:hAnsi="Times New Roman"/>
          <w:b w:val="0"/>
          <w:i w:val="0"/>
          <w:sz w:val="23"/>
          <w:u w:val="none"/>
          <w:vertAlign w:val="subscript"/>
        </w:rPr>
        <w:t>4</w:t>
      </w:r>
      <w:r>
        <w:rPr>
          <w:rFonts w:ascii="Times New Roman" w:hAnsi="Times New Roman"/>
          <w:b w:val="0"/>
          <w:i w:val="0"/>
          <w:sz w:val="23"/>
          <w:u w:val="none"/>
        </w:rPr>
        <w:t xml:space="preserve">Be, </w:t>
      </w:r>
      <w:r>
        <w:rPr>
          <w:rFonts w:ascii="Times New Roman" w:hAnsi="Times New Roman"/>
          <w:b w:val="0"/>
          <w:i w:val="0"/>
          <w:sz w:val="23"/>
          <w:u w:val="none"/>
          <w:vertAlign w:val="subscript"/>
        </w:rPr>
        <w:t>3</w:t>
      </w:r>
      <w:r>
        <w:rPr>
          <w:rFonts w:ascii="Times New Roman" w:hAnsi="Times New Roman"/>
          <w:b w:val="0"/>
          <w:i w:val="0"/>
          <w:sz w:val="23"/>
          <w:u w:val="none"/>
        </w:rPr>
        <w:t xml:space="preserve">Li, </w:t>
      </w:r>
      <w:r>
        <w:rPr>
          <w:rFonts w:ascii="Times New Roman" w:hAnsi="Times New Roman"/>
          <w:b w:val="0"/>
          <w:i w:val="0"/>
          <w:sz w:val="23"/>
          <w:u w:val="none"/>
          <w:vertAlign w:val="subscript"/>
        </w:rPr>
        <w:t>11</w:t>
      </w:r>
      <w:r>
        <w:rPr>
          <w:rFonts w:ascii="Times New Roman" w:hAnsi="Times New Roman"/>
          <w:b w:val="0"/>
          <w:i w:val="0"/>
          <w:sz w:val="23"/>
          <w:u w:val="none"/>
        </w:rPr>
        <w:t xml:space="preserve">Na, </w:t>
      </w:r>
      <w:r>
        <w:rPr>
          <w:rFonts w:ascii="Times New Roman" w:hAnsi="Times New Roman"/>
          <w:b w:val="0"/>
          <w:i w:val="0"/>
          <w:sz w:val="23"/>
          <w:u w:val="none"/>
          <w:vertAlign w:val="subscript"/>
        </w:rPr>
        <w:t>19</w:t>
      </w:r>
      <w:r>
        <w:rPr>
          <w:rFonts w:ascii="Times New Roman" w:hAnsi="Times New Roman"/>
          <w:b w:val="0"/>
          <w:i w:val="0"/>
          <w:sz w:val="23"/>
          <w:u w:val="none"/>
        </w:rPr>
        <w:t>K. Nguyên tố có tính kim loại mạnh nhất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Be.</w:t>
      </w:r>
      <w:r>
        <w:tab/>
      </w:r>
      <w:r>
        <w:rPr>
          <w:rFonts w:ascii="Times New Roman" w:hAnsi="Times New Roman"/>
          <w:b/>
          <w:sz w:val="23"/>
          <w:u w:val="none"/>
        </w:rPr>
        <w:t xml:space="preserve">B. </w:t>
      </w:r>
      <w:r>
        <w:rPr>
          <w:rFonts w:ascii="Times New Roman" w:hAnsi="Times New Roman"/>
          <w:b w:val="0"/>
          <w:i w:val="0"/>
          <w:sz w:val="23"/>
          <w:u w:val="none"/>
        </w:rPr>
        <w:t>Li.</w:t>
      </w:r>
      <w:r>
        <w:tab/>
      </w:r>
      <w:r>
        <w:rPr>
          <w:rFonts w:ascii="Times New Roman" w:hAnsi="Times New Roman"/>
          <w:b/>
          <w:sz w:val="23"/>
          <w:u w:val="none"/>
        </w:rPr>
        <w:t xml:space="preserve">C. </w:t>
      </w:r>
      <w:r>
        <w:rPr>
          <w:rFonts w:ascii="Times New Roman" w:hAnsi="Times New Roman"/>
          <w:b w:val="0"/>
          <w:i w:val="0"/>
          <w:sz w:val="23"/>
          <w:u w:val="none"/>
        </w:rPr>
        <w:t>Na.</w:t>
      </w:r>
      <w:r>
        <w:tab/>
      </w:r>
      <w:r>
        <w:rPr>
          <w:rFonts w:ascii="Times New Roman" w:hAnsi="Times New Roman"/>
          <w:b/>
          <w:sz w:val="23"/>
          <w:u w:val="none"/>
        </w:rPr>
        <w:t xml:space="preserve">D. </w:t>
      </w:r>
      <w:r>
        <w:rPr>
          <w:rFonts w:ascii="Times New Roman" w:hAnsi="Times New Roman"/>
          <w:b w:val="0"/>
          <w:i w:val="0"/>
          <w:sz w:val="23"/>
          <w:u w:val="none"/>
        </w:rPr>
        <w:t>K.</w:t>
      </w:r>
    </w:p>
    <w:p>
      <w:pPr>
        <w:spacing w:before="80" w:after="40"/>
      </w:pPr>
      <w:r>
        <w:rPr>
          <w:rFonts w:ascii="Times New Roman" w:hAnsi="Times New Roman"/>
          <w:b/>
          <w:color w:val="2E7D32"/>
          <w:sz w:val="23"/>
        </w:rPr>
        <w:t xml:space="preserve">Câu 66. </w:t>
      </w:r>
      <w:r>
        <w:rPr>
          <w:rFonts w:ascii="Times New Roman" w:hAnsi="Times New Roman"/>
          <w:b/>
          <w:color w:val="00695C"/>
          <w:sz w:val="21"/>
        </w:rPr>
        <w:t xml:space="preserve">[H10-C2-P1-TH-066 | Hiểu] </w:t>
      </w:r>
      <w:r>
        <w:rPr>
          <w:rFonts w:ascii="Times New Roman" w:hAnsi="Times New Roman"/>
          <w:b w:val="0"/>
          <w:i w:val="0"/>
          <w:sz w:val="23"/>
          <w:u w:val="none"/>
        </w:rPr>
        <w:t>Cho bảng số liệu sau đây:</w:t>
      </w:r>
    </w:p>
    <w:p>
      <w:pPr>
        <w:spacing w:before="20" w:after="20"/>
        <w:ind w:left="227"/>
      </w:pPr>
      <w:r>
        <w:rPr>
          <w:rFonts w:ascii="Times New Roman" w:hAnsi="Times New Roman"/>
          <w:b w:val="0"/>
          <w:i w:val="0"/>
          <w:sz w:val="23"/>
          <w:u w:val="none"/>
        </w:rPr>
        <w:t>Dựa trên xu hướng biến đổi tuần hoàn và dữ liệu trong bảng trên, giá trị nào sau đây là phù hợp nhất đối với bán kính ion K</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20" w:after="20"/>
        <w:ind w:left="227"/>
      </w:pPr>
      <w:r>
        <w:rPr>
          <w:rFonts w:ascii="Times New Roman" w:hAnsi="Times New Roman"/>
          <w:b w:val="0"/>
          <w:i w:val="0"/>
          <w:sz w:val="23"/>
          <w:u w:val="none"/>
        </w:rPr>
        <w:t>Lời giải</w:t>
      </w:r>
    </w:p>
    <w:p>
      <w:pPr>
        <w:spacing w:before="20" w:after="20"/>
        <w:ind w:left="227"/>
      </w:pPr>
      <w:r>
        <w:rPr>
          <w:rFonts w:ascii="Times New Roman" w:hAnsi="Times New Roman"/>
          <w:b w:val="0"/>
          <w:i w:val="0"/>
          <w:sz w:val="23"/>
          <w:u w:val="none"/>
        </w:rPr>
        <w:t>Cho bảng số liệu về bán kính của các nguyên tử và ion sau:</w:t>
      </w:r>
    </w:p>
    <w:p>
      <w:pPr>
        <w:spacing w:before="20" w:after="20"/>
        <w:ind w:left="227"/>
      </w:pPr>
      <w:r>
        <w:rPr>
          <w:rFonts w:ascii="Times New Roman" w:hAnsi="Times New Roman"/>
          <w:b w:val="0"/>
          <w:i w:val="0"/>
          <w:sz w:val="23"/>
          <w:u w:val="none"/>
        </w:rPr>
        <w:t>Biết khi các nguyên tử hoặc ion có cùng số lớp electron, nếu điện tích hạt nhân lớn hút eletron mạnh làm giảm bán kính nhiều hơn. Giá trị nào sau đây là phù hợp nhất đối với bán kính ion Ca</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20" w:after="20"/>
        <w:ind w:left="227"/>
      </w:pPr>
      <w:r>
        <w:rPr>
          <w:rFonts w:ascii="Times New Roman" w:hAnsi="Times New Roman"/>
          <w:b w:val="0"/>
          <w:i w:val="0"/>
          <w:sz w:val="23"/>
          <w:u w:val="none"/>
        </w:rPr>
        <w:t>Các cation luôn có bán kính nhỏ hơn đáng kể so với nguyên tử trung hòa tương ứng do có số lượng electron ít hơn, lực hút của hạt nhân lên các electron mạnh hơn, do vậy bán kính của K</w:t>
      </w:r>
      <w:r>
        <w:rPr>
          <w:rFonts w:ascii="Times New Roman" w:hAnsi="Times New Roman"/>
          <w:b w:val="0"/>
          <w:i w:val="0"/>
          <w:sz w:val="23"/>
          <w:u w:val="none"/>
          <w:vertAlign w:val="superscript"/>
        </w:rPr>
        <w:t>+</w:t>
      </w:r>
      <w:r>
        <w:rPr>
          <w:rFonts w:ascii="Times New Roman" w:hAnsi="Times New Roman"/>
          <w:b w:val="0"/>
          <w:i w:val="0"/>
          <w:sz w:val="23"/>
          <w:u w:val="none"/>
        </w:rPr>
        <w:t xml:space="preserve"> phải nhỏ hơn K (227 pm). Bên cạnh đó theo xu hướng biến đổi tuần hoàn thì bán kính của K</w:t>
      </w:r>
      <w:r>
        <w:rPr>
          <w:rFonts w:ascii="Times New Roman" w:hAnsi="Times New Roman"/>
          <w:b w:val="0"/>
          <w:i w:val="0"/>
          <w:sz w:val="23"/>
          <w:u w:val="none"/>
          <w:vertAlign w:val="superscript"/>
        </w:rPr>
        <w:t>+</w:t>
      </w:r>
      <w:r>
        <w:rPr>
          <w:rFonts w:ascii="Times New Roman" w:hAnsi="Times New Roman"/>
          <w:b w:val="0"/>
          <w:i w:val="0"/>
          <w:sz w:val="23"/>
          <w:u w:val="none"/>
        </w:rPr>
        <w:t xml:space="preserve"> phải lớn hơn của Na</w:t>
      </w:r>
      <w:r>
        <w:rPr>
          <w:rFonts w:ascii="Times New Roman" w:hAnsi="Times New Roman"/>
          <w:b w:val="0"/>
          <w:i w:val="0"/>
          <w:sz w:val="23"/>
          <w:u w:val="none"/>
          <w:vertAlign w:val="superscript"/>
        </w:rPr>
        <w:t>+</w:t>
      </w:r>
      <w:r>
        <w:rPr>
          <w:rFonts w:ascii="Times New Roman" w:hAnsi="Times New Roman"/>
          <w:b w:val="0"/>
          <w:i w:val="0"/>
          <w:sz w:val="23"/>
          <w:u w:val="none"/>
        </w:rPr>
        <w:t xml:space="preserve"> (98 pm), tương tự như vậy bán kính của K phải lớn hơn của Na. Trong hai giá trị 133 và 195, giá trị 133 phù hợp hơn vì thể hiện sự giảm đáng kể bán kính cation so với nguyên tử trung hòa, tương tự như trường hợp Na và Na</w:t>
      </w:r>
      <w:r>
        <w:rPr>
          <w:rFonts w:ascii="Times New Roman" w:hAnsi="Times New Roman"/>
          <w:b w:val="0"/>
          <w:i w:val="0"/>
          <w:sz w:val="23"/>
          <w:u w:val="none"/>
          <w:vertAlign w:val="superscript"/>
        </w:rPr>
        <w:t>+</w:t>
      </w:r>
      <w:r>
        <w:rPr>
          <w:rFonts w:ascii="Times New Roman" w:hAnsi="Times New Roman"/>
          <w:b w:val="0"/>
          <w:i w:val="0"/>
          <w:sz w:val="23"/>
          <w:u w:val="none"/>
        </w:rPr>
        <w:t xml:space="preserve"> trong bảng số liệu.</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Nguyên tử</w:t>
            </w:r>
          </w:p>
        </w:tc>
        <w:tc>
          <w:tcPr>
            <w:tcW w:type="dxa" w:w="2551"/>
          </w:tcPr>
          <w:p>
            <w:pPr>
              <w:spacing w:before="30" w:after="30"/>
              <w:jc w:val="center"/>
            </w:pPr>
            <w:r>
              <w:rPr>
                <w:rFonts w:ascii="Times New Roman" w:hAnsi="Times New Roman"/>
                <w:b/>
                <w:i w:val="0"/>
                <w:sz w:val="21"/>
                <w:u w:val="none"/>
              </w:rPr>
              <w:t>Bán kính (pm)</w:t>
            </w:r>
          </w:p>
        </w:tc>
        <w:tc>
          <w:tcPr>
            <w:tcW w:type="dxa" w:w="2551"/>
          </w:tcPr>
          <w:p>
            <w:pPr>
              <w:spacing w:before="30" w:after="30"/>
              <w:jc w:val="center"/>
            </w:pPr>
            <w:r>
              <w:rPr>
                <w:rFonts w:ascii="Times New Roman" w:hAnsi="Times New Roman"/>
                <w:b/>
                <w:i w:val="0"/>
                <w:sz w:val="21"/>
                <w:u w:val="none"/>
              </w:rPr>
              <w:t>Ion</w:t>
            </w:r>
          </w:p>
        </w:tc>
        <w:tc>
          <w:tcPr>
            <w:tcW w:type="dxa" w:w="2551"/>
          </w:tcPr>
          <w:p>
            <w:pPr>
              <w:spacing w:before="30" w:after="30"/>
              <w:jc w:val="center"/>
            </w:pPr>
            <w:r>
              <w:rPr>
                <w:rFonts w:ascii="Times New Roman" w:hAnsi="Times New Roman"/>
                <w:b/>
                <w:i w:val="0"/>
                <w:sz w:val="21"/>
                <w:u w:val="none"/>
              </w:rPr>
              <w:t>Bán kính (pm)</w:t>
            </w:r>
          </w:p>
        </w:tc>
      </w:tr>
      <w:tr>
        <w:tc>
          <w:tcPr>
            <w:tcW w:type="dxa" w:w="2551"/>
          </w:tcPr>
          <w:p>
            <w:pPr>
              <w:spacing w:before="30" w:after="30"/>
              <w:jc w:val="left"/>
            </w:pPr>
            <w:r>
              <w:rPr>
                <w:rFonts w:ascii="Times New Roman" w:hAnsi="Times New Roman"/>
                <w:b w:val="0"/>
                <w:i w:val="0"/>
                <w:sz w:val="21"/>
                <w:u w:val="none"/>
              </w:rPr>
              <w:t>Na</w:t>
            </w:r>
          </w:p>
        </w:tc>
        <w:tc>
          <w:tcPr>
            <w:tcW w:type="dxa" w:w="2551"/>
          </w:tcPr>
          <w:p>
            <w:pPr>
              <w:spacing w:before="30" w:after="30"/>
              <w:jc w:val="left"/>
            </w:pPr>
            <w:r>
              <w:rPr>
                <w:rFonts w:ascii="Times New Roman" w:hAnsi="Times New Roman"/>
                <w:b w:val="0"/>
                <w:i w:val="0"/>
                <w:sz w:val="21"/>
                <w:u w:val="none"/>
              </w:rPr>
              <w:t>186</w:t>
            </w:r>
          </w:p>
        </w:tc>
        <w:tc>
          <w:tcPr>
            <w:tcW w:type="dxa" w:w="2551"/>
          </w:tcPr>
          <w:p>
            <w:pPr>
              <w:spacing w:before="30" w:after="30"/>
              <w:jc w:val="left"/>
            </w:pPr>
            <w:r>
              <w:rPr>
                <w:rFonts w:ascii="Times New Roman" w:hAnsi="Times New Roman"/>
                <w:b w:val="0"/>
                <w:i w:val="0"/>
                <w:sz w:val="21"/>
                <w:u w:val="none"/>
              </w:rPr>
              <w:t>Na</w:t>
            </w:r>
            <w:r>
              <w:rPr>
                <w:rFonts w:ascii="Times New Roman" w:hAnsi="Times New Roman"/>
                <w:b w:val="0"/>
                <w:i w:val="0"/>
                <w:sz w:val="21"/>
                <w:u w:val="none"/>
                <w:vertAlign w:val="superscript"/>
              </w:rPr>
              <w:t>+</w:t>
            </w:r>
          </w:p>
        </w:tc>
        <w:tc>
          <w:tcPr>
            <w:tcW w:type="dxa" w:w="2551"/>
          </w:tcPr>
          <w:p>
            <w:pPr>
              <w:spacing w:before="30" w:after="30"/>
              <w:jc w:val="left"/>
            </w:pPr>
            <w:r>
              <w:rPr>
                <w:rFonts w:ascii="Times New Roman" w:hAnsi="Times New Roman"/>
                <w:b w:val="0"/>
                <w:i w:val="0"/>
                <w:sz w:val="21"/>
                <w:u w:val="none"/>
              </w:rPr>
              <w:t>98</w:t>
            </w:r>
          </w:p>
        </w:tc>
      </w:tr>
      <w:tr>
        <w:tc>
          <w:tcPr>
            <w:tcW w:type="dxa" w:w="2551"/>
          </w:tcPr>
          <w:p>
            <w:pPr>
              <w:spacing w:before="30" w:after="30"/>
              <w:jc w:val="left"/>
            </w:pPr>
            <w:r>
              <w:rPr>
                <w:rFonts w:ascii="Times New Roman" w:hAnsi="Times New Roman"/>
                <w:b w:val="0"/>
                <w:i w:val="0"/>
                <w:sz w:val="21"/>
                <w:u w:val="none"/>
              </w:rPr>
              <w:t>K</w:t>
            </w:r>
          </w:p>
        </w:tc>
        <w:tc>
          <w:tcPr>
            <w:tcW w:type="dxa" w:w="2551"/>
          </w:tcPr>
          <w:p>
            <w:pPr>
              <w:spacing w:before="30" w:after="30"/>
              <w:jc w:val="left"/>
            </w:pPr>
            <w:r>
              <w:rPr>
                <w:rFonts w:ascii="Times New Roman" w:hAnsi="Times New Roman"/>
                <w:b w:val="0"/>
                <w:i w:val="0"/>
                <w:sz w:val="21"/>
                <w:u w:val="none"/>
              </w:rPr>
              <w:t>227</w:t>
            </w:r>
          </w:p>
        </w:tc>
        <w:tc>
          <w:tcPr>
            <w:tcW w:type="dxa" w:w="2551"/>
          </w:tcPr>
          <w:p>
            <w:pPr>
              <w:spacing w:before="30" w:after="30"/>
              <w:jc w:val="left"/>
            </w:pPr>
            <w:r>
              <w:rPr>
                <w:rFonts w:ascii="Times New Roman" w:hAnsi="Times New Roman"/>
                <w:b w:val="0"/>
                <w:i w:val="0"/>
                <w:sz w:val="21"/>
                <w:u w:val="none"/>
              </w:rPr>
              <w:t>K</w:t>
            </w:r>
            <w:r>
              <w:rPr>
                <w:rFonts w:ascii="Times New Roman" w:hAnsi="Times New Roman"/>
                <w:b w:val="0"/>
                <w:i w:val="0"/>
                <w:sz w:val="21"/>
                <w:u w:val="none"/>
                <w:vertAlign w:val="superscript"/>
              </w:rPr>
              <w:t>+</w:t>
            </w:r>
          </w:p>
        </w:tc>
        <w:tc>
          <w:tcPr>
            <w:tcW w:type="dxa" w:w="2551"/>
          </w:tcPr>
          <w:p>
            <w:pPr>
              <w:spacing w:before="30" w:after="30"/>
              <w:jc w:val="left"/>
            </w:pPr>
            <w:r>
              <w:rPr>
                <w:rFonts w:ascii="Times New Roman" w:hAnsi="Times New Roman"/>
                <w:b w:val="0"/>
                <w:i w:val="0"/>
                <w:sz w:val="21"/>
                <w:u w:val="none"/>
              </w:rPr>
              <w:t>?</w:t>
            </w:r>
          </w:p>
        </w:tc>
      </w:tr>
    </w:tbl>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Nguyên tử</w:t>
            </w:r>
          </w:p>
        </w:tc>
        <w:tc>
          <w:tcPr>
            <w:tcW w:type="dxa" w:w="2551"/>
          </w:tcPr>
          <w:p>
            <w:pPr>
              <w:spacing w:before="30" w:after="30"/>
              <w:jc w:val="center"/>
            </w:pPr>
            <w:r>
              <w:rPr>
                <w:rFonts w:ascii="Times New Roman" w:hAnsi="Times New Roman"/>
                <w:b/>
                <w:i w:val="0"/>
                <w:sz w:val="21"/>
                <w:u w:val="none"/>
              </w:rPr>
              <w:t>Bán kính (pm)</w:t>
            </w:r>
          </w:p>
        </w:tc>
        <w:tc>
          <w:tcPr>
            <w:tcW w:type="dxa" w:w="2551"/>
          </w:tcPr>
          <w:p>
            <w:pPr>
              <w:spacing w:before="30" w:after="30"/>
              <w:jc w:val="center"/>
            </w:pPr>
            <w:r>
              <w:rPr>
                <w:rFonts w:ascii="Times New Roman" w:hAnsi="Times New Roman"/>
                <w:b/>
                <w:i w:val="0"/>
                <w:sz w:val="21"/>
                <w:u w:val="none"/>
              </w:rPr>
              <w:t>Ion</w:t>
            </w:r>
          </w:p>
        </w:tc>
        <w:tc>
          <w:tcPr>
            <w:tcW w:type="dxa" w:w="2551"/>
          </w:tcPr>
          <w:p>
            <w:pPr>
              <w:spacing w:before="30" w:after="30"/>
              <w:jc w:val="center"/>
            </w:pPr>
            <w:r>
              <w:rPr>
                <w:rFonts w:ascii="Times New Roman" w:hAnsi="Times New Roman"/>
                <w:b/>
                <w:i w:val="0"/>
                <w:sz w:val="21"/>
                <w:u w:val="none"/>
              </w:rPr>
              <w:t>Bán kính (pm)</w:t>
            </w:r>
          </w:p>
        </w:tc>
      </w:tr>
      <w:tr>
        <w:tc>
          <w:tcPr>
            <w:tcW w:type="dxa" w:w="2551"/>
          </w:tcPr>
          <w:p>
            <w:pPr>
              <w:spacing w:before="30" w:after="30"/>
              <w:jc w:val="left"/>
            </w:pPr>
            <w:r>
              <w:rPr>
                <w:rFonts w:ascii="Times New Roman" w:hAnsi="Times New Roman"/>
                <w:b w:val="0"/>
                <w:i w:val="0"/>
                <w:sz w:val="21"/>
                <w:u w:val="none"/>
              </w:rPr>
              <w:t>Mg (Z = 12)</w:t>
            </w:r>
          </w:p>
        </w:tc>
        <w:tc>
          <w:tcPr>
            <w:tcW w:type="dxa" w:w="2551"/>
          </w:tcPr>
          <w:p>
            <w:pPr>
              <w:spacing w:before="30" w:after="30"/>
              <w:jc w:val="left"/>
            </w:pPr>
            <w:r>
              <w:rPr>
                <w:rFonts w:ascii="Times New Roman" w:hAnsi="Times New Roman"/>
                <w:b w:val="0"/>
                <w:i w:val="0"/>
                <w:sz w:val="21"/>
                <w:u w:val="none"/>
              </w:rPr>
              <w:t>160</w:t>
            </w:r>
          </w:p>
        </w:tc>
        <w:tc>
          <w:tcPr>
            <w:tcW w:type="dxa" w:w="2551"/>
          </w:tcPr>
          <w:p>
            <w:pPr>
              <w:spacing w:before="30" w:after="30"/>
              <w:jc w:val="left"/>
            </w:pPr>
            <w:r>
              <w:rPr>
                <w:rFonts w:ascii="Times New Roman" w:hAnsi="Times New Roman"/>
                <w:b w:val="0"/>
                <w:i w:val="0"/>
                <w:sz w:val="21"/>
                <w:u w:val="none"/>
              </w:rPr>
              <w:t>Mg</w:t>
            </w:r>
            <w:r>
              <w:rPr>
                <w:rFonts w:ascii="Times New Roman" w:hAnsi="Times New Roman"/>
                <w:b w:val="0"/>
                <w:i w:val="0"/>
                <w:sz w:val="21"/>
                <w:u w:val="none"/>
                <w:vertAlign w:val="superscript"/>
              </w:rPr>
              <w:t>2+</w:t>
            </w:r>
          </w:p>
        </w:tc>
        <w:tc>
          <w:tcPr>
            <w:tcW w:type="dxa" w:w="2551"/>
          </w:tcPr>
          <w:p>
            <w:pPr>
              <w:spacing w:before="30" w:after="30"/>
              <w:jc w:val="left"/>
            </w:pPr>
            <w:r>
              <w:rPr>
                <w:rFonts w:ascii="Times New Roman" w:hAnsi="Times New Roman"/>
                <w:b w:val="0"/>
                <w:i w:val="0"/>
                <w:sz w:val="21"/>
                <w:u w:val="none"/>
              </w:rPr>
              <w:t>72</w:t>
            </w:r>
          </w:p>
        </w:tc>
      </w:tr>
      <w:tr>
        <w:tc>
          <w:tcPr>
            <w:tcW w:type="dxa" w:w="2551"/>
          </w:tcPr>
          <w:p>
            <w:pPr>
              <w:spacing w:before="30" w:after="30"/>
              <w:jc w:val="left"/>
            </w:pPr>
            <w:r>
              <w:rPr>
                <w:rFonts w:ascii="Times New Roman" w:hAnsi="Times New Roman"/>
                <w:b w:val="0"/>
                <w:i w:val="0"/>
                <w:sz w:val="21"/>
                <w:u w:val="none"/>
              </w:rPr>
              <w:t>Ca (Z = 20)</w:t>
            </w:r>
          </w:p>
        </w:tc>
        <w:tc>
          <w:tcPr>
            <w:tcW w:type="dxa" w:w="2551"/>
          </w:tcPr>
          <w:p>
            <w:pPr>
              <w:spacing w:before="30" w:after="30"/>
              <w:jc w:val="left"/>
            </w:pPr>
            <w:r>
              <w:rPr>
                <w:rFonts w:ascii="Times New Roman" w:hAnsi="Times New Roman"/>
                <w:b w:val="0"/>
                <w:i w:val="0"/>
                <w:sz w:val="21"/>
                <w:u w:val="none"/>
              </w:rPr>
              <w:t>197</w:t>
            </w:r>
          </w:p>
        </w:tc>
        <w:tc>
          <w:tcPr>
            <w:tcW w:type="dxa" w:w="2551"/>
          </w:tcPr>
          <w:p>
            <w:pPr>
              <w:spacing w:before="30" w:after="30"/>
              <w:jc w:val="left"/>
            </w:pPr>
            <w:r>
              <w:rPr>
                <w:rFonts w:ascii="Times New Roman" w:hAnsi="Times New Roman"/>
                <w:b w:val="0"/>
                <w:i w:val="0"/>
                <w:sz w:val="21"/>
                <w:u w:val="none"/>
              </w:rPr>
              <w:t>Ca</w:t>
            </w:r>
            <w:r>
              <w:rPr>
                <w:rFonts w:ascii="Times New Roman" w:hAnsi="Times New Roman"/>
                <w:b w:val="0"/>
                <w:i w:val="0"/>
                <w:sz w:val="21"/>
                <w:u w:val="none"/>
                <w:vertAlign w:val="superscript"/>
              </w:rPr>
              <w:t>2+</w:t>
            </w:r>
          </w:p>
        </w:tc>
        <w:tc>
          <w:tcPr>
            <w:tcW w:type="dxa" w:w="2551"/>
          </w:tcPr>
          <w:p>
            <w:pPr>
              <w:spacing w:before="30" w:after="30"/>
              <w:jc w:val="left"/>
            </w:pPr>
            <w:r>
              <w:rPr>
                <w:rFonts w:ascii="Times New Roman" w:hAnsi="Times New Roman"/>
                <w:b w:val="0"/>
                <w:i w:val="0"/>
                <w:sz w:val="21"/>
                <w:u w:val="none"/>
              </w:rPr>
              <w:t>?</w:t>
            </w:r>
          </w:p>
        </w:tc>
      </w:tr>
    </w:tbl>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70.</w:t>
      </w:r>
      <w:r>
        <w:tab/>
      </w:r>
      <w:r>
        <w:rPr>
          <w:rFonts w:ascii="Times New Roman" w:hAnsi="Times New Roman"/>
          <w:b/>
          <w:sz w:val="23"/>
          <w:u w:val="none"/>
        </w:rPr>
        <w:t xml:space="preserve">B. </w:t>
      </w:r>
      <w:r>
        <w:rPr>
          <w:rFonts w:ascii="Times New Roman" w:hAnsi="Times New Roman"/>
          <w:b w:val="0"/>
          <w:i w:val="0"/>
          <w:sz w:val="23"/>
          <w:u w:val="none"/>
        </w:rPr>
        <w:t>186.</w:t>
      </w:r>
      <w:r>
        <w:tab/>
      </w:r>
      <w:r>
        <w:rPr>
          <w:rFonts w:ascii="Times New Roman" w:hAnsi="Times New Roman"/>
          <w:b/>
          <w:sz w:val="23"/>
          <w:u w:val="none"/>
        </w:rPr>
        <w:t xml:space="preserve">C. </w:t>
      </w:r>
      <w:r>
        <w:rPr>
          <w:rFonts w:ascii="Times New Roman" w:hAnsi="Times New Roman"/>
          <w:b w:val="0"/>
          <w:i w:val="0"/>
          <w:sz w:val="23"/>
          <w:u w:val="none"/>
        </w:rPr>
        <w:t>100.</w:t>
      </w:r>
      <w:r>
        <w:tab/>
      </w:r>
      <w:r>
        <w:rPr>
          <w:rFonts w:ascii="Times New Roman" w:hAnsi="Times New Roman"/>
          <w:b/>
          <w:sz w:val="23"/>
          <w:u w:val="none"/>
        </w:rPr>
        <w:t xml:space="preserve">D. </w:t>
      </w:r>
      <w:r>
        <w:rPr>
          <w:rFonts w:ascii="Times New Roman" w:hAnsi="Times New Roman"/>
          <w:b w:val="0"/>
          <w:i w:val="0"/>
          <w:sz w:val="23"/>
          <w:u w:val="none"/>
        </w:rPr>
        <w:t>175.</w:t>
      </w:r>
    </w:p>
    <w:p>
      <w:pPr>
        <w:spacing w:before="120" w:after="60"/>
      </w:pPr>
      <w:r>
        <w:rPr>
          <w:rFonts w:ascii="Times New Roman" w:hAnsi="Times New Roman"/>
          <w:b/>
          <w:color w:val="2E7D32"/>
          <w:sz w:val="23"/>
        </w:rPr>
        <w:t>♦ CHỦ ĐỀ: BÀI 7: XU HƯỚNG BIẾN ĐỔI THÀNH PHẦN VÀ MỘT SỐ TÍNH CHẤT CỦA HỢP CHẤT TRONG MỘT CHU KÌ</w:t>
      </w:r>
    </w:p>
    <w:p>
      <w:pPr>
        <w:spacing w:before="80" w:after="40"/>
      </w:pPr>
      <w:r>
        <w:rPr>
          <w:rFonts w:ascii="Times New Roman" w:hAnsi="Times New Roman"/>
          <w:b/>
          <w:color w:val="2E7D32"/>
          <w:sz w:val="23"/>
        </w:rPr>
        <w:t xml:space="preserve">Câu 67. </w:t>
      </w:r>
      <w:r>
        <w:rPr>
          <w:rFonts w:ascii="Times New Roman" w:hAnsi="Times New Roman"/>
          <w:b/>
          <w:color w:val="00695C"/>
          <w:sz w:val="21"/>
        </w:rPr>
        <w:t xml:space="preserve">[H10-C2-P1-NB-067 | Biết] </w:t>
      </w:r>
      <w:r>
        <w:rPr>
          <w:rFonts w:ascii="Times New Roman" w:hAnsi="Times New Roman"/>
          <w:b w:val="0"/>
          <w:i w:val="0"/>
          <w:sz w:val="23"/>
          <w:u w:val="none"/>
        </w:rPr>
        <w:t>X, Y và Z là các nguyên tố thuộc cùng chu kì của bảng tuần hoàn. Oxide của X tan trong nước tạo thành dung dịch làm hồng giấy quỳ tím. Oxide của Y phản ứng với nước tạo thành dung dịch làm xanh quỳ tím. Oxide của Z phản ứng được với cả acid lẫn base. Kết luận nào sau đây là đúng?</w:t>
      </w:r>
    </w:p>
    <w:p>
      <w:pPr>
        <w:spacing w:before="20" w:after="20"/>
        <w:ind w:left="227"/>
      </w:pPr>
      <w:r>
        <w:rPr>
          <w:rFonts w:ascii="Times New Roman" w:hAnsi="Times New Roman"/>
          <w:b w:val="0"/>
          <w:i w:val="0"/>
          <w:sz w:val="23"/>
          <w:u w:val="none"/>
        </w:rPr>
        <w:t>Lời giải</w:t>
      </w:r>
    </w:p>
    <w:p>
      <w:pPr>
        <w:spacing w:before="20" w:after="20"/>
        <w:ind w:left="227"/>
      </w:pPr>
      <w:r>
        <w:rPr>
          <w:rFonts w:ascii="Times New Roman" w:hAnsi="Times New Roman"/>
          <w:b w:val="0"/>
          <w:i w:val="0"/>
          <w:sz w:val="23"/>
          <w:u w:val="none"/>
        </w:rPr>
        <w:t>– X tan trong nước tạo thành dung dịch làm quỳ tím chuyển hồng ⇒ acid ⇒ X là phi kim</w:t>
      </w:r>
    </w:p>
    <w:p>
      <w:pPr>
        <w:spacing w:before="20" w:after="20"/>
        <w:ind w:left="227"/>
      </w:pPr>
      <w:r>
        <w:rPr>
          <w:rFonts w:ascii="Times New Roman" w:hAnsi="Times New Roman"/>
          <w:b w:val="0"/>
          <w:i w:val="0"/>
          <w:sz w:val="23"/>
          <w:u w:val="none"/>
        </w:rPr>
        <w:t>– Y phản ứng với nước tạo thành dung dịch làm xanh quỳ tím ⇒ base ⇒ Y là kim loại</w:t>
      </w:r>
    </w:p>
    <w:p>
      <w:pPr>
        <w:spacing w:before="20" w:after="20"/>
        <w:ind w:left="227"/>
      </w:pPr>
      <w:r>
        <w:rPr>
          <w:rFonts w:ascii="Times New Roman" w:hAnsi="Times New Roman"/>
          <w:b w:val="0"/>
          <w:i w:val="0"/>
          <w:sz w:val="23"/>
          <w:u w:val="none"/>
        </w:rPr>
        <w:t>– Oxide của Z phản ứng được với cả acid và base ⇒ Z là kim loại tạo oxide lưỡng tính</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X là kim loại; Y là kim loại tạo oxide lưỡng tính; Z là phi kim.</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X là phi kim; Y là kim loại tạo oxide lưỡng tính; Z là kim loại.</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X là kim loại; Z là kim loại tạo oxide lưỡng tính; Y là phi kim.</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X là phi kim; Z là kim loại tạo oxide lưỡng tính; Y là kim loại.</w:t>
      </w:r>
    </w:p>
    <w:p>
      <w:pPr>
        <w:spacing w:before="80" w:after="40"/>
      </w:pPr>
      <w:r>
        <w:rPr>
          <w:rFonts w:ascii="Times New Roman" w:hAnsi="Times New Roman"/>
          <w:b/>
          <w:color w:val="2E7D32"/>
          <w:sz w:val="23"/>
        </w:rPr>
        <w:t xml:space="preserve">Câu 68. </w:t>
      </w:r>
      <w:r>
        <w:rPr>
          <w:rFonts w:ascii="Times New Roman" w:hAnsi="Times New Roman"/>
          <w:b/>
          <w:color w:val="00695C"/>
          <w:sz w:val="21"/>
        </w:rPr>
        <w:t xml:space="preserve">[H10-C2-P1-TH-068 | Hiểu] </w:t>
      </w:r>
      <w:r>
        <w:rPr>
          <w:rFonts w:ascii="Times New Roman" w:hAnsi="Times New Roman"/>
          <w:b w:val="0"/>
          <w:i w:val="0"/>
          <w:sz w:val="23"/>
          <w:u w:val="none"/>
        </w:rPr>
        <w:t>X là nguyên tố thuộc nhóm IIIA. Công thức oxide ứng với hóa trị cao nhất của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XO.</w:t>
      </w:r>
      <w:r>
        <w:tab/>
      </w:r>
      <w:r>
        <w:rPr>
          <w:rFonts w:ascii="Times New Roman" w:hAnsi="Times New Roman"/>
          <w:b/>
          <w:sz w:val="23"/>
          <w:u w:val="none"/>
        </w:rPr>
        <w:t xml:space="preserve">B. </w:t>
      </w:r>
      <w:r>
        <w:rPr>
          <w:rFonts w:ascii="Times New Roman" w:hAnsi="Times New Roman"/>
          <w:b w:val="0"/>
          <w:i w:val="0"/>
          <w:sz w:val="23"/>
          <w:u w:val="none"/>
        </w:rPr>
        <w:t>XO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X</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X</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69. </w:t>
      </w:r>
      <w:r>
        <w:rPr>
          <w:rFonts w:ascii="Times New Roman" w:hAnsi="Times New Roman"/>
          <w:b/>
          <w:color w:val="00695C"/>
          <w:sz w:val="21"/>
        </w:rPr>
        <w:t xml:space="preserve">[H10-C2-P1-TH-069 | Hiểu] </w:t>
      </w:r>
      <w:r>
        <w:rPr>
          <w:rFonts w:ascii="Times New Roman" w:hAnsi="Times New Roman"/>
          <w:b w:val="0"/>
          <w:i w:val="0"/>
          <w:sz w:val="23"/>
          <w:u w:val="none"/>
        </w:rPr>
        <w:t>Công thức oxide cao nhất của nguyên tố R (Z = 17)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R</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B. </w:t>
      </w:r>
      <w:r>
        <w:rPr>
          <w:rFonts w:ascii="Times New Roman" w:hAnsi="Times New Roman"/>
          <w:b w:val="0"/>
          <w:i w:val="0"/>
          <w:sz w:val="23"/>
          <w:u w:val="none"/>
        </w:rPr>
        <w:t>R</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R</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R</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7</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70. </w:t>
      </w:r>
      <w:r>
        <w:rPr>
          <w:rFonts w:ascii="Times New Roman" w:hAnsi="Times New Roman"/>
          <w:b/>
          <w:color w:val="00695C"/>
          <w:sz w:val="21"/>
        </w:rPr>
        <w:t xml:space="preserve">[H10-C2-P1-TH-070 | Hiểu] </w:t>
      </w:r>
      <w:r>
        <w:rPr>
          <w:rFonts w:ascii="Times New Roman" w:hAnsi="Times New Roman"/>
          <w:b w:val="0"/>
          <w:i w:val="0"/>
          <w:sz w:val="23"/>
          <w:u w:val="none"/>
        </w:rPr>
        <w:t>Oxide cao nhất của nguyên tố R là RO</w:t>
      </w:r>
      <w:r>
        <w:rPr>
          <w:rFonts w:ascii="Times New Roman" w:hAnsi="Times New Roman"/>
          <w:b w:val="0"/>
          <w:i w:val="0"/>
          <w:sz w:val="23"/>
          <w:u w:val="none"/>
          <w:vertAlign w:val="subscript"/>
        </w:rPr>
        <w:t>3</w:t>
      </w:r>
      <w:r>
        <w:rPr>
          <w:rFonts w:ascii="Times New Roman" w:hAnsi="Times New Roman"/>
          <w:b w:val="0"/>
          <w:i w:val="0"/>
          <w:sz w:val="23"/>
          <w:u w:val="none"/>
        </w:rPr>
        <w:t>. R thuộc nhóm</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VA.</w:t>
      </w:r>
      <w:r>
        <w:tab/>
      </w:r>
      <w:r>
        <w:rPr>
          <w:rFonts w:ascii="Times New Roman" w:hAnsi="Times New Roman"/>
          <w:b/>
          <w:sz w:val="23"/>
          <w:u w:val="none"/>
        </w:rPr>
        <w:t xml:space="preserve">B. </w:t>
      </w:r>
      <w:r>
        <w:rPr>
          <w:rFonts w:ascii="Times New Roman" w:hAnsi="Times New Roman"/>
          <w:b w:val="0"/>
          <w:i w:val="0"/>
          <w:sz w:val="23"/>
          <w:u w:val="none"/>
        </w:rPr>
        <w:t>IIIA.</w:t>
      </w:r>
      <w:r>
        <w:tab/>
      </w:r>
      <w:r>
        <w:rPr>
          <w:rFonts w:ascii="Times New Roman" w:hAnsi="Times New Roman"/>
          <w:b/>
          <w:sz w:val="23"/>
          <w:u w:val="none"/>
        </w:rPr>
        <w:t xml:space="preserve">C. </w:t>
      </w:r>
      <w:r>
        <w:rPr>
          <w:rFonts w:ascii="Times New Roman" w:hAnsi="Times New Roman"/>
          <w:b w:val="0"/>
          <w:i w:val="0"/>
          <w:sz w:val="23"/>
          <w:u w:val="none"/>
        </w:rPr>
        <w:t>IIIB.</w:t>
      </w:r>
      <w:r>
        <w:tab/>
      </w:r>
      <w:r>
        <w:rPr>
          <w:rFonts w:ascii="Times New Roman" w:hAnsi="Times New Roman"/>
          <w:b/>
          <w:sz w:val="23"/>
          <w:u w:val="none"/>
        </w:rPr>
        <w:t xml:space="preserve">D. </w:t>
      </w:r>
      <w:r>
        <w:rPr>
          <w:rFonts w:ascii="Times New Roman" w:hAnsi="Times New Roman"/>
          <w:b w:val="0"/>
          <w:i w:val="0"/>
          <w:sz w:val="23"/>
          <w:u w:val="none"/>
        </w:rPr>
        <w:t>VIA.</w:t>
      </w:r>
    </w:p>
    <w:p>
      <w:pPr>
        <w:spacing w:before="80" w:after="40"/>
      </w:pPr>
      <w:r>
        <w:rPr>
          <w:rFonts w:ascii="Times New Roman" w:hAnsi="Times New Roman"/>
          <w:b/>
          <w:color w:val="2E7D32"/>
          <w:sz w:val="23"/>
        </w:rPr>
        <w:t xml:space="preserve">Câu 71. </w:t>
      </w:r>
      <w:r>
        <w:rPr>
          <w:rFonts w:ascii="Times New Roman" w:hAnsi="Times New Roman"/>
          <w:b/>
          <w:color w:val="00695C"/>
          <w:sz w:val="21"/>
        </w:rPr>
        <w:t xml:space="preserve">[H10-C2-P1-TH-071 | Hiểu] </w:t>
      </w:r>
      <w:r>
        <w:rPr>
          <w:rFonts w:ascii="Times New Roman" w:hAnsi="Times New Roman"/>
          <w:b w:val="0"/>
          <w:i w:val="0"/>
          <w:sz w:val="23"/>
          <w:u w:val="none"/>
        </w:rPr>
        <w:t>Nguyên tố nào sau đây có công thức oxide cao nhất dạng R</w:t>
      </w:r>
      <w:r>
        <w:rPr>
          <w:rFonts w:ascii="Times New Roman" w:hAnsi="Times New Roman"/>
          <w:b w:val="0"/>
          <w:i w:val="0"/>
          <w:sz w:val="23"/>
          <w:u w:val="none"/>
          <w:vertAlign w:val="subscript"/>
        </w:rPr>
        <w:t>2</w:t>
      </w:r>
      <w:r>
        <w:rPr>
          <w:rFonts w:ascii="Times New Roman" w:hAnsi="Times New Roman"/>
          <w:b w:val="0"/>
          <w:i w:val="0"/>
          <w:sz w:val="23"/>
          <w:u w:val="none"/>
        </w:rPr>
        <w:t>O?</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72. </w:t>
      </w:r>
      <w:r>
        <w:rPr>
          <w:rFonts w:ascii="Times New Roman" w:hAnsi="Times New Roman"/>
          <w:b/>
          <w:color w:val="00695C"/>
          <w:sz w:val="21"/>
        </w:rPr>
        <w:t xml:space="preserve">[H10-C2-P1-TH-072 | Hiểu] </w:t>
      </w:r>
      <w:r>
        <w:rPr>
          <w:rFonts w:ascii="Times New Roman" w:hAnsi="Times New Roman"/>
          <w:b w:val="0"/>
          <w:i w:val="0"/>
          <w:sz w:val="23"/>
          <w:u w:val="none"/>
        </w:rPr>
        <w:t>X là nguyên tố thuộc nhóm VIIA. Oxide cao nhất và hydroxide cao nhất của X là công thức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X</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7</w:t>
      </w:r>
      <w:r>
        <w:rPr>
          <w:rFonts w:ascii="Times New Roman" w:hAnsi="Times New Roman"/>
          <w:b w:val="0"/>
          <w:i w:val="0"/>
          <w:sz w:val="23"/>
          <w:u w:val="none"/>
        </w:rPr>
        <w:t>, X(OH)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X</w:t>
      </w:r>
      <w:r>
        <w:rPr>
          <w:rFonts w:ascii="Times New Roman" w:hAnsi="Times New Roman"/>
          <w:b w:val="0"/>
          <w:i w:val="0"/>
          <w:sz w:val="23"/>
          <w:u w:val="none"/>
          <w:vertAlign w:val="subscript"/>
        </w:rPr>
        <w:t>2</w:t>
      </w:r>
      <w:r>
        <w:rPr>
          <w:rFonts w:ascii="Times New Roman" w:hAnsi="Times New Roman"/>
          <w:b w:val="0"/>
          <w:i w:val="0"/>
          <w:sz w:val="23"/>
          <w:u w:val="none"/>
        </w:rPr>
        <w:t>O, HXO</w:t>
      </w:r>
      <w:r>
        <w:rPr>
          <w:rFonts w:ascii="Times New Roman" w:hAnsi="Times New Roman"/>
          <w:b w:val="0"/>
          <w:i w:val="0"/>
          <w:sz w:val="23"/>
          <w:u w:val="none"/>
          <w:vertAlign w:val="subscript"/>
        </w:rPr>
        <w:t>4</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X</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7</w:t>
      </w:r>
      <w:r>
        <w:rPr>
          <w:rFonts w:ascii="Times New Roman" w:hAnsi="Times New Roman"/>
          <w:b w:val="0"/>
          <w:i w:val="0"/>
          <w:sz w:val="23"/>
          <w:u w:val="none"/>
        </w:rPr>
        <w:t>, HXO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X</w:t>
      </w:r>
      <w:r>
        <w:rPr>
          <w:rFonts w:ascii="Times New Roman" w:hAnsi="Times New Roman"/>
          <w:b w:val="0"/>
          <w:i w:val="0"/>
          <w:sz w:val="23"/>
          <w:u w:val="none"/>
          <w:vertAlign w:val="subscript"/>
        </w:rPr>
        <w:t>2</w:t>
      </w:r>
      <w:r>
        <w:rPr>
          <w:rFonts w:ascii="Times New Roman" w:hAnsi="Times New Roman"/>
          <w:b w:val="0"/>
          <w:i w:val="0"/>
          <w:sz w:val="23"/>
          <w:u w:val="none"/>
        </w:rPr>
        <w:t>O, H</w:t>
      </w:r>
      <w:r>
        <w:rPr>
          <w:rFonts w:ascii="Times New Roman" w:hAnsi="Times New Roman"/>
          <w:b w:val="0"/>
          <w:i w:val="0"/>
          <w:sz w:val="23"/>
          <w:u w:val="none"/>
          <w:vertAlign w:val="subscript"/>
        </w:rPr>
        <w:t>2</w:t>
      </w:r>
      <w:r>
        <w:rPr>
          <w:rFonts w:ascii="Times New Roman" w:hAnsi="Times New Roman"/>
          <w:b w:val="0"/>
          <w:i w:val="0"/>
          <w:sz w:val="23"/>
          <w:u w:val="none"/>
        </w:rPr>
        <w:t>XO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73. </w:t>
      </w:r>
      <w:r>
        <w:rPr>
          <w:rFonts w:ascii="Times New Roman" w:hAnsi="Times New Roman"/>
          <w:b/>
          <w:color w:val="00695C"/>
          <w:sz w:val="21"/>
        </w:rPr>
        <w:t xml:space="preserve">[H10-C2-P1-TH-073 | Hiểu] </w:t>
      </w:r>
      <w:r>
        <w:rPr>
          <w:rFonts w:ascii="Times New Roman" w:hAnsi="Times New Roman"/>
          <w:b w:val="0"/>
          <w:i w:val="0"/>
          <w:sz w:val="23"/>
          <w:u w:val="none"/>
        </w:rPr>
        <w:t>X là nguyên tố thuộc chu kì 2, nhóm IIA. Oxide cao nhất và hydroxide cao nhất của X là công thức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XO, X(OH)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X</w:t>
      </w:r>
      <w:r>
        <w:rPr>
          <w:rFonts w:ascii="Times New Roman" w:hAnsi="Times New Roman"/>
          <w:b w:val="0"/>
          <w:i w:val="0"/>
          <w:sz w:val="23"/>
          <w:u w:val="none"/>
          <w:vertAlign w:val="subscript"/>
        </w:rPr>
        <w:t>2</w:t>
      </w:r>
      <w:r>
        <w:rPr>
          <w:rFonts w:ascii="Times New Roman" w:hAnsi="Times New Roman"/>
          <w:b w:val="0"/>
          <w:i w:val="0"/>
          <w:sz w:val="23"/>
          <w:u w:val="none"/>
        </w:rPr>
        <w:t>O, X(OH)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XO</w:t>
      </w:r>
      <w:r>
        <w:rPr>
          <w:rFonts w:ascii="Times New Roman" w:hAnsi="Times New Roman"/>
          <w:b w:val="0"/>
          <w:i w:val="0"/>
          <w:sz w:val="23"/>
          <w:u w:val="none"/>
          <w:vertAlign w:val="subscript"/>
        </w:rPr>
        <w:t>2</w:t>
      </w:r>
      <w:r>
        <w:rPr>
          <w:rFonts w:ascii="Times New Roman" w:hAnsi="Times New Roman"/>
          <w:b w:val="0"/>
          <w:i w:val="0"/>
          <w:sz w:val="23"/>
          <w:u w:val="none"/>
        </w:rPr>
        <w:t>, XOH.</w:t>
      </w:r>
      <w:r>
        <w:tab/>
      </w:r>
      <w:r>
        <w:rPr>
          <w:rFonts w:ascii="Times New Roman" w:hAnsi="Times New Roman"/>
          <w:b/>
          <w:sz w:val="23"/>
          <w:u w:val="none"/>
        </w:rPr>
        <w:t xml:space="preserve">D. </w:t>
      </w:r>
      <w:r>
        <w:rPr>
          <w:rFonts w:ascii="Times New Roman" w:hAnsi="Times New Roman"/>
          <w:b w:val="0"/>
          <w:i w:val="0"/>
          <w:sz w:val="23"/>
          <w:u w:val="none"/>
        </w:rPr>
        <w:t>X</w:t>
      </w:r>
      <w:r>
        <w:rPr>
          <w:rFonts w:ascii="Times New Roman" w:hAnsi="Times New Roman"/>
          <w:b w:val="0"/>
          <w:i w:val="0"/>
          <w:sz w:val="23"/>
          <w:u w:val="none"/>
          <w:vertAlign w:val="subscript"/>
        </w:rPr>
        <w:t>2</w:t>
      </w:r>
      <w:r>
        <w:rPr>
          <w:rFonts w:ascii="Times New Roman" w:hAnsi="Times New Roman"/>
          <w:b w:val="0"/>
          <w:i w:val="0"/>
          <w:sz w:val="23"/>
          <w:u w:val="none"/>
        </w:rPr>
        <w:t>O, XOH.</w:t>
      </w:r>
    </w:p>
    <w:p>
      <w:pPr>
        <w:spacing w:before="80" w:after="40"/>
      </w:pPr>
      <w:r>
        <w:rPr>
          <w:rFonts w:ascii="Times New Roman" w:hAnsi="Times New Roman"/>
          <w:b/>
          <w:color w:val="2E7D32"/>
          <w:sz w:val="23"/>
        </w:rPr>
        <w:t xml:space="preserve">Câu 74. </w:t>
      </w:r>
      <w:r>
        <w:rPr>
          <w:rFonts w:ascii="Times New Roman" w:hAnsi="Times New Roman"/>
          <w:b/>
          <w:color w:val="00695C"/>
          <w:sz w:val="21"/>
        </w:rPr>
        <w:t xml:space="preserve">[H10-C2-P1-TH-074 | Hiểu] </w:t>
      </w:r>
      <w:r>
        <w:rPr>
          <w:rFonts w:ascii="Times New Roman" w:hAnsi="Times New Roman"/>
          <w:b w:val="0"/>
          <w:i w:val="0"/>
          <w:sz w:val="23"/>
          <w:u w:val="none"/>
        </w:rPr>
        <w:t>Nguyên tử nguyên tố X có phân lớp electron ngoài cùng là 3p</w:t>
      </w:r>
      <w:r>
        <w:rPr>
          <w:rFonts w:ascii="Times New Roman" w:hAnsi="Times New Roman"/>
          <w:b w:val="0"/>
          <w:i w:val="0"/>
          <w:sz w:val="23"/>
          <w:u w:val="none"/>
          <w:vertAlign w:val="superscript"/>
        </w:rPr>
        <w:t>4</w:t>
      </w:r>
      <w:r>
        <w:rPr>
          <w:rFonts w:ascii="Times New Roman" w:hAnsi="Times New Roman"/>
          <w:b w:val="0"/>
          <w:i w:val="0"/>
          <w:sz w:val="23"/>
          <w:u w:val="none"/>
        </w:rPr>
        <w:t>. Công thức oxide ứng với hóa trị cao nhất của X, hydroxide tương ứng và tính acid – base của chúng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X</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X(OH)</w:t>
      </w:r>
      <w:r>
        <w:rPr>
          <w:rFonts w:ascii="Times New Roman" w:hAnsi="Times New Roman"/>
          <w:b w:val="0"/>
          <w:i w:val="0"/>
          <w:sz w:val="23"/>
          <w:u w:val="none"/>
          <w:vertAlign w:val="subscript"/>
        </w:rPr>
        <w:t>3</w:t>
      </w:r>
      <w:r>
        <w:rPr>
          <w:rFonts w:ascii="Times New Roman" w:hAnsi="Times New Roman"/>
          <w:b w:val="0"/>
          <w:i w:val="0"/>
          <w:sz w:val="23"/>
          <w:u w:val="none"/>
        </w:rPr>
        <w:t>, tính lưỡng tính.</w:t>
      </w:r>
      <w:r>
        <w:tab/>
      </w:r>
      <w:r>
        <w:rPr>
          <w:rFonts w:ascii="Times New Roman" w:hAnsi="Times New Roman"/>
          <w:b/>
          <w:sz w:val="23"/>
          <w:u w:val="none"/>
        </w:rPr>
        <w:t xml:space="preserve">B. </w:t>
      </w:r>
      <w:r>
        <w:rPr>
          <w:rFonts w:ascii="Times New Roman" w:hAnsi="Times New Roman"/>
          <w:b w:val="0"/>
          <w:i w:val="0"/>
          <w:sz w:val="23"/>
          <w:u w:val="none"/>
        </w:rPr>
        <w:t>XO</w:t>
      </w:r>
      <w:r>
        <w:rPr>
          <w:rFonts w:ascii="Times New Roman" w:hAnsi="Times New Roman"/>
          <w:b w:val="0"/>
          <w:i w:val="0"/>
          <w:sz w:val="23"/>
          <w:u w:val="none"/>
          <w:vertAlign w:val="subscript"/>
        </w:rPr>
        <w:t>3</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XO</w:t>
      </w:r>
      <w:r>
        <w:rPr>
          <w:rFonts w:ascii="Times New Roman" w:hAnsi="Times New Roman"/>
          <w:b w:val="0"/>
          <w:i w:val="0"/>
          <w:sz w:val="23"/>
          <w:u w:val="none"/>
          <w:vertAlign w:val="subscript"/>
        </w:rPr>
        <w:t>4</w:t>
      </w:r>
      <w:r>
        <w:rPr>
          <w:rFonts w:ascii="Times New Roman" w:hAnsi="Times New Roman"/>
          <w:b w:val="0"/>
          <w:i w:val="0"/>
          <w:sz w:val="23"/>
          <w:u w:val="none"/>
        </w:rPr>
        <w:t>, tính acid.</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XO</w:t>
      </w:r>
      <w:r>
        <w:rPr>
          <w:rFonts w:ascii="Times New Roman" w:hAnsi="Times New Roman"/>
          <w:b w:val="0"/>
          <w:i w:val="0"/>
          <w:sz w:val="23"/>
          <w:u w:val="none"/>
          <w:vertAlign w:val="subscript"/>
        </w:rPr>
        <w:t>2</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XO</w:t>
      </w:r>
      <w:r>
        <w:rPr>
          <w:rFonts w:ascii="Times New Roman" w:hAnsi="Times New Roman"/>
          <w:b w:val="0"/>
          <w:i w:val="0"/>
          <w:sz w:val="23"/>
          <w:u w:val="none"/>
          <w:vertAlign w:val="subscript"/>
        </w:rPr>
        <w:t>3</w:t>
      </w:r>
      <w:r>
        <w:rPr>
          <w:rFonts w:ascii="Times New Roman" w:hAnsi="Times New Roman"/>
          <w:b w:val="0"/>
          <w:i w:val="0"/>
          <w:sz w:val="23"/>
          <w:u w:val="none"/>
        </w:rPr>
        <w:t>, tỉnh acid.</w:t>
      </w:r>
      <w:r>
        <w:tab/>
      </w:r>
      <w:r>
        <w:rPr>
          <w:rFonts w:ascii="Times New Roman" w:hAnsi="Times New Roman"/>
          <w:b/>
          <w:sz w:val="23"/>
          <w:u w:val="none"/>
        </w:rPr>
        <w:t xml:space="preserve">D. </w:t>
      </w:r>
      <w:r>
        <w:rPr>
          <w:rFonts w:ascii="Times New Roman" w:hAnsi="Times New Roman"/>
          <w:b w:val="0"/>
          <w:i w:val="0"/>
          <w:sz w:val="23"/>
          <w:u w:val="none"/>
        </w:rPr>
        <w:t>XO, X(OH)</w:t>
      </w:r>
      <w:r>
        <w:rPr>
          <w:rFonts w:ascii="Times New Roman" w:hAnsi="Times New Roman"/>
          <w:b w:val="0"/>
          <w:i w:val="0"/>
          <w:sz w:val="23"/>
          <w:u w:val="none"/>
          <w:vertAlign w:val="subscript"/>
        </w:rPr>
        <w:t>2</w:t>
      </w:r>
      <w:r>
        <w:rPr>
          <w:rFonts w:ascii="Times New Roman" w:hAnsi="Times New Roman"/>
          <w:b w:val="0"/>
          <w:i w:val="0"/>
          <w:sz w:val="23"/>
          <w:u w:val="none"/>
        </w:rPr>
        <w:t>, tỉnh base.</w:t>
      </w:r>
    </w:p>
    <w:p>
      <w:pPr>
        <w:spacing w:before="80" w:after="40"/>
      </w:pPr>
      <w:r>
        <w:rPr>
          <w:rFonts w:ascii="Times New Roman" w:hAnsi="Times New Roman"/>
          <w:b/>
          <w:color w:val="2E7D32"/>
          <w:sz w:val="23"/>
        </w:rPr>
        <w:t xml:space="preserve">Câu 75. </w:t>
      </w:r>
      <w:r>
        <w:rPr>
          <w:rFonts w:ascii="Times New Roman" w:hAnsi="Times New Roman"/>
          <w:b/>
          <w:color w:val="00695C"/>
          <w:sz w:val="21"/>
        </w:rPr>
        <w:t xml:space="preserve">[H10-C2-P1-TH-075 | Hiểu] </w:t>
      </w:r>
      <w:r>
        <w:rPr>
          <w:rFonts w:ascii="Times New Roman" w:hAnsi="Times New Roman"/>
          <w:b w:val="0"/>
          <w:i w:val="0"/>
          <w:sz w:val="23"/>
          <w:u w:val="none"/>
        </w:rPr>
        <w:t>Nguyên tử nguyên tố X có lớp electron ngoài cùng là 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1</w:t>
      </w:r>
      <w:r>
        <w:rPr>
          <w:rFonts w:ascii="Times New Roman" w:hAnsi="Times New Roman"/>
          <w:b w:val="0"/>
          <w:i w:val="0"/>
          <w:sz w:val="23"/>
          <w:u w:val="none"/>
        </w:rPr>
        <w:t>. Công thức oxide ứng với hóa trị cao nhất của X, hydroxide tương ứng và tính acid – base của chúng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X</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X(OH)</w:t>
      </w:r>
      <w:r>
        <w:rPr>
          <w:rFonts w:ascii="Times New Roman" w:hAnsi="Times New Roman"/>
          <w:b w:val="0"/>
          <w:i w:val="0"/>
          <w:sz w:val="23"/>
          <w:u w:val="none"/>
          <w:vertAlign w:val="subscript"/>
        </w:rPr>
        <w:t>3</w:t>
      </w:r>
      <w:r>
        <w:rPr>
          <w:rFonts w:ascii="Times New Roman" w:hAnsi="Times New Roman"/>
          <w:b w:val="0"/>
          <w:i w:val="0"/>
          <w:sz w:val="23"/>
          <w:u w:val="none"/>
        </w:rPr>
        <w:t>, tính lưỡng tính.</w:t>
      </w:r>
      <w:r>
        <w:tab/>
      </w:r>
      <w:r>
        <w:rPr>
          <w:rFonts w:ascii="Times New Roman" w:hAnsi="Times New Roman"/>
          <w:b/>
          <w:sz w:val="23"/>
          <w:u w:val="none"/>
        </w:rPr>
        <w:t xml:space="preserve">B. </w:t>
      </w:r>
      <w:r>
        <w:rPr>
          <w:rFonts w:ascii="Times New Roman" w:hAnsi="Times New Roman"/>
          <w:b w:val="0"/>
          <w:i w:val="0"/>
          <w:sz w:val="23"/>
          <w:u w:val="none"/>
        </w:rPr>
        <w:t>XO</w:t>
      </w:r>
      <w:r>
        <w:rPr>
          <w:rFonts w:ascii="Times New Roman" w:hAnsi="Times New Roman"/>
          <w:b w:val="0"/>
          <w:i w:val="0"/>
          <w:sz w:val="23"/>
          <w:u w:val="none"/>
          <w:vertAlign w:val="subscript"/>
        </w:rPr>
        <w:t>3</w:t>
      </w:r>
      <w:r>
        <w:rPr>
          <w:rFonts w:ascii="Times New Roman" w:hAnsi="Times New Roman"/>
          <w:b w:val="0"/>
          <w:i w:val="0"/>
          <w:sz w:val="23"/>
          <w:u w:val="none"/>
        </w:rPr>
        <w:t>, HXO</w:t>
      </w:r>
      <w:r>
        <w:rPr>
          <w:rFonts w:ascii="Times New Roman" w:hAnsi="Times New Roman"/>
          <w:b w:val="0"/>
          <w:i w:val="0"/>
          <w:sz w:val="23"/>
          <w:u w:val="none"/>
          <w:vertAlign w:val="subscript"/>
        </w:rPr>
        <w:t>3</w:t>
      </w:r>
      <w:r>
        <w:rPr>
          <w:rFonts w:ascii="Times New Roman" w:hAnsi="Times New Roman"/>
          <w:b w:val="0"/>
          <w:i w:val="0"/>
          <w:sz w:val="23"/>
          <w:u w:val="none"/>
        </w:rPr>
        <w:t>, tính acid.</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X</w:t>
      </w:r>
      <w:r>
        <w:rPr>
          <w:rFonts w:ascii="Times New Roman" w:hAnsi="Times New Roman"/>
          <w:b w:val="0"/>
          <w:i w:val="0"/>
          <w:sz w:val="23"/>
          <w:u w:val="none"/>
          <w:vertAlign w:val="subscript"/>
        </w:rPr>
        <w:t>2</w:t>
      </w:r>
      <w:r>
        <w:rPr>
          <w:rFonts w:ascii="Times New Roman" w:hAnsi="Times New Roman"/>
          <w:b w:val="0"/>
          <w:i w:val="0"/>
          <w:sz w:val="23"/>
          <w:u w:val="none"/>
        </w:rPr>
        <w:t>O, XOH, tỉnh base.</w:t>
      </w:r>
      <w:r>
        <w:tab/>
      </w:r>
      <w:r>
        <w:rPr>
          <w:rFonts w:ascii="Times New Roman" w:hAnsi="Times New Roman"/>
          <w:b/>
          <w:sz w:val="23"/>
          <w:u w:val="none"/>
        </w:rPr>
        <w:t xml:space="preserve">D. </w:t>
      </w:r>
      <w:r>
        <w:rPr>
          <w:rFonts w:ascii="Times New Roman" w:hAnsi="Times New Roman"/>
          <w:b w:val="0"/>
          <w:i w:val="0"/>
          <w:sz w:val="23"/>
          <w:u w:val="none"/>
        </w:rPr>
        <w:t>XO, X(OH)</w:t>
      </w:r>
      <w:r>
        <w:rPr>
          <w:rFonts w:ascii="Times New Roman" w:hAnsi="Times New Roman"/>
          <w:b w:val="0"/>
          <w:i w:val="0"/>
          <w:sz w:val="23"/>
          <w:u w:val="none"/>
          <w:vertAlign w:val="subscript"/>
        </w:rPr>
        <w:t>2</w:t>
      </w:r>
      <w:r>
        <w:rPr>
          <w:rFonts w:ascii="Times New Roman" w:hAnsi="Times New Roman"/>
          <w:b w:val="0"/>
          <w:i w:val="0"/>
          <w:sz w:val="23"/>
          <w:u w:val="none"/>
        </w:rPr>
        <w:t>, tỉnh base.</w:t>
      </w:r>
    </w:p>
    <w:p>
      <w:pPr>
        <w:spacing w:before="80" w:after="40"/>
      </w:pPr>
      <w:r>
        <w:rPr>
          <w:rFonts w:ascii="Times New Roman" w:hAnsi="Times New Roman"/>
          <w:b/>
          <w:color w:val="2E7D32"/>
          <w:sz w:val="23"/>
        </w:rPr>
        <w:t xml:space="preserve">Câu 76. </w:t>
      </w:r>
      <w:r>
        <w:rPr>
          <w:rFonts w:ascii="Times New Roman" w:hAnsi="Times New Roman"/>
          <w:b/>
          <w:color w:val="00695C"/>
          <w:sz w:val="21"/>
        </w:rPr>
        <w:t xml:space="preserve">[H10-C2-P1-TH-076 | Hiểu] </w:t>
      </w:r>
      <w:r>
        <w:rPr>
          <w:rFonts w:ascii="Times New Roman" w:hAnsi="Times New Roman"/>
          <w:b w:val="0"/>
          <w:i w:val="0"/>
          <w:sz w:val="23"/>
          <w:u w:val="none"/>
        </w:rPr>
        <w:t>Nguyên tố R có số đơn vị điện tích hạt nhân là 7. Công thức oxide ứng với hóa trị cao nhất của X, hydroxide tương ứng và tính acid – base của chúng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XO, X(OH)</w:t>
      </w:r>
      <w:r>
        <w:rPr>
          <w:rFonts w:ascii="Times New Roman" w:hAnsi="Times New Roman"/>
          <w:b w:val="0"/>
          <w:i w:val="0"/>
          <w:sz w:val="23"/>
          <w:u w:val="none"/>
          <w:vertAlign w:val="subscript"/>
        </w:rPr>
        <w:t>2</w:t>
      </w:r>
      <w:r>
        <w:rPr>
          <w:rFonts w:ascii="Times New Roman" w:hAnsi="Times New Roman"/>
          <w:b w:val="0"/>
          <w:i w:val="0"/>
          <w:sz w:val="23"/>
          <w:u w:val="none"/>
        </w:rPr>
        <w:t>, tính base.</w:t>
      </w:r>
      <w:r>
        <w:tab/>
      </w:r>
      <w:r>
        <w:rPr>
          <w:rFonts w:ascii="Times New Roman" w:hAnsi="Times New Roman"/>
          <w:b/>
          <w:sz w:val="23"/>
          <w:u w:val="none"/>
        </w:rPr>
        <w:t xml:space="preserve">B. </w:t>
      </w:r>
      <w:r>
        <w:rPr>
          <w:rFonts w:ascii="Times New Roman" w:hAnsi="Times New Roman"/>
          <w:b w:val="0"/>
          <w:i w:val="0"/>
          <w:sz w:val="23"/>
          <w:u w:val="none"/>
        </w:rPr>
        <w:t>XO</w:t>
      </w:r>
      <w:r>
        <w:rPr>
          <w:rFonts w:ascii="Times New Roman" w:hAnsi="Times New Roman"/>
          <w:b w:val="0"/>
          <w:i w:val="0"/>
          <w:sz w:val="23"/>
          <w:u w:val="none"/>
          <w:vertAlign w:val="subscript"/>
        </w:rPr>
        <w:t>3</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XO</w:t>
      </w:r>
      <w:r>
        <w:rPr>
          <w:rFonts w:ascii="Times New Roman" w:hAnsi="Times New Roman"/>
          <w:b w:val="0"/>
          <w:i w:val="0"/>
          <w:sz w:val="23"/>
          <w:u w:val="none"/>
          <w:vertAlign w:val="subscript"/>
        </w:rPr>
        <w:t>4</w:t>
      </w:r>
      <w:r>
        <w:rPr>
          <w:rFonts w:ascii="Times New Roman" w:hAnsi="Times New Roman"/>
          <w:b w:val="0"/>
          <w:i w:val="0"/>
          <w:sz w:val="23"/>
          <w:u w:val="none"/>
        </w:rPr>
        <w:t>, tính acid.</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X</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 HXO</w:t>
      </w:r>
      <w:r>
        <w:rPr>
          <w:rFonts w:ascii="Times New Roman" w:hAnsi="Times New Roman"/>
          <w:b w:val="0"/>
          <w:i w:val="0"/>
          <w:sz w:val="23"/>
          <w:u w:val="none"/>
          <w:vertAlign w:val="subscript"/>
        </w:rPr>
        <w:t>3</w:t>
      </w:r>
      <w:r>
        <w:rPr>
          <w:rFonts w:ascii="Times New Roman" w:hAnsi="Times New Roman"/>
          <w:b w:val="0"/>
          <w:i w:val="0"/>
          <w:sz w:val="23"/>
          <w:u w:val="none"/>
        </w:rPr>
        <w:t>, tính acid.</w:t>
      </w:r>
      <w:r>
        <w:tab/>
      </w:r>
      <w:r>
        <w:rPr>
          <w:rFonts w:ascii="Times New Roman" w:hAnsi="Times New Roman"/>
          <w:b/>
          <w:sz w:val="23"/>
          <w:u w:val="none"/>
        </w:rPr>
        <w:t xml:space="preserve">D. </w:t>
      </w:r>
      <w:r>
        <w:rPr>
          <w:rFonts w:ascii="Times New Roman" w:hAnsi="Times New Roman"/>
          <w:b w:val="0"/>
          <w:i w:val="0"/>
          <w:sz w:val="23"/>
          <w:u w:val="none"/>
        </w:rPr>
        <w:t>X</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 H</w:t>
      </w:r>
      <w:r>
        <w:rPr>
          <w:rFonts w:ascii="Times New Roman" w:hAnsi="Times New Roman"/>
          <w:b w:val="0"/>
          <w:i w:val="0"/>
          <w:sz w:val="23"/>
          <w:u w:val="none"/>
          <w:vertAlign w:val="subscript"/>
        </w:rPr>
        <w:t>3</w:t>
      </w:r>
      <w:r>
        <w:rPr>
          <w:rFonts w:ascii="Times New Roman" w:hAnsi="Times New Roman"/>
          <w:b w:val="0"/>
          <w:i w:val="0"/>
          <w:sz w:val="23"/>
          <w:u w:val="none"/>
        </w:rPr>
        <w:t>XO</w:t>
      </w:r>
      <w:r>
        <w:rPr>
          <w:rFonts w:ascii="Times New Roman" w:hAnsi="Times New Roman"/>
          <w:b w:val="0"/>
          <w:i w:val="0"/>
          <w:sz w:val="23"/>
          <w:u w:val="none"/>
          <w:vertAlign w:val="subscript"/>
        </w:rPr>
        <w:t>4</w:t>
      </w:r>
      <w:r>
        <w:rPr>
          <w:rFonts w:ascii="Times New Roman" w:hAnsi="Times New Roman"/>
          <w:b w:val="0"/>
          <w:i w:val="0"/>
          <w:sz w:val="23"/>
          <w:u w:val="none"/>
        </w:rPr>
        <w:t>, tính acid.</w:t>
      </w:r>
    </w:p>
    <w:p>
      <w:pPr>
        <w:spacing w:before="80" w:after="40"/>
      </w:pPr>
      <w:r>
        <w:rPr>
          <w:rFonts w:ascii="Times New Roman" w:hAnsi="Times New Roman"/>
          <w:b/>
          <w:color w:val="2E7D32"/>
          <w:sz w:val="23"/>
        </w:rPr>
        <w:t xml:space="preserve">Câu 77. </w:t>
      </w:r>
      <w:r>
        <w:rPr>
          <w:rFonts w:ascii="Times New Roman" w:hAnsi="Times New Roman"/>
          <w:b/>
          <w:color w:val="00695C"/>
          <w:sz w:val="21"/>
        </w:rPr>
        <w:t xml:space="preserve">[H10-C2-P1-TH-077 | Hiểu] </w:t>
      </w:r>
      <w:r>
        <w:rPr>
          <w:rFonts w:ascii="Times New Roman" w:hAnsi="Times New Roman"/>
          <w:b w:val="0"/>
          <w:i w:val="0"/>
          <w:sz w:val="23"/>
          <w:u w:val="none"/>
        </w:rPr>
        <w:t>Cation R</w:t>
      </w:r>
      <w:r>
        <w:rPr>
          <w:rFonts w:ascii="Times New Roman" w:hAnsi="Times New Roman"/>
          <w:b w:val="0"/>
          <w:i w:val="0"/>
          <w:sz w:val="23"/>
          <w:u w:val="none"/>
          <w:vertAlign w:val="superscript"/>
        </w:rPr>
        <w:t>3+</w:t>
      </w:r>
      <w:r>
        <w:rPr>
          <w:rFonts w:ascii="Times New Roman" w:hAnsi="Times New Roman"/>
          <w:b w:val="0"/>
          <w:i w:val="0"/>
          <w:sz w:val="23"/>
          <w:u w:val="none"/>
        </w:rPr>
        <w:t xml:space="preserve"> có cấu hình electron ở phân lớp ngoài cùng là 2p</w:t>
      </w:r>
      <w:r>
        <w:rPr>
          <w:rFonts w:ascii="Times New Roman" w:hAnsi="Times New Roman"/>
          <w:b w:val="0"/>
          <w:i w:val="0"/>
          <w:sz w:val="23"/>
          <w:u w:val="none"/>
          <w:vertAlign w:val="superscript"/>
        </w:rPr>
        <w:t>6</w:t>
      </w:r>
      <w:r>
        <w:rPr>
          <w:rFonts w:ascii="Times New Roman" w:hAnsi="Times New Roman"/>
          <w:b w:val="0"/>
          <w:i w:val="0"/>
          <w:sz w:val="23"/>
          <w:u w:val="none"/>
        </w:rPr>
        <w:t>. Công thức oxide ứng với hóa trị cao nhất, hydroxide tương ứng của R và tinh acid – base của chúng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R</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R(OH)</w:t>
      </w:r>
      <w:r>
        <w:rPr>
          <w:rFonts w:ascii="Times New Roman" w:hAnsi="Times New Roman"/>
          <w:b w:val="0"/>
          <w:i w:val="0"/>
          <w:sz w:val="23"/>
          <w:u w:val="none"/>
          <w:vertAlign w:val="subscript"/>
        </w:rPr>
        <w:t>3</w:t>
      </w:r>
      <w:r>
        <w:rPr>
          <w:rFonts w:ascii="Times New Roman" w:hAnsi="Times New Roman"/>
          <w:b w:val="0"/>
          <w:i w:val="0"/>
          <w:sz w:val="23"/>
          <w:u w:val="none"/>
        </w:rPr>
        <w:t xml:space="preserve"> (đều lưỡng tính).</w:t>
      </w:r>
      <w:r>
        <w:tab/>
      </w:r>
      <w:r>
        <w:rPr>
          <w:rFonts w:ascii="Times New Roman" w:hAnsi="Times New Roman"/>
          <w:b/>
          <w:sz w:val="23"/>
          <w:u w:val="none"/>
        </w:rPr>
        <w:t xml:space="preserve">B. </w:t>
      </w:r>
      <w:r>
        <w:rPr>
          <w:rFonts w:ascii="Times New Roman" w:hAnsi="Times New Roman"/>
          <w:b w:val="0"/>
          <w:i w:val="0"/>
          <w:sz w:val="23"/>
          <w:u w:val="none"/>
        </w:rPr>
        <w:t>RO</w:t>
      </w:r>
      <w:r>
        <w:rPr>
          <w:rFonts w:ascii="Times New Roman" w:hAnsi="Times New Roman"/>
          <w:b w:val="0"/>
          <w:i w:val="0"/>
          <w:sz w:val="23"/>
          <w:u w:val="none"/>
          <w:vertAlign w:val="subscript"/>
        </w:rPr>
        <w:t>3</w:t>
      </w:r>
      <w:r>
        <w:rPr>
          <w:rFonts w:ascii="Times New Roman" w:hAnsi="Times New Roman"/>
          <w:b w:val="0"/>
          <w:i w:val="0"/>
          <w:sz w:val="23"/>
          <w:u w:val="none"/>
        </w:rPr>
        <w:t xml:space="preserve"> (acidic oxide), H</w:t>
      </w:r>
      <w:r>
        <w:rPr>
          <w:rFonts w:ascii="Times New Roman" w:hAnsi="Times New Roman"/>
          <w:b w:val="0"/>
          <w:i w:val="0"/>
          <w:sz w:val="23"/>
          <w:u w:val="none"/>
          <w:vertAlign w:val="subscript"/>
        </w:rPr>
        <w:t>z</w:t>
      </w:r>
      <w:r>
        <w:rPr>
          <w:rFonts w:ascii="Times New Roman" w:hAnsi="Times New Roman"/>
          <w:b w:val="0"/>
          <w:i w:val="0"/>
          <w:sz w:val="23"/>
          <w:u w:val="none"/>
        </w:rPr>
        <w:t>RO</w:t>
      </w:r>
      <w:r>
        <w:rPr>
          <w:rFonts w:ascii="Times New Roman" w:hAnsi="Times New Roman"/>
          <w:b w:val="0"/>
          <w:i w:val="0"/>
          <w:sz w:val="23"/>
          <w:u w:val="none"/>
          <w:vertAlign w:val="subscript"/>
        </w:rPr>
        <w:t>4</w:t>
      </w:r>
      <w:r>
        <w:rPr>
          <w:rFonts w:ascii="Times New Roman" w:hAnsi="Times New Roman"/>
          <w:b w:val="0"/>
          <w:i w:val="0"/>
          <w:sz w:val="23"/>
          <w:u w:val="none"/>
        </w:rPr>
        <w:t xml:space="preserve"> (acid).</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RO</w:t>
      </w:r>
      <w:r>
        <w:rPr>
          <w:rFonts w:ascii="Times New Roman" w:hAnsi="Times New Roman"/>
          <w:b w:val="0"/>
          <w:i w:val="0"/>
          <w:sz w:val="23"/>
          <w:u w:val="none"/>
          <w:vertAlign w:val="subscript"/>
        </w:rPr>
        <w:t>2</w:t>
      </w:r>
      <w:r>
        <w:rPr>
          <w:rFonts w:ascii="Times New Roman" w:hAnsi="Times New Roman"/>
          <w:b w:val="0"/>
          <w:i w:val="0"/>
          <w:sz w:val="23"/>
          <w:u w:val="none"/>
        </w:rPr>
        <w:t>(acidic oxide), H</w:t>
      </w:r>
      <w:r>
        <w:rPr>
          <w:rFonts w:ascii="Times New Roman" w:hAnsi="Times New Roman"/>
          <w:b w:val="0"/>
          <w:i w:val="0"/>
          <w:sz w:val="23"/>
          <w:u w:val="none"/>
          <w:vertAlign w:val="subscript"/>
        </w:rPr>
        <w:t>z</w:t>
      </w:r>
      <w:r>
        <w:rPr>
          <w:rFonts w:ascii="Times New Roman" w:hAnsi="Times New Roman"/>
          <w:b w:val="0"/>
          <w:i w:val="0"/>
          <w:sz w:val="23"/>
          <w:u w:val="none"/>
        </w:rPr>
        <w:t>RO</w:t>
      </w:r>
      <w:r>
        <w:rPr>
          <w:rFonts w:ascii="Times New Roman" w:hAnsi="Times New Roman"/>
          <w:b w:val="0"/>
          <w:i w:val="0"/>
          <w:sz w:val="23"/>
          <w:u w:val="none"/>
          <w:vertAlign w:val="subscript"/>
        </w:rPr>
        <w:t>3</w:t>
      </w:r>
      <w:r>
        <w:rPr>
          <w:rFonts w:ascii="Times New Roman" w:hAnsi="Times New Roman"/>
          <w:b w:val="0"/>
          <w:i w:val="0"/>
          <w:sz w:val="23"/>
          <w:u w:val="none"/>
        </w:rPr>
        <w:t xml:space="preserve"> (acid).</w:t>
      </w:r>
      <w:r>
        <w:tab/>
      </w:r>
      <w:r>
        <w:rPr>
          <w:rFonts w:ascii="Times New Roman" w:hAnsi="Times New Roman"/>
          <w:b/>
          <w:sz w:val="23"/>
          <w:u w:val="none"/>
        </w:rPr>
        <w:t xml:space="preserve">D. </w:t>
      </w:r>
      <w:r>
        <w:rPr>
          <w:rFonts w:ascii="Times New Roman" w:hAnsi="Times New Roman"/>
          <w:b w:val="0"/>
          <w:i w:val="0"/>
          <w:sz w:val="23"/>
          <w:u w:val="none"/>
        </w:rPr>
        <w:t>RO (basic oxide), R(OH)</w:t>
      </w:r>
      <w:r>
        <w:rPr>
          <w:rFonts w:ascii="Times New Roman" w:hAnsi="Times New Roman"/>
          <w:b w:val="0"/>
          <w:i w:val="0"/>
          <w:sz w:val="23"/>
          <w:u w:val="none"/>
          <w:vertAlign w:val="subscript"/>
        </w:rPr>
        <w:t>2</w:t>
      </w:r>
      <w:r>
        <w:rPr>
          <w:rFonts w:ascii="Times New Roman" w:hAnsi="Times New Roman"/>
          <w:b w:val="0"/>
          <w:i w:val="0"/>
          <w:sz w:val="23"/>
          <w:u w:val="none"/>
        </w:rPr>
        <w:t xml:space="preserve"> (base).</w:t>
      </w:r>
    </w:p>
    <w:p>
      <w:pPr>
        <w:spacing w:before="80" w:after="40"/>
      </w:pPr>
      <w:r>
        <w:rPr>
          <w:rFonts w:ascii="Times New Roman" w:hAnsi="Times New Roman"/>
          <w:b/>
          <w:color w:val="2E7D32"/>
          <w:sz w:val="23"/>
        </w:rPr>
        <w:t xml:space="preserve">Câu 78. </w:t>
      </w:r>
      <w:r>
        <w:rPr>
          <w:rFonts w:ascii="Times New Roman" w:hAnsi="Times New Roman"/>
          <w:b/>
          <w:color w:val="00695C"/>
          <w:sz w:val="21"/>
        </w:rPr>
        <w:t xml:space="preserve">[H10-C2-P1-TH-078 | Hiểu] </w:t>
      </w:r>
      <w:r>
        <w:rPr>
          <w:rFonts w:ascii="Times New Roman" w:hAnsi="Times New Roman"/>
          <w:b w:val="0"/>
          <w:i w:val="0"/>
          <w:sz w:val="23"/>
          <w:u w:val="none"/>
        </w:rPr>
        <w:t>Anion R</w:t>
      </w:r>
      <w:r>
        <w:rPr>
          <w:rFonts w:ascii="Times New Roman" w:hAnsi="Times New Roman"/>
          <w:b w:val="0"/>
          <w:i w:val="0"/>
          <w:sz w:val="23"/>
          <w:u w:val="none"/>
          <w:vertAlign w:val="superscript"/>
        </w:rPr>
        <w:t>–</w:t>
      </w:r>
      <w:r>
        <w:rPr>
          <w:rFonts w:ascii="Times New Roman" w:hAnsi="Times New Roman"/>
          <w:b w:val="0"/>
          <w:i w:val="0"/>
          <w:sz w:val="23"/>
          <w:u w:val="none"/>
        </w:rPr>
        <w:t xml:space="preserve"> có cấu hình electron ở phân lớp ngoài cùng là 3p</w:t>
      </w:r>
      <w:r>
        <w:rPr>
          <w:rFonts w:ascii="Times New Roman" w:hAnsi="Times New Roman"/>
          <w:b w:val="0"/>
          <w:i w:val="0"/>
          <w:sz w:val="23"/>
          <w:u w:val="none"/>
          <w:vertAlign w:val="superscript"/>
        </w:rPr>
        <w:t>6</w:t>
      </w:r>
      <w:r>
        <w:rPr>
          <w:rFonts w:ascii="Times New Roman" w:hAnsi="Times New Roman"/>
          <w:b w:val="0"/>
          <w:i w:val="0"/>
          <w:sz w:val="23"/>
          <w:u w:val="none"/>
        </w:rPr>
        <w:t>. Công thức oxide ứng với hóa trị cao nhất, hydroxide tương ứng của R và tinh acid – base của chúng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R</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R(OH)</w:t>
      </w:r>
      <w:r>
        <w:rPr>
          <w:rFonts w:ascii="Times New Roman" w:hAnsi="Times New Roman"/>
          <w:b w:val="0"/>
          <w:i w:val="0"/>
          <w:sz w:val="23"/>
          <w:u w:val="none"/>
          <w:vertAlign w:val="subscript"/>
        </w:rPr>
        <w:t>3</w:t>
      </w:r>
      <w:r>
        <w:rPr>
          <w:rFonts w:ascii="Times New Roman" w:hAnsi="Times New Roman"/>
          <w:b w:val="0"/>
          <w:i w:val="0"/>
          <w:sz w:val="23"/>
          <w:u w:val="none"/>
        </w:rPr>
        <w:t xml:space="preserve"> (đều lưỡng tính).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RO</w:t>
      </w:r>
      <w:r>
        <w:rPr>
          <w:rFonts w:ascii="Times New Roman" w:hAnsi="Times New Roman"/>
          <w:b w:val="0"/>
          <w:i w:val="0"/>
          <w:sz w:val="23"/>
          <w:u w:val="none"/>
          <w:vertAlign w:val="subscript"/>
        </w:rPr>
        <w:t>3</w:t>
      </w:r>
      <w:r>
        <w:rPr>
          <w:rFonts w:ascii="Times New Roman" w:hAnsi="Times New Roman"/>
          <w:b w:val="0"/>
          <w:i w:val="0"/>
          <w:sz w:val="23"/>
          <w:u w:val="none"/>
        </w:rPr>
        <w:t xml:space="preserve"> (acidic oxide), H</w:t>
      </w:r>
      <w:r>
        <w:rPr>
          <w:rFonts w:ascii="Times New Roman" w:hAnsi="Times New Roman"/>
          <w:b w:val="0"/>
          <w:i w:val="0"/>
          <w:sz w:val="23"/>
          <w:u w:val="none"/>
          <w:vertAlign w:val="subscript"/>
        </w:rPr>
        <w:t>z</w:t>
      </w:r>
      <w:r>
        <w:rPr>
          <w:rFonts w:ascii="Times New Roman" w:hAnsi="Times New Roman"/>
          <w:b w:val="0"/>
          <w:i w:val="0"/>
          <w:sz w:val="23"/>
          <w:u w:val="none"/>
        </w:rPr>
        <w:t>RO</w:t>
      </w:r>
      <w:r>
        <w:rPr>
          <w:rFonts w:ascii="Times New Roman" w:hAnsi="Times New Roman"/>
          <w:b w:val="0"/>
          <w:i w:val="0"/>
          <w:sz w:val="23"/>
          <w:u w:val="none"/>
          <w:vertAlign w:val="subscript"/>
        </w:rPr>
        <w:t>4</w:t>
      </w:r>
      <w:r>
        <w:rPr>
          <w:rFonts w:ascii="Times New Roman" w:hAnsi="Times New Roman"/>
          <w:b w:val="0"/>
          <w:i w:val="0"/>
          <w:sz w:val="23"/>
          <w:u w:val="none"/>
        </w:rPr>
        <w:t xml:space="preserve"> (acid).</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R</w:t>
      </w:r>
      <w:r>
        <w:rPr>
          <w:rFonts w:ascii="Times New Roman" w:hAnsi="Times New Roman"/>
          <w:b w:val="0"/>
          <w:i w:val="0"/>
          <w:sz w:val="23"/>
          <w:u w:val="none"/>
          <w:vertAlign w:val="subscript"/>
        </w:rPr>
        <w:t>2</w:t>
      </w:r>
      <w:r>
        <w:rPr>
          <w:rFonts w:ascii="Times New Roman" w:hAnsi="Times New Roman"/>
          <w:b w:val="0"/>
          <w:i w:val="0"/>
          <w:sz w:val="23"/>
          <w:u w:val="none"/>
        </w:rPr>
        <w:t>O (basic oxide), ROH (base).</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R</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7</w:t>
      </w:r>
      <w:r>
        <w:rPr>
          <w:rFonts w:ascii="Times New Roman" w:hAnsi="Times New Roman"/>
          <w:b w:val="0"/>
          <w:i w:val="0"/>
          <w:sz w:val="23"/>
          <w:u w:val="none"/>
        </w:rPr>
        <w:t xml:space="preserve"> (acidic oxide), HXO</w:t>
      </w:r>
      <w:r>
        <w:rPr>
          <w:rFonts w:ascii="Times New Roman" w:hAnsi="Times New Roman"/>
          <w:b w:val="0"/>
          <w:i w:val="0"/>
          <w:sz w:val="23"/>
          <w:u w:val="none"/>
          <w:vertAlign w:val="subscript"/>
        </w:rPr>
        <w:t>4</w:t>
      </w:r>
      <w:r>
        <w:rPr>
          <w:rFonts w:ascii="Times New Roman" w:hAnsi="Times New Roman"/>
          <w:b w:val="0"/>
          <w:i w:val="0"/>
          <w:sz w:val="23"/>
          <w:u w:val="none"/>
        </w:rPr>
        <w:t xml:space="preserve"> (acid).</w:t>
      </w:r>
    </w:p>
    <w:p>
      <w:pPr>
        <w:spacing w:before="80" w:after="40"/>
      </w:pPr>
      <w:r>
        <w:rPr>
          <w:rFonts w:ascii="Times New Roman" w:hAnsi="Times New Roman"/>
          <w:b/>
          <w:color w:val="2E7D32"/>
          <w:sz w:val="23"/>
        </w:rPr>
        <w:t xml:space="preserve">Câu 79. </w:t>
      </w:r>
      <w:r>
        <w:rPr>
          <w:rFonts w:ascii="Times New Roman" w:hAnsi="Times New Roman"/>
          <w:b/>
          <w:color w:val="00695C"/>
          <w:sz w:val="21"/>
        </w:rPr>
        <w:t xml:space="preserve">[H10-C2-P1-TH-079 | Hiểu] </w:t>
      </w:r>
      <w:r>
        <w:rPr>
          <w:rFonts w:ascii="Times New Roman" w:hAnsi="Times New Roman"/>
          <w:b w:val="0"/>
          <w:i w:val="0"/>
          <w:sz w:val="23"/>
          <w:u w:val="none"/>
        </w:rPr>
        <w:t>Trong một chu kì, theo chiều tăng của điện tích hạt nhân nguyên tử,</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tính base của oxide và hydroxide tương ứng tăng dần.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độ âm điện giảm dần.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tính phi kim giảm dần.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tính acid của oxide và hydroxide tương ứng tăng dần.</w:t>
      </w:r>
    </w:p>
    <w:p>
      <w:pPr>
        <w:spacing w:before="80" w:after="40"/>
      </w:pPr>
      <w:r>
        <w:rPr>
          <w:rFonts w:ascii="Times New Roman" w:hAnsi="Times New Roman"/>
          <w:b/>
          <w:color w:val="2E7D32"/>
          <w:sz w:val="23"/>
        </w:rPr>
        <w:t xml:space="preserve">Câu 80. </w:t>
      </w:r>
      <w:r>
        <w:rPr>
          <w:rFonts w:ascii="Times New Roman" w:hAnsi="Times New Roman"/>
          <w:b/>
          <w:color w:val="00695C"/>
          <w:sz w:val="21"/>
        </w:rPr>
        <w:t xml:space="preserve">[H10-C2-P1-TH-080 | Hiểu] </w:t>
      </w:r>
      <w:r>
        <w:rPr>
          <w:rFonts w:ascii="Times New Roman" w:hAnsi="Times New Roman"/>
          <w:b w:val="0"/>
          <w:i w:val="0"/>
          <w:sz w:val="23"/>
          <w:u w:val="none"/>
        </w:rPr>
        <w:t>Hydroxide nào có tính base mạnh nhất trong các hydroxide sau đây? Cho biết hợp chất này được sử dụng làm chất phụ gia cho dầu bôi trơn của động cơ đốt trong.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Calcium hydroxide.</w:t>
      </w:r>
      <w:r>
        <w:tab/>
      </w:r>
      <w:r>
        <w:rPr>
          <w:rFonts w:ascii="Times New Roman" w:hAnsi="Times New Roman"/>
          <w:b/>
          <w:sz w:val="23"/>
          <w:u w:val="none"/>
        </w:rPr>
        <w:t xml:space="preserve">B. </w:t>
      </w:r>
      <w:r>
        <w:rPr>
          <w:rFonts w:ascii="Times New Roman" w:hAnsi="Times New Roman"/>
          <w:b w:val="0"/>
          <w:i w:val="0"/>
          <w:sz w:val="23"/>
          <w:u w:val="none"/>
        </w:rPr>
        <w:t>Barium hydroxide.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Strontium hydroxide.</w:t>
      </w:r>
      <w:r>
        <w:tab/>
      </w:r>
      <w:r>
        <w:rPr>
          <w:rFonts w:ascii="Times New Roman" w:hAnsi="Times New Roman"/>
          <w:b/>
          <w:sz w:val="23"/>
          <w:u w:val="none"/>
        </w:rPr>
        <w:t xml:space="preserve">D. </w:t>
      </w:r>
      <w:r>
        <w:rPr>
          <w:rFonts w:ascii="Times New Roman" w:hAnsi="Times New Roman"/>
          <w:b w:val="0"/>
          <w:i w:val="0"/>
          <w:sz w:val="23"/>
          <w:u w:val="none"/>
        </w:rPr>
        <w:t>Magnesium hydroxide.</w:t>
      </w:r>
    </w:p>
    <w:p>
      <w:pPr>
        <w:spacing w:before="80" w:after="40"/>
      </w:pPr>
      <w:r>
        <w:rPr>
          <w:rFonts w:ascii="Times New Roman" w:hAnsi="Times New Roman"/>
          <w:b/>
          <w:color w:val="2E7D32"/>
          <w:sz w:val="23"/>
        </w:rPr>
        <w:t xml:space="preserve">Câu 81. </w:t>
      </w:r>
      <w:r>
        <w:rPr>
          <w:rFonts w:ascii="Times New Roman" w:hAnsi="Times New Roman"/>
          <w:b/>
          <w:color w:val="00695C"/>
          <w:sz w:val="21"/>
        </w:rPr>
        <w:t xml:space="preserve">[H10-C2-P1-TH-081 | Hiểu] </w:t>
      </w:r>
      <w:r>
        <w:rPr>
          <w:rFonts w:ascii="Times New Roman" w:hAnsi="Times New Roman"/>
          <w:b w:val="0"/>
          <w:i w:val="0"/>
          <w:sz w:val="23"/>
          <w:u w:val="none"/>
        </w:rPr>
        <w:t>Hydroxide nào có tính acid mạnh nhất trong các hydroxide sau đây? Cho biết hợp chất này được dùng để phân hủy các quặng phức tạp; phân tích khoáng vật hoặc làm chất xúc tác.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Silicic acid.</w:t>
      </w:r>
      <w:r>
        <w:tab/>
      </w:r>
      <w:r>
        <w:rPr>
          <w:rFonts w:ascii="Times New Roman" w:hAnsi="Times New Roman"/>
          <w:b/>
          <w:sz w:val="23"/>
          <w:u w:val="none"/>
        </w:rPr>
        <w:t xml:space="preserve">B. </w:t>
      </w:r>
      <w:r>
        <w:rPr>
          <w:rFonts w:ascii="Times New Roman" w:hAnsi="Times New Roman"/>
          <w:b w:val="0"/>
          <w:i w:val="0"/>
          <w:sz w:val="23"/>
          <w:u w:val="none"/>
        </w:rPr>
        <w:t>Sulfuric acid.</w:t>
      </w:r>
      <w:r>
        <w:tab/>
      </w:r>
      <w:r>
        <w:rPr>
          <w:rFonts w:ascii="Times New Roman" w:hAnsi="Times New Roman"/>
          <w:b/>
          <w:sz w:val="23"/>
          <w:u w:val="none"/>
        </w:rPr>
        <w:t xml:space="preserve">C. </w:t>
      </w:r>
      <w:r>
        <w:rPr>
          <w:rFonts w:ascii="Times New Roman" w:hAnsi="Times New Roman"/>
          <w:b w:val="0"/>
          <w:i w:val="0"/>
          <w:sz w:val="23"/>
          <w:u w:val="none"/>
        </w:rPr>
        <w:t>Phosphoric acid.</w:t>
      </w:r>
      <w:r>
        <w:tab/>
      </w:r>
      <w:r>
        <w:rPr>
          <w:rFonts w:ascii="Times New Roman" w:hAnsi="Times New Roman"/>
          <w:b/>
          <w:sz w:val="23"/>
          <w:u w:val="none"/>
        </w:rPr>
        <w:t xml:space="preserve">D. </w:t>
      </w:r>
      <w:r>
        <w:rPr>
          <w:rFonts w:ascii="Times New Roman" w:hAnsi="Times New Roman"/>
          <w:b w:val="0"/>
          <w:i w:val="0"/>
          <w:sz w:val="23"/>
          <w:u w:val="none"/>
        </w:rPr>
        <w:t>Perchloric acid.</w:t>
      </w:r>
    </w:p>
    <w:p>
      <w:pPr>
        <w:spacing w:before="80" w:after="40"/>
      </w:pPr>
      <w:r>
        <w:rPr>
          <w:rFonts w:ascii="Times New Roman" w:hAnsi="Times New Roman"/>
          <w:b/>
          <w:color w:val="2E7D32"/>
          <w:sz w:val="23"/>
        </w:rPr>
        <w:t xml:space="preserve">Câu 82. </w:t>
      </w:r>
      <w:r>
        <w:rPr>
          <w:rFonts w:ascii="Times New Roman" w:hAnsi="Times New Roman"/>
          <w:b/>
          <w:color w:val="00695C"/>
          <w:sz w:val="21"/>
        </w:rPr>
        <w:t xml:space="preserve">[H10-C2-P1-TH-082 | Hiểu] </w:t>
      </w:r>
      <w:r>
        <w:rPr>
          <w:rFonts w:ascii="Times New Roman" w:hAnsi="Times New Roman"/>
          <w:b w:val="0"/>
          <w:i w:val="0"/>
          <w:sz w:val="23"/>
          <w:u w:val="none"/>
        </w:rPr>
        <w:t>Xét 3 nguyên tố có cấu hình electron lần lượt: X: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1</w:t>
      </w:r>
      <w:r>
        <w:rPr>
          <w:rFonts w:ascii="Times New Roman" w:hAnsi="Times New Roman"/>
          <w:b w:val="0"/>
          <w:i w:val="0"/>
          <w:sz w:val="23"/>
          <w:u w:val="none"/>
        </w:rPr>
        <w:t>; Q: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 Z: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1</w:t>
      </w:r>
      <w:r>
        <w:rPr>
          <w:rFonts w:ascii="Times New Roman" w:hAnsi="Times New Roman"/>
          <w:b w:val="0"/>
          <w:i w:val="0"/>
          <w:sz w:val="23"/>
          <w:u w:val="none"/>
        </w:rPr>
        <w:t>. Tính base tăng dần của các hydroxide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XOH &lt; Q(OH)</w:t>
      </w:r>
      <w:r>
        <w:rPr>
          <w:rFonts w:ascii="Times New Roman" w:hAnsi="Times New Roman"/>
          <w:b w:val="0"/>
          <w:i w:val="0"/>
          <w:sz w:val="23"/>
          <w:u w:val="none"/>
          <w:vertAlign w:val="subscript"/>
        </w:rPr>
        <w:t>2</w:t>
      </w:r>
      <w:r>
        <w:rPr>
          <w:rFonts w:ascii="Times New Roman" w:hAnsi="Times New Roman"/>
          <w:b w:val="0"/>
          <w:i w:val="0"/>
          <w:sz w:val="23"/>
          <w:u w:val="none"/>
        </w:rPr>
        <w:t xml:space="preserve"> &lt; Z(OH)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Z(OH)</w:t>
      </w:r>
      <w:r>
        <w:rPr>
          <w:rFonts w:ascii="Times New Roman" w:hAnsi="Times New Roman"/>
          <w:b w:val="0"/>
          <w:i w:val="0"/>
          <w:sz w:val="23"/>
          <w:u w:val="none"/>
          <w:vertAlign w:val="subscript"/>
        </w:rPr>
        <w:t>3</w:t>
      </w:r>
      <w:r>
        <w:rPr>
          <w:rFonts w:ascii="Times New Roman" w:hAnsi="Times New Roman"/>
          <w:b w:val="0"/>
          <w:i w:val="0"/>
          <w:sz w:val="23"/>
          <w:u w:val="none"/>
        </w:rPr>
        <w:t xml:space="preserve"> &lt; XOH &lt; Q(OH)</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Z(OH)</w:t>
      </w:r>
      <w:r>
        <w:rPr>
          <w:rFonts w:ascii="Times New Roman" w:hAnsi="Times New Roman"/>
          <w:b w:val="0"/>
          <w:i w:val="0"/>
          <w:sz w:val="23"/>
          <w:u w:val="none"/>
          <w:vertAlign w:val="subscript"/>
        </w:rPr>
        <w:t>3</w:t>
      </w:r>
      <w:r>
        <w:rPr>
          <w:rFonts w:ascii="Times New Roman" w:hAnsi="Times New Roman"/>
          <w:b w:val="0"/>
          <w:i w:val="0"/>
          <w:sz w:val="23"/>
          <w:u w:val="none"/>
        </w:rPr>
        <w:t xml:space="preserve"> &lt; Q(OH)</w:t>
      </w:r>
      <w:r>
        <w:rPr>
          <w:rFonts w:ascii="Times New Roman" w:hAnsi="Times New Roman"/>
          <w:b w:val="0"/>
          <w:i w:val="0"/>
          <w:sz w:val="23"/>
          <w:u w:val="none"/>
          <w:vertAlign w:val="subscript"/>
        </w:rPr>
        <w:t>2</w:t>
      </w:r>
      <w:r>
        <w:rPr>
          <w:rFonts w:ascii="Times New Roman" w:hAnsi="Times New Roman"/>
          <w:b w:val="0"/>
          <w:i w:val="0"/>
          <w:sz w:val="23"/>
          <w:u w:val="none"/>
        </w:rPr>
        <w:t xml:space="preserve"> &lt; XOH.</w:t>
      </w:r>
      <w:r>
        <w:tab/>
      </w:r>
      <w:r>
        <w:rPr>
          <w:rFonts w:ascii="Times New Roman" w:hAnsi="Times New Roman"/>
          <w:b/>
          <w:sz w:val="23"/>
          <w:u w:val="none"/>
        </w:rPr>
        <w:t xml:space="preserve">D. </w:t>
      </w:r>
      <w:r>
        <w:rPr>
          <w:rFonts w:ascii="Times New Roman" w:hAnsi="Times New Roman"/>
          <w:b w:val="0"/>
          <w:i w:val="0"/>
          <w:sz w:val="23"/>
          <w:u w:val="none"/>
        </w:rPr>
        <w:t>XOH &lt; Z(OH)</w:t>
      </w:r>
      <w:r>
        <w:rPr>
          <w:rFonts w:ascii="Times New Roman" w:hAnsi="Times New Roman"/>
          <w:b w:val="0"/>
          <w:i w:val="0"/>
          <w:sz w:val="23"/>
          <w:u w:val="none"/>
          <w:vertAlign w:val="subscript"/>
        </w:rPr>
        <w:t>3</w:t>
      </w:r>
      <w:r>
        <w:rPr>
          <w:rFonts w:ascii="Times New Roman" w:hAnsi="Times New Roman"/>
          <w:b w:val="0"/>
          <w:i w:val="0"/>
          <w:sz w:val="23"/>
          <w:u w:val="none"/>
        </w:rPr>
        <w:t xml:space="preserve"> &lt; Q(OH)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83. </w:t>
      </w:r>
      <w:r>
        <w:rPr>
          <w:rFonts w:ascii="Times New Roman" w:hAnsi="Times New Roman"/>
          <w:b/>
          <w:color w:val="00695C"/>
          <w:sz w:val="21"/>
        </w:rPr>
        <w:t xml:space="preserve">[H10-C2-P1-TH-083 | Hiểu] </w:t>
      </w:r>
      <w:r>
        <w:rPr>
          <w:rFonts w:ascii="Times New Roman" w:hAnsi="Times New Roman"/>
          <w:b w:val="0"/>
          <w:i w:val="0"/>
          <w:sz w:val="23"/>
          <w:u w:val="none"/>
        </w:rPr>
        <w:t>Cho 3 nguyên tố: X (Z = 11), Y (Z = 12), T (Z = 19) có hydroxide tương ứng là X</w:t>
      </w:r>
      <w:r>
        <w:rPr>
          <w:rFonts w:ascii="Times New Roman" w:hAnsi="Times New Roman"/>
          <w:b w:val="0"/>
          <w:i w:val="0"/>
          <w:sz w:val="23"/>
          <w:u w:val="none"/>
          <w:vertAlign w:val="subscript"/>
        </w:rPr>
        <w:t>1</w:t>
      </w:r>
      <w:r>
        <w:rPr>
          <w:rFonts w:ascii="Times New Roman" w:hAnsi="Times New Roman"/>
          <w:b w:val="0"/>
          <w:i w:val="0"/>
          <w:sz w:val="23"/>
          <w:u w:val="none"/>
        </w:rPr>
        <w:t>, Y</w:t>
      </w:r>
      <w:r>
        <w:rPr>
          <w:rFonts w:ascii="Times New Roman" w:hAnsi="Times New Roman"/>
          <w:b w:val="0"/>
          <w:i w:val="0"/>
          <w:sz w:val="23"/>
          <w:u w:val="none"/>
          <w:vertAlign w:val="subscript"/>
        </w:rPr>
        <w:t>1</w:t>
      </w:r>
      <w:r>
        <w:rPr>
          <w:rFonts w:ascii="Times New Roman" w:hAnsi="Times New Roman"/>
          <w:b w:val="0"/>
          <w:i w:val="0"/>
          <w:sz w:val="23"/>
          <w:u w:val="none"/>
        </w:rPr>
        <w:t>, T</w:t>
      </w:r>
      <w:r>
        <w:rPr>
          <w:rFonts w:ascii="Times New Roman" w:hAnsi="Times New Roman"/>
          <w:b w:val="0"/>
          <w:i w:val="0"/>
          <w:sz w:val="23"/>
          <w:u w:val="none"/>
          <w:vertAlign w:val="subscript"/>
        </w:rPr>
        <w:t>1</w:t>
      </w:r>
      <w:r>
        <w:rPr>
          <w:rFonts w:ascii="Times New Roman" w:hAnsi="Times New Roman"/>
          <w:b w:val="0"/>
          <w:i w:val="0"/>
          <w:sz w:val="23"/>
          <w:u w:val="none"/>
        </w:rPr>
        <w:t>. Chiều giảm tính base các hydroxide này lần lượt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w:t>
      </w:r>
      <w:r>
        <w:rPr>
          <w:rFonts w:ascii="Times New Roman" w:hAnsi="Times New Roman"/>
          <w:b w:val="0"/>
          <w:i w:val="0"/>
          <w:sz w:val="23"/>
          <w:u w:val="none"/>
          <w:vertAlign w:val="subscript"/>
        </w:rPr>
        <w:t>1</w:t>
      </w:r>
      <w:r>
        <w:rPr>
          <w:rFonts w:ascii="Times New Roman" w:hAnsi="Times New Roman"/>
          <w:b w:val="0"/>
          <w:i w:val="0"/>
          <w:sz w:val="23"/>
          <w:u w:val="none"/>
        </w:rPr>
        <w:t>, Y</w:t>
      </w:r>
      <w:r>
        <w:rPr>
          <w:rFonts w:ascii="Times New Roman" w:hAnsi="Times New Roman"/>
          <w:b w:val="0"/>
          <w:i w:val="0"/>
          <w:sz w:val="23"/>
          <w:u w:val="none"/>
          <w:vertAlign w:val="subscript"/>
        </w:rPr>
        <w:t>1</w:t>
      </w:r>
      <w:r>
        <w:rPr>
          <w:rFonts w:ascii="Times New Roman" w:hAnsi="Times New Roman"/>
          <w:b w:val="0"/>
          <w:i w:val="0"/>
          <w:sz w:val="23"/>
          <w:u w:val="none"/>
        </w:rPr>
        <w:t>, X</w:t>
      </w:r>
      <w:r>
        <w:rPr>
          <w:rFonts w:ascii="Times New Roman" w:hAnsi="Times New Roman"/>
          <w:b w:val="0"/>
          <w:i w:val="0"/>
          <w:sz w:val="23"/>
          <w:u w:val="none"/>
          <w:vertAlign w:val="subscript"/>
        </w:rPr>
        <w:t>1</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T</w:t>
      </w:r>
      <w:r>
        <w:rPr>
          <w:rFonts w:ascii="Times New Roman" w:hAnsi="Times New Roman"/>
          <w:b w:val="0"/>
          <w:i w:val="0"/>
          <w:sz w:val="23"/>
          <w:u w:val="none"/>
          <w:vertAlign w:val="subscript"/>
        </w:rPr>
        <w:t>1</w:t>
      </w:r>
      <w:r>
        <w:rPr>
          <w:rFonts w:ascii="Times New Roman" w:hAnsi="Times New Roman"/>
          <w:b w:val="0"/>
          <w:i w:val="0"/>
          <w:sz w:val="23"/>
          <w:u w:val="none"/>
        </w:rPr>
        <w:t>, X</w:t>
      </w:r>
      <w:r>
        <w:rPr>
          <w:rFonts w:ascii="Times New Roman" w:hAnsi="Times New Roman"/>
          <w:b w:val="0"/>
          <w:i w:val="0"/>
          <w:sz w:val="23"/>
          <w:u w:val="none"/>
          <w:vertAlign w:val="subscript"/>
        </w:rPr>
        <w:t>1</w:t>
      </w:r>
      <w:r>
        <w:rPr>
          <w:rFonts w:ascii="Times New Roman" w:hAnsi="Times New Roman"/>
          <w:b w:val="0"/>
          <w:i w:val="0"/>
          <w:sz w:val="23"/>
          <w:u w:val="none"/>
        </w:rPr>
        <w:t>, Y</w:t>
      </w:r>
      <w:r>
        <w:rPr>
          <w:rFonts w:ascii="Times New Roman" w:hAnsi="Times New Roman"/>
          <w:b w:val="0"/>
          <w:i w:val="0"/>
          <w:sz w:val="23"/>
          <w:u w:val="none"/>
          <w:vertAlign w:val="subscript"/>
        </w:rPr>
        <w:t>1</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X</w:t>
      </w:r>
      <w:r>
        <w:rPr>
          <w:rFonts w:ascii="Times New Roman" w:hAnsi="Times New Roman"/>
          <w:b w:val="0"/>
          <w:i w:val="0"/>
          <w:sz w:val="23"/>
          <w:u w:val="none"/>
          <w:vertAlign w:val="subscript"/>
        </w:rPr>
        <w:t>1</w:t>
      </w:r>
      <w:r>
        <w:rPr>
          <w:rFonts w:ascii="Times New Roman" w:hAnsi="Times New Roman"/>
          <w:b w:val="0"/>
          <w:i w:val="0"/>
          <w:sz w:val="23"/>
          <w:u w:val="none"/>
        </w:rPr>
        <w:t>, Y</w:t>
      </w:r>
      <w:r>
        <w:rPr>
          <w:rFonts w:ascii="Times New Roman" w:hAnsi="Times New Roman"/>
          <w:b w:val="0"/>
          <w:i w:val="0"/>
          <w:sz w:val="23"/>
          <w:u w:val="none"/>
          <w:vertAlign w:val="subscript"/>
        </w:rPr>
        <w:t>1</w:t>
      </w:r>
      <w:r>
        <w:rPr>
          <w:rFonts w:ascii="Times New Roman" w:hAnsi="Times New Roman"/>
          <w:b w:val="0"/>
          <w:i w:val="0"/>
          <w:sz w:val="23"/>
          <w:u w:val="none"/>
        </w:rPr>
        <w:t>, T</w:t>
      </w:r>
      <w:r>
        <w:rPr>
          <w:rFonts w:ascii="Times New Roman" w:hAnsi="Times New Roman"/>
          <w:b w:val="0"/>
          <w:i w:val="0"/>
          <w:sz w:val="23"/>
          <w:u w:val="none"/>
          <w:vertAlign w:val="subscript"/>
        </w:rPr>
        <w:t>1</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Y</w:t>
      </w:r>
      <w:r>
        <w:rPr>
          <w:rFonts w:ascii="Times New Roman" w:hAnsi="Times New Roman"/>
          <w:b w:val="0"/>
          <w:i w:val="0"/>
          <w:sz w:val="23"/>
          <w:u w:val="none"/>
          <w:vertAlign w:val="subscript"/>
        </w:rPr>
        <w:t>1</w:t>
      </w:r>
      <w:r>
        <w:rPr>
          <w:rFonts w:ascii="Times New Roman" w:hAnsi="Times New Roman"/>
          <w:b w:val="0"/>
          <w:i w:val="0"/>
          <w:sz w:val="23"/>
          <w:u w:val="none"/>
        </w:rPr>
        <w:t>, X</w:t>
      </w:r>
      <w:r>
        <w:rPr>
          <w:rFonts w:ascii="Times New Roman" w:hAnsi="Times New Roman"/>
          <w:b w:val="0"/>
          <w:i w:val="0"/>
          <w:sz w:val="23"/>
          <w:u w:val="none"/>
          <w:vertAlign w:val="subscript"/>
        </w:rPr>
        <w:t>1</w:t>
      </w:r>
      <w:r>
        <w:rPr>
          <w:rFonts w:ascii="Times New Roman" w:hAnsi="Times New Roman"/>
          <w:b w:val="0"/>
          <w:i w:val="0"/>
          <w:sz w:val="23"/>
          <w:u w:val="none"/>
        </w:rPr>
        <w:t>, T</w:t>
      </w:r>
      <w:r>
        <w:rPr>
          <w:rFonts w:ascii="Times New Roman" w:hAnsi="Times New Roman"/>
          <w:b w:val="0"/>
          <w:i w:val="0"/>
          <w:sz w:val="23"/>
          <w:u w:val="none"/>
          <w:vertAlign w:val="subscript"/>
        </w:rPr>
        <w:t>1</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84. </w:t>
      </w:r>
      <w:r>
        <w:rPr>
          <w:rFonts w:ascii="Times New Roman" w:hAnsi="Times New Roman"/>
          <w:b/>
          <w:color w:val="00695C"/>
          <w:sz w:val="21"/>
        </w:rPr>
        <w:t xml:space="preserve">[H10-C2-P1-TH-084 | Hiểu] </w:t>
      </w:r>
      <w:r>
        <w:rPr>
          <w:rFonts w:ascii="Times New Roman" w:hAnsi="Times New Roman"/>
          <w:b w:val="0"/>
          <w:i w:val="0"/>
          <w:sz w:val="23"/>
          <w:u w:val="none"/>
        </w:rPr>
        <w:t xml:space="preserve">Cho các nguyên tố: </w:t>
      </w:r>
      <w:r>
        <w:rPr>
          <w:rFonts w:ascii="Times New Roman" w:hAnsi="Times New Roman"/>
          <w:b w:val="0"/>
          <w:i w:val="0"/>
          <w:sz w:val="23"/>
          <w:u w:val="none"/>
          <w:vertAlign w:val="subscript"/>
        </w:rPr>
        <w:t>4</w:t>
      </w:r>
      <w:r>
        <w:rPr>
          <w:rFonts w:ascii="Times New Roman" w:hAnsi="Times New Roman"/>
          <w:b w:val="0"/>
          <w:i w:val="0"/>
          <w:sz w:val="23"/>
          <w:u w:val="none"/>
        </w:rPr>
        <w:t xml:space="preserve">Be, </w:t>
      </w:r>
      <w:r>
        <w:rPr>
          <w:rFonts w:ascii="Times New Roman" w:hAnsi="Times New Roman"/>
          <w:b w:val="0"/>
          <w:i w:val="0"/>
          <w:sz w:val="23"/>
          <w:u w:val="none"/>
          <w:vertAlign w:val="subscript"/>
        </w:rPr>
        <w:t>11</w:t>
      </w:r>
      <w:r>
        <w:rPr>
          <w:rFonts w:ascii="Times New Roman" w:hAnsi="Times New Roman"/>
          <w:b w:val="0"/>
          <w:i w:val="0"/>
          <w:sz w:val="23"/>
          <w:u w:val="none"/>
        </w:rPr>
        <w:t xml:space="preserve">Na, </w:t>
      </w:r>
      <w:r>
        <w:rPr>
          <w:rFonts w:ascii="Times New Roman" w:hAnsi="Times New Roman"/>
          <w:b w:val="0"/>
          <w:i w:val="0"/>
          <w:sz w:val="23"/>
          <w:u w:val="none"/>
          <w:vertAlign w:val="subscript"/>
        </w:rPr>
        <w:t>12</w:t>
      </w:r>
      <w:r>
        <w:rPr>
          <w:rFonts w:ascii="Times New Roman" w:hAnsi="Times New Roman"/>
          <w:b w:val="0"/>
          <w:i w:val="0"/>
          <w:sz w:val="23"/>
          <w:u w:val="none"/>
        </w:rPr>
        <w:t xml:space="preserve">Mg, </w:t>
      </w:r>
      <w:r>
        <w:rPr>
          <w:rFonts w:ascii="Times New Roman" w:hAnsi="Times New Roman"/>
          <w:b w:val="0"/>
          <w:i w:val="0"/>
          <w:sz w:val="23"/>
          <w:u w:val="none"/>
          <w:vertAlign w:val="subscript"/>
        </w:rPr>
        <w:t>19</w:t>
      </w:r>
      <w:r>
        <w:rPr>
          <w:rFonts w:ascii="Times New Roman" w:hAnsi="Times New Roman"/>
          <w:b w:val="0"/>
          <w:i w:val="0"/>
          <w:sz w:val="23"/>
          <w:u w:val="none"/>
        </w:rPr>
        <w:t>K. Tính base các hydroxide được xếp theo thứ tự đúng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Be(OH)</w:t>
      </w:r>
      <w:r>
        <w:rPr>
          <w:rFonts w:ascii="Times New Roman" w:hAnsi="Times New Roman"/>
          <w:b w:val="0"/>
          <w:i w:val="0"/>
          <w:sz w:val="23"/>
          <w:u w:val="none"/>
          <w:vertAlign w:val="subscript"/>
        </w:rPr>
        <w:t>2</w:t>
      </w:r>
      <w:r>
        <w:rPr>
          <w:rFonts w:ascii="Times New Roman" w:hAnsi="Times New Roman"/>
          <w:b w:val="0"/>
          <w:i w:val="0"/>
          <w:sz w:val="23"/>
          <w:u w:val="none"/>
        </w:rPr>
        <w:t xml:space="preserve"> &gt; Mg(OH)</w:t>
      </w:r>
      <w:r>
        <w:rPr>
          <w:rFonts w:ascii="Times New Roman" w:hAnsi="Times New Roman"/>
          <w:b w:val="0"/>
          <w:i w:val="0"/>
          <w:sz w:val="23"/>
          <w:u w:val="none"/>
          <w:vertAlign w:val="subscript"/>
        </w:rPr>
        <w:t>2</w:t>
      </w:r>
      <w:r>
        <w:rPr>
          <w:rFonts w:ascii="Times New Roman" w:hAnsi="Times New Roman"/>
          <w:b w:val="0"/>
          <w:i w:val="0"/>
          <w:sz w:val="23"/>
          <w:u w:val="none"/>
        </w:rPr>
        <w:t xml:space="preserve"> &gt; KOH &gt; NaOH.</w:t>
      </w:r>
      <w:r>
        <w:tab/>
      </w:r>
      <w:r>
        <w:rPr>
          <w:rFonts w:ascii="Times New Roman" w:hAnsi="Times New Roman"/>
          <w:b/>
          <w:sz w:val="23"/>
          <w:u w:val="none"/>
        </w:rPr>
        <w:t xml:space="preserve">B. </w:t>
      </w:r>
      <w:r>
        <w:rPr>
          <w:rFonts w:ascii="Times New Roman" w:hAnsi="Times New Roman"/>
          <w:b w:val="0"/>
          <w:i w:val="0"/>
          <w:sz w:val="23"/>
          <w:u w:val="none"/>
        </w:rPr>
        <w:t>KOH &lt; NaOH &lt; Mg(OH)</w:t>
      </w:r>
      <w:r>
        <w:rPr>
          <w:rFonts w:ascii="Times New Roman" w:hAnsi="Times New Roman"/>
          <w:b w:val="0"/>
          <w:i w:val="0"/>
          <w:sz w:val="23"/>
          <w:u w:val="none"/>
          <w:vertAlign w:val="subscript"/>
        </w:rPr>
        <w:t>2</w:t>
      </w:r>
      <w:r>
        <w:rPr>
          <w:rFonts w:ascii="Times New Roman" w:hAnsi="Times New Roman"/>
          <w:b w:val="0"/>
          <w:i w:val="0"/>
          <w:sz w:val="23"/>
          <w:u w:val="none"/>
        </w:rPr>
        <w:t xml:space="preserve"> &lt; Be(OH)</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Be(OH)</w:t>
      </w:r>
      <w:r>
        <w:rPr>
          <w:rFonts w:ascii="Times New Roman" w:hAnsi="Times New Roman"/>
          <w:b w:val="0"/>
          <w:i w:val="0"/>
          <w:sz w:val="23"/>
          <w:u w:val="none"/>
          <w:vertAlign w:val="subscript"/>
        </w:rPr>
        <w:t>2</w:t>
      </w:r>
      <w:r>
        <w:rPr>
          <w:rFonts w:ascii="Times New Roman" w:hAnsi="Times New Roman"/>
          <w:b w:val="0"/>
          <w:i w:val="0"/>
          <w:sz w:val="23"/>
          <w:u w:val="none"/>
        </w:rPr>
        <w:t xml:space="preserve"> &lt; Mg(OH)</w:t>
      </w:r>
      <w:r>
        <w:rPr>
          <w:rFonts w:ascii="Times New Roman" w:hAnsi="Times New Roman"/>
          <w:b w:val="0"/>
          <w:i w:val="0"/>
          <w:sz w:val="23"/>
          <w:u w:val="none"/>
          <w:vertAlign w:val="subscript"/>
        </w:rPr>
        <w:t>2</w:t>
      </w:r>
      <w:r>
        <w:rPr>
          <w:rFonts w:ascii="Times New Roman" w:hAnsi="Times New Roman"/>
          <w:b w:val="0"/>
          <w:i w:val="0"/>
          <w:sz w:val="23"/>
          <w:u w:val="none"/>
        </w:rPr>
        <w:t xml:space="preserve"> &lt; NaOH &lt; KOH.</w:t>
      </w:r>
      <w:r>
        <w:tab/>
      </w:r>
      <w:r>
        <w:rPr>
          <w:rFonts w:ascii="Times New Roman" w:hAnsi="Times New Roman"/>
          <w:b/>
          <w:sz w:val="23"/>
          <w:u w:val="none"/>
        </w:rPr>
        <w:t xml:space="preserve">D. </w:t>
      </w:r>
      <w:r>
        <w:rPr>
          <w:rFonts w:ascii="Times New Roman" w:hAnsi="Times New Roman"/>
          <w:b w:val="0"/>
          <w:i w:val="0"/>
          <w:sz w:val="23"/>
          <w:u w:val="none"/>
        </w:rPr>
        <w:t>Mg(OH)</w:t>
      </w:r>
      <w:r>
        <w:rPr>
          <w:rFonts w:ascii="Times New Roman" w:hAnsi="Times New Roman"/>
          <w:b w:val="0"/>
          <w:i w:val="0"/>
          <w:sz w:val="23"/>
          <w:u w:val="none"/>
          <w:vertAlign w:val="subscript"/>
        </w:rPr>
        <w:t>2</w:t>
      </w:r>
      <w:r>
        <w:rPr>
          <w:rFonts w:ascii="Times New Roman" w:hAnsi="Times New Roman"/>
          <w:b w:val="0"/>
          <w:i w:val="0"/>
          <w:sz w:val="23"/>
          <w:u w:val="none"/>
        </w:rPr>
        <w:t xml:space="preserve"> &lt; Be(OH)</w:t>
      </w:r>
      <w:r>
        <w:rPr>
          <w:rFonts w:ascii="Times New Roman" w:hAnsi="Times New Roman"/>
          <w:b w:val="0"/>
          <w:i w:val="0"/>
          <w:sz w:val="23"/>
          <w:u w:val="none"/>
          <w:vertAlign w:val="subscript"/>
        </w:rPr>
        <w:t>2</w:t>
      </w:r>
      <w:r>
        <w:rPr>
          <w:rFonts w:ascii="Times New Roman" w:hAnsi="Times New Roman"/>
          <w:b w:val="0"/>
          <w:i w:val="0"/>
          <w:sz w:val="23"/>
          <w:u w:val="none"/>
        </w:rPr>
        <w:t xml:space="preserve"> &lt; NaOH &lt; KOH.</w:t>
      </w:r>
    </w:p>
    <w:p>
      <w:pPr>
        <w:spacing w:before="80" w:after="40"/>
      </w:pPr>
      <w:r>
        <w:rPr>
          <w:rFonts w:ascii="Times New Roman" w:hAnsi="Times New Roman"/>
          <w:b/>
          <w:color w:val="2E7D32"/>
          <w:sz w:val="23"/>
        </w:rPr>
        <w:t xml:space="preserve">Câu 85. </w:t>
      </w:r>
      <w:r>
        <w:rPr>
          <w:rFonts w:ascii="Times New Roman" w:hAnsi="Times New Roman"/>
          <w:b/>
          <w:color w:val="00695C"/>
          <w:sz w:val="21"/>
        </w:rPr>
        <w:t xml:space="preserve">[H10-C2-P1-TH-085 | Hiểu] </w:t>
      </w:r>
      <w:r>
        <w:rPr>
          <w:rFonts w:ascii="Times New Roman" w:hAnsi="Times New Roman"/>
          <w:b w:val="0"/>
          <w:i w:val="0"/>
          <w:sz w:val="23"/>
          <w:u w:val="none"/>
        </w:rPr>
        <w:t>Cho các nguyên tố X, Y, Z với số hiệu nguyên tử lần lượt là 4, 12, 20. Phát biểu nào sau đây sai?</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Các nguyên tố này đều là các kim loại mạnh nhất trong chu kì.</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Các nguyên tố này không thuộc cùng một chu kì.</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Thứ tự tăng dần tính base là: X(OH)</w:t>
      </w:r>
      <w:r>
        <w:rPr>
          <w:rFonts w:ascii="Times New Roman" w:hAnsi="Times New Roman"/>
          <w:b w:val="0"/>
          <w:i w:val="0"/>
          <w:sz w:val="23"/>
          <w:u w:val="none"/>
          <w:vertAlign w:val="subscript"/>
        </w:rPr>
        <w:t>2</w:t>
      </w:r>
      <w:r>
        <w:rPr>
          <w:rFonts w:ascii="Times New Roman" w:hAnsi="Times New Roman"/>
          <w:b w:val="0"/>
          <w:i w:val="0"/>
          <w:sz w:val="23"/>
          <w:u w:val="none"/>
        </w:rPr>
        <w:t>, Y(OH)</w:t>
      </w:r>
      <w:r>
        <w:rPr>
          <w:rFonts w:ascii="Times New Roman" w:hAnsi="Times New Roman"/>
          <w:b w:val="0"/>
          <w:i w:val="0"/>
          <w:sz w:val="23"/>
          <w:u w:val="none"/>
          <w:vertAlign w:val="subscript"/>
        </w:rPr>
        <w:t>2</w:t>
      </w:r>
      <w:r>
        <w:rPr>
          <w:rFonts w:ascii="Times New Roman" w:hAnsi="Times New Roman"/>
          <w:b w:val="0"/>
          <w:i w:val="0"/>
          <w:sz w:val="23"/>
          <w:u w:val="none"/>
        </w:rPr>
        <w:t>, Z(OH)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Thứ tự tăng dần độ âm điện là: Z, Y, X.</w:t>
      </w:r>
    </w:p>
    <w:p>
      <w:pPr>
        <w:spacing w:before="80" w:after="40"/>
      </w:pPr>
      <w:r>
        <w:rPr>
          <w:rFonts w:ascii="Times New Roman" w:hAnsi="Times New Roman"/>
          <w:b/>
          <w:color w:val="2E7D32"/>
          <w:sz w:val="23"/>
        </w:rPr>
        <w:t xml:space="preserve">Câu 86. </w:t>
      </w:r>
      <w:r>
        <w:rPr>
          <w:rFonts w:ascii="Times New Roman" w:hAnsi="Times New Roman"/>
          <w:b/>
          <w:color w:val="00695C"/>
          <w:sz w:val="21"/>
        </w:rPr>
        <w:t xml:space="preserve">[H10-C2-P1-VD-086 | Vận dụng] </w:t>
      </w:r>
      <w:r>
        <w:rPr>
          <w:rFonts w:ascii="Times New Roman" w:hAnsi="Times New Roman"/>
          <w:b w:val="0"/>
          <w:i w:val="0"/>
          <w:sz w:val="23"/>
          <w:u w:val="none"/>
        </w:rPr>
        <w:t>Nguyên tố X ở ô thứ 17 của bảng tuần hoàn. Cho các phát biểu sau:</w:t>
      </w:r>
    </w:p>
    <w:p>
      <w:pPr>
        <w:spacing w:before="20" w:after="20"/>
        <w:ind w:left="227"/>
      </w:pPr>
      <w:r>
        <w:rPr>
          <w:rFonts w:ascii="Times New Roman" w:hAnsi="Times New Roman"/>
          <w:b w:val="0"/>
          <w:i w:val="0"/>
          <w:sz w:val="23"/>
          <w:u w:val="none"/>
        </w:rPr>
        <w:t>(a) X có độ âm điện lớn và là một phi kim mạnh.</w:t>
      </w:r>
    </w:p>
    <w:p>
      <w:pPr>
        <w:spacing w:before="20" w:after="20"/>
        <w:ind w:left="227"/>
      </w:pPr>
      <w:r>
        <w:rPr>
          <w:rFonts w:ascii="Times New Roman" w:hAnsi="Times New Roman"/>
          <w:b w:val="0"/>
          <w:i w:val="0"/>
          <w:sz w:val="23"/>
          <w:u w:val="none"/>
        </w:rPr>
        <w:t>(b) X có thể tạo thành ion bền có dạng X</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20" w:after="20"/>
        <w:ind w:left="227"/>
      </w:pPr>
      <w:r>
        <w:rPr>
          <w:rFonts w:ascii="Times New Roman" w:hAnsi="Times New Roman"/>
          <w:b w:val="0"/>
          <w:i w:val="0"/>
          <w:sz w:val="23"/>
          <w:u w:val="none"/>
        </w:rPr>
        <w:t>(c) Oxide cao nhất của X có công thức X</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 xml:space="preserve"> và là acidic oxide.</w:t>
      </w:r>
    </w:p>
    <w:p>
      <w:pPr>
        <w:spacing w:before="20" w:after="20"/>
        <w:ind w:left="227"/>
      </w:pPr>
      <w:r>
        <w:rPr>
          <w:rFonts w:ascii="Times New Roman" w:hAnsi="Times New Roman"/>
          <w:b w:val="0"/>
          <w:i w:val="0"/>
          <w:sz w:val="23"/>
          <w:u w:val="none"/>
        </w:rPr>
        <w:t>(d) Hydroxide của X có công thức HXO</w:t>
      </w:r>
      <w:r>
        <w:rPr>
          <w:rFonts w:ascii="Times New Roman" w:hAnsi="Times New Roman"/>
          <w:b w:val="0"/>
          <w:i w:val="0"/>
          <w:sz w:val="23"/>
          <w:u w:val="none"/>
          <w:vertAlign w:val="subscript"/>
        </w:rPr>
        <w:t>4</w:t>
      </w:r>
      <w:r>
        <w:rPr>
          <w:rFonts w:ascii="Times New Roman" w:hAnsi="Times New Roman"/>
          <w:b w:val="0"/>
          <w:i w:val="0"/>
          <w:sz w:val="23"/>
          <w:u w:val="none"/>
        </w:rPr>
        <w:t>và là acid mạnh.</w:t>
      </w:r>
    </w:p>
    <w:p>
      <w:pPr>
        <w:spacing w:before="20" w:after="20"/>
        <w:ind w:left="227"/>
      </w:pPr>
      <w:r>
        <w:rPr>
          <w:rFonts w:ascii="Times New Roman" w:hAnsi="Times New Roman"/>
          <w:b w:val="0"/>
          <w:i w:val="0"/>
          <w:sz w:val="23"/>
          <w:u w:val="none"/>
        </w:rPr>
        <w:t>Số phát biểu đúng là</w:t>
      </w:r>
    </w:p>
    <w:p>
      <w:pPr>
        <w:spacing w:before="20" w:after="20"/>
        <w:ind w:left="227"/>
      </w:pPr>
      <w:r>
        <w:rPr>
          <w:rFonts w:ascii="Times New Roman" w:hAnsi="Times New Roman"/>
          <w:b w:val="0"/>
          <w:i w:val="0"/>
          <w:sz w:val="23"/>
          <w:u w:val="none"/>
        </w:rPr>
        <w:t>Lời giải</w:t>
      </w:r>
    </w:p>
    <w:p>
      <w:pPr>
        <w:spacing w:before="20" w:after="20"/>
        <w:ind w:left="227"/>
      </w:pPr>
      <w:r>
        <w:rPr>
          <w:rFonts w:ascii="Times New Roman" w:hAnsi="Times New Roman"/>
          <w:b w:val="0"/>
          <w:i w:val="0"/>
          <w:sz w:val="23"/>
          <w:u w:val="none"/>
        </w:rPr>
        <w:t>Bao gồm: 1, 4.</w:t>
      </w:r>
    </w:p>
    <w:p>
      <w:pPr>
        <w:spacing w:before="20" w:after="20"/>
        <w:ind w:left="227"/>
      </w:pPr>
      <w:r>
        <w:rPr>
          <w:rFonts w:ascii="Times New Roman" w:hAnsi="Times New Roman"/>
          <w:b w:val="0"/>
          <w:i w:val="0"/>
          <w:sz w:val="23"/>
          <w:u w:val="none"/>
        </w:rPr>
        <w:t>X (Z = 17): [Ne]</w:t>
      </w:r>
      <w:r>
        <w:rPr>
          <w:rFonts w:ascii="Times New Roman" w:hAnsi="Times New Roman"/>
          <w:b w:val="0"/>
          <w:i w:val="0"/>
          <w:sz w:val="23"/>
          <w:u w:val="none"/>
          <w:vertAlign w:val="subscript"/>
        </w:rPr>
        <w:t>3</w:t>
      </w:r>
      <w:r>
        <w:rPr>
          <w:rFonts w:ascii="Times New Roman" w:hAnsi="Times New Roman"/>
          <w:b w:val="0"/>
          <w:i w:val="0"/>
          <w:sz w:val="23"/>
          <w:u w:val="none"/>
        </w:rPr>
        <w:t>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5</w:t>
      </w:r>
      <w:r>
        <w:rPr>
          <w:rFonts w:ascii="Times New Roman" w:hAnsi="Times New Roman"/>
          <w:b w:val="0"/>
          <w:i w:val="0"/>
          <w:sz w:val="23"/>
          <w:u w:val="none"/>
        </w:rPr>
        <w:t xml:space="preserve"> ⇒ X thuộc ô số 17, chu kì 3, nhóm VIIA ⇒ X là chlorine (Cl).</w:t>
      </w:r>
    </w:p>
    <w:p>
      <w:pPr>
        <w:spacing w:before="20" w:after="20"/>
        <w:ind w:left="227"/>
      </w:pPr>
      <w:r>
        <w:rPr>
          <w:rFonts w:ascii="Times New Roman" w:hAnsi="Times New Roman"/>
          <w:b w:val="0"/>
          <w:i w:val="0"/>
          <w:sz w:val="23"/>
          <w:u w:val="none"/>
        </w:rPr>
        <w:t>(1) Đúng.</w:t>
      </w:r>
    </w:p>
    <w:p>
      <w:pPr>
        <w:spacing w:before="20" w:after="20"/>
        <w:ind w:left="227"/>
      </w:pPr>
      <w:r>
        <w:rPr>
          <w:rFonts w:ascii="Times New Roman" w:hAnsi="Times New Roman"/>
          <w:b w:val="0"/>
          <w:i w:val="0"/>
          <w:sz w:val="23"/>
          <w:u w:val="none"/>
        </w:rPr>
        <w:t>(2) Sai vì Cl dễ nhận e ⇒ Cl</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20" w:after="20"/>
        <w:ind w:left="227"/>
      </w:pPr>
      <w:r>
        <w:rPr>
          <w:rFonts w:ascii="Times New Roman" w:hAnsi="Times New Roman"/>
          <w:b w:val="0"/>
          <w:i w:val="0"/>
          <w:sz w:val="23"/>
          <w:u w:val="none"/>
        </w:rPr>
        <w:t>(3) Sai vì oxide cao nhất của Cl là Cl</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7</w:t>
      </w:r>
      <w:r>
        <w:rPr>
          <w:rFonts w:ascii="Times New Roman" w:hAnsi="Times New Roman"/>
          <w:b w:val="0"/>
          <w:i w:val="0"/>
          <w:sz w:val="23"/>
          <w:u w:val="none"/>
        </w:rPr>
        <w:t>.</w:t>
      </w:r>
    </w:p>
    <w:p>
      <w:pPr>
        <w:spacing w:before="20" w:after="20"/>
        <w:ind w:left="227"/>
      </w:pPr>
      <w:r>
        <w:rPr>
          <w:rFonts w:ascii="Times New Roman" w:hAnsi="Times New Roman"/>
          <w:b w:val="0"/>
          <w:i w:val="0"/>
          <w:sz w:val="23"/>
          <w:u w:val="none"/>
        </w:rPr>
        <w:t>(4) Đúng: HClO</w:t>
      </w:r>
      <w:r>
        <w:rPr>
          <w:rFonts w:ascii="Times New Roman" w:hAnsi="Times New Roman"/>
          <w:b w:val="0"/>
          <w:i w:val="0"/>
          <w:sz w:val="23"/>
          <w:u w:val="none"/>
          <w:vertAlign w:val="subscript"/>
        </w:rPr>
        <w:t>4</w:t>
      </w:r>
      <w:r>
        <w:rPr>
          <w:rFonts w:ascii="Times New Roman" w:hAnsi="Times New Roman"/>
          <w:b w:val="0"/>
          <w:i w:val="0"/>
          <w:sz w:val="23"/>
          <w:u w:val="none"/>
        </w:rPr>
        <w:t xml:space="preserve"> là một acid mạnh.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120" w:after="60"/>
      </w:pPr>
      <w:r>
        <w:rPr>
          <w:rFonts w:ascii="Times New Roman" w:hAnsi="Times New Roman"/>
          <w:b/>
          <w:color w:val="2E7D32"/>
          <w:sz w:val="23"/>
        </w:rPr>
        <w:t>♦ CHỦ ĐỀ: BÀI 8: ĐỊNH LUẬT TUẦN HOÀN VÀ Ý NGHĨA CỦA BẢNG TUẦN HOÀN CÁC NGUYÊN TỐ HÓA HỌC</w:t>
      </w:r>
    </w:p>
    <w:p>
      <w:pPr>
        <w:spacing w:before="80" w:after="40"/>
      </w:pPr>
      <w:r>
        <w:rPr>
          <w:rFonts w:ascii="Times New Roman" w:hAnsi="Times New Roman"/>
          <w:b/>
          <w:color w:val="2E7D32"/>
          <w:sz w:val="23"/>
        </w:rPr>
        <w:t xml:space="preserve">Câu 87. </w:t>
      </w:r>
      <w:r>
        <w:rPr>
          <w:rFonts w:ascii="Times New Roman" w:hAnsi="Times New Roman"/>
          <w:b/>
          <w:color w:val="00695C"/>
          <w:sz w:val="21"/>
        </w:rPr>
        <w:t xml:space="preserve">[H10-C2-P1-NB-087 | Biết] </w:t>
      </w:r>
      <w:r>
        <w:rPr>
          <w:rFonts w:ascii="Times New Roman" w:hAnsi="Times New Roman"/>
          <w:b w:val="0"/>
          <w:i w:val="0"/>
          <w:sz w:val="23"/>
          <w:u w:val="none"/>
        </w:rPr>
        <w:t>Nguyên tử của nguyên tố X có cấu hình electron: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3</w:t>
      </w:r>
      <w:r>
        <w:rPr>
          <w:rFonts w:ascii="Times New Roman" w:hAnsi="Times New Roman"/>
          <w:b w:val="0"/>
          <w:i w:val="0"/>
          <w:sz w:val="23"/>
          <w:u w:val="none"/>
        </w:rPr>
        <w:t>. Số electron lớp ngoài cùng của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r>
        <w:rPr>
          <w:rFonts w:ascii="Times New Roman" w:hAnsi="Times New Roman"/>
          <w:b w:val="0"/>
          <w:i w:val="0"/>
          <w:sz w:val="23"/>
          <w:u w:val="none"/>
        </w:rPr>
        <w:t>5.</w:t>
      </w:r>
    </w:p>
    <w:p>
      <w:pPr>
        <w:spacing w:before="80" w:after="40"/>
      </w:pPr>
      <w:r>
        <w:rPr>
          <w:rFonts w:ascii="Times New Roman" w:hAnsi="Times New Roman"/>
          <w:b/>
          <w:color w:val="2E7D32"/>
          <w:sz w:val="23"/>
        </w:rPr>
        <w:t xml:space="preserve">Câu 88. </w:t>
      </w:r>
      <w:r>
        <w:rPr>
          <w:rFonts w:ascii="Times New Roman" w:hAnsi="Times New Roman"/>
          <w:b/>
          <w:color w:val="00695C"/>
          <w:sz w:val="21"/>
        </w:rPr>
        <w:t xml:space="preserve">[H10-C2-P1-NB-088 | Biết] </w:t>
      </w:r>
      <w:r>
        <w:rPr>
          <w:rFonts w:ascii="Times New Roman" w:hAnsi="Times New Roman"/>
          <w:b w:val="0"/>
          <w:i w:val="0"/>
          <w:sz w:val="23"/>
          <w:u w:val="none"/>
        </w:rPr>
        <w:t>Nguyên tố X ở chu kì 3, nhóm IIA của bảng tuần hoàn. Cấu hình electron của nguyên tử nguyên tố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3</w:t>
      </w:r>
      <w:r>
        <w:rPr>
          <w:rFonts w:ascii="Times New Roman" w:hAnsi="Times New Roman"/>
          <w:b w:val="0"/>
          <w:i w:val="0"/>
          <w:sz w:val="23"/>
          <w:u w:val="none"/>
        </w:rPr>
        <w:t>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1</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3</w:t>
      </w:r>
      <w:r>
        <w:rPr>
          <w:rFonts w:ascii="Times New Roman" w:hAnsi="Times New Roman"/>
          <w:b w:val="0"/>
          <w:i w:val="0"/>
          <w:sz w:val="23"/>
          <w:u w:val="none"/>
        </w:rPr>
        <w:t>s</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89. </w:t>
      </w:r>
      <w:r>
        <w:rPr>
          <w:rFonts w:ascii="Times New Roman" w:hAnsi="Times New Roman"/>
          <w:b/>
          <w:color w:val="00695C"/>
          <w:sz w:val="21"/>
        </w:rPr>
        <w:t xml:space="preserve">[H10-C2-P1-NB-089 | Biết] </w:t>
      </w:r>
      <w:r>
        <w:rPr>
          <w:rFonts w:ascii="Times New Roman" w:hAnsi="Times New Roman"/>
          <w:b w:val="0"/>
          <w:i w:val="0"/>
          <w:sz w:val="23"/>
          <w:u w:val="none"/>
        </w:rPr>
        <w:t>Trong bảng tuần hoàn, nguyên tố X (Z = 15) thuộc chu kì</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5.</w:t>
      </w:r>
      <w:r>
        <w:tab/>
      </w:r>
      <w:r>
        <w:rPr>
          <w:rFonts w:ascii="Times New Roman" w:hAnsi="Times New Roman"/>
          <w:b/>
          <w:sz w:val="23"/>
          <w:u w:val="none"/>
        </w:rPr>
        <w:t xml:space="preserve">D. </w:t>
      </w:r>
      <w:r>
        <w:rPr>
          <w:rFonts w:ascii="Times New Roman" w:hAnsi="Times New Roman"/>
          <w:b w:val="0"/>
          <w:i w:val="0"/>
          <w:sz w:val="23"/>
          <w:u w:val="none"/>
        </w:rPr>
        <w:t>3.</w:t>
      </w:r>
    </w:p>
    <w:p>
      <w:pPr>
        <w:spacing w:before="80" w:after="40"/>
      </w:pPr>
      <w:r>
        <w:rPr>
          <w:rFonts w:ascii="Times New Roman" w:hAnsi="Times New Roman"/>
          <w:b/>
          <w:color w:val="2E7D32"/>
          <w:sz w:val="23"/>
        </w:rPr>
        <w:t xml:space="preserve">Câu 90. </w:t>
      </w:r>
      <w:r>
        <w:rPr>
          <w:rFonts w:ascii="Times New Roman" w:hAnsi="Times New Roman"/>
          <w:b/>
          <w:color w:val="00695C"/>
          <w:sz w:val="21"/>
        </w:rPr>
        <w:t xml:space="preserve">[H10-C2-P1-NB-090 | Biết] </w:t>
      </w:r>
      <w:r>
        <w:rPr>
          <w:rFonts w:ascii="Times New Roman" w:hAnsi="Times New Roman"/>
          <w:b w:val="0"/>
          <w:i w:val="0"/>
          <w:sz w:val="23"/>
          <w:u w:val="none"/>
        </w:rPr>
        <w:t>Chromium được sử dụng nhiều trong luyện kim để chế tạo hợp kim chống ăn mòn và đánh bóng bề mặt. Nguyên tử chromium có cấu hình electron viết gọn là [Ar]</w:t>
      </w:r>
      <w:r>
        <w:rPr>
          <w:rFonts w:ascii="Times New Roman" w:hAnsi="Times New Roman"/>
          <w:b w:val="0"/>
          <w:i w:val="0"/>
          <w:sz w:val="23"/>
          <w:u w:val="none"/>
          <w:vertAlign w:val="subscript"/>
        </w:rPr>
        <w:t>3</w:t>
      </w:r>
      <w:r>
        <w:rPr>
          <w:rFonts w:ascii="Times New Roman" w:hAnsi="Times New Roman"/>
          <w:b w:val="0"/>
          <w:i w:val="0"/>
          <w:sz w:val="23"/>
          <w:u w:val="none"/>
        </w:rPr>
        <w:t>d</w:t>
      </w:r>
      <w:r>
        <w:rPr>
          <w:rFonts w:ascii="Times New Roman" w:hAnsi="Times New Roman"/>
          <w:b w:val="0"/>
          <w:i w:val="0"/>
          <w:sz w:val="23"/>
          <w:u w:val="none"/>
          <w:vertAlign w:val="superscript"/>
        </w:rPr>
        <w:t>5</w:t>
      </w:r>
      <w:r>
        <w:rPr>
          <w:rFonts w:ascii="Times New Roman" w:hAnsi="Times New Roman"/>
          <w:b w:val="0"/>
          <w:i w:val="0"/>
          <w:sz w:val="23"/>
          <w:u w:val="none"/>
        </w:rPr>
        <w:t>4s</w:t>
      </w:r>
      <w:r>
        <w:rPr>
          <w:rFonts w:ascii="Times New Roman" w:hAnsi="Times New Roman"/>
          <w:b w:val="0"/>
          <w:i w:val="0"/>
          <w:sz w:val="23"/>
          <w:u w:val="none"/>
          <w:vertAlign w:val="superscript"/>
        </w:rPr>
        <w:t>1</w:t>
      </w:r>
      <w:r>
        <w:rPr>
          <w:rFonts w:ascii="Times New Roman" w:hAnsi="Times New Roman"/>
          <w:b w:val="0"/>
          <w:i w:val="0"/>
          <w:sz w:val="23"/>
          <w:u w:val="none"/>
        </w:rPr>
        <w:t>. Vị trí của chromium trong bảng tuần hoàn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ô số 17, chu kì 4, nhóm IA.</w:t>
      </w:r>
      <w:r>
        <w:tab/>
      </w:r>
      <w:r>
        <w:rPr>
          <w:rFonts w:ascii="Times New Roman" w:hAnsi="Times New Roman"/>
          <w:b/>
          <w:sz w:val="23"/>
          <w:u w:val="none"/>
        </w:rPr>
        <w:t xml:space="preserve">B. </w:t>
      </w:r>
      <w:r>
        <w:rPr>
          <w:rFonts w:ascii="Times New Roman" w:hAnsi="Times New Roman"/>
          <w:b w:val="0"/>
          <w:i w:val="0"/>
          <w:sz w:val="23"/>
          <w:u w:val="none"/>
        </w:rPr>
        <w:t>ô số 24, chu kì 4, nhóm VIB.</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ô số 24, chu kì 3, nhóm VB.</w:t>
      </w:r>
      <w:r>
        <w:tab/>
      </w:r>
      <w:r>
        <w:rPr>
          <w:rFonts w:ascii="Times New Roman" w:hAnsi="Times New Roman"/>
          <w:b/>
          <w:sz w:val="23"/>
          <w:u w:val="none"/>
        </w:rPr>
        <w:t xml:space="preserve">D. </w:t>
      </w:r>
      <w:r>
        <w:rPr>
          <w:rFonts w:ascii="Times New Roman" w:hAnsi="Times New Roman"/>
          <w:b w:val="0"/>
          <w:i w:val="0"/>
          <w:sz w:val="23"/>
          <w:u w:val="none"/>
        </w:rPr>
        <w:t>ô số 27, chu kì 4, nhóm IB.</w:t>
      </w:r>
    </w:p>
    <w:p>
      <w:pPr>
        <w:spacing w:before="80" w:after="40"/>
      </w:pPr>
      <w:r>
        <w:rPr>
          <w:rFonts w:ascii="Times New Roman" w:hAnsi="Times New Roman"/>
          <w:b/>
          <w:color w:val="2E7D32"/>
          <w:sz w:val="23"/>
        </w:rPr>
        <w:t xml:space="preserve">Câu 91. </w:t>
      </w:r>
      <w:r>
        <w:rPr>
          <w:rFonts w:ascii="Times New Roman" w:hAnsi="Times New Roman"/>
          <w:b/>
          <w:color w:val="00695C"/>
          <w:sz w:val="21"/>
        </w:rPr>
        <w:t xml:space="preserve">[H10-C2-P1-NB-091 | Biết] </w:t>
      </w:r>
      <w:r>
        <w:rPr>
          <w:rFonts w:ascii="Times New Roman" w:hAnsi="Times New Roman"/>
          <w:b w:val="0"/>
          <w:i w:val="0"/>
          <w:sz w:val="23"/>
          <w:u w:val="none"/>
        </w:rPr>
        <w:t>Nguyên tố X thuộc nhóm IA, còn nguyên tố Z thuộc nhóm VIIA của bảng tuần hoàn. Cấu hình electron lớp ngoài cùng của nguyên tử các nguyên tố X, Z lần lượt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ns</w:t>
      </w:r>
      <w:r>
        <w:rPr>
          <w:rFonts w:ascii="Times New Roman" w:hAnsi="Times New Roman"/>
          <w:b w:val="0"/>
          <w:i w:val="0"/>
          <w:sz w:val="23"/>
          <w:u w:val="none"/>
          <w:vertAlign w:val="superscript"/>
        </w:rPr>
        <w:t>1</w:t>
      </w:r>
      <w:r>
        <w:rPr>
          <w:rFonts w:ascii="Times New Roman" w:hAnsi="Times New Roman"/>
          <w:b w:val="0"/>
          <w:i w:val="0"/>
          <w:sz w:val="23"/>
          <w:u w:val="none"/>
        </w:rPr>
        <w:t xml:space="preserve"> và ns</w:t>
      </w:r>
      <w:r>
        <w:rPr>
          <w:rFonts w:ascii="Times New Roman" w:hAnsi="Times New Roman"/>
          <w:b w:val="0"/>
          <w:i w:val="0"/>
          <w:sz w:val="23"/>
          <w:u w:val="none"/>
          <w:vertAlign w:val="superscript"/>
        </w:rPr>
        <w:t>2</w:t>
      </w:r>
      <w:r>
        <w:rPr>
          <w:rFonts w:ascii="Times New Roman" w:hAnsi="Times New Roman"/>
          <w:b w:val="0"/>
          <w:i w:val="0"/>
          <w:sz w:val="23"/>
          <w:u w:val="none"/>
        </w:rPr>
        <w:t>np</w:t>
      </w:r>
      <w:r>
        <w:rPr>
          <w:rFonts w:ascii="Times New Roman" w:hAnsi="Times New Roman"/>
          <w:b w:val="0"/>
          <w:i w:val="0"/>
          <w:sz w:val="23"/>
          <w:u w:val="none"/>
          <w:vertAlign w:val="superscript"/>
        </w:rPr>
        <w:t>5</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ns</w:t>
      </w:r>
      <w:r>
        <w:rPr>
          <w:rFonts w:ascii="Times New Roman" w:hAnsi="Times New Roman"/>
          <w:b w:val="0"/>
          <w:i w:val="0"/>
          <w:sz w:val="23"/>
          <w:u w:val="none"/>
          <w:vertAlign w:val="superscript"/>
        </w:rPr>
        <w:t>1</w:t>
      </w:r>
      <w:r>
        <w:rPr>
          <w:rFonts w:ascii="Times New Roman" w:hAnsi="Times New Roman"/>
          <w:b w:val="0"/>
          <w:i w:val="0"/>
          <w:sz w:val="23"/>
          <w:u w:val="none"/>
        </w:rPr>
        <w:t xml:space="preserve"> và ns</w:t>
      </w:r>
      <w:r>
        <w:rPr>
          <w:rFonts w:ascii="Times New Roman" w:hAnsi="Times New Roman"/>
          <w:b w:val="0"/>
          <w:i w:val="0"/>
          <w:sz w:val="23"/>
          <w:u w:val="none"/>
          <w:vertAlign w:val="superscript"/>
        </w:rPr>
        <w:t>2</w:t>
      </w:r>
      <w:r>
        <w:rPr>
          <w:rFonts w:ascii="Times New Roman" w:hAnsi="Times New Roman"/>
          <w:b w:val="0"/>
          <w:i w:val="0"/>
          <w:sz w:val="23"/>
          <w:u w:val="none"/>
        </w:rPr>
        <w:t>np</w:t>
      </w:r>
      <w:r>
        <w:rPr>
          <w:rFonts w:ascii="Times New Roman" w:hAnsi="Times New Roman"/>
          <w:b w:val="0"/>
          <w:i w:val="0"/>
          <w:sz w:val="23"/>
          <w:u w:val="none"/>
          <w:vertAlign w:val="superscript"/>
        </w:rPr>
        <w:t>7</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ns</w:t>
      </w:r>
      <w:r>
        <w:rPr>
          <w:rFonts w:ascii="Times New Roman" w:hAnsi="Times New Roman"/>
          <w:b w:val="0"/>
          <w:i w:val="0"/>
          <w:sz w:val="23"/>
          <w:u w:val="none"/>
          <w:vertAlign w:val="superscript"/>
        </w:rPr>
        <w:t>1</w:t>
      </w:r>
      <w:r>
        <w:rPr>
          <w:rFonts w:ascii="Times New Roman" w:hAnsi="Times New Roman"/>
          <w:b w:val="0"/>
          <w:i w:val="0"/>
          <w:sz w:val="23"/>
          <w:u w:val="none"/>
        </w:rPr>
        <w:t xml:space="preserve"> và ns</w:t>
      </w:r>
      <w:r>
        <w:rPr>
          <w:rFonts w:ascii="Times New Roman" w:hAnsi="Times New Roman"/>
          <w:b w:val="0"/>
          <w:i w:val="0"/>
          <w:sz w:val="23"/>
          <w:u w:val="none"/>
          <w:vertAlign w:val="superscript"/>
        </w:rPr>
        <w:t>2</w:t>
      </w:r>
      <w:r>
        <w:rPr>
          <w:rFonts w:ascii="Times New Roman" w:hAnsi="Times New Roman"/>
          <w:b w:val="0"/>
          <w:i w:val="0"/>
          <w:sz w:val="23"/>
          <w:u w:val="none"/>
        </w:rPr>
        <w:t>np</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ns</w:t>
      </w:r>
      <w:r>
        <w:rPr>
          <w:rFonts w:ascii="Times New Roman" w:hAnsi="Times New Roman"/>
          <w:b w:val="0"/>
          <w:i w:val="0"/>
          <w:sz w:val="23"/>
          <w:u w:val="none"/>
          <w:vertAlign w:val="superscript"/>
        </w:rPr>
        <w:t>2</w:t>
      </w:r>
      <w:r>
        <w:rPr>
          <w:rFonts w:ascii="Times New Roman" w:hAnsi="Times New Roman"/>
          <w:b w:val="0"/>
          <w:i w:val="0"/>
          <w:sz w:val="23"/>
          <w:u w:val="none"/>
        </w:rPr>
        <w:t xml:space="preserve"> và ns</w:t>
      </w:r>
      <w:r>
        <w:rPr>
          <w:rFonts w:ascii="Times New Roman" w:hAnsi="Times New Roman"/>
          <w:b w:val="0"/>
          <w:i w:val="0"/>
          <w:sz w:val="23"/>
          <w:u w:val="none"/>
          <w:vertAlign w:val="superscript"/>
        </w:rPr>
        <w:t>2</w:t>
      </w:r>
      <w:r>
        <w:rPr>
          <w:rFonts w:ascii="Times New Roman" w:hAnsi="Times New Roman"/>
          <w:b w:val="0"/>
          <w:i w:val="0"/>
          <w:sz w:val="23"/>
          <w:u w:val="none"/>
        </w:rPr>
        <w:t>np</w:t>
      </w:r>
      <w:r>
        <w:rPr>
          <w:rFonts w:ascii="Times New Roman" w:hAnsi="Times New Roman"/>
          <w:b w:val="0"/>
          <w:i w:val="0"/>
          <w:sz w:val="23"/>
          <w:u w:val="none"/>
          <w:vertAlign w:val="superscript"/>
        </w:rPr>
        <w:t>5</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92. </w:t>
      </w:r>
      <w:r>
        <w:rPr>
          <w:rFonts w:ascii="Times New Roman" w:hAnsi="Times New Roman"/>
          <w:b/>
          <w:color w:val="00695C"/>
          <w:sz w:val="21"/>
        </w:rPr>
        <w:t xml:space="preserve">[H10-C2-P1-NB-092 | Biết] </w:t>
      </w:r>
      <w:r>
        <w:rPr>
          <w:rFonts w:ascii="Times New Roman" w:hAnsi="Times New Roman"/>
          <w:b/>
          <w:color w:val="1565C0"/>
          <w:sz w:val="22"/>
        </w:rPr>
        <w:t xml:space="preserve">[QG.26] </w:t>
      </w:r>
      <w:r>
        <w:rPr>
          <w:rFonts w:ascii="Times New Roman" w:hAnsi="Times New Roman"/>
          <w:b w:val="0"/>
          <w:i w:val="0"/>
          <w:sz w:val="23"/>
          <w:u w:val="none"/>
        </w:rPr>
        <w:t>Xu hướng biến đổi tính chất của các nguyên tố và đơn chất, cũng như thành phần và tính chất của các hợp chất tạo nên từ các nguyên tố đó được nêu trong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định luật tuần hoàn các nguyên tố hóa học.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quy tắc Zaitsev.</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phương pháp Solvay.</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nguyên lí chuyển dịch cân bằng.</w:t>
      </w:r>
    </w:p>
    <w:p>
      <w:pPr>
        <w:spacing w:before="80" w:after="40"/>
      </w:pPr>
      <w:r>
        <w:rPr>
          <w:rFonts w:ascii="Times New Roman" w:hAnsi="Times New Roman"/>
          <w:b/>
          <w:color w:val="2E7D32"/>
          <w:sz w:val="23"/>
        </w:rPr>
        <w:t xml:space="preserve">Câu 93. </w:t>
      </w:r>
      <w:r>
        <w:rPr>
          <w:rFonts w:ascii="Times New Roman" w:hAnsi="Times New Roman"/>
          <w:b/>
          <w:color w:val="00695C"/>
          <w:sz w:val="21"/>
        </w:rPr>
        <w:t xml:space="preserve">[H10-C2-P1-TH-093 | Hiểu] </w:t>
      </w:r>
      <w:r>
        <w:rPr>
          <w:rFonts w:ascii="Times New Roman" w:hAnsi="Times New Roman"/>
          <w:b w:val="0"/>
          <w:i w:val="0"/>
          <w:sz w:val="23"/>
          <w:u w:val="none"/>
        </w:rPr>
        <w:t>Định luật tuần hoàn phát biểu rằng tính chất của các đơn chất cũng như thành phần và tính chất của hợp chất tạo nên từ các nguyên tố biến đổi tuần hoàn theo chiều tăng của yếu tố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Điện tích hạt nhân nguyên tử.</w:t>
      </w:r>
      <w:r>
        <w:tab/>
      </w:r>
      <w:r>
        <w:rPr>
          <w:rFonts w:ascii="Times New Roman" w:hAnsi="Times New Roman"/>
          <w:b/>
          <w:sz w:val="23"/>
          <w:u w:val="none"/>
        </w:rPr>
        <w:t xml:space="preserve">B. </w:t>
      </w:r>
      <w:r>
        <w:rPr>
          <w:rFonts w:ascii="Times New Roman" w:hAnsi="Times New Roman"/>
          <w:b w:val="0"/>
          <w:i w:val="0"/>
          <w:sz w:val="23"/>
          <w:u w:val="none"/>
        </w:rPr>
        <w:t>Khối lượng nguyên tử.</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Bán kính nguyên tử.</w:t>
      </w:r>
      <w:r>
        <w:tab/>
      </w:r>
      <w:r>
        <w:rPr>
          <w:rFonts w:ascii="Times New Roman" w:hAnsi="Times New Roman"/>
          <w:b/>
          <w:sz w:val="23"/>
          <w:u w:val="none"/>
        </w:rPr>
        <w:t xml:space="preserve">D. </w:t>
      </w:r>
      <w:r>
        <w:rPr>
          <w:rFonts w:ascii="Times New Roman" w:hAnsi="Times New Roman"/>
          <w:b w:val="0"/>
          <w:i w:val="0"/>
          <w:sz w:val="23"/>
          <w:u w:val="none"/>
        </w:rPr>
        <w:t>Số lớp electron.</w:t>
      </w:r>
    </w:p>
    <w:p>
      <w:pPr>
        <w:spacing w:before="80" w:after="40"/>
      </w:pPr>
      <w:r>
        <w:rPr>
          <w:rFonts w:ascii="Times New Roman" w:hAnsi="Times New Roman"/>
          <w:b/>
          <w:color w:val="2E7D32"/>
          <w:sz w:val="23"/>
        </w:rPr>
        <w:t xml:space="preserve">Câu 94. </w:t>
      </w:r>
      <w:r>
        <w:rPr>
          <w:rFonts w:ascii="Times New Roman" w:hAnsi="Times New Roman"/>
          <w:b/>
          <w:color w:val="00695C"/>
          <w:sz w:val="21"/>
        </w:rPr>
        <w:t xml:space="preserve">[H10-C2-P1-TH-094 | Hiểu] </w:t>
      </w:r>
      <w:r>
        <w:rPr>
          <w:rFonts w:ascii="Times New Roman" w:hAnsi="Times New Roman"/>
          <w:b w:val="0"/>
          <w:i w:val="0"/>
          <w:sz w:val="23"/>
          <w:u w:val="none"/>
        </w:rPr>
        <w:t>Nguyên tử của nguyên tố nào sau đây có bán kính nhỏ nhất?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Si (Z = 14)</w:t>
      </w:r>
      <w:r>
        <w:tab/>
      </w:r>
      <w:r>
        <w:rPr>
          <w:rFonts w:ascii="Times New Roman" w:hAnsi="Times New Roman"/>
          <w:b/>
          <w:sz w:val="23"/>
          <w:u w:val="none"/>
        </w:rPr>
        <w:t xml:space="preserve">B. </w:t>
      </w:r>
      <w:r>
        <w:rPr>
          <w:rFonts w:ascii="Times New Roman" w:hAnsi="Times New Roman"/>
          <w:b w:val="0"/>
          <w:i w:val="0"/>
          <w:sz w:val="23"/>
          <w:u w:val="none"/>
        </w:rPr>
        <w:t>P (Z = 15)</w:t>
      </w:r>
      <w:r>
        <w:tab/>
      </w:r>
      <w:r>
        <w:rPr>
          <w:rFonts w:ascii="Times New Roman" w:hAnsi="Times New Roman"/>
          <w:b/>
          <w:sz w:val="23"/>
          <w:u w:val="none"/>
        </w:rPr>
        <w:t xml:space="preserve">C. </w:t>
      </w:r>
      <w:r>
        <w:rPr>
          <w:rFonts w:ascii="Times New Roman" w:hAnsi="Times New Roman"/>
          <w:b w:val="0"/>
          <w:i w:val="0"/>
          <w:sz w:val="23"/>
          <w:u w:val="none"/>
        </w:rPr>
        <w:t>Ge (Z = 32)</w:t>
      </w:r>
      <w:r>
        <w:tab/>
      </w:r>
      <w:r>
        <w:rPr>
          <w:rFonts w:ascii="Times New Roman" w:hAnsi="Times New Roman"/>
          <w:b/>
          <w:sz w:val="23"/>
          <w:u w:val="none"/>
        </w:rPr>
        <w:t xml:space="preserve">D. </w:t>
      </w:r>
      <w:r>
        <w:rPr>
          <w:rFonts w:ascii="Times New Roman" w:hAnsi="Times New Roman"/>
          <w:b w:val="0"/>
          <w:i w:val="0"/>
          <w:sz w:val="23"/>
          <w:u w:val="none"/>
        </w:rPr>
        <w:t>As (Z = 33)</w:t>
      </w:r>
    </w:p>
    <w:p>
      <w:pPr>
        <w:spacing w:before="80" w:after="40"/>
      </w:pPr>
      <w:r>
        <w:rPr>
          <w:rFonts w:ascii="Times New Roman" w:hAnsi="Times New Roman"/>
          <w:b/>
          <w:color w:val="2E7D32"/>
          <w:sz w:val="23"/>
        </w:rPr>
        <w:t xml:space="preserve">Câu 95. </w:t>
      </w:r>
      <w:r>
        <w:rPr>
          <w:rFonts w:ascii="Times New Roman" w:hAnsi="Times New Roman"/>
          <w:b/>
          <w:color w:val="00695C"/>
          <w:sz w:val="21"/>
        </w:rPr>
        <w:t xml:space="preserve">[H10-C2-P1-TH-095 | Hiểu] </w:t>
      </w:r>
      <w:r>
        <w:rPr>
          <w:rFonts w:ascii="Times New Roman" w:hAnsi="Times New Roman"/>
          <w:b w:val="0"/>
          <w:i w:val="0"/>
          <w:sz w:val="23"/>
          <w:u w:val="none"/>
        </w:rPr>
        <w:t>Anion X</w:t>
      </w:r>
      <w:r>
        <w:rPr>
          <w:rFonts w:ascii="Times New Roman" w:hAnsi="Times New Roman"/>
          <w:b w:val="0"/>
          <w:i w:val="0"/>
          <w:sz w:val="23"/>
          <w:u w:val="none"/>
          <w:vertAlign w:val="superscript"/>
        </w:rPr>
        <w:t>2-</w:t>
      </w:r>
      <w:r>
        <w:rPr>
          <w:rFonts w:ascii="Times New Roman" w:hAnsi="Times New Roman"/>
          <w:b w:val="0"/>
          <w:i w:val="0"/>
          <w:sz w:val="23"/>
          <w:u w:val="none"/>
        </w:rPr>
        <w:t>có cấu hình electron [Ne]</w:t>
      </w:r>
      <w:r>
        <w:rPr>
          <w:rFonts w:ascii="Times New Roman" w:hAnsi="Times New Roman"/>
          <w:b w:val="0"/>
          <w:i w:val="0"/>
          <w:sz w:val="23"/>
          <w:u w:val="none"/>
          <w:vertAlign w:val="subscript"/>
        </w:rPr>
        <w:t>3</w:t>
      </w:r>
      <w:r>
        <w:rPr>
          <w:rFonts w:ascii="Times New Roman" w:hAnsi="Times New Roman"/>
          <w:b w:val="0"/>
          <w:i w:val="0"/>
          <w:sz w:val="23"/>
          <w:u w:val="none"/>
        </w:rPr>
        <w:t>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 Nguyên tố X có tính chất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Kim loại.</w:t>
      </w:r>
      <w:r>
        <w:tab/>
      </w:r>
      <w:r>
        <w:rPr>
          <w:rFonts w:ascii="Times New Roman" w:hAnsi="Times New Roman"/>
          <w:b/>
          <w:sz w:val="23"/>
          <w:u w:val="none"/>
        </w:rPr>
        <w:t xml:space="preserve">B. </w:t>
      </w:r>
      <w:r>
        <w:rPr>
          <w:rFonts w:ascii="Times New Roman" w:hAnsi="Times New Roman"/>
          <w:b w:val="0"/>
          <w:i w:val="0"/>
          <w:sz w:val="23"/>
          <w:u w:val="none"/>
        </w:rPr>
        <w:t>Phi kim.</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Trơ của khí hiếm.</w:t>
      </w:r>
      <w:r>
        <w:tab/>
      </w:r>
      <w:r>
        <w:rPr>
          <w:rFonts w:ascii="Times New Roman" w:hAnsi="Times New Roman"/>
          <w:b/>
          <w:sz w:val="23"/>
          <w:u w:val="none"/>
        </w:rPr>
        <w:t xml:space="preserve">D. </w:t>
      </w:r>
      <w:r>
        <w:rPr>
          <w:rFonts w:ascii="Times New Roman" w:hAnsi="Times New Roman"/>
          <w:b w:val="0"/>
          <w:i w:val="0"/>
          <w:sz w:val="23"/>
          <w:u w:val="none"/>
        </w:rPr>
        <w:t>Lưỡng tính.</w:t>
      </w:r>
    </w:p>
    <w:p>
      <w:pPr>
        <w:spacing w:before="80" w:after="40"/>
      </w:pPr>
      <w:r>
        <w:rPr>
          <w:rFonts w:ascii="Times New Roman" w:hAnsi="Times New Roman"/>
          <w:b/>
          <w:color w:val="2E7D32"/>
          <w:sz w:val="23"/>
        </w:rPr>
        <w:t xml:space="preserve">Câu 96. </w:t>
      </w:r>
      <w:r>
        <w:rPr>
          <w:rFonts w:ascii="Times New Roman" w:hAnsi="Times New Roman"/>
          <w:b/>
          <w:color w:val="00695C"/>
          <w:sz w:val="21"/>
        </w:rPr>
        <w:t xml:space="preserve">[H10-C2-P1-TH-096 | Hiểu] </w:t>
      </w:r>
      <w:r>
        <w:rPr>
          <w:rFonts w:ascii="Times New Roman" w:hAnsi="Times New Roman"/>
          <w:b w:val="0"/>
          <w:i w:val="0"/>
          <w:sz w:val="23"/>
          <w:u w:val="none"/>
        </w:rPr>
        <w:t>Cho cấu hình electron nguyên tử của các nguyên tố sau: X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1</w:t>
      </w:r>
      <w:r>
        <w:rPr>
          <w:rFonts w:ascii="Times New Roman" w:hAnsi="Times New Roman"/>
          <w:b w:val="0"/>
          <w:i w:val="0"/>
          <w:sz w:val="23"/>
          <w:u w:val="none"/>
        </w:rPr>
        <w:t>); Y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 và Z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1</w:t>
      </w:r>
      <w:r>
        <w:rPr>
          <w:rFonts w:ascii="Times New Roman" w:hAnsi="Times New Roman"/>
          <w:b w:val="0"/>
          <w:i w:val="0"/>
          <w:sz w:val="23"/>
          <w:u w:val="none"/>
        </w:rPr>
        <w:t>). Dãy các nguyên tố xếp theo chiều tăng dần tính kim loại từ trái sang phải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Z, Y, X.</w:t>
      </w:r>
      <w:r>
        <w:tab/>
      </w:r>
      <w:r>
        <w:rPr>
          <w:rFonts w:ascii="Times New Roman" w:hAnsi="Times New Roman"/>
          <w:b/>
          <w:sz w:val="23"/>
          <w:u w:val="none"/>
        </w:rPr>
        <w:t xml:space="preserve">B. </w:t>
      </w:r>
      <w:r>
        <w:rPr>
          <w:rFonts w:ascii="Times New Roman" w:hAnsi="Times New Roman"/>
          <w:b w:val="0"/>
          <w:i w:val="0"/>
          <w:sz w:val="23"/>
          <w:u w:val="none"/>
        </w:rPr>
        <w:t>X, Y, Z.</w:t>
      </w:r>
      <w:r>
        <w:tab/>
      </w:r>
      <w:r>
        <w:rPr>
          <w:rFonts w:ascii="Times New Roman" w:hAnsi="Times New Roman"/>
          <w:b/>
          <w:sz w:val="23"/>
          <w:u w:val="none"/>
        </w:rPr>
        <w:t xml:space="preserve">C. </w:t>
      </w:r>
      <w:r>
        <w:rPr>
          <w:rFonts w:ascii="Times New Roman" w:hAnsi="Times New Roman"/>
          <w:b w:val="0"/>
          <w:i w:val="0"/>
          <w:sz w:val="23"/>
          <w:u w:val="none"/>
        </w:rPr>
        <w:t>Y, Z, X.</w:t>
      </w:r>
      <w:r>
        <w:tab/>
      </w:r>
      <w:r>
        <w:rPr>
          <w:rFonts w:ascii="Times New Roman" w:hAnsi="Times New Roman"/>
          <w:b/>
          <w:sz w:val="23"/>
          <w:u w:val="none"/>
        </w:rPr>
        <w:t xml:space="preserve">D. </w:t>
      </w:r>
      <w:r>
        <w:rPr>
          <w:rFonts w:ascii="Times New Roman" w:hAnsi="Times New Roman"/>
          <w:b w:val="0"/>
          <w:i w:val="0"/>
          <w:sz w:val="23"/>
          <w:u w:val="none"/>
        </w:rPr>
        <w:t>Z, X, Y.</w:t>
      </w:r>
    </w:p>
    <w:p>
      <w:pPr>
        <w:spacing w:before="80" w:after="40"/>
      </w:pPr>
      <w:r>
        <w:rPr>
          <w:rFonts w:ascii="Times New Roman" w:hAnsi="Times New Roman"/>
          <w:b/>
          <w:color w:val="2E7D32"/>
          <w:sz w:val="23"/>
        </w:rPr>
        <w:t xml:space="preserve">Câu 97. </w:t>
      </w:r>
      <w:r>
        <w:rPr>
          <w:rFonts w:ascii="Times New Roman" w:hAnsi="Times New Roman"/>
          <w:b/>
          <w:color w:val="00695C"/>
          <w:sz w:val="21"/>
        </w:rPr>
        <w:t xml:space="preserve">[H10-C2-P1-TH-097 | Hiểu] </w:t>
      </w:r>
      <w:r>
        <w:rPr>
          <w:rFonts w:ascii="Times New Roman" w:hAnsi="Times New Roman"/>
          <w:b w:val="0"/>
          <w:i w:val="0"/>
          <w:sz w:val="23"/>
          <w:u w:val="none"/>
        </w:rPr>
        <w:t>Cho các nguyên tố: X (Z = 19), Y (Z = 37), R (Z = 20), T (Z = 12). Dãy các nguyên tố sắp xếp theo chiều tính kim loại tăng dần từ trái sang phải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T &lt; X &lt; R &lt; Y.</w:t>
      </w:r>
      <w:r>
        <w:tab/>
      </w:r>
      <w:r>
        <w:rPr>
          <w:rFonts w:ascii="Times New Roman" w:hAnsi="Times New Roman"/>
          <w:b/>
          <w:sz w:val="23"/>
          <w:u w:val="none"/>
        </w:rPr>
        <w:t xml:space="preserve">B. </w:t>
      </w:r>
      <w:r>
        <w:rPr>
          <w:rFonts w:ascii="Times New Roman" w:hAnsi="Times New Roman"/>
          <w:b w:val="0"/>
          <w:i w:val="0"/>
          <w:sz w:val="23"/>
          <w:u w:val="none"/>
        </w:rPr>
        <w:t>T &lt; R &lt; X &lt; Y.</w:t>
      </w:r>
      <w:r>
        <w:tab/>
      </w:r>
      <w:r>
        <w:rPr>
          <w:rFonts w:ascii="Times New Roman" w:hAnsi="Times New Roman"/>
          <w:b/>
          <w:sz w:val="23"/>
          <w:u w:val="none"/>
        </w:rPr>
        <w:t xml:space="preserve">C. </w:t>
      </w:r>
      <w:r>
        <w:rPr>
          <w:rFonts w:ascii="Times New Roman" w:hAnsi="Times New Roman"/>
          <w:b w:val="0"/>
          <w:i w:val="0"/>
          <w:sz w:val="23"/>
          <w:u w:val="none"/>
        </w:rPr>
        <w:t>Y &lt; X &lt; R &lt; T.</w:t>
      </w:r>
      <w:r>
        <w:tab/>
      </w:r>
      <w:r>
        <w:rPr>
          <w:rFonts w:ascii="Times New Roman" w:hAnsi="Times New Roman"/>
          <w:b/>
          <w:sz w:val="23"/>
          <w:u w:val="none"/>
        </w:rPr>
        <w:t xml:space="preserve">D. </w:t>
      </w:r>
      <w:r>
        <w:rPr>
          <w:rFonts w:ascii="Times New Roman" w:hAnsi="Times New Roman"/>
          <w:b w:val="0"/>
          <w:i w:val="0"/>
          <w:sz w:val="23"/>
          <w:u w:val="none"/>
        </w:rPr>
        <w:t>Y &lt; R &lt; X &lt; T.</w:t>
      </w:r>
    </w:p>
    <w:p>
      <w:pPr>
        <w:spacing w:before="80" w:after="40"/>
      </w:pPr>
      <w:r>
        <w:rPr>
          <w:rFonts w:ascii="Times New Roman" w:hAnsi="Times New Roman"/>
          <w:b/>
          <w:color w:val="2E7D32"/>
          <w:sz w:val="23"/>
        </w:rPr>
        <w:t xml:space="preserve">Câu 98. </w:t>
      </w:r>
      <w:r>
        <w:rPr>
          <w:rFonts w:ascii="Times New Roman" w:hAnsi="Times New Roman"/>
          <w:b/>
          <w:color w:val="00695C"/>
          <w:sz w:val="21"/>
        </w:rPr>
        <w:t xml:space="preserve">[H10-C2-P1-TH-098 | Hiểu] </w:t>
      </w:r>
      <w:r>
        <w:rPr>
          <w:rFonts w:ascii="Times New Roman" w:hAnsi="Times New Roman"/>
          <w:b w:val="0"/>
          <w:i w:val="0"/>
          <w:sz w:val="23"/>
          <w:u w:val="none"/>
        </w:rPr>
        <w:t xml:space="preserve">Cho các nguyên tố sau: </w:t>
      </w:r>
      <w:r>
        <w:rPr>
          <w:rFonts w:ascii="Times New Roman" w:hAnsi="Times New Roman"/>
          <w:b w:val="0"/>
          <w:i w:val="0"/>
          <w:sz w:val="23"/>
          <w:u w:val="none"/>
          <w:vertAlign w:val="subscript"/>
        </w:rPr>
        <w:t>11</w:t>
      </w:r>
      <w:r>
        <w:rPr>
          <w:rFonts w:ascii="Times New Roman" w:hAnsi="Times New Roman"/>
          <w:b w:val="0"/>
          <w:i w:val="0"/>
          <w:sz w:val="23"/>
          <w:u w:val="none"/>
        </w:rPr>
        <w:t xml:space="preserve">Na, </w:t>
      </w:r>
      <w:r>
        <w:rPr>
          <w:rFonts w:ascii="Times New Roman" w:hAnsi="Times New Roman"/>
          <w:b w:val="0"/>
          <w:i w:val="0"/>
          <w:sz w:val="23"/>
          <w:u w:val="none"/>
          <w:vertAlign w:val="subscript"/>
        </w:rPr>
        <w:t>13</w:t>
      </w:r>
      <w:r>
        <w:rPr>
          <w:rFonts w:ascii="Times New Roman" w:hAnsi="Times New Roman"/>
          <w:b w:val="0"/>
          <w:i w:val="0"/>
          <w:sz w:val="23"/>
          <w:u w:val="none"/>
        </w:rPr>
        <w:t xml:space="preserve">Al và </w:t>
      </w:r>
      <w:r>
        <w:rPr>
          <w:rFonts w:ascii="Times New Roman" w:hAnsi="Times New Roman"/>
          <w:b w:val="0"/>
          <w:i w:val="0"/>
          <w:sz w:val="23"/>
          <w:u w:val="none"/>
          <w:vertAlign w:val="subscript"/>
        </w:rPr>
        <w:t>17</w:t>
      </w:r>
      <w:r>
        <w:rPr>
          <w:rFonts w:ascii="Times New Roman" w:hAnsi="Times New Roman"/>
          <w:b w:val="0"/>
          <w:i w:val="0"/>
          <w:sz w:val="23"/>
          <w:u w:val="none"/>
        </w:rPr>
        <w:t>Cl. Các giá trị bán kính nguyên tử (pm) tương ứng trong trường hợp nào sau đây là đúng?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Na (157); Al (125); Cl (99).</w:t>
      </w:r>
      <w:r>
        <w:tab/>
      </w:r>
      <w:r>
        <w:rPr>
          <w:rFonts w:ascii="Times New Roman" w:hAnsi="Times New Roman"/>
          <w:b/>
          <w:sz w:val="23"/>
          <w:u w:val="none"/>
        </w:rPr>
        <w:t xml:space="preserve">B. </w:t>
      </w:r>
      <w:r>
        <w:rPr>
          <w:rFonts w:ascii="Times New Roman" w:hAnsi="Times New Roman"/>
          <w:b w:val="0"/>
          <w:i w:val="0"/>
          <w:sz w:val="23"/>
          <w:u w:val="none"/>
        </w:rPr>
        <w:t>Na (99); Al (125); Cl (157).</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Na (157); Al (99); Cl (125).</w:t>
      </w:r>
      <w:r>
        <w:tab/>
      </w:r>
      <w:r>
        <w:rPr>
          <w:rFonts w:ascii="Times New Roman" w:hAnsi="Times New Roman"/>
          <w:b/>
          <w:sz w:val="23"/>
          <w:u w:val="none"/>
        </w:rPr>
        <w:t xml:space="preserve">D. </w:t>
      </w:r>
      <w:r>
        <w:rPr>
          <w:rFonts w:ascii="Times New Roman" w:hAnsi="Times New Roman"/>
          <w:b w:val="0"/>
          <w:i w:val="0"/>
          <w:sz w:val="23"/>
          <w:u w:val="none"/>
        </w:rPr>
        <w:t>Na (125); Al (157); Cl (99).</w:t>
      </w:r>
    </w:p>
    <w:p>
      <w:pPr>
        <w:spacing w:before="80" w:after="40"/>
      </w:pPr>
      <w:r>
        <w:rPr>
          <w:rFonts w:ascii="Times New Roman" w:hAnsi="Times New Roman"/>
          <w:b/>
          <w:color w:val="2E7D32"/>
          <w:sz w:val="23"/>
        </w:rPr>
        <w:t xml:space="preserve">Câu 99. </w:t>
      </w:r>
      <w:r>
        <w:rPr>
          <w:rFonts w:ascii="Times New Roman" w:hAnsi="Times New Roman"/>
          <w:b/>
          <w:color w:val="00695C"/>
          <w:sz w:val="21"/>
        </w:rPr>
        <w:t xml:space="preserve">[H10-C2-P1-TH-099 | Hiểu] </w:t>
      </w:r>
      <w:r>
        <w:rPr>
          <w:rFonts w:ascii="Times New Roman" w:hAnsi="Times New Roman"/>
          <w:b w:val="0"/>
          <w:i w:val="0"/>
          <w:sz w:val="23"/>
          <w:u w:val="none"/>
        </w:rPr>
        <w:t>Các nguyên tố X, Y, Z có cấu hình electron nguyên tử lần lượt là: [He]</w:t>
      </w:r>
      <w:r>
        <w:rPr>
          <w:rFonts w:ascii="Times New Roman" w:hAnsi="Times New Roman"/>
          <w:b w:val="0"/>
          <w:i w:val="0"/>
          <w:sz w:val="23"/>
          <w:u w:val="none"/>
          <w:vertAlign w:val="subscript"/>
        </w:rPr>
        <w:t>2</w:t>
      </w:r>
      <w:r>
        <w:rPr>
          <w:rFonts w:ascii="Times New Roman" w:hAnsi="Times New Roman"/>
          <w:b w:val="0"/>
          <w:i w:val="0"/>
          <w:sz w:val="23"/>
          <w:u w:val="none"/>
        </w:rPr>
        <w:t>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5</w:t>
      </w:r>
      <w:r>
        <w:rPr>
          <w:rFonts w:ascii="Times New Roman" w:hAnsi="Times New Roman"/>
          <w:b w:val="0"/>
          <w:i w:val="0"/>
          <w:sz w:val="23"/>
          <w:u w:val="none"/>
        </w:rPr>
        <w:t>; [Ar]</w:t>
      </w:r>
      <w:r>
        <w:rPr>
          <w:rFonts w:ascii="Times New Roman" w:hAnsi="Times New Roman"/>
          <w:b w:val="0"/>
          <w:i w:val="0"/>
          <w:sz w:val="23"/>
          <w:u w:val="none"/>
          <w:vertAlign w:val="subscript"/>
        </w:rPr>
        <w:t>3</w:t>
      </w:r>
      <w:r>
        <w:rPr>
          <w:rFonts w:ascii="Times New Roman" w:hAnsi="Times New Roman"/>
          <w:b w:val="0"/>
          <w:i w:val="0"/>
          <w:sz w:val="23"/>
          <w:u w:val="none"/>
        </w:rPr>
        <w:t>d</w:t>
      </w:r>
      <w:r>
        <w:rPr>
          <w:rFonts w:ascii="Times New Roman" w:hAnsi="Times New Roman"/>
          <w:b w:val="0"/>
          <w:i w:val="0"/>
          <w:sz w:val="23"/>
          <w:u w:val="none"/>
          <w:vertAlign w:val="superscript"/>
        </w:rPr>
        <w:t>10</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4p</w:t>
      </w:r>
      <w:r>
        <w:rPr>
          <w:rFonts w:ascii="Times New Roman" w:hAnsi="Times New Roman"/>
          <w:b w:val="0"/>
          <w:i w:val="0"/>
          <w:sz w:val="23"/>
          <w:u w:val="none"/>
          <w:vertAlign w:val="superscript"/>
        </w:rPr>
        <w:t>5</w:t>
      </w:r>
      <w:r>
        <w:rPr>
          <w:rFonts w:ascii="Times New Roman" w:hAnsi="Times New Roman"/>
          <w:b w:val="0"/>
          <w:i w:val="0"/>
          <w:sz w:val="23"/>
          <w:u w:val="none"/>
        </w:rPr>
        <w:t>; [Ne]</w:t>
      </w:r>
      <w:r>
        <w:rPr>
          <w:rFonts w:ascii="Times New Roman" w:hAnsi="Times New Roman"/>
          <w:b w:val="0"/>
          <w:i w:val="0"/>
          <w:sz w:val="23"/>
          <w:u w:val="none"/>
          <w:vertAlign w:val="subscript"/>
        </w:rPr>
        <w:t>3</w:t>
      </w:r>
      <w:r>
        <w:rPr>
          <w:rFonts w:ascii="Times New Roman" w:hAnsi="Times New Roman"/>
          <w:b w:val="0"/>
          <w:i w:val="0"/>
          <w:sz w:val="23"/>
          <w:u w:val="none"/>
        </w:rPr>
        <w:t>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5</w:t>
      </w:r>
      <w:r>
        <w:rPr>
          <w:rFonts w:ascii="Times New Roman" w:hAnsi="Times New Roman"/>
          <w:b w:val="0"/>
          <w:i w:val="0"/>
          <w:sz w:val="23"/>
          <w:u w:val="none"/>
        </w:rPr>
        <w:t>. Dãy gồm các nguyên tố xếp theo thứ tự tăng dần tính phi kim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X, Y, Z.</w:t>
      </w:r>
      <w:r>
        <w:tab/>
      </w:r>
      <w:r>
        <w:rPr>
          <w:rFonts w:ascii="Times New Roman" w:hAnsi="Times New Roman"/>
          <w:b/>
          <w:sz w:val="23"/>
          <w:u w:val="none"/>
        </w:rPr>
        <w:t xml:space="preserve">B. </w:t>
      </w:r>
      <w:r>
        <w:rPr>
          <w:rFonts w:ascii="Times New Roman" w:hAnsi="Times New Roman"/>
          <w:b w:val="0"/>
          <w:i w:val="0"/>
          <w:sz w:val="23"/>
          <w:u w:val="none"/>
        </w:rPr>
        <w:t>Y, Z, X.</w:t>
      </w:r>
      <w:r>
        <w:tab/>
      </w:r>
      <w:r>
        <w:rPr>
          <w:rFonts w:ascii="Times New Roman" w:hAnsi="Times New Roman"/>
          <w:b/>
          <w:sz w:val="23"/>
          <w:u w:val="none"/>
        </w:rPr>
        <w:t xml:space="preserve">C. </w:t>
      </w:r>
      <w:r>
        <w:rPr>
          <w:rFonts w:ascii="Times New Roman" w:hAnsi="Times New Roman"/>
          <w:b w:val="0"/>
          <w:i w:val="0"/>
          <w:sz w:val="23"/>
          <w:u w:val="none"/>
        </w:rPr>
        <w:t>X, Z, Y.</w:t>
      </w:r>
      <w:r>
        <w:tab/>
      </w:r>
      <w:r>
        <w:rPr>
          <w:rFonts w:ascii="Times New Roman" w:hAnsi="Times New Roman"/>
          <w:b/>
          <w:sz w:val="23"/>
          <w:u w:val="none"/>
        </w:rPr>
        <w:t xml:space="preserve">D. </w:t>
      </w:r>
      <w:r>
        <w:rPr>
          <w:rFonts w:ascii="Times New Roman" w:hAnsi="Times New Roman"/>
          <w:b w:val="0"/>
          <w:i w:val="0"/>
          <w:sz w:val="23"/>
          <w:u w:val="none"/>
        </w:rPr>
        <w:t>Y, Z, X.</w:t>
      </w:r>
    </w:p>
    <w:p>
      <w:pPr>
        <w:spacing w:before="80" w:after="40"/>
      </w:pPr>
      <w:r>
        <w:rPr>
          <w:rFonts w:ascii="Times New Roman" w:hAnsi="Times New Roman"/>
          <w:b/>
          <w:color w:val="2E7D32"/>
          <w:sz w:val="23"/>
        </w:rPr>
        <w:t xml:space="preserve">Câu 100. </w:t>
      </w:r>
      <w:r>
        <w:rPr>
          <w:rFonts w:ascii="Times New Roman" w:hAnsi="Times New Roman"/>
          <w:b/>
          <w:color w:val="00695C"/>
          <w:sz w:val="21"/>
        </w:rPr>
        <w:t xml:space="preserve">[H10-C2-P1-TH-100 | Hiểu] </w:t>
      </w:r>
      <w:r>
        <w:rPr>
          <w:rFonts w:ascii="Times New Roman" w:hAnsi="Times New Roman"/>
          <w:b w:val="0"/>
          <w:i w:val="0"/>
          <w:sz w:val="23"/>
          <w:u w:val="none"/>
        </w:rPr>
        <w:t>Cho các nguyên tố M (Z = 11), X (Z = 17), Y (Z = 9) và R (Z = 19). Độ âm điện của các nguyên tố tăng dần theo thứ tự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M &lt; X &lt; Y &lt; R.</w:t>
      </w:r>
      <w:r>
        <w:tab/>
      </w:r>
      <w:r>
        <w:rPr>
          <w:rFonts w:ascii="Times New Roman" w:hAnsi="Times New Roman"/>
          <w:b/>
          <w:sz w:val="23"/>
          <w:u w:val="none"/>
        </w:rPr>
        <w:t xml:space="preserve">B. </w:t>
      </w:r>
      <w:r>
        <w:rPr>
          <w:rFonts w:ascii="Times New Roman" w:hAnsi="Times New Roman"/>
          <w:b w:val="0"/>
          <w:i w:val="0"/>
          <w:sz w:val="23"/>
          <w:u w:val="none"/>
        </w:rPr>
        <w:t>R &lt; M &lt; X &lt; Y.</w:t>
      </w:r>
      <w:r>
        <w:tab/>
      </w:r>
      <w:r>
        <w:rPr>
          <w:rFonts w:ascii="Times New Roman" w:hAnsi="Times New Roman"/>
          <w:b/>
          <w:sz w:val="23"/>
          <w:u w:val="none"/>
        </w:rPr>
        <w:t xml:space="preserve">C. </w:t>
      </w:r>
      <w:r>
        <w:rPr>
          <w:rFonts w:ascii="Times New Roman" w:hAnsi="Times New Roman"/>
          <w:b w:val="0"/>
          <w:i w:val="0"/>
          <w:sz w:val="23"/>
          <w:u w:val="none"/>
        </w:rPr>
        <w:t>Y &lt; M &lt; X &lt; R.</w:t>
      </w:r>
      <w:r>
        <w:tab/>
      </w:r>
      <w:r>
        <w:rPr>
          <w:rFonts w:ascii="Times New Roman" w:hAnsi="Times New Roman"/>
          <w:b/>
          <w:sz w:val="23"/>
          <w:u w:val="none"/>
        </w:rPr>
        <w:t xml:space="preserve">D. </w:t>
      </w:r>
      <w:r>
        <w:rPr>
          <w:rFonts w:ascii="Times New Roman" w:hAnsi="Times New Roman"/>
          <w:b w:val="0"/>
          <w:i w:val="0"/>
          <w:sz w:val="23"/>
          <w:u w:val="none"/>
        </w:rPr>
        <w:t>M &lt; X &lt; R &lt; Y.</w:t>
      </w:r>
    </w:p>
    <w:p>
      <w:pPr>
        <w:spacing w:before="80" w:after="40"/>
      </w:pPr>
      <w:r>
        <w:rPr>
          <w:rFonts w:ascii="Times New Roman" w:hAnsi="Times New Roman"/>
          <w:b/>
          <w:color w:val="2E7D32"/>
          <w:sz w:val="23"/>
        </w:rPr>
        <w:t xml:space="preserve">Câu 101. </w:t>
      </w:r>
      <w:r>
        <w:rPr>
          <w:rFonts w:ascii="Times New Roman" w:hAnsi="Times New Roman"/>
          <w:b/>
          <w:color w:val="00695C"/>
          <w:sz w:val="21"/>
        </w:rPr>
        <w:t xml:space="preserve">[H10-C2-P1-TH-101 | Hiểu] </w:t>
      </w:r>
      <w:r>
        <w:rPr>
          <w:rFonts w:ascii="Times New Roman" w:hAnsi="Times New Roman"/>
          <w:b w:val="0"/>
          <w:i w:val="0"/>
          <w:sz w:val="23"/>
          <w:u w:val="none"/>
        </w:rPr>
        <w:t>Nguyên tử của nguyên tố nào sau đây có tính phi kim mạnh nhất? Cho biết nguyên tố này có trong thành phần của hợp chất teflon, được sử dụng để tráng chảo chống dính.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Fluorine.</w:t>
      </w:r>
      <w:r>
        <w:tab/>
      </w:r>
      <w:r>
        <w:rPr>
          <w:rFonts w:ascii="Times New Roman" w:hAnsi="Times New Roman"/>
          <w:b/>
          <w:sz w:val="23"/>
          <w:u w:val="none"/>
        </w:rPr>
        <w:t xml:space="preserve">B. </w:t>
      </w:r>
      <w:r>
        <w:rPr>
          <w:rFonts w:ascii="Times New Roman" w:hAnsi="Times New Roman"/>
          <w:b w:val="0"/>
          <w:i w:val="0"/>
          <w:sz w:val="23"/>
          <w:u w:val="none"/>
        </w:rPr>
        <w:t>Bromine.</w:t>
      </w:r>
      <w:r>
        <w:tab/>
      </w:r>
      <w:r>
        <w:rPr>
          <w:rFonts w:ascii="Times New Roman" w:hAnsi="Times New Roman"/>
          <w:b/>
          <w:sz w:val="23"/>
          <w:u w:val="none"/>
        </w:rPr>
        <w:t xml:space="preserve">C. </w:t>
      </w:r>
      <w:r>
        <w:rPr>
          <w:rFonts w:ascii="Times New Roman" w:hAnsi="Times New Roman"/>
          <w:b w:val="0"/>
          <w:i w:val="0"/>
          <w:sz w:val="23"/>
          <w:u w:val="none"/>
        </w:rPr>
        <w:t>Phosphorus.</w:t>
      </w:r>
      <w:r>
        <w:tab/>
      </w:r>
      <w:r>
        <w:rPr>
          <w:rFonts w:ascii="Times New Roman" w:hAnsi="Times New Roman"/>
          <w:b/>
          <w:sz w:val="23"/>
          <w:u w:val="none"/>
        </w:rPr>
        <w:t xml:space="preserve">D. </w:t>
      </w:r>
      <w:r>
        <w:rPr>
          <w:rFonts w:ascii="Times New Roman" w:hAnsi="Times New Roman"/>
          <w:b w:val="0"/>
          <w:i w:val="0"/>
          <w:sz w:val="23"/>
          <w:u w:val="none"/>
        </w:rPr>
        <w:t>Iodine</w:t>
      </w:r>
    </w:p>
    <w:p>
      <w:pPr>
        <w:spacing w:before="80" w:after="40"/>
      </w:pPr>
      <w:r>
        <w:rPr>
          <w:rFonts w:ascii="Times New Roman" w:hAnsi="Times New Roman"/>
          <w:b/>
          <w:color w:val="2E7D32"/>
          <w:sz w:val="23"/>
        </w:rPr>
        <w:t xml:space="preserve">Câu 102. </w:t>
      </w:r>
      <w:r>
        <w:rPr>
          <w:rFonts w:ascii="Times New Roman" w:hAnsi="Times New Roman"/>
          <w:b/>
          <w:color w:val="00695C"/>
          <w:sz w:val="21"/>
        </w:rPr>
        <w:t xml:space="preserve">[H10-C2-P1-TH-102 | Hiểu] </w:t>
      </w:r>
      <w:r>
        <w:rPr>
          <w:rFonts w:ascii="Times New Roman" w:hAnsi="Times New Roman"/>
          <w:b w:val="0"/>
          <w:i w:val="0"/>
          <w:sz w:val="23"/>
          <w:u w:val="none"/>
        </w:rPr>
        <w:t>Cho các nguyên tố X, Y, Z có số hiệu nguyên tử lần lượt là 6, 9, 14. Thứ tự tính phi kim tăng dần của các nguyên tố đó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X &lt; Z &lt; Y.</w:t>
      </w:r>
      <w:r>
        <w:tab/>
      </w:r>
      <w:r>
        <w:rPr>
          <w:rFonts w:ascii="Times New Roman" w:hAnsi="Times New Roman"/>
          <w:b/>
          <w:sz w:val="23"/>
          <w:u w:val="none"/>
        </w:rPr>
        <w:t xml:space="preserve">B. </w:t>
      </w:r>
      <w:r>
        <w:rPr>
          <w:rFonts w:ascii="Times New Roman" w:hAnsi="Times New Roman"/>
          <w:b w:val="0"/>
          <w:i w:val="0"/>
          <w:sz w:val="23"/>
          <w:u w:val="none"/>
        </w:rPr>
        <w:t>Z &lt; X &lt; Y.</w:t>
      </w:r>
      <w:r>
        <w:tab/>
      </w:r>
      <w:r>
        <w:rPr>
          <w:rFonts w:ascii="Times New Roman" w:hAnsi="Times New Roman"/>
          <w:b/>
          <w:sz w:val="23"/>
          <w:u w:val="none"/>
        </w:rPr>
        <w:t xml:space="preserve">C. </w:t>
      </w:r>
      <w:r>
        <w:rPr>
          <w:rFonts w:ascii="Times New Roman" w:hAnsi="Times New Roman"/>
          <w:b w:val="0"/>
          <w:i w:val="0"/>
          <w:sz w:val="23"/>
          <w:u w:val="none"/>
        </w:rPr>
        <w:t>Z &lt; Y &lt; X.</w:t>
      </w:r>
      <w:r>
        <w:tab/>
      </w:r>
      <w:r>
        <w:rPr>
          <w:rFonts w:ascii="Times New Roman" w:hAnsi="Times New Roman"/>
          <w:b/>
          <w:sz w:val="23"/>
          <w:u w:val="none"/>
        </w:rPr>
        <w:t xml:space="preserve">D. </w:t>
      </w:r>
      <w:r>
        <w:rPr>
          <w:rFonts w:ascii="Times New Roman" w:hAnsi="Times New Roman"/>
          <w:b w:val="0"/>
          <w:i w:val="0"/>
          <w:sz w:val="23"/>
          <w:u w:val="none"/>
        </w:rPr>
        <w:t>Y &lt; X &lt; Z.</w:t>
      </w:r>
    </w:p>
    <w:p>
      <w:pPr>
        <w:spacing w:before="80" w:after="40"/>
      </w:pPr>
      <w:r>
        <w:rPr>
          <w:rFonts w:ascii="Times New Roman" w:hAnsi="Times New Roman"/>
          <w:b/>
          <w:color w:val="2E7D32"/>
          <w:sz w:val="23"/>
        </w:rPr>
        <w:t xml:space="preserve">Câu 103. </w:t>
      </w:r>
      <w:r>
        <w:rPr>
          <w:rFonts w:ascii="Times New Roman" w:hAnsi="Times New Roman"/>
          <w:b/>
          <w:color w:val="00695C"/>
          <w:sz w:val="21"/>
        </w:rPr>
        <w:t xml:space="preserve">[H10-C2-P1-TH-103 | Hiểu] </w:t>
      </w:r>
      <w:r>
        <w:rPr>
          <w:rFonts w:ascii="Times New Roman" w:hAnsi="Times New Roman"/>
          <w:b w:val="0"/>
          <w:i w:val="0"/>
          <w:sz w:val="23"/>
          <w:u w:val="none"/>
        </w:rPr>
        <w:t>Sulfur được sử dụng trong quá trình lưu hóa cao su, làm chất diệt nấm và có trong thuốc nổ đen. Sulfur là nguyên tố nhóm VIA. Công thức oxide cao nhất của sulfur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SO</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104. </w:t>
      </w:r>
      <w:r>
        <w:rPr>
          <w:rFonts w:ascii="Times New Roman" w:hAnsi="Times New Roman"/>
          <w:b/>
          <w:color w:val="00695C"/>
          <w:sz w:val="21"/>
        </w:rPr>
        <w:t xml:space="preserve">[H10-C2-P1-TH-104 | Hiểu] </w:t>
      </w:r>
      <w:r>
        <w:rPr>
          <w:rFonts w:ascii="Times New Roman" w:hAnsi="Times New Roman"/>
          <w:b w:val="0"/>
          <w:i w:val="0"/>
          <w:sz w:val="23"/>
          <w:u w:val="none"/>
        </w:rPr>
        <w:t>Nguyên tử nguyên tố X có phân lớp electron ngoài cùng là 3p</w:t>
      </w:r>
      <w:r>
        <w:rPr>
          <w:rFonts w:ascii="Times New Roman" w:hAnsi="Times New Roman"/>
          <w:b w:val="0"/>
          <w:i w:val="0"/>
          <w:sz w:val="23"/>
          <w:u w:val="none"/>
          <w:vertAlign w:val="superscript"/>
        </w:rPr>
        <w:t>4</w:t>
      </w:r>
      <w:r>
        <w:rPr>
          <w:rFonts w:ascii="Times New Roman" w:hAnsi="Times New Roman"/>
          <w:b w:val="0"/>
          <w:i w:val="0"/>
          <w:sz w:val="23"/>
          <w:u w:val="none"/>
        </w:rPr>
        <w:t>. Công thức oxide ứng với hóa trị cao nhất của X, hydroxide tương ứng và tính acid – base của chúng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X</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X(OH)</w:t>
      </w:r>
      <w:r>
        <w:rPr>
          <w:rFonts w:ascii="Times New Roman" w:hAnsi="Times New Roman"/>
          <w:b w:val="0"/>
          <w:i w:val="0"/>
          <w:sz w:val="23"/>
          <w:u w:val="none"/>
          <w:vertAlign w:val="subscript"/>
        </w:rPr>
        <w:t>3</w:t>
      </w:r>
      <w:r>
        <w:rPr>
          <w:rFonts w:ascii="Times New Roman" w:hAnsi="Times New Roman"/>
          <w:b w:val="0"/>
          <w:i w:val="0"/>
          <w:sz w:val="23"/>
          <w:u w:val="none"/>
        </w:rPr>
        <w:t>, tính lưỡng tính.</w:t>
      </w:r>
      <w:r>
        <w:tab/>
      </w:r>
      <w:r>
        <w:rPr>
          <w:rFonts w:ascii="Times New Roman" w:hAnsi="Times New Roman"/>
          <w:b/>
          <w:sz w:val="23"/>
          <w:u w:val="none"/>
        </w:rPr>
        <w:t xml:space="preserve">B. </w:t>
      </w:r>
      <w:r>
        <w:rPr>
          <w:rFonts w:ascii="Times New Roman" w:hAnsi="Times New Roman"/>
          <w:b w:val="0"/>
          <w:i w:val="0"/>
          <w:sz w:val="23"/>
          <w:u w:val="none"/>
        </w:rPr>
        <w:t>XO</w:t>
      </w:r>
      <w:r>
        <w:rPr>
          <w:rFonts w:ascii="Times New Roman" w:hAnsi="Times New Roman"/>
          <w:b w:val="0"/>
          <w:i w:val="0"/>
          <w:sz w:val="23"/>
          <w:u w:val="none"/>
          <w:vertAlign w:val="subscript"/>
        </w:rPr>
        <w:t>3</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XO</w:t>
      </w:r>
      <w:r>
        <w:rPr>
          <w:rFonts w:ascii="Times New Roman" w:hAnsi="Times New Roman"/>
          <w:b w:val="0"/>
          <w:i w:val="0"/>
          <w:sz w:val="23"/>
          <w:u w:val="none"/>
          <w:vertAlign w:val="subscript"/>
        </w:rPr>
        <w:t>4</w:t>
      </w:r>
      <w:r>
        <w:rPr>
          <w:rFonts w:ascii="Times New Roman" w:hAnsi="Times New Roman"/>
          <w:b w:val="0"/>
          <w:i w:val="0"/>
          <w:sz w:val="23"/>
          <w:u w:val="none"/>
        </w:rPr>
        <w:t>, tính acid.</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XO</w:t>
      </w:r>
      <w:r>
        <w:rPr>
          <w:rFonts w:ascii="Times New Roman" w:hAnsi="Times New Roman"/>
          <w:b w:val="0"/>
          <w:i w:val="0"/>
          <w:sz w:val="23"/>
          <w:u w:val="none"/>
          <w:vertAlign w:val="subscript"/>
        </w:rPr>
        <w:t>2</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XO</w:t>
      </w:r>
      <w:r>
        <w:rPr>
          <w:rFonts w:ascii="Times New Roman" w:hAnsi="Times New Roman"/>
          <w:b w:val="0"/>
          <w:i w:val="0"/>
          <w:sz w:val="23"/>
          <w:u w:val="none"/>
          <w:vertAlign w:val="subscript"/>
        </w:rPr>
        <w:t>3</w:t>
      </w:r>
      <w:r>
        <w:rPr>
          <w:rFonts w:ascii="Times New Roman" w:hAnsi="Times New Roman"/>
          <w:b w:val="0"/>
          <w:i w:val="0"/>
          <w:sz w:val="23"/>
          <w:u w:val="none"/>
        </w:rPr>
        <w:t>, tính acid.</w:t>
      </w:r>
      <w:r>
        <w:tab/>
      </w:r>
      <w:r>
        <w:rPr>
          <w:rFonts w:ascii="Times New Roman" w:hAnsi="Times New Roman"/>
          <w:b/>
          <w:sz w:val="23"/>
          <w:u w:val="none"/>
        </w:rPr>
        <w:t xml:space="preserve">D. </w:t>
      </w:r>
      <w:r>
        <w:rPr>
          <w:rFonts w:ascii="Times New Roman" w:hAnsi="Times New Roman"/>
          <w:b w:val="0"/>
          <w:i w:val="0"/>
          <w:sz w:val="23"/>
          <w:u w:val="none"/>
        </w:rPr>
        <w:t>XO, X(OH)</w:t>
      </w:r>
      <w:r>
        <w:rPr>
          <w:rFonts w:ascii="Times New Roman" w:hAnsi="Times New Roman"/>
          <w:b w:val="0"/>
          <w:i w:val="0"/>
          <w:sz w:val="23"/>
          <w:u w:val="none"/>
          <w:vertAlign w:val="subscript"/>
        </w:rPr>
        <w:t>2</w:t>
      </w:r>
      <w:r>
        <w:rPr>
          <w:rFonts w:ascii="Times New Roman" w:hAnsi="Times New Roman"/>
          <w:b w:val="0"/>
          <w:i w:val="0"/>
          <w:sz w:val="23"/>
          <w:u w:val="none"/>
        </w:rPr>
        <w:t>, tính base.</w:t>
      </w:r>
    </w:p>
    <w:p>
      <w:pPr>
        <w:spacing w:before="80" w:after="40"/>
      </w:pPr>
      <w:r>
        <w:rPr>
          <w:rFonts w:ascii="Times New Roman" w:hAnsi="Times New Roman"/>
          <w:b/>
          <w:color w:val="2E7D32"/>
          <w:sz w:val="23"/>
        </w:rPr>
        <w:t xml:space="preserve">Câu 105. </w:t>
      </w:r>
      <w:r>
        <w:rPr>
          <w:rFonts w:ascii="Times New Roman" w:hAnsi="Times New Roman"/>
          <w:b/>
          <w:color w:val="00695C"/>
          <w:sz w:val="21"/>
        </w:rPr>
        <w:t xml:space="preserve">[H10-C2-P1-TH-105 | Hiểu] </w:t>
      </w:r>
      <w:r>
        <w:rPr>
          <w:rFonts w:ascii="Times New Roman" w:hAnsi="Times New Roman"/>
          <w:b w:val="0"/>
          <w:i w:val="0"/>
          <w:sz w:val="23"/>
          <w:u w:val="none"/>
        </w:rPr>
        <w:t xml:space="preserve">Cho các nguyên tố và số hiệu nguyên tử: </w:t>
      </w:r>
      <w:r>
        <w:rPr>
          <w:rFonts w:ascii="Times New Roman" w:hAnsi="Times New Roman"/>
          <w:b w:val="0"/>
          <w:i w:val="0"/>
          <w:sz w:val="23"/>
          <w:u w:val="none"/>
          <w:vertAlign w:val="subscript"/>
        </w:rPr>
        <w:t>13</w:t>
      </w:r>
      <w:r>
        <w:rPr>
          <w:rFonts w:ascii="Times New Roman" w:hAnsi="Times New Roman"/>
          <w:b w:val="0"/>
          <w:i w:val="0"/>
          <w:sz w:val="23"/>
          <w:u w:val="none"/>
        </w:rPr>
        <w:t xml:space="preserve">Al, </w:t>
      </w:r>
      <w:r>
        <w:rPr>
          <w:rFonts w:ascii="Times New Roman" w:hAnsi="Times New Roman"/>
          <w:b w:val="0"/>
          <w:i w:val="0"/>
          <w:sz w:val="23"/>
          <w:u w:val="none"/>
          <w:vertAlign w:val="subscript"/>
        </w:rPr>
        <w:t>6</w:t>
      </w:r>
      <w:r>
        <w:rPr>
          <w:rFonts w:ascii="Times New Roman" w:hAnsi="Times New Roman"/>
          <w:b w:val="0"/>
          <w:i w:val="0"/>
          <w:sz w:val="23"/>
          <w:u w:val="none"/>
        </w:rPr>
        <w:t xml:space="preserve">C, </w:t>
      </w:r>
      <w:r>
        <w:rPr>
          <w:rFonts w:ascii="Times New Roman" w:hAnsi="Times New Roman"/>
          <w:b w:val="0"/>
          <w:i w:val="0"/>
          <w:sz w:val="23"/>
          <w:u w:val="none"/>
          <w:vertAlign w:val="subscript"/>
        </w:rPr>
        <w:t>16</w:t>
      </w:r>
      <w:r>
        <w:rPr>
          <w:rFonts w:ascii="Times New Roman" w:hAnsi="Times New Roman"/>
          <w:b w:val="0"/>
          <w:i w:val="0"/>
          <w:sz w:val="23"/>
          <w:u w:val="none"/>
        </w:rPr>
        <w:t xml:space="preserve">S, </w:t>
      </w:r>
      <w:r>
        <w:rPr>
          <w:rFonts w:ascii="Times New Roman" w:hAnsi="Times New Roman"/>
          <w:b w:val="0"/>
          <w:i w:val="0"/>
          <w:sz w:val="23"/>
          <w:u w:val="none"/>
          <w:vertAlign w:val="subscript"/>
        </w:rPr>
        <w:t>11</w:t>
      </w:r>
      <w:r>
        <w:rPr>
          <w:rFonts w:ascii="Times New Roman" w:hAnsi="Times New Roman"/>
          <w:b w:val="0"/>
          <w:i w:val="0"/>
          <w:sz w:val="23"/>
          <w:u w:val="none"/>
        </w:rPr>
        <w:t xml:space="preserve">Na, </w:t>
      </w:r>
      <w:r>
        <w:rPr>
          <w:rFonts w:ascii="Times New Roman" w:hAnsi="Times New Roman"/>
          <w:b w:val="0"/>
          <w:i w:val="0"/>
          <w:sz w:val="23"/>
          <w:u w:val="none"/>
          <w:vertAlign w:val="subscript"/>
        </w:rPr>
        <w:t>12</w:t>
      </w:r>
      <w:r>
        <w:rPr>
          <w:rFonts w:ascii="Times New Roman" w:hAnsi="Times New Roman"/>
          <w:b w:val="0"/>
          <w:i w:val="0"/>
          <w:sz w:val="23"/>
          <w:u w:val="none"/>
        </w:rPr>
        <w:t>Mg. Chiều giảm tính base và tăng tính acid của các oxide như sau</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O, MgO, CO</w:t>
      </w:r>
      <w:r>
        <w:rPr>
          <w:rFonts w:ascii="Times New Roman" w:hAnsi="Times New Roman"/>
          <w:b w:val="0"/>
          <w:i w:val="0"/>
          <w:sz w:val="23"/>
          <w:u w:val="none"/>
          <w:vertAlign w:val="subscript"/>
        </w:rPr>
        <w:t>2</w:t>
      </w:r>
      <w:r>
        <w:rPr>
          <w:rFonts w:ascii="Times New Roman" w:hAnsi="Times New Roman"/>
          <w:b w:val="0"/>
          <w:i w:val="0"/>
          <w:sz w:val="23"/>
          <w:u w:val="none"/>
        </w:rPr>
        <w:t>, Al</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SO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MgO, Na</w:t>
      </w:r>
      <w:r>
        <w:rPr>
          <w:rFonts w:ascii="Times New Roman" w:hAnsi="Times New Roman"/>
          <w:b w:val="0"/>
          <w:i w:val="0"/>
          <w:sz w:val="23"/>
          <w:u w:val="none"/>
          <w:vertAlign w:val="subscript"/>
        </w:rPr>
        <w:t>2</w:t>
      </w:r>
      <w:r>
        <w:rPr>
          <w:rFonts w:ascii="Times New Roman" w:hAnsi="Times New Roman"/>
          <w:b w:val="0"/>
          <w:i w:val="0"/>
          <w:sz w:val="23"/>
          <w:u w:val="none"/>
        </w:rPr>
        <w:t>O, Al</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CO</w:t>
      </w:r>
      <w:r>
        <w:rPr>
          <w:rFonts w:ascii="Times New Roman" w:hAnsi="Times New Roman"/>
          <w:b w:val="0"/>
          <w:i w:val="0"/>
          <w:sz w:val="23"/>
          <w:u w:val="none"/>
          <w:vertAlign w:val="subscript"/>
        </w:rPr>
        <w:t>2</w:t>
      </w:r>
      <w:r>
        <w:rPr>
          <w:rFonts w:ascii="Times New Roman" w:hAnsi="Times New Roman"/>
          <w:b w:val="0"/>
          <w:i w:val="0"/>
          <w:sz w:val="23"/>
          <w:u w:val="none"/>
        </w:rPr>
        <w:t>, SO</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O, MgO, Al</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CO</w:t>
      </w:r>
      <w:r>
        <w:rPr>
          <w:rFonts w:ascii="Times New Roman" w:hAnsi="Times New Roman"/>
          <w:b w:val="0"/>
          <w:i w:val="0"/>
          <w:sz w:val="23"/>
          <w:u w:val="none"/>
          <w:vertAlign w:val="subscript"/>
        </w:rPr>
        <w:t>2</w:t>
      </w:r>
      <w:r>
        <w:rPr>
          <w:rFonts w:ascii="Times New Roman" w:hAnsi="Times New Roman"/>
          <w:b w:val="0"/>
          <w:i w:val="0"/>
          <w:sz w:val="23"/>
          <w:u w:val="none"/>
        </w:rPr>
        <w:t>, SO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 CO</w:t>
      </w:r>
      <w:r>
        <w:rPr>
          <w:rFonts w:ascii="Times New Roman" w:hAnsi="Times New Roman"/>
          <w:b w:val="0"/>
          <w:i w:val="0"/>
          <w:sz w:val="23"/>
          <w:u w:val="none"/>
          <w:vertAlign w:val="subscript"/>
        </w:rPr>
        <w:t>2</w:t>
      </w:r>
      <w:r>
        <w:rPr>
          <w:rFonts w:ascii="Times New Roman" w:hAnsi="Times New Roman"/>
          <w:b w:val="0"/>
          <w:i w:val="0"/>
          <w:sz w:val="23"/>
          <w:u w:val="none"/>
        </w:rPr>
        <w:t>, Al</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MgO, Na</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80" w:after="40"/>
      </w:pPr>
      <w:r>
        <w:rPr>
          <w:rFonts w:ascii="Times New Roman" w:hAnsi="Times New Roman"/>
          <w:b/>
          <w:color w:val="2E7D32"/>
          <w:sz w:val="23"/>
        </w:rPr>
        <w:t xml:space="preserve">Câu 106. </w:t>
      </w:r>
      <w:r>
        <w:rPr>
          <w:rFonts w:ascii="Times New Roman" w:hAnsi="Times New Roman"/>
          <w:b/>
          <w:color w:val="00695C"/>
          <w:sz w:val="21"/>
        </w:rPr>
        <w:t xml:space="preserve">[H10-C2-P1-TH-106 | Hiểu] </w:t>
      </w:r>
      <w:r>
        <w:rPr>
          <w:rFonts w:ascii="Times New Roman" w:hAnsi="Times New Roman"/>
          <w:b w:val="0"/>
          <w:i w:val="0"/>
          <w:sz w:val="23"/>
          <w:u w:val="none"/>
        </w:rPr>
        <w:t>X, Y, Z và W đều là các nguyên tố thuộc chu kì nhỏ trong bảng tuần hoàn. Vị trí tương đối của chúng trong bảng tuần hoàn được thể hiện trong hình vẽ.</w:t>
      </w:r>
    </w:p>
    <w:p>
      <w:pPr>
        <w:spacing w:before="20" w:after="20"/>
        <w:ind w:left="227"/>
      </w:pPr>
      <w:r>
        <w:rPr>
          <w:rFonts w:ascii="Times New Roman" w:hAnsi="Times New Roman"/>
          <w:b w:val="0"/>
          <w:i w:val="0"/>
          <w:sz w:val="23"/>
          <w:u w:val="none"/>
        </w:rPr>
        <w:t>Phát biểu nào sau đây không đúng?</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X</w:t>
            </w:r>
          </w:p>
        </w:tc>
        <w:tc>
          <w:tcPr>
            <w:tcW w:type="dxa" w:w="3402"/>
          </w:tcPr>
          <w:p>
            <w:pPr>
              <w:spacing w:before="30" w:after="30"/>
              <w:jc w:val="center"/>
            </w:pPr>
            <w:r>
              <w:rPr>
                <w:rFonts w:ascii="Times New Roman" w:hAnsi="Times New Roman"/>
                <w:b/>
                <w:i w:val="0"/>
                <w:sz w:val="21"/>
                <w:u w:val="none"/>
              </w:rPr>
              <w:t>Y</w:t>
            </w:r>
          </w:p>
        </w:tc>
        <w:tc>
          <w:tcPr>
            <w:tcW w:type="dxa" w:w="3402"/>
          </w:tcPr>
          <w:p>
            <w:pPr>
              <w:spacing w:before="30" w:after="30"/>
              <w:jc w:val="center"/>
            </w:pPr>
          </w:p>
        </w:tc>
      </w:tr>
      <w:tr>
        <w:tc>
          <w:tcPr>
            <w:tcW w:type="dxa" w:w="3402"/>
          </w:tcPr>
          <w:p>
            <w:pPr>
              <w:spacing w:before="30" w:after="30"/>
              <w:jc w:val="left"/>
            </w:pPr>
          </w:p>
        </w:tc>
        <w:tc>
          <w:tcPr>
            <w:tcW w:type="dxa" w:w="3402"/>
          </w:tcPr>
          <w:p>
            <w:pPr>
              <w:spacing w:before="30" w:after="30"/>
              <w:jc w:val="left"/>
            </w:pPr>
            <w:r>
              <w:rPr>
                <w:rFonts w:ascii="Times New Roman" w:hAnsi="Times New Roman"/>
                <w:b w:val="0"/>
                <w:i w:val="0"/>
                <w:sz w:val="21"/>
                <w:u w:val="none"/>
              </w:rPr>
              <w:t>Z</w:t>
            </w:r>
          </w:p>
        </w:tc>
        <w:tc>
          <w:tcPr>
            <w:tcW w:type="dxa" w:w="3402"/>
          </w:tcPr>
          <w:p>
            <w:pPr>
              <w:spacing w:before="30" w:after="30"/>
              <w:jc w:val="left"/>
            </w:pPr>
            <w:r>
              <w:rPr>
                <w:rFonts w:ascii="Times New Roman" w:hAnsi="Times New Roman"/>
                <w:b w:val="0"/>
                <w:i w:val="0"/>
                <w:sz w:val="21"/>
                <w:u w:val="none"/>
              </w:rPr>
              <w:t>W</w:t>
            </w:r>
          </w:p>
        </w:tc>
      </w:tr>
    </w:tbl>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Bán kính nguyên tử: W ＞ Z ＞ Y ＞ X.</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Tính phi kim của nguyên tố Y lớn hơn nguyên tố Z.</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Hydroxide tương tứng của W có tính acid mạnh hơn hydroxide tương tứng của Z.</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Độ âm điện của nguyên tố Y lớn hơn nguyên tố X.</w:t>
      </w:r>
    </w:p>
    <w:p>
      <w:pPr>
        <w:spacing w:before="80" w:after="40"/>
      </w:pPr>
      <w:r>
        <w:rPr>
          <w:rFonts w:ascii="Times New Roman" w:hAnsi="Times New Roman"/>
          <w:b/>
          <w:color w:val="2E7D32"/>
          <w:sz w:val="23"/>
        </w:rPr>
        <w:t xml:space="preserve">Câu 107. </w:t>
      </w:r>
      <w:r>
        <w:rPr>
          <w:rFonts w:ascii="Times New Roman" w:hAnsi="Times New Roman"/>
          <w:b/>
          <w:color w:val="00695C"/>
          <w:sz w:val="21"/>
        </w:rPr>
        <w:t xml:space="preserve">[H10-C2-P1-TH-107 | Hiểu] </w:t>
      </w:r>
      <w:r>
        <w:rPr>
          <w:rFonts w:ascii="Times New Roman" w:hAnsi="Times New Roman"/>
          <w:b w:val="0"/>
          <w:i w:val="0"/>
          <w:sz w:val="23"/>
          <w:u w:val="none"/>
        </w:rPr>
        <w:t>Cation R</w:t>
      </w:r>
      <w:r>
        <w:rPr>
          <w:rFonts w:ascii="Times New Roman" w:hAnsi="Times New Roman"/>
          <w:b w:val="0"/>
          <w:i w:val="0"/>
          <w:sz w:val="23"/>
          <w:u w:val="none"/>
          <w:vertAlign w:val="superscript"/>
        </w:rPr>
        <w:t>3+</w:t>
      </w:r>
      <w:r>
        <w:rPr>
          <w:rFonts w:ascii="Times New Roman" w:hAnsi="Times New Roman"/>
          <w:b w:val="0"/>
          <w:i w:val="0"/>
          <w:sz w:val="23"/>
          <w:u w:val="none"/>
        </w:rPr>
        <w:t xml:space="preserve"> có cấu hình electron ở phân lớp ngoài cùng là 2p</w:t>
      </w:r>
      <w:r>
        <w:rPr>
          <w:rFonts w:ascii="Times New Roman" w:hAnsi="Times New Roman"/>
          <w:b w:val="0"/>
          <w:i w:val="0"/>
          <w:sz w:val="23"/>
          <w:u w:val="none"/>
          <w:vertAlign w:val="superscript"/>
        </w:rPr>
        <w:t>6</w:t>
      </w:r>
      <w:r>
        <w:rPr>
          <w:rFonts w:ascii="Times New Roman" w:hAnsi="Times New Roman"/>
          <w:b w:val="0"/>
          <w:i w:val="0"/>
          <w:sz w:val="23"/>
          <w:u w:val="none"/>
        </w:rPr>
        <w:t>. Công thức oxide ứng với hóa trị cao nhất, hydroxide tương ứng của R và tính acid – base của chúng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R</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R(OH)</w:t>
      </w:r>
      <w:r>
        <w:rPr>
          <w:rFonts w:ascii="Times New Roman" w:hAnsi="Times New Roman"/>
          <w:b w:val="0"/>
          <w:i w:val="0"/>
          <w:sz w:val="23"/>
          <w:u w:val="none"/>
          <w:vertAlign w:val="subscript"/>
        </w:rPr>
        <w:t>3</w:t>
      </w:r>
      <w:r>
        <w:rPr>
          <w:rFonts w:ascii="Times New Roman" w:hAnsi="Times New Roman"/>
          <w:b w:val="0"/>
          <w:i w:val="0"/>
          <w:sz w:val="23"/>
          <w:u w:val="none"/>
        </w:rPr>
        <w:t xml:space="preserve"> (đều lưỡng tính).</w:t>
      </w:r>
      <w:r>
        <w:tab/>
      </w:r>
      <w:r>
        <w:rPr>
          <w:rFonts w:ascii="Times New Roman" w:hAnsi="Times New Roman"/>
          <w:b/>
          <w:sz w:val="23"/>
          <w:u w:val="none"/>
        </w:rPr>
        <w:t xml:space="preserve">B. </w:t>
      </w:r>
      <w:r>
        <w:rPr>
          <w:rFonts w:ascii="Times New Roman" w:hAnsi="Times New Roman"/>
          <w:b w:val="0"/>
          <w:i w:val="0"/>
          <w:sz w:val="23"/>
          <w:u w:val="none"/>
        </w:rPr>
        <w:t>RO</w:t>
      </w:r>
      <w:r>
        <w:rPr>
          <w:rFonts w:ascii="Times New Roman" w:hAnsi="Times New Roman"/>
          <w:b w:val="0"/>
          <w:i w:val="0"/>
          <w:sz w:val="23"/>
          <w:u w:val="none"/>
          <w:vertAlign w:val="subscript"/>
        </w:rPr>
        <w:t>3</w:t>
      </w:r>
      <w:r>
        <w:rPr>
          <w:rFonts w:ascii="Times New Roman" w:hAnsi="Times New Roman"/>
          <w:b w:val="0"/>
          <w:i w:val="0"/>
          <w:sz w:val="23"/>
          <w:u w:val="none"/>
        </w:rPr>
        <w:t xml:space="preserve"> (acidic oxide), H</w:t>
      </w:r>
      <w:r>
        <w:rPr>
          <w:rFonts w:ascii="Times New Roman" w:hAnsi="Times New Roman"/>
          <w:b w:val="0"/>
          <w:i w:val="0"/>
          <w:sz w:val="23"/>
          <w:u w:val="none"/>
          <w:vertAlign w:val="subscript"/>
        </w:rPr>
        <w:t>z</w:t>
      </w:r>
      <w:r>
        <w:rPr>
          <w:rFonts w:ascii="Times New Roman" w:hAnsi="Times New Roman"/>
          <w:b w:val="0"/>
          <w:i w:val="0"/>
          <w:sz w:val="23"/>
          <w:u w:val="none"/>
        </w:rPr>
        <w:t>RO</w:t>
      </w:r>
      <w:r>
        <w:rPr>
          <w:rFonts w:ascii="Times New Roman" w:hAnsi="Times New Roman"/>
          <w:b w:val="0"/>
          <w:i w:val="0"/>
          <w:sz w:val="23"/>
          <w:u w:val="none"/>
          <w:vertAlign w:val="subscript"/>
        </w:rPr>
        <w:t>4</w:t>
      </w:r>
      <w:r>
        <w:rPr>
          <w:rFonts w:ascii="Times New Roman" w:hAnsi="Times New Roman"/>
          <w:b w:val="0"/>
          <w:i w:val="0"/>
          <w:sz w:val="23"/>
          <w:u w:val="none"/>
        </w:rPr>
        <w:t xml:space="preserve"> (acid).</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RO</w:t>
      </w:r>
      <w:r>
        <w:rPr>
          <w:rFonts w:ascii="Times New Roman" w:hAnsi="Times New Roman"/>
          <w:b w:val="0"/>
          <w:i w:val="0"/>
          <w:sz w:val="23"/>
          <w:u w:val="none"/>
          <w:vertAlign w:val="subscript"/>
        </w:rPr>
        <w:t>2</w:t>
      </w:r>
      <w:r>
        <w:rPr>
          <w:rFonts w:ascii="Times New Roman" w:hAnsi="Times New Roman"/>
          <w:b w:val="0"/>
          <w:i w:val="0"/>
          <w:sz w:val="23"/>
          <w:u w:val="none"/>
        </w:rPr>
        <w:t>(acidic oxide), H</w:t>
      </w:r>
      <w:r>
        <w:rPr>
          <w:rFonts w:ascii="Times New Roman" w:hAnsi="Times New Roman"/>
          <w:b w:val="0"/>
          <w:i w:val="0"/>
          <w:sz w:val="23"/>
          <w:u w:val="none"/>
          <w:vertAlign w:val="subscript"/>
        </w:rPr>
        <w:t>z</w:t>
      </w:r>
      <w:r>
        <w:rPr>
          <w:rFonts w:ascii="Times New Roman" w:hAnsi="Times New Roman"/>
          <w:b w:val="0"/>
          <w:i w:val="0"/>
          <w:sz w:val="23"/>
          <w:u w:val="none"/>
        </w:rPr>
        <w:t>RO</w:t>
      </w:r>
      <w:r>
        <w:rPr>
          <w:rFonts w:ascii="Times New Roman" w:hAnsi="Times New Roman"/>
          <w:b w:val="0"/>
          <w:i w:val="0"/>
          <w:sz w:val="23"/>
          <w:u w:val="none"/>
          <w:vertAlign w:val="subscript"/>
        </w:rPr>
        <w:t>3</w:t>
      </w:r>
      <w:r>
        <w:rPr>
          <w:rFonts w:ascii="Times New Roman" w:hAnsi="Times New Roman"/>
          <w:b w:val="0"/>
          <w:i w:val="0"/>
          <w:sz w:val="23"/>
          <w:u w:val="none"/>
        </w:rPr>
        <w:t xml:space="preserve"> (acid).</w:t>
      </w:r>
      <w:r>
        <w:tab/>
      </w:r>
      <w:r>
        <w:rPr>
          <w:rFonts w:ascii="Times New Roman" w:hAnsi="Times New Roman"/>
          <w:b/>
          <w:sz w:val="23"/>
          <w:u w:val="none"/>
        </w:rPr>
        <w:t xml:space="preserve">D. </w:t>
      </w:r>
      <w:r>
        <w:rPr>
          <w:rFonts w:ascii="Times New Roman" w:hAnsi="Times New Roman"/>
          <w:b w:val="0"/>
          <w:i w:val="0"/>
          <w:sz w:val="23"/>
          <w:u w:val="none"/>
        </w:rPr>
        <w:t>RO (basic oxide), R(OH)</w:t>
      </w:r>
      <w:r>
        <w:rPr>
          <w:rFonts w:ascii="Times New Roman" w:hAnsi="Times New Roman"/>
          <w:b w:val="0"/>
          <w:i w:val="0"/>
          <w:sz w:val="23"/>
          <w:u w:val="none"/>
          <w:vertAlign w:val="subscript"/>
        </w:rPr>
        <w:t>2</w:t>
      </w:r>
      <w:r>
        <w:rPr>
          <w:rFonts w:ascii="Times New Roman" w:hAnsi="Times New Roman"/>
          <w:b w:val="0"/>
          <w:i w:val="0"/>
          <w:sz w:val="23"/>
          <w:u w:val="none"/>
        </w:rPr>
        <w:t xml:space="preserve"> (base).</w:t>
      </w:r>
    </w:p>
    <w:p>
      <w:pPr>
        <w:spacing w:before="80" w:after="40"/>
      </w:pPr>
      <w:r>
        <w:rPr>
          <w:rFonts w:ascii="Times New Roman" w:hAnsi="Times New Roman"/>
          <w:b/>
          <w:color w:val="2E7D32"/>
          <w:sz w:val="23"/>
        </w:rPr>
        <w:t xml:space="preserve">Câu 108. </w:t>
      </w:r>
      <w:r>
        <w:rPr>
          <w:rFonts w:ascii="Times New Roman" w:hAnsi="Times New Roman"/>
          <w:b/>
          <w:color w:val="00695C"/>
          <w:sz w:val="21"/>
        </w:rPr>
        <w:t xml:space="preserve">[H10-C2-P1-VD-108 | Vận dụng] </w:t>
      </w:r>
      <w:r>
        <w:rPr>
          <w:rFonts w:ascii="Times New Roman" w:hAnsi="Times New Roman"/>
          <w:b w:val="0"/>
          <w:i w:val="0"/>
          <w:sz w:val="23"/>
          <w:u w:val="none"/>
        </w:rPr>
        <w:t>Nitrogen (N) là nguyên tố thuộc nhóm VA, chu kì 2 của bảng tuần hoàn. Cho các phát biểu sau:</w:t>
      </w:r>
    </w:p>
    <w:p>
      <w:pPr>
        <w:spacing w:before="20" w:after="20"/>
        <w:ind w:left="227"/>
      </w:pPr>
      <w:r>
        <w:rPr>
          <w:rFonts w:ascii="Times New Roman" w:hAnsi="Times New Roman"/>
          <w:b w:val="0"/>
          <w:i w:val="0"/>
          <w:sz w:val="23"/>
          <w:u w:val="none"/>
        </w:rPr>
        <w:t>(a) Nguyên tử N có 2 lớp electron và có 5 electron lớp ngoài cùng.</w:t>
      </w:r>
    </w:p>
    <w:p>
      <w:pPr>
        <w:spacing w:before="20" w:after="20"/>
        <w:ind w:left="227"/>
      </w:pPr>
      <w:r>
        <w:rPr>
          <w:rFonts w:ascii="Times New Roman" w:hAnsi="Times New Roman"/>
          <w:b w:val="0"/>
          <w:i w:val="0"/>
          <w:sz w:val="23"/>
          <w:u w:val="none"/>
        </w:rPr>
        <w:t>(b) Công thức oxide cao nhất của N có dạng NO</w:t>
      </w:r>
      <w:r>
        <w:rPr>
          <w:rFonts w:ascii="Times New Roman" w:hAnsi="Times New Roman"/>
          <w:b w:val="0"/>
          <w:i w:val="0"/>
          <w:sz w:val="23"/>
          <w:u w:val="none"/>
          <w:vertAlign w:val="subscript"/>
        </w:rPr>
        <w:t>2</w:t>
      </w:r>
      <w:r>
        <w:rPr>
          <w:rFonts w:ascii="Times New Roman" w:hAnsi="Times New Roman"/>
          <w:b w:val="0"/>
          <w:i w:val="0"/>
          <w:sz w:val="23"/>
          <w:u w:val="none"/>
        </w:rPr>
        <w:t xml:space="preserve"> và là acidic oxide.</w:t>
      </w:r>
    </w:p>
    <w:p>
      <w:pPr>
        <w:spacing w:before="20" w:after="20"/>
        <w:ind w:left="227"/>
      </w:pPr>
      <w:r>
        <w:rPr>
          <w:rFonts w:ascii="Times New Roman" w:hAnsi="Times New Roman"/>
          <w:b w:val="0"/>
          <w:i w:val="0"/>
          <w:sz w:val="23"/>
          <w:u w:val="none"/>
        </w:rPr>
        <w:t>(c) Nguyên tố N có tính phi kim mạnh hơn nguyên tố O (Z = 8).</w:t>
      </w:r>
    </w:p>
    <w:p>
      <w:pPr>
        <w:spacing w:before="20" w:after="20"/>
        <w:ind w:left="227"/>
      </w:pPr>
      <w:r>
        <w:rPr>
          <w:rFonts w:ascii="Times New Roman" w:hAnsi="Times New Roman"/>
          <w:b w:val="0"/>
          <w:i w:val="0"/>
          <w:sz w:val="23"/>
          <w:u w:val="none"/>
        </w:rPr>
        <w:t>(d) Hydroxide ứng với oxide cao nhất của N có dạng HNO</w:t>
      </w:r>
      <w:r>
        <w:rPr>
          <w:rFonts w:ascii="Times New Roman" w:hAnsi="Times New Roman"/>
          <w:b w:val="0"/>
          <w:i w:val="0"/>
          <w:sz w:val="23"/>
          <w:u w:val="none"/>
          <w:vertAlign w:val="subscript"/>
        </w:rPr>
        <w:t>3</w:t>
      </w:r>
      <w:r>
        <w:rPr>
          <w:rFonts w:ascii="Times New Roman" w:hAnsi="Times New Roman"/>
          <w:b w:val="0"/>
          <w:i w:val="0"/>
          <w:sz w:val="23"/>
          <w:u w:val="none"/>
        </w:rPr>
        <w:t xml:space="preserve"> và có tính acid.</w:t>
      </w:r>
    </w:p>
    <w:p>
      <w:pPr>
        <w:spacing w:before="20" w:after="20"/>
        <w:ind w:left="227"/>
      </w:pPr>
      <w:r>
        <w:rPr>
          <w:rFonts w:ascii="Times New Roman" w:hAnsi="Times New Roman"/>
          <w:b w:val="0"/>
          <w:i w:val="0"/>
          <w:sz w:val="23"/>
          <w:u w:val="none"/>
        </w:rP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109. </w:t>
      </w:r>
      <w:r>
        <w:rPr>
          <w:rFonts w:ascii="Times New Roman" w:hAnsi="Times New Roman"/>
          <w:b/>
          <w:color w:val="00695C"/>
          <w:sz w:val="21"/>
        </w:rPr>
        <w:t xml:space="preserve">[H10-C2-P1-VD-109 | Vận dụng] </w:t>
      </w:r>
      <w:r>
        <w:rPr>
          <w:rFonts w:ascii="Times New Roman" w:hAnsi="Times New Roman"/>
          <w:b w:val="0"/>
          <w:i w:val="0"/>
          <w:sz w:val="23"/>
          <w:u w:val="none"/>
        </w:rPr>
        <w:t>Sulfur (S) là nguyên tố thuộc nhóm VIA, chu kì 3 của bảng tuần hoàn. Cho các phát biểu sau:</w:t>
      </w:r>
    </w:p>
    <w:p>
      <w:pPr>
        <w:spacing w:before="20" w:after="20"/>
        <w:ind w:left="227"/>
      </w:pPr>
      <w:r>
        <w:rPr>
          <w:rFonts w:ascii="Times New Roman" w:hAnsi="Times New Roman"/>
          <w:b w:val="0"/>
          <w:i w:val="0"/>
          <w:sz w:val="23"/>
          <w:u w:val="none"/>
        </w:rPr>
        <w:t>(a) Nguyên tử S có 2 lớp electron và có 6 electron lớp ngoài cùng.</w:t>
      </w:r>
    </w:p>
    <w:p>
      <w:pPr>
        <w:spacing w:before="20" w:after="20"/>
        <w:ind w:left="227"/>
      </w:pPr>
      <w:r>
        <w:rPr>
          <w:rFonts w:ascii="Times New Roman" w:hAnsi="Times New Roman"/>
          <w:b w:val="0"/>
          <w:i w:val="0"/>
          <w:sz w:val="23"/>
          <w:u w:val="none"/>
        </w:rPr>
        <w:t>(b) Công thức oxide cao nhất của S có dạng SO</w:t>
      </w:r>
      <w:r>
        <w:rPr>
          <w:rFonts w:ascii="Times New Roman" w:hAnsi="Times New Roman"/>
          <w:b w:val="0"/>
          <w:i w:val="0"/>
          <w:sz w:val="23"/>
          <w:u w:val="none"/>
          <w:vertAlign w:val="subscript"/>
        </w:rPr>
        <w:t>3</w:t>
      </w:r>
      <w:r>
        <w:rPr>
          <w:rFonts w:ascii="Times New Roman" w:hAnsi="Times New Roman"/>
          <w:b w:val="0"/>
          <w:i w:val="0"/>
          <w:sz w:val="23"/>
          <w:u w:val="none"/>
        </w:rPr>
        <w:t xml:space="preserve"> và là acidic oxide.</w:t>
      </w:r>
    </w:p>
    <w:p>
      <w:pPr>
        <w:spacing w:before="20" w:after="20"/>
        <w:ind w:left="227"/>
      </w:pPr>
      <w:r>
        <w:rPr>
          <w:rFonts w:ascii="Times New Roman" w:hAnsi="Times New Roman"/>
          <w:b w:val="0"/>
          <w:i w:val="0"/>
          <w:sz w:val="23"/>
          <w:u w:val="none"/>
        </w:rPr>
        <w:t>(c) Nguyên tố S có tính phi kim mạnh hơn nguyên tố O (Z = 8).</w:t>
      </w:r>
    </w:p>
    <w:p>
      <w:pPr>
        <w:spacing w:before="20" w:after="20"/>
        <w:ind w:left="227"/>
      </w:pPr>
      <w:r>
        <w:rPr>
          <w:rFonts w:ascii="Times New Roman" w:hAnsi="Times New Roman"/>
          <w:b w:val="0"/>
          <w:i w:val="0"/>
          <w:sz w:val="23"/>
          <w:u w:val="none"/>
        </w:rPr>
        <w:t>(d) Hydroxide ứng với oxide cao nhất của S có dạng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và có tính acid.</w:t>
      </w:r>
    </w:p>
    <w:p>
      <w:pPr>
        <w:spacing w:before="20" w:after="20"/>
        <w:ind w:left="227"/>
      </w:pPr>
      <w:r>
        <w:rPr>
          <w:rFonts w:ascii="Times New Roman" w:hAnsi="Times New Roman"/>
          <w:b w:val="0"/>
          <w:i w:val="0"/>
          <w:sz w:val="23"/>
          <w:u w:val="none"/>
        </w:rP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110. </w:t>
      </w:r>
      <w:r>
        <w:rPr>
          <w:rFonts w:ascii="Times New Roman" w:hAnsi="Times New Roman"/>
          <w:b/>
          <w:color w:val="00695C"/>
          <w:sz w:val="21"/>
        </w:rPr>
        <w:t xml:space="preserve">[H10-C2-P1-VD-110 | Vận dụng] </w:t>
      </w:r>
      <w:r>
        <w:rPr>
          <w:rFonts w:ascii="Times New Roman" w:hAnsi="Times New Roman"/>
          <w:b w:val="0"/>
          <w:i w:val="0"/>
          <w:sz w:val="23"/>
          <w:u w:val="none"/>
        </w:rPr>
        <w:t>X, Y là hai nguyên tố thuộc nhóm A trong cùng một chu kì của bảng tuần hoàn. Oxide cao nhất của X, Y có dạng X</w:t>
      </w:r>
      <w:r>
        <w:rPr>
          <w:rFonts w:ascii="Times New Roman" w:hAnsi="Times New Roman"/>
          <w:b w:val="0"/>
          <w:i w:val="0"/>
          <w:sz w:val="23"/>
          <w:u w:val="none"/>
          <w:vertAlign w:val="subscript"/>
        </w:rPr>
        <w:t>2</w:t>
      </w:r>
      <w:r>
        <w:rPr>
          <w:rFonts w:ascii="Times New Roman" w:hAnsi="Times New Roman"/>
          <w:b w:val="0"/>
          <w:i w:val="0"/>
          <w:sz w:val="23"/>
          <w:u w:val="none"/>
        </w:rPr>
        <w:t>O và YO</w:t>
      </w:r>
      <w:r>
        <w:rPr>
          <w:rFonts w:ascii="Times New Roman" w:hAnsi="Times New Roman"/>
          <w:b w:val="0"/>
          <w:i w:val="0"/>
          <w:sz w:val="23"/>
          <w:u w:val="none"/>
          <w:vertAlign w:val="subscript"/>
        </w:rPr>
        <w:t>3</w:t>
      </w:r>
      <w:r>
        <w:rPr>
          <w:rFonts w:ascii="Times New Roman" w:hAnsi="Times New Roman"/>
          <w:b w:val="0"/>
          <w:i w:val="0"/>
          <w:sz w:val="23"/>
          <w:u w:val="none"/>
        </w:rPr>
        <w:t>. Cho các phát biểu sau:</w:t>
      </w:r>
    </w:p>
    <w:p>
      <w:pPr>
        <w:spacing w:before="20" w:after="20"/>
        <w:ind w:left="227"/>
      </w:pPr>
      <w:r>
        <w:rPr>
          <w:rFonts w:ascii="Times New Roman" w:hAnsi="Times New Roman"/>
          <w:b w:val="0"/>
          <w:i w:val="0"/>
          <w:sz w:val="23"/>
          <w:u w:val="none"/>
        </w:rPr>
        <w:t>(a) X, Y thuộc 2 nhóm A kế tiếp.</w:t>
      </w:r>
    </w:p>
    <w:p>
      <w:pPr>
        <w:spacing w:before="20" w:after="20"/>
        <w:ind w:left="227"/>
      </w:pPr>
      <w:r>
        <w:rPr>
          <w:rFonts w:ascii="Times New Roman" w:hAnsi="Times New Roman"/>
          <w:b w:val="0"/>
          <w:i w:val="0"/>
          <w:sz w:val="23"/>
          <w:u w:val="none"/>
        </w:rPr>
        <w:t>(b) X là kim loại, Y là phi kim.</w:t>
      </w:r>
    </w:p>
    <w:p>
      <w:pPr>
        <w:spacing w:before="20" w:after="20"/>
        <w:ind w:left="227"/>
      </w:pPr>
      <w:r>
        <w:rPr>
          <w:rFonts w:ascii="Times New Roman" w:hAnsi="Times New Roman"/>
          <w:b w:val="0"/>
          <w:i w:val="0"/>
          <w:sz w:val="23"/>
          <w:u w:val="none"/>
        </w:rPr>
        <w:t>(c) X</w:t>
      </w:r>
      <w:r>
        <w:rPr>
          <w:rFonts w:ascii="Times New Roman" w:hAnsi="Times New Roman"/>
          <w:b w:val="0"/>
          <w:i w:val="0"/>
          <w:sz w:val="23"/>
          <w:u w:val="none"/>
          <w:vertAlign w:val="subscript"/>
        </w:rPr>
        <w:t>2</w:t>
      </w:r>
      <w:r>
        <w:rPr>
          <w:rFonts w:ascii="Times New Roman" w:hAnsi="Times New Roman"/>
          <w:b w:val="0"/>
          <w:i w:val="0"/>
          <w:sz w:val="23"/>
          <w:u w:val="none"/>
        </w:rPr>
        <w:t>O là basic oxide còn YO</w:t>
      </w:r>
      <w:r>
        <w:rPr>
          <w:rFonts w:ascii="Times New Roman" w:hAnsi="Times New Roman"/>
          <w:b w:val="0"/>
          <w:i w:val="0"/>
          <w:sz w:val="23"/>
          <w:u w:val="none"/>
          <w:vertAlign w:val="subscript"/>
        </w:rPr>
        <w:t>3</w:t>
      </w:r>
      <w:r>
        <w:rPr>
          <w:rFonts w:ascii="Times New Roman" w:hAnsi="Times New Roman"/>
          <w:b w:val="0"/>
          <w:i w:val="0"/>
          <w:sz w:val="23"/>
          <w:u w:val="none"/>
        </w:rPr>
        <w:t xml:space="preserve"> là acidic oxide.</w:t>
      </w:r>
    </w:p>
    <w:p>
      <w:pPr>
        <w:spacing w:before="20" w:after="20"/>
        <w:ind w:left="227"/>
      </w:pPr>
      <w:r>
        <w:rPr>
          <w:rFonts w:ascii="Times New Roman" w:hAnsi="Times New Roman"/>
          <w:b w:val="0"/>
          <w:i w:val="0"/>
          <w:sz w:val="23"/>
          <w:u w:val="none"/>
        </w:rPr>
        <w:t>(d) Hydroxide cao nhất của Y có dạng Y(OH)</w:t>
      </w:r>
      <w:r>
        <w:rPr>
          <w:rFonts w:ascii="Times New Roman" w:hAnsi="Times New Roman"/>
          <w:b w:val="0"/>
          <w:i w:val="0"/>
          <w:sz w:val="23"/>
          <w:u w:val="none"/>
          <w:vertAlign w:val="subscript"/>
        </w:rPr>
        <w:t>6</w:t>
      </w:r>
      <w:r>
        <w:rPr>
          <w:rFonts w:ascii="Times New Roman" w:hAnsi="Times New Roman"/>
          <w:b w:val="0"/>
          <w:i w:val="0"/>
          <w:sz w:val="23"/>
          <w:u w:val="none"/>
        </w:rPr>
        <w:t xml:space="preserve"> và có tính base.</w:t>
      </w:r>
    </w:p>
    <w:p>
      <w:pPr>
        <w:spacing w:before="20" w:after="20"/>
        <w:ind w:left="227"/>
      </w:pPr>
      <w:r>
        <w:rPr>
          <w:rFonts w:ascii="Times New Roman" w:hAnsi="Times New Roman"/>
          <w:b w:val="0"/>
          <w:i w:val="0"/>
          <w:sz w:val="23"/>
          <w:u w:val="none"/>
        </w:rP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111. </w:t>
      </w:r>
      <w:r>
        <w:rPr>
          <w:rFonts w:ascii="Times New Roman" w:hAnsi="Times New Roman"/>
          <w:b/>
          <w:color w:val="00695C"/>
          <w:sz w:val="21"/>
        </w:rPr>
        <w:t xml:space="preserve">[H10-C2-P1-VD-111 | Vận dụng] </w:t>
      </w:r>
      <w:r>
        <w:rPr>
          <w:rFonts w:ascii="Times New Roman" w:hAnsi="Times New Roman"/>
          <w:b w:val="0"/>
          <w:i w:val="0"/>
          <w:sz w:val="23"/>
          <w:u w:val="none"/>
        </w:rPr>
        <w:t>Hai ion X</w:t>
      </w:r>
      <w:r>
        <w:rPr>
          <w:rFonts w:ascii="Times New Roman" w:hAnsi="Times New Roman"/>
          <w:b w:val="0"/>
          <w:i w:val="0"/>
          <w:sz w:val="23"/>
          <w:u w:val="none"/>
          <w:vertAlign w:val="superscript"/>
        </w:rPr>
        <w:t>+</w:t>
      </w:r>
      <w:r>
        <w:rPr>
          <w:rFonts w:ascii="Times New Roman" w:hAnsi="Times New Roman"/>
          <w:b w:val="0"/>
          <w:i w:val="0"/>
          <w:sz w:val="23"/>
          <w:u w:val="none"/>
        </w:rPr>
        <w:t>và Y</w:t>
      </w:r>
      <w:r>
        <w:rPr>
          <w:rFonts w:ascii="Times New Roman" w:hAnsi="Times New Roman"/>
          <w:b w:val="0"/>
          <w:i w:val="0"/>
          <w:sz w:val="23"/>
          <w:u w:val="none"/>
          <w:vertAlign w:val="superscript"/>
        </w:rPr>
        <w:t>-</w:t>
      </w:r>
      <w:r>
        <w:rPr>
          <w:rFonts w:ascii="Times New Roman" w:hAnsi="Times New Roman"/>
          <w:b w:val="0"/>
          <w:i w:val="0"/>
          <w:sz w:val="23"/>
          <w:u w:val="none"/>
        </w:rPr>
        <w:t>đều có cấu hình electron của khí hiếm Ar (Z = 18). Cho các phát biểu sau:</w:t>
      </w:r>
    </w:p>
    <w:p>
      <w:pPr>
        <w:spacing w:before="20" w:after="20"/>
        <w:ind w:left="227"/>
      </w:pPr>
      <w:r>
        <w:rPr>
          <w:rFonts w:ascii="Times New Roman" w:hAnsi="Times New Roman"/>
          <w:b w:val="0"/>
          <w:i w:val="0"/>
          <w:sz w:val="23"/>
          <w:u w:val="none"/>
        </w:rPr>
        <w:t>(a) Số hạt mang điện của X nhiều hơn số hạt mang điện của Y là 4.</w:t>
      </w:r>
    </w:p>
    <w:p>
      <w:pPr>
        <w:spacing w:before="20" w:after="20"/>
        <w:ind w:left="227"/>
      </w:pPr>
      <w:r>
        <w:rPr>
          <w:rFonts w:ascii="Times New Roman" w:hAnsi="Times New Roman"/>
          <w:b w:val="0"/>
          <w:i w:val="0"/>
          <w:sz w:val="23"/>
          <w:u w:val="none"/>
        </w:rPr>
        <w:t>(b) Bán kính ion Y</w:t>
      </w:r>
      <w:r>
        <w:rPr>
          <w:rFonts w:ascii="Times New Roman" w:hAnsi="Times New Roman"/>
          <w:b w:val="0"/>
          <w:i w:val="0"/>
          <w:sz w:val="23"/>
          <w:u w:val="none"/>
          <w:vertAlign w:val="superscript"/>
        </w:rPr>
        <w:t>-</w:t>
      </w:r>
      <w:r>
        <w:rPr>
          <w:rFonts w:ascii="Times New Roman" w:hAnsi="Times New Roman"/>
          <w:b w:val="0"/>
          <w:i w:val="0"/>
          <w:sz w:val="23"/>
          <w:u w:val="none"/>
        </w:rPr>
        <w:t xml:space="preserve"> lớn hơn bán kính ion X</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20" w:after="20"/>
        <w:ind w:left="227"/>
      </w:pPr>
      <w:r>
        <w:rPr>
          <w:rFonts w:ascii="Times New Roman" w:hAnsi="Times New Roman"/>
          <w:b w:val="0"/>
          <w:i w:val="0"/>
          <w:sz w:val="23"/>
          <w:u w:val="none"/>
        </w:rPr>
        <w:t>(c) X ở chu kì 3, còn Y ở chu kì 4 trong bảng hệ thống tuần hoàn.</w:t>
      </w:r>
    </w:p>
    <w:p>
      <w:pPr>
        <w:spacing w:before="20" w:after="20"/>
        <w:ind w:left="227"/>
      </w:pPr>
      <w:r>
        <w:rPr>
          <w:rFonts w:ascii="Times New Roman" w:hAnsi="Times New Roman"/>
          <w:b w:val="0"/>
          <w:i w:val="0"/>
          <w:sz w:val="23"/>
          <w:u w:val="none"/>
        </w:rPr>
        <w:t>(d) Độ âm điện của X nhỏ hơn độ âm điện của Y.</w:t>
      </w:r>
    </w:p>
    <w:p>
      <w:pPr>
        <w:spacing w:before="20" w:after="20"/>
        <w:ind w:left="227"/>
      </w:pPr>
      <w:r>
        <w:rPr>
          <w:rFonts w:ascii="Times New Roman" w:hAnsi="Times New Roman"/>
          <w:b w:val="0"/>
          <w:i w:val="0"/>
          <w:sz w:val="23"/>
          <w:u w:val="none"/>
        </w:rPr>
        <w:t>(e) X thuộc loại nguyên tố p.</w:t>
      </w:r>
    </w:p>
    <w:p>
      <w:pPr>
        <w:spacing w:before="20" w:after="20"/>
        <w:ind w:left="227"/>
      </w:pPr>
      <w:r>
        <w:rPr>
          <w:rFonts w:ascii="Times New Roman" w:hAnsi="Times New Roman"/>
          <w:b w:val="0"/>
          <w:i w:val="0"/>
          <w:sz w:val="23"/>
          <w:u w:val="none"/>
        </w:rP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200" w:after="80"/>
      </w:pPr>
      <w:r>
        <w:rPr>
          <w:rFonts w:ascii="Times New Roman" w:hAnsi="Times New Roman"/>
          <w:b/>
          <w:color w:val="D32F2F"/>
          <w:sz w:val="25"/>
        </w:rPr>
        <w:t>PHẦN II. CÂU TRẮC NGHIỆM ĐÚNG / SAI (4 Ý a, b, c, d)</w:t>
      </w:r>
    </w:p>
    <w:p>
      <w:pPr>
        <w:spacing w:before="120" w:after="60"/>
      </w:pPr>
      <w:r>
        <w:rPr>
          <w:rFonts w:ascii="Times New Roman" w:hAnsi="Times New Roman"/>
          <w:b/>
          <w:color w:val="2E7D32"/>
          <w:sz w:val="23"/>
        </w:rPr>
        <w:t>♦ CHỦ ĐỀ: BÀI 5: CẤU TẠO CỦA BẢNG TUẦN HOÀN CÁC NGUYÊN TỐ HÓA HỌC</w:t>
      </w:r>
    </w:p>
    <w:p>
      <w:pPr>
        <w:spacing w:before="80" w:after="40"/>
      </w:pPr>
      <w:r>
        <w:rPr>
          <w:rFonts w:ascii="Times New Roman" w:hAnsi="Times New Roman"/>
          <w:b/>
          <w:color w:val="2E7D32"/>
          <w:sz w:val="23"/>
        </w:rPr>
        <w:t xml:space="preserve">Câu 112. </w:t>
      </w:r>
      <w:r>
        <w:rPr>
          <w:rFonts w:ascii="Times New Roman" w:hAnsi="Times New Roman"/>
          <w:b/>
          <w:color w:val="00695C"/>
          <w:sz w:val="21"/>
        </w:rPr>
        <w:t xml:space="preserve">[H10-C2-P2-NB-112 | Biết] </w:t>
      </w:r>
      <w:r>
        <w:rPr>
          <w:rFonts w:ascii="Times New Roman" w:hAnsi="Times New Roman"/>
          <w:b w:val="0"/>
          <w:i w:val="0"/>
          <w:sz w:val="23"/>
          <w:u w:val="none"/>
        </w:rPr>
        <w:t>Sự liên hệ giữa cấu hình electron và vị trí trong bảng tuần hoàn là chìa khóa để giải quyết mọi bài toán. Khảo sát nguyên tố X có tổng số electron là 16 và nguyên tố Y có Z=20. Hãy đánh giá các nhận định sau:</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Nguyên tố X nằm ở ô số 16, chu kì 3, nhóm VIA.</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Nguyên tố Y là Calcium (Ca), được xếp vào chu kì 4 vì có 4 lớp electron.</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Số electron lớp ngoài cùng của Y là 4, nên Y thuộc nhóm IVA.</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Cả X và Y đều thuộc phân nhóm chính (nhóm A) trong bảng tuần hoàn.</w:t>
      </w:r>
    </w:p>
    <w:p>
      <w:pPr>
        <w:spacing w:before="80" w:after="40"/>
      </w:pPr>
      <w:r>
        <w:rPr>
          <w:rFonts w:ascii="Times New Roman" w:hAnsi="Times New Roman"/>
          <w:b/>
          <w:color w:val="2E7D32"/>
          <w:sz w:val="23"/>
        </w:rPr>
        <w:t xml:space="preserve">Câu 113. </w:t>
      </w:r>
      <w:r>
        <w:rPr>
          <w:rFonts w:ascii="Times New Roman" w:hAnsi="Times New Roman"/>
          <w:b/>
          <w:color w:val="00695C"/>
          <w:sz w:val="21"/>
        </w:rPr>
        <w:t xml:space="preserve">[H10-C2-P2-NB-113 | Biết] </w:t>
      </w:r>
      <w:r>
        <w:rPr>
          <w:rFonts w:ascii="Times New Roman" w:hAnsi="Times New Roman"/>
          <w:b w:val="0"/>
          <w:i w:val="0"/>
          <w:sz w:val="23"/>
          <w:u w:val="none"/>
        </w:rPr>
        <w:t>Xác định đúng khối nguyên tố giúp ta dự đoán nhanh đặc tính hóa học cơ bản. Xét 3 nguyên tố: Helium (Z=2), Chlorine (Z=17) và Chromium (Z=24). Hãy đánh giá tính Đúng/Sai của các phát biểu sau:</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Helium có cấu hình 1s</w:t>
      </w:r>
      <w:r>
        <w:rPr>
          <w:rFonts w:ascii="Times New Roman" w:hAnsi="Times New Roman"/>
          <w:b w:val="0"/>
          <w:i w:val="0"/>
          <w:sz w:val="23"/>
          <w:u w:val="none"/>
          <w:vertAlign w:val="superscript"/>
        </w:rPr>
        <w:t>2</w:t>
      </w:r>
      <w:r>
        <w:rPr>
          <w:rFonts w:ascii="Times New Roman" w:hAnsi="Times New Roman"/>
          <w:b w:val="0"/>
          <w:i w:val="0"/>
          <w:sz w:val="23"/>
          <w:u w:val="none"/>
        </w:rPr>
        <w:t>, electron cuối cùng điền vào phân lớp s, do đó Helium là nguyên tố khối s.</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Chlorine có cấu hình ...3s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5</w:t>
      </w:r>
      <w:r>
        <w:rPr>
          <w:rFonts w:ascii="Times New Roman" w:hAnsi="Times New Roman"/>
          <w:b w:val="0"/>
          <w:i w:val="0"/>
          <w:sz w:val="23"/>
          <w:u w:val="none"/>
        </w:rPr>
        <w:t>, do đó Chlorine là nguyên tố khối p và nằm ở nhóm VIIA.</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Cấu hình electron của Chromium là [Ar]</w:t>
      </w:r>
      <w:r>
        <w:rPr>
          <w:rFonts w:ascii="Times New Roman" w:hAnsi="Times New Roman"/>
          <w:b w:val="0"/>
          <w:i w:val="0"/>
          <w:sz w:val="23"/>
          <w:u w:val="none"/>
          <w:vertAlign w:val="subscript"/>
        </w:rPr>
        <w:t>3</w:t>
      </w:r>
      <w:r>
        <w:rPr>
          <w:rFonts w:ascii="Times New Roman" w:hAnsi="Times New Roman"/>
          <w:b w:val="0"/>
          <w:i w:val="0"/>
          <w:sz w:val="23"/>
          <w:u w:val="none"/>
        </w:rPr>
        <w:t>d</w:t>
      </w:r>
      <w:r>
        <w:rPr>
          <w:rFonts w:ascii="Times New Roman" w:hAnsi="Times New Roman"/>
          <w:b w:val="0"/>
          <w:i w:val="0"/>
          <w:sz w:val="23"/>
          <w:u w:val="none"/>
          <w:vertAlign w:val="superscript"/>
        </w:rPr>
        <w:t>5</w:t>
      </w:r>
      <w:r>
        <w:rPr>
          <w:rFonts w:ascii="Times New Roman" w:hAnsi="Times New Roman"/>
          <w:b w:val="0"/>
          <w:i w:val="0"/>
          <w:sz w:val="23"/>
          <w:u w:val="none"/>
        </w:rPr>
        <w:t>4s</w:t>
      </w:r>
      <w:r>
        <w:rPr>
          <w:rFonts w:ascii="Times New Roman" w:hAnsi="Times New Roman"/>
          <w:b w:val="0"/>
          <w:i w:val="0"/>
          <w:sz w:val="23"/>
          <w:u w:val="none"/>
          <w:vertAlign w:val="superscript"/>
        </w:rPr>
        <w:t>1</w:t>
      </w:r>
      <w:r>
        <w:rPr>
          <w:rFonts w:ascii="Times New Roman" w:hAnsi="Times New Roman"/>
          <w:b w:val="0"/>
          <w:i w:val="0"/>
          <w:sz w:val="23"/>
          <w:u w:val="none"/>
        </w:rPr>
        <w:t>. Vì electron lớp ngoài cùng nằm ở phân lớp 4s nên Cr là nguyên tố khối s.</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Tất cả các nguyên tố thuộc khối d và khối f trong bảng tuần hoàn đều là các kim loại.</w:t>
      </w:r>
    </w:p>
    <w:p>
      <w:pPr>
        <w:spacing w:before="80" w:after="40"/>
      </w:pPr>
      <w:r>
        <w:rPr>
          <w:rFonts w:ascii="Times New Roman" w:hAnsi="Times New Roman"/>
          <w:b/>
          <w:color w:val="2E7D32"/>
          <w:sz w:val="23"/>
        </w:rPr>
        <w:t xml:space="preserve">Câu 114. </w:t>
      </w:r>
      <w:r>
        <w:rPr>
          <w:rFonts w:ascii="Times New Roman" w:hAnsi="Times New Roman"/>
          <w:b/>
          <w:color w:val="00695C"/>
          <w:sz w:val="21"/>
        </w:rPr>
        <w:t xml:space="preserve">[H10-C2-P2-NB-114 | Biết] </w:t>
      </w:r>
      <w:r>
        <w:rPr>
          <w:rFonts w:ascii="Times New Roman" w:hAnsi="Times New Roman"/>
          <w:b w:val="0"/>
          <w:i w:val="0"/>
          <w:sz w:val="23"/>
          <w:u w:val="none"/>
        </w:rPr>
        <w:t>Kim loại nhôm (Aluminium) có số hiệu nguyên tử Z = 13. Trong bảng tuần hoàn, mỗi nguyên tố chiếm một ô, số thứ tự của ô bằng đúng số điện tích hạt nhân (Z). Đối với một nguyên tử trung hòa về điện, số hạt proton luôn bằng số hạt electron.</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Ô nguyên tố của Aluminium trong bảng tuần hoàn là ô số 13.</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Hạt nhân nguyên tử Aluminium chứa 13 hạt proton và 13 hạt electron.</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Tổng số hạt mang điện trong một nguyên tử Aluminium trung hòa là 26.</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Khi nhường đi 3 electron để tạo cation Al</w:t>
      </w:r>
      <w:r>
        <w:rPr>
          <w:rFonts w:ascii="Times New Roman" w:hAnsi="Times New Roman"/>
          <w:b w:val="0"/>
          <w:i w:val="0"/>
          <w:sz w:val="23"/>
          <w:u w:val="none"/>
          <w:vertAlign w:val="superscript"/>
        </w:rPr>
        <w:t>3+</w:t>
      </w:r>
      <w:r>
        <w:rPr>
          <w:rFonts w:ascii="Times New Roman" w:hAnsi="Times New Roman"/>
          <w:b w:val="0"/>
          <w:i w:val="0"/>
          <w:sz w:val="23"/>
          <w:u w:val="none"/>
        </w:rPr>
        <w:t>, ion này chỉ còn 10 electron.</w:t>
      </w:r>
    </w:p>
    <w:p>
      <w:pPr>
        <w:spacing w:before="80" w:after="40"/>
      </w:pPr>
      <w:r>
        <w:rPr>
          <w:rFonts w:ascii="Times New Roman" w:hAnsi="Times New Roman"/>
          <w:b/>
          <w:color w:val="2E7D32"/>
          <w:sz w:val="23"/>
        </w:rPr>
        <w:t xml:space="preserve">Câu 115. </w:t>
      </w:r>
      <w:r>
        <w:rPr>
          <w:rFonts w:ascii="Times New Roman" w:hAnsi="Times New Roman"/>
          <w:b/>
          <w:color w:val="00695C"/>
          <w:sz w:val="21"/>
        </w:rPr>
        <w:t xml:space="preserve">[H10-C2-P2-NB-115 | Biết] </w:t>
      </w:r>
      <w:r>
        <w:rPr>
          <w:rFonts w:ascii="Times New Roman" w:hAnsi="Times New Roman"/>
          <w:b w:val="0"/>
          <w:i w:val="0"/>
          <w:sz w:val="23"/>
          <w:u w:val="none"/>
        </w:rPr>
        <w:t>Bảng tuần hoàn hiện đại gồm 7 chu kì. Chu kì là tập hợp các nguyên tố mà nguyên tử của chúng có cùng số lớp electron, được xếp thành hàng ngang theo chiều điện tích hạt nhân tăng dần. Các chu kì 1, 2, 3 chứa số lượng nguyên tố ít hơn nên được gọi là chu kì nhỏ, các chu kì còn lại là chu kì lớn.</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Các nguyên tố thuộc cùng một chu kì luôn có tính chất hóa học giống hệt nhau.</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Nguyên tử Sodium (Na, Z=11) có 3 lớp electron nên nguyên tố này thuộc chu kì 3.</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Chu kì 1, 2, 3 được gọi là các chu kì nhỏ do chúng chứa số lượng nguyên tố ít hơn các chu kì còn lại.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Vì cation Na</w:t>
      </w:r>
      <w:r>
        <w:rPr>
          <w:rFonts w:ascii="Times New Roman" w:hAnsi="Times New Roman"/>
          <w:b w:val="0"/>
          <w:i w:val="0"/>
          <w:sz w:val="23"/>
          <w:u w:val="none"/>
          <w:vertAlign w:val="superscript"/>
        </w:rPr>
        <w:t>+</w:t>
      </w:r>
      <w:r>
        <w:rPr>
          <w:rFonts w:ascii="Times New Roman" w:hAnsi="Times New Roman"/>
          <w:b w:val="0"/>
          <w:i w:val="0"/>
          <w:sz w:val="23"/>
          <w:u w:val="none"/>
        </w:rPr>
        <w:t xml:space="preserve"> (từ Na, Z=11) chỉ còn 2 lớp electron, vị trí của nguyên tố Na trong bảng tuần hoàn bị dời lên chu kì 2.</w:t>
      </w:r>
    </w:p>
    <w:p>
      <w:pPr>
        <w:spacing w:before="80" w:after="40"/>
      </w:pPr>
      <w:r>
        <w:rPr>
          <w:rFonts w:ascii="Times New Roman" w:hAnsi="Times New Roman"/>
          <w:b/>
          <w:color w:val="2E7D32"/>
          <w:sz w:val="23"/>
        </w:rPr>
        <w:t xml:space="preserve">Câu 116. </w:t>
      </w:r>
      <w:r>
        <w:rPr>
          <w:rFonts w:ascii="Times New Roman" w:hAnsi="Times New Roman"/>
          <w:b/>
          <w:color w:val="00695C"/>
          <w:sz w:val="21"/>
        </w:rPr>
        <w:t xml:space="preserve">[H10-C2-P2-NB-116 | Biết] </w:t>
      </w:r>
      <w:r>
        <w:rPr>
          <w:rFonts w:ascii="Times New Roman" w:hAnsi="Times New Roman"/>
          <w:b w:val="0"/>
          <w:i w:val="0"/>
          <w:sz w:val="23"/>
          <w:u w:val="none"/>
        </w:rPr>
        <w:t>Nhóm A gồm các nguyên tố s và p, có số electron hóa trị (electron ở lớp ngoài cùng) bằng nhau và bằng số thứ tự của nhóm. Tên gọi khối nguyên tố (s, p, d, f) được quyết định bởi phân lớp chứa hạt electron cuối cùng được lấp vào theo trật tự mức năng lượng. Các kim loại chuyển tiếp đều thuộc khối d và f, được xếp vào nhóm B.</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Số thứ tự của nhóm A cho biết chính xác số lượng lớp vỏ electron của nguyên tử.</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Nguyên tố có cấu hình electron lớp ngoài cùng là 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5</w:t>
      </w:r>
      <w:r>
        <w:rPr>
          <w:rFonts w:ascii="Times New Roman" w:hAnsi="Times New Roman"/>
          <w:b w:val="0"/>
          <w:i w:val="0"/>
          <w:sz w:val="23"/>
          <w:u w:val="none"/>
        </w:rPr>
        <w:t xml:space="preserve"> sẽ thuộc nhóm VIIA.</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Các nguyên tố thuộc khối d và khối f không chứa bất kì nguyên tố phi kim nào.</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Nguyên tử Iron (Fe) có cấu hình [Ar]</w:t>
      </w:r>
      <w:r>
        <w:rPr>
          <w:rFonts w:ascii="Times New Roman" w:hAnsi="Times New Roman"/>
          <w:b w:val="0"/>
          <w:i w:val="0"/>
          <w:sz w:val="23"/>
          <w:u w:val="none"/>
          <w:vertAlign w:val="subscript"/>
        </w:rPr>
        <w:t>3</w:t>
      </w:r>
      <w:r>
        <w:rPr>
          <w:rFonts w:ascii="Times New Roman" w:hAnsi="Times New Roman"/>
          <w:b w:val="0"/>
          <w:i w:val="0"/>
          <w:sz w:val="23"/>
          <w:u w:val="none"/>
        </w:rPr>
        <w:t>d</w:t>
      </w:r>
      <w:r>
        <w:rPr>
          <w:rFonts w:ascii="Times New Roman" w:hAnsi="Times New Roman"/>
          <w:b w:val="0"/>
          <w:i w:val="0"/>
          <w:sz w:val="23"/>
          <w:u w:val="none"/>
          <w:vertAlign w:val="superscript"/>
        </w:rPr>
        <w:t>6</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 electron cuối cùng điền vào phân lớp 4s nên thuộc khối s.</w:t>
      </w:r>
    </w:p>
    <w:p>
      <w:pPr>
        <w:spacing w:before="80" w:after="40"/>
      </w:pPr>
      <w:r>
        <w:rPr>
          <w:rFonts w:ascii="Times New Roman" w:hAnsi="Times New Roman"/>
          <w:b/>
          <w:color w:val="2E7D32"/>
          <w:sz w:val="23"/>
        </w:rPr>
        <w:t xml:space="preserve">Câu 117. </w:t>
      </w:r>
      <w:r>
        <w:rPr>
          <w:rFonts w:ascii="Times New Roman" w:hAnsi="Times New Roman"/>
          <w:b/>
          <w:color w:val="00695C"/>
          <w:sz w:val="21"/>
        </w:rPr>
        <w:t xml:space="preserve">[H10-C2-P2-NB-117 | Biết] </w:t>
      </w:r>
      <w:r>
        <w:rPr>
          <w:rFonts w:ascii="Times New Roman" w:hAnsi="Times New Roman"/>
          <w:b w:val="0"/>
          <w:i w:val="0"/>
          <w:sz w:val="23"/>
          <w:u w:val="none"/>
        </w:rPr>
        <w:t>Potassium (K) là kim loại thiết yếu cho cơ thể người, có số hiệu nguyên tử Z = 19. Cấu hình electron của K là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4s</w:t>
      </w:r>
      <w:r>
        <w:rPr>
          <w:rFonts w:ascii="Times New Roman" w:hAnsi="Times New Roman"/>
          <w:b w:val="0"/>
          <w:i w:val="0"/>
          <w:sz w:val="23"/>
          <w:u w:val="none"/>
          <w:vertAlign w:val="superscript"/>
        </w:rPr>
        <w:t>1</w:t>
      </w:r>
      <w:r>
        <w:rPr>
          <w:rFonts w:ascii="Times New Roman" w:hAnsi="Times New Roman"/>
          <w:b w:val="0"/>
          <w:i w:val="0"/>
          <w:sz w:val="23"/>
          <w:u w:val="none"/>
        </w:rPr>
        <w:t>. Dựa vào đặc điểm cấu hình electron hóa trị, ta có thể dự đoán được vị trí và tính chất hóa học cơ bản của một nguyên tố.</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Nguyên tố Potassium nằm ở chu kì 4 do nguyên tử có 4 phân lớp chứa electron.</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Potassium thuộc nhóm IA vì nó có 1 electron ở lớp vỏ ngoài cùng.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Nhờ cấu hình lớp ngoài cùng 4s</w:t>
      </w:r>
      <w:r>
        <w:rPr>
          <w:rFonts w:ascii="Times New Roman" w:hAnsi="Times New Roman"/>
          <w:b w:val="0"/>
          <w:i w:val="0"/>
          <w:sz w:val="23"/>
          <w:u w:val="none"/>
          <w:vertAlign w:val="superscript"/>
        </w:rPr>
        <w:t>1</w:t>
      </w:r>
      <w:r>
        <w:rPr>
          <w:rFonts w:ascii="Times New Roman" w:hAnsi="Times New Roman"/>
          <w:b w:val="0"/>
          <w:i w:val="0"/>
          <w:sz w:val="23"/>
          <w:u w:val="none"/>
        </w:rPr>
        <w:t>, K dễ dàng nhận thêm 7 electron để đạt cấu trúc bền vững.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Quá trình nguyên tử K nhường 1 electron sẽ tạo ra cation K</w:t>
      </w:r>
      <w:r>
        <w:rPr>
          <w:rFonts w:ascii="Times New Roman" w:hAnsi="Times New Roman"/>
          <w:b w:val="0"/>
          <w:i w:val="0"/>
          <w:sz w:val="23"/>
          <w:u w:val="none"/>
          <w:vertAlign w:val="superscript"/>
        </w:rPr>
        <w:t>+</w:t>
      </w:r>
      <w:r>
        <w:rPr>
          <w:rFonts w:ascii="Times New Roman" w:hAnsi="Times New Roman"/>
          <w:b w:val="0"/>
          <w:i w:val="0"/>
          <w:sz w:val="23"/>
          <w:u w:val="none"/>
        </w:rPr>
        <w:t xml:space="preserve"> mang cấu hình bền của khí hiếm.</w:t>
      </w:r>
    </w:p>
    <w:p>
      <w:pPr>
        <w:spacing w:before="80" w:after="40"/>
      </w:pPr>
      <w:r>
        <w:rPr>
          <w:rFonts w:ascii="Times New Roman" w:hAnsi="Times New Roman"/>
          <w:b/>
          <w:color w:val="2E7D32"/>
          <w:sz w:val="23"/>
        </w:rPr>
        <w:t xml:space="preserve">Câu 118. </w:t>
      </w:r>
      <w:r>
        <w:rPr>
          <w:rFonts w:ascii="Times New Roman" w:hAnsi="Times New Roman"/>
          <w:b/>
          <w:color w:val="00695C"/>
          <w:sz w:val="21"/>
        </w:rPr>
        <w:t xml:space="preserve">[H10-C2-P2-NB-118 | Biết] </w:t>
      </w:r>
      <w:r>
        <w:rPr>
          <w:rFonts w:ascii="Times New Roman" w:hAnsi="Times New Roman"/>
          <w:b w:val="0"/>
          <w:i w:val="0"/>
          <w:sz w:val="23"/>
          <w:u w:val="none"/>
        </w:rPr>
        <w:t>Cấu hình electron quyết định tính chất hóa học cơ bản của nguyên tố. Theo quy luật chung, các nguyên tử có 1, 2, 3 electron ở lớp ngoài cùng là kim loại (dễ nhường electron); nguyên tử có 5, 6, 7 electron ở lớp ngoài cùng là phi kim (dễ nhận electron); nguyên tử có 8 electron ngoài cùng (riêng He có 2 electron) là khí hiếm trơ về mặt hóa học.</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Mọi nguyên tố có 2 electron ở lớp ngoài cùng trong bảng tuần hoàn đều là kim loại kiềm thổ nhóm IIA.</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Nguyên tố X (Z=16) có cấu hình lớp ngoài cùng 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4</w:t>
      </w:r>
      <w:r>
        <w:rPr>
          <w:rFonts w:ascii="Times New Roman" w:hAnsi="Times New Roman"/>
          <w:b w:val="0"/>
          <w:i w:val="0"/>
          <w:sz w:val="23"/>
          <w:u w:val="none"/>
        </w:rPr>
        <w:t xml:space="preserve"> có tính phi kim.</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Nguyên tử khí hiếm Ne (Z=10) mang cấu hình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 xml:space="preserve"> có 8 electron ngoài cùng nên rất trơ về mặt hóa học.</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Các nguyên tử có 3 electron lớp ngoài cùng luôn luôn là phi kim.</w:t>
      </w:r>
    </w:p>
    <w:p>
      <w:pPr>
        <w:spacing w:before="80" w:after="40"/>
      </w:pPr>
      <w:r>
        <w:rPr>
          <w:rFonts w:ascii="Times New Roman" w:hAnsi="Times New Roman"/>
          <w:b/>
          <w:color w:val="2E7D32"/>
          <w:sz w:val="23"/>
        </w:rPr>
        <w:t xml:space="preserve">Câu 119. </w:t>
      </w:r>
      <w:r>
        <w:rPr>
          <w:rFonts w:ascii="Times New Roman" w:hAnsi="Times New Roman"/>
          <w:b/>
          <w:color w:val="00695C"/>
          <w:sz w:val="21"/>
        </w:rPr>
        <w:t xml:space="preserve">[H10-C2-P2-NB-119 | Biết] </w:t>
      </w:r>
      <w:r>
        <w:rPr>
          <w:rFonts w:ascii="Times New Roman" w:hAnsi="Times New Roman"/>
          <w:b w:val="0"/>
          <w:i w:val="0"/>
          <w:sz w:val="23"/>
          <w:u w:val="none"/>
        </w:rPr>
        <w:t>Ion là tiểu phân mang điện được hình thành khi nguyên tử trung hòa nhường hoặc nhận electron. Khi phân tích một cation M</w:t>
      </w:r>
      <w:r>
        <w:rPr>
          <w:rFonts w:ascii="Times New Roman" w:hAnsi="Times New Roman"/>
          <w:b w:val="0"/>
          <w:i w:val="0"/>
          <w:sz w:val="23"/>
          <w:u w:val="none"/>
          <w:vertAlign w:val="superscript"/>
        </w:rPr>
        <w:t>2+</w:t>
      </w:r>
      <w:r>
        <w:rPr>
          <w:rFonts w:ascii="Times New Roman" w:hAnsi="Times New Roman"/>
          <w:b w:val="0"/>
          <w:i w:val="0"/>
          <w:sz w:val="23"/>
          <w:u w:val="none"/>
        </w:rPr>
        <w:t xml:space="preserve"> (được tạo ra khi nguyên tử M nhường đi 2 electron), người ta thấy nó có cấu hình electron phân lớp ngoài cùng là 3p</w:t>
      </w:r>
      <w:r>
        <w:rPr>
          <w:rFonts w:ascii="Times New Roman" w:hAnsi="Times New Roman"/>
          <w:b w:val="0"/>
          <w:i w:val="0"/>
          <w:sz w:val="23"/>
          <w:u w:val="none"/>
          <w:vertAlign w:val="superscript"/>
        </w:rPr>
        <w:t>6</w:t>
      </w:r>
      <w:r>
        <w:rPr>
          <w:rFonts w:ascii="Times New Roman" w:hAnsi="Times New Roman"/>
          <w:b w:val="0"/>
          <w:i w:val="0"/>
          <w:sz w:val="23"/>
          <w:u w:val="none"/>
        </w:rPr>
        <w:t>, đạt cấu trúc bền vững giống hệt khí hiếm Argon (Z=18).</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Tổng số electron của một nguyên tử M ở trạng thái trung hòa là 18 hạt.</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Nguyên tử M có 20 proton trong hạt nhân, tương ứng với ô nguyên tố số 20.</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Vì ion M</w:t>
      </w:r>
      <w:r>
        <w:rPr>
          <w:rFonts w:ascii="Times New Roman" w:hAnsi="Times New Roman"/>
          <w:b w:val="0"/>
          <w:i w:val="0"/>
          <w:sz w:val="23"/>
          <w:u w:val="none"/>
          <w:vertAlign w:val="superscript"/>
        </w:rPr>
        <w:t>2+</w:t>
      </w:r>
      <w:r>
        <w:rPr>
          <w:rFonts w:ascii="Times New Roman" w:hAnsi="Times New Roman"/>
          <w:b w:val="0"/>
          <w:i w:val="0"/>
          <w:sz w:val="23"/>
          <w:u w:val="none"/>
        </w:rPr>
        <w:t xml:space="preserve"> có 3 lớp electron nên nguyên tố M thuộc chu kì 3.</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Do dễ nhường 2 electron lớp ngoài cùng, M là một nguyên tố kim loại.</w:t>
      </w:r>
    </w:p>
    <w:p>
      <w:pPr>
        <w:spacing w:before="80" w:after="40"/>
      </w:pPr>
      <w:r>
        <w:rPr>
          <w:rFonts w:ascii="Times New Roman" w:hAnsi="Times New Roman"/>
          <w:b/>
          <w:color w:val="2E7D32"/>
          <w:sz w:val="23"/>
        </w:rPr>
        <w:t xml:space="preserve">Câu 120. </w:t>
      </w:r>
      <w:r>
        <w:rPr>
          <w:rFonts w:ascii="Times New Roman" w:hAnsi="Times New Roman"/>
          <w:b/>
          <w:color w:val="00695C"/>
          <w:sz w:val="21"/>
        </w:rPr>
        <w:t xml:space="preserve">[H10-C2-P2-NB-120 | Biết] </w:t>
      </w:r>
      <w:r>
        <w:rPr>
          <w:rFonts w:ascii="Times New Roman" w:hAnsi="Times New Roman"/>
          <w:b w:val="0"/>
          <w:i w:val="0"/>
          <w:sz w:val="23"/>
          <w:u w:val="none"/>
        </w:rPr>
        <w:t>Hình dưới đây mô phỏng vị trí của một số nguyên tố hóa học trong bảng tuần hoàn:</w:t>
      </w:r>
    </w:p>
    <w:p>
      <w:pPr>
        <w:spacing w:before="40" w:after="40"/>
        <w:jc w:val="center"/>
      </w:pPr>
      <w:r>
        <w:drawing>
          <wp:inline xmlns:a="http://schemas.openxmlformats.org/drawingml/2006/main" xmlns:pic="http://schemas.openxmlformats.org/drawingml/2006/picture">
            <wp:extent cx="2448000" cy="525989"/>
            <wp:docPr id="1" name="Picture 1"/>
            <wp:cNvGraphicFramePr>
              <a:graphicFrameLocks noChangeAspect="1"/>
            </wp:cNvGraphicFramePr>
            <a:graphic>
              <a:graphicData uri="http://schemas.openxmlformats.org/drawingml/2006/picture">
                <pic:pic>
                  <pic:nvPicPr>
                    <pic:cNvPr id="0" name="h10_c2_q120_img1.png"/>
                    <pic:cNvPicPr/>
                  </pic:nvPicPr>
                  <pic:blipFill>
                    <a:blip r:embed="rId11"/>
                    <a:stretch>
                      <a:fillRect/>
                    </a:stretch>
                  </pic:blipFill>
                  <pic:spPr>
                    <a:xfrm>
                      <a:off x="0" y="0"/>
                      <a:ext cx="2448000" cy="525989"/>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Nguyên tố Na nằm ở ô số 11, chu kì 3, nhóm IA.</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Hai nguyên tố C và P nằm ở hai chu kì liên tiếp nhau.</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Nguyên tố Ne nằm ở ô số 8, chu kì 2, nhóm VIIIA.</w:t>
      </w:r>
    </w:p>
    <w:p>
      <w:pPr>
        <w:spacing w:before="80" w:after="40"/>
      </w:pPr>
      <w:r>
        <w:rPr>
          <w:rFonts w:ascii="Times New Roman" w:hAnsi="Times New Roman"/>
          <w:b/>
          <w:color w:val="2E7D32"/>
          <w:sz w:val="23"/>
        </w:rPr>
        <w:t xml:space="preserve">Câu 121. </w:t>
      </w:r>
      <w:r>
        <w:rPr>
          <w:rFonts w:ascii="Times New Roman" w:hAnsi="Times New Roman"/>
          <w:b/>
          <w:color w:val="00695C"/>
          <w:sz w:val="21"/>
        </w:rPr>
        <w:t xml:space="preserve">[H10-C2-P2-TH-121 | Hiểu] </w:t>
      </w:r>
      <w:r>
        <w:rPr>
          <w:rFonts w:ascii="Times New Roman" w:hAnsi="Times New Roman"/>
          <w:b w:val="0"/>
          <w:i w:val="0"/>
          <w:sz w:val="23"/>
          <w:u w:val="none"/>
        </w:rPr>
        <w:t>Năm 1869, Mendeleev xây dựng bảng tuần hoàn dựa trên sự tăng dần của khối lượng nguyên tử. Tuy nhiên, bảng tuần hoàn hiện đại ngày nay lại được sắp xếp theo chiều tăng dần của điện tích hạt nhân (Z). Cấu trúc của bảng hiện đại cho thấy tính chất hóa học của các nguyên tố lặp lại có chu kì, nguyên nhân sâu xa là do sự lặp lại cấu hình electron lớp ngoài cùng.</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Theo Mendeleev, các nguyên tố ban đầu được xếp theo sự tăng dần của điện tích hạt nhân.</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Trong bảng tuần hoàn hiện đại, nguyên tử X (Z=11) được xếp sau nguyên tử Y (Z=10) vì X có điện tích hạt nhân lớn hơn.</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Sự lặp lại cấu hình electron lớp vỏ ngoài cùng là nguyên nhân gốc rễ của sự biến đổi tuần hoàn tính chất hóa học.</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Việc xếp các nguyên tố theo khối lượng nguyên tử luôn luôn cho kết quả đồng nhất với việc xếp theo điện tích hạt nhân.</w:t>
      </w:r>
    </w:p>
    <w:p>
      <w:pPr>
        <w:spacing w:before="80" w:after="40"/>
      </w:pPr>
      <w:r>
        <w:rPr>
          <w:rFonts w:ascii="Times New Roman" w:hAnsi="Times New Roman"/>
          <w:b/>
          <w:color w:val="2E7D32"/>
          <w:sz w:val="23"/>
        </w:rPr>
        <w:t xml:space="preserve">Câu 122. </w:t>
      </w:r>
      <w:r>
        <w:rPr>
          <w:rFonts w:ascii="Times New Roman" w:hAnsi="Times New Roman"/>
          <w:b/>
          <w:color w:val="00695C"/>
          <w:sz w:val="21"/>
        </w:rPr>
        <w:t xml:space="preserve">[H10-C2-P2-TH-122 | Hiểu] </w:t>
      </w:r>
      <w:r>
        <w:rPr>
          <w:rFonts w:ascii="Times New Roman" w:hAnsi="Times New Roman"/>
          <w:b w:val="0"/>
          <w:i w:val="0"/>
          <w:sz w:val="23"/>
          <w:u w:val="none"/>
        </w:rPr>
        <w:t>Nhóm VIIA (nhóm Halogen) gồm các nguyên tố như Fluorine (Z=9), Chlorine (Z=17). Các nguyên tố trong cùng một nhóm A có số electron hóa trị giống nhau, dẫn đến tính chất hóa học tương tự nhau. Theo quy luật tuần hoàn, khi đi từ trên xuống dưới trong cùng một nhóm, số lớp electron tăng dần sẽ làm tăng kích thước bán kính nguyên tử.</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Các nguyên tố nhóm VIIA đều có 7 electron ở lớp vỏ ngoài cùng của nguyên tử.</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Cấu hình electron lớp ngoài cùng chung của các Halogen có dạng nsnp</w:t>
      </w:r>
      <w:r>
        <w:rPr>
          <w:rFonts w:ascii="Times New Roman" w:hAnsi="Times New Roman"/>
          <w:b w:val="0"/>
          <w:i w:val="0"/>
          <w:sz w:val="23"/>
          <w:u w:val="none"/>
          <w:vertAlign w:val="superscript"/>
        </w:rPr>
        <w:t>27</w:t>
      </w:r>
      <w:r>
        <w:rPr>
          <w:rFonts w:ascii="Times New Roman" w:hAnsi="Times New Roman"/>
          <w:b w:val="0"/>
          <w:i w:val="0"/>
          <w:sz w:val="23"/>
          <w:u w:val="none"/>
        </w:rPr>
        <w:t>.</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Bán kính nguyên tử của Chlorine lớn hơn Fluorine do Chlorine có nhiều lớp vỏ electron hơn.</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Các nguyên tố trong cùng nhóm A có tính chất hóa học giống hệt nhau về mọi mặt.</w:t>
      </w:r>
    </w:p>
    <w:p>
      <w:pPr>
        <w:spacing w:before="80" w:after="40"/>
      </w:pPr>
      <w:r>
        <w:rPr>
          <w:rFonts w:ascii="Times New Roman" w:hAnsi="Times New Roman"/>
          <w:b/>
          <w:color w:val="2E7D32"/>
          <w:sz w:val="23"/>
        </w:rPr>
        <w:t xml:space="preserve">Câu 123. </w:t>
      </w:r>
      <w:r>
        <w:rPr>
          <w:rFonts w:ascii="Times New Roman" w:hAnsi="Times New Roman"/>
          <w:b/>
          <w:color w:val="00695C"/>
          <w:sz w:val="21"/>
        </w:rPr>
        <w:t xml:space="preserve">[H10-C2-P2-TH-123 | Hiểu] </w:t>
      </w:r>
      <w:r>
        <w:rPr>
          <w:rFonts w:ascii="Times New Roman" w:hAnsi="Times New Roman"/>
          <w:b w:val="0"/>
          <w:i w:val="0"/>
          <w:sz w:val="23"/>
          <w:u w:val="none"/>
        </w:rPr>
        <w:t>Việc phân bố electron vào các lớp vỏ dựa trên số hiệu nguyên tử (Z) sẽ giúp định vị nguyên tố. Xét hai nguyên tố: X (Z=9) và Y (Z=12). Sự mất đi hay nhận thêm electron của các nguyên tử này để đạt octet bền vững sẽ tạo ra các ion mang điện.</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Nguyên tố X có cấu hình electron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5</w:t>
      </w:r>
      <w:r>
        <w:rPr>
          <w:rFonts w:ascii="Times New Roman" w:hAnsi="Times New Roman"/>
          <w:b w:val="0"/>
          <w:i w:val="0"/>
          <w:sz w:val="23"/>
          <w:u w:val="none"/>
        </w:rPr>
        <w:t xml:space="preserve"> nên nằm ở chu kì 2, nhóm VIIA.</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Nguyên tố Y là một phi kim vì nó có 2 electron ở lớp vỏ ngoài cùng.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Ion X</w:t>
      </w:r>
      <w:r>
        <w:rPr>
          <w:rFonts w:ascii="Times New Roman" w:hAnsi="Times New Roman"/>
          <w:b w:val="0"/>
          <w:i w:val="0"/>
          <w:sz w:val="23"/>
          <w:u w:val="none"/>
          <w:vertAlign w:val="superscript"/>
        </w:rPr>
        <w:t>-</w:t>
      </w:r>
      <w:r>
        <w:rPr>
          <w:rFonts w:ascii="Times New Roman" w:hAnsi="Times New Roman"/>
          <w:b w:val="0"/>
          <w:i w:val="0"/>
          <w:sz w:val="23"/>
          <w:u w:val="none"/>
        </w:rPr>
        <w:t xml:space="preserve"> và ion Y</w:t>
      </w:r>
      <w:r>
        <w:rPr>
          <w:rFonts w:ascii="Times New Roman" w:hAnsi="Times New Roman"/>
          <w:b w:val="0"/>
          <w:i w:val="0"/>
          <w:sz w:val="23"/>
          <w:u w:val="none"/>
          <w:vertAlign w:val="superscript"/>
        </w:rPr>
        <w:t>2+</w:t>
      </w:r>
      <w:r>
        <w:rPr>
          <w:rFonts w:ascii="Times New Roman" w:hAnsi="Times New Roman"/>
          <w:b w:val="0"/>
          <w:i w:val="0"/>
          <w:sz w:val="23"/>
          <w:u w:val="none"/>
        </w:rPr>
        <w:t xml:space="preserve"> đều có cấu hình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 xml:space="preserve"> nên chúng có cùng số electron (đẳng electron).</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Cả X và Y đều thuộc cùng một chu kì trong bảng tuần hoàn.</w:t>
      </w:r>
    </w:p>
    <w:p>
      <w:pPr>
        <w:spacing w:before="120" w:after="60"/>
      </w:pPr>
      <w:r>
        <w:rPr>
          <w:rFonts w:ascii="Times New Roman" w:hAnsi="Times New Roman"/>
          <w:b/>
          <w:color w:val="2E7D32"/>
          <w:sz w:val="23"/>
        </w:rPr>
        <w:t>♦ CHỦ ĐỀ: BÀI 6: XU HƯỚNG BIẾN ĐỔI MỘT SỐ TÍNH CHẤT CỦA NGUYÊN TỬ CÁC NGUYÊN TỐ TRONG MỘT CHU KÌ VÀ NHÓM</w:t>
      </w:r>
    </w:p>
    <w:p>
      <w:pPr>
        <w:spacing w:before="80" w:after="40"/>
      </w:pPr>
      <w:r>
        <w:rPr>
          <w:rFonts w:ascii="Times New Roman" w:hAnsi="Times New Roman"/>
          <w:b/>
          <w:color w:val="2E7D32"/>
          <w:sz w:val="23"/>
        </w:rPr>
        <w:t xml:space="preserve">Câu 124. </w:t>
      </w:r>
      <w:r>
        <w:rPr>
          <w:rFonts w:ascii="Times New Roman" w:hAnsi="Times New Roman"/>
          <w:b/>
          <w:color w:val="00695C"/>
          <w:sz w:val="21"/>
        </w:rPr>
        <w:t xml:space="preserve">[H10-C2-P2-TH-124 | Hiểu] </w:t>
      </w:r>
      <w:r>
        <w:rPr>
          <w:rFonts w:ascii="Times New Roman" w:hAnsi="Times New Roman"/>
          <w:b w:val="0"/>
          <w:i w:val="0"/>
          <w:sz w:val="23"/>
          <w:u w:val="none"/>
        </w:rPr>
        <w:t>Bán kính nguyên tử và độ âm điện là hai đại lượng tỉ lệ nghịch với nhau. Xét sự biến thiên của chúng đối với các nguyên tố chu kì 2 (Li, Be, B, C, N, O, F) và nhóm VIIA (F, Cl, Br, I). Hãy đánh giá các phát biểu:</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Trong chu kì 2, bán kính nguyên tử giảm dần theo thứ tự từ Li đến F.</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Trong nhóm VIIA, độ âm điện của các halogen tăng dần theo thứ tự: F, Cl, Br, 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Fluorine (F) là nguyên tố có bán kính nguyên tử nhỏ nhất và độ âm điện lớn nhất trong toàn bộ bảng tuần hoàn (không xét khí hiếm).</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Sự biến đổi bán kính và độ âm điện của các nguyên tố trong cùng một chu kì là do sự gia tăng số lượng vỏ electron.</w:t>
      </w:r>
    </w:p>
    <w:p>
      <w:pPr>
        <w:spacing w:before="80" w:after="40"/>
      </w:pPr>
      <w:r>
        <w:rPr>
          <w:rFonts w:ascii="Times New Roman" w:hAnsi="Times New Roman"/>
          <w:b/>
          <w:color w:val="2E7D32"/>
          <w:sz w:val="23"/>
        </w:rPr>
        <w:t xml:space="preserve">Câu 125. </w:t>
      </w:r>
      <w:r>
        <w:rPr>
          <w:rFonts w:ascii="Times New Roman" w:hAnsi="Times New Roman"/>
          <w:b/>
          <w:color w:val="00695C"/>
          <w:sz w:val="21"/>
        </w:rPr>
        <w:t xml:space="preserve">[H10-C2-P2-TH-125 | Hiểu] </w:t>
      </w:r>
      <w:r>
        <w:rPr>
          <w:rFonts w:ascii="Times New Roman" w:hAnsi="Times New Roman"/>
          <w:b w:val="0"/>
          <w:i w:val="0"/>
          <w:sz w:val="23"/>
          <w:u w:val="none"/>
        </w:rPr>
        <w:t>Dựa vào quy luật biến đổi bán kính nguyên tử trong hệ thống tuần hoàn, hãy phân tích tính Đúng hay Sai của các phát biểu sau:</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Các nguyên tử của các nguyên tố nằm trong cùng một nhóm A có số lượng electron hóa trị bằng nhau, dẫn đến cấu hình electron lớp ngoài cùng tương tự nhau.</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Bán kính của nguyên tử potassium (có số hiệu nguyên tử Z=19) nhỏ hơn bán kính của nguyên tử sodium (có số hiệu nguyên tử Z=11) do potassium có điện tích hạt nhân lớn hơn.</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Trong một chu kì, khi đi từ trái sang phải, nguyên tử của nguyên tố khí hiếm luôn có bán kính lớn nhất so với các nguyên tử khác cùng chu kì.</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Cation Na</w:t>
      </w:r>
      <w:r>
        <w:rPr>
          <w:rFonts w:ascii="Times New Roman" w:hAnsi="Times New Roman"/>
          <w:b w:val="0"/>
          <w:i w:val="0"/>
          <w:sz w:val="23"/>
          <w:u w:val="none"/>
          <w:vertAlign w:val="superscript"/>
        </w:rPr>
        <w:t>+</w:t>
      </w:r>
      <w:r>
        <w:rPr>
          <w:rFonts w:ascii="Times New Roman" w:hAnsi="Times New Roman"/>
          <w:b w:val="0"/>
          <w:i w:val="0"/>
          <w:sz w:val="23"/>
          <w:u w:val="none"/>
        </w:rPr>
        <w:t xml:space="preserve"> có bán kính nhỏ hơn đáng kể so với nguyên tử trung hòa Na ban đầu do bị mất đi hoàn toàn một lớp vỏ electron ngoài cùng.</w:t>
      </w:r>
    </w:p>
    <w:p>
      <w:pPr>
        <w:spacing w:before="80" w:after="40"/>
      </w:pPr>
      <w:r>
        <w:rPr>
          <w:rFonts w:ascii="Times New Roman" w:hAnsi="Times New Roman"/>
          <w:b/>
          <w:color w:val="2E7D32"/>
          <w:sz w:val="23"/>
        </w:rPr>
        <w:t xml:space="preserve">Câu 126. </w:t>
      </w:r>
      <w:r>
        <w:rPr>
          <w:rFonts w:ascii="Times New Roman" w:hAnsi="Times New Roman"/>
          <w:b/>
          <w:color w:val="00695C"/>
          <w:sz w:val="21"/>
        </w:rPr>
        <w:t xml:space="preserve">[H10-C2-P2-TH-126 | Hiểu] </w:t>
      </w:r>
      <w:r>
        <w:rPr>
          <w:rFonts w:ascii="Times New Roman" w:hAnsi="Times New Roman"/>
          <w:b w:val="0"/>
          <w:i w:val="0"/>
          <w:sz w:val="23"/>
          <w:u w:val="none"/>
        </w:rPr>
        <w:t>Để khảo sát tính kim loại và phi kim, ta so sánh chuỗi nguyên tố chu kì 3: Na, Mg, Al, Si, P, S, Cl. Đánh giá tính Đúng/Sai của các nhận định:</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Tính kim loại của Na mạnh hơn Mg vì Na có bán kính nguyên tử lớn hơn, do đó dễ nhường electron lớp ngoài cùng hơn.</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Các kim loại mạnh nhất luôn nằm ở nhóm VIIA, còn các phi kim hoạt động mạnh nhất nằm ở nhóm IA.</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Trong chu kì 3, Chlorine (Cl) là nguyên tố phi kim hoạt động mạnh nhất.</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Khi đi từ trên xuống dưới trong nhóm IA (Li, Na, K, Rb, Cs), do bán kính tăng nên tính kim loại của các nguyên tố này giảm dần.</w:t>
      </w:r>
    </w:p>
    <w:p>
      <w:pPr>
        <w:spacing w:before="80" w:after="40"/>
      </w:pPr>
      <w:r>
        <w:rPr>
          <w:rFonts w:ascii="Times New Roman" w:hAnsi="Times New Roman"/>
          <w:b/>
          <w:color w:val="2E7D32"/>
          <w:sz w:val="23"/>
        </w:rPr>
        <w:t xml:space="preserve">Câu 127. </w:t>
      </w:r>
      <w:r>
        <w:rPr>
          <w:rFonts w:ascii="Times New Roman" w:hAnsi="Times New Roman"/>
          <w:b/>
          <w:color w:val="00695C"/>
          <w:sz w:val="21"/>
        </w:rPr>
        <w:t xml:space="preserve">[H10-C2-P2-TH-127 | Hiểu] </w:t>
      </w:r>
      <w:r>
        <w:rPr>
          <w:rFonts w:ascii="Times New Roman" w:hAnsi="Times New Roman"/>
          <w:b w:val="0"/>
          <w:i w:val="0"/>
          <w:sz w:val="23"/>
          <w:u w:val="none"/>
        </w:rPr>
        <w:t>Sự biến thiên tính kim loại và phi kim trong bảng tuần hoàn tuân theo một quy luật chặt chẽ dựa trên lực giữ electron của hạt nhân. Trong một chu kì đi từ trái sang phải, bán kính nguyên tử giảm dần làm lực hút của hạt nhân mạnh lên. Trong một nhóm A đi từ trên xuống dưới, số lớp vỏ tăng làm lực hút từ hạt nhân ra ngoài cùng yếu đi.</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Trong một chu kì từ trái sang phải, khả năng nhường electron của nguyên tử giảm dần.</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Bán kính nguyên tử của K (Z=19) nhỏ hơn bán kính nguyên tử của Ca (Z=20).</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Các nguyên tố phi kim hoạt động mạnh nhất tập trung ở góc trên cùng bên phải của bảng tuần hoàn (trừ khí hiếm).</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Đi từ trên xuống dưới trong nhóm IA, tính kim loại của các nguyên tố yếu dần.</w:t>
      </w:r>
    </w:p>
    <w:p>
      <w:pPr>
        <w:spacing w:before="80" w:after="40"/>
      </w:pPr>
      <w:r>
        <w:rPr>
          <w:rFonts w:ascii="Times New Roman" w:hAnsi="Times New Roman"/>
          <w:b/>
          <w:color w:val="2E7D32"/>
          <w:sz w:val="23"/>
        </w:rPr>
        <w:t xml:space="preserve">Câu 128. </w:t>
      </w:r>
      <w:r>
        <w:rPr>
          <w:rFonts w:ascii="Times New Roman" w:hAnsi="Times New Roman"/>
          <w:b/>
          <w:color w:val="00695C"/>
          <w:sz w:val="21"/>
        </w:rPr>
        <w:t xml:space="preserve">[H10-C2-P2-TH-128 | Hiểu] </w:t>
      </w:r>
      <w:r>
        <w:rPr>
          <w:rFonts w:ascii="Times New Roman" w:hAnsi="Times New Roman"/>
          <w:b w:val="0"/>
          <w:i w:val="0"/>
          <w:sz w:val="23"/>
          <w:u w:val="none"/>
        </w:rPr>
        <w:t>Để khảo sát kích thước của các nguyên tử, các nhà hóa học đo lường đại lượng bán kính nguyên tử. Xét chu kì 3 (từ nguyên tố Sodium đến Chlorine), số lớp electron của các nguyên tử được giữ cố định là 3, nhưng điện tích hạt nhân lại tăng dần từng đơn vị một.</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Bán kính nguyên tử của Sodium (Na, Z=11) lớn hơn bán kính của Chlorine (Cl, Z=17).</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Lực hút của hạt nhân đối với các electron lớp ngoài cùng giảm dần từ trái sang phải.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Kích thước nguyên tử giảm dần là nguyên nhân chính làm cho tính kim loại giảm dần từ đầu đến cuối chu kì.</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Nếu mất đi electron ở lớp ngoài cùng để tạo cation Na</w:t>
      </w:r>
      <w:r>
        <w:rPr>
          <w:rFonts w:ascii="Times New Roman" w:hAnsi="Times New Roman"/>
          <w:b w:val="0"/>
          <w:i w:val="0"/>
          <w:sz w:val="23"/>
          <w:u w:val="none"/>
          <w:vertAlign w:val="superscript"/>
        </w:rPr>
        <w:t>+</w:t>
      </w:r>
      <w:r>
        <w:rPr>
          <w:rFonts w:ascii="Times New Roman" w:hAnsi="Times New Roman"/>
          <w:b w:val="0"/>
          <w:i w:val="0"/>
          <w:sz w:val="23"/>
          <w:u w:val="none"/>
        </w:rPr>
        <w:t>, bán kính của ion này sẽ lớn hơn nguyên tử trung hòa Na ban đầu.</w:t>
      </w:r>
    </w:p>
    <w:p>
      <w:pPr>
        <w:spacing w:before="80" w:after="40"/>
      </w:pPr>
      <w:r>
        <w:rPr>
          <w:rFonts w:ascii="Times New Roman" w:hAnsi="Times New Roman"/>
          <w:b/>
          <w:color w:val="2E7D32"/>
          <w:sz w:val="23"/>
        </w:rPr>
        <w:t xml:space="preserve">Câu 129. </w:t>
      </w:r>
      <w:r>
        <w:rPr>
          <w:rFonts w:ascii="Times New Roman" w:hAnsi="Times New Roman"/>
          <w:b/>
          <w:color w:val="00695C"/>
          <w:sz w:val="21"/>
        </w:rPr>
        <w:t xml:space="preserve">[H10-C2-P2-TH-129 | Hiểu] </w:t>
      </w:r>
      <w:r>
        <w:rPr>
          <w:rFonts w:ascii="Times New Roman" w:hAnsi="Times New Roman"/>
          <w:b w:val="0"/>
          <w:i w:val="0"/>
          <w:sz w:val="23"/>
          <w:u w:val="none"/>
        </w:rPr>
        <w:t>Tính phản ứng mãnh liệt với nước của các kim loại kiềm (nhóm IA) có liên quan mật thiết đến kích thước nguyên tử. Khi đi từ Lithium (Z=3) đến Potassium (Z=19) theo chiều dọc của nhóm, các nguyên tử liên tục được bổ sung thêm các lớp vỏ electron mới.</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Potassium có nhiều lớp vỏ electron hơn Lithium nên bán kính nguyên tử của nó lớn hơn.</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Lực hút từ hạt nhân đến electron ở lớp ngoài cùng của Potassium mạnh hơn so với Lithium.</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Sự gia tăng số lớp electron đã lấn át sự gia tăng của điện tích hạt nhân, dẫn đến bán kính nguyên tử tăng dần.</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Nguyên tử K (Z=19) và Ca (Z=20) có bán kính xấp xỉ bằng nhau vì chúng nằm kế tiếp nhau ở cùng chu kì 4.</w:t>
      </w:r>
    </w:p>
    <w:p>
      <w:pPr>
        <w:spacing w:before="80" w:after="40"/>
      </w:pPr>
      <w:r>
        <w:rPr>
          <w:rFonts w:ascii="Times New Roman" w:hAnsi="Times New Roman"/>
          <w:b/>
          <w:color w:val="2E7D32"/>
          <w:sz w:val="23"/>
        </w:rPr>
        <w:t xml:space="preserve">Câu 130. </w:t>
      </w:r>
      <w:r>
        <w:rPr>
          <w:rFonts w:ascii="Times New Roman" w:hAnsi="Times New Roman"/>
          <w:b/>
          <w:color w:val="00695C"/>
          <w:sz w:val="21"/>
        </w:rPr>
        <w:t xml:space="preserve">[H10-C2-P2-TH-130 | Hiểu] </w:t>
      </w:r>
      <w:r>
        <w:rPr>
          <w:rFonts w:ascii="Times New Roman" w:hAnsi="Times New Roman"/>
          <w:b w:val="0"/>
          <w:i w:val="0"/>
          <w:sz w:val="23"/>
          <w:u w:val="none"/>
        </w:rPr>
        <w:t>Độ âm điện của một nguyên tử đặc trưng cho khả năng hút electron của nguyên tử đó khi hình thành liên kết hóa học. Linus Pauling đã thiết lập thang đo độ âm điện để định lượng khả năng này, cung cấp cơ sở để dự đoán tính chất phản ứng.</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Trong một chu kì từ trái sang phải, độ âm điện của các nguyên tử có xu hướng giảm dần.</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Nguyên tử có độ âm điện càng lớn thì khả năng nhường electron để tạo ion dương càng mạnh.</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Ở chu kì 3, nguyên tử Chlorine (Cl) có độ âm điện lớn hơn nguyên tử Phosphorus (P).</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Các khí hiếm nhóm VIIIA thường không được xét giá trị độ âm điện do lớp vỏ electron đã bão hòa vững chắc.</w:t>
      </w:r>
    </w:p>
    <w:p>
      <w:pPr>
        <w:spacing w:before="80" w:after="40"/>
      </w:pPr>
      <w:r>
        <w:rPr>
          <w:rFonts w:ascii="Times New Roman" w:hAnsi="Times New Roman"/>
          <w:b/>
          <w:color w:val="2E7D32"/>
          <w:sz w:val="23"/>
        </w:rPr>
        <w:t xml:space="preserve">Câu 131. </w:t>
      </w:r>
      <w:r>
        <w:rPr>
          <w:rFonts w:ascii="Times New Roman" w:hAnsi="Times New Roman"/>
          <w:b/>
          <w:color w:val="00695C"/>
          <w:sz w:val="21"/>
        </w:rPr>
        <w:t xml:space="preserve">[H10-C2-P2-TH-131 | Hiểu] </w:t>
      </w:r>
      <w:r>
        <w:rPr>
          <w:rFonts w:ascii="Times New Roman" w:hAnsi="Times New Roman"/>
          <w:b w:val="0"/>
          <w:i w:val="0"/>
          <w:sz w:val="23"/>
          <w:u w:val="none"/>
        </w:rPr>
        <w:t>Các nguyên tố Halogen (nhóm VIIA) như Fluorine (F), Chlorine (Cl), Bromine (Br) và Iodine (I) đều là các phi kim hoạt động mạnh. Chúng có xu hướng thu nhận thêm 1 electron để đạt cấu hình octet bền vững, tốc độ phản ứng phụ thuộc nhiều vào độ âm điện.</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Độ âm điện của các Halogen giảm dần theo chiều từ trên xuống dưới trong nhóm.</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Fluorine có bán kính nguyên tử nhỏ nhất nhóm nên hạt nhân của nó hút electron mạnh nhất.</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Tính phi kim của Chlorine mạnh hơn Fluorine do hạt nhân Chlorine có nhiều proton hơn.</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Liên kết hóa học giữa nguyên tử có độ âm điện rất lớn (như F) với nguyên tử có độ âm điện rất nhỏ (như K) sẽ rất dễ bị phá vỡ vì sự chênh lệch quá lớn.</w:t>
      </w:r>
    </w:p>
    <w:p>
      <w:pPr>
        <w:spacing w:before="80" w:after="40"/>
      </w:pPr>
      <w:r>
        <w:rPr>
          <w:rFonts w:ascii="Times New Roman" w:hAnsi="Times New Roman"/>
          <w:b/>
          <w:color w:val="2E7D32"/>
          <w:sz w:val="23"/>
        </w:rPr>
        <w:t xml:space="preserve">Câu 132. </w:t>
      </w:r>
      <w:r>
        <w:rPr>
          <w:rFonts w:ascii="Times New Roman" w:hAnsi="Times New Roman"/>
          <w:b/>
          <w:color w:val="00695C"/>
          <w:sz w:val="21"/>
        </w:rPr>
        <w:t xml:space="preserve">[H10-C2-P2-TH-132 | Hiểu] </w:t>
      </w:r>
      <w:r>
        <w:rPr>
          <w:rFonts w:ascii="Times New Roman" w:hAnsi="Times New Roman"/>
          <w:b w:val="0"/>
          <w:i w:val="0"/>
          <w:sz w:val="23"/>
          <w:u w:val="none"/>
        </w:rPr>
        <w:t>Tính kim loại là đặc tính của nguyên tử dễ nhường electron, còn tính phi kim là đặc tính dễ nhận electron. Sự biến thiên hai tính chất này được quan sát rõ nhất qua chu kì 3, bắt đầu bằng kim loại kiềm Sodium (Na) và kết thúc bằng phi kim Chlorine (Cl).</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Nguyên tử Sodium (Na) có bán kính lớn hơn Magnesium (Mg) nên dễ nhường electron hơn, thể hiện tính kim loại mạnh hơn.</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Tính phi kim của các nguyên tố tăng dần liên tục theo chiều dọc từ trên xuống dưới của một nhóm.</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Phosphorus (P, nhóm VA) là một phi kim hoạt động mạnh hơn Sulfur (S, nhóm VIA).</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Kim loại Aluminium (Al) nhường electron khó hơn Sodium (Na) do bán kính nguyên tử Al nhỏ hơn và điện tích hạt nhân lớn hơn.</w:t>
      </w:r>
    </w:p>
    <w:p>
      <w:pPr>
        <w:spacing w:before="80" w:after="40"/>
      </w:pPr>
      <w:r>
        <w:rPr>
          <w:rFonts w:ascii="Times New Roman" w:hAnsi="Times New Roman"/>
          <w:b/>
          <w:color w:val="2E7D32"/>
          <w:sz w:val="23"/>
        </w:rPr>
        <w:t xml:space="preserve">Câu 133. </w:t>
      </w:r>
      <w:r>
        <w:rPr>
          <w:rFonts w:ascii="Times New Roman" w:hAnsi="Times New Roman"/>
          <w:b/>
          <w:color w:val="00695C"/>
          <w:sz w:val="21"/>
        </w:rPr>
        <w:t xml:space="preserve">[H10-C2-P2-TH-133 | Hiểu] </w:t>
      </w:r>
      <w:r>
        <w:rPr>
          <w:rFonts w:ascii="Times New Roman" w:hAnsi="Times New Roman"/>
          <w:b w:val="0"/>
          <w:i w:val="0"/>
          <w:sz w:val="23"/>
          <w:u w:val="none"/>
        </w:rPr>
        <w:t>Khi xét một nhóm A từ trên xuống dưới, kích thước nguyên tử nới rộng không ngừng do các electron được lấp vào các lớp vỏ mới. Điều này ảnh hưởng trực tiếp đến lực giữ electron của hạt nhân và định hình xu hướng hóa học của toàn nhóm.</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Sự tăng lên của bán kính nguyên tử trong nhóm làm cho khả năng nhường electron của nguyên tử ngày càng suy giảm.</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Potassium (K, chu kì 4) có tính kim loại (tính khử) mạnh hơn so với Sodium (Na, chu kì 3).</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Dọc theo nhóm VIIA (từ F đến I), khả năng hút thêm 1 electron để tạo ion âm của các nguyên tử trở nên dễ dàng hơn.</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Sự biến đổi tính chất hóa học lặp đi lặp lại sau mỗi chu kì là hệ quả trực tiếp của sự lặp lại số lượng electron ở lớp vỏ ngoài cùng.</w:t>
      </w:r>
    </w:p>
    <w:p>
      <w:pPr>
        <w:spacing w:before="80" w:after="40"/>
      </w:pPr>
      <w:r>
        <w:rPr>
          <w:rFonts w:ascii="Times New Roman" w:hAnsi="Times New Roman"/>
          <w:b/>
          <w:color w:val="2E7D32"/>
          <w:sz w:val="23"/>
        </w:rPr>
        <w:t xml:space="preserve">Câu 134. </w:t>
      </w:r>
      <w:r>
        <w:rPr>
          <w:rFonts w:ascii="Times New Roman" w:hAnsi="Times New Roman"/>
          <w:b/>
          <w:color w:val="00695C"/>
          <w:sz w:val="21"/>
        </w:rPr>
        <w:t xml:space="preserve">[H10-C2-P2-TH-134 | Hiểu] </w:t>
      </w:r>
      <w:r>
        <w:rPr>
          <w:rFonts w:ascii="Times New Roman" w:hAnsi="Times New Roman"/>
          <w:b w:val="0"/>
          <w:i w:val="0"/>
          <w:sz w:val="23"/>
          <w:u w:val="none"/>
        </w:rPr>
        <w:t>Hai nguyên tố hóa học Magnesium (Mg, Z=12) và Sulfur (S, Z=16) đóng vai trò cốt lõi trong các quá trình sinh hóa và công nghiệp. Cấu trúc electron khác biệt quyết định sự chênh lệch về kích thước và thuộc tính của chúng.</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Cả Magnesium và Sulfur đều có 3 lớp vỏ electron nên chúng được xếp vào chu kì 3.</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Magnesium là một phi kim vì lớp ngoài cùng có 2 electron, Sulfur là kim loại vì lớp ngoài cùng có 6 electron.</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Bán kính nguyên tử trung hòa của Magnesium lớn hơn bán kính nguyên tử Sulfur.</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Khi Magnesium nhường 2 electron tạo cation Mg</w:t>
      </w:r>
      <w:r>
        <w:rPr>
          <w:rFonts w:ascii="Times New Roman" w:hAnsi="Times New Roman"/>
          <w:b w:val="0"/>
          <w:i w:val="0"/>
          <w:sz w:val="23"/>
          <w:u w:val="none"/>
          <w:vertAlign w:val="superscript"/>
        </w:rPr>
        <w:t>2+</w:t>
      </w:r>
      <w:r>
        <w:rPr>
          <w:rFonts w:ascii="Times New Roman" w:hAnsi="Times New Roman"/>
          <w:b w:val="0"/>
          <w:i w:val="0"/>
          <w:sz w:val="23"/>
          <w:u w:val="none"/>
        </w:rPr>
        <w:t>, bán kính của ion này sẽ mở rộng ra do lực đẩy giữa các electron giảm xuống.</w:t>
      </w:r>
    </w:p>
    <w:p>
      <w:pPr>
        <w:spacing w:before="80" w:after="40"/>
      </w:pPr>
      <w:r>
        <w:rPr>
          <w:rFonts w:ascii="Times New Roman" w:hAnsi="Times New Roman"/>
          <w:b/>
          <w:color w:val="2E7D32"/>
          <w:sz w:val="23"/>
        </w:rPr>
        <w:t xml:space="preserve">Câu 135. </w:t>
      </w:r>
      <w:r>
        <w:rPr>
          <w:rFonts w:ascii="Times New Roman" w:hAnsi="Times New Roman"/>
          <w:b/>
          <w:color w:val="00695C"/>
          <w:sz w:val="21"/>
        </w:rPr>
        <w:t xml:space="preserve">[H10-C2-P2-TH-135 | Hiểu] </w:t>
      </w:r>
      <w:r>
        <w:rPr>
          <w:rFonts w:ascii="Times New Roman" w:hAnsi="Times New Roman"/>
          <w:b w:val="0"/>
          <w:i w:val="0"/>
          <w:sz w:val="23"/>
          <w:u w:val="none"/>
        </w:rPr>
        <w:t>Sự biến thiên tính kim loại và phi kim xảy ra đồng thời theo hai trục không gian (ngang theo chu kì, dọc theo nhóm). Sự giao thoa của hai quy luật này cho phép các nhà hóa học định vị ngay lập tức những "kỉ lục gia" trong bảng tuần hoàn.</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Kim loại hoạt động mạnh nhất (không xét nguyên tố phóng xạ) tập trung ở góc dưới cùng bên trái của hệ thống tuần hoàn.</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Trong nhóm VIA, đi từ trên xuống dưới, tính phi kim giảm dần đồng nghĩa với việc tính kim loại của các nguyên tố đang dần bộc lộ.</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Tính phi kim của Nitrogen (N, Z=7) mạnh hơn Phosphorus (P, Z=15) nhưng yếu hơn Oxygen (O, Z=8).</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Nguyên tố có độ âm điện thấp nhất trong bảng tuần hoàn sẽ đồng thời sở hữu bán kính nguyên tử bé nhất.</w:t>
      </w:r>
    </w:p>
    <w:p>
      <w:pPr>
        <w:spacing w:before="80" w:after="40"/>
      </w:pPr>
      <w:r>
        <w:rPr>
          <w:rFonts w:ascii="Times New Roman" w:hAnsi="Times New Roman"/>
          <w:b/>
          <w:color w:val="2E7D32"/>
          <w:sz w:val="23"/>
        </w:rPr>
        <w:t xml:space="preserve">Câu 136. </w:t>
      </w:r>
      <w:r>
        <w:rPr>
          <w:rFonts w:ascii="Times New Roman" w:hAnsi="Times New Roman"/>
          <w:b/>
          <w:color w:val="00695C"/>
          <w:sz w:val="21"/>
        </w:rPr>
        <w:t xml:space="preserve">[H10-C2-P2-TH-136 | Hiểu] </w:t>
      </w:r>
      <w:r>
        <w:rPr>
          <w:rFonts w:ascii="Times New Roman" w:hAnsi="Times New Roman"/>
          <w:b w:val="0"/>
          <w:i w:val="0"/>
          <w:sz w:val="23"/>
          <w:u w:val="none"/>
        </w:rPr>
        <w:t>Cho vị trí của các nguyên tố E, T, Q, X, Y, Z trong bảng tuần hoàn rút gọn (chỉ biểu diễn các nguyên tố nhóm A) như sau:</w:t>
      </w:r>
    </w:p>
    <w:p>
      <w:pPr>
        <w:spacing w:before="40" w:after="40"/>
        <w:jc w:val="center"/>
      </w:pPr>
      <w:r>
        <w:drawing>
          <wp:inline xmlns:a="http://schemas.openxmlformats.org/drawingml/2006/main" xmlns:pic="http://schemas.openxmlformats.org/drawingml/2006/picture">
            <wp:extent cx="2448000" cy="1683552"/>
            <wp:docPr id="2" name="Picture 2"/>
            <wp:cNvGraphicFramePr>
              <a:graphicFrameLocks noChangeAspect="1"/>
            </wp:cNvGraphicFramePr>
            <a:graphic>
              <a:graphicData uri="http://schemas.openxmlformats.org/drawingml/2006/picture">
                <pic:pic>
                  <pic:nvPicPr>
                    <pic:cNvPr id="0" name="h10_c2_q136_img1.png"/>
                    <pic:cNvPicPr/>
                  </pic:nvPicPr>
                  <pic:blipFill>
                    <a:blip r:embed="rId12"/>
                    <a:stretch>
                      <a:fillRect/>
                    </a:stretch>
                  </pic:blipFill>
                  <pic:spPr>
                    <a:xfrm>
                      <a:off x="0" y="0"/>
                      <a:ext cx="2448000" cy="1683552"/>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Thứ tự giảm dần tính kim loại là Y, E, X.</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Thứ tự tăng dần độ âm điện là Y, X, Z, T.</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Thứ tự giảm dần tính phi kim là T, Z, Q.</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Thứ tự giảm dần bán kính nguyên tử là Y, E, X, T.</w:t>
      </w:r>
    </w:p>
    <w:p>
      <w:pPr>
        <w:spacing w:before="120" w:after="60"/>
      </w:pPr>
      <w:r>
        <w:rPr>
          <w:rFonts w:ascii="Times New Roman" w:hAnsi="Times New Roman"/>
          <w:b/>
          <w:color w:val="2E7D32"/>
          <w:sz w:val="23"/>
        </w:rPr>
        <w:t>♦ CHỦ ĐỀ: BÀI 7: XU HƯỚNG BIẾN ĐỔI THÀNH PHẦN VÀ MỘT SỐ TÍNH CHẤT CỦA HỢP CHẤT TRONG MỘT CHU KÌ</w:t>
      </w:r>
    </w:p>
    <w:p>
      <w:pPr>
        <w:spacing w:before="80" w:after="40"/>
      </w:pPr>
      <w:r>
        <w:rPr>
          <w:rFonts w:ascii="Times New Roman" w:hAnsi="Times New Roman"/>
          <w:b/>
          <w:color w:val="2E7D32"/>
          <w:sz w:val="23"/>
        </w:rPr>
        <w:t xml:space="preserve">Câu 137. </w:t>
      </w:r>
      <w:r>
        <w:rPr>
          <w:rFonts w:ascii="Times New Roman" w:hAnsi="Times New Roman"/>
          <w:b/>
          <w:color w:val="00695C"/>
          <w:sz w:val="21"/>
        </w:rPr>
        <w:t xml:space="preserve">[H10-C2-P2-NB-137 | Biết] </w:t>
      </w:r>
      <w:r>
        <w:rPr>
          <w:rFonts w:ascii="Times New Roman" w:hAnsi="Times New Roman"/>
          <w:b w:val="0"/>
          <w:i w:val="0"/>
          <w:sz w:val="23"/>
          <w:u w:val="none"/>
        </w:rPr>
        <w:t>Oxide cao nhất của hai nguyên tố X và Y khi tan trong nước tạo dung dịch làm giấy quỳ tím chuyển sang màu xanh. Biết rằng tỉ lệ nguyên tử X cũng như Y với oxygen trong các oxide cao nhất là bằng nhau, khối lượng phân tử oxide cao nhất của Y lớn hơn oxide cao nhất của X.</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X, Y đều là nguyên tố kim loại.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X, Y thuộc cùng một nhóm A.</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X, Y thuộc cùng một chu kì.</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Số hiệu nguyên tử của X lớn hơn Y.</w:t>
      </w:r>
    </w:p>
    <w:p>
      <w:pPr>
        <w:spacing w:before="80" w:after="40"/>
      </w:pPr>
      <w:r>
        <w:rPr>
          <w:rFonts w:ascii="Times New Roman" w:hAnsi="Times New Roman"/>
          <w:b/>
          <w:color w:val="2E7D32"/>
          <w:sz w:val="23"/>
        </w:rPr>
        <w:t xml:space="preserve">Câu 138. </w:t>
      </w:r>
      <w:r>
        <w:rPr>
          <w:rFonts w:ascii="Times New Roman" w:hAnsi="Times New Roman"/>
          <w:b/>
          <w:color w:val="00695C"/>
          <w:sz w:val="21"/>
        </w:rPr>
        <w:t xml:space="preserve">[H10-C2-P2-NB-138 | Biết] </w:t>
      </w:r>
      <w:r>
        <w:rPr>
          <w:rFonts w:ascii="Times New Roman" w:hAnsi="Times New Roman"/>
          <w:b w:val="0"/>
          <w:i w:val="0"/>
          <w:sz w:val="23"/>
          <w:u w:val="none"/>
        </w:rPr>
        <w:t>Bệnh nhân đau dạ dày thường do hệ tiêu hóa tăng tiết quá mức acid HCl. Để làm dịu cơn đau, các loại thuốc kháng acid (antacid) thường chứa một hỗn hợp gel của các hợp chất vô cơ nhằm trung hòa lượng acid dư thừa này một cách an toàn.</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AlOH()</w:t>
      </w:r>
      <w:r>
        <w:rPr>
          <w:rFonts w:ascii="Times New Roman" w:hAnsi="Times New Roman"/>
          <w:b w:val="0"/>
          <w:i w:val="0"/>
          <w:sz w:val="23"/>
          <w:u w:val="none"/>
          <w:vertAlign w:val="subscript"/>
        </w:rPr>
        <w:t>3</w:t>
      </w:r>
      <w:r>
        <w:rPr>
          <w:rFonts w:ascii="Times New Roman" w:hAnsi="Times New Roman"/>
          <w:b w:val="0"/>
          <w:i w:val="0"/>
          <w:sz w:val="23"/>
          <w:u w:val="none"/>
        </w:rPr>
        <w:t xml:space="preserve"> và Mg(OH)</w:t>
      </w:r>
      <w:r>
        <w:rPr>
          <w:rFonts w:ascii="Times New Roman" w:hAnsi="Times New Roman"/>
          <w:b w:val="0"/>
          <w:i w:val="0"/>
          <w:sz w:val="23"/>
          <w:u w:val="none"/>
          <w:vertAlign w:val="subscript"/>
        </w:rPr>
        <w:t>z</w:t>
      </w:r>
      <w:r>
        <w:rPr>
          <w:rFonts w:ascii="Times New Roman" w:hAnsi="Times New Roman"/>
          <w:b w:val="0"/>
          <w:i w:val="0"/>
          <w:sz w:val="23"/>
          <w:u w:val="none"/>
        </w:rPr>
        <w:t xml:space="preserve"> thường được sử dụng làm thuốc dạ dày vì chúng là các base yếu hoặc lưỡng tính, không gây bỏng rát niêm mạc.</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NaOH là một base mạnh nên có thể được dùng làm thành phần chính của thuốc dạ dày để trung hòa nhanh chóng acid HCl.</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Quá trình Mg(OH)</w:t>
      </w:r>
      <w:r>
        <w:rPr>
          <w:rFonts w:ascii="Times New Roman" w:hAnsi="Times New Roman"/>
          <w:b w:val="0"/>
          <w:i w:val="0"/>
          <w:sz w:val="23"/>
          <w:u w:val="none"/>
          <w:vertAlign w:val="subscript"/>
        </w:rPr>
        <w:t>z</w:t>
      </w:r>
      <w:r>
        <w:rPr>
          <w:rFonts w:ascii="Times New Roman" w:hAnsi="Times New Roman"/>
          <w:b w:val="0"/>
          <w:i w:val="0"/>
          <w:sz w:val="23"/>
          <w:u w:val="none"/>
        </w:rPr>
        <w:t xml:space="preserve"> phản ứng với acid dạ dày sẽ tạo ra muối MgCl</w:t>
      </w:r>
      <w:r>
        <w:rPr>
          <w:rFonts w:ascii="Times New Roman" w:hAnsi="Times New Roman"/>
          <w:b w:val="0"/>
          <w:i w:val="0"/>
          <w:sz w:val="23"/>
          <w:u w:val="none"/>
          <w:vertAlign w:val="subscript"/>
        </w:rPr>
        <w:t>z</w:t>
      </w:r>
      <w:r>
        <w:rPr>
          <w:rFonts w:ascii="Times New Roman" w:hAnsi="Times New Roman"/>
          <w:b w:val="0"/>
          <w:i w:val="0"/>
          <w:sz w:val="23"/>
          <w:u w:val="none"/>
        </w:rPr>
        <w:t xml:space="preserve"> và nước.</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Do có tính lưỡng tính, AlOH()</w:t>
      </w:r>
      <w:r>
        <w:rPr>
          <w:rFonts w:ascii="Times New Roman" w:hAnsi="Times New Roman"/>
          <w:b w:val="0"/>
          <w:i w:val="0"/>
          <w:sz w:val="23"/>
          <w:u w:val="none"/>
          <w:vertAlign w:val="subscript"/>
        </w:rPr>
        <w:t>3</w:t>
      </w:r>
      <w:r>
        <w:rPr>
          <w:rFonts w:ascii="Times New Roman" w:hAnsi="Times New Roman"/>
          <w:b w:val="0"/>
          <w:i w:val="0"/>
          <w:sz w:val="23"/>
          <w:u w:val="none"/>
        </w:rPr>
        <w:t xml:space="preserve"> trong thuốc dạ dày không thể phản ứng trung hòa được acid HCl.</w:t>
      </w:r>
    </w:p>
    <w:p>
      <w:pPr>
        <w:spacing w:before="80" w:after="40"/>
      </w:pPr>
      <w:r>
        <w:rPr>
          <w:rFonts w:ascii="Times New Roman" w:hAnsi="Times New Roman"/>
          <w:b/>
          <w:color w:val="2E7D32"/>
          <w:sz w:val="23"/>
        </w:rPr>
        <w:t xml:space="preserve">Câu 139. </w:t>
      </w:r>
      <w:r>
        <w:rPr>
          <w:rFonts w:ascii="Times New Roman" w:hAnsi="Times New Roman"/>
          <w:b/>
          <w:color w:val="00695C"/>
          <w:sz w:val="21"/>
        </w:rPr>
        <w:t xml:space="preserve">[H10-C2-P2-TH-139 | Hiểu] </w:t>
      </w:r>
      <w:r>
        <w:rPr>
          <w:rFonts w:ascii="Times New Roman" w:hAnsi="Times New Roman"/>
          <w:b w:val="0"/>
          <w:i w:val="0"/>
          <w:sz w:val="23"/>
          <w:u w:val="none"/>
        </w:rPr>
        <w:t>Dựa vào quy luật biến đổi tính chất acid - base của các hợp chất trong cùng một chu kì, hãy phân tích tính Đúng hay Sai của các phát biểu sau:</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Hợp chất oxide cao nhất của nguyên tố sodium (thuộc nhóm IA) có công thức là Na</w:t>
      </w:r>
      <w:r>
        <w:rPr>
          <w:rFonts w:ascii="Times New Roman" w:hAnsi="Times New Roman"/>
          <w:b w:val="0"/>
          <w:i w:val="0"/>
          <w:sz w:val="23"/>
          <w:u w:val="none"/>
          <w:vertAlign w:val="subscript"/>
        </w:rPr>
        <w:t>z</w:t>
      </w:r>
      <w:r>
        <w:rPr>
          <w:rFonts w:ascii="Times New Roman" w:hAnsi="Times New Roman"/>
          <w:b w:val="0"/>
          <w:i w:val="0"/>
          <w:sz w:val="23"/>
          <w:u w:val="none"/>
        </w:rPr>
        <w:t>O và hợp chất này tan hoàn toàn trong nước tạo ra dung dịch mang tính base rất mạnh.</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Oxide cao nhất của nguyên tố aluminium là AlO</w:t>
      </w:r>
      <w:r>
        <w:rPr>
          <w:rFonts w:ascii="Times New Roman" w:hAnsi="Times New Roman"/>
          <w:b w:val="0"/>
          <w:i w:val="0"/>
          <w:sz w:val="23"/>
          <w:u w:val="none"/>
          <w:vertAlign w:val="subscript"/>
        </w:rPr>
        <w:t>z</w:t>
      </w:r>
      <w:r>
        <w:rPr>
          <w:rFonts w:ascii="Times New Roman" w:hAnsi="Times New Roman"/>
          <w:b w:val="0"/>
          <w:i w:val="0"/>
          <w:sz w:val="23"/>
          <w:u w:val="none"/>
        </w:rPr>
        <w:t>3~~, đây là một acidic oxide điển hình và chỉ có khả năng tác dụng với dung dịch base.</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Khi đi từ trái sang phải trong chu kì 3, tính acid của các hợp chất hydroxide biến đổi theo thứ tự tăng dần là: H</w:t>
      </w:r>
      <w:r>
        <w:rPr>
          <w:rFonts w:ascii="Times New Roman" w:hAnsi="Times New Roman"/>
          <w:b w:val="0"/>
          <w:i w:val="0"/>
          <w:sz w:val="23"/>
          <w:u w:val="none"/>
          <w:vertAlign w:val="subscript"/>
        </w:rPr>
        <w:t>z</w:t>
      </w:r>
      <w:r>
        <w:rPr>
          <w:rFonts w:ascii="Times New Roman" w:hAnsi="Times New Roman"/>
          <w:b w:val="0"/>
          <w:i w:val="0"/>
          <w:sz w:val="23"/>
          <w:u w:val="none"/>
        </w:rPr>
        <w:t>SiO</w:t>
      </w:r>
      <w:r>
        <w:rPr>
          <w:rFonts w:ascii="Times New Roman" w:hAnsi="Times New Roman"/>
          <w:b w:val="0"/>
          <w:i w:val="0"/>
          <w:sz w:val="23"/>
          <w:u w:val="none"/>
          <w:vertAlign w:val="subscript"/>
        </w:rPr>
        <w:t>3</w:t>
      </w:r>
      <w:r>
        <w:rPr>
          <w:rFonts w:ascii="Times New Roman" w:hAnsi="Times New Roman"/>
          <w:b w:val="0"/>
          <w:i w:val="0"/>
          <w:sz w:val="23"/>
          <w:u w:val="none"/>
        </w:rPr>
        <w:t>, 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HClO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Nguyên tố sulfur thuộc nhóm VIA, do đó hợp chất hydroxide tương ứng với mức oxi hóa cao nhất của nó có công thức là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140. </w:t>
      </w:r>
      <w:r>
        <w:rPr>
          <w:rFonts w:ascii="Times New Roman" w:hAnsi="Times New Roman"/>
          <w:b/>
          <w:color w:val="00695C"/>
          <w:sz w:val="21"/>
        </w:rPr>
        <w:t xml:space="preserve">[H10-C2-P2-TH-140 | Hiểu] </w:t>
      </w:r>
      <w:r>
        <w:rPr>
          <w:rFonts w:ascii="Times New Roman" w:hAnsi="Times New Roman"/>
          <w:b w:val="0"/>
          <w:i w:val="0"/>
          <w:sz w:val="23"/>
          <w:u w:val="none"/>
        </w:rPr>
        <w:t>Nguyên tố Sulfur có kí hiệu là S (Z=16), thuộc nhóm VIA. Nắm vững quy luật hóa trị giúp ta dễ dàng thiết lập công thức hợp chất của nó. Hãy đánh giá tính Đúng/Sai của các phát biểu sau:</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Nguyên tố Sulfur thuộc nhóm VIA nên hóa trị cao nhất của nó đối với oxygen là VI.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Công thức oxide ứng với hóa trị cao nhất của Sulfur có dạng S</w:t>
      </w:r>
      <w:r>
        <w:rPr>
          <w:rFonts w:ascii="Times New Roman" w:hAnsi="Times New Roman"/>
          <w:b w:val="0"/>
          <w:i w:val="0"/>
          <w:sz w:val="23"/>
          <w:u w:val="none"/>
          <w:vertAlign w:val="subscript"/>
        </w:rPr>
        <w:t>z</w:t>
      </w:r>
      <w:r>
        <w:rPr>
          <w:rFonts w:ascii="Times New Roman" w:hAnsi="Times New Roman"/>
          <w:b w:val="0"/>
          <w:i w:val="0"/>
          <w:sz w:val="23"/>
          <w:u w:val="none"/>
        </w:rPr>
        <w:t>O</w:t>
      </w:r>
      <w:r>
        <w:rPr>
          <w:rFonts w:ascii="Times New Roman" w:hAnsi="Times New Roman"/>
          <w:b w:val="0"/>
          <w:i w:val="0"/>
          <w:sz w:val="23"/>
          <w:u w:val="none"/>
          <w:vertAlign w:val="subscript"/>
        </w:rPr>
        <w:t>b</w:t>
      </w:r>
      <w:r>
        <w:rPr>
          <w:rFonts w:ascii="Times New Roman" w:hAnsi="Times New Roman"/>
          <w:b w:val="0"/>
          <w:i w:val="0"/>
          <w:sz w:val="23"/>
          <w:u w:val="none"/>
        </w:rPr>
        <w:t>, công thức này không thể đơn giản hóa.</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Mối liên hệ giữa hóa trị với oxygen và hydrogen là: Tổng hai hóa trị này luôn bằng 8. Do đó, hợp chất khí của Sulfur với hydrogen có dạng H</w:t>
      </w:r>
      <w:r>
        <w:rPr>
          <w:rFonts w:ascii="Times New Roman" w:hAnsi="Times New Roman"/>
          <w:b w:val="0"/>
          <w:i w:val="0"/>
          <w:sz w:val="23"/>
          <w:u w:val="none"/>
          <w:vertAlign w:val="subscript"/>
        </w:rPr>
        <w:t>z</w:t>
      </w:r>
      <w:r>
        <w:rPr>
          <w:rFonts w:ascii="Times New Roman" w:hAnsi="Times New Roman"/>
          <w:b w:val="0"/>
          <w:i w:val="0"/>
          <w:sz w:val="23"/>
          <w:u w:val="none"/>
        </w:rPr>
        <w:t>S.</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Dạng hydroxide cao nhất của Sulfur có chứa oxygen là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(sulfuric acid).</w:t>
      </w:r>
    </w:p>
    <w:p>
      <w:pPr>
        <w:spacing w:before="80" w:after="40"/>
      </w:pPr>
      <w:r>
        <w:rPr>
          <w:rFonts w:ascii="Times New Roman" w:hAnsi="Times New Roman"/>
          <w:b/>
          <w:color w:val="2E7D32"/>
          <w:sz w:val="23"/>
        </w:rPr>
        <w:t xml:space="preserve">Câu 141. </w:t>
      </w:r>
      <w:r>
        <w:rPr>
          <w:rFonts w:ascii="Times New Roman" w:hAnsi="Times New Roman"/>
          <w:b/>
          <w:color w:val="00695C"/>
          <w:sz w:val="21"/>
        </w:rPr>
        <w:t xml:space="preserve">[H10-C2-P2-TH-141 | Hiểu] </w:t>
      </w:r>
      <w:r>
        <w:rPr>
          <w:rFonts w:ascii="Times New Roman" w:hAnsi="Times New Roman"/>
          <w:b w:val="0"/>
          <w:i w:val="0"/>
          <w:sz w:val="23"/>
          <w:u w:val="none"/>
        </w:rPr>
        <w:t>Trong một thí nghiệm khảo sát tính chất của các hợp chất ứng với nguyên tố chu kì 3 (từ Na đến Cl), một học sinh ghi nhận các hiện tượng sau. Hãy kiểm tra tính Đúng/Sai của các kết luận:</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Na</w:t>
      </w:r>
      <w:r>
        <w:rPr>
          <w:rFonts w:ascii="Times New Roman" w:hAnsi="Times New Roman"/>
          <w:b w:val="0"/>
          <w:i w:val="0"/>
          <w:sz w:val="23"/>
          <w:u w:val="none"/>
          <w:vertAlign w:val="subscript"/>
        </w:rPr>
        <w:t>z</w:t>
      </w:r>
      <w:r>
        <w:rPr>
          <w:rFonts w:ascii="Times New Roman" w:hAnsi="Times New Roman"/>
          <w:b w:val="0"/>
          <w:i w:val="0"/>
          <w:sz w:val="23"/>
          <w:u w:val="none"/>
        </w:rPr>
        <w:t>O tan hoàn toàn trong nước tạo dung dịch làm quỳ tím chuyển sang màu xanh đậm. Do đó Na</w:t>
      </w:r>
      <w:r>
        <w:rPr>
          <w:rFonts w:ascii="Times New Roman" w:hAnsi="Times New Roman"/>
          <w:b w:val="0"/>
          <w:i w:val="0"/>
          <w:sz w:val="23"/>
          <w:u w:val="none"/>
          <w:vertAlign w:val="subscript"/>
        </w:rPr>
        <w:t>z</w:t>
      </w:r>
      <w:r>
        <w:rPr>
          <w:rFonts w:ascii="Times New Roman" w:hAnsi="Times New Roman"/>
          <w:b w:val="0"/>
          <w:i w:val="0"/>
          <w:sz w:val="23"/>
          <w:u w:val="none"/>
        </w:rPr>
        <w:t>O là một basic oxide mạnh.</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PO</w:t>
      </w:r>
      <w:r>
        <w:rPr>
          <w:rFonts w:ascii="Times New Roman" w:hAnsi="Times New Roman"/>
          <w:b w:val="0"/>
          <w:i w:val="0"/>
          <w:sz w:val="23"/>
          <w:u w:val="none"/>
          <w:vertAlign w:val="subscript"/>
        </w:rPr>
        <w:t>z</w:t>
      </w:r>
      <w:r>
        <w:rPr>
          <w:rFonts w:ascii="Times New Roman" w:hAnsi="Times New Roman"/>
          <w:b w:val="0"/>
          <w:i w:val="0"/>
          <w:sz w:val="23"/>
          <w:u w:val="none"/>
        </w:rPr>
        <w:t>5~</w:t>
      </w:r>
      <w:r>
        <w:rPr>
          <w:rFonts w:ascii="Times New Roman" w:hAnsi="Times New Roman"/>
          <w:b w:val="0"/>
          <w:i w:val="0"/>
          <w:sz w:val="23"/>
          <w:u w:val="none"/>
          <w:vertAlign w:val="subscript"/>
        </w:rPr>
        <w:t xml:space="preserve"> tan hoàn toàn trong nước tạo thành dung dịch phosphoric acid làm quỳ tím hóa đỏ. Do đó PO</w:t>
      </w:r>
      <w:r>
        <w:rPr>
          <w:rFonts w:ascii="Times New Roman" w:hAnsi="Times New Roman"/>
          <w:b w:val="0"/>
          <w:i w:val="0"/>
          <w:sz w:val="23"/>
          <w:u w:val="none"/>
        </w:rPr>
        <w:t>z</w:t>
      </w:r>
      <w:r>
        <w:rPr>
          <w:rFonts w:ascii="Times New Roman" w:hAnsi="Times New Roman"/>
          <w:b w:val="0"/>
          <w:i w:val="0"/>
          <w:sz w:val="23"/>
          <w:u w:val="none"/>
          <w:vertAlign w:val="subscript"/>
        </w:rPr>
        <w:t>5</w:t>
      </w:r>
      <w:r>
        <w:rPr>
          <w:rFonts w:ascii="Times New Roman" w:hAnsi="Times New Roman"/>
          <w:b w:val="0"/>
          <w:i w:val="0"/>
          <w:sz w:val="23"/>
          <w:u w:val="none"/>
        </w:rPr>
        <w:t>~ là một acidic oxide.</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Hợp chất Al(OH)</w:t>
      </w:r>
      <w:r>
        <w:rPr>
          <w:rFonts w:ascii="Times New Roman" w:hAnsi="Times New Roman"/>
          <w:b w:val="0"/>
          <w:i w:val="0"/>
          <w:sz w:val="23"/>
          <w:u w:val="none"/>
          <w:vertAlign w:val="subscript"/>
        </w:rPr>
        <w:t>3</w:t>
      </w:r>
      <w:r>
        <w:rPr>
          <w:rFonts w:ascii="Times New Roman" w:hAnsi="Times New Roman"/>
          <w:b w:val="0"/>
          <w:i w:val="0"/>
          <w:sz w:val="23"/>
          <w:u w:val="none"/>
        </w:rPr>
        <w:t xml:space="preserve"> là một hydroxide mang tính base mạnh, không phản ứng với dung dịch NaOH.</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Dãy các hydroxide H</w:t>
      </w:r>
      <w:r>
        <w:rPr>
          <w:rFonts w:ascii="Times New Roman" w:hAnsi="Times New Roman"/>
          <w:b w:val="0"/>
          <w:i w:val="0"/>
          <w:sz w:val="23"/>
          <w:u w:val="none"/>
          <w:vertAlign w:val="subscript"/>
        </w:rPr>
        <w:t>z</w:t>
      </w:r>
      <w:r>
        <w:rPr>
          <w:rFonts w:ascii="Times New Roman" w:hAnsi="Times New Roman"/>
          <w:b w:val="0"/>
          <w:i w:val="0"/>
          <w:sz w:val="23"/>
          <w:u w:val="none"/>
        </w:rPr>
        <w:t>SiO</w:t>
      </w:r>
      <w:r>
        <w:rPr>
          <w:rFonts w:ascii="Times New Roman" w:hAnsi="Times New Roman"/>
          <w:b w:val="0"/>
          <w:i w:val="0"/>
          <w:sz w:val="23"/>
          <w:u w:val="none"/>
          <w:vertAlign w:val="subscript"/>
        </w:rPr>
        <w:t>3</w:t>
      </w:r>
      <w:r>
        <w:rPr>
          <w:rFonts w:ascii="Times New Roman" w:hAnsi="Times New Roman"/>
          <w:b w:val="0"/>
          <w:i w:val="0"/>
          <w:sz w:val="23"/>
          <w:u w:val="none"/>
        </w:rPr>
        <w:t>, 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HClO</w:t>
      </w:r>
      <w:r>
        <w:rPr>
          <w:rFonts w:ascii="Times New Roman" w:hAnsi="Times New Roman"/>
          <w:b w:val="0"/>
          <w:i w:val="0"/>
          <w:sz w:val="23"/>
          <w:u w:val="none"/>
          <w:vertAlign w:val="subscript"/>
        </w:rPr>
        <w:t>4</w:t>
      </w:r>
      <w:r>
        <w:rPr>
          <w:rFonts w:ascii="Times New Roman" w:hAnsi="Times New Roman"/>
          <w:b w:val="0"/>
          <w:i w:val="0"/>
          <w:sz w:val="23"/>
          <w:u w:val="none"/>
        </w:rPr>
        <w:t xml:space="preserve"> được sắp xếp theo chiều tính acid tăng dần.</w:t>
      </w:r>
    </w:p>
    <w:p>
      <w:pPr>
        <w:spacing w:before="80" w:after="40"/>
      </w:pPr>
      <w:r>
        <w:rPr>
          <w:rFonts w:ascii="Times New Roman" w:hAnsi="Times New Roman"/>
          <w:b/>
          <w:color w:val="2E7D32"/>
          <w:sz w:val="23"/>
        </w:rPr>
        <w:t xml:space="preserve">Câu 142. </w:t>
      </w:r>
      <w:r>
        <w:rPr>
          <w:rFonts w:ascii="Times New Roman" w:hAnsi="Times New Roman"/>
          <w:b/>
          <w:color w:val="00695C"/>
          <w:sz w:val="21"/>
        </w:rPr>
        <w:t xml:space="preserve">[H10-C2-P2-TH-142 | Hiểu] </w:t>
      </w:r>
      <w:r>
        <w:rPr>
          <w:rFonts w:ascii="Times New Roman" w:hAnsi="Times New Roman"/>
          <w:b w:val="0"/>
          <w:i w:val="0"/>
          <w:sz w:val="23"/>
          <w:u w:val="none"/>
        </w:rPr>
        <w:t>Oxide là hợp chất của một nguyên tố với oxygen. Trong một chu kì, khi đi từ trái sang phải, hóa trị cao nhất của các nguyên tố đối với oxygen có sự biến đổi theo một quy luật thống nhất dựa trên cấu hình electron lớp ngoài cùng.</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Nguyên tố Sodium (Na, nhóm IA) có hóa trị cao nhất với oxygen là I, tạo ra oxide có công thức Na</w:t>
      </w:r>
      <w:r>
        <w:rPr>
          <w:rFonts w:ascii="Times New Roman" w:hAnsi="Times New Roman"/>
          <w:b w:val="0"/>
          <w:i w:val="0"/>
          <w:sz w:val="23"/>
          <w:u w:val="none"/>
          <w:vertAlign w:val="subscript"/>
        </w:rPr>
        <w:t>z</w:t>
      </w:r>
      <w:r>
        <w:rPr>
          <w:rFonts w:ascii="Times New Roman" w:hAnsi="Times New Roman"/>
          <w:b w:val="0"/>
          <w:i w:val="0"/>
          <w:sz w:val="23"/>
          <w:u w:val="none"/>
        </w:rPr>
        <w:t>O.</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Hóa trị cao nhất của mọi nguyên tố trong bảng tuần hoàn đối với oxygen luôn bằng đúng số thứ tự của nhóm A.</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Nguyên tố Sulfur (S, nhóm VIA) tạo được oxide cao nhất có công thức phân tử là SO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Trong một chu kì, khi đi từ trái sang phải, hóa trị cao nhất của các nguyên tố đối với oxygen giảm dần từ VII xuống I.</w:t>
      </w:r>
    </w:p>
    <w:p>
      <w:pPr>
        <w:spacing w:before="80" w:after="40"/>
      </w:pPr>
      <w:r>
        <w:rPr>
          <w:rFonts w:ascii="Times New Roman" w:hAnsi="Times New Roman"/>
          <w:b/>
          <w:color w:val="2E7D32"/>
          <w:sz w:val="23"/>
        </w:rPr>
        <w:t xml:space="preserve">Câu 143. </w:t>
      </w:r>
      <w:r>
        <w:rPr>
          <w:rFonts w:ascii="Times New Roman" w:hAnsi="Times New Roman"/>
          <w:b/>
          <w:color w:val="00695C"/>
          <w:sz w:val="21"/>
        </w:rPr>
        <w:t xml:space="preserve">[H10-C2-P2-TH-143 | Hiểu] </w:t>
      </w:r>
      <w:r>
        <w:rPr>
          <w:rFonts w:ascii="Times New Roman" w:hAnsi="Times New Roman"/>
          <w:b w:val="0"/>
          <w:i w:val="0"/>
          <w:sz w:val="23"/>
          <w:u w:val="none"/>
        </w:rPr>
        <w:t>Hydroxide cao nhất của một nguyên tố là hợp chất chứa oxygen và hydrogen thể hiện hóa trị cực đại của nguyên tố đó. Tùy thuộc vào bản chất của nguyên tố trung tâm (kim loại hay phi kim) mà hydroxide sẽ mang đặc tính acid hoặc base.</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Hydroxide tương ứng với oxide cao nhất của Magnesium có công thức là Mg(OH)</w:t>
      </w:r>
      <w:r>
        <w:rPr>
          <w:rFonts w:ascii="Times New Roman" w:hAnsi="Times New Roman"/>
          <w:b w:val="0"/>
          <w:i w:val="0"/>
          <w:sz w:val="23"/>
          <w:u w:val="none"/>
          <w:vertAlign w:val="subscript"/>
        </w:rPr>
        <w:t>z</w:t>
      </w:r>
      <w:r>
        <w:rPr>
          <w:rFonts w:ascii="Times New Roman" w:hAnsi="Times New Roman"/>
          <w:b w:val="0"/>
          <w:i w:val="0"/>
          <w:sz w:val="23"/>
          <w:u w:val="none"/>
        </w:rPr>
        <w:t>.</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Hợp chất hydroxide cao nhất của Phosphorus là phosphoric acid, có công thức 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Hydroxide ứng với hóa trị cao nhất của nguyên tố Chlorine là hydrochloric acid.</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Các nguyên tố thuộc nhóm IVA luôn có công thức hydroxide cao nhất mang dạng chung là H</w:t>
      </w:r>
      <w:r>
        <w:rPr>
          <w:rFonts w:ascii="Times New Roman" w:hAnsi="Times New Roman"/>
          <w:b w:val="0"/>
          <w:i w:val="0"/>
          <w:sz w:val="23"/>
          <w:u w:val="none"/>
          <w:vertAlign w:val="subscript"/>
        </w:rPr>
        <w:t>z</w:t>
      </w:r>
      <w:r>
        <w:rPr>
          <w:rFonts w:ascii="Times New Roman" w:hAnsi="Times New Roman"/>
          <w:b w:val="0"/>
          <w:i w:val="0"/>
          <w:sz w:val="23"/>
          <w:u w:val="none"/>
        </w:rPr>
        <w:t>RO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144. </w:t>
      </w:r>
      <w:r>
        <w:rPr>
          <w:rFonts w:ascii="Times New Roman" w:hAnsi="Times New Roman"/>
          <w:b/>
          <w:color w:val="00695C"/>
          <w:sz w:val="21"/>
        </w:rPr>
        <w:t xml:space="preserve">[H10-C2-P2-TH-144 | Hiểu] </w:t>
      </w:r>
      <w:r>
        <w:rPr>
          <w:rFonts w:ascii="Times New Roman" w:hAnsi="Times New Roman"/>
          <w:b w:val="0"/>
          <w:i w:val="0"/>
          <w:sz w:val="23"/>
          <w:u w:val="none"/>
        </w:rPr>
        <w:t>Sodium (</w:t>
      </w:r>
      <w:r>
        <w:rPr>
          <w:rFonts w:ascii="Times New Roman" w:hAnsi="Times New Roman"/>
          <w:b w:val="0"/>
          <w:i w:val="0"/>
          <w:sz w:val="23"/>
          <w:u w:val="none"/>
          <w:vertAlign w:val="subscript"/>
        </w:rPr>
        <w:t>11</w:t>
      </w:r>
      <w:r>
        <w:rPr>
          <w:rFonts w:ascii="Times New Roman" w:hAnsi="Times New Roman"/>
          <w:b w:val="0"/>
          <w:i w:val="0"/>
          <w:sz w:val="23"/>
          <w:u w:val="none"/>
        </w:rPr>
        <w:t>Na) và magnesium (</w:t>
      </w:r>
      <w:r>
        <w:rPr>
          <w:rFonts w:ascii="Times New Roman" w:hAnsi="Times New Roman"/>
          <w:b w:val="0"/>
          <w:i w:val="0"/>
          <w:sz w:val="23"/>
          <w:u w:val="none"/>
          <w:vertAlign w:val="subscript"/>
        </w:rPr>
        <w:t>12</w:t>
      </w:r>
      <w:r>
        <w:rPr>
          <w:rFonts w:ascii="Times New Roman" w:hAnsi="Times New Roman"/>
          <w:b w:val="0"/>
          <w:i w:val="0"/>
          <w:sz w:val="23"/>
          <w:u w:val="none"/>
        </w:rPr>
        <w:t>Mg) thuộc chu kì 3 trong bảng tuần hoàn các nguyên tố hóa học.</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Công thức hydroxide cao nhất của sodium và magnesium lần lượt là NaOH, Mg(OH)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Dựa vào mức độ phản ứng của Na và Mg với nước ở điều kiện thường, có thể so sánh được độ hoạt động hóa học giữa Na với Mg.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Tính base của sodium hydroxide yếu hơn tính base của magnesium hydroxide.</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Công thức oxide cao nhất của sodium và magnesium lần lượt là Na</w:t>
      </w:r>
      <w:r>
        <w:rPr>
          <w:rFonts w:ascii="Times New Roman" w:hAnsi="Times New Roman"/>
          <w:b w:val="0"/>
          <w:i w:val="0"/>
          <w:sz w:val="23"/>
          <w:u w:val="none"/>
          <w:vertAlign w:val="subscript"/>
        </w:rPr>
        <w:t>2</w:t>
      </w:r>
      <w:r>
        <w:rPr>
          <w:rFonts w:ascii="Times New Roman" w:hAnsi="Times New Roman"/>
          <w:b w:val="0"/>
          <w:i w:val="0"/>
          <w:sz w:val="23"/>
          <w:u w:val="none"/>
        </w:rPr>
        <w:t>O, MgO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145. </w:t>
      </w:r>
      <w:r>
        <w:rPr>
          <w:rFonts w:ascii="Times New Roman" w:hAnsi="Times New Roman"/>
          <w:b/>
          <w:color w:val="00695C"/>
          <w:sz w:val="21"/>
        </w:rPr>
        <w:t xml:space="preserve">[H10-C2-P2-TH-145 | Hiểu] </w:t>
      </w:r>
      <w:r>
        <w:rPr>
          <w:rFonts w:ascii="Times New Roman" w:hAnsi="Times New Roman"/>
          <w:b w:val="0"/>
          <w:i w:val="0"/>
          <w:sz w:val="23"/>
          <w:u w:val="none"/>
        </w:rPr>
        <w:t>X, Y, Z và W đều là các nguyên tố thuộc chu kì nhỏ trong bảng tuần hoàn. Vị trí tương đối của chúng trong bảng tuần hoàn được thể hiện trong hình vẽ dưới đây:</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X</w:t>
            </w:r>
          </w:p>
        </w:tc>
        <w:tc>
          <w:tcPr>
            <w:tcW w:type="dxa" w:w="3402"/>
          </w:tcPr>
          <w:p>
            <w:pPr>
              <w:spacing w:before="30" w:after="30"/>
              <w:jc w:val="center"/>
            </w:pPr>
            <w:r>
              <w:rPr>
                <w:rFonts w:ascii="Times New Roman" w:hAnsi="Times New Roman"/>
                <w:b/>
                <w:i w:val="0"/>
                <w:sz w:val="21"/>
                <w:u w:val="none"/>
              </w:rPr>
              <w:t>Y</w:t>
            </w:r>
          </w:p>
        </w:tc>
        <w:tc>
          <w:tcPr>
            <w:tcW w:type="dxa" w:w="3402"/>
          </w:tcPr>
          <w:p>
            <w:pPr>
              <w:spacing w:before="30" w:after="30"/>
              <w:jc w:val="center"/>
            </w:pPr>
          </w:p>
        </w:tc>
      </w:tr>
      <w:tr>
        <w:tc>
          <w:tcPr>
            <w:tcW w:type="dxa" w:w="3402"/>
          </w:tcPr>
          <w:p>
            <w:pPr>
              <w:spacing w:before="30" w:after="30"/>
              <w:jc w:val="left"/>
            </w:pPr>
          </w:p>
        </w:tc>
        <w:tc>
          <w:tcPr>
            <w:tcW w:type="dxa" w:w="3402"/>
          </w:tcPr>
          <w:p>
            <w:pPr>
              <w:spacing w:before="30" w:after="30"/>
              <w:jc w:val="left"/>
            </w:pPr>
            <w:r>
              <w:rPr>
                <w:rFonts w:ascii="Times New Roman" w:hAnsi="Times New Roman"/>
                <w:b w:val="0"/>
                <w:i w:val="0"/>
                <w:sz w:val="21"/>
                <w:u w:val="none"/>
              </w:rPr>
              <w:t>Z</w:t>
            </w:r>
          </w:p>
        </w:tc>
        <w:tc>
          <w:tcPr>
            <w:tcW w:type="dxa" w:w="3402"/>
          </w:tcPr>
          <w:p>
            <w:pPr>
              <w:spacing w:before="30" w:after="30"/>
              <w:jc w:val="left"/>
            </w:pPr>
            <w:r>
              <w:rPr>
                <w:rFonts w:ascii="Times New Roman" w:hAnsi="Times New Roman"/>
                <w:b w:val="0"/>
                <w:i w:val="0"/>
                <w:sz w:val="21"/>
                <w:u w:val="none"/>
              </w:rPr>
              <w:t>W</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Bán kính nguyên tử giảm dần theo thứ tự W, Z, Y, X.</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Tính phi kim của nguyên tố Y lớn hơn nguyên tố Z.</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Hydroxide tương ứng của W có tính acid mạnh hơn hydroxide tương tứng của Z.</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Độ âm điện của nguyên tố X lớn hơn nguyên tố Y.</w:t>
      </w:r>
    </w:p>
    <w:p>
      <w:pPr>
        <w:spacing w:before="80" w:after="40"/>
      </w:pPr>
      <w:r>
        <w:rPr>
          <w:rFonts w:ascii="Times New Roman" w:hAnsi="Times New Roman"/>
          <w:b/>
          <w:color w:val="2E7D32"/>
          <w:sz w:val="23"/>
        </w:rPr>
        <w:t xml:space="preserve">Câu 146. </w:t>
      </w:r>
      <w:r>
        <w:rPr>
          <w:rFonts w:ascii="Times New Roman" w:hAnsi="Times New Roman"/>
          <w:b/>
          <w:color w:val="00695C"/>
          <w:sz w:val="21"/>
        </w:rPr>
        <w:t xml:space="preserve">[H10-C2-P2-TH-146 | Hiểu] </w:t>
      </w:r>
      <w:r>
        <w:rPr>
          <w:rFonts w:ascii="Times New Roman" w:hAnsi="Times New Roman"/>
          <w:b w:val="0"/>
          <w:i w:val="0"/>
          <w:sz w:val="23"/>
          <w:u w:val="none"/>
        </w:rPr>
        <w:t>Bản chất vi mô đằng sau sự biến đổi tính acid - base của các hydroxide R(OH)</w:t>
      </w:r>
      <w:r>
        <w:rPr>
          <w:rFonts w:ascii="Times New Roman" w:hAnsi="Times New Roman"/>
          <w:b w:val="0"/>
          <w:i w:val="0"/>
          <w:sz w:val="23"/>
          <w:u w:val="none"/>
          <w:vertAlign w:val="subscript"/>
        </w:rPr>
        <w:t>n</w:t>
      </w:r>
      <w:r>
        <w:rPr>
          <w:rFonts w:ascii="Times New Roman" w:hAnsi="Times New Roman"/>
          <w:b w:val="0"/>
          <w:i w:val="0"/>
          <w:sz w:val="23"/>
          <w:u w:val="none"/>
        </w:rPr>
        <w:t xml:space="preserve"> phụ thuộc vào độ âm điện và bán kính của nguyên tử trung tâm R. Khi lực hút của R đối với electron càng mạnh, liên kết O-H càng dễ bị đứt gãy để giải phóng ion H</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Trong một chu kì đi từ trái sang phải, tính base của các hydroxide giảm dần.</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Phosphoric acid (H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 có tính acid yếu hơn sulfuric acid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vì nguyên tử Sulfur có độ âm điện lớn hơn Phosphorus.</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Hợp chất cao nhất của một nguyên tố với oxygen khi tan vào nước tạo dung dịch làm hồng giấy quỳ tím chứng tỏ nguyên tố đó là một kim loại.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Perchloric acid (HClO</w:t>
      </w:r>
      <w:r>
        <w:rPr>
          <w:rFonts w:ascii="Times New Roman" w:hAnsi="Times New Roman"/>
          <w:b w:val="0"/>
          <w:i w:val="0"/>
          <w:sz w:val="23"/>
          <w:u w:val="none"/>
          <w:vertAlign w:val="subscript"/>
        </w:rPr>
        <w:t>4</w:t>
      </w:r>
      <w:r>
        <w:rPr>
          <w:rFonts w:ascii="Times New Roman" w:hAnsi="Times New Roman"/>
          <w:b w:val="0"/>
          <w:i w:val="0"/>
          <w:sz w:val="23"/>
          <w:u w:val="none"/>
        </w:rPr>
        <w:t>) là acid có oxygen mạnh nhất trong tất cả các hydroxide của chu kì 3.</w:t>
      </w:r>
    </w:p>
    <w:p>
      <w:pPr>
        <w:spacing w:before="80" w:after="40"/>
      </w:pPr>
      <w:r>
        <w:rPr>
          <w:rFonts w:ascii="Times New Roman" w:hAnsi="Times New Roman"/>
          <w:b/>
          <w:color w:val="2E7D32"/>
          <w:sz w:val="23"/>
        </w:rPr>
        <w:t xml:space="preserve">Câu 147. </w:t>
      </w:r>
      <w:r>
        <w:rPr>
          <w:rFonts w:ascii="Times New Roman" w:hAnsi="Times New Roman"/>
          <w:b/>
          <w:color w:val="00695C"/>
          <w:sz w:val="21"/>
        </w:rPr>
        <w:t xml:space="preserve">[H10-C2-P2-TH-147 | Hiểu] </w:t>
      </w:r>
      <w:r>
        <w:rPr>
          <w:rFonts w:ascii="Times New Roman" w:hAnsi="Times New Roman"/>
          <w:b w:val="0"/>
          <w:i w:val="0"/>
          <w:sz w:val="23"/>
          <w:u w:val="none"/>
        </w:rPr>
        <w:t>Để chứng minh tính acid của hợp chất này mạnh hơn hợp chất kia, người ta thường dùng phản ứng đẩy acid yếu ra khỏi muối của nó bằng một acid mạnh hơn. Khảo sát phản ứng:</w:t>
      </w:r>
    </w:p>
    <w:p>
      <w:pPr>
        <w:spacing w:before="20" w:after="20"/>
        <w:ind w:left="227"/>
      </w:pPr>
      <w:r>
        <w:rPr>
          <w:rFonts w:ascii="Times New Roman" w:hAnsi="Times New Roman"/>
          <w:b w:val="0"/>
          <w:i w:val="0"/>
          <w:sz w:val="23"/>
          <w:u w:val="none"/>
        </w:rPr>
        <w:t>Na</w:t>
      </w:r>
      <w:r>
        <w:rPr>
          <w:rFonts w:ascii="Times New Roman" w:hAnsi="Times New Roman"/>
          <w:b w:val="0"/>
          <w:i w:val="0"/>
          <w:sz w:val="23"/>
          <w:u w:val="none"/>
          <w:vertAlign w:val="subscript"/>
        </w:rPr>
        <w:t>z</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+2HNO</w:t>
      </w:r>
      <w:r>
        <w:rPr>
          <w:rFonts w:ascii="Times New Roman" w:hAnsi="Times New Roman"/>
          <w:b w:val="0"/>
          <w:i w:val="0"/>
          <w:sz w:val="23"/>
          <w:u w:val="none"/>
          <w:vertAlign w:val="subscript"/>
        </w:rPr>
        <w:t>3</w:t>
      </w:r>
      <w:r>
        <w:rPr>
          <w:rFonts w:ascii="Times New Roman" w:hAnsi="Times New Roman"/>
          <w:b w:val="0"/>
          <w:i w:val="0"/>
          <w:sz w:val="23"/>
          <w:u w:val="none"/>
        </w:rPr>
        <w:t>→2NaNO</w:t>
      </w:r>
      <w:r>
        <w:rPr>
          <w:rFonts w:ascii="Times New Roman" w:hAnsi="Times New Roman"/>
          <w:b w:val="0"/>
          <w:i w:val="0"/>
          <w:sz w:val="23"/>
          <w:u w:val="none"/>
          <w:vertAlign w:val="subscript"/>
        </w:rPr>
        <w:t>3</w:t>
      </w:r>
      <w:r>
        <w:rPr>
          <w:rFonts w:ascii="Times New Roman" w:hAnsi="Times New Roman"/>
          <w:b w:val="0"/>
          <w:i w:val="0"/>
          <w:sz w:val="23"/>
          <w:u w:val="none"/>
        </w:rPr>
        <w:t>+CO</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O.</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Phản ứng trên chứng minh rằng nitric acid (HNO</w:t>
      </w:r>
      <w:r>
        <w:rPr>
          <w:rFonts w:ascii="Times New Roman" w:hAnsi="Times New Roman"/>
          <w:b w:val="0"/>
          <w:i w:val="0"/>
          <w:sz w:val="23"/>
          <w:u w:val="none"/>
          <w:vertAlign w:val="subscript"/>
        </w:rPr>
        <w:t>3</w:t>
      </w:r>
      <w:r>
        <w:rPr>
          <w:rFonts w:ascii="Times New Roman" w:hAnsi="Times New Roman"/>
          <w:b w:val="0"/>
          <w:i w:val="0"/>
          <w:sz w:val="23"/>
          <w:u w:val="none"/>
        </w:rPr>
        <w:t>) là một acid mạnh hơn carbonic acid (H</w:t>
      </w:r>
      <w:r>
        <w:rPr>
          <w:rFonts w:ascii="Times New Roman" w:hAnsi="Times New Roman"/>
          <w:b w:val="0"/>
          <w:i w:val="0"/>
          <w:sz w:val="23"/>
          <w:u w:val="none"/>
          <w:vertAlign w:val="subscript"/>
        </w:rPr>
        <w:t>z</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Tính acid của HNO</w:t>
      </w:r>
      <w:r>
        <w:rPr>
          <w:rFonts w:ascii="Times New Roman" w:hAnsi="Times New Roman"/>
          <w:b w:val="0"/>
          <w:i w:val="0"/>
          <w:sz w:val="23"/>
          <w:u w:val="none"/>
          <w:vertAlign w:val="subscript"/>
        </w:rPr>
        <w:t>3</w:t>
      </w:r>
      <w:r>
        <w:rPr>
          <w:rFonts w:ascii="Times New Roman" w:hAnsi="Times New Roman"/>
          <w:b w:val="0"/>
          <w:i w:val="0"/>
          <w:sz w:val="23"/>
          <w:u w:val="none"/>
        </w:rPr>
        <w:t xml:space="preserve"> mạnh hơn H</w:t>
      </w:r>
      <w:r>
        <w:rPr>
          <w:rFonts w:ascii="Times New Roman" w:hAnsi="Times New Roman"/>
          <w:b w:val="0"/>
          <w:i w:val="0"/>
          <w:sz w:val="23"/>
          <w:u w:val="none"/>
          <w:vertAlign w:val="subscript"/>
        </w:rPr>
        <w:t>z</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xml:space="preserve"> là hoàn toàn phù hợp với quy luật tuần hoàn vì Nitrogen nằm bên phải Carbon trong chu kì 2.</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Có thể dùng dung dịch H</w:t>
      </w:r>
      <w:r>
        <w:rPr>
          <w:rFonts w:ascii="Times New Roman" w:hAnsi="Times New Roman"/>
          <w:b w:val="0"/>
          <w:i w:val="0"/>
          <w:sz w:val="23"/>
          <w:u w:val="none"/>
          <w:vertAlign w:val="subscript"/>
        </w:rPr>
        <w:t>z</w:t>
      </w:r>
      <w:r>
        <w:rPr>
          <w:rFonts w:ascii="Times New Roman" w:hAnsi="Times New Roman"/>
          <w:b w:val="0"/>
          <w:i w:val="0"/>
          <w:sz w:val="23"/>
          <w:u w:val="none"/>
        </w:rPr>
        <w:t>SiO</w:t>
      </w:r>
      <w:r>
        <w:rPr>
          <w:rFonts w:ascii="Times New Roman" w:hAnsi="Times New Roman"/>
          <w:b w:val="0"/>
          <w:i w:val="0"/>
          <w:sz w:val="23"/>
          <w:u w:val="none"/>
          <w:vertAlign w:val="subscript"/>
        </w:rPr>
        <w:t>3</w:t>
      </w:r>
      <w:r>
        <w:rPr>
          <w:rFonts w:ascii="Times New Roman" w:hAnsi="Times New Roman"/>
          <w:b w:val="0"/>
          <w:i w:val="0"/>
          <w:sz w:val="23"/>
          <w:u w:val="none"/>
        </w:rPr>
        <w:t xml:space="preserve"> để đẩy được khí CO</w:t>
      </w:r>
      <w:r>
        <w:rPr>
          <w:rFonts w:ascii="Times New Roman" w:hAnsi="Times New Roman"/>
          <w:b w:val="0"/>
          <w:i w:val="0"/>
          <w:sz w:val="23"/>
          <w:u w:val="none"/>
          <w:vertAlign w:val="subscript"/>
        </w:rPr>
        <w:t>z</w:t>
      </w:r>
      <w:r>
        <w:rPr>
          <w:rFonts w:ascii="Times New Roman" w:hAnsi="Times New Roman"/>
          <w:b w:val="0"/>
          <w:i w:val="0"/>
          <w:sz w:val="23"/>
          <w:u w:val="none"/>
        </w:rPr>
        <w:t xml:space="preserve"> ra khỏi dung dịch muối Na</w:t>
      </w:r>
      <w:r>
        <w:rPr>
          <w:rFonts w:ascii="Times New Roman" w:hAnsi="Times New Roman"/>
          <w:b w:val="0"/>
          <w:i w:val="0"/>
          <w:sz w:val="23"/>
          <w:u w:val="none"/>
          <w:vertAlign w:val="subscript"/>
        </w:rPr>
        <w:t>z</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Nếu thay HNO</w:t>
      </w:r>
      <w:r>
        <w:rPr>
          <w:rFonts w:ascii="Times New Roman" w:hAnsi="Times New Roman"/>
          <w:b w:val="0"/>
          <w:i w:val="0"/>
          <w:sz w:val="23"/>
          <w:u w:val="none"/>
          <w:vertAlign w:val="subscript"/>
        </w:rPr>
        <w:t>3</w:t>
      </w:r>
      <w:r>
        <w:rPr>
          <w:rFonts w:ascii="Times New Roman" w:hAnsi="Times New Roman"/>
          <w:b w:val="0"/>
          <w:i w:val="0"/>
          <w:sz w:val="23"/>
          <w:u w:val="none"/>
        </w:rPr>
        <w:t xml:space="preserve"> bằng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loãng, phản ứng giải phóng khí CO</w:t>
      </w:r>
      <w:r>
        <w:rPr>
          <w:rFonts w:ascii="Times New Roman" w:hAnsi="Times New Roman"/>
          <w:b w:val="0"/>
          <w:i w:val="0"/>
          <w:sz w:val="23"/>
          <w:u w:val="none"/>
          <w:vertAlign w:val="subscript"/>
        </w:rPr>
        <w:t>z</w:t>
      </w:r>
      <w:r>
        <w:rPr>
          <w:rFonts w:ascii="Times New Roman" w:hAnsi="Times New Roman"/>
          <w:b w:val="0"/>
          <w:i w:val="0"/>
          <w:sz w:val="23"/>
          <w:u w:val="none"/>
        </w:rPr>
        <w:t xml:space="preserve"> vẫn sẽ xảy ra.</w:t>
      </w:r>
    </w:p>
    <w:p>
      <w:pPr>
        <w:spacing w:before="120" w:after="60"/>
      </w:pPr>
      <w:r>
        <w:rPr>
          <w:rFonts w:ascii="Times New Roman" w:hAnsi="Times New Roman"/>
          <w:b/>
          <w:color w:val="2E7D32"/>
          <w:sz w:val="23"/>
        </w:rPr>
        <w:t>♦ CHỦ ĐỀ: BÀI 8: ĐỊNH LUẬT TUẦN HOÀN VÀ Ý NGHĨA CỦA BẢNG TUẦN HOÀN CÁC NGUYÊN TỐ HÓA HỌC</w:t>
      </w:r>
    </w:p>
    <w:p>
      <w:pPr>
        <w:spacing w:before="80" w:after="40"/>
      </w:pPr>
      <w:r>
        <w:rPr>
          <w:rFonts w:ascii="Times New Roman" w:hAnsi="Times New Roman"/>
          <w:b/>
          <w:color w:val="2E7D32"/>
          <w:sz w:val="23"/>
        </w:rPr>
        <w:t xml:space="preserve">Câu 148. </w:t>
      </w:r>
      <w:r>
        <w:rPr>
          <w:rFonts w:ascii="Times New Roman" w:hAnsi="Times New Roman"/>
          <w:b/>
          <w:color w:val="00695C"/>
          <w:sz w:val="21"/>
        </w:rPr>
        <w:t xml:space="preserve">[H10-C2-P2-NB-148 | Biết] </w:t>
      </w:r>
      <w:r>
        <w:rPr>
          <w:rFonts w:ascii="Times New Roman" w:hAnsi="Times New Roman"/>
          <w:b w:val="0"/>
          <w:i w:val="0"/>
          <w:sz w:val="23"/>
          <w:u w:val="none"/>
        </w:rPr>
        <w:t>Nguyên tố X nằm ở chu kì 4, nhóm VIIA của bảng tuần hoàn.</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Cấu hình electron của X là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4p</w:t>
      </w:r>
      <w:r>
        <w:rPr>
          <w:rFonts w:ascii="Times New Roman" w:hAnsi="Times New Roman"/>
          <w:b w:val="0"/>
          <w:i w:val="0"/>
          <w:sz w:val="23"/>
          <w:u w:val="none"/>
          <w:vertAlign w:val="superscript"/>
        </w:rPr>
        <w:t>5</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Nguyên tử của X có 7 electron thuộc lớp ngoài cùng.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Electron lớp ngoài cùng của X thuộc phân lớp s và d.</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X là nguyên tố phi kim.</w:t>
      </w:r>
    </w:p>
    <w:p>
      <w:pPr>
        <w:spacing w:before="80" w:after="40"/>
      </w:pPr>
      <w:r>
        <w:rPr>
          <w:rFonts w:ascii="Times New Roman" w:hAnsi="Times New Roman"/>
          <w:b/>
          <w:color w:val="2E7D32"/>
          <w:sz w:val="23"/>
        </w:rPr>
        <w:t xml:space="preserve">Câu 149. </w:t>
      </w:r>
      <w:r>
        <w:rPr>
          <w:rFonts w:ascii="Times New Roman" w:hAnsi="Times New Roman"/>
          <w:b/>
          <w:color w:val="00695C"/>
          <w:sz w:val="21"/>
        </w:rPr>
        <w:t xml:space="preserve">[H10-C2-P2-NB-149 | Biết] </w:t>
      </w:r>
      <w:r>
        <w:rPr>
          <w:rFonts w:ascii="Times New Roman" w:hAnsi="Times New Roman"/>
          <w:b w:val="0"/>
          <w:i w:val="0"/>
          <w:sz w:val="23"/>
          <w:u w:val="none"/>
        </w:rPr>
        <w:t>Trạng thái bền vững của các khí hiếm (nhóm VIIIA) được sử dụng làm chuẩn mực để giải thích xu hướng hình thành liên kết của các nguyên tử khác trong các phản ứng hóa học.</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Mọi nguyên tố thuộc nhóm khí hiếm đều sở hữu chính xác 8 electron ở lớp vỏ ngoài cùng.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Nguyên tử Sodium (Na, Z=11) luôn có xu hướng nhường đi 1 electron để đạt cấu trúc bền vững của khí hiếm Neon (Ne, Z=10).</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Nguyên tử Chlorine (Cl, Z=17) sẽ nhận thêm 1 electron để cấu hình vỏ lấp đầy giống khí hiếm Argon (Ar, Z=18).</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Vì khí hiếm rất trơ về mặt hóa học, cột nhóm VIIIA không tuân theo bất kì quy luật tuần hoàn nào của bảng.</w:t>
      </w:r>
    </w:p>
    <w:p>
      <w:pPr>
        <w:spacing w:before="80" w:after="40"/>
      </w:pPr>
      <w:r>
        <w:rPr>
          <w:rFonts w:ascii="Times New Roman" w:hAnsi="Times New Roman"/>
          <w:b/>
          <w:color w:val="2E7D32"/>
          <w:sz w:val="23"/>
        </w:rPr>
        <w:t xml:space="preserve">Câu 150. </w:t>
      </w:r>
      <w:r>
        <w:rPr>
          <w:rFonts w:ascii="Times New Roman" w:hAnsi="Times New Roman"/>
          <w:b/>
          <w:color w:val="00695C"/>
          <w:sz w:val="21"/>
        </w:rPr>
        <w:t xml:space="preserve">[H10-C2-P2-TH-150 | Hiểu] </w:t>
      </w:r>
      <w:r>
        <w:rPr>
          <w:rFonts w:ascii="Times New Roman" w:hAnsi="Times New Roman"/>
          <w:b w:val="0"/>
          <w:i w:val="0"/>
          <w:sz w:val="23"/>
          <w:u w:val="none"/>
        </w:rPr>
        <w:t>Định luật tuần hoàn là "chìa khóa" giải thích mọi quy luật biến đổi trong thế giới hóa học. Hãy đánh giá tính Đúng/Sai của các phát biểu sau:</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Theo định luật tuần hoàn hiện đại, tính chất hóa học của nguyên tố phụ thuộc hoàn toàn vào số khối của chúng.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Sự lặp lại có chu kì của cấu hình electron lớp ngoài cùng là nguyên nhân cốt lõi dẫn đến sự biến đổi tuần hoàn về tính chất hóa học.</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Từ "tuần hoàn" mang ý nghĩa là tính kim loại của các nguyên tố sẽ liên tục tăng mãi từ nguyên tố đầu tiên đến nguyên tố cuối cùng của bảng.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Dựa vào định luật tuần hoàn, Mendeleev đã để trống nhiều ô trong bảng nhằm dự đoán tính chất của các nguyên tố chưa được tìm ra (như Germanium).</w:t>
      </w:r>
    </w:p>
    <w:p>
      <w:pPr>
        <w:spacing w:before="80" w:after="40"/>
      </w:pPr>
      <w:r>
        <w:rPr>
          <w:rFonts w:ascii="Times New Roman" w:hAnsi="Times New Roman"/>
          <w:b/>
          <w:color w:val="2E7D32"/>
          <w:sz w:val="23"/>
        </w:rPr>
        <w:t xml:space="preserve">Câu 151. </w:t>
      </w:r>
      <w:r>
        <w:rPr>
          <w:rFonts w:ascii="Times New Roman" w:hAnsi="Times New Roman"/>
          <w:b/>
          <w:color w:val="00695C"/>
          <w:sz w:val="21"/>
        </w:rPr>
        <w:t xml:space="preserve">[H10-C2-P2-TH-151 | Hiểu] </w:t>
      </w:r>
      <w:r>
        <w:rPr>
          <w:rFonts w:ascii="Times New Roman" w:hAnsi="Times New Roman"/>
          <w:b w:val="0"/>
          <w:i w:val="0"/>
          <w:sz w:val="23"/>
          <w:u w:val="none"/>
        </w:rPr>
        <w:t>Xét nguyên tố Sulfur (S) nằm ở ô số 16, chu kì 3, nhóm VIA trong bảng tuần hoàn. Hãy biện luận cấu hình và đánh giá các nhận định sau:</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Nguyên tử Sulfur có tổng cộng 16 electron, phân bố trên 3 lớp electron.</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Lớp ngoài cùng của Sulfur có 6 electron nên nó là một nguyên tố kim loại điển hình.</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Hóa trị cao nhất của Sulfur đối với oxygen là VI. Công thức oxide cao nhất là SO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Hydroxide tương ứng của Sulfur có công thức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và đây là một acid rất mạnh.</w:t>
      </w:r>
    </w:p>
    <w:p>
      <w:pPr>
        <w:spacing w:before="80" w:after="40"/>
      </w:pPr>
      <w:r>
        <w:rPr>
          <w:rFonts w:ascii="Times New Roman" w:hAnsi="Times New Roman"/>
          <w:b/>
          <w:color w:val="2E7D32"/>
          <w:sz w:val="23"/>
        </w:rPr>
        <w:t xml:space="preserve">Câu 152. </w:t>
      </w:r>
      <w:r>
        <w:rPr>
          <w:rFonts w:ascii="Times New Roman" w:hAnsi="Times New Roman"/>
          <w:b/>
          <w:color w:val="00695C"/>
          <w:sz w:val="21"/>
        </w:rPr>
        <w:t xml:space="preserve">[H10-C2-P2-TH-152 | Hiểu] </w:t>
      </w:r>
      <w:r>
        <w:rPr>
          <w:rFonts w:ascii="Times New Roman" w:hAnsi="Times New Roman"/>
          <w:b w:val="0"/>
          <w:i w:val="0"/>
          <w:sz w:val="23"/>
          <w:u w:val="none"/>
        </w:rPr>
        <w:t>Potassium (K, Z=19) có vai trò quan trọng trong việc truyền xung thần kinh ở động vật. Để hiểu rõ đặc tính của nó, ta so sánh Potassium với Sodium (Na, Z=11) và Calcium (Ca, Z=20). Hãy đánh giá các phát biểu:</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Potassium và Sodium cùng thuộc nhóm IA. Vì K nằm dưới Na nên tính kim loại của Potassium mạnh hơn Sodium.</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Potassium và Calcium cùng thuộc chu kì 4. Vì K đứng trước Ca nên tính kim loại của Potassium mạnh hơn Calcium.</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Từ hai dữ kiện trên, ta có thể kết luận Potassium có tính kim loại mạnh nhất trong 3 nguyên tố: Na, K, Ca.</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Oxide cao nhất của Potassium là \mathrm{K_2O}, thể hiện tính base yếu hơn oxide cao nhất của Calcium là CaO.</w:t>
      </w:r>
    </w:p>
    <w:p>
      <w:pPr>
        <w:spacing w:before="80" w:after="40"/>
      </w:pPr>
      <w:r>
        <w:rPr>
          <w:rFonts w:ascii="Times New Roman" w:hAnsi="Times New Roman"/>
          <w:b/>
          <w:color w:val="2E7D32"/>
          <w:sz w:val="23"/>
        </w:rPr>
        <w:t xml:space="preserve">Câu 153. </w:t>
      </w:r>
      <w:r>
        <w:rPr>
          <w:rFonts w:ascii="Times New Roman" w:hAnsi="Times New Roman"/>
          <w:b/>
          <w:color w:val="00695C"/>
          <w:sz w:val="21"/>
        </w:rPr>
        <w:t xml:space="preserve">[H10-C2-P2-TH-153 | Hiểu] </w:t>
      </w:r>
      <w:r>
        <w:rPr>
          <w:rFonts w:ascii="Times New Roman" w:hAnsi="Times New Roman"/>
          <w:b w:val="0"/>
          <w:i w:val="0"/>
          <w:sz w:val="23"/>
          <w:u w:val="none"/>
        </w:rPr>
        <w:t>Nguyên tử của một nguyên tố X có cấu hình electron là [Ar]</w:t>
      </w:r>
      <w:r>
        <w:rPr>
          <w:rFonts w:ascii="Times New Roman" w:hAnsi="Times New Roman"/>
          <w:b w:val="0"/>
          <w:i w:val="0"/>
          <w:sz w:val="23"/>
          <w:u w:val="none"/>
          <w:vertAlign w:val="subscript"/>
        </w:rPr>
        <w:t>4</w:t>
      </w:r>
      <w:r>
        <w:rPr>
          <w:rFonts w:ascii="Times New Roman" w:hAnsi="Times New Roman"/>
          <w:b w:val="0"/>
          <w:i w:val="0"/>
          <w:sz w:val="23"/>
          <w:u w:val="none"/>
        </w:rPr>
        <w:t>s</w:t>
      </w:r>
      <w:r>
        <w:rPr>
          <w:rFonts w:ascii="Times New Roman" w:hAnsi="Times New Roman"/>
          <w:b w:val="0"/>
          <w:i w:val="0"/>
          <w:sz w:val="23"/>
          <w:u w:val="none"/>
          <w:vertAlign w:val="superscript"/>
        </w:rPr>
        <w:t>1</w:t>
      </w:r>
      <w:r>
        <w:rPr>
          <w:rFonts w:ascii="Times New Roman" w:hAnsi="Times New Roman"/>
          <w:b w:val="0"/>
          <w:i w:val="0"/>
          <w:sz w:val="23"/>
          <w:u w:val="none"/>
        </w:rPr>
        <w:t>. Nguyên tố này là một trong những nguyên tố dinh dưỡng thiết yếu cho cây trồng.</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X thuộc chu kì 4, nhóm IA trong bảng tuần hoàn.</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X là một nguyên tố có tính kim loại yếu.</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Công thức hydroxide của X là XOH, có tính base mạnh.</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Công thức oxide của X là XO, tan được trong nước tạo dung dịch kiềm.</w:t>
      </w:r>
    </w:p>
    <w:p>
      <w:pPr>
        <w:spacing w:before="80" w:after="40"/>
      </w:pPr>
      <w:r>
        <w:rPr>
          <w:rFonts w:ascii="Times New Roman" w:hAnsi="Times New Roman"/>
          <w:b/>
          <w:color w:val="2E7D32"/>
          <w:sz w:val="23"/>
        </w:rPr>
        <w:t xml:space="preserve">Câu 154. </w:t>
      </w:r>
      <w:r>
        <w:rPr>
          <w:rFonts w:ascii="Times New Roman" w:hAnsi="Times New Roman"/>
          <w:b/>
          <w:color w:val="00695C"/>
          <w:sz w:val="21"/>
        </w:rPr>
        <w:t xml:space="preserve">[H10-C2-P2-TH-154 | Hiểu] </w:t>
      </w:r>
      <w:r>
        <w:rPr>
          <w:rFonts w:ascii="Times New Roman" w:hAnsi="Times New Roman"/>
          <w:b w:val="0"/>
          <w:i w:val="0"/>
          <w:sz w:val="23"/>
          <w:u w:val="none"/>
        </w:rPr>
        <w:t>Nguyên tố X là nguyên tố thuộc chu kì 3, nhóm VIIA trong bảng tuần hoàn các nguyên tố hóa học.</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X là nguyên tố phi kim mạnh nhất trong bảng tuần hoàn các nguyên tố hóa học.</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Oxide cao nhất của X có công thức X</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7</w:t>
      </w:r>
      <w:r>
        <w:rPr>
          <w:rFonts w:ascii="Times New Roman" w:hAnsi="Times New Roman"/>
          <w:b w:val="0"/>
          <w:i w:val="0"/>
          <w:sz w:val="23"/>
          <w:u w:val="none"/>
        </w:rPr>
        <w:t xml:space="preserve"> và là một acidic oxide.</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Hydroxide của X có công thức H</w:t>
      </w:r>
      <w:r>
        <w:rPr>
          <w:rFonts w:ascii="Times New Roman" w:hAnsi="Times New Roman"/>
          <w:b w:val="0"/>
          <w:i w:val="0"/>
          <w:sz w:val="23"/>
          <w:u w:val="none"/>
          <w:vertAlign w:val="subscript"/>
        </w:rPr>
        <w:t>2</w:t>
      </w:r>
      <w:r>
        <w:rPr>
          <w:rFonts w:ascii="Times New Roman" w:hAnsi="Times New Roman"/>
          <w:b w:val="0"/>
          <w:i w:val="0"/>
          <w:sz w:val="23"/>
          <w:u w:val="none"/>
        </w:rPr>
        <w:t>XO</w:t>
      </w:r>
      <w:r>
        <w:rPr>
          <w:rFonts w:ascii="Times New Roman" w:hAnsi="Times New Roman"/>
          <w:b w:val="0"/>
          <w:i w:val="0"/>
          <w:sz w:val="23"/>
          <w:u w:val="none"/>
          <w:vertAlign w:val="subscript"/>
        </w:rPr>
        <w:t>3</w:t>
      </w:r>
      <w:r>
        <w:rPr>
          <w:rFonts w:ascii="Times New Roman" w:hAnsi="Times New Roman"/>
          <w:b w:val="0"/>
          <w:i w:val="0"/>
          <w:sz w:val="23"/>
          <w:u w:val="none"/>
        </w:rPr>
        <w:t>và là một acid mạnh.</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Công thức hợp chất khí của nguyên tố X với hydrogen là HX.</w:t>
      </w:r>
    </w:p>
    <w:p>
      <w:pPr>
        <w:spacing w:before="80" w:after="40"/>
      </w:pPr>
      <w:r>
        <w:rPr>
          <w:rFonts w:ascii="Times New Roman" w:hAnsi="Times New Roman"/>
          <w:b/>
          <w:color w:val="2E7D32"/>
          <w:sz w:val="23"/>
        </w:rPr>
        <w:t xml:space="preserve">Câu 155. </w:t>
      </w:r>
      <w:r>
        <w:rPr>
          <w:rFonts w:ascii="Times New Roman" w:hAnsi="Times New Roman"/>
          <w:b/>
          <w:color w:val="00695C"/>
          <w:sz w:val="21"/>
        </w:rPr>
        <w:t xml:space="preserve">[H10-C2-P2-TH-155 | Hiểu] </w:t>
      </w:r>
      <w:r>
        <w:rPr>
          <w:rFonts w:ascii="Times New Roman" w:hAnsi="Times New Roman"/>
          <w:b w:val="0"/>
          <w:i w:val="0"/>
          <w:sz w:val="23"/>
          <w:u w:val="none"/>
        </w:rPr>
        <w:t>Các nguyên tố X, Y, Z, T lần lượt ở các ô nguyên tố 8, 11, 13, 19 của bảng tuần hoàn.</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Các nguyên tố trên đều cùng một chu kì.</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Thứ tự tăng dần tính kim loại là X, Y, Z, T.</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Công thức hydroxide của Z là Z(OH)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X là phi kim mạnh nhất trong chu kì.</w:t>
      </w:r>
    </w:p>
    <w:p>
      <w:pPr>
        <w:spacing w:before="80" w:after="40"/>
      </w:pPr>
      <w:r>
        <w:rPr>
          <w:rFonts w:ascii="Times New Roman" w:hAnsi="Times New Roman"/>
          <w:b/>
          <w:color w:val="2E7D32"/>
          <w:sz w:val="23"/>
        </w:rPr>
        <w:t xml:space="preserve">Câu 156. </w:t>
      </w:r>
      <w:r>
        <w:rPr>
          <w:rFonts w:ascii="Times New Roman" w:hAnsi="Times New Roman"/>
          <w:b/>
          <w:color w:val="00695C"/>
          <w:sz w:val="21"/>
        </w:rPr>
        <w:t xml:space="preserve">[H10-C2-P2-TH-156 | Hiểu] </w:t>
      </w:r>
      <w:r>
        <w:rPr>
          <w:rFonts w:ascii="Times New Roman" w:hAnsi="Times New Roman"/>
          <w:b w:val="0"/>
          <w:i w:val="0"/>
          <w:sz w:val="23"/>
          <w:u w:val="none"/>
        </w:rPr>
        <w:t>Vị trí của một nguyên tố trong bảng tuần hoàn (số thứ tự ô, chu kì, nhóm) mang hệ quả trực tiếp từ cấu trúc electron của nguyên tử đó và ngược lại. Khảo sát nguyên tố Phosphorus có số hiệu nguyên tử Z = 15.</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Nguyên tố Phosphorus nằm ở ô số 15 trong bảng tuần hoàn vì hạt nhân nguyên tử của nó có 15 proton.</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Phosphorus thuộc chu kì 3 vì nguyên tử của nó có 3 electron ở lớp vỏ ngoài cùng.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Cấu hình electron của nguyên tử Phosphorus kết thúc ở 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3</w:t>
      </w:r>
      <w:r>
        <w:rPr>
          <w:rFonts w:ascii="Times New Roman" w:hAnsi="Times New Roman"/>
          <w:b w:val="0"/>
          <w:i w:val="0"/>
          <w:sz w:val="23"/>
          <w:u w:val="none"/>
        </w:rPr>
        <w:t>, suy ra nguyên tố này thuộc nhóm VA.</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Nếu một nguyên tố X nào đó cũng thuộc nhóm VA, cấu hình electron của nó bắt buộc phải kết thúc ở phân lớp 3p giống như Phosphorus.</w:t>
      </w:r>
    </w:p>
    <w:p>
      <w:pPr>
        <w:spacing w:before="80" w:after="40"/>
      </w:pPr>
      <w:r>
        <w:rPr>
          <w:rFonts w:ascii="Times New Roman" w:hAnsi="Times New Roman"/>
          <w:b/>
          <w:color w:val="2E7D32"/>
          <w:sz w:val="23"/>
        </w:rPr>
        <w:t xml:space="preserve">Câu 157. </w:t>
      </w:r>
      <w:r>
        <w:rPr>
          <w:rFonts w:ascii="Times New Roman" w:hAnsi="Times New Roman"/>
          <w:b/>
          <w:color w:val="00695C"/>
          <w:sz w:val="21"/>
        </w:rPr>
        <w:t xml:space="preserve">[H10-C2-P2-TH-157 | Hiểu] </w:t>
      </w:r>
      <w:r>
        <w:rPr>
          <w:rFonts w:ascii="Times New Roman" w:hAnsi="Times New Roman"/>
          <w:b w:val="0"/>
          <w:i w:val="0"/>
          <w:sz w:val="23"/>
          <w:u w:val="none"/>
        </w:rPr>
        <w:t>Việc xác định loại nguyên tố (kim loại, phi kim, khí hiếm) có thể được thực hiện nhanh chóng thông qua vị trí. Xét Calcium (Ca, nhóm IIA, chu kì 4) là thành phần chính của xương và Sulfur (S, nhóm VIA, chu kì 3) là thành phần của nhiều loại protein.</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Calcium nằm ở nhóm IIA, có 2 electron hóa trị nên nó là một nguyên tố kim loại.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Sulfur có 6 electron hóa trị ở nhóm VIA nên nó dễ dàng nhường đi 6 electron này để bộc lộ tính phi kim.</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Do nằm ở chu kì 4, bán kính nguyên tử của Calcium chắc chắn lớn hơn bán kính nguyên tử Sulfur (chu kì 3).</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Calcium là một kim loại hoạt động mạnh hơn rất nhiều so với Barium (Ba, chu kì 6, nhóm IIA).</w:t>
      </w:r>
    </w:p>
    <w:p>
      <w:pPr>
        <w:spacing w:before="80" w:after="40"/>
      </w:pPr>
      <w:r>
        <w:rPr>
          <w:rFonts w:ascii="Times New Roman" w:hAnsi="Times New Roman"/>
          <w:b/>
          <w:color w:val="2E7D32"/>
          <w:sz w:val="23"/>
        </w:rPr>
        <w:t xml:space="preserve">Câu 158. </w:t>
      </w:r>
      <w:r>
        <w:rPr>
          <w:rFonts w:ascii="Times New Roman" w:hAnsi="Times New Roman"/>
          <w:b/>
          <w:color w:val="00695C"/>
          <w:sz w:val="21"/>
        </w:rPr>
        <w:t xml:space="preserve">[H10-C2-P2-TH-158 | Hiểu] </w:t>
      </w:r>
      <w:r>
        <w:rPr>
          <w:rFonts w:ascii="Times New Roman" w:hAnsi="Times New Roman"/>
          <w:b w:val="0"/>
          <w:i w:val="0"/>
          <w:sz w:val="23"/>
          <w:u w:val="none"/>
        </w:rPr>
        <w:t>Bảng tuần hoàn cho phép ta so sánh chéo tính chất hóa học dọc theo hàng ngang. Khảo sát 3 nguyên tố liên tiếp trong chu kì 3: Magnesium (Mg, Z=12), Aluminium (Al, Z=13) và Silicon (Si, Z=14).</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Tính kim loại của ba nguyên tố này giảm dần theo thứ tự: Mg &gt; Al &gt; Si.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Bán kính nguyên tử của Silicon (Si) là lớn nhất trong ba nguyên tố trên do nó có điện tích hạt nhân lớn nhất.</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Oxide cao nhất của Magnesium có tính base mạnh hơn so với oxide cao nhất của Aluminium.</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Hydroxide tương ứng của Silicon (H</w:t>
      </w:r>
      <w:r>
        <w:rPr>
          <w:rFonts w:ascii="Times New Roman" w:hAnsi="Times New Roman"/>
          <w:b w:val="0"/>
          <w:i w:val="0"/>
          <w:sz w:val="23"/>
          <w:u w:val="none"/>
          <w:vertAlign w:val="subscript"/>
        </w:rPr>
        <w:t>z</w:t>
      </w:r>
      <w:r>
        <w:rPr>
          <w:rFonts w:ascii="Times New Roman" w:hAnsi="Times New Roman"/>
          <w:b w:val="0"/>
          <w:i w:val="0"/>
          <w:sz w:val="23"/>
          <w:u w:val="none"/>
        </w:rPr>
        <w:t>SiO</w:t>
      </w:r>
      <w:r>
        <w:rPr>
          <w:rFonts w:ascii="Times New Roman" w:hAnsi="Times New Roman"/>
          <w:b w:val="0"/>
          <w:i w:val="0"/>
          <w:sz w:val="23"/>
          <w:u w:val="none"/>
          <w:vertAlign w:val="subscript"/>
        </w:rPr>
        <w:t>3</w:t>
      </w:r>
      <w:r>
        <w:rPr>
          <w:rFonts w:ascii="Times New Roman" w:hAnsi="Times New Roman"/>
          <w:b w:val="0"/>
          <w:i w:val="0"/>
          <w:sz w:val="23"/>
          <w:u w:val="none"/>
        </w:rPr>
        <w:t>) có tính acid mạnh hơn so với hydroxide của Phosphorus (H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 Z=15).</w:t>
      </w:r>
    </w:p>
    <w:p>
      <w:pPr>
        <w:spacing w:before="80" w:after="40"/>
      </w:pPr>
      <w:r>
        <w:rPr>
          <w:rFonts w:ascii="Times New Roman" w:hAnsi="Times New Roman"/>
          <w:b/>
          <w:color w:val="2E7D32"/>
          <w:sz w:val="23"/>
        </w:rPr>
        <w:t xml:space="preserve">Câu 159. </w:t>
      </w:r>
      <w:r>
        <w:rPr>
          <w:rFonts w:ascii="Times New Roman" w:hAnsi="Times New Roman"/>
          <w:b/>
          <w:color w:val="00695C"/>
          <w:sz w:val="21"/>
        </w:rPr>
        <w:t xml:space="preserve">[H10-C2-P2-TH-159 | Hiểu] </w:t>
      </w:r>
      <w:r>
        <w:rPr>
          <w:rFonts w:ascii="Times New Roman" w:hAnsi="Times New Roman"/>
          <w:b w:val="0"/>
          <w:i w:val="0"/>
          <w:sz w:val="23"/>
          <w:u w:val="none"/>
        </w:rPr>
        <w:t>Bảng tuần hoàn cho phép dự đoán tính chất dọc theo cột dọc. Nhóm VIIA (Halogen) gồm các nguyên tố phi kim như Fluorine (F), Chlorine (Cl), Bromine (Br) và Iodine (I).</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Đi từ Fluorine xuống Iodine, tính phi kim của các nguyên tố tăng dần do số lượng electron lớp ngoài cùng tăng lên.</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Fluorine là nguyên tố có tính phi kim mạnh nhất do nó có độ âm điện lớn nhất trong toàn bảng tuần hoàn.</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Tính acid của các hydroxide cao nhất dạng HRO</w:t>
      </w:r>
      <w:r>
        <w:rPr>
          <w:rFonts w:ascii="Times New Roman" w:hAnsi="Times New Roman"/>
          <w:b w:val="0"/>
          <w:i w:val="0"/>
          <w:sz w:val="23"/>
          <w:u w:val="none"/>
          <w:vertAlign w:val="subscript"/>
        </w:rPr>
        <w:t>4</w:t>
      </w:r>
      <w:r>
        <w:rPr>
          <w:rFonts w:ascii="Times New Roman" w:hAnsi="Times New Roman"/>
          <w:b w:val="0"/>
          <w:i w:val="0"/>
          <w:sz w:val="23"/>
          <w:u w:val="none"/>
        </w:rPr>
        <w:t xml:space="preserve"> giảm dần theo thứ tự HClO</w:t>
      </w:r>
      <w:r>
        <w:rPr>
          <w:rFonts w:ascii="Times New Roman" w:hAnsi="Times New Roman"/>
          <w:b w:val="0"/>
          <w:i w:val="0"/>
          <w:sz w:val="23"/>
          <w:u w:val="none"/>
          <w:vertAlign w:val="subscript"/>
        </w:rPr>
        <w:t>4</w:t>
      </w:r>
      <w:r>
        <w:rPr>
          <w:rFonts w:ascii="Times New Roman" w:hAnsi="Times New Roman"/>
          <w:b w:val="0"/>
          <w:i w:val="0"/>
          <w:sz w:val="23"/>
          <w:u w:val="none"/>
        </w:rPr>
        <w:t>&gt;HBrO</w:t>
      </w:r>
      <w:r>
        <w:rPr>
          <w:rFonts w:ascii="Times New Roman" w:hAnsi="Times New Roman"/>
          <w:b w:val="0"/>
          <w:i w:val="0"/>
          <w:sz w:val="23"/>
          <w:u w:val="none"/>
          <w:vertAlign w:val="subscript"/>
        </w:rPr>
        <w:t>4</w:t>
      </w:r>
      <w:r>
        <w:rPr>
          <w:rFonts w:ascii="Times New Roman" w:hAnsi="Times New Roman"/>
          <w:b w:val="0"/>
          <w:i w:val="0"/>
          <w:sz w:val="23"/>
          <w:u w:val="none"/>
        </w:rPr>
        <w:t>&gt;HIO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Bán kính nguyên tử của Iodine là lớn nhất trong nhóm do nó có số lượng electron hóa trị nhiều nhất.</w:t>
      </w:r>
    </w:p>
    <w:p>
      <w:pPr>
        <w:spacing w:before="80" w:after="40"/>
      </w:pPr>
      <w:r>
        <w:rPr>
          <w:rFonts w:ascii="Times New Roman" w:hAnsi="Times New Roman"/>
          <w:b/>
          <w:color w:val="2E7D32"/>
          <w:sz w:val="23"/>
        </w:rPr>
        <w:t xml:space="preserve">Câu 160. </w:t>
      </w:r>
      <w:r>
        <w:rPr>
          <w:rFonts w:ascii="Times New Roman" w:hAnsi="Times New Roman"/>
          <w:b/>
          <w:color w:val="00695C"/>
          <w:sz w:val="21"/>
        </w:rPr>
        <w:t xml:space="preserve">[H10-C2-P2-TH-160 | Hiểu] </w:t>
      </w:r>
      <w:r>
        <w:rPr>
          <w:rFonts w:ascii="Times New Roman" w:hAnsi="Times New Roman"/>
          <w:b w:val="0"/>
          <w:i w:val="0"/>
          <w:sz w:val="23"/>
          <w:u w:val="none"/>
        </w:rPr>
        <w:t>Khi xây dựng bảng tuần hoàn, Mendeleev đã để trống một ô nằm ngay dưới nguyên tố Silicon (Si, chu kì 3, nhóm IVA). Ông gọi nó là "eka-silicon". Sau này, người ta tìm ra nguyên tố Germanium (Ge) khớp hoàn hảo vào vị trí đó.</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Từ vị trí nhóm IVA, ta có thể tự tin khẳng định nguyên tử Germanium có 4 electron ở lớp vỏ ngoài cùng.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Do nằm dưới Silicon một chu kì, Germanium thuộc chu kì 4 vì nó có điện tích hạt nhân là 32.</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Công thức oxide cao nhất của Germanium được dự đoán mang dạng GeO</w:t>
      </w:r>
      <w:r>
        <w:rPr>
          <w:rFonts w:ascii="Times New Roman" w:hAnsi="Times New Roman"/>
          <w:b w:val="0"/>
          <w:i w:val="0"/>
          <w:sz w:val="23"/>
          <w:u w:val="none"/>
          <w:vertAlign w:val="subscript"/>
        </w:rPr>
        <w:t>z</w:t>
      </w:r>
      <w:r>
        <w:rPr>
          <w:rFonts w:ascii="Times New Roman" w:hAnsi="Times New Roman"/>
          <w:b w:val="0"/>
          <w:i w:val="0"/>
          <w:sz w:val="23"/>
          <w:u w:val="none"/>
        </w:rPr>
        <w:t>.</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Tính phi kim của Germanium được dự đoán sẽ hoạt động mạnh hơn so với Silicon.</w:t>
      </w:r>
    </w:p>
    <w:p>
      <w:pPr>
        <w:spacing w:before="200" w:after="80"/>
      </w:pPr>
      <w:r>
        <w:rPr>
          <w:rFonts w:ascii="Times New Roman" w:hAnsi="Times New Roman"/>
          <w:b/>
          <w:color w:val="D32F2F"/>
          <w:sz w:val="25"/>
        </w:rPr>
        <w:t>PHẦN III. CÂU TRẮC NGHIỆM TRẢ LỜI NGẮN &amp; BÀI TOÁN VẬN DỤNG</w:t>
      </w:r>
    </w:p>
    <w:p>
      <w:pPr>
        <w:spacing w:before="120" w:after="60"/>
      </w:pPr>
      <w:r>
        <w:rPr>
          <w:rFonts w:ascii="Times New Roman" w:hAnsi="Times New Roman"/>
          <w:b/>
          <w:color w:val="2E7D32"/>
          <w:sz w:val="23"/>
        </w:rPr>
        <w:t>♦ CHỦ ĐỀ: BÀI 5: CẤU TẠO CỦA BẢNG TUẦN HOÀN CÁC NGUYÊN TỐ HÓA HỌC</w:t>
      </w:r>
    </w:p>
    <w:p>
      <w:pPr>
        <w:spacing w:before="80" w:after="40"/>
      </w:pPr>
      <w:r>
        <w:rPr>
          <w:rFonts w:ascii="Times New Roman" w:hAnsi="Times New Roman"/>
          <w:b/>
          <w:color w:val="2E7D32"/>
          <w:sz w:val="23"/>
        </w:rPr>
        <w:t xml:space="preserve">Câu 161. </w:t>
      </w:r>
      <w:r>
        <w:rPr>
          <w:rFonts w:ascii="Times New Roman" w:hAnsi="Times New Roman"/>
          <w:b/>
          <w:color w:val="00695C"/>
          <w:sz w:val="21"/>
        </w:rPr>
        <w:t xml:space="preserve">[H10-C2-P3-TH-161 | Hiểu] </w:t>
      </w:r>
      <w:r>
        <w:rPr>
          <w:rFonts w:ascii="Times New Roman" w:hAnsi="Times New Roman"/>
          <w:b w:val="0"/>
          <w:i w:val="0"/>
          <w:sz w:val="23"/>
          <w:u w:val="none"/>
        </w:rPr>
        <w:t>Bảng tuần hoàn hóa học hiện nay có bao nhiêu nguyên tố hóa học?</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162. </w:t>
      </w:r>
      <w:r>
        <w:rPr>
          <w:rFonts w:ascii="Times New Roman" w:hAnsi="Times New Roman"/>
          <w:b/>
          <w:color w:val="00695C"/>
          <w:sz w:val="21"/>
        </w:rPr>
        <w:t xml:space="preserve">[H10-C2-P3-TH-162 | Hiểu] </w:t>
      </w:r>
      <w:r>
        <w:rPr>
          <w:rFonts w:ascii="Times New Roman" w:hAnsi="Times New Roman"/>
          <w:b w:val="0"/>
          <w:i w:val="0"/>
          <w:sz w:val="23"/>
          <w:u w:val="none"/>
        </w:rPr>
        <w:t>Bảng tuần hoàn hóa học hiện nay có bao nhiêu chu kì?</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163. </w:t>
      </w:r>
      <w:r>
        <w:rPr>
          <w:rFonts w:ascii="Times New Roman" w:hAnsi="Times New Roman"/>
          <w:b/>
          <w:color w:val="00695C"/>
          <w:sz w:val="21"/>
        </w:rPr>
        <w:t xml:space="preserve">[H10-C2-P3-TH-163 | Hiểu] </w:t>
      </w:r>
      <w:r>
        <w:rPr>
          <w:rFonts w:ascii="Times New Roman" w:hAnsi="Times New Roman"/>
          <w:b w:val="0"/>
          <w:i w:val="0"/>
          <w:sz w:val="23"/>
          <w:u w:val="none"/>
        </w:rPr>
        <w:t>Bảng tuần hoàn hóa học hiện nay có bao nhiêu nhóm A?</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164. </w:t>
      </w:r>
      <w:r>
        <w:rPr>
          <w:rFonts w:ascii="Times New Roman" w:hAnsi="Times New Roman"/>
          <w:b/>
          <w:color w:val="00695C"/>
          <w:sz w:val="21"/>
        </w:rPr>
        <w:t xml:space="preserve">[H10-C2-P3-TH-164 | Hiểu] </w:t>
      </w:r>
      <w:r>
        <w:rPr>
          <w:rFonts w:ascii="Times New Roman" w:hAnsi="Times New Roman"/>
          <w:b w:val="0"/>
          <w:i w:val="0"/>
          <w:sz w:val="23"/>
          <w:u w:val="none"/>
        </w:rPr>
        <w:t>Trong bảng tuần hoàn, các nguyên tố ở nhóm VIIA có bao nhiêu electron ở lớp ngoài cùng?</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165. </w:t>
      </w:r>
      <w:r>
        <w:rPr>
          <w:rFonts w:ascii="Times New Roman" w:hAnsi="Times New Roman"/>
          <w:b/>
          <w:color w:val="00695C"/>
          <w:sz w:val="21"/>
        </w:rPr>
        <w:t xml:space="preserve">[H10-C2-P3-TH-165 | Hiểu] </w:t>
      </w:r>
      <w:r>
        <w:rPr>
          <w:rFonts w:ascii="Times New Roman" w:hAnsi="Times New Roman"/>
          <w:b w:val="0"/>
          <w:i w:val="0"/>
          <w:sz w:val="23"/>
          <w:u w:val="none"/>
        </w:rPr>
        <w:t>Trong bảng tuần hoàn, có bao nhiêu nguyên tố thuộc chu kì 3?</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166. </w:t>
      </w:r>
      <w:r>
        <w:rPr>
          <w:rFonts w:ascii="Times New Roman" w:hAnsi="Times New Roman"/>
          <w:b/>
          <w:color w:val="00695C"/>
          <w:sz w:val="21"/>
        </w:rPr>
        <w:t xml:space="preserve">[H10-C2-P3-TH-166 | Hiểu] </w:t>
      </w:r>
      <w:r>
        <w:rPr>
          <w:rFonts w:ascii="Times New Roman" w:hAnsi="Times New Roman"/>
          <w:b w:val="0"/>
          <w:i w:val="0"/>
          <w:sz w:val="23"/>
          <w:u w:val="none"/>
        </w:rPr>
        <w:t>Số electron hóa trị trong nguyên tử calcium (Z = 20) là bao nhiêu?</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167. </w:t>
      </w:r>
      <w:r>
        <w:rPr>
          <w:rFonts w:ascii="Times New Roman" w:hAnsi="Times New Roman"/>
          <w:b/>
          <w:color w:val="00695C"/>
          <w:sz w:val="21"/>
        </w:rPr>
        <w:t xml:space="preserve">[H10-C2-P3-TH-167 | Hiểu] </w:t>
      </w:r>
      <w:r>
        <w:rPr>
          <w:rFonts w:ascii="Times New Roman" w:hAnsi="Times New Roman"/>
          <w:b w:val="0"/>
          <w:i w:val="0"/>
          <w:sz w:val="23"/>
          <w:u w:val="none"/>
        </w:rPr>
        <w:t>Trong các nguyên tố sau: Mg (Z = 12), Li (Z = 3), P (Z = 15), F (Z = 9) và Al (Z = 13), có bao nhiêu nguyên tố thuộc chu kì 3?</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168. </w:t>
      </w:r>
      <w:r>
        <w:rPr>
          <w:rFonts w:ascii="Times New Roman" w:hAnsi="Times New Roman"/>
          <w:b/>
          <w:color w:val="00695C"/>
          <w:sz w:val="21"/>
        </w:rPr>
        <w:t xml:space="preserve">[H10-C2-P3-TH-168 | Hiểu] </w:t>
      </w:r>
      <w:r>
        <w:rPr>
          <w:rFonts w:ascii="Times New Roman" w:hAnsi="Times New Roman"/>
          <w:b w:val="0"/>
          <w:i w:val="0"/>
          <w:sz w:val="23"/>
          <w:u w:val="none"/>
        </w:rPr>
        <w:t>Trong 20 nguyên tố đầu tiên trong bảng tuần hoàn, có bao nhiêu nguyên tố khí hiếm?</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169. </w:t>
      </w:r>
      <w:r>
        <w:rPr>
          <w:rFonts w:ascii="Times New Roman" w:hAnsi="Times New Roman"/>
          <w:b/>
          <w:color w:val="00695C"/>
          <w:sz w:val="21"/>
        </w:rPr>
        <w:t xml:space="preserve">[H10-C2-P3-TH-169 | Hiểu] </w:t>
      </w:r>
      <w:r>
        <w:rPr>
          <w:rFonts w:ascii="Times New Roman" w:hAnsi="Times New Roman"/>
          <w:b w:val="0"/>
          <w:i w:val="0"/>
          <w:sz w:val="23"/>
          <w:u w:val="none"/>
        </w:rPr>
        <w:t>Cho biết nguyên tố có số hiệu nguyên tử là 6, 8, 18, 20. Có bao nhiêu nguyên tố kim loại trong dãy trên?</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170. </w:t>
      </w:r>
      <w:r>
        <w:rPr>
          <w:rFonts w:ascii="Times New Roman" w:hAnsi="Times New Roman"/>
          <w:b/>
          <w:color w:val="00695C"/>
          <w:sz w:val="21"/>
        </w:rPr>
        <w:t xml:space="preserve">[H10-C2-P3-TH-170 | Hiểu] </w:t>
      </w:r>
      <w:r>
        <w:rPr>
          <w:rFonts w:ascii="Times New Roman" w:hAnsi="Times New Roman"/>
          <w:b w:val="0"/>
          <w:i w:val="0"/>
          <w:sz w:val="23"/>
          <w:u w:val="none"/>
        </w:rPr>
        <w:t>Cho các phát biểu sau về nguyên tắc sắp xếp các nguyên tố trong bảng tuần hoàn:</w:t>
      </w:r>
    </w:p>
    <w:p>
      <w:pPr>
        <w:spacing w:before="20" w:after="20"/>
        <w:ind w:left="227"/>
      </w:pPr>
      <w:r>
        <w:rPr>
          <w:rFonts w:ascii="Times New Roman" w:hAnsi="Times New Roman"/>
          <w:b w:val="0"/>
          <w:i w:val="0"/>
          <w:sz w:val="23"/>
          <w:u w:val="none"/>
        </w:rPr>
        <w:t>(a) Bảng tuần hoàn hiện đại sắp xếp các nguyên tố theo chiều tăng dần của khối lượng nguyên tử.</w:t>
      </w:r>
    </w:p>
    <w:p>
      <w:pPr>
        <w:spacing w:before="20" w:after="20"/>
        <w:ind w:left="227"/>
      </w:pPr>
      <w:r>
        <w:rPr>
          <w:rFonts w:ascii="Times New Roman" w:hAnsi="Times New Roman"/>
          <w:b w:val="0"/>
          <w:i w:val="0"/>
          <w:sz w:val="23"/>
          <w:u w:val="none"/>
        </w:rPr>
        <w:t>(b) Các nguyên tố có cùng số lớp electron trong nguyên tử được xếp thành một hàng ngang.</w:t>
      </w:r>
    </w:p>
    <w:p>
      <w:pPr>
        <w:spacing w:before="20" w:after="20"/>
        <w:ind w:left="227"/>
      </w:pPr>
      <w:r>
        <w:rPr>
          <w:rFonts w:ascii="Times New Roman" w:hAnsi="Times New Roman"/>
          <w:b w:val="0"/>
          <w:i w:val="0"/>
          <w:sz w:val="23"/>
          <w:u w:val="none"/>
        </w:rPr>
        <w:t>(c) Các nguyên tố có cùng số electron hóa trị trong nguyên tử được xếp thành một cột dọc.</w:t>
      </w:r>
    </w:p>
    <w:p>
      <w:pPr>
        <w:spacing w:before="20" w:after="20"/>
        <w:ind w:left="227"/>
      </w:pPr>
      <w:r>
        <w:rPr>
          <w:rFonts w:ascii="Times New Roman" w:hAnsi="Times New Roman"/>
          <w:b w:val="0"/>
          <w:i w:val="0"/>
          <w:sz w:val="23"/>
          <w:u w:val="none"/>
        </w:rPr>
        <w:t>(d) Nguyên tắc cốt lõi giúp khắc phục hạn chế của Mendeleev là sử dụng số hiệu nguyên tử để sắp xếp.</w:t>
      </w:r>
    </w:p>
    <w:p>
      <w:pPr>
        <w:spacing w:before="20" w:after="20"/>
        <w:ind w:left="227"/>
      </w:pPr>
      <w:r>
        <w:rPr>
          <w:rFonts w:ascii="Times New Roman" w:hAnsi="Times New Roman"/>
          <w:b w:val="0"/>
          <w:i w:val="0"/>
          <w:sz w:val="23"/>
          <w:u w:val="none"/>
        </w:rPr>
        <w:t>Có bao nhiêu phát biểu đúng?</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171. </w:t>
      </w:r>
      <w:r>
        <w:rPr>
          <w:rFonts w:ascii="Times New Roman" w:hAnsi="Times New Roman"/>
          <w:b/>
          <w:color w:val="00695C"/>
          <w:sz w:val="21"/>
        </w:rPr>
        <w:t xml:space="preserve">[H10-C2-P3-TH-171 | Hiểu] </w:t>
      </w:r>
      <w:r>
        <w:rPr>
          <w:rFonts w:ascii="Times New Roman" w:hAnsi="Times New Roman"/>
          <w:b w:val="0"/>
          <w:i w:val="0"/>
          <w:sz w:val="23"/>
          <w:u w:val="none"/>
        </w:rPr>
        <w:t>Khảo sát về cấu tạo của bảng tuần hoàn, có các mệnh đề sau:</w:t>
      </w:r>
    </w:p>
    <w:p>
      <w:pPr>
        <w:spacing w:before="20" w:after="20"/>
        <w:ind w:left="227"/>
      </w:pPr>
      <w:r>
        <w:rPr>
          <w:rFonts w:ascii="Times New Roman" w:hAnsi="Times New Roman"/>
          <w:b w:val="0"/>
          <w:i w:val="0"/>
          <w:sz w:val="23"/>
          <w:u w:val="none"/>
        </w:rPr>
        <w:t>(1) Số thứ tự của ô nguyên tố bằng đúng số hiệu nguyên tử của nguyên tố đó.</w:t>
      </w:r>
    </w:p>
    <w:p>
      <w:pPr>
        <w:spacing w:before="20" w:after="20"/>
        <w:ind w:left="227"/>
      </w:pPr>
      <w:r>
        <w:rPr>
          <w:rFonts w:ascii="Times New Roman" w:hAnsi="Times New Roman"/>
          <w:b w:val="0"/>
          <w:i w:val="0"/>
          <w:sz w:val="23"/>
          <w:u w:val="none"/>
        </w:rPr>
        <w:t>(2) Bảng tuần hoàn có 7 chu kì, trong đó bao gồm 4 chu kì nhỏ và 3 chu kì lớn.</w:t>
      </w:r>
    </w:p>
    <w:p>
      <w:pPr>
        <w:spacing w:before="20" w:after="20"/>
        <w:ind w:left="227"/>
      </w:pPr>
      <w:r>
        <w:rPr>
          <w:rFonts w:ascii="Times New Roman" w:hAnsi="Times New Roman"/>
          <w:b w:val="0"/>
          <w:i w:val="0"/>
          <w:sz w:val="23"/>
          <w:u w:val="none"/>
        </w:rPr>
        <w:t>(3) Chu kì 1 là chu kì nhỏ nhất, chỉ chứa 2 nguyên tố.</w:t>
      </w:r>
    </w:p>
    <w:p>
      <w:pPr>
        <w:spacing w:before="20" w:after="20"/>
        <w:ind w:left="227"/>
      </w:pPr>
      <w:r>
        <w:rPr>
          <w:rFonts w:ascii="Times New Roman" w:hAnsi="Times New Roman"/>
          <w:b w:val="0"/>
          <w:i w:val="0"/>
          <w:sz w:val="23"/>
          <w:u w:val="none"/>
        </w:rPr>
        <w:t>(4) Bảng tuần hoàn có 18 cột dọc, được chia thành 8 nhóm A và 8 nhóm B.</w:t>
      </w:r>
    </w:p>
    <w:p>
      <w:pPr>
        <w:spacing w:before="20" w:after="20"/>
        <w:ind w:left="227"/>
      </w:pPr>
      <w:r>
        <w:rPr>
          <w:rFonts w:ascii="Times New Roman" w:hAnsi="Times New Roman"/>
          <w:b w:val="0"/>
          <w:i w:val="0"/>
          <w:sz w:val="23"/>
          <w:u w:val="none"/>
        </w:rPr>
        <w:t>Ghép số thứ tự của các mệnh đề đúng thành một dãy số viết liền nhau theo thứ tự tăng dần.</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172. </w:t>
      </w:r>
      <w:r>
        <w:rPr>
          <w:rFonts w:ascii="Times New Roman" w:hAnsi="Times New Roman"/>
          <w:b/>
          <w:color w:val="00695C"/>
          <w:sz w:val="21"/>
        </w:rPr>
        <w:t xml:space="preserve">[H10-C2-P3-TH-172 | Hiểu] </w:t>
      </w:r>
      <w:r>
        <w:rPr>
          <w:rFonts w:ascii="Times New Roman" w:hAnsi="Times New Roman"/>
          <w:b w:val="0"/>
          <w:i w:val="0"/>
          <w:sz w:val="23"/>
          <w:u w:val="none"/>
        </w:rPr>
        <w:t>Cho các nhận định sau về đặc điểm của các nhóm nguyên tố:</w:t>
      </w:r>
    </w:p>
    <w:p>
      <w:pPr>
        <w:spacing w:before="20" w:after="20"/>
        <w:ind w:left="227"/>
      </w:pPr>
      <w:r>
        <w:rPr>
          <w:rFonts w:ascii="Times New Roman" w:hAnsi="Times New Roman"/>
          <w:b w:val="0"/>
          <w:i w:val="0"/>
          <w:sz w:val="23"/>
          <w:u w:val="none"/>
        </w:rPr>
        <w:t>a) Nhóm A bao gồm toàn bộ các nguyên tố thuộc khối s và khối p.</w:t>
      </w:r>
    </w:p>
    <w:p>
      <w:pPr>
        <w:spacing w:before="20" w:after="20"/>
        <w:ind w:left="227"/>
      </w:pPr>
      <w:r>
        <w:rPr>
          <w:rFonts w:ascii="Times New Roman" w:hAnsi="Times New Roman"/>
          <w:b w:val="0"/>
          <w:i w:val="0"/>
          <w:sz w:val="23"/>
          <w:u w:val="none"/>
        </w:rPr>
        <w:t>(b) Các nguyên tố thuộc nhóm B chỉ bao gồm các kim loại chuyển tiếp.</w:t>
      </w:r>
    </w:p>
    <w:p>
      <w:pPr>
        <w:spacing w:before="20" w:after="20"/>
        <w:ind w:left="227"/>
      </w:pPr>
      <w:r>
        <w:rPr>
          <w:rFonts w:ascii="Times New Roman" w:hAnsi="Times New Roman"/>
          <w:b w:val="0"/>
          <w:i w:val="0"/>
          <w:sz w:val="23"/>
          <w:u w:val="none"/>
        </w:rPr>
        <w:t>(c) Mỗi nhóm trong bảng tuần hoàn đều chỉ chiếm đúng một cột dọc duy nhất.</w:t>
      </w:r>
    </w:p>
    <w:p>
      <w:pPr>
        <w:spacing w:before="20" w:after="20"/>
        <w:ind w:left="227"/>
      </w:pPr>
      <w:r>
        <w:rPr>
          <w:rFonts w:ascii="Times New Roman" w:hAnsi="Times New Roman"/>
          <w:b w:val="0"/>
          <w:i w:val="0"/>
          <w:sz w:val="23"/>
          <w:u w:val="none"/>
        </w:rPr>
        <w:t>(d) Đối với tất cả các nguyên tố nhóm A, số thứ tự nhóm luôn bằng chính xác số electron lớp ngoài cùng.</w:t>
      </w:r>
    </w:p>
    <w:p>
      <w:pPr>
        <w:spacing w:before="20" w:after="20"/>
        <w:ind w:left="227"/>
      </w:pPr>
      <w:r>
        <w:rPr>
          <w:rFonts w:ascii="Times New Roman" w:hAnsi="Times New Roman"/>
          <w:b w:val="0"/>
          <w:i w:val="0"/>
          <w:sz w:val="23"/>
          <w:u w:val="none"/>
        </w:rPr>
        <w:t>Có bao nhiêu nhận định đúng?</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173. </w:t>
      </w:r>
      <w:r>
        <w:rPr>
          <w:rFonts w:ascii="Times New Roman" w:hAnsi="Times New Roman"/>
          <w:b/>
          <w:color w:val="00695C"/>
          <w:sz w:val="21"/>
        </w:rPr>
        <w:t xml:space="preserve">[H10-C2-P3-TH-173 | Hiểu] </w:t>
      </w:r>
      <w:r>
        <w:rPr>
          <w:rFonts w:ascii="Times New Roman" w:hAnsi="Times New Roman"/>
          <w:b w:val="0"/>
          <w:i w:val="0"/>
          <w:sz w:val="23"/>
          <w:u w:val="none"/>
        </w:rPr>
        <w:t>Khi phân loại các nguyên tố hóa học dựa vào cấu hình electron, các học sinh đưa ra các phát biểu sau:</w:t>
      </w:r>
    </w:p>
    <w:p>
      <w:pPr>
        <w:spacing w:before="20" w:after="20"/>
        <w:ind w:left="227"/>
      </w:pPr>
      <w:r>
        <w:rPr>
          <w:rFonts w:ascii="Times New Roman" w:hAnsi="Times New Roman"/>
          <w:b w:val="0"/>
          <w:i w:val="0"/>
          <w:sz w:val="23"/>
          <w:u w:val="none"/>
        </w:rPr>
        <w:t>(1) Nguyên tố s là những nguyên tố có electron cuối cùng điền vào phân lớp s.</w:t>
      </w:r>
    </w:p>
    <w:p>
      <w:pPr>
        <w:spacing w:before="20" w:after="20"/>
        <w:ind w:left="227"/>
      </w:pPr>
      <w:r>
        <w:rPr>
          <w:rFonts w:ascii="Times New Roman" w:hAnsi="Times New Roman"/>
          <w:b w:val="0"/>
          <w:i w:val="0"/>
          <w:sz w:val="23"/>
          <w:u w:val="none"/>
        </w:rPr>
        <w:t>(2) Khối nguyên tố p bao gồm các nguyên tố thuộc nhóm từ IIIA đến VIIIA (trừ Helium).</w:t>
      </w:r>
    </w:p>
    <w:p>
      <w:pPr>
        <w:spacing w:before="20" w:after="20"/>
        <w:ind w:left="227"/>
      </w:pPr>
      <w:r>
        <w:rPr>
          <w:rFonts w:ascii="Times New Roman" w:hAnsi="Times New Roman"/>
          <w:b w:val="0"/>
          <w:i w:val="0"/>
          <w:sz w:val="23"/>
          <w:u w:val="none"/>
        </w:rPr>
        <w:t>(3) Các nguyên tố thuộc họ Lanthanide và Actinide được xếp vào khối nguyên tố d.</w:t>
      </w:r>
    </w:p>
    <w:p>
      <w:pPr>
        <w:spacing w:before="20" w:after="20"/>
        <w:ind w:left="227"/>
      </w:pPr>
      <w:r>
        <w:rPr>
          <w:rFonts w:ascii="Times New Roman" w:hAnsi="Times New Roman"/>
          <w:b w:val="0"/>
          <w:i w:val="0"/>
          <w:sz w:val="23"/>
          <w:u w:val="none"/>
        </w:rPr>
        <w:t>(4) Nhóm VIIIA chỉ chứa duy nhất các nguyên tố thuộc khối p.</w:t>
      </w:r>
    </w:p>
    <w:p>
      <w:pPr>
        <w:spacing w:before="20" w:after="20"/>
        <w:ind w:left="227"/>
      </w:pPr>
      <w:r>
        <w:rPr>
          <w:rFonts w:ascii="Times New Roman" w:hAnsi="Times New Roman"/>
          <w:b w:val="0"/>
          <w:i w:val="0"/>
          <w:sz w:val="23"/>
          <w:u w:val="none"/>
        </w:rPr>
        <w:t>Ghép số thứ tự của các phát biểu đúng thành một dãy số viết liền nhau theo thứ tự tăng dần.</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174. </w:t>
      </w:r>
      <w:r>
        <w:rPr>
          <w:rFonts w:ascii="Times New Roman" w:hAnsi="Times New Roman"/>
          <w:b/>
          <w:color w:val="00695C"/>
          <w:sz w:val="21"/>
        </w:rPr>
        <w:t xml:space="preserve">[H10-C2-P3-TH-174 | Hiểu] </w:t>
      </w:r>
      <w:r>
        <w:rPr>
          <w:rFonts w:ascii="Times New Roman" w:hAnsi="Times New Roman"/>
          <w:b w:val="0"/>
          <w:i w:val="0"/>
          <w:sz w:val="23"/>
          <w:u w:val="none"/>
        </w:rPr>
        <w:t>Cho cấu hình electron nguyên tử của 3 nguyên tố: X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1</w:t>
      </w:r>
      <w:r>
        <w:rPr>
          <w:rFonts w:ascii="Times New Roman" w:hAnsi="Times New Roman"/>
          <w:b w:val="0"/>
          <w:i w:val="0"/>
          <w:sz w:val="23"/>
          <w:u w:val="none"/>
        </w:rPr>
        <w:t>); Y ([Ar]</w:t>
      </w:r>
      <w:r>
        <w:rPr>
          <w:rFonts w:ascii="Times New Roman" w:hAnsi="Times New Roman"/>
          <w:b w:val="0"/>
          <w:i w:val="0"/>
          <w:sz w:val="23"/>
          <w:u w:val="none"/>
          <w:vertAlign w:val="subscript"/>
        </w:rPr>
        <w:t>4</w:t>
      </w:r>
      <w:r>
        <w:rPr>
          <w:rFonts w:ascii="Times New Roman" w:hAnsi="Times New Roman"/>
          <w:b w:val="0"/>
          <w:i w:val="0"/>
          <w:sz w:val="23"/>
          <w:u w:val="none"/>
        </w:rPr>
        <w:t>s</w:t>
      </w:r>
      <w:r>
        <w:rPr>
          <w:rFonts w:ascii="Times New Roman" w:hAnsi="Times New Roman"/>
          <w:b w:val="0"/>
          <w:i w:val="0"/>
          <w:sz w:val="23"/>
          <w:u w:val="none"/>
          <w:vertAlign w:val="superscript"/>
        </w:rPr>
        <w:t>2</w:t>
      </w:r>
      <w:r>
        <w:rPr>
          <w:rFonts w:ascii="Times New Roman" w:hAnsi="Times New Roman"/>
          <w:b w:val="0"/>
          <w:i w:val="0"/>
          <w:sz w:val="23"/>
          <w:u w:val="none"/>
        </w:rPr>
        <w:t>); Z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5</w:t>
      </w:r>
      <w:r>
        <w:rPr>
          <w:rFonts w:ascii="Times New Roman" w:hAnsi="Times New Roman"/>
          <w:b w:val="0"/>
          <w:i w:val="0"/>
          <w:sz w:val="23"/>
          <w:u w:val="none"/>
        </w:rPr>
        <w:t>). Có các mệnh đề sau:</w:t>
      </w:r>
    </w:p>
    <w:p>
      <w:pPr>
        <w:spacing w:before="20" w:after="20"/>
        <w:ind w:left="227"/>
      </w:pPr>
      <w:r>
        <w:rPr>
          <w:rFonts w:ascii="Times New Roman" w:hAnsi="Times New Roman"/>
          <w:b w:val="0"/>
          <w:i w:val="0"/>
          <w:sz w:val="23"/>
          <w:u w:val="none"/>
        </w:rPr>
        <w:t>(1) Nguyên tố X và Y đều được phân loại là các nguyên tố khối s.</w:t>
      </w:r>
    </w:p>
    <w:p>
      <w:pPr>
        <w:spacing w:before="20" w:after="20"/>
        <w:ind w:left="227"/>
      </w:pPr>
      <w:r>
        <w:rPr>
          <w:rFonts w:ascii="Times New Roman" w:hAnsi="Times New Roman"/>
          <w:b w:val="0"/>
          <w:i w:val="0"/>
          <w:sz w:val="23"/>
          <w:u w:val="none"/>
        </w:rPr>
        <w:t>(2) Nguyên tố X và Y được xếp vào cùng một chu kì trong bảng tuần hoàn.</w:t>
      </w:r>
    </w:p>
    <w:p>
      <w:pPr>
        <w:spacing w:before="20" w:after="20"/>
        <w:ind w:left="227"/>
      </w:pPr>
      <w:r>
        <w:rPr>
          <w:rFonts w:ascii="Times New Roman" w:hAnsi="Times New Roman"/>
          <w:b w:val="0"/>
          <w:i w:val="0"/>
          <w:sz w:val="23"/>
          <w:u w:val="none"/>
        </w:rPr>
        <w:t>(3) Nguyên tố Z nằm ở nhóm VIIA và là một phi kim hoạt động.</w:t>
      </w:r>
    </w:p>
    <w:p>
      <w:pPr>
        <w:spacing w:before="20" w:after="20"/>
        <w:ind w:left="227"/>
      </w:pPr>
      <w:r>
        <w:rPr>
          <w:rFonts w:ascii="Times New Roman" w:hAnsi="Times New Roman"/>
          <w:b w:val="0"/>
          <w:i w:val="0"/>
          <w:sz w:val="23"/>
          <w:u w:val="none"/>
        </w:rPr>
        <w:t>(4) Cả ba nguyên tố X, Y, Z đều thuộc phân nhóm chính (nhóm A).</w:t>
      </w:r>
    </w:p>
    <w:p>
      <w:pPr>
        <w:spacing w:before="20" w:after="20"/>
        <w:ind w:left="227"/>
      </w:pPr>
      <w:r>
        <w:rPr>
          <w:rFonts w:ascii="Times New Roman" w:hAnsi="Times New Roman"/>
          <w:b w:val="0"/>
          <w:i w:val="0"/>
          <w:sz w:val="23"/>
          <w:u w:val="none"/>
        </w:rPr>
        <w:t>Ghép số thứ tự của các mệnh đề đúng thành một dãy số viết liền nhau theo thứ tự tăng dần.</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175. </w:t>
      </w:r>
      <w:r>
        <w:rPr>
          <w:rFonts w:ascii="Times New Roman" w:hAnsi="Times New Roman"/>
          <w:b/>
          <w:color w:val="00695C"/>
          <w:sz w:val="21"/>
        </w:rPr>
        <w:t xml:space="preserve">[H10-C2-P3-VD-175 | Vận dụng] </w:t>
      </w:r>
      <w:r>
        <w:rPr>
          <w:rFonts w:ascii="Times New Roman" w:hAnsi="Times New Roman"/>
          <w:b w:val="0"/>
          <w:i w:val="0"/>
          <w:sz w:val="23"/>
          <w:u w:val="none"/>
        </w:rPr>
        <w:t>Khảo sát nguyên tố X nằm ở chu kì 3, nhóm VIA trong bảng tuần hoàn. Có các mệnh đề sau:</w:t>
      </w:r>
    </w:p>
    <w:p>
      <w:pPr>
        <w:spacing w:before="20" w:after="20"/>
        <w:ind w:left="227"/>
      </w:pPr>
      <w:r>
        <w:rPr>
          <w:rFonts w:ascii="Times New Roman" w:hAnsi="Times New Roman"/>
          <w:b w:val="0"/>
          <w:i w:val="0"/>
          <w:sz w:val="23"/>
          <w:u w:val="none"/>
        </w:rPr>
        <w:t>(a) Nguyên tử của nguyên tố X có tổng cộng 3 lớp electron.</w:t>
      </w:r>
    </w:p>
    <w:p>
      <w:pPr>
        <w:spacing w:before="20" w:after="20"/>
        <w:ind w:left="227"/>
      </w:pPr>
      <w:r>
        <w:rPr>
          <w:rFonts w:ascii="Times New Roman" w:hAnsi="Times New Roman"/>
          <w:b w:val="0"/>
          <w:i w:val="0"/>
          <w:sz w:val="23"/>
          <w:u w:val="none"/>
        </w:rPr>
        <w:t>(b) Lớp vỏ ngoài cùng của nguyên tử X có chứa 6 electron.</w:t>
      </w:r>
    </w:p>
    <w:p>
      <w:pPr>
        <w:spacing w:before="20" w:after="20"/>
        <w:ind w:left="227"/>
      </w:pPr>
      <w:r>
        <w:rPr>
          <w:rFonts w:ascii="Times New Roman" w:hAnsi="Times New Roman"/>
          <w:b w:val="0"/>
          <w:i w:val="0"/>
          <w:sz w:val="23"/>
          <w:u w:val="none"/>
        </w:rPr>
        <w:t>(c) Nguyên tố X là một kim loại điển hình.</w:t>
      </w:r>
    </w:p>
    <w:p>
      <w:pPr>
        <w:spacing w:before="20" w:after="20"/>
        <w:ind w:left="227"/>
      </w:pPr>
      <w:r>
        <w:rPr>
          <w:rFonts w:ascii="Times New Roman" w:hAnsi="Times New Roman"/>
          <w:b w:val="0"/>
          <w:i w:val="0"/>
          <w:sz w:val="23"/>
          <w:u w:val="none"/>
        </w:rPr>
        <w:t>(d) Hạt electron cuối cùng của X được điền vào phân lớp p.</w:t>
      </w:r>
    </w:p>
    <w:p>
      <w:pPr>
        <w:spacing w:before="20" w:after="20"/>
        <w:ind w:left="227"/>
      </w:pPr>
      <w:r>
        <w:rPr>
          <w:rFonts w:ascii="Times New Roman" w:hAnsi="Times New Roman"/>
          <w:b w:val="0"/>
          <w:i w:val="0"/>
          <w:sz w:val="23"/>
          <w:u w:val="none"/>
        </w:rPr>
        <w:t>Có bao nhiêu mệnh đề đúng?</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176. </w:t>
      </w:r>
      <w:r>
        <w:rPr>
          <w:rFonts w:ascii="Times New Roman" w:hAnsi="Times New Roman"/>
          <w:b/>
          <w:color w:val="00695C"/>
          <w:sz w:val="21"/>
        </w:rPr>
        <w:t xml:space="preserve">[H10-C2-P3-VD-176 | Vận dụng] </w:t>
      </w:r>
      <w:r>
        <w:rPr>
          <w:rFonts w:ascii="Times New Roman" w:hAnsi="Times New Roman"/>
          <w:b w:val="0"/>
          <w:i w:val="0"/>
          <w:sz w:val="23"/>
          <w:u w:val="none"/>
        </w:rPr>
        <w:t>Trong công nghiệp sản xuất phân bón đa lượng NPK, nguyên tố A và nguyên tố B đóng vai trò then chốt giúp cây trồng phát triển rễ và lá. Biết rằng A và B là hai nguyên tố đứng kế tiếp nhau trong cùng một chu kì của bảng tuần hoàn (số hiệu nguyên tử của A nhỏ hơn B). Tổng số lượng hạt proton trong hạt nhân của hai nguyên tử A và B là 31. Hãy xác định tên của hai nguyên tố A và B.</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177. </w:t>
      </w:r>
      <w:r>
        <w:rPr>
          <w:rFonts w:ascii="Times New Roman" w:hAnsi="Times New Roman"/>
          <w:b/>
          <w:color w:val="00695C"/>
          <w:sz w:val="21"/>
        </w:rPr>
        <w:t xml:space="preserve">[H10-C2-P3-VD-177 | Vận dụng] </w:t>
      </w:r>
      <w:r>
        <w:rPr>
          <w:rFonts w:ascii="Times New Roman" w:hAnsi="Times New Roman"/>
          <w:b w:val="0"/>
          <w:i w:val="0"/>
          <w:sz w:val="23"/>
          <w:u w:val="none"/>
        </w:rPr>
        <w:t>Trong cơ thể con người, ion của hai nguyên tố X và Y tham gia trực tiếp vào việc dẫn truyền xung thần kinh và co cơ. Hai nguyên tố này thuộc cùng một nhóm A và nằm ở hai chu kì liên tiếp nhau trong bảng tuần hoàn. Tổng điện tích hạt nhân của nguyên tử X và nguyên tử Y là 32 (với X đứng trên Y). Hãy xác định tên của nguyên tố X và nguyên tố Y.</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178. </w:t>
      </w:r>
      <w:r>
        <w:rPr>
          <w:rFonts w:ascii="Times New Roman" w:hAnsi="Times New Roman"/>
          <w:b/>
          <w:color w:val="00695C"/>
          <w:sz w:val="21"/>
        </w:rPr>
        <w:t xml:space="preserve">[H10-C2-P3-VD-178 | Vận dụng] </w:t>
      </w:r>
      <w:r>
        <w:rPr>
          <w:rFonts w:ascii="Times New Roman" w:hAnsi="Times New Roman"/>
          <w:b w:val="0"/>
          <w:i w:val="0"/>
          <w:sz w:val="23"/>
          <w:u w:val="none"/>
        </w:rPr>
        <w:t>Hợp kim siêu nhẹ dùng để chế tạo vỏ máy bay thường chứa hai nguyên tố kim loại M và Q. Biết rằng M và Q là hai nguyên tố đứng kế tiếp nhau trong cùng một chu kì của bảng tuần hoàn (M đứng trước Q). Tổng số hạt cơ bản (bao gồm proton, neutron và electron) của cả hai nguyên tử M và Q là 71. Trong đó, tổng số hạt mang điện nhiều hơn tổng số hạt không mang điện là 23 hạt. Xác định tên nguyên tố M và Q.</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179. </w:t>
      </w:r>
      <w:r>
        <w:rPr>
          <w:rFonts w:ascii="Times New Roman" w:hAnsi="Times New Roman"/>
          <w:b/>
          <w:color w:val="00695C"/>
          <w:sz w:val="21"/>
        </w:rPr>
        <w:t xml:space="preserve">[H10-C2-P3-VD-179 | Vận dụng] </w:t>
      </w:r>
      <w:r>
        <w:rPr>
          <w:rFonts w:ascii="Times New Roman" w:hAnsi="Times New Roman"/>
          <w:b w:val="0"/>
          <w:i w:val="0"/>
          <w:sz w:val="23"/>
          <w:u w:val="none"/>
        </w:rPr>
        <w:t>Trong ngành công nghiệp xử lý nước và sản xuất kem đánh răng, hai nguyên tố halogen X và Y được sử dụng cực kì phổ biến. Chúng nằm ở cùng một nhóm VIIA và thuộc hai chu kì liên tiếp nhau. Biết tổng số lượng hạt proton trong hạt nhân của nguyên tử X và nguyên tử Y là 26. Hãy gọi tên hai nguyên tố X, Y và giải thích ngắn gọn dựa vào bán kính nguyên tử xem nguyên tố nào có tính phi kim mạnh hơn.</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180. </w:t>
      </w:r>
      <w:r>
        <w:rPr>
          <w:rFonts w:ascii="Times New Roman" w:hAnsi="Times New Roman"/>
          <w:b/>
          <w:color w:val="00695C"/>
          <w:sz w:val="21"/>
        </w:rPr>
        <w:t xml:space="preserve">[H10-C2-P3-VD-180 | Vận dụng] </w:t>
      </w:r>
      <w:r>
        <w:rPr>
          <w:rFonts w:ascii="Times New Roman" w:hAnsi="Times New Roman"/>
          <w:b w:val="0"/>
          <w:i w:val="0"/>
          <w:sz w:val="23"/>
          <w:u w:val="none"/>
        </w:rPr>
        <w:t>Một công ty hóa chất chiết xuất được hỗn hợp hai nguyên tố X và Y từ tro của một loại thực vật biển. Kĩ sư cho biết X và Y thuộc cùng một nhóm A và nằm ở hai chu kì liên tiếp. Để định danh, kĩ sư đếm được tổng số hạt electron trong hai nguyên tử X và Y là 32. Hãy xác định cấu hình electron của X, Y và thiết lập công thức hợp chất oxide cao nhất của chúng. Giải thích tại sao cấu hình này lại quyết định tính chất hóa học của chúng.</w:t>
      </w:r>
    </w:p>
    <w:p>
      <w:pPr>
        <w:spacing w:before="20" w:after="40"/>
        <w:ind w:left="227"/>
      </w:pPr>
      <w:r>
        <w:rPr>
          <w:rFonts w:ascii="Times New Roman" w:hAnsi="Times New Roman"/>
          <w:i/>
          <w:sz w:val="22"/>
        </w:rPr>
        <w:t>Đáp số / Trả lời: .......................................................................................</w:t>
      </w:r>
    </w:p>
    <w:p>
      <w:pPr>
        <w:spacing w:before="120" w:after="60"/>
      </w:pPr>
      <w:r>
        <w:rPr>
          <w:rFonts w:ascii="Times New Roman" w:hAnsi="Times New Roman"/>
          <w:b/>
          <w:color w:val="2E7D32"/>
          <w:sz w:val="23"/>
        </w:rPr>
        <w:t>♦ CHỦ ĐỀ: BÀI 6: XU HƯỚNG BIẾN ĐỔI MỘT SỐ TÍNH CHẤT CỦA NGUYÊN TỬ CÁC NGUYÊN TỐ TRONG MỘT CHU KÌ VÀ NHÓM</w:t>
      </w:r>
    </w:p>
    <w:p>
      <w:pPr>
        <w:spacing w:before="80" w:after="40"/>
      </w:pPr>
      <w:r>
        <w:rPr>
          <w:rFonts w:ascii="Times New Roman" w:hAnsi="Times New Roman"/>
          <w:b/>
          <w:color w:val="2E7D32"/>
          <w:sz w:val="23"/>
        </w:rPr>
        <w:t xml:space="preserve">Câu 181. </w:t>
      </w:r>
      <w:r>
        <w:rPr>
          <w:rFonts w:ascii="Times New Roman" w:hAnsi="Times New Roman"/>
          <w:b/>
          <w:color w:val="00695C"/>
          <w:sz w:val="21"/>
        </w:rPr>
        <w:t xml:space="preserve">[H10-C2-P3-TH-181 | Hiểu] </w:t>
      </w:r>
      <w:r>
        <w:rPr>
          <w:rFonts w:ascii="Times New Roman" w:hAnsi="Times New Roman"/>
          <w:b w:val="0"/>
          <w:i w:val="0"/>
          <w:sz w:val="23"/>
          <w:u w:val="none"/>
        </w:rPr>
        <w:t>Cho các phát biểu sau về sự biến đổi bán kính nguyên tử và độ âm điện:</w:t>
      </w:r>
    </w:p>
    <w:p>
      <w:pPr>
        <w:spacing w:before="20" w:after="20"/>
        <w:ind w:left="227"/>
      </w:pPr>
      <w:r>
        <w:rPr>
          <w:rFonts w:ascii="Times New Roman" w:hAnsi="Times New Roman"/>
          <w:b w:val="0"/>
          <w:i w:val="0"/>
          <w:sz w:val="23"/>
          <w:u w:val="none"/>
        </w:rPr>
        <w:t>(a) Trong một chu kì, đi từ trái sang phải, bán kính nguyên tử có xu hướng giảm dần.</w:t>
      </w:r>
    </w:p>
    <w:p>
      <w:pPr>
        <w:spacing w:before="20" w:after="20"/>
        <w:ind w:left="227"/>
      </w:pPr>
      <w:r>
        <w:rPr>
          <w:rFonts w:ascii="Times New Roman" w:hAnsi="Times New Roman"/>
          <w:b w:val="0"/>
          <w:i w:val="0"/>
          <w:sz w:val="23"/>
          <w:u w:val="none"/>
        </w:rPr>
        <w:t>(b) Trong một nhóm A, đi từ trên xuống dưới, độ âm điện có xu hướng tăng dần.</w:t>
      </w:r>
    </w:p>
    <w:p>
      <w:pPr>
        <w:spacing w:before="20" w:after="20"/>
        <w:ind w:left="227"/>
      </w:pPr>
      <w:r>
        <w:rPr>
          <w:rFonts w:ascii="Times New Roman" w:hAnsi="Times New Roman"/>
          <w:b w:val="0"/>
          <w:i w:val="0"/>
          <w:sz w:val="23"/>
          <w:u w:val="none"/>
        </w:rPr>
        <w:t>(c) Lực hút của hạt nhân với electron lớp ngoài cùng càng mạnh thì bán kính nguyên tử càng nhỏ và độ âm điện càng lớn.</w:t>
      </w:r>
    </w:p>
    <w:p>
      <w:pPr>
        <w:spacing w:before="20" w:after="20"/>
        <w:ind w:left="227"/>
      </w:pPr>
      <w:r>
        <w:rPr>
          <w:rFonts w:ascii="Times New Roman" w:hAnsi="Times New Roman"/>
          <w:b w:val="0"/>
          <w:i w:val="0"/>
          <w:sz w:val="23"/>
          <w:u w:val="none"/>
        </w:rPr>
        <w:t>(d) Sự gia tăng số lượng lớp electron là nguyên nhân chính làm cho bán kính nguyên tử phình to trong một nhóm A.</w:t>
      </w:r>
    </w:p>
    <w:p>
      <w:pPr>
        <w:spacing w:before="20" w:after="20"/>
        <w:ind w:left="227"/>
      </w:pPr>
      <w:r>
        <w:rPr>
          <w:rFonts w:ascii="Times New Roman" w:hAnsi="Times New Roman"/>
          <w:b w:val="0"/>
          <w:i w:val="0"/>
          <w:sz w:val="23"/>
          <w:u w:val="none"/>
        </w:rPr>
        <w:t>Có bao nhiêu phát biểu đúng?</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182. </w:t>
      </w:r>
      <w:r>
        <w:rPr>
          <w:rFonts w:ascii="Times New Roman" w:hAnsi="Times New Roman"/>
          <w:b/>
          <w:color w:val="00695C"/>
          <w:sz w:val="21"/>
        </w:rPr>
        <w:t xml:space="preserve">[H10-C2-P3-TH-182 | Hiểu] </w:t>
      </w:r>
      <w:r>
        <w:rPr>
          <w:rFonts w:ascii="Times New Roman" w:hAnsi="Times New Roman"/>
          <w:b w:val="0"/>
          <w:i w:val="0"/>
          <w:sz w:val="23"/>
          <w:u w:val="none"/>
        </w:rPr>
        <w:t>Kim loại kiềm (nhóm IA) và Halogen (nhóm VIIA) là hai nhóm nguyên tố tiêu biểu. Cho các nhận định sau:</w:t>
      </w:r>
    </w:p>
    <w:p>
      <w:pPr>
        <w:spacing w:before="20" w:after="20"/>
        <w:ind w:left="227"/>
      </w:pPr>
      <w:r>
        <w:rPr>
          <w:rFonts w:ascii="Times New Roman" w:hAnsi="Times New Roman"/>
          <w:b w:val="0"/>
          <w:i w:val="0"/>
          <w:sz w:val="23"/>
          <w:u w:val="none"/>
        </w:rPr>
        <w:t>(1) Tính kim loại đặc trưng cho khả năng nhường electron của nguyên tử.</w:t>
      </w:r>
    </w:p>
    <w:p>
      <w:pPr>
        <w:spacing w:before="20" w:after="20"/>
        <w:ind w:left="227"/>
      </w:pPr>
      <w:r>
        <w:rPr>
          <w:rFonts w:ascii="Times New Roman" w:hAnsi="Times New Roman"/>
          <w:b w:val="0"/>
          <w:i w:val="0"/>
          <w:sz w:val="23"/>
          <w:u w:val="none"/>
        </w:rPr>
        <w:t>(2) Trong một chu kì, từ trái sang phải, tính phi kim có xu hướng giảm dần.</w:t>
      </w:r>
    </w:p>
    <w:p>
      <w:pPr>
        <w:spacing w:before="20" w:after="20"/>
        <w:ind w:left="227"/>
      </w:pPr>
      <w:r>
        <w:rPr>
          <w:rFonts w:ascii="Times New Roman" w:hAnsi="Times New Roman"/>
          <w:b w:val="0"/>
          <w:i w:val="0"/>
          <w:sz w:val="23"/>
          <w:u w:val="none"/>
        </w:rPr>
        <w:t>(3) Trong một nhóm A, từ trên xuống dưới, tính kim loại có xu hướng tăng dần.</w:t>
      </w:r>
    </w:p>
    <w:p>
      <w:pPr>
        <w:spacing w:before="20" w:after="20"/>
        <w:ind w:left="227"/>
      </w:pPr>
      <w:r>
        <w:rPr>
          <w:rFonts w:ascii="Times New Roman" w:hAnsi="Times New Roman"/>
          <w:b w:val="0"/>
          <w:i w:val="0"/>
          <w:sz w:val="23"/>
          <w:u w:val="none"/>
        </w:rPr>
        <w:t>(4) Nguyên tố có tính kim loại mạnh nhất (không xét nguyên tố phóng xạ) nằm ở góc dưới cùng bên trái của bảng tuần hoàn.</w:t>
      </w:r>
    </w:p>
    <w:p>
      <w:pPr>
        <w:spacing w:before="20" w:after="20"/>
        <w:ind w:left="227"/>
      </w:pPr>
      <w:r>
        <w:rPr>
          <w:rFonts w:ascii="Times New Roman" w:hAnsi="Times New Roman"/>
          <w:b w:val="0"/>
          <w:i w:val="0"/>
          <w:sz w:val="23"/>
          <w:u w:val="none"/>
        </w:rPr>
        <w:t>Ghép số thứ tự của các nhận định đúng thành một dãy số viết liền nhau theo thứ tự tăng dần.</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183. </w:t>
      </w:r>
      <w:r>
        <w:rPr>
          <w:rFonts w:ascii="Times New Roman" w:hAnsi="Times New Roman"/>
          <w:b/>
          <w:color w:val="00695C"/>
          <w:sz w:val="21"/>
        </w:rPr>
        <w:t xml:space="preserve">[H10-C2-P3-TH-183 | Hiểu] </w:t>
      </w:r>
      <w:r>
        <w:rPr>
          <w:rFonts w:ascii="Times New Roman" w:hAnsi="Times New Roman"/>
          <w:b w:val="0"/>
          <w:i w:val="0"/>
          <w:sz w:val="23"/>
          <w:u w:val="none"/>
        </w:rPr>
        <w:t>Dựa vào quy luật biến đổi tuần hoàn, hãy đánh giá các phát biểu sau:</w:t>
      </w:r>
    </w:p>
    <w:p>
      <w:pPr>
        <w:spacing w:before="20" w:after="20"/>
        <w:ind w:left="227"/>
      </w:pPr>
      <w:r>
        <w:rPr>
          <w:rFonts w:ascii="Times New Roman" w:hAnsi="Times New Roman"/>
          <w:b w:val="0"/>
          <w:i w:val="0"/>
          <w:sz w:val="23"/>
          <w:u w:val="none"/>
        </w:rPr>
        <w:t>(1) Fluorine (F) là nguyên tố phi kim hoạt động mạnh nhất do có bán kính nhỏ nhất và độ âm điện lớn nhất (không xét khí hiếm).</w:t>
      </w:r>
    </w:p>
    <w:p>
      <w:pPr>
        <w:spacing w:before="20" w:after="20"/>
        <w:ind w:left="227"/>
      </w:pPr>
      <w:r>
        <w:rPr>
          <w:rFonts w:ascii="Times New Roman" w:hAnsi="Times New Roman"/>
          <w:b w:val="0"/>
          <w:i w:val="0"/>
          <w:sz w:val="23"/>
          <w:u w:val="none"/>
        </w:rPr>
        <w:t>(2) Các kim loại kiềm (nhóm IA) luôn có bán kính nguyên tử nhỏ nhất trong mỗi chu kì tương ứng.</w:t>
      </w:r>
    </w:p>
    <w:p>
      <w:pPr>
        <w:spacing w:before="20" w:after="20"/>
        <w:ind w:left="227"/>
      </w:pPr>
      <w:r>
        <w:rPr>
          <w:rFonts w:ascii="Times New Roman" w:hAnsi="Times New Roman"/>
          <w:b w:val="0"/>
          <w:i w:val="0"/>
          <w:sz w:val="23"/>
          <w:u w:val="none"/>
        </w:rPr>
        <w:t>(3) Độ âm điện của một nguyên tố càng lớn thì tính phi kim của nguyên tố đó càng mạnh.</w:t>
      </w:r>
    </w:p>
    <w:p>
      <w:pPr>
        <w:spacing w:before="20" w:after="20"/>
        <w:ind w:left="227"/>
      </w:pPr>
      <w:r>
        <w:rPr>
          <w:rFonts w:ascii="Times New Roman" w:hAnsi="Times New Roman"/>
          <w:b w:val="0"/>
          <w:i w:val="0"/>
          <w:sz w:val="23"/>
          <w:u w:val="none"/>
        </w:rPr>
        <w:t>(4) Sự co giảm bán kính trong một chu kì là do số lớp electron bị mất dần từ trái sang phải.</w:t>
      </w:r>
    </w:p>
    <w:p>
      <w:pPr>
        <w:spacing w:before="20" w:after="20"/>
        <w:ind w:left="227"/>
      </w:pPr>
      <w:r>
        <w:rPr>
          <w:rFonts w:ascii="Times New Roman" w:hAnsi="Times New Roman"/>
          <w:b w:val="0"/>
          <w:i w:val="0"/>
          <w:sz w:val="23"/>
          <w:u w:val="none"/>
        </w:rPr>
        <w:t>Ghép số thứ tự của các phát biểu đúng thành một dãy số viết liền nhau theo thứ tự tăng dần.</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184. </w:t>
      </w:r>
      <w:r>
        <w:rPr>
          <w:rFonts w:ascii="Times New Roman" w:hAnsi="Times New Roman"/>
          <w:b/>
          <w:color w:val="00695C"/>
          <w:sz w:val="21"/>
        </w:rPr>
        <w:t xml:space="preserve">[H10-C2-P3-TH-184 | Hiểu] </w:t>
      </w:r>
      <w:r>
        <w:rPr>
          <w:rFonts w:ascii="Times New Roman" w:hAnsi="Times New Roman"/>
          <w:b w:val="0"/>
          <w:i w:val="0"/>
          <w:sz w:val="23"/>
          <w:u w:val="none"/>
        </w:rPr>
        <w:t>Halogen là nhóm nguyên tố phi kim điển hình gồm Fluorine (F), Chlorine (Cl), Bromine (Br), Iodine (a). Đánh giá các mệnh đề:</w:t>
      </w:r>
    </w:p>
    <w:p>
      <w:pPr>
        <w:spacing w:before="20" w:after="20"/>
        <w:ind w:left="227"/>
      </w:pPr>
      <w:r>
        <w:rPr>
          <w:rFonts w:ascii="Times New Roman" w:hAnsi="Times New Roman"/>
          <w:b w:val="0"/>
          <w:i w:val="0"/>
          <w:sz w:val="23"/>
          <w:u w:val="none"/>
        </w:rPr>
        <w:t>(1) Bán kính nguyên tử tăng dần theo thứ tự: F &lt; Cl &lt; Br &lt; I.</w:t>
      </w:r>
    </w:p>
    <w:p>
      <w:pPr>
        <w:spacing w:before="20" w:after="20"/>
        <w:ind w:left="227"/>
      </w:pPr>
      <w:r>
        <w:rPr>
          <w:rFonts w:ascii="Times New Roman" w:hAnsi="Times New Roman"/>
          <w:b w:val="0"/>
          <w:i w:val="0"/>
          <w:sz w:val="23"/>
          <w:u w:val="none"/>
        </w:rPr>
        <w:t>(2) Độ âm điện giảm dần theo thứ tự: F &gt; Cl &gt; Br &gt; I.</w:t>
      </w:r>
    </w:p>
    <w:p>
      <w:pPr>
        <w:spacing w:before="20" w:after="20"/>
        <w:ind w:left="227"/>
      </w:pPr>
      <w:r>
        <w:rPr>
          <w:rFonts w:ascii="Times New Roman" w:hAnsi="Times New Roman"/>
          <w:b w:val="0"/>
          <w:i w:val="0"/>
          <w:sz w:val="23"/>
          <w:u w:val="none"/>
        </w:rPr>
        <w:t>(3) Tính phi kim của Iodine là mạnh nhất trong nhóm do nó có nhiều lớp electron nhất, khối lượng nặng nhất.</w:t>
      </w:r>
    </w:p>
    <w:p>
      <w:pPr>
        <w:spacing w:before="20" w:after="20"/>
        <w:ind w:left="227"/>
      </w:pPr>
      <w:r>
        <w:rPr>
          <w:rFonts w:ascii="Times New Roman" w:hAnsi="Times New Roman"/>
          <w:b w:val="0"/>
          <w:i w:val="0"/>
          <w:sz w:val="23"/>
          <w:u w:val="none"/>
        </w:rPr>
        <w:t>(4) Đi từ F đến I, khả năng nhận thêm electron để tạo thành anion có xu hướng giảm dần.</w:t>
      </w:r>
    </w:p>
    <w:p>
      <w:pPr>
        <w:spacing w:before="20" w:after="20"/>
        <w:ind w:left="227"/>
      </w:pPr>
      <w:r>
        <w:rPr>
          <w:rFonts w:ascii="Times New Roman" w:hAnsi="Times New Roman"/>
          <w:b w:val="0"/>
          <w:i w:val="0"/>
          <w:sz w:val="23"/>
          <w:u w:val="none"/>
        </w:rPr>
        <w:t>Ghép số thứ tự của các mệnh đề đúng thành một dãy số viết liền nhau theo thứ tự tăng dần.</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185. </w:t>
      </w:r>
      <w:r>
        <w:rPr>
          <w:rFonts w:ascii="Times New Roman" w:hAnsi="Times New Roman"/>
          <w:b/>
          <w:color w:val="00695C"/>
          <w:sz w:val="21"/>
        </w:rPr>
        <w:t xml:space="preserve">[H10-C2-P3-TH-185 | Hiểu] </w:t>
      </w:r>
      <w:r>
        <w:rPr>
          <w:rFonts w:ascii="Times New Roman" w:hAnsi="Times New Roman"/>
          <w:b w:val="0"/>
          <w:i w:val="0"/>
          <w:sz w:val="23"/>
          <w:u w:val="none"/>
        </w:rPr>
        <w:t>Cho 6 nguyên tố có số hiệu nguyên tử lần lượt là 6, 11, 13, 14, 16 và 17. Trong số các nguyên tố trên có bao nhiêu nguyên tố mà oxide cao nhất của chúng là một acidic oxide?</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186. </w:t>
      </w:r>
      <w:r>
        <w:rPr>
          <w:rFonts w:ascii="Times New Roman" w:hAnsi="Times New Roman"/>
          <w:b/>
          <w:color w:val="00695C"/>
          <w:sz w:val="21"/>
        </w:rPr>
        <w:t xml:space="preserve">[H10-C2-P3-TH-186 | Hiểu] </w:t>
      </w:r>
      <w:r>
        <w:rPr>
          <w:rFonts w:ascii="Times New Roman" w:hAnsi="Times New Roman"/>
          <w:b w:val="0"/>
          <w:i w:val="0"/>
          <w:sz w:val="23"/>
          <w:u w:val="none"/>
        </w:rPr>
        <w:t>Cho 6 nguyên tố có số hiệu nguyên tử lần lượt là 2, 7, 11, 12, 16 và 19. Trong số các nguyên tố trên có bao nhiêu nguyên tố mà hydroxide cao nhất của chúng có tính base?</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187. </w:t>
      </w:r>
      <w:r>
        <w:rPr>
          <w:rFonts w:ascii="Times New Roman" w:hAnsi="Times New Roman"/>
          <w:b/>
          <w:color w:val="00695C"/>
          <w:sz w:val="21"/>
        </w:rPr>
        <w:t xml:space="preserve">[H10-C2-P3-TH-187 | Hiểu] </w:t>
      </w:r>
      <w:r>
        <w:rPr>
          <w:rFonts w:ascii="Times New Roman" w:hAnsi="Times New Roman"/>
          <w:b w:val="0"/>
          <w:i w:val="0"/>
          <w:sz w:val="23"/>
          <w:u w:val="none"/>
        </w:rPr>
        <w:t>Cho các nguyên tử: N (Z=7), O (Z=8), F (Z=9), P (Z=15), S (Z=16). Có các nhận định sau:</w:t>
      </w:r>
    </w:p>
    <w:p>
      <w:pPr>
        <w:spacing w:before="20" w:after="20"/>
        <w:ind w:left="227"/>
      </w:pPr>
      <w:r>
        <w:rPr>
          <w:rFonts w:ascii="Times New Roman" w:hAnsi="Times New Roman"/>
          <w:b w:val="0"/>
          <w:i w:val="0"/>
          <w:sz w:val="23"/>
          <w:u w:val="none"/>
        </w:rPr>
        <w:t>(1) Bán kính nguyên tử của O nhỏ hơn bán kính nguyên tử của S.</w:t>
      </w:r>
    </w:p>
    <w:p>
      <w:pPr>
        <w:spacing w:before="20" w:after="20"/>
        <w:ind w:left="227"/>
      </w:pPr>
      <w:r>
        <w:rPr>
          <w:rFonts w:ascii="Times New Roman" w:hAnsi="Times New Roman"/>
          <w:b w:val="0"/>
          <w:i w:val="0"/>
          <w:sz w:val="23"/>
          <w:u w:val="none"/>
        </w:rPr>
        <w:t>(2) Tính phi kim của N mạnh hơn tính phi kim của P.</w:t>
      </w:r>
    </w:p>
    <w:p>
      <w:pPr>
        <w:spacing w:before="20" w:after="20"/>
        <w:ind w:left="227"/>
      </w:pPr>
      <w:r>
        <w:rPr>
          <w:rFonts w:ascii="Times New Roman" w:hAnsi="Times New Roman"/>
          <w:b w:val="0"/>
          <w:i w:val="0"/>
          <w:sz w:val="23"/>
          <w:u w:val="none"/>
        </w:rPr>
        <w:t>(3) Bán kính nguyên tử tăng dần theo thứ tự: F &lt; O &lt; N &lt; S &lt; P.</w:t>
      </w:r>
    </w:p>
    <w:p>
      <w:pPr>
        <w:spacing w:before="20" w:after="20"/>
        <w:ind w:left="227"/>
      </w:pPr>
      <w:r>
        <w:rPr>
          <w:rFonts w:ascii="Times New Roman" w:hAnsi="Times New Roman"/>
          <w:b w:val="0"/>
          <w:i w:val="0"/>
          <w:sz w:val="23"/>
          <w:u w:val="none"/>
        </w:rPr>
        <w:t>(4) Độ âm điện của P là lớn nhất trong 5 nguyên tố trên do hạt nhân P có tới 15 proton.</w:t>
      </w:r>
    </w:p>
    <w:p>
      <w:pPr>
        <w:spacing w:before="20" w:after="20"/>
        <w:ind w:left="227"/>
      </w:pPr>
      <w:r>
        <w:rPr>
          <w:rFonts w:ascii="Times New Roman" w:hAnsi="Times New Roman"/>
          <w:b w:val="0"/>
          <w:i w:val="0"/>
          <w:sz w:val="23"/>
          <w:u w:val="none"/>
        </w:rPr>
        <w:t>Ghép số thứ tự của các nhận định đúng thành một dãy số viết liền nhau theo thứ tự tăng dần.</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188. </w:t>
      </w:r>
      <w:r>
        <w:rPr>
          <w:rFonts w:ascii="Times New Roman" w:hAnsi="Times New Roman"/>
          <w:b/>
          <w:color w:val="00695C"/>
          <w:sz w:val="21"/>
        </w:rPr>
        <w:t xml:space="preserve">[H10-C2-P3-TH-188 | Hiểu] </w:t>
      </w:r>
      <w:r>
        <w:rPr>
          <w:rFonts w:ascii="Times New Roman" w:hAnsi="Times New Roman"/>
          <w:b w:val="0"/>
          <w:i w:val="0"/>
          <w:sz w:val="23"/>
          <w:u w:val="none"/>
        </w:rPr>
        <w:t>Hai nguyên tố X, Y nằm ở 2 chu kì liên tiếp và thuộc cùng một nhóm A trong bảng tuần hoàn. Biết điện tích hạt nhân ZX&lt;ZY và X không phải là nguyên tố chu kì 1. Cho các quy luật:</w:t>
      </w:r>
    </w:p>
    <w:p>
      <w:pPr>
        <w:spacing w:before="20" w:after="20"/>
        <w:ind w:left="227"/>
      </w:pPr>
      <w:r>
        <w:rPr>
          <w:rFonts w:ascii="Times New Roman" w:hAnsi="Times New Roman"/>
          <w:b w:val="0"/>
          <w:i w:val="0"/>
          <w:sz w:val="23"/>
          <w:u w:val="none"/>
        </w:rPr>
        <w:t>(1) Bán kính nguyên tử của X chắc chắn nhỏ hơn bán kính nguyên tử của Y.</w:t>
      </w:r>
    </w:p>
    <w:p>
      <w:pPr>
        <w:spacing w:before="20" w:after="20"/>
        <w:ind w:left="227"/>
      </w:pPr>
      <w:r>
        <w:rPr>
          <w:rFonts w:ascii="Times New Roman" w:hAnsi="Times New Roman"/>
          <w:b w:val="0"/>
          <w:i w:val="0"/>
          <w:sz w:val="23"/>
          <w:u w:val="none"/>
        </w:rPr>
        <w:t>(2) Nếu X là phi kim thì độ âm điện của X lớn hơn Y.</w:t>
      </w:r>
    </w:p>
    <w:p>
      <w:pPr>
        <w:spacing w:before="20" w:after="20"/>
        <w:ind w:left="227"/>
      </w:pPr>
      <w:r>
        <w:rPr>
          <w:rFonts w:ascii="Times New Roman" w:hAnsi="Times New Roman"/>
          <w:b w:val="0"/>
          <w:i w:val="0"/>
          <w:sz w:val="23"/>
          <w:u w:val="none"/>
        </w:rPr>
        <w:t>(3) Tính kim loại của X luôn mạnh hơn Y do X có ít lớp vỏ hơn, hạt nhân tác dụng lực từ tính mạnh hơn.</w:t>
      </w:r>
    </w:p>
    <w:p>
      <w:pPr>
        <w:spacing w:before="20" w:after="20"/>
        <w:ind w:left="227"/>
      </w:pPr>
      <w:r>
        <w:rPr>
          <w:rFonts w:ascii="Times New Roman" w:hAnsi="Times New Roman"/>
          <w:b w:val="0"/>
          <w:i w:val="0"/>
          <w:sz w:val="23"/>
          <w:u w:val="none"/>
        </w:rPr>
        <w:t>(4) Số electron hóa trị của nguyên tử X và Y là hoàn toàn bằng nhau.</w:t>
      </w:r>
    </w:p>
    <w:p>
      <w:pPr>
        <w:spacing w:before="20" w:after="20"/>
        <w:ind w:left="227"/>
      </w:pPr>
      <w:r>
        <w:rPr>
          <w:rFonts w:ascii="Times New Roman" w:hAnsi="Times New Roman"/>
          <w:b w:val="0"/>
          <w:i w:val="0"/>
          <w:sz w:val="23"/>
          <w:u w:val="none"/>
        </w:rPr>
        <w:t>Ghép số thứ tự của các quy luật đúng thành một dãy số viết liền nhau theo thứ tự tăng dần.</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189. </w:t>
      </w:r>
      <w:r>
        <w:rPr>
          <w:rFonts w:ascii="Times New Roman" w:hAnsi="Times New Roman"/>
          <w:b/>
          <w:color w:val="00695C"/>
          <w:sz w:val="21"/>
        </w:rPr>
        <w:t xml:space="preserve">[H10-C2-P3-VD-189 | Vận dụng] </w:t>
      </w:r>
      <w:r>
        <w:rPr>
          <w:rFonts w:ascii="Times New Roman" w:hAnsi="Times New Roman"/>
          <w:b w:val="0"/>
          <w:i w:val="0"/>
          <w:sz w:val="23"/>
          <w:u w:val="none"/>
        </w:rPr>
        <w:t>Cho dãy nguyên tố thuộc chu kì 3: Sodium (Na), Magnesium (Mg), Aluminium (Al), Phosphorus (P), Chlorine (Cl). Xét các mệnh đề sau:</w:t>
      </w:r>
    </w:p>
    <w:p>
      <w:pPr>
        <w:spacing w:before="20" w:after="20"/>
        <w:ind w:left="227"/>
      </w:pPr>
      <w:r>
        <w:rPr>
          <w:rFonts w:ascii="Times New Roman" w:hAnsi="Times New Roman"/>
          <w:b w:val="0"/>
          <w:i w:val="0"/>
          <w:sz w:val="23"/>
          <w:u w:val="none"/>
        </w:rPr>
        <w:t>(a) Bán kính nguyên tử giảm dần theo thứ tự: Na &gt; Mg &gt; Al &gt; P &gt; Cl.</w:t>
      </w:r>
    </w:p>
    <w:p>
      <w:pPr>
        <w:spacing w:before="20" w:after="20"/>
        <w:ind w:left="227"/>
      </w:pPr>
      <w:r>
        <w:rPr>
          <w:rFonts w:ascii="Times New Roman" w:hAnsi="Times New Roman"/>
          <w:b w:val="0"/>
          <w:i w:val="0"/>
          <w:sz w:val="23"/>
          <w:u w:val="none"/>
        </w:rPr>
        <w:t>(b) Độ âm điện tăng dần theo thứ tự: Na &lt; Mg &lt; Al &lt; P &lt; Cl.</w:t>
      </w:r>
    </w:p>
    <w:p>
      <w:pPr>
        <w:spacing w:before="20" w:after="20"/>
        <w:ind w:left="227"/>
      </w:pPr>
      <w:r>
        <w:rPr>
          <w:rFonts w:ascii="Times New Roman" w:hAnsi="Times New Roman"/>
          <w:b w:val="0"/>
          <w:i w:val="0"/>
          <w:sz w:val="23"/>
          <w:u w:val="none"/>
        </w:rPr>
        <w:t>(c) Tính kim loại của Magnesium (Mg) mạnh hơn Sodium (Na) vì hạt nhân Mg có nhiều proton hơn, hút electron mạnh hơn.</w:t>
      </w:r>
    </w:p>
    <w:p>
      <w:pPr>
        <w:spacing w:before="20" w:after="20"/>
        <w:ind w:left="227"/>
      </w:pPr>
      <w:r>
        <w:rPr>
          <w:rFonts w:ascii="Times New Roman" w:hAnsi="Times New Roman"/>
          <w:b w:val="0"/>
          <w:i w:val="0"/>
          <w:sz w:val="23"/>
          <w:u w:val="none"/>
        </w:rPr>
        <w:t>(d) Chlorine (Cl) có khả năng hút electron liên kết mạnh nhất trong dãy trên và thường được dùng để khử trùng nước.</w:t>
      </w:r>
    </w:p>
    <w:p>
      <w:pPr>
        <w:spacing w:before="20" w:after="20"/>
        <w:ind w:left="227"/>
      </w:pPr>
      <w:r>
        <w:rPr>
          <w:rFonts w:ascii="Times New Roman" w:hAnsi="Times New Roman"/>
          <w:b w:val="0"/>
          <w:i w:val="0"/>
          <w:sz w:val="23"/>
          <w:u w:val="none"/>
        </w:rPr>
        <w:t>Có bao nhiêu mệnh đề đúng?</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190. </w:t>
      </w:r>
      <w:r>
        <w:rPr>
          <w:rFonts w:ascii="Times New Roman" w:hAnsi="Times New Roman"/>
          <w:b/>
          <w:color w:val="00695C"/>
          <w:sz w:val="21"/>
        </w:rPr>
        <w:t xml:space="preserve">[H10-C2-P3-VD-190 | Vận dụng] </w:t>
      </w:r>
      <w:r>
        <w:rPr>
          <w:rFonts w:ascii="Times New Roman" w:hAnsi="Times New Roman"/>
          <w:b w:val="0"/>
          <w:i w:val="0"/>
          <w:sz w:val="23"/>
          <w:u w:val="none"/>
        </w:rPr>
        <w:t>Xét 3 nguyên tố X, Y, Z có cấu hình electron lần lượt là: X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4</w:t>
      </w:r>
      <w:r>
        <w:rPr>
          <w:rFonts w:ascii="Times New Roman" w:hAnsi="Times New Roman"/>
          <w:b w:val="0"/>
          <w:i w:val="0"/>
          <w:sz w:val="23"/>
          <w:u w:val="none"/>
        </w:rPr>
        <w:t>); Y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5</w:t>
      </w:r>
      <w:r>
        <w:rPr>
          <w:rFonts w:ascii="Times New Roman" w:hAnsi="Times New Roman"/>
          <w:b w:val="0"/>
          <w:i w:val="0"/>
          <w:sz w:val="23"/>
          <w:u w:val="none"/>
        </w:rPr>
        <w:t>); Z ([Ne]</w:t>
      </w:r>
      <w:r>
        <w:rPr>
          <w:rFonts w:ascii="Times New Roman" w:hAnsi="Times New Roman"/>
          <w:b w:val="0"/>
          <w:i w:val="0"/>
          <w:sz w:val="23"/>
          <w:u w:val="none"/>
          <w:vertAlign w:val="subscript"/>
        </w:rPr>
        <w:t>3</w:t>
      </w:r>
      <w:r>
        <w:rPr>
          <w:rFonts w:ascii="Times New Roman" w:hAnsi="Times New Roman"/>
          <w:b w:val="0"/>
          <w:i w:val="0"/>
          <w:sz w:val="23"/>
          <w:u w:val="none"/>
        </w:rPr>
        <w:t>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5</w:t>
      </w:r>
      <w:r>
        <w:rPr>
          <w:rFonts w:ascii="Times New Roman" w:hAnsi="Times New Roman"/>
          <w:b w:val="0"/>
          <w:i w:val="0"/>
          <w:sz w:val="23"/>
          <w:u w:val="none"/>
        </w:rPr>
        <w:t>). Cho các phát biểu sau:</w:t>
      </w:r>
    </w:p>
    <w:p>
      <w:pPr>
        <w:spacing w:before="20" w:after="20"/>
        <w:ind w:left="227"/>
      </w:pPr>
      <w:r>
        <w:rPr>
          <w:rFonts w:ascii="Times New Roman" w:hAnsi="Times New Roman"/>
          <w:b w:val="0"/>
          <w:i w:val="0"/>
          <w:sz w:val="23"/>
          <w:u w:val="none"/>
        </w:rPr>
        <w:t>(a) Thứ tự độ âm điện giảm dần là Y &gt; X &gt; Z.</w:t>
      </w:r>
    </w:p>
    <w:p>
      <w:pPr>
        <w:spacing w:before="20" w:after="20"/>
        <w:ind w:left="227"/>
      </w:pPr>
      <w:r>
        <w:rPr>
          <w:rFonts w:ascii="Times New Roman" w:hAnsi="Times New Roman"/>
          <w:b w:val="0"/>
          <w:i w:val="0"/>
          <w:sz w:val="23"/>
          <w:u w:val="none"/>
        </w:rPr>
        <w:t>(b) Cả X, Y, Z đều là các nguyên tố phi kim.</w:t>
      </w:r>
    </w:p>
    <w:p>
      <w:pPr>
        <w:spacing w:before="20" w:after="20"/>
        <w:ind w:left="227"/>
      </w:pPr>
      <w:r>
        <w:rPr>
          <w:rFonts w:ascii="Times New Roman" w:hAnsi="Times New Roman"/>
          <w:b w:val="0"/>
          <w:i w:val="0"/>
          <w:sz w:val="23"/>
          <w:u w:val="none"/>
        </w:rPr>
        <w:t>(c) Bán kính nguyên tử tăng dần theo thứ tự Y &lt; X &lt; Z. (d) Y là nguyên tố có tính phi kim yếu nhất trong 3 nguyên tố trên.</w:t>
      </w:r>
    </w:p>
    <w:p>
      <w:pPr>
        <w:spacing w:before="20" w:after="20"/>
        <w:ind w:left="227"/>
      </w:pPr>
      <w:r>
        <w:rPr>
          <w:rFonts w:ascii="Times New Roman" w:hAnsi="Times New Roman"/>
          <w:b w:val="0"/>
          <w:i w:val="0"/>
          <w:sz w:val="23"/>
          <w:u w:val="none"/>
        </w:rPr>
        <w:t>Có bao nhiêu phát biểu đúng?</w:t>
      </w:r>
    </w:p>
    <w:p>
      <w:pPr>
        <w:spacing w:before="20" w:after="40"/>
        <w:ind w:left="227"/>
      </w:pPr>
      <w:r>
        <w:rPr>
          <w:rFonts w:ascii="Times New Roman" w:hAnsi="Times New Roman"/>
          <w:i/>
          <w:sz w:val="22"/>
        </w:rPr>
        <w:t>Đáp số / Trả lời: .......................................................................................</w:t>
      </w:r>
    </w:p>
    <w:p>
      <w:pPr>
        <w:spacing w:before="120" w:after="60"/>
      </w:pPr>
      <w:r>
        <w:rPr>
          <w:rFonts w:ascii="Times New Roman" w:hAnsi="Times New Roman"/>
          <w:b/>
          <w:color w:val="2E7D32"/>
          <w:sz w:val="23"/>
        </w:rPr>
        <w:t>♦ CHỦ ĐỀ: BÀI 7: XU HƯỚNG BIẾN ĐỔI THÀNH PHẦN VÀ MỘT SỐ TÍNH CHẤT CỦA HỢP CHẤT TRONG MỘT CHU KÌ</w:t>
      </w:r>
    </w:p>
    <w:p>
      <w:pPr>
        <w:spacing w:before="80" w:after="40"/>
      </w:pPr>
      <w:r>
        <w:rPr>
          <w:rFonts w:ascii="Times New Roman" w:hAnsi="Times New Roman"/>
          <w:b/>
          <w:color w:val="2E7D32"/>
          <w:sz w:val="23"/>
        </w:rPr>
        <w:t xml:space="preserve">Câu 191. </w:t>
      </w:r>
      <w:r>
        <w:rPr>
          <w:rFonts w:ascii="Times New Roman" w:hAnsi="Times New Roman"/>
          <w:b/>
          <w:color w:val="00695C"/>
          <w:sz w:val="21"/>
        </w:rPr>
        <w:t xml:space="preserve">[H10-C2-P3-TH-191 | Hiểu] </w:t>
      </w:r>
      <w:r>
        <w:rPr>
          <w:rFonts w:ascii="Times New Roman" w:hAnsi="Times New Roman"/>
          <w:b w:val="0"/>
          <w:i w:val="0"/>
          <w:sz w:val="23"/>
          <w:u w:val="none"/>
        </w:rPr>
        <w:t>Sự biến thiên tính acid - base của các hợp chất trong một chu kì tuân theo quy luật chặt chẽ. Đánh giá các mệnh đề sau:</w:t>
      </w:r>
    </w:p>
    <w:p>
      <w:pPr>
        <w:spacing w:before="20" w:after="20"/>
        <w:ind w:left="227"/>
      </w:pPr>
      <w:r>
        <w:rPr>
          <w:rFonts w:ascii="Times New Roman" w:hAnsi="Times New Roman"/>
          <w:b w:val="0"/>
          <w:i w:val="0"/>
          <w:sz w:val="23"/>
          <w:u w:val="none"/>
        </w:rPr>
        <w:t>(1) Đi từ trái sang phải, tính base của các oxide và hydroxide tương ứng có xu hướng giảm dần.</w:t>
      </w:r>
    </w:p>
    <w:p>
      <w:pPr>
        <w:spacing w:before="20" w:after="20"/>
        <w:ind w:left="227"/>
      </w:pPr>
      <w:r>
        <w:rPr>
          <w:rFonts w:ascii="Times New Roman" w:hAnsi="Times New Roman"/>
          <w:b w:val="0"/>
          <w:i w:val="0"/>
          <w:sz w:val="23"/>
          <w:u w:val="none"/>
        </w:rPr>
        <w:t>(2) Đi từ trái sang phải, tính acid của các oxide và hydroxide tương ứng có xu hướng tăng dần.</w:t>
      </w:r>
    </w:p>
    <w:p>
      <w:pPr>
        <w:spacing w:before="20" w:after="20"/>
        <w:ind w:left="227"/>
      </w:pPr>
      <w:r>
        <w:rPr>
          <w:rFonts w:ascii="Times New Roman" w:hAnsi="Times New Roman"/>
          <w:b w:val="0"/>
          <w:i w:val="0"/>
          <w:sz w:val="23"/>
          <w:u w:val="none"/>
        </w:rPr>
        <w:t>(3) Sự biến đổi tính acid - base của hợp chất hoàn toàn đồng biến với sự biến đổi tính kim loại - phi kim của nguyên tố tạo ra chúng.</w:t>
      </w:r>
    </w:p>
    <w:p>
      <w:pPr>
        <w:spacing w:before="20" w:after="20"/>
        <w:ind w:left="227"/>
      </w:pPr>
      <w:r>
        <w:rPr>
          <w:rFonts w:ascii="Times New Roman" w:hAnsi="Times New Roman"/>
          <w:b w:val="0"/>
          <w:i w:val="0"/>
          <w:sz w:val="23"/>
          <w:u w:val="none"/>
        </w:rPr>
        <w:t>(4) Trong một chu kì, hợp chất hydroxide của nguyên tố nhóm VIIA luôn có tính base mạnh nhất.</w:t>
      </w:r>
    </w:p>
    <w:p>
      <w:pPr>
        <w:spacing w:before="20" w:after="20"/>
        <w:ind w:left="227"/>
      </w:pPr>
      <w:r>
        <w:rPr>
          <w:rFonts w:ascii="Times New Roman" w:hAnsi="Times New Roman"/>
          <w:b w:val="0"/>
          <w:i w:val="0"/>
          <w:sz w:val="23"/>
          <w:u w:val="none"/>
        </w:rPr>
        <w:t>Ghép số thứ tự của các mệnh đề đúng thành một dãy số viết liền nhau theo thứ tự tăng dần.</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192. </w:t>
      </w:r>
      <w:r>
        <w:rPr>
          <w:rFonts w:ascii="Times New Roman" w:hAnsi="Times New Roman"/>
          <w:b/>
          <w:color w:val="00695C"/>
          <w:sz w:val="21"/>
        </w:rPr>
        <w:t xml:space="preserve">[H10-C2-P3-TH-192 | Hiểu] </w:t>
      </w:r>
      <w:r>
        <w:rPr>
          <w:rFonts w:ascii="Times New Roman" w:hAnsi="Times New Roman"/>
          <w:b w:val="0"/>
          <w:i w:val="0"/>
          <w:sz w:val="23"/>
          <w:u w:val="none"/>
        </w:rPr>
        <w:t>Bệnh nhân đau dạ dày thường do dư thừa acid (chủ yếu là HCl). Bác sĩ thường kê đơn thuốc có chứa các loại gel Al(OH)</w:t>
      </w:r>
      <w:r>
        <w:rPr>
          <w:rFonts w:ascii="Times New Roman" w:hAnsi="Times New Roman"/>
          <w:b w:val="0"/>
          <w:i w:val="0"/>
          <w:sz w:val="23"/>
          <w:u w:val="none"/>
          <w:vertAlign w:val="subscript"/>
        </w:rPr>
        <w:t>3</w:t>
      </w:r>
      <w:r>
        <w:rPr>
          <w:rFonts w:ascii="Times New Roman" w:hAnsi="Times New Roman"/>
          <w:b w:val="0"/>
          <w:i w:val="0"/>
          <w:sz w:val="23"/>
          <w:u w:val="none"/>
        </w:rPr>
        <w:t xml:space="preserve"> và Mg(OH)</w:t>
      </w:r>
      <w:r>
        <w:rPr>
          <w:rFonts w:ascii="Times New Roman" w:hAnsi="Times New Roman"/>
          <w:b w:val="0"/>
          <w:i w:val="0"/>
          <w:sz w:val="23"/>
          <w:u w:val="none"/>
          <w:vertAlign w:val="subscript"/>
        </w:rPr>
        <w:t>z</w:t>
      </w:r>
      <w:r>
        <w:rPr>
          <w:rFonts w:ascii="Times New Roman" w:hAnsi="Times New Roman"/>
          <w:b w:val="0"/>
          <w:i w:val="0"/>
          <w:sz w:val="23"/>
          <w:u w:val="none"/>
        </w:rPr>
        <w:t>. Đánh giá các phát biểu sau:</w:t>
      </w:r>
    </w:p>
    <w:p>
      <w:pPr>
        <w:spacing w:before="20" w:after="20"/>
        <w:ind w:left="227"/>
      </w:pPr>
      <w:r>
        <w:rPr>
          <w:rFonts w:ascii="Times New Roman" w:hAnsi="Times New Roman"/>
          <w:b w:val="0"/>
          <w:i w:val="0"/>
          <w:sz w:val="23"/>
          <w:u w:val="none"/>
        </w:rPr>
        <w:t>(1) Mg(OH)</w:t>
      </w:r>
      <w:r>
        <w:rPr>
          <w:rFonts w:ascii="Times New Roman" w:hAnsi="Times New Roman"/>
          <w:b w:val="0"/>
          <w:i w:val="0"/>
          <w:sz w:val="23"/>
          <w:u w:val="none"/>
          <w:vertAlign w:val="subscript"/>
        </w:rPr>
        <w:t>z</w:t>
      </w:r>
      <w:r>
        <w:rPr>
          <w:rFonts w:ascii="Times New Roman" w:hAnsi="Times New Roman"/>
          <w:b w:val="0"/>
          <w:i w:val="0"/>
          <w:sz w:val="23"/>
          <w:u w:val="none"/>
        </w:rPr>
        <w:t xml:space="preserve"> là một base yếu, có tác dụng trung hòa lượng acid dư trong dạ dày.</w:t>
      </w:r>
    </w:p>
    <w:p>
      <w:pPr>
        <w:spacing w:before="20" w:after="20"/>
        <w:ind w:left="227"/>
      </w:pPr>
      <w:r>
        <w:rPr>
          <w:rFonts w:ascii="Times New Roman" w:hAnsi="Times New Roman"/>
          <w:b w:val="0"/>
          <w:i w:val="0"/>
          <w:sz w:val="23"/>
          <w:u w:val="none"/>
        </w:rPr>
        <w:t>(2) Al(OH)</w:t>
      </w:r>
      <w:r>
        <w:rPr>
          <w:rFonts w:ascii="Times New Roman" w:hAnsi="Times New Roman"/>
          <w:b w:val="0"/>
          <w:i w:val="0"/>
          <w:sz w:val="23"/>
          <w:u w:val="none"/>
          <w:vertAlign w:val="subscript"/>
        </w:rPr>
        <w:t>3</w:t>
      </w:r>
      <w:r>
        <w:rPr>
          <w:rFonts w:ascii="Times New Roman" w:hAnsi="Times New Roman"/>
          <w:b w:val="0"/>
          <w:i w:val="0"/>
          <w:sz w:val="23"/>
          <w:u w:val="none"/>
        </w:rPr>
        <w:t xml:space="preserve"> có tính lưỡng tính nên nó cũng có khả năng phản ứng được với acid trong dạ dày.</w:t>
      </w:r>
    </w:p>
    <w:p>
      <w:pPr>
        <w:spacing w:before="20" w:after="20"/>
        <w:ind w:left="227"/>
      </w:pPr>
      <w:r>
        <w:rPr>
          <w:rFonts w:ascii="Times New Roman" w:hAnsi="Times New Roman"/>
          <w:b w:val="0"/>
          <w:i w:val="0"/>
          <w:sz w:val="23"/>
          <w:u w:val="none"/>
        </w:rPr>
        <w:t>(3) Có thể dùng NaOH thay thế cho hai chất trên vì NaOH trung hòa acid nhanh hơn rất nhiều.</w:t>
      </w:r>
    </w:p>
    <w:p>
      <w:pPr>
        <w:spacing w:before="20" w:after="20"/>
        <w:ind w:left="227"/>
      </w:pPr>
      <w:r>
        <w:rPr>
          <w:rFonts w:ascii="Times New Roman" w:hAnsi="Times New Roman"/>
          <w:b w:val="0"/>
          <w:i w:val="0"/>
          <w:sz w:val="23"/>
          <w:u w:val="none"/>
        </w:rPr>
        <w:t>(4) Phản ứng giữa Mg(OH)</w:t>
      </w:r>
      <w:r>
        <w:rPr>
          <w:rFonts w:ascii="Times New Roman" w:hAnsi="Times New Roman"/>
          <w:b w:val="0"/>
          <w:i w:val="0"/>
          <w:sz w:val="23"/>
          <w:u w:val="none"/>
          <w:vertAlign w:val="subscript"/>
        </w:rPr>
        <w:t>z</w:t>
      </w:r>
      <w:r>
        <w:rPr>
          <w:rFonts w:ascii="Times New Roman" w:hAnsi="Times New Roman"/>
          <w:b w:val="0"/>
          <w:i w:val="0"/>
          <w:sz w:val="23"/>
          <w:u w:val="none"/>
        </w:rPr>
        <w:t xml:space="preserve"> và HCl trong dạ dày là phản ứng tạo ra muối và nước, không sinh ra khí gây đầy hơi.</w:t>
      </w:r>
    </w:p>
    <w:p>
      <w:pPr>
        <w:spacing w:before="20" w:after="20"/>
        <w:ind w:left="227"/>
      </w:pPr>
      <w:r>
        <w:rPr>
          <w:rFonts w:ascii="Times New Roman" w:hAnsi="Times New Roman"/>
          <w:b w:val="0"/>
          <w:i w:val="0"/>
          <w:sz w:val="23"/>
          <w:u w:val="none"/>
        </w:rPr>
        <w:t>Ghép số thứ tự của các phát biểu đúng thành một dãy số viết liền nhau theo thứ tự tăng dần.</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193. </w:t>
      </w:r>
      <w:r>
        <w:rPr>
          <w:rFonts w:ascii="Times New Roman" w:hAnsi="Times New Roman"/>
          <w:b/>
          <w:color w:val="00695C"/>
          <w:sz w:val="21"/>
        </w:rPr>
        <w:t xml:space="preserve">[H10-C2-P3-TH-193 | Hiểu] </w:t>
      </w:r>
      <w:r>
        <w:rPr>
          <w:rFonts w:ascii="Times New Roman" w:hAnsi="Times New Roman"/>
          <w:b w:val="0"/>
          <w:i w:val="0"/>
          <w:sz w:val="23"/>
          <w:u w:val="none"/>
        </w:rPr>
        <w:t>Nguyên tố X tạo được hợp chất khí với hydrogen có công thức dạng XH</w:t>
      </w:r>
      <w:r>
        <w:rPr>
          <w:rFonts w:ascii="Times New Roman" w:hAnsi="Times New Roman"/>
          <w:b w:val="0"/>
          <w:i w:val="0"/>
          <w:sz w:val="23"/>
          <w:u w:val="none"/>
          <w:vertAlign w:val="subscript"/>
        </w:rPr>
        <w:t>4</w:t>
      </w:r>
      <w:r>
        <w:rPr>
          <w:rFonts w:ascii="Times New Roman" w:hAnsi="Times New Roman"/>
          <w:b w:val="0"/>
          <w:i w:val="0"/>
          <w:sz w:val="23"/>
          <w:u w:val="none"/>
        </w:rPr>
        <w:t>. Cho các mệnh đề mô tả về X:</w:t>
      </w:r>
    </w:p>
    <w:p>
      <w:pPr>
        <w:spacing w:before="20" w:after="20"/>
        <w:ind w:left="227"/>
      </w:pPr>
      <w:r>
        <w:rPr>
          <w:rFonts w:ascii="Times New Roman" w:hAnsi="Times New Roman"/>
          <w:b w:val="0"/>
          <w:i w:val="0"/>
          <w:sz w:val="23"/>
          <w:u w:val="none"/>
        </w:rPr>
        <w:t>(a) Nguyên tố X thuộc nhóm IVA trong bảng tuần hoàn.</w:t>
      </w:r>
    </w:p>
    <w:p>
      <w:pPr>
        <w:spacing w:before="20" w:after="20"/>
        <w:ind w:left="227"/>
      </w:pPr>
      <w:r>
        <w:rPr>
          <w:rFonts w:ascii="Times New Roman" w:hAnsi="Times New Roman"/>
          <w:b w:val="0"/>
          <w:i w:val="0"/>
          <w:sz w:val="23"/>
          <w:u w:val="none"/>
        </w:rPr>
        <w:t>(b) Công thức oxide ứng với hóa trị cao nhất của X là XO</w:t>
      </w:r>
      <w:r>
        <w:rPr>
          <w:rFonts w:ascii="Times New Roman" w:hAnsi="Times New Roman"/>
          <w:b w:val="0"/>
          <w:i w:val="0"/>
          <w:sz w:val="23"/>
          <w:u w:val="none"/>
          <w:vertAlign w:val="subscript"/>
        </w:rPr>
        <w:t>z</w:t>
      </w:r>
      <w:r>
        <w:rPr>
          <w:rFonts w:ascii="Times New Roman" w:hAnsi="Times New Roman"/>
          <w:b w:val="0"/>
          <w:i w:val="0"/>
          <w:sz w:val="23"/>
          <w:u w:val="none"/>
        </w:rPr>
        <w:t>.</w:t>
      </w:r>
    </w:p>
    <w:p>
      <w:pPr>
        <w:spacing w:before="20" w:after="20"/>
        <w:ind w:left="227"/>
      </w:pPr>
      <w:r>
        <w:rPr>
          <w:rFonts w:ascii="Times New Roman" w:hAnsi="Times New Roman"/>
          <w:b w:val="0"/>
          <w:i w:val="0"/>
          <w:sz w:val="23"/>
          <w:u w:val="none"/>
        </w:rPr>
        <w:t>(c) Hydroxide cao nhất của X sẽ có dạng H</w:t>
      </w:r>
      <w:r>
        <w:rPr>
          <w:rFonts w:ascii="Times New Roman" w:hAnsi="Times New Roman"/>
          <w:b w:val="0"/>
          <w:i w:val="0"/>
          <w:sz w:val="23"/>
          <w:u w:val="none"/>
          <w:vertAlign w:val="subscript"/>
        </w:rPr>
        <w:t>z</w:t>
      </w:r>
      <w:r>
        <w:rPr>
          <w:rFonts w:ascii="Times New Roman" w:hAnsi="Times New Roman"/>
          <w:b w:val="0"/>
          <w:i w:val="0"/>
          <w:sz w:val="23"/>
          <w:u w:val="none"/>
        </w:rPr>
        <w:t>XO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20"/>
        <w:ind w:left="227"/>
      </w:pPr>
      <w:r>
        <w:rPr>
          <w:rFonts w:ascii="Times New Roman" w:hAnsi="Times New Roman"/>
          <w:b w:val="0"/>
          <w:i w:val="0"/>
          <w:sz w:val="23"/>
          <w:u w:val="none"/>
        </w:rPr>
        <w:t>(d) Oxide cao nhất của X chắc chắn là một basic oxide.</w:t>
      </w:r>
    </w:p>
    <w:p>
      <w:pPr>
        <w:spacing w:before="20" w:after="20"/>
        <w:ind w:left="227"/>
      </w:pPr>
      <w:r>
        <w:rPr>
          <w:rFonts w:ascii="Times New Roman" w:hAnsi="Times New Roman"/>
          <w:b w:val="0"/>
          <w:i w:val="0"/>
          <w:sz w:val="23"/>
          <w:u w:val="none"/>
        </w:rPr>
        <w:t>Có bao nhiêu mệnh đề đúng?</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194. </w:t>
      </w:r>
      <w:r>
        <w:rPr>
          <w:rFonts w:ascii="Times New Roman" w:hAnsi="Times New Roman"/>
          <w:b/>
          <w:color w:val="00695C"/>
          <w:sz w:val="21"/>
        </w:rPr>
        <w:t xml:space="preserve">[H10-C2-P3-TH-194 | Hiểu] </w:t>
      </w:r>
      <w:r>
        <w:rPr>
          <w:rFonts w:ascii="Times New Roman" w:hAnsi="Times New Roman"/>
          <w:b w:val="0"/>
          <w:i w:val="0"/>
          <w:sz w:val="23"/>
          <w:u w:val="none"/>
        </w:rPr>
        <w:t>Sự liên hệ giữa vị trí nguyên tố (Z) và tính chất của hydroxide được thể hiện rõ nét qua các dãy chất. Cho các nhận định sau:</w:t>
      </w:r>
    </w:p>
    <w:p>
      <w:pPr>
        <w:spacing w:before="20" w:after="20"/>
        <w:ind w:left="227"/>
      </w:pPr>
      <w:r>
        <w:rPr>
          <w:rFonts w:ascii="Times New Roman" w:hAnsi="Times New Roman"/>
          <w:b w:val="0"/>
          <w:i w:val="0"/>
          <w:sz w:val="23"/>
          <w:u w:val="none"/>
        </w:rPr>
        <w:t>(1) Tính acid tăng dần theo thứ tự: 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&lt;H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&lt;HClO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20" w:after="20"/>
        <w:ind w:left="227"/>
      </w:pPr>
      <w:r>
        <w:rPr>
          <w:rFonts w:ascii="Times New Roman" w:hAnsi="Times New Roman"/>
          <w:b w:val="0"/>
          <w:i w:val="0"/>
          <w:sz w:val="23"/>
          <w:u w:val="none"/>
        </w:rPr>
        <w:t>(2) Tính base giảm dần theo thứ tự: NaOH&gt;Mg(OH)</w:t>
      </w:r>
      <w:r>
        <w:rPr>
          <w:rFonts w:ascii="Times New Roman" w:hAnsi="Times New Roman"/>
          <w:b w:val="0"/>
          <w:i w:val="0"/>
          <w:sz w:val="23"/>
          <w:u w:val="none"/>
          <w:vertAlign w:val="subscript"/>
        </w:rPr>
        <w:t>z</w:t>
      </w:r>
      <w:r>
        <w:rPr>
          <w:rFonts w:ascii="Times New Roman" w:hAnsi="Times New Roman"/>
          <w:b w:val="0"/>
          <w:i w:val="0"/>
          <w:sz w:val="23"/>
          <w:u w:val="none"/>
        </w:rPr>
        <w:t>&gt;Al(OH)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20"/>
        <w:ind w:left="227"/>
      </w:pPr>
      <w:r>
        <w:rPr>
          <w:rFonts w:ascii="Times New Roman" w:hAnsi="Times New Roman"/>
          <w:b w:val="0"/>
          <w:i w:val="0"/>
          <w:sz w:val="23"/>
          <w:u w:val="none"/>
        </w:rPr>
        <w:t>(3) Cả 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 xml:space="preserve"> và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đều là các hydroxide của phi kim.</w:t>
      </w:r>
    </w:p>
    <w:p>
      <w:pPr>
        <w:spacing w:before="20" w:after="20"/>
        <w:ind w:left="227"/>
      </w:pPr>
      <w:r>
        <w:rPr>
          <w:rFonts w:ascii="Times New Roman" w:hAnsi="Times New Roman"/>
          <w:b w:val="0"/>
          <w:i w:val="0"/>
          <w:sz w:val="23"/>
          <w:u w:val="none"/>
        </w:rPr>
        <w:t>(4) Tính acid của H</w:t>
      </w:r>
      <w:r>
        <w:rPr>
          <w:rFonts w:ascii="Times New Roman" w:hAnsi="Times New Roman"/>
          <w:b w:val="0"/>
          <w:i w:val="0"/>
          <w:sz w:val="23"/>
          <w:u w:val="none"/>
          <w:vertAlign w:val="subscript"/>
        </w:rPr>
        <w:t>z</w:t>
      </w:r>
      <w:r>
        <w:rPr>
          <w:rFonts w:ascii="Times New Roman" w:hAnsi="Times New Roman"/>
          <w:b w:val="0"/>
          <w:i w:val="0"/>
          <w:sz w:val="23"/>
          <w:u w:val="none"/>
        </w:rPr>
        <w:t>SiO</w:t>
      </w:r>
      <w:r>
        <w:rPr>
          <w:rFonts w:ascii="Times New Roman" w:hAnsi="Times New Roman"/>
          <w:b w:val="0"/>
          <w:i w:val="0"/>
          <w:sz w:val="23"/>
          <w:u w:val="none"/>
          <w:vertAlign w:val="subscript"/>
        </w:rPr>
        <w:t>3</w:t>
      </w:r>
      <w:r>
        <w:rPr>
          <w:rFonts w:ascii="Times New Roman" w:hAnsi="Times New Roman"/>
          <w:b w:val="0"/>
          <w:i w:val="0"/>
          <w:sz w:val="23"/>
          <w:u w:val="none"/>
        </w:rPr>
        <w:t xml:space="preserve"> mạnh hơn tính acid của 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20" w:after="20"/>
        <w:ind w:left="227"/>
      </w:pPr>
      <w:r>
        <w:rPr>
          <w:rFonts w:ascii="Times New Roman" w:hAnsi="Times New Roman"/>
          <w:b w:val="0"/>
          <w:i w:val="0"/>
          <w:sz w:val="23"/>
          <w:u w:val="none"/>
        </w:rPr>
        <w:t>Ghép số thứ tự của các nhận định đúng thành một dãy số viết liền nhau theo thứ tự tăng dần.</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195. </w:t>
      </w:r>
      <w:r>
        <w:rPr>
          <w:rFonts w:ascii="Times New Roman" w:hAnsi="Times New Roman"/>
          <w:b/>
          <w:color w:val="00695C"/>
          <w:sz w:val="21"/>
        </w:rPr>
        <w:t xml:space="preserve">[H10-C2-P3-TH-195 | Hiểu] </w:t>
      </w:r>
      <w:r>
        <w:rPr>
          <w:rFonts w:ascii="Times New Roman" w:hAnsi="Times New Roman"/>
          <w:b w:val="0"/>
          <w:i w:val="0"/>
          <w:sz w:val="23"/>
          <w:u w:val="none"/>
        </w:rPr>
        <w:t>Xét hai nguyên tố Nitrogen (N, Z=7) và Phosphorus (P, Z=15) cùng thuộc nhóm VA. Đánh giá các mệnh đề sau:</w:t>
      </w:r>
    </w:p>
    <w:p>
      <w:pPr>
        <w:spacing w:before="20" w:after="20"/>
        <w:ind w:left="227"/>
      </w:pPr>
      <w:r>
        <w:rPr>
          <w:rFonts w:ascii="Times New Roman" w:hAnsi="Times New Roman"/>
          <w:b w:val="0"/>
          <w:i w:val="0"/>
          <w:sz w:val="23"/>
          <w:u w:val="none"/>
        </w:rPr>
        <w:t>(1) Oxide cao nhất của cả N và P đều có công thức dạng tổng quát là R</w:t>
      </w:r>
      <w:r>
        <w:rPr>
          <w:rFonts w:ascii="Times New Roman" w:hAnsi="Times New Roman"/>
          <w:b w:val="0"/>
          <w:i w:val="0"/>
          <w:sz w:val="23"/>
          <w:u w:val="none"/>
          <w:vertAlign w:val="subscript"/>
        </w:rPr>
        <w:t>z</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20" w:after="20"/>
        <w:ind w:left="227"/>
      </w:pPr>
      <w:r>
        <w:rPr>
          <w:rFonts w:ascii="Times New Roman" w:hAnsi="Times New Roman"/>
          <w:b w:val="0"/>
          <w:i w:val="0"/>
          <w:sz w:val="23"/>
          <w:u w:val="none"/>
        </w:rPr>
        <w:t>(2) Hợp chất khí với hydrogen của N là NH</w:t>
      </w:r>
      <w:r>
        <w:rPr>
          <w:rFonts w:ascii="Times New Roman" w:hAnsi="Times New Roman"/>
          <w:b w:val="0"/>
          <w:i w:val="0"/>
          <w:sz w:val="23"/>
          <w:u w:val="none"/>
          <w:vertAlign w:val="subscript"/>
        </w:rPr>
        <w:t>3</w:t>
      </w:r>
      <w:r>
        <w:rPr>
          <w:rFonts w:ascii="Times New Roman" w:hAnsi="Times New Roman"/>
          <w:b w:val="0"/>
          <w:i w:val="0"/>
          <w:sz w:val="23"/>
          <w:u w:val="none"/>
        </w:rPr>
        <w:t>, của P là PH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20"/>
        <w:ind w:left="227"/>
      </w:pPr>
      <w:r>
        <w:rPr>
          <w:rFonts w:ascii="Times New Roman" w:hAnsi="Times New Roman"/>
          <w:b w:val="0"/>
          <w:i w:val="0"/>
          <w:sz w:val="23"/>
          <w:u w:val="none"/>
        </w:rPr>
        <w:t>(3) Tính acid của HNO</w:t>
      </w:r>
      <w:r>
        <w:rPr>
          <w:rFonts w:ascii="Times New Roman" w:hAnsi="Times New Roman"/>
          <w:b w:val="0"/>
          <w:i w:val="0"/>
          <w:sz w:val="23"/>
          <w:u w:val="none"/>
          <w:vertAlign w:val="subscript"/>
        </w:rPr>
        <w:t>3</w:t>
      </w:r>
      <w:r>
        <w:rPr>
          <w:rFonts w:ascii="Times New Roman" w:hAnsi="Times New Roman"/>
          <w:b w:val="0"/>
          <w:i w:val="0"/>
          <w:sz w:val="23"/>
          <w:u w:val="none"/>
        </w:rPr>
        <w:t xml:space="preserve"> yếu hơn tính acid của 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20" w:after="20"/>
        <w:ind w:left="227"/>
      </w:pPr>
      <w:r>
        <w:rPr>
          <w:rFonts w:ascii="Times New Roman" w:hAnsi="Times New Roman"/>
          <w:b w:val="0"/>
          <w:i w:val="0"/>
          <w:sz w:val="23"/>
          <w:u w:val="none"/>
        </w:rPr>
        <w:t>(4) Đi từ N đến P (từ trên xuống), tính phi kim giảm dần nên tính acid của các hydroxide tương ứng cũng giảm.</w:t>
      </w:r>
    </w:p>
    <w:p>
      <w:pPr>
        <w:spacing w:before="20" w:after="20"/>
        <w:ind w:left="227"/>
      </w:pPr>
      <w:r>
        <w:rPr>
          <w:rFonts w:ascii="Times New Roman" w:hAnsi="Times New Roman"/>
          <w:b w:val="0"/>
          <w:i w:val="0"/>
          <w:sz w:val="23"/>
          <w:u w:val="none"/>
        </w:rPr>
        <w:t>Ghép số thứ tự của các mệnh đề đúng thành một dãy số viết liền nhau theo thứ tự tăng dần.</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196. </w:t>
      </w:r>
      <w:r>
        <w:rPr>
          <w:rFonts w:ascii="Times New Roman" w:hAnsi="Times New Roman"/>
          <w:b/>
          <w:color w:val="00695C"/>
          <w:sz w:val="21"/>
        </w:rPr>
        <w:t xml:space="preserve">[H10-C2-P3-TH-196 | Hiểu] </w:t>
      </w:r>
      <w:r>
        <w:rPr>
          <w:rFonts w:ascii="Times New Roman" w:hAnsi="Times New Roman"/>
          <w:b w:val="0"/>
          <w:i w:val="0"/>
          <w:sz w:val="23"/>
          <w:u w:val="none"/>
        </w:rPr>
        <w:t>Để tổng kết quy luật biến thiên tính chất của các hợp chất trong một chu kì (đi từ trái sang phải), các học sinh đưa ra các kết luận sau:</w:t>
      </w:r>
    </w:p>
    <w:p>
      <w:pPr>
        <w:spacing w:before="20" w:after="20"/>
        <w:ind w:left="227"/>
      </w:pPr>
      <w:r>
        <w:rPr>
          <w:rFonts w:ascii="Times New Roman" w:hAnsi="Times New Roman"/>
          <w:b w:val="0"/>
          <w:i w:val="0"/>
          <w:sz w:val="23"/>
          <w:u w:val="none"/>
        </w:rPr>
        <w:t>(1) Hóa trị của các nguyên tố trong hợp chất oxide cao nhất tăng liên tục từ I đến VII.</w:t>
      </w:r>
    </w:p>
    <w:p>
      <w:pPr>
        <w:spacing w:before="20" w:after="20"/>
        <w:ind w:left="227"/>
      </w:pPr>
      <w:r>
        <w:rPr>
          <w:rFonts w:ascii="Times New Roman" w:hAnsi="Times New Roman"/>
          <w:b w:val="0"/>
          <w:i w:val="0"/>
          <w:sz w:val="23"/>
          <w:u w:val="none"/>
        </w:rPr>
        <w:t>(2) Tính acid của các hydroxide cao nhất tăng dần, đồng thời tính base giảm dần.</w:t>
      </w:r>
    </w:p>
    <w:p>
      <w:pPr>
        <w:spacing w:before="20" w:after="20"/>
        <w:ind w:left="227"/>
      </w:pPr>
      <w:r>
        <w:rPr>
          <w:rFonts w:ascii="Times New Roman" w:hAnsi="Times New Roman"/>
          <w:b w:val="0"/>
          <w:i w:val="0"/>
          <w:sz w:val="23"/>
          <w:u w:val="none"/>
        </w:rPr>
        <w:t>(3) Sự xuất hiện của các hợp chất lưỡng tính (như hợp chất của Al) là cột mốc chuyển tiếp giữa khu vực hợp chất mang tính base và khu vực hợp chất mang tính acid.</w:t>
      </w:r>
    </w:p>
    <w:p>
      <w:pPr>
        <w:spacing w:before="20" w:after="20"/>
        <w:ind w:left="227"/>
      </w:pPr>
      <w:r>
        <w:rPr>
          <w:rFonts w:ascii="Times New Roman" w:hAnsi="Times New Roman"/>
          <w:b w:val="0"/>
          <w:i w:val="0"/>
          <w:sz w:val="23"/>
          <w:u w:val="none"/>
        </w:rPr>
        <w:t>(4) Tất cả các nguyên tố trong chu kì đều có khả năng tạo hợp chất khí với hydrogen theo quy luật giảm dần hóa trị từ IV xuống I.</w:t>
      </w:r>
    </w:p>
    <w:p>
      <w:pPr>
        <w:spacing w:before="20" w:after="20"/>
        <w:ind w:left="227"/>
      </w:pPr>
      <w:r>
        <w:rPr>
          <w:rFonts w:ascii="Times New Roman" w:hAnsi="Times New Roman"/>
          <w:b w:val="0"/>
          <w:i w:val="0"/>
          <w:sz w:val="23"/>
          <w:u w:val="none"/>
        </w:rPr>
        <w:t>Ghép số thứ tự của các kết luận đúng thành một dãy số viết liền nhau theo thứ tự tăng dần.</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197. </w:t>
      </w:r>
      <w:r>
        <w:rPr>
          <w:rFonts w:ascii="Times New Roman" w:hAnsi="Times New Roman"/>
          <w:b/>
          <w:color w:val="00695C"/>
          <w:sz w:val="21"/>
        </w:rPr>
        <w:t xml:space="preserve">[H10-C2-P3-VD-197 | Vận dụng] </w:t>
      </w:r>
      <w:r>
        <w:rPr>
          <w:rFonts w:ascii="Times New Roman" w:hAnsi="Times New Roman"/>
          <w:b w:val="0"/>
          <w:i w:val="0"/>
          <w:sz w:val="23"/>
          <w:u w:val="none"/>
        </w:rPr>
        <w:t>Xét quy luật biến đổi hóa trị của các nguyên tố nhóm A trong một chu kì, có các phát biểu sau:</w:t>
      </w:r>
    </w:p>
    <w:p>
      <w:pPr>
        <w:spacing w:before="20" w:after="20"/>
        <w:ind w:left="227"/>
      </w:pPr>
      <w:r>
        <w:rPr>
          <w:rFonts w:ascii="Times New Roman" w:hAnsi="Times New Roman"/>
          <w:b w:val="0"/>
          <w:i w:val="0"/>
          <w:sz w:val="23"/>
          <w:u w:val="none"/>
        </w:rPr>
        <w:t>(a) Hóa trị cao nhất của các nguyên tố đối với oxygen tăng dần từ I đến VII (tương ứng với số thứ tự nhóm).</w:t>
      </w:r>
    </w:p>
    <w:p>
      <w:pPr>
        <w:spacing w:before="20" w:after="20"/>
        <w:ind w:left="227"/>
      </w:pPr>
      <w:r>
        <w:rPr>
          <w:rFonts w:ascii="Times New Roman" w:hAnsi="Times New Roman"/>
          <w:b w:val="0"/>
          <w:i w:val="0"/>
          <w:sz w:val="23"/>
          <w:u w:val="none"/>
        </w:rPr>
        <w:t>(b) Đối với các phi kim, hóa trị trong hợp chất khí với hydrogen luôn bằng số thứ tự nhóm.</w:t>
      </w:r>
    </w:p>
    <w:p>
      <w:pPr>
        <w:spacing w:before="20" w:after="20"/>
        <w:ind w:left="227"/>
      </w:pPr>
      <w:r>
        <w:rPr>
          <w:rFonts w:ascii="Times New Roman" w:hAnsi="Times New Roman"/>
          <w:b w:val="0"/>
          <w:i w:val="0"/>
          <w:sz w:val="23"/>
          <w:u w:val="none"/>
        </w:rPr>
        <w:t>(c) Tổng đại số giữa hóa trị cao nhất với oxygen và hóa trị với hydrogen của một phi kim luôn luôn bằng 8.</w:t>
      </w:r>
    </w:p>
    <w:p>
      <w:pPr>
        <w:spacing w:before="20" w:after="20"/>
        <w:ind w:left="227"/>
      </w:pPr>
      <w:r>
        <w:rPr>
          <w:rFonts w:ascii="Times New Roman" w:hAnsi="Times New Roman"/>
          <w:b w:val="0"/>
          <w:i w:val="0"/>
          <w:sz w:val="23"/>
          <w:u w:val="none"/>
        </w:rPr>
        <w:t>(d) Các kim loại kiềm (nhóm IA) không tạo được hợp chất khí với hydrogen ở điều kiện thường.</w:t>
      </w:r>
    </w:p>
    <w:p>
      <w:pPr>
        <w:spacing w:before="20" w:after="20"/>
        <w:ind w:left="227"/>
      </w:pPr>
      <w:r>
        <w:rPr>
          <w:rFonts w:ascii="Times New Roman" w:hAnsi="Times New Roman"/>
          <w:b w:val="0"/>
          <w:i w:val="0"/>
          <w:sz w:val="23"/>
          <w:u w:val="none"/>
        </w:rPr>
        <w:t>Có bao nhiêu phát biểu đúng?</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198. </w:t>
      </w:r>
      <w:r>
        <w:rPr>
          <w:rFonts w:ascii="Times New Roman" w:hAnsi="Times New Roman"/>
          <w:b/>
          <w:color w:val="00695C"/>
          <w:sz w:val="21"/>
        </w:rPr>
        <w:t xml:space="preserve">[H10-C2-P3-VD-198 | Vận dụng] </w:t>
      </w:r>
      <w:r>
        <w:rPr>
          <w:rFonts w:ascii="Times New Roman" w:hAnsi="Times New Roman"/>
          <w:b w:val="0"/>
          <w:i w:val="0"/>
          <w:sz w:val="23"/>
          <w:u w:val="none"/>
        </w:rPr>
        <w:t>Khảo sát các oxide cao nhất của các nguyên tố thuộc chu kì 3, bao gồm: Na</w:t>
      </w:r>
      <w:r>
        <w:rPr>
          <w:rFonts w:ascii="Times New Roman" w:hAnsi="Times New Roman"/>
          <w:b w:val="0"/>
          <w:i w:val="0"/>
          <w:sz w:val="23"/>
          <w:u w:val="none"/>
          <w:vertAlign w:val="subscript"/>
        </w:rPr>
        <w:t>z</w:t>
      </w:r>
      <w:r>
        <w:rPr>
          <w:rFonts w:ascii="Times New Roman" w:hAnsi="Times New Roman"/>
          <w:b w:val="0"/>
          <w:i w:val="0"/>
          <w:sz w:val="23"/>
          <w:u w:val="none"/>
        </w:rPr>
        <w:t>O, MgO, AlO</w:t>
      </w:r>
      <w:r>
        <w:rPr>
          <w:rFonts w:ascii="Times New Roman" w:hAnsi="Times New Roman"/>
          <w:b w:val="0"/>
          <w:i w:val="0"/>
          <w:sz w:val="23"/>
          <w:u w:val="none"/>
          <w:vertAlign w:val="subscript"/>
        </w:rPr>
        <w:t>z</w:t>
      </w:r>
      <w:r>
        <w:rPr>
          <w:rFonts w:ascii="Times New Roman" w:hAnsi="Times New Roman"/>
          <w:b w:val="0"/>
          <w:i w:val="0"/>
          <w:sz w:val="23"/>
          <w:u w:val="none"/>
        </w:rPr>
        <w:t>3~</w:t>
      </w:r>
      <w:r>
        <w:rPr>
          <w:rFonts w:ascii="Times New Roman" w:hAnsi="Times New Roman"/>
          <w:b w:val="0"/>
          <w:i w:val="0"/>
          <w:sz w:val="23"/>
          <w:u w:val="none"/>
          <w:vertAlign w:val="subscript"/>
        </w:rPr>
        <w:t>, SiO</w:t>
      </w:r>
      <w:r>
        <w:rPr>
          <w:rFonts w:ascii="Times New Roman" w:hAnsi="Times New Roman"/>
          <w:b w:val="0"/>
          <w:i w:val="0"/>
          <w:sz w:val="23"/>
          <w:u w:val="none"/>
        </w:rPr>
        <w:t>z</w:t>
      </w:r>
      <w:r>
        <w:rPr>
          <w:rFonts w:ascii="Times New Roman" w:hAnsi="Times New Roman"/>
          <w:b w:val="0"/>
          <w:i w:val="0"/>
          <w:sz w:val="23"/>
          <w:u w:val="none"/>
          <w:vertAlign w:val="subscript"/>
        </w:rPr>
        <w:t>, PO</w:t>
      </w:r>
      <w:r>
        <w:rPr>
          <w:rFonts w:ascii="Times New Roman" w:hAnsi="Times New Roman"/>
          <w:b w:val="0"/>
          <w:i w:val="0"/>
          <w:sz w:val="23"/>
          <w:u w:val="none"/>
        </w:rPr>
        <w:t>z</w:t>
      </w:r>
      <w:r>
        <w:rPr>
          <w:rFonts w:ascii="Times New Roman" w:hAnsi="Times New Roman"/>
          <w:b w:val="0"/>
          <w:i w:val="0"/>
          <w:sz w:val="23"/>
          <w:u w:val="none"/>
          <w:vertAlign w:val="subscript"/>
        </w:rPr>
        <w:t>5</w:t>
      </w:r>
      <w:r>
        <w:rPr>
          <w:rFonts w:ascii="Times New Roman" w:hAnsi="Times New Roman"/>
          <w:b w:val="0"/>
          <w:i w:val="0"/>
          <w:sz w:val="23"/>
          <w:u w:val="none"/>
          <w:vertAlign w:val="subscript"/>
        </w:rPr>
        <w:t>, SO</w:t>
      </w:r>
      <w:r>
        <w:rPr>
          <w:rFonts w:ascii="Times New Roman" w:hAnsi="Times New Roman"/>
          <w:b w:val="0"/>
          <w:i w:val="0"/>
          <w:sz w:val="23"/>
          <w:u w:val="none"/>
        </w:rPr>
        <w:t>3</w:t>
      </w:r>
      <w:r>
        <w:rPr>
          <w:rFonts w:ascii="Times New Roman" w:hAnsi="Times New Roman"/>
          <w:b w:val="0"/>
          <w:i w:val="0"/>
          <w:sz w:val="23"/>
          <w:u w:val="none"/>
          <w:vertAlign w:val="subscript"/>
        </w:rPr>
        <w:t>, ClO</w:t>
      </w:r>
      <w:r>
        <w:rPr>
          <w:rFonts w:ascii="Times New Roman" w:hAnsi="Times New Roman"/>
          <w:b w:val="0"/>
          <w:i w:val="0"/>
          <w:sz w:val="23"/>
          <w:u w:val="none"/>
        </w:rPr>
        <w:t>z</w:t>
      </w:r>
      <w:r>
        <w:rPr>
          <w:rFonts w:ascii="Times New Roman" w:hAnsi="Times New Roman"/>
          <w:b w:val="0"/>
          <w:i w:val="0"/>
          <w:sz w:val="23"/>
          <w:u w:val="none"/>
          <w:vertAlign w:val="subscript"/>
        </w:rPr>
        <w:t>7</w:t>
      </w:r>
      <w:r>
        <w:rPr>
          <w:rFonts w:ascii="Times New Roman" w:hAnsi="Times New Roman"/>
          <w:b w:val="0"/>
          <w:i w:val="0"/>
          <w:sz w:val="23"/>
          <w:u w:val="none"/>
        </w:rPr>
        <w:t>~. Cho các nhận định:</w:t>
      </w:r>
    </w:p>
    <w:p>
      <w:pPr>
        <w:spacing w:before="20" w:after="20"/>
        <w:ind w:left="227"/>
      </w:pPr>
      <w:r>
        <w:rPr>
          <w:rFonts w:ascii="Times New Roman" w:hAnsi="Times New Roman"/>
          <w:b w:val="0"/>
          <w:i w:val="0"/>
          <w:sz w:val="23"/>
          <w:u w:val="none"/>
        </w:rPr>
        <w:t>(a) Na</w:t>
      </w:r>
      <w:r>
        <w:rPr>
          <w:rFonts w:ascii="Times New Roman" w:hAnsi="Times New Roman"/>
          <w:b w:val="0"/>
          <w:i w:val="0"/>
          <w:sz w:val="23"/>
          <w:u w:val="none"/>
          <w:vertAlign w:val="subscript"/>
        </w:rPr>
        <w:t>z</w:t>
      </w:r>
      <w:r>
        <w:rPr>
          <w:rFonts w:ascii="Times New Roman" w:hAnsi="Times New Roman"/>
          <w:b w:val="0"/>
          <w:i w:val="0"/>
          <w:sz w:val="23"/>
          <w:u w:val="none"/>
        </w:rPr>
        <w:t>O là basic oxide hoạt động mạnh nhất trong dãy.</w:t>
      </w:r>
    </w:p>
    <w:p>
      <w:pPr>
        <w:spacing w:before="20" w:after="20"/>
        <w:ind w:left="227"/>
      </w:pPr>
      <w:r>
        <w:rPr>
          <w:rFonts w:ascii="Times New Roman" w:hAnsi="Times New Roman"/>
          <w:b w:val="0"/>
          <w:i w:val="0"/>
          <w:sz w:val="23"/>
          <w:u w:val="none"/>
        </w:rPr>
        <w:t>(b) AlO</w:t>
      </w:r>
      <w:r>
        <w:rPr>
          <w:rFonts w:ascii="Times New Roman" w:hAnsi="Times New Roman"/>
          <w:b w:val="0"/>
          <w:i w:val="0"/>
          <w:sz w:val="23"/>
          <w:u w:val="none"/>
          <w:vertAlign w:val="subscript"/>
        </w:rPr>
        <w:t>z</w:t>
      </w:r>
      <w:r>
        <w:rPr>
          <w:rFonts w:ascii="Times New Roman" w:hAnsi="Times New Roman"/>
          <w:b w:val="0"/>
          <w:i w:val="0"/>
          <w:sz w:val="23"/>
          <w:u w:val="none"/>
        </w:rPr>
        <w:t>3~~ là một oxide lưỡng tính, có khả năng tác dụng với cả dung dịch acid và dung dịch base.</w:t>
      </w:r>
    </w:p>
    <w:p>
      <w:pPr>
        <w:spacing w:before="20" w:after="20"/>
        <w:ind w:left="227"/>
      </w:pPr>
      <w:r>
        <w:rPr>
          <w:rFonts w:ascii="Times New Roman" w:hAnsi="Times New Roman"/>
          <w:b w:val="0"/>
          <w:i w:val="0"/>
          <w:sz w:val="23"/>
          <w:u w:val="none"/>
        </w:rPr>
        <w:t>(c) SO</w:t>
      </w:r>
      <w:r>
        <w:rPr>
          <w:rFonts w:ascii="Times New Roman" w:hAnsi="Times New Roman"/>
          <w:b w:val="0"/>
          <w:i w:val="0"/>
          <w:sz w:val="23"/>
          <w:u w:val="none"/>
          <w:vertAlign w:val="subscript"/>
        </w:rPr>
        <w:t>3</w:t>
      </w:r>
      <w:r>
        <w:rPr>
          <w:rFonts w:ascii="Times New Roman" w:hAnsi="Times New Roman"/>
          <w:b w:val="0"/>
          <w:i w:val="0"/>
          <w:sz w:val="23"/>
          <w:u w:val="none"/>
        </w:rPr>
        <w:t xml:space="preserve"> khi tan vào nước sẽ tạo ra môi trường base yếu.</w:t>
      </w:r>
    </w:p>
    <w:p>
      <w:pPr>
        <w:spacing w:before="20" w:after="20"/>
        <w:ind w:left="227"/>
      </w:pPr>
      <w:r>
        <w:rPr>
          <w:rFonts w:ascii="Times New Roman" w:hAnsi="Times New Roman"/>
          <w:b w:val="0"/>
          <w:i w:val="0"/>
          <w:sz w:val="23"/>
          <w:u w:val="none"/>
        </w:rPr>
        <w:t>(d) ClO</w:t>
      </w:r>
      <w:r>
        <w:rPr>
          <w:rFonts w:ascii="Times New Roman" w:hAnsi="Times New Roman"/>
          <w:b w:val="0"/>
          <w:i w:val="0"/>
          <w:sz w:val="23"/>
          <w:u w:val="none"/>
          <w:vertAlign w:val="subscript"/>
        </w:rPr>
        <w:t>z</w:t>
      </w:r>
      <w:r>
        <w:rPr>
          <w:rFonts w:ascii="Times New Roman" w:hAnsi="Times New Roman"/>
          <w:b w:val="0"/>
          <w:i w:val="0"/>
          <w:sz w:val="23"/>
          <w:u w:val="none"/>
        </w:rPr>
        <w:t>7~~ là acidic oxide có tính acid mạnh nhất trong dãy trên.</w:t>
      </w:r>
    </w:p>
    <w:p>
      <w:pPr>
        <w:spacing w:before="20" w:after="20"/>
        <w:ind w:left="227"/>
      </w:pPr>
      <w:r>
        <w:rPr>
          <w:rFonts w:ascii="Times New Roman" w:hAnsi="Times New Roman"/>
          <w:b w:val="0"/>
          <w:i w:val="0"/>
          <w:sz w:val="23"/>
          <w:u w:val="none"/>
        </w:rPr>
        <w:t>Có bao nhiêu nhận định đúng?</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199. </w:t>
      </w:r>
      <w:r>
        <w:rPr>
          <w:rFonts w:ascii="Times New Roman" w:hAnsi="Times New Roman"/>
          <w:b/>
          <w:color w:val="00695C"/>
          <w:sz w:val="21"/>
        </w:rPr>
        <w:t xml:space="preserve">[H10-C2-P3-VD-199 | Vận dụng] </w:t>
      </w:r>
      <w:r>
        <w:rPr>
          <w:rFonts w:ascii="Times New Roman" w:hAnsi="Times New Roman"/>
          <w:b w:val="0"/>
          <w:i w:val="0"/>
          <w:sz w:val="23"/>
          <w:u w:val="none"/>
        </w:rPr>
        <w:t>Sulfur (S) là nguyên tố thuộc nhóm VIA, chu kì 3. Đánh giá tính chuẩn xác của các phát biểu mô tả về hợp chất của Sulfur:</w:t>
      </w:r>
    </w:p>
    <w:p>
      <w:pPr>
        <w:spacing w:before="20" w:after="20"/>
        <w:ind w:left="227"/>
      </w:pPr>
      <w:r>
        <w:rPr>
          <w:rFonts w:ascii="Times New Roman" w:hAnsi="Times New Roman"/>
          <w:b w:val="0"/>
          <w:i w:val="0"/>
          <w:sz w:val="23"/>
          <w:u w:val="none"/>
        </w:rPr>
        <w:t>(a) Hóa trị cao nhất của Sulfur với oxygen là VI.</w:t>
      </w:r>
    </w:p>
    <w:p>
      <w:pPr>
        <w:spacing w:before="20" w:after="20"/>
        <w:ind w:left="227"/>
      </w:pPr>
      <w:r>
        <w:rPr>
          <w:rFonts w:ascii="Times New Roman" w:hAnsi="Times New Roman"/>
          <w:b w:val="0"/>
          <w:i w:val="0"/>
          <w:sz w:val="23"/>
          <w:u w:val="none"/>
        </w:rPr>
        <w:t>(b) Công thức hợp chất khí với hydrogen của Sulfur là H</w:t>
      </w:r>
      <w:r>
        <w:rPr>
          <w:rFonts w:ascii="Times New Roman" w:hAnsi="Times New Roman"/>
          <w:b w:val="0"/>
          <w:i w:val="0"/>
          <w:sz w:val="23"/>
          <w:u w:val="none"/>
          <w:vertAlign w:val="subscript"/>
        </w:rPr>
        <w:t>z</w:t>
      </w:r>
      <w:r>
        <w:rPr>
          <w:rFonts w:ascii="Times New Roman" w:hAnsi="Times New Roman"/>
          <w:b w:val="0"/>
          <w:i w:val="0"/>
          <w:sz w:val="23"/>
          <w:u w:val="none"/>
        </w:rPr>
        <w:t>S.</w:t>
      </w:r>
    </w:p>
    <w:p>
      <w:pPr>
        <w:spacing w:before="20" w:after="20"/>
        <w:ind w:left="227"/>
      </w:pPr>
      <w:r>
        <w:rPr>
          <w:rFonts w:ascii="Times New Roman" w:hAnsi="Times New Roman"/>
          <w:b w:val="0"/>
          <w:i w:val="0"/>
          <w:sz w:val="23"/>
          <w:u w:val="none"/>
        </w:rPr>
        <w:t>(c) Hydroxide cao nhất của Sulfur là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và nó là một acid rất mạnh.</w:t>
      </w:r>
    </w:p>
    <w:p>
      <w:pPr>
        <w:spacing w:before="20" w:after="20"/>
        <w:ind w:left="227"/>
      </w:pPr>
      <w:r>
        <w:rPr>
          <w:rFonts w:ascii="Times New Roman" w:hAnsi="Times New Roman"/>
          <w:b w:val="0"/>
          <w:i w:val="0"/>
          <w:sz w:val="23"/>
          <w:u w:val="none"/>
        </w:rPr>
        <w:t>(d) Oxide cao nhất của Sulfur là SO</w:t>
      </w:r>
      <w:r>
        <w:rPr>
          <w:rFonts w:ascii="Times New Roman" w:hAnsi="Times New Roman"/>
          <w:b w:val="0"/>
          <w:i w:val="0"/>
          <w:sz w:val="23"/>
          <w:u w:val="none"/>
          <w:vertAlign w:val="subscript"/>
        </w:rPr>
        <w:t>3</w:t>
      </w:r>
      <w:r>
        <w:rPr>
          <w:rFonts w:ascii="Times New Roman" w:hAnsi="Times New Roman"/>
          <w:b w:val="0"/>
          <w:i w:val="0"/>
          <w:sz w:val="23"/>
          <w:u w:val="none"/>
        </w:rPr>
        <w:t>, chất này có tính lưỡng tính.</w:t>
      </w:r>
    </w:p>
    <w:p>
      <w:pPr>
        <w:spacing w:before="20" w:after="20"/>
        <w:ind w:left="227"/>
      </w:pPr>
      <w:r>
        <w:rPr>
          <w:rFonts w:ascii="Times New Roman" w:hAnsi="Times New Roman"/>
          <w:b w:val="0"/>
          <w:i w:val="0"/>
          <w:sz w:val="23"/>
          <w:u w:val="none"/>
        </w:rPr>
        <w:t>Có bao nhiêu phát biểu đúng?</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200. </w:t>
      </w:r>
      <w:r>
        <w:rPr>
          <w:rFonts w:ascii="Times New Roman" w:hAnsi="Times New Roman"/>
          <w:b/>
          <w:color w:val="00695C"/>
          <w:sz w:val="21"/>
        </w:rPr>
        <w:t xml:space="preserve">[H10-C2-P3-VD-200 | Vận dụng] </w:t>
      </w:r>
      <w:r>
        <w:rPr>
          <w:rFonts w:ascii="Times New Roman" w:hAnsi="Times New Roman"/>
          <w:b w:val="0"/>
          <w:i w:val="0"/>
          <w:sz w:val="23"/>
          <w:u w:val="none"/>
        </w:rPr>
        <w:t>Cho 3 nguyên tố X, Y, Z có số hiệu nguyên tử lần lượt là 11, 13, 17. Cho các phát biểu dự đoán về hợp chất của chúng:</w:t>
      </w:r>
    </w:p>
    <w:p>
      <w:pPr>
        <w:spacing w:before="20" w:after="20"/>
        <w:ind w:left="227"/>
      </w:pPr>
      <w:r>
        <w:rPr>
          <w:rFonts w:ascii="Times New Roman" w:hAnsi="Times New Roman"/>
          <w:b w:val="0"/>
          <w:i w:val="0"/>
          <w:sz w:val="23"/>
          <w:u w:val="none"/>
        </w:rPr>
        <w:t>(a) X (Z=11) tạo ra hydroxide là một kiềm cực mạnh.</w:t>
      </w:r>
    </w:p>
    <w:p>
      <w:pPr>
        <w:spacing w:before="20" w:after="20"/>
        <w:ind w:left="227"/>
      </w:pPr>
      <w:r>
        <w:rPr>
          <w:rFonts w:ascii="Times New Roman" w:hAnsi="Times New Roman"/>
          <w:b w:val="0"/>
          <w:i w:val="0"/>
          <w:sz w:val="23"/>
          <w:u w:val="none"/>
        </w:rPr>
        <w:t>(b) Y (Z=13) tạo ra hợp chất oxide và hydroxide mang tính chất lưỡng tính.</w:t>
      </w:r>
    </w:p>
    <w:p>
      <w:pPr>
        <w:spacing w:before="20" w:after="20"/>
        <w:ind w:left="227"/>
      </w:pPr>
      <w:r>
        <w:rPr>
          <w:rFonts w:ascii="Times New Roman" w:hAnsi="Times New Roman"/>
          <w:b w:val="0"/>
          <w:i w:val="0"/>
          <w:sz w:val="23"/>
          <w:u w:val="none"/>
        </w:rPr>
        <w:t>(c) Z (Z=17) tạo ra oxide cao nhất có khả năng phản ứng mãnh liệt với nước tạo ra acid.</w:t>
      </w:r>
    </w:p>
    <w:p>
      <w:pPr>
        <w:spacing w:before="20" w:after="20"/>
        <w:ind w:left="227"/>
      </w:pPr>
      <w:r>
        <w:rPr>
          <w:rFonts w:ascii="Times New Roman" w:hAnsi="Times New Roman"/>
          <w:b w:val="0"/>
          <w:i w:val="0"/>
          <w:sz w:val="23"/>
          <w:u w:val="none"/>
        </w:rPr>
        <w:t>(d) Trong 3 nguyên tố trên, không có nguyên tố nào tạo được hợp chất khí với hydrogen.</w:t>
      </w:r>
    </w:p>
    <w:p>
      <w:pPr>
        <w:spacing w:before="20" w:after="20"/>
        <w:ind w:left="227"/>
      </w:pPr>
      <w:r>
        <w:rPr>
          <w:rFonts w:ascii="Times New Roman" w:hAnsi="Times New Roman"/>
          <w:b w:val="0"/>
          <w:i w:val="0"/>
          <w:sz w:val="23"/>
          <w:u w:val="none"/>
        </w:rPr>
        <w:t>Có bao nhiêu phát biểu đúng?</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201. </w:t>
      </w:r>
      <w:r>
        <w:rPr>
          <w:rFonts w:ascii="Times New Roman" w:hAnsi="Times New Roman"/>
          <w:b/>
          <w:color w:val="00695C"/>
          <w:sz w:val="21"/>
        </w:rPr>
        <w:t xml:space="preserve">[H10-C2-P3-VD-201 | Vận dụng] </w:t>
      </w:r>
      <w:r>
        <w:rPr>
          <w:rFonts w:ascii="Times New Roman" w:hAnsi="Times New Roman"/>
          <w:b w:val="0"/>
          <w:i w:val="0"/>
          <w:sz w:val="23"/>
          <w:u w:val="none"/>
        </w:rPr>
        <w:t>Nguyên tố X là thành phần chính để sản xuất kính cửa sổ và lọ thủy tinh. Hợp chất oxide cao nhất của X có chứa 53,33 % oxygen về khối lượng. Dựa vào bảng tuần hoàn, hãy xác định nguyên tử khối của X, gọi tên nguyên tố X và viết công thức hợp chất khí với hydrogen của nó.</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202. </w:t>
      </w:r>
      <w:r>
        <w:rPr>
          <w:rFonts w:ascii="Times New Roman" w:hAnsi="Times New Roman"/>
          <w:b/>
          <w:color w:val="00695C"/>
          <w:sz w:val="21"/>
        </w:rPr>
        <w:t xml:space="preserve">[H10-C2-P3-VD-202 | Vận dụng] </w:t>
      </w:r>
      <w:r>
        <w:rPr>
          <w:rFonts w:ascii="Times New Roman" w:hAnsi="Times New Roman"/>
          <w:b w:val="0"/>
          <w:i w:val="0"/>
          <w:sz w:val="23"/>
          <w:u w:val="none"/>
        </w:rPr>
        <w:t>Khí sinh học (biogas) và các đầm lầy thường phát tán một loại khí độc có mùi hôi đặc trưng được sinh ra từ sự phân hủy protein. Hợp chất khí này tạo bởi nguyên tố R và hydrogen có công thức là RH</w:t>
      </w:r>
      <w:r>
        <w:rPr>
          <w:rFonts w:ascii="Times New Roman" w:hAnsi="Times New Roman"/>
          <w:b w:val="0"/>
          <w:i w:val="0"/>
          <w:sz w:val="23"/>
          <w:u w:val="none"/>
          <w:vertAlign w:val="subscript"/>
        </w:rPr>
        <w:t>3</w:t>
      </w:r>
      <w:r>
        <w:rPr>
          <w:rFonts w:ascii="Times New Roman" w:hAnsi="Times New Roman"/>
          <w:b w:val="0"/>
          <w:i w:val="0"/>
          <w:sz w:val="23"/>
          <w:u w:val="none"/>
        </w:rPr>
        <w:t>. Biết rằng trong hợp chất oxide cao nhất của R, nguyên tố oxygen chiếm 74,07 % về khối lượng. Hãy tính toán để xác định tên của nguyên tố R.</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203. </w:t>
      </w:r>
      <w:r>
        <w:rPr>
          <w:rFonts w:ascii="Times New Roman" w:hAnsi="Times New Roman"/>
          <w:b/>
          <w:color w:val="00695C"/>
          <w:sz w:val="21"/>
        </w:rPr>
        <w:t xml:space="preserve">[H10-C2-P3-VD-203 | Vận dụng] </w:t>
      </w:r>
      <w:r>
        <w:rPr>
          <w:rFonts w:ascii="Times New Roman" w:hAnsi="Times New Roman"/>
          <w:b w:val="0"/>
          <w:i w:val="0"/>
          <w:sz w:val="23"/>
          <w:u w:val="none"/>
        </w:rPr>
        <w:t>Một loại quặng chứa nguyên tố phi kim T. Oxide cao nhất của T thuộc loại acidic oxide và chứa 60 % oxygen về khối lượng. Acid được sinh ra từ oxide này là một hóa chất có tầm quan trọng bậc nhất trong công nghiệp toàn cầu. Hãy xác định công thức phân tử của oxide cao nhất và hợp chất hydroxide tương ứng của nguyên tố T.</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204. </w:t>
      </w:r>
      <w:r>
        <w:rPr>
          <w:rFonts w:ascii="Times New Roman" w:hAnsi="Times New Roman"/>
          <w:b/>
          <w:color w:val="00695C"/>
          <w:sz w:val="21"/>
        </w:rPr>
        <w:t xml:space="preserve">[H10-C2-P3-VD-204 | Vận dụng] </w:t>
      </w:r>
      <w:r>
        <w:rPr>
          <w:rFonts w:ascii="Times New Roman" w:hAnsi="Times New Roman"/>
          <w:b w:val="0"/>
          <w:i w:val="0"/>
          <w:sz w:val="23"/>
          <w:u w:val="none"/>
        </w:rPr>
        <w:t>Nguyên tử của nguyên tố Y có lớp vỏ electron ngoài cùng được biểu diễn là nsnp</w:t>
      </w:r>
      <w:r>
        <w:rPr>
          <w:rFonts w:ascii="Times New Roman" w:hAnsi="Times New Roman"/>
          <w:b w:val="0"/>
          <w:i w:val="0"/>
          <w:sz w:val="23"/>
          <w:u w:val="none"/>
          <w:vertAlign w:val="superscript"/>
        </w:rPr>
        <w:t>24</w:t>
      </w:r>
      <w:r>
        <w:rPr>
          <w:rFonts w:ascii="Times New Roman" w:hAnsi="Times New Roman"/>
          <w:b w:val="0"/>
          <w:i w:val="0"/>
          <w:sz w:val="23"/>
          <w:u w:val="none"/>
        </w:rPr>
        <w:t>. Trong hợp chất khí của Y với hydrogen, nguyên tố Y chiếm 94,12 % về khối lượng. Khí này rất độc và có mùi trứng thối. Hãy thiết lập phép tính để tìm khối lượng mol của Y và viết công thức hydroxide mang tính acid sinh ra từ Y.</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205. </w:t>
      </w:r>
      <w:r>
        <w:rPr>
          <w:rFonts w:ascii="Times New Roman" w:hAnsi="Times New Roman"/>
          <w:b/>
          <w:color w:val="00695C"/>
          <w:sz w:val="21"/>
        </w:rPr>
        <w:t xml:space="preserve">[H10-C2-P3-VD-205 | Vận dụng] </w:t>
      </w:r>
      <w:r>
        <w:rPr>
          <w:rFonts w:ascii="Times New Roman" w:hAnsi="Times New Roman"/>
          <w:b w:val="0"/>
          <w:i w:val="0"/>
          <w:sz w:val="23"/>
          <w:u w:val="none"/>
        </w:rPr>
        <w:t>Oxide cao nhất của nguyên tố R có dạng R</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 được sử dụng làm chất hút ẩm cho chất lỏng và khí. Hợp chất của R với hydrogen ở thể khí có chứa 8,82% hydrogen về khối lượng, là khí rất độc, gây chết với các triệu chứng khó hô hấp, đau đầu, chóng mặt, buồn nôn. Xác định công thức phân tử của hợp chất khí của R với hydrogen.</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206. </w:t>
      </w:r>
      <w:r>
        <w:rPr>
          <w:rFonts w:ascii="Times New Roman" w:hAnsi="Times New Roman"/>
          <w:b/>
          <w:color w:val="00695C"/>
          <w:sz w:val="21"/>
        </w:rPr>
        <w:t xml:space="preserve">[H10-C2-P3-VD-206 | Vận dụng] </w:t>
      </w:r>
      <w:r>
        <w:rPr>
          <w:rFonts w:ascii="Times New Roman" w:hAnsi="Times New Roman"/>
          <w:b w:val="0"/>
          <w:i w:val="0"/>
          <w:sz w:val="23"/>
          <w:u w:val="none"/>
        </w:rPr>
        <w:t>Oxide cao nhất của một nguyên tố R chứa 72,73% oxygen. Tuy không phải là khí quá độc nhưng với nồng độ lớn thì sẽ làm giảm nồng độ oxygen trong không khí, gây ra các tác hại như mệt mỏi, khó thở, kích thích thần kinh, tăng nhịp tim và các rối loạn khác. Hợp chất khí với hydrogen chứa 75% nguyên tố đó. Hợp chất này thường được sử dụng làm nhiên liệu cho các lò nướng, nhà cửa, máy nước nóng, lò nung, xe ô tô. Viết công thức oxide cao nhất và hợp chất khí với hydrogen của nguyên tố R.</w:t>
      </w:r>
    </w:p>
    <w:p>
      <w:pPr>
        <w:spacing w:before="20" w:after="40"/>
        <w:ind w:left="227"/>
      </w:pPr>
      <w:r>
        <w:rPr>
          <w:rFonts w:ascii="Times New Roman" w:hAnsi="Times New Roman"/>
          <w:i/>
          <w:sz w:val="22"/>
        </w:rPr>
        <w:t>Đáp số / Trả lời: .......................................................................................</w:t>
      </w:r>
    </w:p>
    <w:p>
      <w:pPr>
        <w:spacing w:before="120" w:after="60"/>
      </w:pPr>
      <w:r>
        <w:rPr>
          <w:rFonts w:ascii="Times New Roman" w:hAnsi="Times New Roman"/>
          <w:b/>
          <w:color w:val="2E7D32"/>
          <w:sz w:val="23"/>
        </w:rPr>
        <w:t>♦ CHỦ ĐỀ: BÀI 8: ĐỊNH LUẬT TUẦN HOÀN VÀ Ý NGHĨA CỦA BẢNG TUẦN HOÀN CÁC NGUYÊN TỐ HÓA HỌC</w:t>
      </w:r>
    </w:p>
    <w:p>
      <w:pPr>
        <w:spacing w:before="80" w:after="40"/>
      </w:pPr>
      <w:r>
        <w:rPr>
          <w:rFonts w:ascii="Times New Roman" w:hAnsi="Times New Roman"/>
          <w:b/>
          <w:color w:val="2E7D32"/>
          <w:sz w:val="23"/>
        </w:rPr>
        <w:t xml:space="preserve">Câu 207. </w:t>
      </w:r>
      <w:r>
        <w:rPr>
          <w:rFonts w:ascii="Times New Roman" w:hAnsi="Times New Roman"/>
          <w:b/>
          <w:color w:val="00695C"/>
          <w:sz w:val="21"/>
        </w:rPr>
        <w:t xml:space="preserve">[H10-C2-P3-TH-207 | Hiểu] </w:t>
      </w:r>
      <w:r>
        <w:rPr>
          <w:rFonts w:ascii="Times New Roman" w:hAnsi="Times New Roman"/>
          <w:b w:val="0"/>
          <w:i w:val="0"/>
          <w:sz w:val="23"/>
          <w:u w:val="none"/>
        </w:rPr>
        <w:t>Mối liên hệ giữa vị trí nguyên tố và cấu tạo nguyên tử được thể hiện qua các nhận định sau:</w:t>
      </w:r>
    </w:p>
    <w:p>
      <w:pPr>
        <w:spacing w:before="20" w:after="20"/>
        <w:ind w:left="227"/>
      </w:pPr>
      <w:r>
        <w:rPr>
          <w:rFonts w:ascii="Times New Roman" w:hAnsi="Times New Roman"/>
          <w:b w:val="0"/>
          <w:i w:val="0"/>
          <w:sz w:val="23"/>
          <w:u w:val="none"/>
        </w:rPr>
        <w:t>(1) Số thứ tự của chu kì cho biết số lượng lớp electron của nguyên tử nguyên tố đó.</w:t>
      </w:r>
    </w:p>
    <w:p>
      <w:pPr>
        <w:spacing w:before="20" w:after="20"/>
        <w:ind w:left="227"/>
      </w:pPr>
      <w:r>
        <w:rPr>
          <w:rFonts w:ascii="Times New Roman" w:hAnsi="Times New Roman"/>
          <w:b w:val="0"/>
          <w:i w:val="0"/>
          <w:sz w:val="23"/>
          <w:u w:val="none"/>
        </w:rPr>
        <w:t>(2) Số thứ tự của ô nguyên tố bằng tổng số hạt proton và neutron có trong hạt nhân.</w:t>
      </w:r>
    </w:p>
    <w:p>
      <w:pPr>
        <w:spacing w:before="20" w:after="20"/>
        <w:ind w:left="227"/>
      </w:pPr>
      <w:r>
        <w:rPr>
          <w:rFonts w:ascii="Times New Roman" w:hAnsi="Times New Roman"/>
          <w:b w:val="0"/>
          <w:i w:val="0"/>
          <w:sz w:val="23"/>
          <w:u w:val="none"/>
        </w:rPr>
        <w:t>(3) Đối với các nguyên tố nhóm A, số thứ tự nhóm bằng số lượng electron hóa trị.</w:t>
      </w:r>
    </w:p>
    <w:p>
      <w:pPr>
        <w:spacing w:before="20" w:after="20"/>
        <w:ind w:left="227"/>
      </w:pPr>
      <w:r>
        <w:rPr>
          <w:rFonts w:ascii="Times New Roman" w:hAnsi="Times New Roman"/>
          <w:b w:val="0"/>
          <w:i w:val="0"/>
          <w:sz w:val="23"/>
          <w:u w:val="none"/>
        </w:rPr>
        <w:t>(4) Biết vị trí của nguyên tố trong bảng tuần hoàn, ta có thể xác định được chính xác số khối của nguyên tố đó.</w:t>
      </w:r>
    </w:p>
    <w:p>
      <w:pPr>
        <w:spacing w:before="20" w:after="20"/>
        <w:ind w:left="227"/>
      </w:pPr>
      <w:r>
        <w:rPr>
          <w:rFonts w:ascii="Times New Roman" w:hAnsi="Times New Roman"/>
          <w:b w:val="0"/>
          <w:i w:val="0"/>
          <w:sz w:val="23"/>
          <w:u w:val="none"/>
        </w:rPr>
        <w:t>Ghép số thứ tự của các nhận định đúng thành một dãy số viết liền nhau theo thứ tự tăng dần.</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208. </w:t>
      </w:r>
      <w:r>
        <w:rPr>
          <w:rFonts w:ascii="Times New Roman" w:hAnsi="Times New Roman"/>
          <w:b/>
          <w:color w:val="00695C"/>
          <w:sz w:val="21"/>
        </w:rPr>
        <w:t xml:space="preserve">[H10-C2-P3-TH-208 | Hiểu] </w:t>
      </w:r>
      <w:r>
        <w:rPr>
          <w:rFonts w:ascii="Times New Roman" w:hAnsi="Times New Roman"/>
          <w:b w:val="0"/>
          <w:i w:val="0"/>
          <w:sz w:val="23"/>
          <w:u w:val="none"/>
        </w:rPr>
        <w:t>Trong bảng tuần hoàn các nguyên tố hóa học, nguyên tố có độ âm điện lớn nhất ứng với số hiệu nguyên tử bằng bao nhiêu?</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209. </w:t>
      </w:r>
      <w:r>
        <w:rPr>
          <w:rFonts w:ascii="Times New Roman" w:hAnsi="Times New Roman"/>
          <w:b/>
          <w:color w:val="00695C"/>
          <w:sz w:val="21"/>
        </w:rPr>
        <w:t xml:space="preserve">[H10-C2-P3-TH-209 | Hiểu] </w:t>
      </w:r>
      <w:r>
        <w:rPr>
          <w:rFonts w:ascii="Times New Roman" w:hAnsi="Times New Roman"/>
          <w:b w:val="0"/>
          <w:i w:val="0"/>
          <w:sz w:val="23"/>
          <w:u w:val="none"/>
        </w:rPr>
        <w:t>Nguyên tử của nguyên tố Y có cấu hình electron kết thúc ở 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5</w:t>
      </w:r>
      <w:r>
        <w:rPr>
          <w:rFonts w:ascii="Times New Roman" w:hAnsi="Times New Roman"/>
          <w:b w:val="0"/>
          <w:i w:val="0"/>
          <w:sz w:val="23"/>
          <w:u w:val="none"/>
        </w:rPr>
        <w:t>. Xét các phát biểu sau:</w:t>
      </w:r>
    </w:p>
    <w:p>
      <w:pPr>
        <w:spacing w:before="20" w:after="20"/>
        <w:ind w:left="227"/>
      </w:pPr>
      <w:r>
        <w:rPr>
          <w:rFonts w:ascii="Times New Roman" w:hAnsi="Times New Roman"/>
          <w:b w:val="0"/>
          <w:i w:val="0"/>
          <w:sz w:val="23"/>
          <w:u w:val="none"/>
        </w:rPr>
        <w:t>(1) Y nằm ở chu kì 3, nhóm VIIA trong bảng tuần hoàn.</w:t>
      </w:r>
    </w:p>
    <w:p>
      <w:pPr>
        <w:spacing w:before="20" w:after="20"/>
        <w:ind w:left="227"/>
      </w:pPr>
      <w:r>
        <w:rPr>
          <w:rFonts w:ascii="Times New Roman" w:hAnsi="Times New Roman"/>
          <w:b w:val="0"/>
          <w:i w:val="0"/>
          <w:sz w:val="23"/>
          <w:u w:val="none"/>
        </w:rPr>
        <w:t>(2) Y là một nguyên tố phi kim hoạt động mạnh.</w:t>
      </w:r>
    </w:p>
    <w:p>
      <w:pPr>
        <w:spacing w:before="20" w:after="20"/>
        <w:ind w:left="227"/>
      </w:pPr>
      <w:r>
        <w:rPr>
          <w:rFonts w:ascii="Times New Roman" w:hAnsi="Times New Roman"/>
          <w:b w:val="0"/>
          <w:i w:val="0"/>
          <w:sz w:val="23"/>
          <w:u w:val="none"/>
        </w:rPr>
        <w:t>(3) Y tạo được hợp chất khí với hydrogen có công thức tổng quát là H</w:t>
      </w:r>
      <w:r>
        <w:rPr>
          <w:rFonts w:ascii="Times New Roman" w:hAnsi="Times New Roman"/>
          <w:b w:val="0"/>
          <w:i w:val="0"/>
          <w:sz w:val="23"/>
          <w:u w:val="none"/>
          <w:vertAlign w:val="subscript"/>
        </w:rPr>
        <w:t>z</w:t>
      </w:r>
      <w:r>
        <w:rPr>
          <w:rFonts w:ascii="Times New Roman" w:hAnsi="Times New Roman"/>
          <w:b w:val="0"/>
          <w:i w:val="0"/>
          <w:sz w:val="23"/>
          <w:u w:val="none"/>
        </w:rPr>
        <w:t>Y.</w:t>
      </w:r>
    </w:p>
    <w:p>
      <w:pPr>
        <w:spacing w:before="20" w:after="20"/>
        <w:ind w:left="227"/>
      </w:pPr>
      <w:r>
        <w:rPr>
          <w:rFonts w:ascii="Times New Roman" w:hAnsi="Times New Roman"/>
          <w:b w:val="0"/>
          <w:i w:val="0"/>
          <w:sz w:val="23"/>
          <w:u w:val="none"/>
        </w:rPr>
        <w:t>(4) Oxide cao nhất của Y có công thức Y</w:t>
      </w:r>
      <w:r>
        <w:rPr>
          <w:rFonts w:ascii="Times New Roman" w:hAnsi="Times New Roman"/>
          <w:b w:val="0"/>
          <w:i w:val="0"/>
          <w:sz w:val="23"/>
          <w:u w:val="none"/>
          <w:vertAlign w:val="subscript"/>
        </w:rPr>
        <w:t>z</w:t>
      </w:r>
      <w:r>
        <w:rPr>
          <w:rFonts w:ascii="Times New Roman" w:hAnsi="Times New Roman"/>
          <w:b w:val="0"/>
          <w:i w:val="0"/>
          <w:sz w:val="23"/>
          <w:u w:val="none"/>
        </w:rPr>
        <w:t>O</w:t>
      </w:r>
      <w:r>
        <w:rPr>
          <w:rFonts w:ascii="Times New Roman" w:hAnsi="Times New Roman"/>
          <w:b w:val="0"/>
          <w:i w:val="0"/>
          <w:sz w:val="23"/>
          <w:u w:val="none"/>
          <w:vertAlign w:val="subscript"/>
        </w:rPr>
        <w:t>7</w:t>
      </w:r>
      <w:r>
        <w:rPr>
          <w:rFonts w:ascii="Times New Roman" w:hAnsi="Times New Roman"/>
          <w:b w:val="0"/>
          <w:i w:val="0"/>
          <w:sz w:val="23"/>
          <w:u w:val="none"/>
        </w:rPr>
        <w:t>, đây là một basic oxide.</w:t>
      </w:r>
    </w:p>
    <w:p>
      <w:pPr>
        <w:spacing w:before="20" w:after="20"/>
        <w:ind w:left="227"/>
      </w:pPr>
      <w:r>
        <w:rPr>
          <w:rFonts w:ascii="Times New Roman" w:hAnsi="Times New Roman"/>
          <w:b w:val="0"/>
          <w:i w:val="0"/>
          <w:sz w:val="23"/>
          <w:u w:val="none"/>
        </w:rPr>
        <w:t>Ghép số thứ tự của các phát biểu đúng thành một dãy số viết liền nhau theo thứ tự tăng dần.</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210. </w:t>
      </w:r>
      <w:r>
        <w:rPr>
          <w:rFonts w:ascii="Times New Roman" w:hAnsi="Times New Roman"/>
          <w:b/>
          <w:color w:val="00695C"/>
          <w:sz w:val="21"/>
        </w:rPr>
        <w:t xml:space="preserve">[H10-C2-P3-TH-210 | Hiểu] </w:t>
      </w:r>
      <w:r>
        <w:rPr>
          <w:rFonts w:ascii="Times New Roman" w:hAnsi="Times New Roman"/>
          <w:b w:val="0"/>
          <w:i w:val="0"/>
          <w:sz w:val="23"/>
          <w:u w:val="none"/>
        </w:rPr>
        <w:t>Khảo sát 3 nguyên tố phi kim liên tiếp: Nitrogen (N, Z=7), Oxygen (O, Z=8) và Phosphorus (P, Z=15). Đánh giá các mệnh đề:</w:t>
      </w:r>
    </w:p>
    <w:p>
      <w:pPr>
        <w:spacing w:before="20" w:after="20"/>
        <w:ind w:left="227"/>
      </w:pPr>
      <w:r>
        <w:rPr>
          <w:rFonts w:ascii="Times New Roman" w:hAnsi="Times New Roman"/>
          <w:b w:val="0"/>
          <w:i w:val="0"/>
          <w:sz w:val="23"/>
          <w:u w:val="none"/>
        </w:rPr>
        <w:t>(1) N và P cùng thuộc nhóm VA, tính phi kim của N mạnh hơn P.</w:t>
      </w:r>
    </w:p>
    <w:p>
      <w:pPr>
        <w:spacing w:before="20" w:after="20"/>
        <w:ind w:left="227"/>
      </w:pPr>
      <w:r>
        <w:rPr>
          <w:rFonts w:ascii="Times New Roman" w:hAnsi="Times New Roman"/>
          <w:b w:val="0"/>
          <w:i w:val="0"/>
          <w:sz w:val="23"/>
          <w:u w:val="none"/>
        </w:rPr>
        <w:t>(2) N và O cùng thuộc chu kì 2, tính phi kim của N yếu hơn O.</w:t>
      </w:r>
    </w:p>
    <w:p>
      <w:pPr>
        <w:spacing w:before="20" w:after="20"/>
        <w:ind w:left="227"/>
      </w:pPr>
      <w:r>
        <w:rPr>
          <w:rFonts w:ascii="Times New Roman" w:hAnsi="Times New Roman"/>
          <w:b w:val="0"/>
          <w:i w:val="0"/>
          <w:sz w:val="23"/>
          <w:u w:val="none"/>
        </w:rPr>
        <w:t>(3) Oxide cao nhất của P có tính acid mạnh hơn oxide cao nhất của N.</w:t>
      </w:r>
    </w:p>
    <w:p>
      <w:pPr>
        <w:spacing w:before="20" w:after="20"/>
        <w:ind w:left="227"/>
      </w:pPr>
      <w:r>
        <w:rPr>
          <w:rFonts w:ascii="Times New Roman" w:hAnsi="Times New Roman"/>
          <w:b w:val="0"/>
          <w:i w:val="0"/>
          <w:sz w:val="23"/>
          <w:u w:val="none"/>
        </w:rPr>
        <w:t>(4) Độ âm điện của O lớn hơn độ âm điện của N.</w:t>
      </w:r>
    </w:p>
    <w:p>
      <w:pPr>
        <w:spacing w:before="20" w:after="20"/>
        <w:ind w:left="227"/>
      </w:pPr>
      <w:r>
        <w:rPr>
          <w:rFonts w:ascii="Times New Roman" w:hAnsi="Times New Roman"/>
          <w:b w:val="0"/>
          <w:i w:val="0"/>
          <w:sz w:val="23"/>
          <w:u w:val="none"/>
        </w:rPr>
        <w:t>Ghép số thứ tự của các mệnh đề đúng thành một dãy số viết liền nhau theo thứ tự tăng dần.</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211. </w:t>
      </w:r>
      <w:r>
        <w:rPr>
          <w:rFonts w:ascii="Times New Roman" w:hAnsi="Times New Roman"/>
          <w:b/>
          <w:color w:val="00695C"/>
          <w:sz w:val="21"/>
        </w:rPr>
        <w:t xml:space="preserve">[H10-C2-P3-TH-211 | Hiểu] </w:t>
      </w:r>
      <w:r>
        <w:rPr>
          <w:rFonts w:ascii="Times New Roman" w:hAnsi="Times New Roman"/>
          <w:b w:val="0"/>
          <w:i w:val="0"/>
          <w:sz w:val="23"/>
          <w:u w:val="none"/>
        </w:rPr>
        <w:t>Xét các quy luật sau:</w:t>
      </w:r>
    </w:p>
    <w:p>
      <w:pPr>
        <w:spacing w:before="20" w:after="20"/>
        <w:ind w:left="227"/>
      </w:pPr>
      <w:r>
        <w:rPr>
          <w:rFonts w:ascii="Times New Roman" w:hAnsi="Times New Roman"/>
          <w:b w:val="0"/>
          <w:i w:val="0"/>
          <w:sz w:val="23"/>
          <w:u w:val="none"/>
        </w:rPr>
        <w:t>(1) Từ cấu hình electron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4</w:t>
      </w:r>
      <w:r>
        <w:rPr>
          <w:rFonts w:ascii="Times New Roman" w:hAnsi="Times New Roman"/>
          <w:b w:val="0"/>
          <w:i w:val="0"/>
          <w:sz w:val="23"/>
          <w:u w:val="none"/>
        </w:rPr>
        <w:t>, ta suy ra nguyên tố này nằm ở chu kì 2, nhóm VIA.</w:t>
      </w:r>
    </w:p>
    <w:p>
      <w:pPr>
        <w:spacing w:before="20" w:after="20"/>
        <w:ind w:left="227"/>
      </w:pPr>
      <w:r>
        <w:rPr>
          <w:rFonts w:ascii="Times New Roman" w:hAnsi="Times New Roman"/>
          <w:b w:val="0"/>
          <w:i w:val="0"/>
          <w:sz w:val="23"/>
          <w:u w:val="none"/>
        </w:rPr>
        <w:t>(2) Nguyên tố ở ô số 20 có 2 electron hóa trị ở lớp ngoài cùng, nên nó là nguyên tố thuộc khối d.</w:t>
      </w:r>
    </w:p>
    <w:p>
      <w:pPr>
        <w:spacing w:before="20" w:after="20"/>
        <w:ind w:left="227"/>
      </w:pPr>
      <w:r>
        <w:rPr>
          <w:rFonts w:ascii="Times New Roman" w:hAnsi="Times New Roman"/>
          <w:b w:val="0"/>
          <w:i w:val="0"/>
          <w:sz w:val="23"/>
          <w:u w:val="none"/>
        </w:rPr>
        <w:t>(3) Một nguyên tố nhóm A có hóa trị cao nhất với oxygen là VII, nguyên tố đó chắc chắn là một phi kim.</w:t>
      </w:r>
    </w:p>
    <w:p>
      <w:pPr>
        <w:spacing w:before="20" w:after="20"/>
        <w:ind w:left="227"/>
      </w:pPr>
      <w:r>
        <w:rPr>
          <w:rFonts w:ascii="Times New Roman" w:hAnsi="Times New Roman"/>
          <w:b w:val="0"/>
          <w:i w:val="0"/>
          <w:sz w:val="23"/>
          <w:u w:val="none"/>
        </w:rPr>
        <w:t>(4) Oxide cao nhất của nguyên tố nhóm IIIA luôn luôn mang tính base mạnh.</w:t>
      </w:r>
    </w:p>
    <w:p>
      <w:pPr>
        <w:spacing w:before="20" w:after="20"/>
        <w:ind w:left="227"/>
      </w:pPr>
      <w:r>
        <w:rPr>
          <w:rFonts w:ascii="Times New Roman" w:hAnsi="Times New Roman"/>
          <w:b w:val="0"/>
          <w:i w:val="0"/>
          <w:sz w:val="23"/>
          <w:u w:val="none"/>
        </w:rPr>
        <w:t>Ghép số thứ tự của các quy luật đúng thành một dãy số viết liền nhau theo thứ tự tăng dần.</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212. </w:t>
      </w:r>
      <w:r>
        <w:rPr>
          <w:rFonts w:ascii="Times New Roman" w:hAnsi="Times New Roman"/>
          <w:b/>
          <w:color w:val="00695C"/>
          <w:sz w:val="21"/>
        </w:rPr>
        <w:t xml:space="preserve">[H10-C2-P3-VD-212 | Vận dụng] </w:t>
      </w:r>
      <w:r>
        <w:rPr>
          <w:rFonts w:ascii="Times New Roman" w:hAnsi="Times New Roman"/>
          <w:b w:val="0"/>
          <w:i w:val="0"/>
          <w:sz w:val="23"/>
          <w:u w:val="none"/>
        </w:rPr>
        <w:t>Cho các phát biểu sau về Định luật tuần hoàn:</w:t>
      </w:r>
    </w:p>
    <w:p>
      <w:pPr>
        <w:spacing w:before="20" w:after="20"/>
        <w:ind w:left="227"/>
      </w:pPr>
      <w:r>
        <w:rPr>
          <w:rFonts w:ascii="Times New Roman" w:hAnsi="Times New Roman"/>
          <w:b w:val="0"/>
          <w:i w:val="0"/>
          <w:sz w:val="23"/>
          <w:u w:val="none"/>
        </w:rPr>
        <w:t>(a) Định luật tuần hoàn hiện đại được xây dựng dựa trên cơ sở chiều tăng dần của điện tích hạt nhân nguyên tử.</w:t>
      </w:r>
    </w:p>
    <w:p>
      <w:pPr>
        <w:spacing w:before="20" w:after="20"/>
        <w:ind w:left="227"/>
      </w:pPr>
      <w:r>
        <w:rPr>
          <w:rFonts w:ascii="Times New Roman" w:hAnsi="Times New Roman"/>
          <w:b w:val="0"/>
          <w:i w:val="0"/>
          <w:sz w:val="23"/>
          <w:u w:val="none"/>
        </w:rPr>
        <w:t>(b) Tính chất hóa học của các nguyên tố biến đổi tuần hoàn là do sự lặp đi lặp lại cấu hình electron lớp ngoài cùng.</w:t>
      </w:r>
    </w:p>
    <w:p>
      <w:pPr>
        <w:spacing w:before="20" w:after="20"/>
        <w:ind w:left="227"/>
      </w:pPr>
      <w:r>
        <w:rPr>
          <w:rFonts w:ascii="Times New Roman" w:hAnsi="Times New Roman"/>
          <w:b w:val="0"/>
          <w:i w:val="0"/>
          <w:sz w:val="23"/>
          <w:u w:val="none"/>
        </w:rPr>
        <w:t>(c) Từ "tuần hoàn" mang ý nghĩa là tính kim loại của các nguyên tố sẽ liên tục tăng dần từ đầu đến cuối bảng tuần hoàn.</w:t>
      </w:r>
    </w:p>
    <w:p>
      <w:pPr>
        <w:spacing w:before="20" w:after="20"/>
        <w:ind w:left="227"/>
      </w:pPr>
      <w:r>
        <w:rPr>
          <w:rFonts w:ascii="Times New Roman" w:hAnsi="Times New Roman"/>
          <w:b w:val="0"/>
          <w:i w:val="0"/>
          <w:sz w:val="23"/>
          <w:u w:val="none"/>
        </w:rPr>
        <w:t>(d) Bảng tuần hoàn nguyên thủy của Mendeleev được sắp xếp dựa trên sự tăng dần của khối lượng nguyên tử.</w:t>
      </w:r>
    </w:p>
    <w:p>
      <w:pPr>
        <w:spacing w:before="20" w:after="20"/>
        <w:ind w:left="227"/>
      </w:pPr>
      <w:r>
        <w:rPr>
          <w:rFonts w:ascii="Times New Roman" w:hAnsi="Times New Roman"/>
          <w:b w:val="0"/>
          <w:i w:val="0"/>
          <w:sz w:val="23"/>
          <w:u w:val="none"/>
        </w:rPr>
        <w:t>Có bao nhiêu phát biểu đúng?</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213. </w:t>
      </w:r>
      <w:r>
        <w:rPr>
          <w:rFonts w:ascii="Times New Roman" w:hAnsi="Times New Roman"/>
          <w:b/>
          <w:color w:val="00695C"/>
          <w:sz w:val="21"/>
        </w:rPr>
        <w:t xml:space="preserve">[H10-C2-P3-VD-213 | Vận dụng] </w:t>
      </w:r>
      <w:r>
        <w:rPr>
          <w:rFonts w:ascii="Times New Roman" w:hAnsi="Times New Roman"/>
          <w:b w:val="0"/>
          <w:i w:val="0"/>
          <w:sz w:val="23"/>
          <w:u w:val="none"/>
        </w:rPr>
        <w:t>Cho biết nguyên tố X nằm ở ô số 15, chu kì 3, nhóm VA trong bảng tuần hoàn. Đánh giá các mệnh đề sau:</w:t>
      </w:r>
    </w:p>
    <w:p>
      <w:pPr>
        <w:spacing w:before="20" w:after="20"/>
        <w:ind w:left="227"/>
      </w:pPr>
      <w:r>
        <w:rPr>
          <w:rFonts w:ascii="Times New Roman" w:hAnsi="Times New Roman"/>
          <w:b w:val="0"/>
          <w:i w:val="0"/>
          <w:sz w:val="23"/>
          <w:u w:val="none"/>
        </w:rPr>
        <w:t>(a) Lớp ngoài cùng của nguyên tử X có chứa 5 electron.</w:t>
      </w:r>
    </w:p>
    <w:p>
      <w:pPr>
        <w:spacing w:before="20" w:after="20"/>
        <w:ind w:left="227"/>
      </w:pPr>
      <w:r>
        <w:rPr>
          <w:rFonts w:ascii="Times New Roman" w:hAnsi="Times New Roman"/>
          <w:b w:val="0"/>
          <w:i w:val="0"/>
          <w:sz w:val="23"/>
          <w:u w:val="none"/>
        </w:rPr>
        <w:t>(b) X là một nguyên tố kim loại điển hình.</w:t>
      </w:r>
    </w:p>
    <w:p>
      <w:pPr>
        <w:spacing w:before="20" w:after="20"/>
        <w:ind w:left="227"/>
      </w:pPr>
      <w:r>
        <w:rPr>
          <w:rFonts w:ascii="Times New Roman" w:hAnsi="Times New Roman"/>
          <w:b w:val="0"/>
          <w:i w:val="0"/>
          <w:sz w:val="23"/>
          <w:u w:val="none"/>
        </w:rPr>
        <w:t>(c) Công thức oxide cao nhất của X có dạng X</w:t>
      </w:r>
      <w:r>
        <w:rPr>
          <w:rFonts w:ascii="Times New Roman" w:hAnsi="Times New Roman"/>
          <w:b w:val="0"/>
          <w:i w:val="0"/>
          <w:sz w:val="23"/>
          <w:u w:val="none"/>
          <w:vertAlign w:val="subscript"/>
        </w:rPr>
        <w:t>z</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 xml:space="preserve"> và là một acidic oxide.</w:t>
      </w:r>
    </w:p>
    <w:p>
      <w:pPr>
        <w:spacing w:before="20" w:after="20"/>
        <w:ind w:left="227"/>
      </w:pPr>
      <w:r>
        <w:rPr>
          <w:rFonts w:ascii="Times New Roman" w:hAnsi="Times New Roman"/>
          <w:b w:val="0"/>
          <w:i w:val="0"/>
          <w:sz w:val="23"/>
          <w:u w:val="none"/>
        </w:rPr>
        <w:t>(d) Công thức hydroxide tương ứng của X có dạng H</w:t>
      </w:r>
      <w:r>
        <w:rPr>
          <w:rFonts w:ascii="Times New Roman" w:hAnsi="Times New Roman"/>
          <w:b w:val="0"/>
          <w:i w:val="0"/>
          <w:sz w:val="23"/>
          <w:u w:val="none"/>
          <w:vertAlign w:val="subscript"/>
        </w:rPr>
        <w:t>3</w:t>
      </w:r>
      <w:r>
        <w:rPr>
          <w:rFonts w:ascii="Times New Roman" w:hAnsi="Times New Roman"/>
          <w:b w:val="0"/>
          <w:i w:val="0"/>
          <w:sz w:val="23"/>
          <w:u w:val="none"/>
        </w:rPr>
        <w:t>XO</w:t>
      </w:r>
      <w:r>
        <w:rPr>
          <w:rFonts w:ascii="Times New Roman" w:hAnsi="Times New Roman"/>
          <w:b w:val="0"/>
          <w:i w:val="0"/>
          <w:sz w:val="23"/>
          <w:u w:val="none"/>
          <w:vertAlign w:val="subscript"/>
        </w:rPr>
        <w:t>4</w:t>
      </w:r>
      <w:r>
        <w:rPr>
          <w:rFonts w:ascii="Times New Roman" w:hAnsi="Times New Roman"/>
          <w:b w:val="0"/>
          <w:i w:val="0"/>
          <w:sz w:val="23"/>
          <w:u w:val="none"/>
        </w:rPr>
        <w:t xml:space="preserve"> và mang tính acid.</w:t>
      </w:r>
    </w:p>
    <w:p>
      <w:pPr>
        <w:spacing w:before="20" w:after="20"/>
        <w:ind w:left="227"/>
      </w:pPr>
      <w:r>
        <w:rPr>
          <w:rFonts w:ascii="Times New Roman" w:hAnsi="Times New Roman"/>
          <w:b w:val="0"/>
          <w:i w:val="0"/>
          <w:sz w:val="23"/>
          <w:u w:val="none"/>
        </w:rPr>
        <w:t>Có bao nhiêu mệnh đề đúng?</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214. </w:t>
      </w:r>
      <w:r>
        <w:rPr>
          <w:rFonts w:ascii="Times New Roman" w:hAnsi="Times New Roman"/>
          <w:b/>
          <w:color w:val="00695C"/>
          <w:sz w:val="21"/>
        </w:rPr>
        <w:t xml:space="preserve">[H10-C2-P3-VD-214 | Vận dụng] </w:t>
      </w:r>
      <w:r>
        <w:rPr>
          <w:rFonts w:ascii="Times New Roman" w:hAnsi="Times New Roman"/>
          <w:b w:val="0"/>
          <w:i w:val="0"/>
          <w:sz w:val="23"/>
          <w:u w:val="none"/>
        </w:rPr>
        <w:t>Cho các nguyên tố X, Y, T, E có số hiệu nguyên tử lần lượt là 9, 17, 8, 13 và các giá trị độ âm điện 3,98; 3,44; 3,16; 1,31. Giá trị độ âm điện của T nhận giá trị nào sau đây?</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215. </w:t>
      </w:r>
      <w:r>
        <w:rPr>
          <w:rFonts w:ascii="Times New Roman" w:hAnsi="Times New Roman"/>
          <w:b/>
          <w:color w:val="00695C"/>
          <w:sz w:val="21"/>
        </w:rPr>
        <w:t xml:space="preserve">[H10-C2-P3-VD-215 | Vận dụng] </w:t>
      </w:r>
      <w:r>
        <w:rPr>
          <w:rFonts w:ascii="Times New Roman" w:hAnsi="Times New Roman"/>
          <w:b w:val="0"/>
          <w:i w:val="0"/>
          <w:sz w:val="23"/>
          <w:u w:val="none"/>
        </w:rPr>
        <w:t>Khi so sánh tính chất của các nguyên tố Sodium (Na, Z=11), Magnesium (Mg, Z=12) và Potassium (K, Z=19), các học sinh đưa ra các kết luận sau:</w:t>
      </w:r>
    </w:p>
    <w:p>
      <w:pPr>
        <w:spacing w:before="20" w:after="20"/>
        <w:ind w:left="227"/>
      </w:pPr>
      <w:r>
        <w:rPr>
          <w:rFonts w:ascii="Times New Roman" w:hAnsi="Times New Roman"/>
          <w:b w:val="0"/>
          <w:i w:val="0"/>
          <w:sz w:val="23"/>
          <w:u w:val="none"/>
        </w:rPr>
        <w:t>(a) Na và Mg cùng thuộc chu kì 3, Na đứng trước nên tính kim loại của Na mạnh hơn Mg.</w:t>
      </w:r>
    </w:p>
    <w:p>
      <w:pPr>
        <w:spacing w:before="20" w:after="20"/>
        <w:ind w:left="227"/>
      </w:pPr>
      <w:r>
        <w:rPr>
          <w:rFonts w:ascii="Times New Roman" w:hAnsi="Times New Roman"/>
          <w:b w:val="0"/>
          <w:i w:val="0"/>
          <w:sz w:val="23"/>
          <w:u w:val="none"/>
        </w:rPr>
        <w:t>(b) Na và K cùng thuộc nhóm IA, Na nằm trên nên tính kim loại của Na yếu hơn K.</w:t>
      </w:r>
    </w:p>
    <w:p>
      <w:pPr>
        <w:spacing w:before="20" w:after="20"/>
        <w:ind w:left="227"/>
      </w:pPr>
      <w:r>
        <w:rPr>
          <w:rFonts w:ascii="Times New Roman" w:hAnsi="Times New Roman"/>
          <w:b w:val="0"/>
          <w:i w:val="0"/>
          <w:sz w:val="23"/>
          <w:u w:val="none"/>
        </w:rPr>
        <w:t>(c) Tính kim loại của 3 nguyên tố giảm dần theo thứ tự K &gt; Na &gt; Mg.</w:t>
      </w:r>
    </w:p>
    <w:p>
      <w:pPr>
        <w:spacing w:before="20" w:after="20"/>
        <w:ind w:left="227"/>
      </w:pPr>
      <w:r>
        <w:rPr>
          <w:rFonts w:ascii="Times New Roman" w:hAnsi="Times New Roman"/>
          <w:b w:val="0"/>
          <w:i w:val="0"/>
          <w:sz w:val="23"/>
          <w:u w:val="none"/>
        </w:rPr>
        <w:t>(d) Tính base của các hydroxide tương ứng giảm dần theo thứ tự KOH&gt;NaOH&gt;Mg(OH)</w:t>
      </w:r>
      <w:r>
        <w:rPr>
          <w:rFonts w:ascii="Times New Roman" w:hAnsi="Times New Roman"/>
          <w:b w:val="0"/>
          <w:i w:val="0"/>
          <w:sz w:val="23"/>
          <w:u w:val="none"/>
          <w:vertAlign w:val="subscript"/>
        </w:rPr>
        <w:t>z</w:t>
      </w:r>
      <w:r>
        <w:rPr>
          <w:rFonts w:ascii="Times New Roman" w:hAnsi="Times New Roman"/>
          <w:b w:val="0"/>
          <w:i w:val="0"/>
          <w:sz w:val="23"/>
          <w:u w:val="none"/>
        </w:rPr>
        <w:t>.</w:t>
      </w:r>
    </w:p>
    <w:p>
      <w:pPr>
        <w:spacing w:before="20" w:after="20"/>
        <w:ind w:left="227"/>
      </w:pPr>
      <w:r>
        <w:rPr>
          <w:rFonts w:ascii="Times New Roman" w:hAnsi="Times New Roman"/>
          <w:b w:val="0"/>
          <w:i w:val="0"/>
          <w:sz w:val="23"/>
          <w:u w:val="none"/>
        </w:rPr>
        <w:t>Có bao nhiêu kết luận đúng?</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216. </w:t>
      </w:r>
      <w:r>
        <w:rPr>
          <w:rFonts w:ascii="Times New Roman" w:hAnsi="Times New Roman"/>
          <w:b/>
          <w:color w:val="00695C"/>
          <w:sz w:val="21"/>
        </w:rPr>
        <w:t xml:space="preserve">[H10-C2-P3-VD-216 | Vận dụng] </w:t>
      </w:r>
      <w:r>
        <w:rPr>
          <w:rFonts w:ascii="Times New Roman" w:hAnsi="Times New Roman"/>
          <w:b w:val="0"/>
          <w:i w:val="0"/>
          <w:sz w:val="23"/>
          <w:u w:val="none"/>
        </w:rPr>
        <w:t>Cho 3 nguyên tố: Fluorine (F, Z=9), Chlorine (Cl, Z=17) và Sulfur (S, Z=16). Đánh giá các nhận định sau:</w:t>
      </w:r>
    </w:p>
    <w:p>
      <w:pPr>
        <w:spacing w:before="20" w:after="20"/>
        <w:ind w:left="227"/>
      </w:pPr>
      <w:r>
        <w:rPr>
          <w:rFonts w:ascii="Times New Roman" w:hAnsi="Times New Roman"/>
          <w:b w:val="0"/>
          <w:i w:val="0"/>
          <w:sz w:val="23"/>
          <w:u w:val="none"/>
        </w:rPr>
        <w:t>(a) Bán kính nguyên tử giảm dần theo thứ tự S &gt; Cl &gt; F.</w:t>
      </w:r>
    </w:p>
    <w:p>
      <w:pPr>
        <w:spacing w:before="20" w:after="20"/>
        <w:ind w:left="227"/>
      </w:pPr>
      <w:r>
        <w:rPr>
          <w:rFonts w:ascii="Times New Roman" w:hAnsi="Times New Roman"/>
          <w:b w:val="0"/>
          <w:i w:val="0"/>
          <w:sz w:val="23"/>
          <w:u w:val="none"/>
        </w:rPr>
        <w:t>(b) Tính phi kim tăng dần theo thứ tự S &lt; Cl &lt; F.</w:t>
      </w:r>
    </w:p>
    <w:p>
      <w:pPr>
        <w:spacing w:before="20" w:after="20"/>
        <w:ind w:left="227"/>
      </w:pPr>
      <w:r>
        <w:rPr>
          <w:rFonts w:ascii="Times New Roman" w:hAnsi="Times New Roman"/>
          <w:b w:val="0"/>
          <w:i w:val="0"/>
          <w:sz w:val="23"/>
          <w:u w:val="none"/>
        </w:rPr>
        <w:t>(c) Tính acid của hợp chất hydroxide cao nhất tương ứng tăng dần theo thứ tự: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&lt;HClO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20" w:after="20"/>
        <w:ind w:left="227"/>
      </w:pPr>
      <w:r>
        <w:rPr>
          <w:rFonts w:ascii="Times New Roman" w:hAnsi="Times New Roman"/>
          <w:b w:val="0"/>
          <w:i w:val="0"/>
          <w:sz w:val="23"/>
          <w:u w:val="none"/>
        </w:rPr>
        <w:t>(d) Fluorine là nguyên tố có độ âm điện lớn nhất trong 3 nguyên tố này.</w:t>
      </w:r>
    </w:p>
    <w:p>
      <w:pPr>
        <w:spacing w:before="20" w:after="20"/>
        <w:ind w:left="227"/>
      </w:pPr>
      <w:r>
        <w:rPr>
          <w:rFonts w:ascii="Times New Roman" w:hAnsi="Times New Roman"/>
          <w:b w:val="0"/>
          <w:i w:val="0"/>
          <w:sz w:val="23"/>
          <w:u w:val="none"/>
        </w:rPr>
        <w:t>Có bao nhiêu nhận định đúng?</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217. </w:t>
      </w:r>
      <w:r>
        <w:rPr>
          <w:rFonts w:ascii="Times New Roman" w:hAnsi="Times New Roman"/>
          <w:b/>
          <w:color w:val="00695C"/>
          <w:sz w:val="21"/>
        </w:rPr>
        <w:t xml:space="preserve">[H10-C2-P3-VD-217 | Vận dụng] </w:t>
      </w:r>
      <w:r>
        <w:rPr>
          <w:rFonts w:ascii="Times New Roman" w:hAnsi="Times New Roman"/>
          <w:b w:val="0"/>
          <w:i w:val="0"/>
          <w:sz w:val="23"/>
          <w:u w:val="none"/>
        </w:rPr>
        <w:t>Cho 5,4 g một kim loại thuộc nhóm IIIA tác dụng vừa đủ với m g dung dịch HCl 3,65%, sau phản ứng thu được dung dịch X và thoát ra 7,437 lít khí H</w:t>
      </w:r>
      <w:r>
        <w:rPr>
          <w:rFonts w:ascii="Times New Roman" w:hAnsi="Times New Roman"/>
          <w:b w:val="0"/>
          <w:i w:val="0"/>
          <w:sz w:val="23"/>
          <w:u w:val="none"/>
          <w:vertAlign w:val="subscript"/>
        </w:rPr>
        <w:t>2</w:t>
      </w:r>
      <w:r>
        <w:rPr>
          <w:rFonts w:ascii="Times New Roman" w:hAnsi="Times New Roman"/>
          <w:b w:val="0"/>
          <w:i w:val="0"/>
          <w:sz w:val="23"/>
          <w:u w:val="none"/>
        </w:rPr>
        <w:t xml:space="preserve"> (ở 25 </w:t>
      </w:r>
      <w:r>
        <w:rPr>
          <w:rFonts w:ascii="Times New Roman" w:hAnsi="Times New Roman"/>
          <w:b w:val="0"/>
          <w:i w:val="0"/>
          <w:sz w:val="23"/>
          <w:u w:val="none"/>
          <w:vertAlign w:val="superscript"/>
        </w:rPr>
        <w:t>o</w:t>
      </w:r>
      <w:r>
        <w:rPr>
          <w:rFonts w:ascii="Times New Roman" w:hAnsi="Times New Roman"/>
          <w:b w:val="0"/>
          <w:i w:val="0"/>
          <w:sz w:val="23"/>
          <w:u w:val="none"/>
        </w:rPr>
        <w:t>C và 1 bar).</w:t>
      </w:r>
    </w:p>
    <w:p>
      <w:pPr>
        <w:spacing w:before="20" w:after="20"/>
        <w:ind w:left="227"/>
      </w:pPr>
      <w:r>
        <w:rPr>
          <w:rFonts w:ascii="Times New Roman" w:hAnsi="Times New Roman"/>
          <w:b w:val="0"/>
          <w:i w:val="0"/>
          <w:sz w:val="23"/>
          <w:u w:val="none"/>
        </w:rPr>
        <w:t>a) Xác định kim loại đã dùng.</w:t>
      </w:r>
    </w:p>
    <w:p>
      <w:pPr>
        <w:spacing w:before="20" w:after="20"/>
        <w:ind w:left="227"/>
      </w:pPr>
      <w:r>
        <w:rPr>
          <w:rFonts w:ascii="Times New Roman" w:hAnsi="Times New Roman"/>
          <w:b w:val="0"/>
          <w:i w:val="0"/>
          <w:sz w:val="23"/>
          <w:u w:val="none"/>
        </w:rPr>
        <w:t>b) Tính m và khối lượng muối có trong dung dịch X.</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218. </w:t>
      </w:r>
      <w:r>
        <w:rPr>
          <w:rFonts w:ascii="Times New Roman" w:hAnsi="Times New Roman"/>
          <w:b/>
          <w:color w:val="00695C"/>
          <w:sz w:val="21"/>
        </w:rPr>
        <w:t xml:space="preserve">[H10-C2-P3-VD-218 | Vận dụng] </w:t>
      </w:r>
      <w:r>
        <w:rPr>
          <w:rFonts w:ascii="Times New Roman" w:hAnsi="Times New Roman"/>
          <w:b w:val="0"/>
          <w:i w:val="0"/>
          <w:sz w:val="23"/>
          <w:u w:val="none"/>
        </w:rPr>
        <w:t>Để làm chất tản nhiệt trong các lò phản ứng hạt nhân, kĩ sư hóa học sử dụng một loại kim loại M thuộc nhóm IA (kim loại kiềm). Khi thả 4,6 gam kim loại M nguyên chất vào một chậu nước dư, phản ứng xảy ra vô cùng mãnh liệt, giải phóng ra 2,479 lít khí hydrogen (được đo ở 25</w:t>
      </w:r>
      <w:r>
        <w:rPr>
          <w:rFonts w:ascii="Times New Roman" w:hAnsi="Times New Roman"/>
          <w:b w:val="0"/>
          <w:i w:val="0"/>
          <w:sz w:val="23"/>
          <w:u w:val="none"/>
          <w:vertAlign w:val="superscript"/>
        </w:rPr>
        <w:t>o</w:t>
      </w:r>
      <w:r>
        <w:rPr>
          <w:rFonts w:ascii="Times New Roman" w:hAnsi="Times New Roman"/>
          <w:b w:val="0"/>
          <w:i w:val="0"/>
          <w:sz w:val="23"/>
          <w:u w:val="none"/>
        </w:rPr>
        <w:t>C và 1 bar). Dựa vào các phương trình hóa học, hãy tính toán và gọi tên kim loại M.</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219. </w:t>
      </w:r>
      <w:r>
        <w:rPr>
          <w:rFonts w:ascii="Times New Roman" w:hAnsi="Times New Roman"/>
          <w:b/>
          <w:color w:val="00695C"/>
          <w:sz w:val="21"/>
        </w:rPr>
        <w:t xml:space="preserve">[H10-C2-P3-VD-219 | Vận dụng] </w:t>
      </w:r>
      <w:r>
        <w:rPr>
          <w:rFonts w:ascii="Times New Roman" w:hAnsi="Times New Roman"/>
          <w:b w:val="0"/>
          <w:i w:val="0"/>
          <w:sz w:val="23"/>
          <w:u w:val="none"/>
        </w:rPr>
        <w:t>Trong phòng thí nghiệm kiểm định chất lượng hợp kim, một mẫu kim loại R thuộc nhóm IIA (nhóm kim loại kiềm thổ) có khối lượng 4,8 gam được đem hòa tan hoàn toàn vào dung dịch hydrochloric acid (chứa chất tan HCl) lấy dư. Sau khi phản ứng kết thúc hoàn toàn, hệ thống thu được 4,958 lít bọt khí hydrogen (đo ở 25</w:t>
      </w:r>
      <w:r>
        <w:rPr>
          <w:rFonts w:ascii="Times New Roman" w:hAnsi="Times New Roman"/>
          <w:b w:val="0"/>
          <w:i w:val="0"/>
          <w:sz w:val="23"/>
          <w:u w:val="none"/>
          <w:vertAlign w:val="superscript"/>
        </w:rPr>
        <w:t>o</w:t>
      </w:r>
      <w:r>
        <w:rPr>
          <w:rFonts w:ascii="Times New Roman" w:hAnsi="Times New Roman"/>
          <w:b w:val="0"/>
          <w:i w:val="0"/>
          <w:sz w:val="23"/>
          <w:u w:val="none"/>
        </w:rPr>
        <w:t>C và 1 bar). Hãy viết phương trình hóa học và xác định tên của nguyên tố R.</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220. </w:t>
      </w:r>
      <w:r>
        <w:rPr>
          <w:rFonts w:ascii="Times New Roman" w:hAnsi="Times New Roman"/>
          <w:b/>
          <w:color w:val="00695C"/>
          <w:sz w:val="21"/>
        </w:rPr>
        <w:t xml:space="preserve">[H10-C2-P3-VD-220 | Vận dụng] </w:t>
      </w:r>
      <w:r>
        <w:rPr>
          <w:rFonts w:ascii="Times New Roman" w:hAnsi="Times New Roman"/>
          <w:b w:val="0"/>
          <w:i w:val="0"/>
          <w:sz w:val="23"/>
          <w:u w:val="none"/>
        </w:rPr>
        <w:t>Kim loại M thuộc nhóm IIA của bảng tuần hoàn, là một thành phần dinh dưỡng quan trọng. Sự thiếu hụt rất nhỏ của nó đã ảnh hưởng tới sự hình thành và phát triển của xương và răng. Thừa M có thể dẫn đến sỏi thận. Cho 1,2 g M tác dụng hết với dung dịch HCl, thu được 0,7437 L khí (đo ở 25° C và 1 bar).</w:t>
      </w:r>
    </w:p>
    <w:p>
      <w:pPr>
        <w:spacing w:before="20" w:after="20"/>
        <w:ind w:left="227"/>
      </w:pPr>
      <w:r>
        <w:rPr>
          <w:rFonts w:ascii="Times New Roman" w:hAnsi="Times New Roman"/>
          <w:b w:val="0"/>
          <w:i w:val="0"/>
          <w:sz w:val="23"/>
          <w:u w:val="none"/>
        </w:rPr>
        <w:t>a) Xác định M và cho biết vị trí của M trong bảng tuần hoàn.</w:t>
      </w:r>
    </w:p>
    <w:p>
      <w:pPr>
        <w:spacing w:before="20" w:after="20"/>
        <w:ind w:left="227"/>
      </w:pPr>
      <w:r>
        <w:rPr>
          <w:rFonts w:ascii="Times New Roman" w:hAnsi="Times New Roman"/>
          <w:b w:val="0"/>
          <w:i w:val="0"/>
          <w:sz w:val="23"/>
          <w:u w:val="none"/>
        </w:rPr>
        <w:t xml:space="preserve">b) So sánh tính kim loại của M với </w:t>
      </w:r>
      <w:r>
        <w:rPr>
          <w:rFonts w:ascii="Times New Roman" w:hAnsi="Times New Roman"/>
          <w:b w:val="0"/>
          <w:i w:val="0"/>
          <w:sz w:val="23"/>
          <w:u w:val="none"/>
          <w:vertAlign w:val="subscript"/>
        </w:rPr>
        <w:t>19</w:t>
      </w:r>
      <w:r>
        <w:rPr>
          <w:rFonts w:ascii="Times New Roman" w:hAnsi="Times New Roman"/>
          <w:b w:val="0"/>
          <w:i w:val="0"/>
          <w:sz w:val="23"/>
          <w:u w:val="none"/>
        </w:rPr>
        <w:t xml:space="preserve">K và </w:t>
      </w:r>
      <w:r>
        <w:rPr>
          <w:rFonts w:ascii="Times New Roman" w:hAnsi="Times New Roman"/>
          <w:b w:val="0"/>
          <w:i w:val="0"/>
          <w:sz w:val="23"/>
          <w:u w:val="none"/>
          <w:vertAlign w:val="subscript"/>
        </w:rPr>
        <w:t>12</w:t>
      </w:r>
      <w:r>
        <w:rPr>
          <w:rFonts w:ascii="Times New Roman" w:hAnsi="Times New Roman"/>
          <w:b w:val="0"/>
          <w:i w:val="0"/>
          <w:sz w:val="23"/>
          <w:u w:val="none"/>
        </w:rPr>
        <w:t>Mg. Giải thích.</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221. </w:t>
      </w:r>
      <w:r>
        <w:rPr>
          <w:rFonts w:ascii="Times New Roman" w:hAnsi="Times New Roman"/>
          <w:b/>
          <w:color w:val="00695C"/>
          <w:sz w:val="21"/>
        </w:rPr>
        <w:t xml:space="preserve">[H10-C2-P3-VD-221 | Vận dụng] </w:t>
      </w:r>
      <w:r>
        <w:rPr>
          <w:rFonts w:ascii="Times New Roman" w:hAnsi="Times New Roman"/>
          <w:b w:val="0"/>
          <w:i w:val="0"/>
          <w:sz w:val="23"/>
          <w:u w:val="none"/>
        </w:rPr>
        <w:t>Quá trình sản xuất aluminium từ quặng bauxite gồm tinh chế bauxite và trộn Al</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xml:space="preserve"> thu được với cryolite (Na</w:t>
      </w:r>
      <w:r>
        <w:rPr>
          <w:rFonts w:ascii="Times New Roman" w:hAnsi="Times New Roman"/>
          <w:b w:val="0"/>
          <w:i w:val="0"/>
          <w:sz w:val="23"/>
          <w:u w:val="none"/>
          <w:vertAlign w:val="subscript"/>
        </w:rPr>
        <w:t>3</w:t>
      </w:r>
      <w:r>
        <w:rPr>
          <w:rFonts w:ascii="Times New Roman" w:hAnsi="Times New Roman"/>
          <w:b w:val="0"/>
          <w:i w:val="0"/>
          <w:sz w:val="23"/>
          <w:u w:val="none"/>
        </w:rPr>
        <w:t>AlF</w:t>
      </w:r>
      <w:r>
        <w:rPr>
          <w:rFonts w:ascii="Times New Roman" w:hAnsi="Times New Roman"/>
          <w:b w:val="0"/>
          <w:i w:val="0"/>
          <w:sz w:val="23"/>
          <w:u w:val="none"/>
          <w:vertAlign w:val="subscript"/>
        </w:rPr>
        <w:t>6</w:t>
      </w:r>
      <w:r>
        <w:rPr>
          <w:rFonts w:ascii="Times New Roman" w:hAnsi="Times New Roman"/>
          <w:b w:val="0"/>
          <w:i w:val="0"/>
          <w:sz w:val="23"/>
          <w:u w:val="none"/>
        </w:rPr>
        <w:t>) rồi điện phân nóng chảy.  Trường hợp bể điện phân chưa đúng tiêu chuẩn, sản phẩm là Al có lẫn Na. Cho 1,0 gam hỗn hợp sản phẩm ứng với dung dịch sulfuric acid loãng dư, thoát ra 1336,7 mL khí hydrogen (đo ở 25</w:t>
      </w:r>
      <w:r>
        <w:rPr>
          <w:rFonts w:ascii="Times New Roman" w:hAnsi="Times New Roman"/>
          <w:b w:val="0"/>
          <w:i w:val="0"/>
          <w:sz w:val="23"/>
          <w:u w:val="none"/>
          <w:vertAlign w:val="superscript"/>
        </w:rPr>
        <w:t>o</w:t>
      </w:r>
      <w:r>
        <w:rPr>
          <w:rFonts w:ascii="Times New Roman" w:hAnsi="Times New Roman"/>
          <w:b w:val="0"/>
          <w:i w:val="0"/>
          <w:sz w:val="23"/>
          <w:u w:val="none"/>
        </w:rPr>
        <w:t>C và 1 bar).</w:t>
      </w:r>
    </w:p>
    <w:p>
      <w:pPr>
        <w:spacing w:before="20" w:after="20"/>
        <w:ind w:left="227"/>
      </w:pPr>
      <w:r>
        <w:rPr>
          <w:rFonts w:ascii="Times New Roman" w:hAnsi="Times New Roman"/>
          <w:b w:val="0"/>
          <w:i w:val="0"/>
          <w:sz w:val="23"/>
          <w:u w:val="none"/>
        </w:rPr>
        <w:t>a) Xác định độ tinh khiết của aluminium trong sản phẩm.</w:t>
      </w:r>
    </w:p>
    <w:p>
      <w:pPr>
        <w:spacing w:before="20" w:after="20"/>
        <w:ind w:left="227"/>
      </w:pPr>
      <w:r>
        <w:rPr>
          <w:rFonts w:ascii="Times New Roman" w:hAnsi="Times New Roman"/>
          <w:b w:val="0"/>
          <w:i w:val="0"/>
          <w:sz w:val="23"/>
          <w:u w:val="none"/>
        </w:rPr>
        <w:t>b) Viết công thức oxide ứng với hóa trị cao nhất, hydroxide tương ứng của các kim loại trên.</w:t>
      </w:r>
    </w:p>
    <w:p>
      <w:pPr>
        <w:spacing w:before="20" w:after="20"/>
        <w:ind w:left="227"/>
      </w:pPr>
      <w:r>
        <w:rPr>
          <w:rFonts w:ascii="Times New Roman" w:hAnsi="Times New Roman"/>
          <w:b w:val="0"/>
          <w:i w:val="0"/>
          <w:sz w:val="23"/>
          <w:u w:val="none"/>
        </w:rPr>
        <w:t>c) So sánh tính acid – base giữa các oxide, hydroxide tương ứng đó. Giải thích.</w:t>
      </w:r>
    </w:p>
    <w:p>
      <w:pPr>
        <w:spacing w:before="20" w:after="40"/>
        <w:ind w:left="227"/>
      </w:pPr>
      <w:r>
        <w:rPr>
          <w:rFonts w:ascii="Times New Roman" w:hAnsi="Times New Roman"/>
          <w:i/>
          <w:sz w:val="22"/>
        </w:rPr>
        <w:t>Đáp số / Trả lời: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