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NGUYỄN HOÀNG</w:t>
      </w:r>
      <w:r>
        <w:tab/>
      </w:r>
      <w:r>
        <w:rPr>
          <w:rFonts w:ascii="Times New Roman" w:hAnsi="Times New Roman"/>
          <w:b/>
          <w:i w:val="0"/>
          <w:sz w:val="22"/>
        </w:rPr>
        <w:t>ĐỀ CƯƠNG ÔN TẬP KIỂM TRA GIỮA KÌ I</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KHTN 9 (PHÂN MÔN HÓA HỌC)</w:t>
      </w:r>
    </w:p>
    <w:p>
      <w:pPr>
        <w:tabs>
          <w:tab w:pos="10205" w:val="right"/>
        </w:tabs>
        <w:spacing w:before="0" w:after="30"/>
      </w:pPr>
      <w:r>
        <w:rPr>
          <w:rFonts w:ascii="Times New Roman" w:hAnsi="Times New Roman"/>
          <w:b w:val="0"/>
          <w:i/>
          <w:sz w:val="19"/>
        </w:rPr>
        <w:t>(Đề thi có 03 trang)</w:t>
      </w:r>
      <w:r>
        <w:tab/>
      </w:r>
      <w:r>
        <w:rPr>
          <w:rFonts w:ascii="Times New Roman" w:hAnsi="Times New Roman"/>
          <w:b/>
          <w:i w:val="0"/>
          <w:sz w:val="20"/>
        </w:rPr>
        <w:t>Thời gian làm bài: 45 phút | MÃ ĐỀ THI: KHTN9-NH</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Ca = 40; Br = 80).</w:t>
      </w:r>
    </w:p>
    <w:p>
      <w:pPr>
        <w:spacing w:before="0" w:after="80"/>
        <w:pBdr>
          <w:bottom w:val="single" w:sz="4" w:space="4" w:color="CCCCCC"/>
        </w:pBdr>
      </w:pPr>
    </w:p>
    <w:p>
      <w:pPr>
        <w:spacing w:before="120" w:after="40"/>
      </w:pPr>
      <w:r>
        <w:rPr>
          <w:rFonts w:ascii="Times New Roman" w:hAnsi="Times New Roman"/>
          <w:b/>
          <w:i w:val="0"/>
          <w:color w:val="2E7D32"/>
          <w:sz w:val="23"/>
        </w:rPr>
        <w:t>A. LÝ THUYẾT TRỌNG TÂM</w:t>
      </w:r>
    </w:p>
    <w:p>
      <w:pPr>
        <w:spacing w:before="0" w:after="80"/>
      </w:pPr>
      <w:r>
        <w:rPr>
          <w:rFonts w:ascii="Times New Roman" w:hAnsi="Times New Roman"/>
          <w:b w:val="0"/>
          <w:i/>
          <w:sz w:val="21"/>
        </w:rPr>
        <w:t>Học sinh ôn tập kĩ các nội dung kiến thức cơ bản sau:</w:t>
      </w:r>
    </w:p>
    <w:p>
      <w:pPr>
        <w:spacing w:before="80" w:after="40"/>
      </w:pPr>
      <w:r>
        <w:rPr>
          <w:rFonts w:ascii="Times New Roman" w:hAnsi="Times New Roman"/>
          <w:b/>
          <w:i w:val="0"/>
          <w:color w:val="1565C0"/>
          <w:sz w:val="22"/>
        </w:rPr>
        <w:t>1. Khái niệm hợp chất hữu cơ và Hóa học hữu cơ</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Khái niệm:</w:t>
      </w:r>
      <w:r>
        <w:rPr>
          <w:rFonts w:ascii="Times New Roman" w:hAnsi="Times New Roman"/>
          <w:b w:val="0"/>
          <w:i w:val="0"/>
          <w:sz w:val="21"/>
        </w:rPr>
        <w:t xml:space="preserve"> Hợp chất hữu cơ là hợp chất của carbon (trừ các chất vô cơ như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các muối carbonate, carbide, cyanide,...). Hóa học hữu cơ là ngành Hóa học chuyên nghiên cứu về hợp chất hữu cơ và những biến đổi của chúng.</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Phân loại hợp chất hữu cơ:</w:t>
      </w:r>
      <w:r>
        <w:rPr>
          <w:rFonts w:ascii="Times New Roman" w:hAnsi="Times New Roman"/>
          <w:b w:val="0"/>
          <w:i w:val="0"/>
          <w:sz w:val="21"/>
        </w:rPr>
        <w:t xml:space="preserve"> Gồm 2 loại chính:</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Hydrocarbon:</w:t>
      </w:r>
      <w:r>
        <w:rPr>
          <w:rFonts w:ascii="Times New Roman" w:hAnsi="Times New Roman"/>
          <w:b w:val="0"/>
          <w:i w:val="0"/>
          <w:sz w:val="21"/>
        </w:rPr>
        <w:t xml:space="preserve"> Phân tử chỉ chứa 2 nguyên tố carbon và hydrogen (ví dụ: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Dẫn xuất của hydrocarbon:</w:t>
      </w:r>
      <w:r>
        <w:rPr>
          <w:rFonts w:ascii="Times New Roman" w:hAnsi="Times New Roman"/>
          <w:b w:val="0"/>
          <w:i w:val="0"/>
          <w:sz w:val="21"/>
        </w:rPr>
        <w:t xml:space="preserve"> Phân tử ngoài carbon, hydrogen còn có các nguyên tố khác như oxygen, nitrogen, halogen, sulfur,... (ví dụ: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COOH,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Cl,...).</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Đặc điểm cấu tạo:</w:t>
      </w:r>
      <w:r>
        <w:rPr>
          <w:rFonts w:ascii="Times New Roman" w:hAnsi="Times New Roman"/>
          <w:b w:val="0"/>
          <w:i w:val="0"/>
          <w:sz w:val="21"/>
        </w:rPr>
        <w:t xml:space="preserve"> Nguyên tử carbon luôn có hóa trị IV. Các nguyên tử carbon có thể liên kết trực tiếp với nhau tạo thành mạch carbon: mạch hở không phân nhánh, mạch hở phân nhánh hoặc mạch vòng. Liên kết giữa các nguyên tử carbon có thể là liên kết đơn, liên kết đôi hoặc liên kết ba.</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Công thức phân tử và công thức cấu tạo:</w:t>
      </w:r>
      <w:r>
        <w:rPr>
          <w:rFonts w:ascii="Times New Roman" w:hAnsi="Times New Roman"/>
          <w:b w:val="0"/>
          <w:i w:val="0"/>
          <w:sz w:val="21"/>
        </w:rPr>
        <w:t xml:space="preserve"> CTPT biểu thị số lượng từng nguyên tử trong phân tử. CTCT biểu diễn trật tự và cách thức liên kết của các nguyên tử trong phân tử.</w:t>
      </w:r>
    </w:p>
    <w:p>
      <w:pPr>
        <w:spacing w:before="80" w:after="40"/>
      </w:pPr>
      <w:r>
        <w:rPr>
          <w:rFonts w:ascii="Times New Roman" w:hAnsi="Times New Roman"/>
          <w:b/>
          <w:i w:val="0"/>
          <w:color w:val="1565C0"/>
          <w:sz w:val="22"/>
        </w:rPr>
        <w:t>2. Alkane</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Khái niệm:</w:t>
      </w:r>
      <w:r>
        <w:rPr>
          <w:rFonts w:ascii="Times New Roman" w:hAnsi="Times New Roman"/>
          <w:b w:val="0"/>
          <w:i w:val="0"/>
          <w:sz w:val="21"/>
        </w:rPr>
        <w:t xml:space="preserve"> Alkane là hydrocarbon no, mạch hở, trong phân tử chỉ chứa các liên kết đơn C-C và C-H.</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Công thức chung:</w:t>
      </w:r>
      <w:r>
        <w:rPr>
          <w:rFonts w:ascii="Times New Roman" w:hAnsi="Times New Roman"/>
          <w:b w:val="0"/>
          <w:i w:val="0"/>
          <w:sz w:val="21"/>
        </w:rPr>
        <w:t xml:space="preserve">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(với n ≥ 1). Alkane đơn giản nhất là methane (CH</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Phản ứng cháy (oxi hóa hoàn toàn):</w:t>
      </w:r>
      <w:r>
        <w:rPr>
          <w:rFonts w:ascii="Times New Roman" w:hAnsi="Times New Roman"/>
          <w:b w:val="0"/>
          <w:i w:val="0"/>
          <w:sz w:val="21"/>
        </w:rPr>
        <w:t xml:space="preserve">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 ((3n+1)/2)O</w:t>
      </w:r>
      <w:r>
        <w:rPr>
          <w:rFonts w:ascii="Times New Roman" w:hAnsi="Times New Roman"/>
          <w:b w:val="0"/>
          <w:i w:val="0"/>
          <w:sz w:val="21"/>
          <w:vertAlign w:val="subscript"/>
        </w:rPr>
        <w:t>2</w:t>
      </w:r>
      <w:r>
        <w:rPr>
          <w:rFonts w:ascii="Times New Roman" w:hAnsi="Times New Roman"/>
          <w:b w:val="0"/>
          <w:i w:val="0"/>
          <w:sz w:val="21"/>
        </w:rPr>
        <w:t xml:space="preserve"> --t°--&gt; nCO</w:t>
      </w:r>
      <w:r>
        <w:rPr>
          <w:rFonts w:ascii="Times New Roman" w:hAnsi="Times New Roman"/>
          <w:b w:val="0"/>
          <w:i w:val="0"/>
          <w:sz w:val="21"/>
          <w:vertAlign w:val="subscript"/>
        </w:rPr>
        <w:t>2</w:t>
      </w:r>
      <w:r>
        <w:rPr>
          <w:rFonts w:ascii="Times New Roman" w:hAnsi="Times New Roman"/>
          <w:b w:val="0"/>
          <w:i w:val="0"/>
          <w:sz w:val="21"/>
        </w:rPr>
        <w:t xml:space="preserve"> + (n+1)H</w:t>
      </w:r>
      <w:r>
        <w:rPr>
          <w:rFonts w:ascii="Times New Roman" w:hAnsi="Times New Roman"/>
          <w:b w:val="0"/>
          <w:i w:val="0"/>
          <w:sz w:val="21"/>
          <w:vertAlign w:val="subscript"/>
        </w:rPr>
        <w:t>2</w:t>
      </w:r>
      <w:r>
        <w:rPr>
          <w:rFonts w:ascii="Times New Roman" w:hAnsi="Times New Roman"/>
          <w:b w:val="0"/>
          <w:i w:val="0"/>
          <w:sz w:val="21"/>
        </w:rPr>
        <w:t>O. Phản ứng tỏa nhiều nhiệt, tỉ lệ n</w:t>
      </w:r>
      <w:r>
        <w:rPr>
          <w:rFonts w:ascii="Times New Roman" w:hAnsi="Times New Roman"/>
          <w:b w:val="0"/>
          <w:i w:val="0"/>
          <w:sz w:val="21"/>
          <w:vertAlign w:val="subscript"/>
        </w:rPr>
        <w:t>H2O</w:t>
      </w:r>
      <w:r>
        <w:rPr>
          <w:rFonts w:ascii="Times New Roman" w:hAnsi="Times New Roman"/>
          <w:b w:val="0"/>
          <w:i w:val="0"/>
          <w:sz w:val="21"/>
        </w:rPr>
        <w:t xml:space="preserve"> &gt; n</w:t>
      </w:r>
      <w:r>
        <w:rPr>
          <w:rFonts w:ascii="Times New Roman" w:hAnsi="Times New Roman"/>
          <w:b w:val="0"/>
          <w:i w:val="0"/>
          <w:sz w:val="21"/>
          <w:vertAlign w:val="subscript"/>
        </w:rPr>
        <w:t>CO2</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Ứng dụng:</w:t>
      </w:r>
      <w:r>
        <w:rPr>
          <w:rFonts w:ascii="Times New Roman" w:hAnsi="Times New Roman"/>
          <w:b w:val="0"/>
          <w:i w:val="0"/>
          <w:sz w:val="21"/>
        </w:rPr>
        <w:t xml:space="preserve"> Dùng làm nhiên liệu (khí gas LPG, khí thiên nhiên, xăng, dầu diesel,...); làm nguyên liệu quan trọng trong công nghiệp hóa chất.</w:t>
      </w:r>
    </w:p>
    <w:p>
      <w:pPr>
        <w:spacing w:before="80" w:after="40"/>
      </w:pPr>
      <w:r>
        <w:rPr>
          <w:rFonts w:ascii="Times New Roman" w:hAnsi="Times New Roman"/>
          <w:b/>
          <w:i w:val="0"/>
          <w:color w:val="1565C0"/>
          <w:sz w:val="22"/>
        </w:rPr>
        <w:t>3. Alkene</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Khái niệm:</w:t>
      </w:r>
      <w:r>
        <w:rPr>
          <w:rFonts w:ascii="Times New Roman" w:hAnsi="Times New Roman"/>
          <w:b w:val="0"/>
          <w:i w:val="0"/>
          <w:sz w:val="21"/>
        </w:rPr>
        <w:t xml:space="preserve"> Alkene là hydrocarbon không no, mạch hở, trong phân tử có chứa một liên kết đôi C=C.</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Công thức chung:</w:t>
      </w:r>
      <w:r>
        <w:rPr>
          <w:rFonts w:ascii="Times New Roman" w:hAnsi="Times New Roman"/>
          <w:b w:val="0"/>
          <w:i w:val="0"/>
          <w:sz w:val="21"/>
        </w:rPr>
        <w:t xml:space="preserve">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w:t>
      </w:r>
      <w:r>
        <w:rPr>
          <w:rFonts w:ascii="Times New Roman" w:hAnsi="Times New Roman"/>
          <w:b w:val="0"/>
          <w:i w:val="0"/>
          <w:sz w:val="21"/>
        </w:rPr>
        <w:t xml:space="preserve"> (với n ≥ 2). Alkene đơn giản nhất là ethylene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p>
    <w:p>
      <w:pPr>
        <w:spacing w:before="80" w:after="40"/>
      </w:pPr>
      <w:r>
        <w:rPr>
          <w:rFonts w:ascii="Times New Roman" w:hAnsi="Times New Roman"/>
          <w:b/>
          <w:i w:val="0"/>
          <w:color w:val="1565C0"/>
          <w:sz w:val="22"/>
        </w:rPr>
        <w:t>4. Ethylene</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Đặc điểm cấu tạo:</w:t>
      </w:r>
      <w:r>
        <w:rPr>
          <w:rFonts w:ascii="Times New Roman" w:hAnsi="Times New Roman"/>
          <w:b w:val="0"/>
          <w:i w:val="0"/>
          <w:sz w:val="21"/>
        </w:rPr>
        <w:t xml:space="preserve"> CTPT: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(M = 28); CTCT: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Trong liên kết đôi C=C có một liên kết kém bền, dễ bị đứt ra trong các phản ứng hóa học.</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vật lý:</w:t>
      </w:r>
      <w:r>
        <w:rPr>
          <w:rFonts w:ascii="Times New Roman" w:hAnsi="Times New Roman"/>
          <w:b w:val="0"/>
          <w:i w:val="0"/>
          <w:sz w:val="21"/>
        </w:rPr>
        <w:t xml:space="preserve"> Là chất khí không màu, không mùi, nhẹ hơn không khí (d = 28/29 ≈ 0,97), rất ít tan trong nước.</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hóa học:</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Phản ứng cháy:</w:t>
      </w:r>
      <w:r>
        <w:rPr>
          <w:rFonts w:ascii="Times New Roman" w:hAnsi="Times New Roman"/>
          <w:b w:val="0"/>
          <w:i w:val="0"/>
          <w:sz w:val="21"/>
        </w:rPr>
        <w:t xml:space="preserv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+ 3O</w:t>
      </w:r>
      <w:r>
        <w:rPr>
          <w:rFonts w:ascii="Times New Roman" w:hAnsi="Times New Roman"/>
          <w:b w:val="0"/>
          <w:i w:val="0"/>
          <w:sz w:val="21"/>
          <w:vertAlign w:val="subscript"/>
        </w:rPr>
        <w:t>2</w:t>
      </w:r>
      <w:r>
        <w:rPr>
          <w:rFonts w:ascii="Times New Roman" w:hAnsi="Times New Roman"/>
          <w:b w:val="0"/>
          <w:i w:val="0"/>
          <w:sz w:val="21"/>
        </w:rPr>
        <w:t xml:space="preserve"> --t°--&gt; 2CO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(tỏa nhiều nhiệt, n</w:t>
      </w:r>
      <w:r>
        <w:rPr>
          <w:rFonts w:ascii="Times New Roman" w:hAnsi="Times New Roman"/>
          <w:b w:val="0"/>
          <w:i w:val="0"/>
          <w:sz w:val="21"/>
          <w:vertAlign w:val="subscript"/>
        </w:rPr>
        <w:t>CO2</w:t>
      </w:r>
      <w:r>
        <w:rPr>
          <w:rFonts w:ascii="Times New Roman" w:hAnsi="Times New Roman"/>
          <w:b w:val="0"/>
          <w:i w:val="0"/>
          <w:sz w:val="21"/>
        </w:rPr>
        <w:t xml:space="preserve"> = n</w:t>
      </w:r>
      <w:r>
        <w:rPr>
          <w:rFonts w:ascii="Times New Roman" w:hAnsi="Times New Roman"/>
          <w:b w:val="0"/>
          <w:i w:val="0"/>
          <w:sz w:val="21"/>
          <w:vertAlign w:val="subscript"/>
        </w:rPr>
        <w:t>H2O</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Phản ứng cộng:</w:t>
      </w:r>
      <w:r>
        <w:rPr>
          <w:rFonts w:ascii="Times New Roman" w:hAnsi="Times New Roman"/>
          <w:b w:val="0"/>
          <w:i w:val="0"/>
          <w:sz w:val="21"/>
        </w:rPr>
        <w:t xml:space="preserve"> Làm mất màu vàng nâu của dung dịch nước bromine: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xml:space="preserve"> + Br</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Br-CH</w:t>
      </w:r>
      <w:r>
        <w:rPr>
          <w:rFonts w:ascii="Times New Roman" w:hAnsi="Times New Roman"/>
          <w:b w:val="0"/>
          <w:i w:val="0"/>
          <w:sz w:val="21"/>
          <w:vertAlign w:val="subscript"/>
        </w:rPr>
        <w:t>2</w:t>
      </w:r>
      <w:r>
        <w:rPr>
          <w:rFonts w:ascii="Times New Roman" w:hAnsi="Times New Roman"/>
          <w:b w:val="0"/>
          <w:i w:val="0"/>
          <w:sz w:val="21"/>
        </w:rPr>
        <w:t>Br (1,2-dibromoethane). Có phản ứng cộng với H</w:t>
      </w:r>
      <w:r>
        <w:rPr>
          <w:rFonts w:ascii="Times New Roman" w:hAnsi="Times New Roman"/>
          <w:b w:val="0"/>
          <w:i w:val="0"/>
          <w:sz w:val="21"/>
          <w:vertAlign w:val="subscript"/>
        </w:rPr>
        <w:t>2</w:t>
      </w:r>
      <w:r>
        <w:rPr>
          <w:rFonts w:ascii="Times New Roman" w:hAnsi="Times New Roman"/>
          <w:b w:val="0"/>
          <w:i w:val="0"/>
          <w:sz w:val="21"/>
        </w:rPr>
        <w:t>, HCl, H</w:t>
      </w:r>
      <w:r>
        <w:rPr>
          <w:rFonts w:ascii="Times New Roman" w:hAnsi="Times New Roman"/>
          <w:b w:val="0"/>
          <w:i w:val="0"/>
          <w:sz w:val="21"/>
          <w:vertAlign w:val="subscript"/>
        </w:rPr>
        <w:t>2</w:t>
      </w:r>
      <w:r>
        <w:rPr>
          <w:rFonts w:ascii="Times New Roman" w:hAnsi="Times New Roman"/>
          <w:b w:val="0"/>
          <w:i w:val="0"/>
          <w:sz w:val="21"/>
        </w:rPr>
        <w:t>O (xúc tác thích hợp).</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Phản ứng trùng hợp:</w:t>
      </w:r>
      <w:r>
        <w:rPr>
          <w:rFonts w:ascii="Times New Roman" w:hAnsi="Times New Roman"/>
          <w:b w:val="0"/>
          <w:i w:val="0"/>
          <w:sz w:val="21"/>
        </w:rPr>
        <w:t xml:space="preserve"> nCH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xml:space="preserve"> --xt, t°, p--&gt;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n</w:t>
      </w:r>
      <w:r>
        <w:rPr>
          <w:rFonts w:ascii="Times New Roman" w:hAnsi="Times New Roman"/>
          <w:b w:val="0"/>
          <w:i w:val="0"/>
          <w:sz w:val="21"/>
        </w:rPr>
        <w:t xml:space="preserve"> (polyethylene - nhựa PE).</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Ứng dụng:</w:t>
      </w:r>
      <w:r>
        <w:rPr>
          <w:rFonts w:ascii="Times New Roman" w:hAnsi="Times New Roman"/>
          <w:b w:val="0"/>
          <w:i w:val="0"/>
          <w:sz w:val="21"/>
        </w:rPr>
        <w:t xml:space="preserve"> Sản xuất nhựa PE, PVC, dung môi, rượu etylic, acid acetic; dùng để kích thích trái cây mau chín.</w:t>
      </w:r>
    </w:p>
    <w:p>
      <w:pPr>
        <w:spacing w:before="80" w:after="40"/>
      </w:pPr>
      <w:r>
        <w:rPr>
          <w:rFonts w:ascii="Times New Roman" w:hAnsi="Times New Roman"/>
          <w:b/>
          <w:i w:val="0"/>
          <w:color w:val="1565C0"/>
          <w:sz w:val="22"/>
        </w:rPr>
        <w:t>5. Nguồn nhiên liệu</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Dầu mỏ:</w:t>
      </w:r>
      <w:r>
        <w:rPr>
          <w:rFonts w:ascii="Times New Roman" w:hAnsi="Times New Roman"/>
          <w:b w:val="0"/>
          <w:i w:val="0"/>
          <w:sz w:val="21"/>
        </w:rPr>
        <w:t xml:space="preserve"> Là chất lỏng sánh màu nâu đen, không tan trong nước và nhẹ hơn nước. Dầu mỏ là hỗn hợp tự nhiên phức tạp của nhiều loại hydrocarbon. Chưng cất dầu mỏ thu được: khí hóa lỏng (LPG), xăng, dầu hỏa, dầu diesel, dầu bôi trơn, sáp paraffin, nhựa đường.</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Khí thiên nhiên và khí mỏ dầu:</w:t>
      </w:r>
      <w:r>
        <w:rPr>
          <w:rFonts w:ascii="Times New Roman" w:hAnsi="Times New Roman"/>
          <w:b w:val="0"/>
          <w:i w:val="0"/>
          <w:sz w:val="21"/>
        </w:rPr>
        <w:t xml:space="preserve"> Có thành phần chủ yếu là khí methane (CH</w:t>
      </w:r>
      <w:r>
        <w:rPr>
          <w:rFonts w:ascii="Times New Roman" w:hAnsi="Times New Roman"/>
          <w:b w:val="0"/>
          <w:i w:val="0"/>
          <w:sz w:val="21"/>
          <w:vertAlign w:val="subscript"/>
        </w:rPr>
        <w:t>4</w:t>
      </w:r>
      <w:r>
        <w:rPr>
          <w:rFonts w:ascii="Times New Roman" w:hAnsi="Times New Roman"/>
          <w:b w:val="0"/>
          <w:i w:val="0"/>
          <w:sz w:val="21"/>
        </w:rPr>
        <w:t xml:space="preserve"> chiếm từ 85% - 95%).</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Phân loại nhiên liệu:</w:t>
      </w:r>
      <w:r>
        <w:rPr>
          <w:rFonts w:ascii="Times New Roman" w:hAnsi="Times New Roman"/>
          <w:b w:val="0"/>
          <w:i w:val="0"/>
          <w:sz w:val="21"/>
        </w:rPr>
        <w:t xml:space="preserve"> Nhiên liệu rắn (than đá, than củi, gỗ...), nhiên liệu lỏng (xăng, cồn, dầu hỏa, dầu diesel...), nhiên liệu khí (khí gas LPG, khí thiên nhiên, khí sinh học biogas...).</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Sử dụng an toàn, tiết kiệm và hiệu quả:</w:t>
      </w:r>
      <w:r>
        <w:rPr>
          <w:rFonts w:ascii="Times New Roman" w:hAnsi="Times New Roman"/>
          <w:b w:val="0"/>
          <w:i w:val="0"/>
          <w:sz w:val="21"/>
        </w:rPr>
        <w:t xml:space="preserve"> Cung cấp đủ không khí/oxygen; tăng diện tích tiếp xúc giữa nhiên liệu và không khí; tận dụng triệt để nhiệt lượng thải ra.</w:t>
      </w:r>
    </w:p>
    <w:p>
      <w:pPr>
        <w:spacing w:before="80" w:after="40"/>
      </w:pPr>
      <w:r>
        <w:rPr>
          <w:rFonts w:ascii="Times New Roman" w:hAnsi="Times New Roman"/>
          <w:b/>
          <w:i w:val="0"/>
          <w:color w:val="1565C0"/>
          <w:sz w:val="22"/>
        </w:rPr>
        <w:t>6. Ethylic alcohol (Ethanol)</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Công thức:</w:t>
      </w:r>
      <w:r>
        <w:rPr>
          <w:rFonts w:ascii="Times New Roman" w:hAnsi="Times New Roman"/>
          <w:b w:val="0"/>
          <w:i w:val="0"/>
          <w:sz w:val="21"/>
        </w:rPr>
        <w:t xml:space="preserve"> CTPT: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(M = 46); CTCT: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(viết gọn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có nhóm -OH linh động quyết định tính chất hóa học).</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vật lý và độ cồn:</w:t>
      </w:r>
      <w:r>
        <w:rPr>
          <w:rFonts w:ascii="Times New Roman" w:hAnsi="Times New Roman"/>
          <w:b w:val="0"/>
          <w:i w:val="0"/>
          <w:sz w:val="21"/>
        </w:rPr>
        <w:t xml:space="preserve"> Chất lỏng không màu, mùi thơm nhẹ, vị cay, nhẹ hơn nước, tan vô hạn trong nước. Độ cồn (độ rượu) là số mL ethylic alcohol nguyên chất có trong 100 mL dung dịch rượu ở 20°C.</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hóa học:</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Phản ứng cháy:</w:t>
      </w:r>
      <w:r>
        <w:rPr>
          <w:rFonts w:ascii="Times New Roman" w:hAnsi="Times New Roman"/>
          <w:b w:val="0"/>
          <w:i w:val="0"/>
          <w:sz w:val="21"/>
        </w:rPr>
        <w:t xml:space="preserv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+ 3O</w:t>
      </w:r>
      <w:r>
        <w:rPr>
          <w:rFonts w:ascii="Times New Roman" w:hAnsi="Times New Roman"/>
          <w:b w:val="0"/>
          <w:i w:val="0"/>
          <w:sz w:val="21"/>
          <w:vertAlign w:val="subscript"/>
        </w:rPr>
        <w:t>2</w:t>
      </w:r>
      <w:r>
        <w:rPr>
          <w:rFonts w:ascii="Times New Roman" w:hAnsi="Times New Roman"/>
          <w:b w:val="0"/>
          <w:i w:val="0"/>
          <w:sz w:val="21"/>
        </w:rPr>
        <w:t xml:space="preserve"> --t°--&gt; 2CO</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O (ngọn lửa xanh mờ, tỏa nhiệt mạnh).</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Tác dụng với kim loại kiềm (Na):</w:t>
      </w:r>
      <w:r>
        <w:rPr>
          <w:rFonts w:ascii="Times New Roman" w:hAnsi="Times New Roman"/>
          <w:b w:val="0"/>
          <w:i w:val="0"/>
          <w:sz w:val="21"/>
        </w:rPr>
        <w:t xml:space="preserve">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+ 2Na ➔ 2C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 H</w:t>
      </w:r>
      <w:r>
        <w:rPr>
          <w:rFonts w:ascii="Times New Roman" w:hAnsi="Times New Roman"/>
          <w:b w:val="0"/>
          <w:i w:val="0"/>
          <w:sz w:val="21"/>
          <w:vertAlign w:val="subscript"/>
        </w:rPr>
        <w:t>2</w:t>
      </w:r>
      <w:r>
        <w:rPr>
          <w:rFonts w:ascii="Times New Roman" w:hAnsi="Times New Roman"/>
          <w:b w:val="0"/>
          <w:i w:val="0"/>
          <w:sz w:val="21"/>
        </w:rPr>
        <w:t>↑ (sủi bọt khí hydrogen).</w:t>
      </w:r>
    </w:p>
    <w:p>
      <w:pPr>
        <w:spacing w:before="20" w:after="20"/>
        <w:ind w:left="227"/>
      </w:pPr>
      <w:r>
        <w:rPr>
          <w:rFonts w:ascii="Times New Roman" w:hAnsi="Times New Roman"/>
          <w:b w:val="0"/>
          <w:i w:val="0"/>
          <w:sz w:val="21"/>
        </w:rPr>
        <w:t xml:space="preserve">  + </w:t>
      </w:r>
      <w:r>
        <w:rPr>
          <w:rFonts w:ascii="Times New Roman" w:hAnsi="Times New Roman"/>
          <w:b/>
          <w:i w:val="0"/>
          <w:color w:val="C62828"/>
          <w:sz w:val="21"/>
        </w:rPr>
        <w:t>Phản ứng lên men giấm:</w:t>
      </w:r>
      <w:r>
        <w:rPr>
          <w:rFonts w:ascii="Times New Roman" w:hAnsi="Times New Roman"/>
          <w:b w:val="0"/>
          <w:i w:val="0"/>
          <w:sz w:val="21"/>
        </w:rPr>
        <w:t xml:space="preserv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O</w:t>
      </w:r>
      <w:r>
        <w:rPr>
          <w:rFonts w:ascii="Times New Roman" w:hAnsi="Times New Roman"/>
          <w:b w:val="0"/>
          <w:i w:val="0"/>
          <w:sz w:val="21"/>
          <w:vertAlign w:val="subscript"/>
        </w:rPr>
        <w:t>2</w:t>
      </w:r>
      <w:r>
        <w:rPr>
          <w:rFonts w:ascii="Times New Roman" w:hAnsi="Times New Roman"/>
          <w:b w:val="0"/>
          <w:i w:val="0"/>
          <w:sz w:val="21"/>
        </w:rPr>
        <w:t xml:space="preserve"> --men giấm--&gt; CH</w:t>
      </w:r>
      <w:r>
        <w:rPr>
          <w:rFonts w:ascii="Times New Roman" w:hAnsi="Times New Roman"/>
          <w:b w:val="0"/>
          <w:i w:val="0"/>
          <w:sz w:val="21"/>
          <w:vertAlign w:val="subscript"/>
        </w:rPr>
        <w:t>3</w:t>
      </w:r>
      <w:r>
        <w:rPr>
          <w:rFonts w:ascii="Times New Roman" w:hAnsi="Times New Roman"/>
          <w:b w:val="0"/>
          <w:i w:val="0"/>
          <w:sz w:val="21"/>
        </w:rPr>
        <w:t>COOH +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Ứng dụng:</w:t>
      </w:r>
      <w:r>
        <w:rPr>
          <w:rFonts w:ascii="Times New Roman" w:hAnsi="Times New Roman"/>
          <w:b w:val="0"/>
          <w:i w:val="0"/>
          <w:sz w:val="21"/>
        </w:rPr>
        <w:t xml:space="preserve"> Nhiên liệu sinh học (xăng E5); sát trùng y tế (cồn 70°); dung môi hòa tan hương liệu, dược phẩm; nguyên liệu sản xuất giấm ăn, ester, cao su tổng hợp.</w:t>
      </w:r>
    </w:p>
    <w:p>
      <w:pPr>
        <w:spacing w:before="80" w:after="40"/>
      </w:pPr>
      <w:r>
        <w:rPr>
          <w:rFonts w:ascii="Times New Roman" w:hAnsi="Times New Roman"/>
          <w:b/>
          <w:i w:val="0"/>
          <w:color w:val="1565C0"/>
          <w:sz w:val="22"/>
        </w:rPr>
        <w:t>7. Acetic acid</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Công thức:</w:t>
      </w:r>
      <w:r>
        <w:rPr>
          <w:rFonts w:ascii="Times New Roman" w:hAnsi="Times New Roman"/>
          <w:b w:val="0"/>
          <w:i w:val="0"/>
          <w:sz w:val="21"/>
        </w:rPr>
        <w:t xml:space="preserve"> CTPT: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(M = 60); CTCT: CH</w:t>
      </w:r>
      <w:r>
        <w:rPr>
          <w:rFonts w:ascii="Times New Roman" w:hAnsi="Times New Roman"/>
          <w:b w:val="0"/>
          <w:i w:val="0"/>
          <w:sz w:val="21"/>
          <w:vertAlign w:val="subscript"/>
        </w:rPr>
        <w:t>3</w:t>
      </w:r>
      <w:r>
        <w:rPr>
          <w:rFonts w:ascii="Times New Roman" w:hAnsi="Times New Roman"/>
          <w:b w:val="0"/>
          <w:i w:val="0"/>
          <w:sz w:val="21"/>
        </w:rPr>
        <w:t>-COOH (có nhóm carboxyl -COOH mang tính acid).</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vật lý:</w:t>
      </w:r>
      <w:r>
        <w:rPr>
          <w:rFonts w:ascii="Times New Roman" w:hAnsi="Times New Roman"/>
          <w:b w:val="0"/>
          <w:i w:val="0"/>
          <w:sz w:val="21"/>
        </w:rPr>
        <w:t xml:space="preserve"> Chất lỏng không màu, mùi xốc, vị chua đặc trưng, tan vô hạn trong nước. Dung dịch acetic acid có nồng độ 2% - 5% được dùng làm </w:t>
      </w:r>
      <w:r>
        <w:rPr>
          <w:rFonts w:ascii="Times New Roman" w:hAnsi="Times New Roman"/>
          <w:b/>
          <w:i w:val="0"/>
          <w:color w:val="C62828"/>
          <w:sz w:val="21"/>
        </w:rPr>
        <w:t>giấm ăn</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Tính chất hóa học:</w:t>
      </w:r>
      <w:r>
        <w:rPr>
          <w:rFonts w:ascii="Times New Roman" w:hAnsi="Times New Roman"/>
          <w:b w:val="0"/>
          <w:i w:val="0"/>
          <w:sz w:val="21"/>
        </w:rPr>
        <w:t xml:space="preserve"> Mang tính acid của một carboxylic acid (acid yếu nhưng mạnh hơn carbonic acid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 Làm đổi màu giấy quỳ tím sang màu đỏ.</w:t>
      </w:r>
    </w:p>
    <w:p>
      <w:pPr>
        <w:spacing w:before="20" w:after="20"/>
        <w:ind w:left="227"/>
      </w:pPr>
      <w:r>
        <w:rPr>
          <w:rFonts w:ascii="Times New Roman" w:hAnsi="Times New Roman"/>
          <w:b w:val="0"/>
          <w:i w:val="0"/>
          <w:sz w:val="21"/>
        </w:rPr>
        <w:t xml:space="preserve">  + Tác dụng với kim loại đứng trước H: 2CH</w:t>
      </w:r>
      <w:r>
        <w:rPr>
          <w:rFonts w:ascii="Times New Roman" w:hAnsi="Times New Roman"/>
          <w:b w:val="0"/>
          <w:i w:val="0"/>
          <w:sz w:val="21"/>
          <w:vertAlign w:val="subscript"/>
        </w:rPr>
        <w:t>3</w:t>
      </w:r>
      <w:r>
        <w:rPr>
          <w:rFonts w:ascii="Times New Roman" w:hAnsi="Times New Roman"/>
          <w:b w:val="0"/>
          <w:i w:val="0"/>
          <w:sz w:val="21"/>
        </w:rPr>
        <w:t>COOH + 2Na ➔ 2CH</w:t>
      </w:r>
      <w:r>
        <w:rPr>
          <w:rFonts w:ascii="Times New Roman" w:hAnsi="Times New Roman"/>
          <w:b w:val="0"/>
          <w:i w:val="0"/>
          <w:sz w:val="21"/>
          <w:vertAlign w:val="subscript"/>
        </w:rPr>
        <w:t>3</w:t>
      </w:r>
      <w:r>
        <w:rPr>
          <w:rFonts w:ascii="Times New Roman" w:hAnsi="Times New Roman"/>
          <w:b w:val="0"/>
          <w:i w:val="0"/>
          <w:sz w:val="21"/>
        </w:rPr>
        <w:t>COONa + H</w:t>
      </w:r>
      <w:r>
        <w:rPr>
          <w:rFonts w:ascii="Times New Roman" w:hAnsi="Times New Roman"/>
          <w:b w:val="0"/>
          <w:i w:val="0"/>
          <w:sz w:val="21"/>
          <w:vertAlign w:val="subscript"/>
        </w:rPr>
        <w:t>2</w:t>
      </w:r>
      <w:r>
        <w:rPr>
          <w:rFonts w:ascii="Times New Roman" w:hAnsi="Times New Roman"/>
          <w:b w:val="0"/>
          <w:i w:val="0"/>
          <w:sz w:val="21"/>
        </w:rPr>
        <w:t>↑; 2CH</w:t>
      </w:r>
      <w:r>
        <w:rPr>
          <w:rFonts w:ascii="Times New Roman" w:hAnsi="Times New Roman"/>
          <w:b w:val="0"/>
          <w:i w:val="0"/>
          <w:sz w:val="21"/>
          <w:vertAlign w:val="subscript"/>
        </w:rPr>
        <w:t>3</w:t>
      </w:r>
      <w:r>
        <w:rPr>
          <w:rFonts w:ascii="Times New Roman" w:hAnsi="Times New Roman"/>
          <w:b w:val="0"/>
          <w:i w:val="0"/>
          <w:sz w:val="21"/>
        </w:rPr>
        <w:t>COOH + Mg ➔ (CH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Mg + H</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27"/>
      </w:pPr>
      <w:r>
        <w:rPr>
          <w:rFonts w:ascii="Times New Roman" w:hAnsi="Times New Roman"/>
          <w:b w:val="0"/>
          <w:i w:val="0"/>
          <w:sz w:val="21"/>
        </w:rPr>
        <w:t xml:space="preserve">  + Tác dụng với basic oxide và base: 2CH</w:t>
      </w:r>
      <w:r>
        <w:rPr>
          <w:rFonts w:ascii="Times New Roman" w:hAnsi="Times New Roman"/>
          <w:b w:val="0"/>
          <w:i w:val="0"/>
          <w:sz w:val="21"/>
          <w:vertAlign w:val="subscript"/>
        </w:rPr>
        <w:t>3</w:t>
      </w:r>
      <w:r>
        <w:rPr>
          <w:rFonts w:ascii="Times New Roman" w:hAnsi="Times New Roman"/>
          <w:b w:val="0"/>
          <w:i w:val="0"/>
          <w:sz w:val="21"/>
        </w:rPr>
        <w:t>COOH + CuO ➔ (CH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Cu + H</w:t>
      </w:r>
      <w:r>
        <w:rPr>
          <w:rFonts w:ascii="Times New Roman" w:hAnsi="Times New Roman"/>
          <w:b w:val="0"/>
          <w:i w:val="0"/>
          <w:sz w:val="21"/>
          <w:vertAlign w:val="subscript"/>
        </w:rPr>
        <w:t>2</w:t>
      </w:r>
      <w:r>
        <w:rPr>
          <w:rFonts w:ascii="Times New Roman" w:hAnsi="Times New Roman"/>
          <w:b w:val="0"/>
          <w:i w:val="0"/>
          <w:sz w:val="21"/>
        </w:rPr>
        <w:t>O; CH</w:t>
      </w:r>
      <w:r>
        <w:rPr>
          <w:rFonts w:ascii="Times New Roman" w:hAnsi="Times New Roman"/>
          <w:b w:val="0"/>
          <w:i w:val="0"/>
          <w:sz w:val="21"/>
          <w:vertAlign w:val="subscript"/>
        </w:rPr>
        <w:t>3</w:t>
      </w:r>
      <w:r>
        <w:rPr>
          <w:rFonts w:ascii="Times New Roman" w:hAnsi="Times New Roman"/>
          <w:b w:val="0"/>
          <w:i w:val="0"/>
          <w:sz w:val="21"/>
        </w:rPr>
        <w:t>COOH + NaOH ➔ CH</w:t>
      </w:r>
      <w:r>
        <w:rPr>
          <w:rFonts w:ascii="Times New Roman" w:hAnsi="Times New Roman"/>
          <w:b w:val="0"/>
          <w:i w:val="0"/>
          <w:sz w:val="21"/>
          <w:vertAlign w:val="subscript"/>
        </w:rPr>
        <w:t>3</w:t>
      </w:r>
      <w:r>
        <w:rPr>
          <w:rFonts w:ascii="Times New Roman" w:hAnsi="Times New Roman"/>
          <w:b w:val="0"/>
          <w:i w:val="0"/>
          <w:sz w:val="21"/>
        </w:rPr>
        <w:t>COONa +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27"/>
      </w:pPr>
      <w:r>
        <w:rPr>
          <w:rFonts w:ascii="Times New Roman" w:hAnsi="Times New Roman"/>
          <w:b w:val="0"/>
          <w:i w:val="0"/>
          <w:sz w:val="21"/>
        </w:rPr>
        <w:t xml:space="preserve">  + Tác dụng với muối carbonate: 2CH</w:t>
      </w:r>
      <w:r>
        <w:rPr>
          <w:rFonts w:ascii="Times New Roman" w:hAnsi="Times New Roman"/>
          <w:b w:val="0"/>
          <w:i w:val="0"/>
          <w:sz w:val="21"/>
          <w:vertAlign w:val="subscript"/>
        </w:rPr>
        <w:t>3</w:t>
      </w:r>
      <w:r>
        <w:rPr>
          <w:rFonts w:ascii="Times New Roman" w:hAnsi="Times New Roman"/>
          <w:b w:val="0"/>
          <w:i w:val="0"/>
          <w:sz w:val="21"/>
        </w:rPr>
        <w:t>COOH + CaCO</w:t>
      </w:r>
      <w:r>
        <w:rPr>
          <w:rFonts w:ascii="Times New Roman" w:hAnsi="Times New Roman"/>
          <w:b w:val="0"/>
          <w:i w:val="0"/>
          <w:sz w:val="21"/>
          <w:vertAlign w:val="subscript"/>
        </w:rPr>
        <w:t>3</w:t>
      </w:r>
      <w:r>
        <w:rPr>
          <w:rFonts w:ascii="Times New Roman" w:hAnsi="Times New Roman"/>
          <w:b w:val="0"/>
          <w:i w:val="0"/>
          <w:sz w:val="21"/>
        </w:rPr>
        <w:t xml:space="preserve"> ➔ (CH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bscript"/>
        </w:rPr>
        <w:t>2</w:t>
      </w:r>
      <w:r>
        <w:rPr>
          <w:rFonts w:ascii="Times New Roman" w:hAnsi="Times New Roman"/>
          <w:b w:val="0"/>
          <w:i w:val="0"/>
          <w:sz w:val="21"/>
        </w:rPr>
        <w:t>Ca + CO</w:t>
      </w:r>
      <w:r>
        <w:rPr>
          <w:rFonts w:ascii="Times New Roman" w:hAnsi="Times New Roman"/>
          <w:b w:val="0"/>
          <w:i w:val="0"/>
          <w:sz w:val="21"/>
          <w:vertAlign w:val="subscript"/>
        </w:rPr>
        <w:t>2</w:t>
      </w:r>
      <w:r>
        <w:rPr>
          <w:rFonts w:ascii="Times New Roman" w:hAnsi="Times New Roman"/>
          <w:b w:val="0"/>
          <w:i w:val="0"/>
          <w:sz w:val="21"/>
        </w:rPr>
        <w:t>↑ + 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27"/>
      </w:pPr>
      <w:r>
        <w:rPr>
          <w:rFonts w:ascii="Times New Roman" w:hAnsi="Times New Roman"/>
          <w:b w:val="0"/>
          <w:i w:val="0"/>
          <w:sz w:val="21"/>
        </w:rPr>
        <w:t xml:space="preserve">• </w:t>
      </w:r>
      <w:r>
        <w:rPr>
          <w:rFonts w:ascii="Times New Roman" w:hAnsi="Times New Roman"/>
          <w:b/>
          <w:i w:val="0"/>
          <w:color w:val="C62828"/>
          <w:sz w:val="21"/>
        </w:rPr>
        <w:t>Ứng dụng:</w:t>
      </w:r>
      <w:r>
        <w:rPr>
          <w:rFonts w:ascii="Times New Roman" w:hAnsi="Times New Roman"/>
          <w:b w:val="0"/>
          <w:i w:val="0"/>
          <w:sz w:val="21"/>
        </w:rPr>
        <w:t xml:space="preserve"> Dùng làm gia vị (giấm ăn), chất bảo quản thực phẩm; sản xuất tơ nhân tạo, chất dẻo, phẩm nhuộm, dược phẩm (aspirin,...).</w:t>
      </w:r>
    </w:p>
    <w:p>
      <w:pPr>
        <w:spacing w:before="120" w:after="40"/>
      </w:pPr>
      <w:r>
        <w:rPr>
          <w:rFonts w:ascii="Times New Roman" w:hAnsi="Times New Roman"/>
          <w:b/>
          <w:i w:val="0"/>
          <w:color w:val="2E7D32"/>
          <w:sz w:val="23"/>
        </w:rPr>
        <w:t>B. BÀI TẬP ÔN TẬP VÀ LUYỆN ĐỀ</w:t>
      </w:r>
    </w:p>
    <w:p>
      <w:pPr>
        <w:spacing w:before="120" w:after="40"/>
      </w:pPr>
      <w:r>
        <w:rPr>
          <w:rFonts w:ascii="Times New Roman" w:hAnsi="Times New Roman"/>
          <w:b/>
          <w:i w:val="0"/>
          <w:color w:val="2E7D32"/>
          <w:sz w:val="23"/>
        </w:rPr>
        <w:t>1. PHẦN TRẮC NGHIỆM NHIỀU LỰA CHỌN</w:t>
      </w:r>
    </w:p>
    <w:p>
      <w:pPr>
        <w:spacing w:before="0" w:after="80"/>
      </w:pPr>
      <w:r>
        <w:rPr>
          <w:rFonts w:ascii="Times New Roman" w:hAnsi="Times New Roman"/>
          <w:b w:val="0"/>
          <w:i/>
          <w:sz w:val="21"/>
        </w:rPr>
        <w:t>Chọn một phương án trả lời đúng nhất trong mỗi câu hỏi sau:</w:t>
      </w:r>
    </w:p>
    <w:p>
      <w:pPr>
        <w:spacing w:before="60" w:after="40"/>
      </w:pPr>
      <w:r>
        <w:rPr>
          <w:rFonts w:ascii="Times New Roman" w:hAnsi="Times New Roman"/>
          <w:b/>
          <w:i w:val="0"/>
          <w:sz w:val="21"/>
        </w:rPr>
        <w:t xml:space="preserve">Câu 1. </w:t>
      </w:r>
      <w:r>
        <w:rPr>
          <w:rFonts w:ascii="Times New Roman" w:hAnsi="Times New Roman"/>
          <w:b w:val="0"/>
          <w:i w:val="0"/>
          <w:sz w:val="21"/>
        </w:rPr>
        <w:t>Dãy chất nào sau đây đều là hydrocarbon?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FeCl</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CH</w:t>
      </w:r>
      <w:r>
        <w:rPr>
          <w:rFonts w:ascii="Times New Roman" w:hAnsi="Times New Roman"/>
          <w:b w:val="0"/>
          <w:i w:val="0"/>
          <w:sz w:val="21"/>
          <w:vertAlign w:val="subscript"/>
        </w:rPr>
        <w:t>4</w:t>
      </w:r>
      <w:r>
        <w:rPr>
          <w:rFonts w:ascii="Times New Roman" w:hAnsi="Times New Roman"/>
          <w:b w:val="0"/>
          <w:i w:val="0"/>
          <w:sz w:val="21"/>
        </w:rPr>
        <w:t>, NaHCO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Na, CH</w:t>
      </w:r>
      <w:r>
        <w:rPr>
          <w:rFonts w:ascii="Times New Roman" w:hAnsi="Times New Roman"/>
          <w:b w:val="0"/>
          <w:i w:val="0"/>
          <w:sz w:val="21"/>
          <w:vertAlign w:val="subscript"/>
        </w:rPr>
        <w:t>4</w:t>
      </w:r>
      <w:r>
        <w:rPr>
          <w:rFonts w:ascii="Times New Roman" w:hAnsi="Times New Roman"/>
          <w:b w:val="0"/>
          <w:i w:val="0"/>
          <w:sz w:val="21"/>
        </w:rPr>
        <w:t>O, HNO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4</w:t>
      </w:r>
      <w:r>
        <w:rPr>
          <w:rFonts w:ascii="Times New Roman" w:hAnsi="Times New Roman"/>
          <w:b/>
          <w:i w:val="0"/>
          <w:color w:val="C62828"/>
          <w:sz w:val="21"/>
        </w:rPr>
        <w:t>, 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4</w:t>
      </w:r>
      <w:r>
        <w:rPr>
          <w:rFonts w:ascii="Times New Roman" w:hAnsi="Times New Roman"/>
          <w:b/>
          <w:i w:val="0"/>
          <w:color w:val="C62828"/>
          <w:sz w:val="21"/>
        </w:rPr>
        <w:t>, 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2</w:t>
      </w:r>
      <w:r>
        <w:rPr>
          <w:rFonts w:ascii="Times New Roman" w:hAnsi="Times New Roman"/>
          <w:b/>
          <w:i w:val="0"/>
          <w:color w:val="C62828"/>
          <w:sz w:val="21"/>
        </w:rPr>
        <w:t>, 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6</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Br, NaOH,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Hydrocarbon là hợp chất hữu cơ mà trong phân tử chỉ chứa 2 nguyên tố carbon và hydrogen.</w:t>
      </w:r>
    </w:p>
    <w:p>
      <w:pPr>
        <w:spacing w:before="20" w:after="20"/>
        <w:ind w:left="454"/>
      </w:pPr>
      <w:r>
        <w:rPr>
          <w:rFonts w:ascii="Times New Roman" w:hAnsi="Times New Roman"/>
          <w:b w:val="0"/>
          <w:i w:val="0"/>
          <w:sz w:val="20"/>
        </w:rPr>
        <w:t>• Dãy C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đều chỉ cấu tạo từ C và H nên đều là hydrocarbon.</w:t>
      </w:r>
    </w:p>
    <w:p>
      <w:pPr>
        <w:spacing w:before="20" w:after="20"/>
        <w:ind w:left="454"/>
      </w:pPr>
      <w:r>
        <w:rPr>
          <w:rFonts w:ascii="Times New Roman" w:hAnsi="Times New Roman"/>
          <w:b w:val="0"/>
          <w:i w:val="0"/>
          <w:sz w:val="20"/>
        </w:rPr>
        <w:t>• Ở các phương án khác: FeCl</w:t>
      </w:r>
      <w:r>
        <w:rPr>
          <w:rFonts w:ascii="Times New Roman" w:hAnsi="Times New Roman"/>
          <w:b w:val="0"/>
          <w:i w:val="0"/>
          <w:sz w:val="20"/>
          <w:vertAlign w:val="subscript"/>
        </w:rPr>
        <w:t>2</w:t>
      </w:r>
      <w:r>
        <w:rPr>
          <w:rFonts w:ascii="Times New Roman" w:hAnsi="Times New Roman"/>
          <w:b w:val="0"/>
          <w:i w:val="0"/>
          <w:sz w:val="20"/>
        </w:rPr>
        <w:t>, NaHCO</w:t>
      </w:r>
      <w:r>
        <w:rPr>
          <w:rFonts w:ascii="Times New Roman" w:hAnsi="Times New Roman"/>
          <w:b w:val="0"/>
          <w:i w:val="0"/>
          <w:sz w:val="20"/>
          <w:vertAlign w:val="subscript"/>
        </w:rPr>
        <w:t>3</w:t>
      </w:r>
      <w:r>
        <w:rPr>
          <w:rFonts w:ascii="Times New Roman" w:hAnsi="Times New Roman"/>
          <w:b w:val="0"/>
          <w:i w:val="0"/>
          <w:sz w:val="20"/>
        </w:rPr>
        <w:t>, HNO</w:t>
      </w:r>
      <w:r>
        <w:rPr>
          <w:rFonts w:ascii="Times New Roman" w:hAnsi="Times New Roman"/>
          <w:b w:val="0"/>
          <w:i w:val="0"/>
          <w:sz w:val="20"/>
          <w:vertAlign w:val="subscript"/>
        </w:rPr>
        <w:t>3</w:t>
      </w:r>
      <w:r>
        <w:rPr>
          <w:rFonts w:ascii="Times New Roman" w:hAnsi="Times New Roman"/>
          <w:b w:val="0"/>
          <w:i w:val="0"/>
          <w:sz w:val="20"/>
        </w:rPr>
        <w:t>, NaOH là các hợp chất vô cơ;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Na, CH</w:t>
      </w:r>
      <w:r>
        <w:rPr>
          <w:rFonts w:ascii="Times New Roman" w:hAnsi="Times New Roman"/>
          <w:b w:val="0"/>
          <w:i w:val="0"/>
          <w:sz w:val="20"/>
          <w:vertAlign w:val="subscript"/>
        </w:rPr>
        <w:t>4</w:t>
      </w:r>
      <w:r>
        <w:rPr>
          <w:rFonts w:ascii="Times New Roman" w:hAnsi="Times New Roman"/>
          <w:b w:val="0"/>
          <w:i w:val="0"/>
          <w:sz w:val="20"/>
        </w:rPr>
        <w:t>O, CH</w:t>
      </w:r>
      <w:r>
        <w:rPr>
          <w:rFonts w:ascii="Times New Roman" w:hAnsi="Times New Roman"/>
          <w:b w:val="0"/>
          <w:i w:val="0"/>
          <w:sz w:val="20"/>
          <w:vertAlign w:val="subscript"/>
        </w:rPr>
        <w:t>3</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Br,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là các dẫn xuất của hydrocarbon.</w:t>
      </w:r>
    </w:p>
    <w:p>
      <w:pPr>
        <w:spacing w:before="60" w:after="40"/>
      </w:pPr>
      <w:r>
        <w:rPr>
          <w:rFonts w:ascii="Times New Roman" w:hAnsi="Times New Roman"/>
          <w:b/>
          <w:i w:val="0"/>
          <w:sz w:val="21"/>
        </w:rPr>
        <w:t xml:space="preserve">Câu 2. </w:t>
      </w:r>
      <w:r>
        <w:rPr>
          <w:rFonts w:ascii="Times New Roman" w:hAnsi="Times New Roman"/>
          <w:b w:val="0"/>
          <w:i w:val="0"/>
          <w:sz w:val="21"/>
        </w:rPr>
        <w:t>Hợp chất hữu cơ là</w:t>
      </w:r>
    </w:p>
    <w:p>
      <w:pPr>
        <w:spacing w:before="20" w:after="20"/>
        <w:ind w:left="283"/>
      </w:pPr>
      <w:r>
        <w:rPr>
          <w:rFonts w:ascii="Times New Roman" w:hAnsi="Times New Roman"/>
          <w:b/>
          <w:i w:val="0"/>
          <w:sz w:val="21"/>
        </w:rPr>
        <w:t xml:space="preserve">A. </w:t>
      </w:r>
      <w:r>
        <w:rPr>
          <w:rFonts w:ascii="Times New Roman" w:hAnsi="Times New Roman"/>
          <w:b w:val="0"/>
          <w:i w:val="0"/>
          <w:sz w:val="21"/>
        </w:rPr>
        <w:t>Hợp chất của oxygen với một nguyên tố hóa học khác.</w:t>
      </w:r>
    </w:p>
    <w:p>
      <w:pPr>
        <w:spacing w:before="20" w:after="20"/>
        <w:ind w:left="283"/>
      </w:pPr>
      <w:r>
        <w:rPr>
          <w:rFonts w:ascii="Times New Roman" w:hAnsi="Times New Roman"/>
          <w:b/>
          <w:i w:val="0"/>
          <w:sz w:val="21"/>
        </w:rPr>
        <w:t xml:space="preserve">B. </w:t>
      </w:r>
      <w:r>
        <w:rPr>
          <w:rFonts w:ascii="Times New Roman" w:hAnsi="Times New Roman"/>
          <w:b w:val="0"/>
          <w:i w:val="0"/>
          <w:sz w:val="21"/>
        </w:rPr>
        <w:t>Hợp chất của nitrogen và một nguyên tố phi kim khác.</w:t>
      </w:r>
    </w:p>
    <w:p>
      <w:pPr>
        <w:spacing w:before="20" w:after="20"/>
        <w:ind w:left="283"/>
      </w:pPr>
      <w:r>
        <w:rPr>
          <w:rFonts w:ascii="Times New Roman" w:hAnsi="Times New Roman"/>
          <w:b/>
          <w:i w:val="0"/>
          <w:sz w:val="21"/>
        </w:rPr>
        <w:t xml:space="preserve">C. </w:t>
      </w:r>
      <w:r>
        <w:rPr>
          <w:rFonts w:ascii="Times New Roman" w:hAnsi="Times New Roman"/>
          <w:b w:val="0"/>
          <w:i w:val="0"/>
          <w:sz w:val="21"/>
        </w:rPr>
        <w:t>Hợp chất của carbon và hydrogen ngoài ra không chứa các nguyên tố khác.</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Hợp chất của carbon (trừ CO, CO</w:t>
      </w:r>
      <w:r>
        <w:rPr>
          <w:rFonts w:ascii="Times New Roman" w:hAnsi="Times New Roman"/>
          <w:b/>
          <w:i w:val="0"/>
          <w:color w:val="C62828"/>
          <w:sz w:val="21"/>
          <w:vertAlign w:val="subscript"/>
        </w:rPr>
        <w:t>2</w:t>
      </w:r>
      <w:r>
        <w:rPr>
          <w:rFonts w:ascii="Times New Roman" w:hAnsi="Times New Roman"/>
          <w:b/>
          <w:i w:val="0"/>
          <w:color w:val="C62828"/>
          <w:sz w:val="21"/>
        </w:rPr>
        <w:t>, H</w:t>
      </w:r>
      <w:r>
        <w:rPr>
          <w:rFonts w:ascii="Times New Roman" w:hAnsi="Times New Roman"/>
          <w:b/>
          <w:i w:val="0"/>
          <w:color w:val="C62828"/>
          <w:sz w:val="21"/>
          <w:vertAlign w:val="subscript"/>
        </w:rPr>
        <w:t>2</w:t>
      </w:r>
      <w:r>
        <w:rPr>
          <w:rFonts w:ascii="Times New Roman" w:hAnsi="Times New Roman"/>
          <w:b/>
          <w:i w:val="0"/>
          <w:color w:val="C62828"/>
          <w:sz w:val="21"/>
        </w:rPr>
        <w:t>CO</w:t>
      </w:r>
      <w:r>
        <w:rPr>
          <w:rFonts w:ascii="Times New Roman" w:hAnsi="Times New Roman"/>
          <w:b/>
          <w:i w:val="0"/>
          <w:color w:val="C62828"/>
          <w:sz w:val="21"/>
          <w:vertAlign w:val="subscript"/>
        </w:rPr>
        <w:t>3</w:t>
      </w:r>
      <w:r>
        <w:rPr>
          <w:rFonts w:ascii="Times New Roman" w:hAnsi="Times New Roman"/>
          <w:b/>
          <w:i w:val="0"/>
          <w:color w:val="C62828"/>
          <w:sz w:val="21"/>
        </w:rPr>
        <w:t xml:space="preserve"> và các muối carbonate, …).</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định nghĩa chuẩn: Hợp chất hữu cơ là hợp chất của carbon (trừ các hợp chất vô cơ đơn giản của carbon như CO,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các muối carbonate kim loại, carbide, cyanide,...).</w:t>
      </w:r>
    </w:p>
    <w:p>
      <w:pPr>
        <w:spacing w:before="60" w:after="40"/>
      </w:pPr>
      <w:r>
        <w:rPr>
          <w:rFonts w:ascii="Times New Roman" w:hAnsi="Times New Roman"/>
          <w:b/>
          <w:i w:val="0"/>
          <w:sz w:val="21"/>
        </w:rPr>
        <w:t xml:space="preserve">Câu 3. </w:t>
      </w:r>
      <w:r>
        <w:rPr>
          <w:rFonts w:ascii="Times New Roman" w:hAnsi="Times New Roman"/>
          <w:b w:val="0"/>
          <w:i w:val="0"/>
          <w:sz w:val="21"/>
        </w:rPr>
        <w:t>Cho phương trình hóa học: 2X + 7O</w:t>
      </w:r>
      <w:r>
        <w:rPr>
          <w:rFonts w:ascii="Times New Roman" w:hAnsi="Times New Roman"/>
          <w:b w:val="0"/>
          <w:i w:val="0"/>
          <w:sz w:val="21"/>
          <w:vertAlign w:val="subscript"/>
        </w:rPr>
        <w:t>2</w:t>
      </w:r>
      <w:r>
        <w:rPr>
          <w:rFonts w:ascii="Times New Roman" w:hAnsi="Times New Roman"/>
          <w:b w:val="0"/>
          <w:i w:val="0"/>
          <w:sz w:val="21"/>
        </w:rPr>
        <w:t xml:space="preserve"> --t°--&gt; 4CO</w:t>
      </w:r>
      <w:r>
        <w:rPr>
          <w:rFonts w:ascii="Times New Roman" w:hAnsi="Times New Roman"/>
          <w:b w:val="0"/>
          <w:i w:val="0"/>
          <w:sz w:val="21"/>
          <w:vertAlign w:val="subscript"/>
        </w:rPr>
        <w:t>2</w:t>
      </w:r>
      <w:r>
        <w:rPr>
          <w:rFonts w:ascii="Times New Roman" w:hAnsi="Times New Roman"/>
          <w:b w:val="0"/>
          <w:i w:val="0"/>
          <w:sz w:val="21"/>
        </w:rPr>
        <w:t xml:space="preserve"> + 6H</w:t>
      </w:r>
      <w:r>
        <w:rPr>
          <w:rFonts w:ascii="Times New Roman" w:hAnsi="Times New Roman"/>
          <w:b w:val="0"/>
          <w:i w:val="0"/>
          <w:sz w:val="21"/>
          <w:vertAlign w:val="subscript"/>
        </w:rPr>
        <w:t>2</w:t>
      </w:r>
      <w:r>
        <w:rPr>
          <w:rFonts w:ascii="Times New Roman" w:hAnsi="Times New Roman"/>
          <w:b w:val="0"/>
          <w:i w:val="0"/>
          <w:sz w:val="21"/>
        </w:rPr>
        <w:t>O. Công thức phân tử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6</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Áp dụng định luật bảo toàn nguyên tố cho phản ứng:</w:t>
      </w:r>
    </w:p>
    <w:p>
      <w:pPr>
        <w:spacing w:before="20" w:after="20"/>
        <w:ind w:left="454"/>
      </w:pPr>
      <w:r>
        <w:rPr>
          <w:rFonts w:ascii="Times New Roman" w:hAnsi="Times New Roman"/>
          <w:b w:val="0"/>
          <w:i w:val="0"/>
          <w:sz w:val="20"/>
        </w:rPr>
        <w:t>• Vế phải có: 4 nguyên tử C; 6 × 2 = 12 nguyên tử H; 4 × 2 + 6 = 14 nguyên tử O.</w:t>
      </w:r>
    </w:p>
    <w:p>
      <w:pPr>
        <w:spacing w:before="20" w:after="20"/>
        <w:ind w:left="454"/>
      </w:pPr>
      <w:r>
        <w:rPr>
          <w:rFonts w:ascii="Times New Roman" w:hAnsi="Times New Roman"/>
          <w:b w:val="0"/>
          <w:i w:val="0"/>
          <w:sz w:val="20"/>
        </w:rPr>
        <w:t>• Vế trái có: 7 phân tử O</w:t>
      </w:r>
      <w:r>
        <w:rPr>
          <w:rFonts w:ascii="Times New Roman" w:hAnsi="Times New Roman"/>
          <w:b w:val="0"/>
          <w:i w:val="0"/>
          <w:sz w:val="20"/>
          <w:vertAlign w:val="subscript"/>
        </w:rPr>
        <w:t>2</w:t>
      </w:r>
      <w:r>
        <w:rPr>
          <w:rFonts w:ascii="Times New Roman" w:hAnsi="Times New Roman"/>
          <w:b w:val="0"/>
          <w:i w:val="0"/>
          <w:sz w:val="20"/>
        </w:rPr>
        <w:t xml:space="preserve"> (chứa 14 nguyên tử O).</w:t>
      </w:r>
    </w:p>
    <w:p>
      <w:pPr>
        <w:spacing w:before="20" w:after="20"/>
        <w:ind w:left="454"/>
      </w:pPr>
      <w:r>
        <w:rPr>
          <w:rFonts w:ascii="Times New Roman" w:hAnsi="Times New Roman"/>
          <w:b w:val="0"/>
          <w:i w:val="0"/>
          <w:sz w:val="20"/>
        </w:rPr>
        <w:t>➔ Trong 2 phân tử X phải chứa 4 nguyên tử C và 12 nguyên tử H (không chứa O).</w:t>
      </w:r>
    </w:p>
    <w:p>
      <w:pPr>
        <w:spacing w:before="20" w:after="20"/>
        <w:ind w:left="454"/>
      </w:pPr>
      <w:r>
        <w:rPr>
          <w:rFonts w:ascii="Times New Roman" w:hAnsi="Times New Roman"/>
          <w:b w:val="0"/>
          <w:i w:val="0"/>
          <w:sz w:val="20"/>
        </w:rPr>
        <w:t>Do đó mỗi phân tử X có: 4 / 2 = 2 nguyên tử C và 12 / 2 = 6 nguyên tử H. Vậy công thức phân tử của X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(ethane).</w:t>
      </w:r>
    </w:p>
    <w:p>
      <w:pPr>
        <w:spacing w:before="60" w:after="40"/>
      </w:pPr>
      <w:r>
        <w:rPr>
          <w:rFonts w:ascii="Times New Roman" w:hAnsi="Times New Roman"/>
          <w:b/>
          <w:i w:val="0"/>
          <w:sz w:val="21"/>
        </w:rPr>
        <w:t xml:space="preserve">Câu 4. </w:t>
      </w:r>
      <w:r>
        <w:rPr>
          <w:rFonts w:ascii="Times New Roman" w:hAnsi="Times New Roman"/>
          <w:b w:val="0"/>
          <w:i w:val="0"/>
          <w:sz w:val="21"/>
        </w:rPr>
        <w:t>Khi đốt cháy hoàn toàn 1,2395 L alkane X thu được 6,1975 L khí CO</w:t>
      </w:r>
      <w:r>
        <w:rPr>
          <w:rFonts w:ascii="Times New Roman" w:hAnsi="Times New Roman"/>
          <w:b w:val="0"/>
          <w:i w:val="0"/>
          <w:sz w:val="21"/>
          <w:vertAlign w:val="subscript"/>
        </w:rPr>
        <w:t>2</w:t>
      </w:r>
      <w:r>
        <w:rPr>
          <w:rFonts w:ascii="Times New Roman" w:hAnsi="Times New Roman"/>
          <w:b w:val="0"/>
          <w:i w:val="0"/>
          <w:sz w:val="21"/>
        </w:rPr>
        <w:t xml:space="preserve"> (đo ở đkc). Công thức phân tử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C</w:t>
      </w:r>
      <w:r>
        <w:rPr>
          <w:rFonts w:ascii="Times New Roman" w:hAnsi="Times New Roman"/>
          <w:b/>
          <w:i w:val="0"/>
          <w:color w:val="C62828"/>
          <w:sz w:val="21"/>
          <w:vertAlign w:val="subscript"/>
        </w:rPr>
        <w:t>5</w:t>
      </w:r>
      <w:r>
        <w:rPr>
          <w:rFonts w:ascii="Times New Roman" w:hAnsi="Times New Roman"/>
          <w:b/>
          <w:i w:val="0"/>
          <w:color w:val="C62828"/>
          <w:sz w:val="21"/>
        </w:rPr>
        <w:t>H</w:t>
      </w:r>
      <w:r>
        <w:rPr>
          <w:rFonts w:ascii="Times New Roman" w:hAnsi="Times New Roman"/>
          <w:b/>
          <w:i w:val="0"/>
          <w:color w:val="C62828"/>
          <w:sz w:val="21"/>
          <w:vertAlign w:val="subscript"/>
        </w:rPr>
        <w:t>12</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cùng điều kiện nhiệt độ và áp suất (đkc), tỉ lệ thể tích khí bằng tỉ lệ số mol:</w:t>
      </w:r>
    </w:p>
    <w:p>
      <w:pPr>
        <w:spacing w:before="20" w:after="20"/>
        <w:ind w:left="454"/>
      </w:pPr>
      <w:r>
        <w:rPr>
          <w:rFonts w:ascii="Times New Roman" w:hAnsi="Times New Roman"/>
          <w:b w:val="0"/>
          <w:i w:val="0"/>
          <w:sz w:val="20"/>
        </w:rPr>
        <w:t>• Số nguyên tử carbon trong phân tử alkane X là: n = V</w:t>
      </w:r>
      <w:r>
        <w:rPr>
          <w:rFonts w:ascii="Times New Roman" w:hAnsi="Times New Roman"/>
          <w:b w:val="0"/>
          <w:i w:val="0"/>
          <w:sz w:val="20"/>
          <w:vertAlign w:val="subscript"/>
        </w:rPr>
        <w:t>CO2</w:t>
      </w:r>
      <w:r>
        <w:rPr>
          <w:rFonts w:ascii="Times New Roman" w:hAnsi="Times New Roman"/>
          <w:b w:val="0"/>
          <w:i w:val="0"/>
          <w:sz w:val="20"/>
        </w:rPr>
        <w:t xml:space="preserve"> / V</w:t>
      </w:r>
      <w:r>
        <w:rPr>
          <w:rFonts w:ascii="Times New Roman" w:hAnsi="Times New Roman"/>
          <w:b w:val="0"/>
          <w:i w:val="0"/>
          <w:sz w:val="20"/>
          <w:vertAlign w:val="subscript"/>
        </w:rPr>
        <w:t>X</w:t>
      </w:r>
      <w:r>
        <w:rPr>
          <w:rFonts w:ascii="Times New Roman" w:hAnsi="Times New Roman"/>
          <w:b w:val="0"/>
          <w:i w:val="0"/>
          <w:sz w:val="20"/>
        </w:rPr>
        <w:t xml:space="preserve"> = 6,1975 / 1,2395 = 5.</w:t>
      </w:r>
    </w:p>
    <w:p>
      <w:pPr>
        <w:spacing w:before="20" w:after="20"/>
        <w:ind w:left="454"/>
      </w:pPr>
      <w:r>
        <w:rPr>
          <w:rFonts w:ascii="Times New Roman" w:hAnsi="Times New Roman"/>
          <w:b w:val="0"/>
          <w:i w:val="0"/>
          <w:sz w:val="20"/>
        </w:rPr>
        <w:t>• Alkane có công thức phân tử chung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(n ≥ 1). Với n = 5, ta được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 xml:space="preserve"> (pentane).</w:t>
      </w:r>
    </w:p>
    <w:p>
      <w:pPr>
        <w:spacing w:before="60" w:after="40"/>
      </w:pPr>
      <w:r>
        <w:rPr>
          <w:rFonts w:ascii="Times New Roman" w:hAnsi="Times New Roman"/>
          <w:b/>
          <w:i w:val="0"/>
          <w:sz w:val="21"/>
        </w:rPr>
        <w:t xml:space="preserve">Câu 5. </w:t>
      </w:r>
      <w:r>
        <w:rPr>
          <w:rFonts w:ascii="Times New Roman" w:hAnsi="Times New Roman"/>
          <w:b w:val="0"/>
          <w:i w:val="0"/>
          <w:sz w:val="21"/>
        </w:rPr>
        <w:t>Trong các dãy chất sau, dãy chất nào là dẫn xuất của hydrocarbon?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Cl, 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6</w:t>
      </w:r>
      <w:r>
        <w:rPr>
          <w:rFonts w:ascii="Times New Roman" w:hAnsi="Times New Roman"/>
          <w:b/>
          <w:i w:val="0"/>
          <w:color w:val="C62828"/>
          <w:sz w:val="21"/>
        </w:rPr>
        <w:t>O, 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NO</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Cl</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Dẫn xuất của hydrocarbon là những hợp chất hữu cơ mà trong phân tử ngoài C và H còn có các nguyên tố khác như O, Cl, N, S,...</w:t>
      </w:r>
    </w:p>
    <w:p>
      <w:pPr>
        <w:spacing w:before="20" w:after="20"/>
        <w:ind w:left="454"/>
      </w:pPr>
      <w:r>
        <w:rPr>
          <w:rFonts w:ascii="Times New Roman" w:hAnsi="Times New Roman"/>
          <w:b w:val="0"/>
          <w:i w:val="0"/>
          <w:sz w:val="20"/>
        </w:rPr>
        <w:t>• Dãy C gồm CH</w:t>
      </w:r>
      <w:r>
        <w:rPr>
          <w:rFonts w:ascii="Times New Roman" w:hAnsi="Times New Roman"/>
          <w:b w:val="0"/>
          <w:i w:val="0"/>
          <w:sz w:val="20"/>
          <w:vertAlign w:val="subscript"/>
        </w:rPr>
        <w:t>3</w:t>
      </w:r>
      <w:r>
        <w:rPr>
          <w:rFonts w:ascii="Times New Roman" w:hAnsi="Times New Roman"/>
          <w:b w:val="0"/>
          <w:i w:val="0"/>
          <w:sz w:val="20"/>
        </w:rPr>
        <w:t>Cl (chứa Cl),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(chứa O),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xml:space="preserve"> (chứa N và O) đều là dẫn xuất của hydrocarbon.</w:t>
      </w:r>
    </w:p>
    <w:p>
      <w:pPr>
        <w:spacing w:before="20" w:after="20"/>
        <w:ind w:left="454"/>
      </w:pPr>
      <w:r>
        <w:rPr>
          <w:rFonts w:ascii="Times New Roman" w:hAnsi="Times New Roman"/>
          <w:b w:val="0"/>
          <w:i w:val="0"/>
          <w:sz w:val="20"/>
        </w:rPr>
        <w:t>• Các phương án A, B, D đều có chứa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là các hydrocarbon thuần túy.</w:t>
      </w:r>
    </w:p>
    <w:p>
      <w:pPr>
        <w:spacing w:before="60" w:after="40"/>
      </w:pPr>
      <w:r>
        <w:rPr>
          <w:rFonts w:ascii="Times New Roman" w:hAnsi="Times New Roman"/>
          <w:b/>
          <w:i w:val="0"/>
          <w:sz w:val="21"/>
        </w:rPr>
        <w:t xml:space="preserve">Câu 6. </w:t>
      </w:r>
      <w:r>
        <w:rPr>
          <w:rFonts w:ascii="Times New Roman" w:hAnsi="Times New Roman"/>
          <w:b w:val="0"/>
          <w:i w:val="0"/>
          <w:sz w:val="21"/>
        </w:rPr>
        <w:t>Công thức phân tử của chất hữu cơ nào cũng nhất thiết phải chứa nguyên tố</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carbon.</w:t>
      </w:r>
      <w:r>
        <w:tab/>
      </w:r>
      <w:r>
        <w:rPr>
          <w:rFonts w:ascii="Times New Roman" w:hAnsi="Times New Roman"/>
          <w:b/>
          <w:i w:val="0"/>
          <w:sz w:val="21"/>
        </w:rPr>
        <w:t xml:space="preserve">B. </w:t>
      </w:r>
      <w:r>
        <w:rPr>
          <w:rFonts w:ascii="Times New Roman" w:hAnsi="Times New Roman"/>
          <w:b w:val="0"/>
          <w:i w:val="0"/>
          <w:sz w:val="21"/>
        </w:rPr>
        <w:t>oxygen.</w:t>
      </w:r>
      <w:r>
        <w:tab/>
      </w:r>
      <w:r>
        <w:rPr>
          <w:rFonts w:ascii="Times New Roman" w:hAnsi="Times New Roman"/>
          <w:b/>
          <w:i w:val="0"/>
          <w:sz w:val="21"/>
        </w:rPr>
        <w:t xml:space="preserve">C. </w:t>
      </w:r>
      <w:r>
        <w:rPr>
          <w:rFonts w:ascii="Times New Roman" w:hAnsi="Times New Roman"/>
          <w:b w:val="0"/>
          <w:i w:val="0"/>
          <w:sz w:val="21"/>
        </w:rPr>
        <w:t>nitrogen.</w:t>
      </w:r>
      <w:r>
        <w:tab/>
      </w:r>
      <w:r>
        <w:rPr>
          <w:rFonts w:ascii="Times New Roman" w:hAnsi="Times New Roman"/>
          <w:b/>
          <w:i w:val="0"/>
          <w:sz w:val="21"/>
        </w:rPr>
        <w:t xml:space="preserve">D. </w:t>
      </w:r>
      <w:r>
        <w:rPr>
          <w:rFonts w:ascii="Times New Roman" w:hAnsi="Times New Roman"/>
          <w:b w:val="0"/>
          <w:i w:val="0"/>
          <w:sz w:val="21"/>
        </w:rPr>
        <w:t>chlorine.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định nghĩa, hợp chất hữu cơ là hợp chất của nguyên tố carbon (trừ một số hợp chất vô cơ đơn giản). Do đó, trong phân tử của bất kì hợp chất hữu cơ nào cũng nhất thiết phải chứa nguyên tố carbon.</w:t>
      </w:r>
    </w:p>
    <w:p>
      <w:pPr>
        <w:spacing w:before="60" w:after="40"/>
      </w:pPr>
      <w:r>
        <w:rPr>
          <w:rFonts w:ascii="Times New Roman" w:hAnsi="Times New Roman"/>
          <w:b/>
          <w:i w:val="0"/>
          <w:sz w:val="21"/>
        </w:rPr>
        <w:t xml:space="preserve">Câu 7. </w:t>
      </w:r>
      <w:r>
        <w:rPr>
          <w:rFonts w:ascii="Times New Roman" w:hAnsi="Times New Roman"/>
          <w:b w:val="0"/>
          <w:i w:val="0"/>
          <w:sz w:val="21"/>
        </w:rPr>
        <w:t>Đốt cháy 0,5 mol hydrocarbon X thu được H</w:t>
      </w:r>
      <w:r>
        <w:rPr>
          <w:rFonts w:ascii="Times New Roman" w:hAnsi="Times New Roman"/>
          <w:b w:val="0"/>
          <w:i w:val="0"/>
          <w:sz w:val="21"/>
          <w:vertAlign w:val="subscript"/>
        </w:rPr>
        <w:t>2</w:t>
      </w:r>
      <w:r>
        <w:rPr>
          <w:rFonts w:ascii="Times New Roman" w:hAnsi="Times New Roman"/>
          <w:b w:val="0"/>
          <w:i w:val="0"/>
          <w:sz w:val="21"/>
        </w:rPr>
        <w:t>O và 22 g CO</w:t>
      </w:r>
      <w:r>
        <w:rPr>
          <w:rFonts w:ascii="Times New Roman" w:hAnsi="Times New Roman"/>
          <w:b w:val="0"/>
          <w:i w:val="0"/>
          <w:sz w:val="21"/>
          <w:vertAlign w:val="subscript"/>
        </w:rPr>
        <w:t>2</w:t>
      </w:r>
      <w:r>
        <w:rPr>
          <w:rFonts w:ascii="Times New Roman" w:hAnsi="Times New Roman"/>
          <w:b w:val="0"/>
          <w:i w:val="0"/>
          <w:sz w:val="21"/>
        </w:rPr>
        <w:t>. Công thức phân tử của X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4</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Số mol khí CO</w:t>
      </w:r>
      <w:r>
        <w:rPr>
          <w:rFonts w:ascii="Times New Roman" w:hAnsi="Times New Roman"/>
          <w:b w:val="0"/>
          <w:i w:val="0"/>
          <w:sz w:val="20"/>
          <w:vertAlign w:val="subscript"/>
        </w:rPr>
        <w:t>2</w:t>
      </w:r>
      <w:r>
        <w:rPr>
          <w:rFonts w:ascii="Times New Roman" w:hAnsi="Times New Roman"/>
          <w:b w:val="0"/>
          <w:i w:val="0"/>
          <w:sz w:val="20"/>
        </w:rPr>
        <w:t xml:space="preserve"> thu được: n</w:t>
      </w:r>
      <w:r>
        <w:rPr>
          <w:rFonts w:ascii="Times New Roman" w:hAnsi="Times New Roman"/>
          <w:b w:val="0"/>
          <w:i w:val="0"/>
          <w:sz w:val="20"/>
          <w:vertAlign w:val="subscript"/>
        </w:rPr>
        <w:t>CO2</w:t>
      </w:r>
      <w:r>
        <w:rPr>
          <w:rFonts w:ascii="Times New Roman" w:hAnsi="Times New Roman"/>
          <w:b w:val="0"/>
          <w:i w:val="0"/>
          <w:sz w:val="20"/>
        </w:rPr>
        <w:t xml:space="preserve"> = m / M = 22 / 44 = 0,5 mol.</w:t>
      </w:r>
    </w:p>
    <w:p>
      <w:pPr>
        <w:spacing w:before="20" w:after="20"/>
        <w:ind w:left="454"/>
      </w:pPr>
      <w:r>
        <w:rPr>
          <w:rFonts w:ascii="Times New Roman" w:hAnsi="Times New Roman"/>
          <w:b w:val="0"/>
          <w:i w:val="0"/>
          <w:sz w:val="20"/>
        </w:rPr>
        <w:t>• Số nguyên tử carbon trong phân tử hydrocarbon X là: Số C = n</w:t>
      </w:r>
      <w:r>
        <w:rPr>
          <w:rFonts w:ascii="Times New Roman" w:hAnsi="Times New Roman"/>
          <w:b w:val="0"/>
          <w:i w:val="0"/>
          <w:sz w:val="20"/>
          <w:vertAlign w:val="subscript"/>
        </w:rPr>
        <w:t>CO2</w:t>
      </w:r>
      <w:r>
        <w:rPr>
          <w:rFonts w:ascii="Times New Roman" w:hAnsi="Times New Roman"/>
          <w:b w:val="0"/>
          <w:i w:val="0"/>
          <w:sz w:val="20"/>
        </w:rPr>
        <w:t xml:space="preserve"> / n</w:t>
      </w:r>
      <w:r>
        <w:rPr>
          <w:rFonts w:ascii="Times New Roman" w:hAnsi="Times New Roman"/>
          <w:b w:val="0"/>
          <w:i w:val="0"/>
          <w:sz w:val="20"/>
          <w:vertAlign w:val="subscript"/>
        </w:rPr>
        <w:t>X</w:t>
      </w:r>
      <w:r>
        <w:rPr>
          <w:rFonts w:ascii="Times New Roman" w:hAnsi="Times New Roman"/>
          <w:b w:val="0"/>
          <w:i w:val="0"/>
          <w:sz w:val="20"/>
        </w:rPr>
        <w:t xml:space="preserve"> = 0,5 / 0,5 = 1.</w:t>
      </w:r>
    </w:p>
    <w:p>
      <w:pPr>
        <w:spacing w:before="20" w:after="20"/>
        <w:ind w:left="454"/>
      </w:pPr>
      <w:r>
        <w:rPr>
          <w:rFonts w:ascii="Times New Roman" w:hAnsi="Times New Roman"/>
          <w:b w:val="0"/>
          <w:i w:val="0"/>
          <w:sz w:val="20"/>
        </w:rPr>
        <w:t>• Hydrocarbon là hợp chất chỉ chứa C và H. Hydrocarbon duy nhất có 1 nguyên tử carbon trong phân tử là methane (CH</w:t>
      </w:r>
      <w:r>
        <w:rPr>
          <w:rFonts w:ascii="Times New Roman" w:hAnsi="Times New Roman"/>
          <w:b w:val="0"/>
          <w:i w:val="0"/>
          <w:sz w:val="20"/>
          <w:vertAlign w:val="subscript"/>
        </w:rPr>
        <w:t>4</w:t>
      </w:r>
      <w:r>
        <w:rPr>
          <w:rFonts w:ascii="Times New Roman" w:hAnsi="Times New Roman"/>
          <w:b w:val="0"/>
          <w:i w:val="0"/>
          <w:sz w:val="20"/>
        </w:rPr>
        <w:t>).</w:t>
      </w:r>
    </w:p>
    <w:p>
      <w:pPr>
        <w:spacing w:before="60" w:after="40"/>
      </w:pPr>
      <w:r>
        <w:rPr>
          <w:rFonts w:ascii="Times New Roman" w:hAnsi="Times New Roman"/>
          <w:b/>
          <w:i w:val="0"/>
          <w:sz w:val="21"/>
        </w:rPr>
        <w:t xml:space="preserve">Câu 8. </w:t>
      </w:r>
      <w:r>
        <w:rPr>
          <w:rFonts w:ascii="Times New Roman" w:hAnsi="Times New Roman"/>
          <w:b w:val="0"/>
          <w:i w:val="0"/>
          <w:sz w:val="21"/>
        </w:rPr>
        <w:t>Đốt cháy hoàn toàn 6,1975 L khí methane (đkc). Thể tích khí oxygen và thể tích không khí (đkc) cần dùng để đốt cháy hết lượng methane trên lần lượt là (biết oxygen chiếm 20% thể tích không khí)</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6,1975 L và 30,9875 L.</w:t>
      </w:r>
      <w:r>
        <w:tab/>
      </w:r>
      <w:r>
        <w:rPr>
          <w:rFonts w:ascii="Times New Roman" w:hAnsi="Times New Roman"/>
          <w:b/>
          <w:i w:val="0"/>
          <w:color w:val="C62828"/>
          <w:sz w:val="21"/>
        </w:rPr>
        <w:t xml:space="preserve">B. </w:t>
      </w:r>
      <w:r>
        <w:rPr>
          <w:rFonts w:ascii="Times New Roman" w:hAnsi="Times New Roman"/>
          <w:b/>
          <w:i w:val="0"/>
          <w:color w:val="C62828"/>
          <w:sz w:val="21"/>
        </w:rPr>
        <w:t>12,395 L và 61,975 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24,79 L và 123,95 L.</w:t>
      </w:r>
      <w:r>
        <w:tab/>
      </w:r>
      <w:r>
        <w:rPr>
          <w:rFonts w:ascii="Times New Roman" w:hAnsi="Times New Roman"/>
          <w:b/>
          <w:i w:val="0"/>
          <w:sz w:val="21"/>
        </w:rPr>
        <w:t xml:space="preserve">D. </w:t>
      </w:r>
      <w:r>
        <w:rPr>
          <w:rFonts w:ascii="Times New Roman" w:hAnsi="Times New Roman"/>
          <w:b w:val="0"/>
          <w:i w:val="0"/>
          <w:sz w:val="21"/>
        </w:rPr>
        <w:t>37,185 L và 185,925 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hóa học của phản ứng cháy:</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4</w:t>
      </w:r>
      <w:r>
        <w:rPr>
          <w:rFonts w:ascii="Times New Roman" w:hAnsi="Times New Roman"/>
          <w:b w:val="0"/>
          <w:i w:val="0"/>
          <w:sz w:val="20"/>
        </w:rPr>
        <w:t xml:space="preserve"> + 2O</w:t>
      </w:r>
      <w:r>
        <w:rPr>
          <w:rFonts w:ascii="Times New Roman" w:hAnsi="Times New Roman"/>
          <w:b w:val="0"/>
          <w:i w:val="0"/>
          <w:sz w:val="20"/>
          <w:vertAlign w:val="subscript"/>
        </w:rPr>
        <w:t>2</w:t>
      </w:r>
      <w:r>
        <w:rPr>
          <w:rFonts w:ascii="Times New Roman" w:hAnsi="Times New Roman"/>
          <w:b w:val="0"/>
          <w:i w:val="0"/>
          <w:sz w:val="20"/>
        </w:rPr>
        <w:t xml:space="preserve"> --t°--&gt; CO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Theo phương trình: V</w:t>
      </w:r>
      <w:r>
        <w:rPr>
          <w:rFonts w:ascii="Times New Roman" w:hAnsi="Times New Roman"/>
          <w:b w:val="0"/>
          <w:i w:val="0"/>
          <w:sz w:val="20"/>
          <w:vertAlign w:val="subscript"/>
        </w:rPr>
        <w:t>O2</w:t>
      </w:r>
      <w:r>
        <w:rPr>
          <w:rFonts w:ascii="Times New Roman" w:hAnsi="Times New Roman"/>
          <w:b w:val="0"/>
          <w:i w:val="0"/>
          <w:sz w:val="20"/>
        </w:rPr>
        <w:t xml:space="preserve"> = 2 × V</w:t>
      </w:r>
      <w:r>
        <w:rPr>
          <w:rFonts w:ascii="Times New Roman" w:hAnsi="Times New Roman"/>
          <w:b w:val="0"/>
          <w:i w:val="0"/>
          <w:sz w:val="20"/>
          <w:vertAlign w:val="subscript"/>
        </w:rPr>
        <w:t>CH4</w:t>
      </w:r>
      <w:r>
        <w:rPr>
          <w:rFonts w:ascii="Times New Roman" w:hAnsi="Times New Roman"/>
          <w:b w:val="0"/>
          <w:i w:val="0"/>
          <w:sz w:val="20"/>
        </w:rPr>
        <w:t xml:space="preserve"> = 2 × 6,1975 = 12,395 L.</w:t>
      </w:r>
    </w:p>
    <w:p>
      <w:pPr>
        <w:spacing w:before="20" w:after="20"/>
        <w:ind w:left="454"/>
      </w:pPr>
      <w:r>
        <w:rPr>
          <w:rFonts w:ascii="Times New Roman" w:hAnsi="Times New Roman"/>
          <w:b w:val="0"/>
          <w:i w:val="0"/>
          <w:sz w:val="20"/>
        </w:rPr>
        <w:t>• Vì thể tích khí oxygen chiếm 20% (1/5) thể tích của không khí nên:</w:t>
      </w:r>
    </w:p>
    <w:p>
      <w:pPr>
        <w:spacing w:before="20" w:after="20"/>
        <w:ind w:left="454"/>
      </w:pPr>
      <w:r>
        <w:rPr>
          <w:rFonts w:ascii="Times New Roman" w:hAnsi="Times New Roman"/>
          <w:b w:val="0"/>
          <w:i w:val="0"/>
          <w:sz w:val="20"/>
        </w:rPr>
        <w:t>V</w:t>
      </w:r>
      <w:r>
        <w:rPr>
          <w:rFonts w:ascii="Times New Roman" w:hAnsi="Times New Roman"/>
          <w:b w:val="0"/>
          <w:i w:val="0"/>
          <w:sz w:val="20"/>
          <w:vertAlign w:val="subscript"/>
        </w:rPr>
        <w:t>không khí</w:t>
      </w:r>
      <w:r>
        <w:rPr>
          <w:rFonts w:ascii="Times New Roman" w:hAnsi="Times New Roman"/>
          <w:b w:val="0"/>
          <w:i w:val="0"/>
          <w:sz w:val="20"/>
        </w:rPr>
        <w:t xml:space="preserve"> = 5 × V</w:t>
      </w:r>
      <w:r>
        <w:rPr>
          <w:rFonts w:ascii="Times New Roman" w:hAnsi="Times New Roman"/>
          <w:b w:val="0"/>
          <w:i w:val="0"/>
          <w:sz w:val="20"/>
          <w:vertAlign w:val="subscript"/>
        </w:rPr>
        <w:t>O2</w:t>
      </w:r>
      <w:r>
        <w:rPr>
          <w:rFonts w:ascii="Times New Roman" w:hAnsi="Times New Roman"/>
          <w:b w:val="0"/>
          <w:i w:val="0"/>
          <w:sz w:val="20"/>
        </w:rPr>
        <w:t xml:space="preserve"> = 5 × 12,395 = 61,975 L.</w:t>
      </w:r>
    </w:p>
    <w:p>
      <w:pPr>
        <w:spacing w:before="120" w:after="40"/>
      </w:pPr>
      <w:r>
        <w:rPr>
          <w:rFonts w:ascii="Times New Roman" w:hAnsi="Times New Roman"/>
          <w:b/>
          <w:i w:val="0"/>
          <w:color w:val="2E7D32"/>
          <w:sz w:val="23"/>
        </w:rPr>
        <w:t>2. PHẦN TRẮC NGHIỆM ĐÚNG SAI</w:t>
      </w:r>
    </w:p>
    <w:p>
      <w:pPr>
        <w:spacing w:before="0" w:after="80"/>
      </w:pPr>
      <w:r>
        <w:rPr>
          <w:rFonts w:ascii="Times New Roman" w:hAnsi="Times New Roman"/>
          <w:b w:val="0"/>
          <w:i/>
          <w:sz w:val="21"/>
        </w:rPr>
        <w:t>Trong mỗi ý a), b), c), d) ở mỗi câu, học sinh chọn Đúng hoặc Sai:</w:t>
      </w:r>
    </w:p>
    <w:p>
      <w:pPr>
        <w:spacing w:before="80" w:after="40"/>
      </w:pPr>
      <w:r>
        <w:rPr>
          <w:rFonts w:ascii="Times New Roman" w:hAnsi="Times New Roman"/>
          <w:b/>
          <w:i w:val="0"/>
          <w:sz w:val="21"/>
        </w:rPr>
        <w:t xml:space="preserve">Câu 9. </w:t>
      </w:r>
      <w:r>
        <w:rPr>
          <w:rFonts w:ascii="Times New Roman" w:hAnsi="Times New Roman"/>
          <w:b w:val="0"/>
          <w:i w:val="0"/>
          <w:sz w:val="21"/>
        </w:rPr>
        <w:t>Cho phát biểu: Công thức chung của alkene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w:t>
      </w:r>
      <w:r>
        <w:rPr>
          <w:rFonts w:ascii="Times New Roman" w:hAnsi="Times New Roman"/>
          <w:b w:val="0"/>
          <w:i w:val="0"/>
          <w:sz w:val="21"/>
        </w:rPr>
        <w:t xml:space="preserve"> và alkene đơn giản nhất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Với n = 1 ta có một alkene với công thức CH</w:t>
      </w:r>
      <w:r>
        <w:rPr>
          <w:rFonts w:ascii="Times New Roman" w:hAnsi="Times New Roman"/>
          <w:b w:val="0"/>
          <w:i w:val="0"/>
          <w:sz w:val="21"/>
          <w:vertAlign w:val="subscript"/>
        </w:rPr>
        <w:t>2</w:t>
      </w:r>
      <w:r>
        <w:rPr>
          <w:rFonts w:ascii="Times New Roman" w:hAnsi="Times New Roman"/>
          <w:b w:val="0"/>
          <w:i w:val="0"/>
          <w:sz w:val="21"/>
        </w:rPr>
        <w: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Tất cả những hợp chất hữu cơ thuộc loại alkene đều làm mất màu vàng nâu của nước bromine. Phản ứng đặc trưng là phản ứng cộng.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Với alkane và alkene đều tham gia phản ứng trùng hợp.</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Khi đốt cháy một alkene ta thu được hai sản phẩm là hơi nước và khí carbon dioxide.</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Sai. Alkene là hydrocarbon không no mạch hở có 1 liên kết đôi C=C, do đó cần tối thiểu 2 nguyên tử C trong phân tử (điều kiện n ≥ 2). Không tồn tại phân tử alkene CH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b) Đúng. Mọi alkene đều có liên kết đôi C=C gồm một liên kết kém bền, dễ dàng tham gia phản ứng cộng làm mất màu vàng nâu của dung dịch nước bromine.</w:t>
      </w:r>
    </w:p>
    <w:p>
      <w:pPr>
        <w:spacing w:before="20" w:after="20"/>
        <w:ind w:left="454"/>
      </w:pPr>
      <w:r>
        <w:rPr>
          <w:rFonts w:ascii="Times New Roman" w:hAnsi="Times New Roman"/>
          <w:b w:val="0"/>
          <w:i w:val="0"/>
          <w:sz w:val="20"/>
        </w:rPr>
        <w:t>• c) Sai. Chỉ có alkene (chứa liên kết đôi C=C) mới có khả năng tham gia phản ứng trùng hợp tạo polymer (như ethylene trùng hợp thành PE). Alkane là hợp chất no, chỉ có liên kết đơn bền vững nên không tham gia phản ứng trùng hợp.</w:t>
      </w:r>
    </w:p>
    <w:p>
      <w:pPr>
        <w:spacing w:before="20" w:after="20"/>
        <w:ind w:left="454"/>
      </w:pPr>
      <w:r>
        <w:rPr>
          <w:rFonts w:ascii="Times New Roman" w:hAnsi="Times New Roman"/>
          <w:b w:val="0"/>
          <w:i w:val="0"/>
          <w:sz w:val="20"/>
        </w:rPr>
        <w:t>• d) Đúng. Khi đốt cháy hoàn toàn alkene (hay bất kì hydrocarbon nào), các nguyên tố C và H kết hợp với oxygen tạo thành khí CO</w:t>
      </w:r>
      <w:r>
        <w:rPr>
          <w:rFonts w:ascii="Times New Roman" w:hAnsi="Times New Roman"/>
          <w:b w:val="0"/>
          <w:i w:val="0"/>
          <w:sz w:val="20"/>
          <w:vertAlign w:val="subscript"/>
        </w:rPr>
        <w:t>2</w:t>
      </w:r>
      <w:r>
        <w:rPr>
          <w:rFonts w:ascii="Times New Roman" w:hAnsi="Times New Roman"/>
          <w:b w:val="0"/>
          <w:i w:val="0"/>
          <w:sz w:val="20"/>
        </w:rPr>
        <w:t xml:space="preserve"> và hơi nước: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w:t>
      </w:r>
      <w:r>
        <w:rPr>
          <w:rFonts w:ascii="Times New Roman" w:hAnsi="Times New Roman"/>
          <w:b w:val="0"/>
          <w:i w:val="0"/>
          <w:sz w:val="20"/>
        </w:rPr>
        <w:t xml:space="preserve"> + 1,5nO</w:t>
      </w:r>
      <w:r>
        <w:rPr>
          <w:rFonts w:ascii="Times New Roman" w:hAnsi="Times New Roman"/>
          <w:b w:val="0"/>
          <w:i w:val="0"/>
          <w:sz w:val="20"/>
          <w:vertAlign w:val="subscript"/>
        </w:rPr>
        <w:t>2</w:t>
      </w:r>
      <w:r>
        <w:rPr>
          <w:rFonts w:ascii="Times New Roman" w:hAnsi="Times New Roman"/>
          <w:b w:val="0"/>
          <w:i w:val="0"/>
          <w:sz w:val="20"/>
        </w:rPr>
        <w:t xml:space="preserve"> --t°--&gt; nCO</w:t>
      </w:r>
      <w:r>
        <w:rPr>
          <w:rFonts w:ascii="Times New Roman" w:hAnsi="Times New Roman"/>
          <w:b w:val="0"/>
          <w:i w:val="0"/>
          <w:sz w:val="20"/>
          <w:vertAlign w:val="subscript"/>
        </w:rPr>
        <w:t>2</w:t>
      </w:r>
      <w:r>
        <w:rPr>
          <w:rFonts w:ascii="Times New Roman" w:hAnsi="Times New Roman"/>
          <w:b w:val="0"/>
          <w:i w:val="0"/>
          <w:sz w:val="20"/>
        </w:rPr>
        <w:t xml:space="preserve"> + nH</w:t>
      </w:r>
      <w:r>
        <w:rPr>
          <w:rFonts w:ascii="Times New Roman" w:hAnsi="Times New Roman"/>
          <w:b w:val="0"/>
          <w:i w:val="0"/>
          <w:sz w:val="20"/>
          <w:vertAlign w:val="subscript"/>
        </w:rPr>
        <w:t>2</w:t>
      </w:r>
      <w:r>
        <w:rPr>
          <w:rFonts w:ascii="Times New Roman" w:hAnsi="Times New Roman"/>
          <w:b w:val="0"/>
          <w:i w:val="0"/>
          <w:sz w:val="20"/>
        </w:rPr>
        <w:t>O.</w:t>
      </w:r>
    </w:p>
    <w:p>
      <w:pPr>
        <w:spacing w:before="80" w:after="40"/>
      </w:pPr>
      <w:r>
        <w:rPr>
          <w:rFonts w:ascii="Times New Roman" w:hAnsi="Times New Roman"/>
          <w:b/>
          <w:i w:val="0"/>
          <w:sz w:val="21"/>
        </w:rPr>
        <w:t xml:space="preserve">Câu 10. </w:t>
      </w:r>
      <w:r>
        <w:rPr>
          <w:rFonts w:ascii="Times New Roman" w:hAnsi="Times New Roman"/>
          <w:b w:val="0"/>
          <w:i w:val="0"/>
          <w:sz w:val="21"/>
        </w:rPr>
        <w:t>Xét tính đúng – sai của các phát biểu sau về dầu mỏ và khí thiên nhiên:</w:t>
      </w:r>
    </w:p>
    <w:p>
      <w:pPr>
        <w:spacing w:before="20" w:after="20"/>
        <w:ind w:left="283"/>
      </w:pPr>
      <w:r>
        <w:rPr>
          <w:rFonts w:ascii="Times New Roman" w:hAnsi="Times New Roman"/>
          <w:b/>
          <w:i w:val="0"/>
          <w:sz w:val="21"/>
        </w:rPr>
        <w:t xml:space="preserve">a) </w:t>
      </w:r>
      <w:r>
        <w:rPr>
          <w:rFonts w:ascii="Times New Roman" w:hAnsi="Times New Roman"/>
          <w:b w:val="0"/>
          <w:i w:val="0"/>
          <w:sz w:val="21"/>
        </w:rPr>
        <w:t>Dầu mỏ và khí thiên nhiên là nhiên liệu hóa thạch có thành phần chủ yếu là khí methane.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Khi chưng cất dầu mỏ ta thu được hai sản phẩm là xăng và dầu diesel.</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Dầu mỏ là hỗn hợp của dẫn xuất của hydrocarbon.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Mỏ dầu gồm ba lớp theo thứ tự từ trên xuống dưới là khí đồng hành, dầu lỏng và nước mặn.</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Sai. Khí thiên nhiên có thành phần chủ yếu là khí methane (khoảng 85% - 95%), nhưng dầu mỏ là hỗn hợp phức tạp của hàng trăm hydrocarbon khác nhau ở các thể lỏng, rắn và khí tan, không phải chủ yếu là methane.</w:t>
      </w:r>
    </w:p>
    <w:p>
      <w:pPr>
        <w:spacing w:before="20" w:after="20"/>
        <w:ind w:left="454"/>
      </w:pPr>
      <w:r>
        <w:rPr>
          <w:rFonts w:ascii="Times New Roman" w:hAnsi="Times New Roman"/>
          <w:b w:val="0"/>
          <w:i w:val="0"/>
          <w:sz w:val="20"/>
        </w:rPr>
        <w:t>• b) Sai. Quá trình chưng cất dầu mỏ thu được nhiều phân đoạn sản phẩm khác nhau ở các khoảng nhiệt độ sôi khác nhau: khí dầu mỏ hóa lỏng (LPG), dầu nhẹ, xăng, dầu hỏa, dầu diesel, dầu nhờn bôi trơn, sáp paraffin, nhựa đường... chứ không chỉ thu được 2 sản phẩm.</w:t>
      </w:r>
    </w:p>
    <w:p>
      <w:pPr>
        <w:spacing w:before="20" w:after="20"/>
        <w:ind w:left="454"/>
      </w:pPr>
      <w:r>
        <w:rPr>
          <w:rFonts w:ascii="Times New Roman" w:hAnsi="Times New Roman"/>
          <w:b w:val="0"/>
          <w:i w:val="0"/>
          <w:sz w:val="20"/>
        </w:rPr>
        <w:t>• c) Sai. Dầu mỏ là hỗn hợp tự nhiên của nhiều loại hydrocarbon (chủ yếu là alkane, cycloalkane và arene), không phải là dẫn xuất của hydrocarbon.</w:t>
      </w:r>
    </w:p>
    <w:p>
      <w:pPr>
        <w:spacing w:before="20" w:after="20"/>
        <w:ind w:left="454"/>
      </w:pPr>
      <w:r>
        <w:rPr>
          <w:rFonts w:ascii="Times New Roman" w:hAnsi="Times New Roman"/>
          <w:b w:val="0"/>
          <w:i w:val="0"/>
          <w:sz w:val="20"/>
        </w:rPr>
        <w:t>• d) Đúng. Cấu tạo địa chất của mỏ dầu thông thường gồm 3 lớp rõ rệt từ trên xuống dưới: lớp khí mỏ dầu (khí đồng hành), lớp dầu lỏng (dầu thô) và lớp nước mặn ở đáy mỏ.</w:t>
      </w:r>
    </w:p>
    <w:p>
      <w:pPr>
        <w:spacing w:before="80" w:after="40"/>
      </w:pPr>
      <w:r>
        <w:rPr>
          <w:rFonts w:ascii="Times New Roman" w:hAnsi="Times New Roman"/>
          <w:b/>
          <w:i w:val="0"/>
          <w:sz w:val="21"/>
        </w:rPr>
        <w:t xml:space="preserve">Câu 11. </w:t>
      </w:r>
      <w:r>
        <w:rPr>
          <w:rFonts w:ascii="Times New Roman" w:hAnsi="Times New Roman"/>
          <w:b w:val="0"/>
          <w:i w:val="0"/>
          <w:sz w:val="21"/>
        </w:rPr>
        <w:t>Xét tính đúng – sai của các phát biểu sau về cấu tạo và tính chất của ethylene:</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công thức cấu tạo của alkene có hai liên kết đôi C=C.</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liên kết đôi C=C có một liên kết kém bền, dễ bị đứt ra trong các phản ứng hóa học.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giữa ethylene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và nước bromine được gọi là phản ứng cộng. Hiện tượng xảy ra là nước bromine màu vàng nâu bị mất màu.</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Ethylene là chất khí không màu, không mùi, hầu như không tan trong nước và nặng hơn không khí.</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Sai. Phân tử của một alkene mạch hở chỉ chứa một liên kết đôi C=C (chứ không phải hai liên kết đôi).</w:t>
      </w:r>
    </w:p>
    <w:p>
      <w:pPr>
        <w:spacing w:before="20" w:after="20"/>
        <w:ind w:left="454"/>
      </w:pPr>
      <w:r>
        <w:rPr>
          <w:rFonts w:ascii="Times New Roman" w:hAnsi="Times New Roman"/>
          <w:b w:val="0"/>
          <w:i w:val="0"/>
          <w:sz w:val="20"/>
        </w:rPr>
        <w:t>• b) Đúng. Trong liên kết đôi C=C có một liên kết σ bền và một liên kết π kém bền hơn, liên kết kém bền này dễ bị bẻ gãy khi tham gia phản ứng hóa học.</w:t>
      </w:r>
    </w:p>
    <w:p>
      <w:pPr>
        <w:spacing w:before="20" w:after="20"/>
        <w:ind w:left="454"/>
      </w:pPr>
      <w:r>
        <w:rPr>
          <w:rFonts w:ascii="Times New Roman" w:hAnsi="Times New Roman"/>
          <w:b w:val="0"/>
          <w:i w:val="0"/>
          <w:sz w:val="20"/>
        </w:rPr>
        <w:t>• c) Đúng. Phương trình: 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xml:space="preserve"> + Br</w:t>
      </w:r>
      <w:r>
        <w:rPr>
          <w:rFonts w:ascii="Times New Roman" w:hAnsi="Times New Roman"/>
          <w:b w:val="0"/>
          <w:i w:val="0"/>
          <w:sz w:val="20"/>
          <w:vertAlign w:val="subscript"/>
        </w:rPr>
        <w:t>2</w:t>
      </w:r>
      <w:r>
        <w:rPr>
          <w:rFonts w:ascii="Times New Roman" w:hAnsi="Times New Roman"/>
          <w:b w:val="0"/>
          <w:i w:val="0"/>
          <w:sz w:val="20"/>
        </w:rPr>
        <w:t xml:space="preserve"> ➔ CH</w:t>
      </w:r>
      <w:r>
        <w:rPr>
          <w:rFonts w:ascii="Times New Roman" w:hAnsi="Times New Roman"/>
          <w:b w:val="0"/>
          <w:i w:val="0"/>
          <w:sz w:val="20"/>
          <w:vertAlign w:val="subscript"/>
        </w:rPr>
        <w:t>2</w:t>
      </w:r>
      <w:r>
        <w:rPr>
          <w:rFonts w:ascii="Times New Roman" w:hAnsi="Times New Roman"/>
          <w:b w:val="0"/>
          <w:i w:val="0"/>
          <w:sz w:val="20"/>
        </w:rPr>
        <w:t>Br-CH</w:t>
      </w:r>
      <w:r>
        <w:rPr>
          <w:rFonts w:ascii="Times New Roman" w:hAnsi="Times New Roman"/>
          <w:b w:val="0"/>
          <w:i w:val="0"/>
          <w:sz w:val="20"/>
          <w:vertAlign w:val="subscript"/>
        </w:rPr>
        <w:t>2</w:t>
      </w:r>
      <w:r>
        <w:rPr>
          <w:rFonts w:ascii="Times New Roman" w:hAnsi="Times New Roman"/>
          <w:b w:val="0"/>
          <w:i w:val="0"/>
          <w:sz w:val="20"/>
        </w:rPr>
        <w:t>Br. Đây là phản ứng cộng đặc trưng, làm dung dịch bromine màu vàng nâu chuyển sang không màu.</w:t>
      </w:r>
    </w:p>
    <w:p>
      <w:pPr>
        <w:spacing w:before="20" w:after="20"/>
        <w:ind w:left="454"/>
      </w:pPr>
      <w:r>
        <w:rPr>
          <w:rFonts w:ascii="Times New Roman" w:hAnsi="Times New Roman"/>
          <w:b w:val="0"/>
          <w:i w:val="0"/>
          <w:sz w:val="20"/>
        </w:rPr>
        <w:t>• d) Sai. Ethylene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có phân tử khối M = 28 g/mol, nhẹ hơn không khí (M</w:t>
      </w:r>
      <w:r>
        <w:rPr>
          <w:rFonts w:ascii="Times New Roman" w:hAnsi="Times New Roman"/>
          <w:b w:val="0"/>
          <w:i w:val="0"/>
          <w:sz w:val="20"/>
          <w:vertAlign w:val="subscript"/>
        </w:rPr>
        <w:t>không khí</w:t>
      </w:r>
      <w:r>
        <w:rPr>
          <w:rFonts w:ascii="Times New Roman" w:hAnsi="Times New Roman"/>
          <w:b w:val="0"/>
          <w:i w:val="0"/>
          <w:sz w:val="20"/>
        </w:rPr>
        <w:t xml:space="preserve"> ≈ 29 g/mol, d ≈ 28/29 ≈ 0,97).</w:t>
      </w:r>
    </w:p>
    <w:p>
      <w:pPr>
        <w:spacing w:before="80" w:after="40"/>
      </w:pPr>
      <w:r>
        <w:rPr>
          <w:rFonts w:ascii="Times New Roman" w:hAnsi="Times New Roman"/>
          <w:b/>
          <w:i w:val="0"/>
          <w:sz w:val="21"/>
        </w:rPr>
        <w:t xml:space="preserve">Câu 12. </w:t>
      </w:r>
      <w:r>
        <w:rPr>
          <w:rFonts w:ascii="Times New Roman" w:hAnsi="Times New Roman"/>
          <w:b w:val="0"/>
          <w:i w:val="0"/>
          <w:sz w:val="21"/>
        </w:rPr>
        <w:t>Khi chưng cất dầu thô ta thu được các sản phẩm: khí hóa lỏng, dầu nhẹ, xăng, dầu hỏa, dầu diesel, dầu bôi trơn, sáp paraffin, nhựa đường. Xét tính đúng – sai của các ứng dụng sau:</w:t>
      </w:r>
    </w:p>
    <w:p>
      <w:pPr>
        <w:spacing w:before="20" w:after="20"/>
        <w:ind w:left="283"/>
      </w:pPr>
      <w:r>
        <w:rPr>
          <w:rFonts w:ascii="Times New Roman" w:hAnsi="Times New Roman"/>
          <w:b/>
          <w:i w:val="0"/>
          <w:sz w:val="21"/>
        </w:rPr>
        <w:t xml:space="preserve">a) </w:t>
      </w:r>
      <w:r>
        <w:rPr>
          <w:rFonts w:ascii="Times New Roman" w:hAnsi="Times New Roman"/>
          <w:b w:val="0"/>
          <w:i w:val="0"/>
          <w:sz w:val="21"/>
        </w:rPr>
        <w:t>Xăng và dầu diesel là nhiên liệu dùng cho động cơ đốt trong (xe máy, ô tô,…).</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Nhựa đường dùng trong ngành xây dựng cầu, đường bộ,…</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Dầu hỏa chủ yếu được sử dụng để nấu đồ ăn, sưởi ấm.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hóa lỏng được sử dụng trong động cơ máy bay.</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Đúng. Xăng là nhiên liệu cho động cơ đánh lửa (xe máy, ô tô con), còn dầu diesel dùng cho động cơ nén cháy của xe tải, tàu hỏa, tàu thủy, máy phát điện.</w:t>
      </w:r>
    </w:p>
    <w:p>
      <w:pPr>
        <w:spacing w:before="20" w:after="20"/>
        <w:ind w:left="454"/>
      </w:pPr>
      <w:r>
        <w:rPr>
          <w:rFonts w:ascii="Times New Roman" w:hAnsi="Times New Roman"/>
          <w:b w:val="0"/>
          <w:i w:val="0"/>
          <w:sz w:val="20"/>
        </w:rPr>
        <w:t>• b) Đúng. Nhựa đường (bitum) là phần cặn còn lại sau chưng cất, có độ bám dính và chống thấm cao, dùng chủ yếu để rải thảm mặt đường bộ và làm vật liệu xây dựng.</w:t>
      </w:r>
    </w:p>
    <w:p>
      <w:pPr>
        <w:spacing w:before="20" w:after="20"/>
        <w:ind w:left="454"/>
      </w:pPr>
      <w:r>
        <w:rPr>
          <w:rFonts w:ascii="Times New Roman" w:hAnsi="Times New Roman"/>
          <w:b w:val="0"/>
          <w:i w:val="0"/>
          <w:sz w:val="20"/>
        </w:rPr>
        <w:t>• c) Đúng. Dầu hỏa là chất đốt gia dụng thông dụng dùng để đun nấu, thắp đèn, sưởi ấm trong đời sống.</w:t>
      </w:r>
    </w:p>
    <w:p>
      <w:pPr>
        <w:spacing w:before="20" w:after="20"/>
        <w:ind w:left="454"/>
      </w:pPr>
      <w:r>
        <w:rPr>
          <w:rFonts w:ascii="Times New Roman" w:hAnsi="Times New Roman"/>
          <w:b w:val="0"/>
          <w:i w:val="0"/>
          <w:sz w:val="20"/>
        </w:rPr>
        <w:t>• d) Sai. Động cơ máy bay phản lực sử dụng nhiên liệu đặc biệt là dầu phản lực tinh chế từ phân đoạn dầu hỏa (kerosene / Jet A-1), không dùng khí hóa lỏng (LPG).</w:t>
      </w:r>
    </w:p>
    <w:p>
      <w:pPr>
        <w:spacing w:before="120" w:after="40"/>
      </w:pPr>
      <w:r>
        <w:rPr>
          <w:rFonts w:ascii="Times New Roman" w:hAnsi="Times New Roman"/>
          <w:b/>
          <w:i w:val="0"/>
          <w:color w:val="2E7D32"/>
          <w:sz w:val="23"/>
        </w:rPr>
        <w:t>3. PHẦN TRẮC NGHIỆM TRẢ LỜI NGẮN</w:t>
      </w:r>
    </w:p>
    <w:p>
      <w:pPr>
        <w:spacing w:before="0" w:after="80"/>
      </w:pPr>
      <w:r>
        <w:rPr>
          <w:rFonts w:ascii="Times New Roman" w:hAnsi="Times New Roman"/>
          <w:b w:val="0"/>
          <w:i/>
          <w:sz w:val="21"/>
        </w:rPr>
        <w:t>Học sinh viết câu trả lời ngắn gọn vào chỗ trống:</w:t>
      </w:r>
    </w:p>
    <w:p>
      <w:pPr>
        <w:spacing w:before="60" w:after="40"/>
      </w:pPr>
      <w:r>
        <w:rPr>
          <w:rFonts w:ascii="Times New Roman" w:hAnsi="Times New Roman"/>
          <w:b/>
          <w:i w:val="0"/>
          <w:sz w:val="21"/>
        </w:rPr>
        <w:t>Câu 13. Trả lời các câu hỏi sau:</w:t>
      </w:r>
    </w:p>
    <w:p>
      <w:pPr>
        <w:spacing w:before="40" w:after="20"/>
        <w:ind w:left="283"/>
      </w:pPr>
      <w:r>
        <w:rPr>
          <w:rFonts w:ascii="Times New Roman" w:hAnsi="Times New Roman"/>
          <w:b w:val="0"/>
          <w:i w:val="0"/>
          <w:sz w:val="21"/>
        </w:rPr>
        <w:t>a) Acetic acid thuộc loại hợp chất hóa học nào có khả năng làm quỳ tím hóa đỏ?</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Acid (Axit)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Acetic acid (CH</w:t>
      </w:r>
      <w:r>
        <w:rPr>
          <w:rFonts w:ascii="Times New Roman" w:hAnsi="Times New Roman"/>
          <w:b w:val="0"/>
          <w:i w:val="0"/>
          <w:sz w:val="20"/>
          <w:vertAlign w:val="subscript"/>
        </w:rPr>
        <w:t>3</w:t>
      </w:r>
      <w:r>
        <w:rPr>
          <w:rFonts w:ascii="Times New Roman" w:hAnsi="Times New Roman"/>
          <w:b w:val="0"/>
          <w:i w:val="0"/>
          <w:sz w:val="20"/>
        </w:rPr>
        <w:t>COOH) thuộc loại carboxylic acid (acid hữu cơ), mang tính acid yếu nhưng vẫn làm dung dịch quỳ tím chuyển sang màu đỏ.</w:t>
      </w:r>
    </w:p>
    <w:p>
      <w:pPr>
        <w:spacing w:before="40" w:after="20"/>
        <w:ind w:left="283"/>
      </w:pPr>
      <w:r>
        <w:rPr>
          <w:rFonts w:ascii="Times New Roman" w:hAnsi="Times New Roman"/>
          <w:b w:val="0"/>
          <w:i w:val="0"/>
          <w:sz w:val="21"/>
        </w:rPr>
        <w:t>b) Tên gọi thông thường của dung dịch acetic acid nồng độ 2% - 5% là gì?</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Giấm ăn (Giấm)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acetic acid có nồng độ từ 2% đến 5% thường được gọi là giấm ăn, dùng làm gia vị chua trong chế biến thực phẩm.</w:t>
      </w:r>
    </w:p>
    <w:p>
      <w:pPr>
        <w:spacing w:before="40" w:after="20"/>
        <w:ind w:left="283"/>
      </w:pPr>
      <w:r>
        <w:rPr>
          <w:rFonts w:ascii="Times New Roman" w:hAnsi="Times New Roman"/>
          <w:b w:val="0"/>
          <w:i w:val="0"/>
          <w:sz w:val="21"/>
        </w:rPr>
        <w:t>c) Ngoài nước và khí CO</w:t>
      </w:r>
      <w:r>
        <w:rPr>
          <w:rFonts w:ascii="Times New Roman" w:hAnsi="Times New Roman"/>
          <w:b w:val="0"/>
          <w:i w:val="0"/>
          <w:sz w:val="21"/>
          <w:vertAlign w:val="subscript"/>
        </w:rPr>
        <w:t>2</w:t>
      </w:r>
      <w:r>
        <w:rPr>
          <w:rFonts w:ascii="Times New Roman" w:hAnsi="Times New Roman"/>
          <w:b w:val="0"/>
          <w:i w:val="0"/>
          <w:sz w:val="21"/>
        </w:rPr>
        <w:t>, phản ứng giữa acetic acid với đá vôi (CaCO</w:t>
      </w:r>
      <w:r>
        <w:rPr>
          <w:rFonts w:ascii="Times New Roman" w:hAnsi="Times New Roman"/>
          <w:b w:val="0"/>
          <w:i w:val="0"/>
          <w:sz w:val="21"/>
          <w:vertAlign w:val="subscript"/>
        </w:rPr>
        <w:t>3</w:t>
      </w:r>
      <w:r>
        <w:rPr>
          <w:rFonts w:ascii="Times New Roman" w:hAnsi="Times New Roman"/>
          <w:b w:val="0"/>
          <w:i w:val="0"/>
          <w:sz w:val="21"/>
        </w:rPr>
        <w:t>) tạo ra loại hợp chất gì?</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Muối (Calcium acetate)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2CH</w:t>
      </w:r>
      <w:r>
        <w:rPr>
          <w:rFonts w:ascii="Times New Roman" w:hAnsi="Times New Roman"/>
          <w:b w:val="0"/>
          <w:i w:val="0"/>
          <w:sz w:val="20"/>
          <w:vertAlign w:val="subscript"/>
        </w:rPr>
        <w:t>3</w:t>
      </w:r>
      <w:r>
        <w:rPr>
          <w:rFonts w:ascii="Times New Roman" w:hAnsi="Times New Roman"/>
          <w:b w:val="0"/>
          <w:i w:val="0"/>
          <w:sz w:val="20"/>
        </w:rPr>
        <w:t>COOH + CaCO</w:t>
      </w:r>
      <w:r>
        <w:rPr>
          <w:rFonts w:ascii="Times New Roman" w:hAnsi="Times New Roman"/>
          <w:b w:val="0"/>
          <w:i w:val="0"/>
          <w:sz w:val="20"/>
          <w:vertAlign w:val="subscript"/>
        </w:rPr>
        <w:t>3</w:t>
      </w:r>
      <w:r>
        <w:rPr>
          <w:rFonts w:ascii="Times New Roman" w:hAnsi="Times New Roman"/>
          <w:b w:val="0"/>
          <w:i w:val="0"/>
          <w:sz w:val="20"/>
        </w:rPr>
        <w:t xml:space="preserve"> ➔ (CH</w:t>
      </w:r>
      <w:r>
        <w:rPr>
          <w:rFonts w:ascii="Times New Roman" w:hAnsi="Times New Roman"/>
          <w:b w:val="0"/>
          <w:i w:val="0"/>
          <w:sz w:val="20"/>
          <w:vertAlign w:val="subscript"/>
        </w:rPr>
        <w:t>3</w:t>
      </w:r>
      <w:r>
        <w:rPr>
          <w:rFonts w:ascii="Times New Roman" w:hAnsi="Times New Roman"/>
          <w:b w:val="0"/>
          <w:i w:val="0"/>
          <w:sz w:val="20"/>
        </w:rPr>
        <w:t>COO)</w:t>
      </w:r>
      <w:r>
        <w:rPr>
          <w:rFonts w:ascii="Times New Roman" w:hAnsi="Times New Roman"/>
          <w:b w:val="0"/>
          <w:i w:val="0"/>
          <w:sz w:val="20"/>
          <w:vertAlign w:val="subscript"/>
        </w:rPr>
        <w:t>2</w:t>
      </w:r>
      <w:r>
        <w:rPr>
          <w:rFonts w:ascii="Times New Roman" w:hAnsi="Times New Roman"/>
          <w:b w:val="0"/>
          <w:i w:val="0"/>
          <w:sz w:val="20"/>
        </w:rPr>
        <w:t>Ca + CO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Hợp chất sinh ra cùng với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là muối (muối calcium acetate).</w:t>
      </w:r>
    </w:p>
    <w:p>
      <w:pPr>
        <w:spacing w:before="40" w:after="20"/>
        <w:ind w:left="283"/>
      </w:pPr>
      <w:r>
        <w:rPr>
          <w:rFonts w:ascii="Times New Roman" w:hAnsi="Times New Roman"/>
          <w:b w:val="0"/>
          <w:i w:val="0"/>
          <w:sz w:val="21"/>
        </w:rPr>
        <w:t>d) Tên gọi thông thường của ethylic alcohol dùng để lên men giấm là gì?</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Rượu (Cồn)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Ethylic alcohol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trong đời sống hàng ngày thường được gọi là rượu hoặc cồn. Phương trình lên men giấm: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O</w:t>
      </w:r>
      <w:r>
        <w:rPr>
          <w:rFonts w:ascii="Times New Roman" w:hAnsi="Times New Roman"/>
          <w:b w:val="0"/>
          <w:i w:val="0"/>
          <w:sz w:val="20"/>
          <w:vertAlign w:val="subscript"/>
        </w:rPr>
        <w:t>2</w:t>
      </w:r>
      <w:r>
        <w:rPr>
          <w:rFonts w:ascii="Times New Roman" w:hAnsi="Times New Roman"/>
          <w:b w:val="0"/>
          <w:i w:val="0"/>
          <w:sz w:val="20"/>
        </w:rPr>
        <w:t xml:space="preserve"> --men giấm--&gt; CH</w:t>
      </w:r>
      <w:r>
        <w:rPr>
          <w:rFonts w:ascii="Times New Roman" w:hAnsi="Times New Roman"/>
          <w:b w:val="0"/>
          <w:i w:val="0"/>
          <w:sz w:val="20"/>
          <w:vertAlign w:val="subscript"/>
        </w:rPr>
        <w:t>3</w:t>
      </w:r>
      <w:r>
        <w:rPr>
          <w:rFonts w:ascii="Times New Roman" w:hAnsi="Times New Roman"/>
          <w:b w:val="0"/>
          <w:i w:val="0"/>
          <w:sz w:val="20"/>
        </w:rPr>
        <w:t>COOH + H</w:t>
      </w:r>
      <w:r>
        <w:rPr>
          <w:rFonts w:ascii="Times New Roman" w:hAnsi="Times New Roman"/>
          <w:b w:val="0"/>
          <w:i w:val="0"/>
          <w:sz w:val="20"/>
          <w:vertAlign w:val="subscript"/>
        </w:rPr>
        <w:t>2</w:t>
      </w:r>
      <w:r>
        <w:rPr>
          <w:rFonts w:ascii="Times New Roman" w:hAnsi="Times New Roman"/>
          <w:b w:val="0"/>
          <w:i w:val="0"/>
          <w:sz w:val="20"/>
        </w:rPr>
        <w:t>O.</w:t>
      </w:r>
    </w:p>
    <w:p>
      <w:pPr>
        <w:spacing w:before="40" w:after="20"/>
        <w:ind w:left="283"/>
      </w:pPr>
      <w:r>
        <w:rPr>
          <w:rFonts w:ascii="Times New Roman" w:hAnsi="Times New Roman"/>
          <w:b w:val="0"/>
          <w:i w:val="0"/>
          <w:sz w:val="21"/>
        </w:rPr>
        <w:t>e) Vị đặc trưng của giấm ăn (acetic acid) khi dùng trong chế biến món ăn là gì?</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Vị chua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Vị chua thanh mát là vị đặc trưng của các phân tử acid hữu cơ (chứa nhóm chức -COOH), cụ thể là acetic acid trong giấm ăn.</w:t>
      </w:r>
    </w:p>
    <w:p>
      <w:pPr>
        <w:spacing w:before="40" w:after="20"/>
        <w:ind w:left="283"/>
      </w:pPr>
      <w:r>
        <w:rPr>
          <w:rFonts w:ascii="Times New Roman" w:hAnsi="Times New Roman"/>
          <w:b w:val="0"/>
          <w:i w:val="0"/>
          <w:sz w:val="21"/>
        </w:rPr>
        <w:t>f) Ngoài khí CO</w:t>
      </w:r>
      <w:r>
        <w:rPr>
          <w:rFonts w:ascii="Times New Roman" w:hAnsi="Times New Roman"/>
          <w:b w:val="0"/>
          <w:i w:val="0"/>
          <w:sz w:val="21"/>
          <w:vertAlign w:val="subscript"/>
        </w:rPr>
        <w:t>2</w:t>
      </w:r>
      <w:r>
        <w:rPr>
          <w:rFonts w:ascii="Times New Roman" w:hAnsi="Times New Roman"/>
          <w:b w:val="0"/>
          <w:i w:val="0"/>
          <w:sz w:val="21"/>
        </w:rPr>
        <w:t xml:space="preserve"> và muối, phản ứng giữa giấm ăn và cặn đá vôi ở ấm đun nước sinh ra chất gì?</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Nước (H</w:t>
      </w:r>
      <w:r>
        <w:rPr>
          <w:rFonts w:ascii="Times New Roman" w:hAnsi="Times New Roman"/>
          <w:b w:val="0"/>
          <w:i w:val="0"/>
          <w:color w:val="C62828"/>
          <w:sz w:val="21"/>
          <w:vertAlign w:val="subscript"/>
        </w:rPr>
        <w:t>2</w:t>
      </w:r>
      <w:r>
        <w:rPr>
          <w:rFonts w:ascii="Times New Roman" w:hAnsi="Times New Roman"/>
          <w:b w:val="0"/>
          <w:i w:val="0"/>
          <w:color w:val="C62828"/>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Cặn bám trong ấm đun nước thành phần chủ yếu là CaCO</w:t>
      </w:r>
      <w:r>
        <w:rPr>
          <w:rFonts w:ascii="Times New Roman" w:hAnsi="Times New Roman"/>
          <w:b w:val="0"/>
          <w:i w:val="0"/>
          <w:sz w:val="20"/>
          <w:vertAlign w:val="subscript"/>
        </w:rPr>
        <w:t>3</w:t>
      </w:r>
      <w:r>
        <w:rPr>
          <w:rFonts w:ascii="Times New Roman" w:hAnsi="Times New Roman"/>
          <w:b w:val="0"/>
          <w:i w:val="0"/>
          <w:sz w:val="20"/>
        </w:rPr>
        <w:t>. Phản ứng: 2CH</w:t>
      </w:r>
      <w:r>
        <w:rPr>
          <w:rFonts w:ascii="Times New Roman" w:hAnsi="Times New Roman"/>
          <w:b w:val="0"/>
          <w:i w:val="0"/>
          <w:sz w:val="20"/>
          <w:vertAlign w:val="subscript"/>
        </w:rPr>
        <w:t>3</w:t>
      </w:r>
      <w:r>
        <w:rPr>
          <w:rFonts w:ascii="Times New Roman" w:hAnsi="Times New Roman"/>
          <w:b w:val="0"/>
          <w:i w:val="0"/>
          <w:sz w:val="20"/>
        </w:rPr>
        <w:t>COOH + CaCO</w:t>
      </w:r>
      <w:r>
        <w:rPr>
          <w:rFonts w:ascii="Times New Roman" w:hAnsi="Times New Roman"/>
          <w:b w:val="0"/>
          <w:i w:val="0"/>
          <w:sz w:val="20"/>
          <w:vertAlign w:val="subscript"/>
        </w:rPr>
        <w:t>3</w:t>
      </w:r>
      <w:r>
        <w:rPr>
          <w:rFonts w:ascii="Times New Roman" w:hAnsi="Times New Roman"/>
          <w:b w:val="0"/>
          <w:i w:val="0"/>
          <w:sz w:val="20"/>
        </w:rPr>
        <w:t xml:space="preserve"> ➔ (CH</w:t>
      </w:r>
      <w:r>
        <w:rPr>
          <w:rFonts w:ascii="Times New Roman" w:hAnsi="Times New Roman"/>
          <w:b w:val="0"/>
          <w:i w:val="0"/>
          <w:sz w:val="20"/>
          <w:vertAlign w:val="subscript"/>
        </w:rPr>
        <w:t>3</w:t>
      </w:r>
      <w:r>
        <w:rPr>
          <w:rFonts w:ascii="Times New Roman" w:hAnsi="Times New Roman"/>
          <w:b w:val="0"/>
          <w:i w:val="0"/>
          <w:sz w:val="20"/>
        </w:rPr>
        <w:t>COO)</w:t>
      </w:r>
      <w:r>
        <w:rPr>
          <w:rFonts w:ascii="Times New Roman" w:hAnsi="Times New Roman"/>
          <w:b w:val="0"/>
          <w:i w:val="0"/>
          <w:sz w:val="20"/>
          <w:vertAlign w:val="subscript"/>
        </w:rPr>
        <w:t>2</w:t>
      </w:r>
      <w:r>
        <w:rPr>
          <w:rFonts w:ascii="Times New Roman" w:hAnsi="Times New Roman"/>
          <w:b w:val="0"/>
          <w:i w:val="0"/>
          <w:sz w:val="20"/>
        </w:rPr>
        <w:t>Ca + CO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Chất sinh ra ngoài khí CO</w:t>
      </w:r>
      <w:r>
        <w:rPr>
          <w:rFonts w:ascii="Times New Roman" w:hAnsi="Times New Roman"/>
          <w:b w:val="0"/>
          <w:i w:val="0"/>
          <w:sz w:val="20"/>
          <w:vertAlign w:val="subscript"/>
        </w:rPr>
        <w:t>2</w:t>
      </w:r>
      <w:r>
        <w:rPr>
          <w:rFonts w:ascii="Times New Roman" w:hAnsi="Times New Roman"/>
          <w:b w:val="0"/>
          <w:i w:val="0"/>
          <w:sz w:val="20"/>
        </w:rPr>
        <w:t xml:space="preserve"> và muối là nước (H</w:t>
      </w:r>
      <w:r>
        <w:rPr>
          <w:rFonts w:ascii="Times New Roman" w:hAnsi="Times New Roman"/>
          <w:b w:val="0"/>
          <w:i w:val="0"/>
          <w:sz w:val="20"/>
          <w:vertAlign w:val="subscript"/>
        </w:rPr>
        <w:t>2</w:t>
      </w:r>
      <w:r>
        <w:rPr>
          <w:rFonts w:ascii="Times New Roman" w:hAnsi="Times New Roman"/>
          <w:b w:val="0"/>
          <w:i w:val="0"/>
          <w:sz w:val="20"/>
        </w:rPr>
        <w:t>O).</w:t>
      </w:r>
    </w:p>
    <w:p>
      <w:pPr>
        <w:spacing w:before="40" w:after="20"/>
        <w:ind w:left="283"/>
      </w:pPr>
      <w:r>
        <w:rPr>
          <w:rFonts w:ascii="Times New Roman" w:hAnsi="Times New Roman"/>
          <w:b w:val="0"/>
          <w:i w:val="0"/>
          <w:sz w:val="21"/>
        </w:rPr>
        <w:t>g) Tên gọi thông thường của ethylic alcohol dùng để lên men giấm là gì?</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Rượu (Cồn)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Ethylic alcohol được gọi là rượu (rượu etylic) hoặc cồn.</w:t>
      </w:r>
    </w:p>
    <w:p>
      <w:pPr>
        <w:spacing w:before="120" w:after="40"/>
      </w:pPr>
      <w:r>
        <w:rPr>
          <w:rFonts w:ascii="Times New Roman" w:hAnsi="Times New Roman"/>
          <w:b/>
          <w:i w:val="0"/>
          <w:color w:val="2E7D32"/>
          <w:sz w:val="23"/>
        </w:rPr>
        <w:t>II. PHẦN TỰ LUẬN (1,0 ĐIỂM)</w:t>
      </w:r>
    </w:p>
    <w:p>
      <w:pPr>
        <w:spacing w:before="0" w:after="80"/>
      </w:pPr>
      <w:r>
        <w:rPr>
          <w:rFonts w:ascii="Times New Roman" w:hAnsi="Times New Roman"/>
          <w:b w:val="0"/>
          <w:i/>
          <w:sz w:val="21"/>
        </w:rPr>
        <w:t>Trình bày chi tiết bài giải vào bài thi:</w:t>
      </w:r>
    </w:p>
    <w:p>
      <w:pPr>
        <w:spacing w:before="80" w:after="40"/>
      </w:pPr>
      <w:r>
        <w:rPr>
          <w:rFonts w:ascii="Times New Roman" w:hAnsi="Times New Roman"/>
          <w:b/>
          <w:i w:val="0"/>
          <w:color w:val="C62828"/>
          <w:sz w:val="21"/>
        </w:rPr>
        <w:t>Câu 14. (1,0 điểm)</w:t>
      </w:r>
    </w:p>
    <w:p>
      <w:pPr>
        <w:spacing w:before="20" w:after="40"/>
        <w:ind w:left="227"/>
      </w:pPr>
      <w:r>
        <w:rPr>
          <w:rFonts w:ascii="Times New Roman" w:hAnsi="Times New Roman"/>
          <w:b w:val="0"/>
          <w:i w:val="0"/>
          <w:sz w:val="21"/>
        </w:rPr>
        <w:t>Trong đời sống hằng ngày, ethylic alcohol có rất nhiều ứng dụng quan trọng. Xăng sinh học E5 là nhiên liệu chứa 5% thể tích ethylic alcohol nguyên chất và 95% thể tích xăng truyền thống, giúp động cơ vận hành hiệu quả và giảm thiểu khí thải gây ô nhiễm môi trường. Bên cạnh đó, trong y tế, dung dịch cồn 70° được sử dụng phổ biến để diệt khuẩn, sát trùng vết thương và làm nước rửa tay khô.</w:t>
      </w:r>
    </w:p>
    <w:p>
      <w:pPr>
        <w:spacing w:before="20" w:after="20"/>
        <w:ind w:left="454"/>
      </w:pPr>
      <w:r>
        <w:rPr>
          <w:rFonts w:ascii="Times New Roman" w:hAnsi="Times New Roman"/>
          <w:b w:val="0"/>
          <w:i w:val="0"/>
          <w:sz w:val="21"/>
        </w:rPr>
        <w:t>a) Viết công thức cấu tạo của ethylic alcohol.</w:t>
      </w:r>
    </w:p>
    <w:p>
      <w:pPr>
        <w:spacing w:before="20" w:after="20"/>
        <w:ind w:left="454"/>
      </w:pPr>
      <w:r>
        <w:rPr>
          <w:rFonts w:ascii="Times New Roman" w:hAnsi="Times New Roman"/>
          <w:b w:val="0"/>
          <w:i w:val="0"/>
          <w:sz w:val="21"/>
        </w:rPr>
        <w:t>b) Hãy cho biết ý nghĩa cồn 60°.</w:t>
      </w:r>
    </w:p>
    <w:p>
      <w:pPr>
        <w:spacing w:before="20" w:after="20"/>
        <w:ind w:left="454"/>
      </w:pPr>
      <w:r>
        <w:rPr>
          <w:rFonts w:ascii="Times New Roman" w:hAnsi="Times New Roman"/>
          <w:b w:val="0"/>
          <w:i w:val="0"/>
          <w:sz w:val="21"/>
        </w:rPr>
        <w:t>c) Viết phương trình hóa học xảy ra khi cho viên Na vào dung dịch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60°.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Công thức cấu tạo của ethylic alcohol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 Công thức cấu tạo thu gọn: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(hoặc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 xml:space="preserve">   - Công thức cấu tạo đầy đủ biểu diễn liên kết: H</w:t>
      </w:r>
      <w:r>
        <w:rPr>
          <w:rFonts w:ascii="Times New Roman" w:hAnsi="Times New Roman"/>
          <w:b w:val="0"/>
          <w:i w:val="0"/>
          <w:sz w:val="20"/>
          <w:vertAlign w:val="subscript"/>
        </w:rPr>
        <w:t>3</w:t>
      </w:r>
      <w:r>
        <w:rPr>
          <w:rFonts w:ascii="Times New Roman" w:hAnsi="Times New Roman"/>
          <w:b w:val="0"/>
          <w:i w:val="0"/>
          <w:sz w:val="20"/>
        </w:rPr>
        <w:t>C–CH</w:t>
      </w:r>
      <w:r>
        <w:rPr>
          <w:rFonts w:ascii="Times New Roman" w:hAnsi="Times New Roman"/>
          <w:b w:val="0"/>
          <w:i w:val="0"/>
          <w:sz w:val="20"/>
          <w:vertAlign w:val="subscript"/>
        </w:rPr>
        <w:t>2</w:t>
      </w:r>
      <w:r>
        <w:rPr>
          <w:rFonts w:ascii="Times New Roman" w:hAnsi="Times New Roman"/>
          <w:b w:val="0"/>
          <w:i w:val="0"/>
          <w:sz w:val="20"/>
        </w:rPr>
        <w:t>–O–H (trong phân tử có một nguyên tử H liên kết với nguyên tử O tạo thành nhóm chức alcohol –OH linh động).</w:t>
      </w:r>
    </w:p>
    <w:p>
      <w:pPr>
        <w:spacing w:before="20" w:after="20"/>
        <w:ind w:left="454"/>
      </w:pPr>
      <w:r>
        <w:rPr>
          <w:rFonts w:ascii="Times New Roman" w:hAnsi="Times New Roman"/>
          <w:b w:val="0"/>
          <w:i w:val="0"/>
          <w:sz w:val="20"/>
        </w:rPr>
        <w:t>• b) Ý nghĩa của cồn 60°:</w:t>
      </w:r>
    </w:p>
    <w:p>
      <w:pPr>
        <w:spacing w:before="20" w:after="20"/>
        <w:ind w:left="454"/>
      </w:pPr>
      <w:r>
        <w:rPr>
          <w:rFonts w:ascii="Times New Roman" w:hAnsi="Times New Roman"/>
          <w:b w:val="0"/>
          <w:i w:val="0"/>
          <w:sz w:val="20"/>
        </w:rPr>
        <w:t xml:space="preserve">   - Cồn 60° (độ rượu = 60°) có nghĩa là: Trong 100 mL dung dịch cồn (rượu) ở 20°C có chứa 60 mL ethylic alcohol nguyên chất và 40 mL nước cất.</w:t>
      </w:r>
    </w:p>
    <w:p>
      <w:pPr>
        <w:spacing w:before="20" w:after="20"/>
        <w:ind w:left="454"/>
      </w:pPr>
      <w:r>
        <w:rPr>
          <w:rFonts w:ascii="Times New Roman" w:hAnsi="Times New Roman"/>
          <w:b w:val="0"/>
          <w:i w:val="0"/>
          <w:sz w:val="20"/>
        </w:rPr>
        <w:t>• c) Phương trình hóa học khi cho viên sodium (Na) vào dung dịch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60°:</w:t>
      </w:r>
    </w:p>
    <w:p>
      <w:pPr>
        <w:spacing w:before="20" w:after="20"/>
        <w:ind w:left="454"/>
      </w:pPr>
      <w:r>
        <w:rPr>
          <w:rFonts w:ascii="Times New Roman" w:hAnsi="Times New Roman"/>
          <w:b w:val="0"/>
          <w:i w:val="0"/>
          <w:sz w:val="20"/>
        </w:rPr>
        <w:t xml:space="preserve">   - Dung dịch cồn 60° là hỗn hợp gồm ethylic alcohol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và nước (H</w:t>
      </w:r>
      <w:r>
        <w:rPr>
          <w:rFonts w:ascii="Times New Roman" w:hAnsi="Times New Roman"/>
          <w:b w:val="0"/>
          <w:i w:val="0"/>
          <w:sz w:val="20"/>
          <w:vertAlign w:val="subscript"/>
        </w:rPr>
        <w:t>2</w:t>
      </w:r>
      <w:r>
        <w:rPr>
          <w:rFonts w:ascii="Times New Roman" w:hAnsi="Times New Roman"/>
          <w:b w:val="0"/>
          <w:i w:val="0"/>
          <w:sz w:val="20"/>
        </w:rPr>
        <w:t>O). Cả hai chất đều tác dụng với sodium giải phóng khí hydrogen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Các phương trình hóa học xảy ra:</w:t>
      </w:r>
    </w:p>
    <w:p>
      <w:pPr>
        <w:spacing w:before="20" w:after="20"/>
        <w:ind w:left="454"/>
      </w:pPr>
      <w:r>
        <w:rPr>
          <w:rFonts w:ascii="Times New Roman" w:hAnsi="Times New Roman"/>
          <w:b w:val="0"/>
          <w:i w:val="0"/>
          <w:sz w:val="20"/>
        </w:rPr>
        <w:t xml:space="preserve">     (1) 2Na + 2H</w:t>
      </w:r>
      <w:r>
        <w:rPr>
          <w:rFonts w:ascii="Times New Roman" w:hAnsi="Times New Roman"/>
          <w:b w:val="0"/>
          <w:i w:val="0"/>
          <w:sz w:val="20"/>
          <w:vertAlign w:val="subscript"/>
        </w:rPr>
        <w:t>2</w:t>
      </w:r>
      <w:r>
        <w:rPr>
          <w:rFonts w:ascii="Times New Roman" w:hAnsi="Times New Roman"/>
          <w:b w:val="0"/>
          <w:i w:val="0"/>
          <w:sz w:val="20"/>
        </w:rPr>
        <w:t>O ➔ 2NaOH +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(2) 2Na + 2C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2C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 H</w:t>
      </w:r>
      <w:r>
        <w:rPr>
          <w:rFonts w:ascii="Times New Roman" w:hAnsi="Times New Roman"/>
          <w:b w:val="0"/>
          <w:i w:val="0"/>
          <w:sz w:val="20"/>
          <w:vertAlign w:val="subscript"/>
        </w:rPr>
        <w:t>2</w:t>
      </w:r>
      <w:r>
        <w:rPr>
          <w:rFonts w:ascii="Times New Roman" w:hAnsi="Times New Roman"/>
          <w:b w:val="0"/>
          <w:i w:val="0"/>
          <w:sz w:val="20"/>
        </w:rPr>
        <w:t>↑ (sodium ethoxide)</w:t>
      </w:r>
    </w:p>
    <w:p>
      <w:pPr>
        <w:spacing w:before="20" w:after="20"/>
        <w:ind w:left="454"/>
      </w:pPr>
      <w:r>
        <w:rPr>
          <w:rFonts w:ascii="Times New Roman" w:hAnsi="Times New Roman"/>
          <w:b w:val="0"/>
          <w:i w:val="0"/>
          <w:sz w:val="20"/>
        </w:rPr>
        <w:t xml:space="preserve">   - Do liên kết O-H trong nước phân cực hơn liên kết O-H trong alcohol nên phản ứng (1) xảy ra mãnh liệt hơn so với phản ứng (2).</w:t>
      </w:r>
    </w:p>
    <w:p>
      <w:pPr>
        <w:spacing w:before="200" w:after="8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