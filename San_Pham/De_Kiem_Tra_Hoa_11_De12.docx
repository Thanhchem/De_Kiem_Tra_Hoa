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4 (HYDROCARBON)</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112</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Mn = 55; Fe = 56; Cu = 64; Zn = 65; Br = 80; Ag = 108. (Thể tích khí đo ở đkc 25 °C, 1 bar là 24,79 L/mol)).</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(SBT – KNTT) Chất nào sau đây không phải là hydrocarbon?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C - CH</w:t>
      </w:r>
      <w:r>
        <w:rPr>
          <w:rFonts w:ascii="Times New Roman" w:hAnsi="Times New Roman"/>
          <w:b w:val="0"/>
          <w:i w:val="0"/>
          <w:sz w:val="21"/>
          <w:vertAlign w:val="subscript"/>
        </w:rPr>
        <w:t>3</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C = CH</w:t>
      </w:r>
      <w:r>
        <w:rPr>
          <w:rFonts w:ascii="Times New Roman" w:hAnsi="Times New Roman"/>
          <w:b w:val="0"/>
          <w:i w:val="0"/>
          <w:sz w:val="21"/>
          <w:vertAlign w:val="subscript"/>
        </w:rPr>
        <w:t>2</w:t>
      </w:r>
      <w:r>
        <w:tab/>
      </w:r>
      <w:r>
        <w:rPr>
          <w:rFonts w:ascii="Times New Roman" w:hAnsi="Times New Roman"/>
          <w:b/>
          <w:i w:val="0"/>
          <w:sz w:val="21"/>
        </w:rPr>
        <w:t xml:space="preserve">C. </w:t>
      </w:r>
      <w:r>
        <w:rPr>
          <w:rFonts w:ascii="Times New Roman" w:hAnsi="Times New Roman"/>
          <w:b w:val="0"/>
          <w:i w:val="0"/>
          <w:sz w:val="21"/>
        </w:rPr>
        <w:t>HC ≡ CH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p>
    <w:p>
      <w:pPr>
        <w:spacing w:before="60" w:after="40"/>
      </w:pPr>
      <w:r>
        <w:rPr>
          <w:rFonts w:ascii="Times New Roman" w:hAnsi="Times New Roman"/>
          <w:b/>
          <w:i w:val="0"/>
          <w:sz w:val="21"/>
        </w:rPr>
        <w:t xml:space="preserve">Câu 2. </w:t>
      </w:r>
      <w:r>
        <w:rPr>
          <w:rFonts w:ascii="Times New Roman" w:hAnsi="Times New Roman"/>
          <w:b w:val="0"/>
          <w:i w:val="0"/>
          <w:sz w:val="21"/>
        </w:rPr>
        <w:t>(SBT-CD) Những yếu tố nào sau đây không quyết định đến độ lớn của nhiệt độ sôi của các alkane?</w:t>
        <w:br/>
        <w:t>(a) Phân tử khối.</w:t>
        <w:br/>
        <w:t>(b) Tương tác van der Waals giữa các phân tử.</w:t>
        <w:br/>
        <w:t>(c) Độ tan trong nước.</w:t>
        <w:br/>
        <w:t>(d) Liên kết hydrogen giữa các phân tử.</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 và (b).</w:t>
      </w:r>
      <w:r>
        <w:tab/>
      </w:r>
      <w:r>
        <w:rPr>
          <w:rFonts w:ascii="Times New Roman" w:hAnsi="Times New Roman"/>
          <w:b/>
          <w:i w:val="0"/>
          <w:sz w:val="21"/>
        </w:rPr>
        <w:t xml:space="preserve">B. </w:t>
      </w:r>
      <w:r>
        <w:rPr>
          <w:rFonts w:ascii="Times New Roman" w:hAnsi="Times New Roman"/>
          <w:b w:val="0"/>
          <w:i w:val="0"/>
          <w:sz w:val="21"/>
        </w:rPr>
        <w:t>(b) và (c).</w:t>
      </w:r>
      <w:r>
        <w:tab/>
      </w:r>
      <w:r>
        <w:rPr>
          <w:rFonts w:ascii="Times New Roman" w:hAnsi="Times New Roman"/>
          <w:b/>
          <w:i w:val="0"/>
          <w:sz w:val="21"/>
        </w:rPr>
        <w:t xml:space="preserve">C. </w:t>
      </w:r>
      <w:r>
        <w:rPr>
          <w:rFonts w:ascii="Times New Roman" w:hAnsi="Times New Roman"/>
          <w:b w:val="0"/>
          <w:i w:val="0"/>
          <w:sz w:val="21"/>
        </w:rPr>
        <w:t>(c) và (d).</w:t>
      </w:r>
      <w:r>
        <w:tab/>
      </w:r>
      <w:r>
        <w:rPr>
          <w:rFonts w:ascii="Times New Roman" w:hAnsi="Times New Roman"/>
          <w:b/>
          <w:i w:val="0"/>
          <w:sz w:val="21"/>
        </w:rPr>
        <w:t xml:space="preserve">D. </w:t>
      </w:r>
      <w:r>
        <w:rPr>
          <w:rFonts w:ascii="Times New Roman" w:hAnsi="Times New Roman"/>
          <w:b w:val="0"/>
          <w:i w:val="0"/>
          <w:sz w:val="21"/>
        </w:rPr>
        <w:t>(a) và (d).</w:t>
      </w:r>
    </w:p>
    <w:p>
      <w:pPr>
        <w:spacing w:before="60" w:after="40"/>
      </w:pPr>
      <w:r>
        <w:rPr>
          <w:rFonts w:ascii="Times New Roman" w:hAnsi="Times New Roman"/>
          <w:b/>
          <w:i w:val="0"/>
          <w:sz w:val="21"/>
        </w:rPr>
        <w:t xml:space="preserve">Câu 3. </w:t>
      </w:r>
      <w:r>
        <w:rPr>
          <w:rFonts w:ascii="Times New Roman" w:hAnsi="Times New Roman"/>
          <w:b w:val="0"/>
          <w:i w:val="0"/>
          <w:sz w:val="21"/>
        </w:rPr>
        <w:t>[KNTT - SBT] Phát biểu nào sau đây về ứng dụng của alkane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Propane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xml:space="preserve"> và butane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được sử dụng làm khí đốt.</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alkane C</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7</w:t>
      </w:r>
      <w:r>
        <w:rPr>
          <w:rFonts w:ascii="Times New Roman" w:hAnsi="Times New Roman"/>
          <w:b w:val="0"/>
          <w:i w:val="0"/>
          <w:sz w:val="21"/>
        </w:rPr>
        <w:t>, C</w:t>
      </w:r>
      <w:r>
        <w:rPr>
          <w:rFonts w:ascii="Times New Roman" w:hAnsi="Times New Roman"/>
          <w:b w:val="0"/>
          <w:i w:val="0"/>
          <w:sz w:val="21"/>
          <w:vertAlign w:val="subscript"/>
        </w:rPr>
        <w:t>8</w:t>
      </w:r>
      <w:r>
        <w:rPr>
          <w:rFonts w:ascii="Times New Roman" w:hAnsi="Times New Roman"/>
          <w:b w:val="0"/>
          <w:i w:val="0"/>
          <w:sz w:val="21"/>
        </w:rPr>
        <w:t xml:space="preserve"> là nguyên liệu để sản xuất một số hydrocarbon thơm.</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alkane lỏng được sử dụng làm nhiên liệu như xăng hay dầu diesel.</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alkane từ C</w:t>
      </w:r>
      <w:r>
        <w:rPr>
          <w:rFonts w:ascii="Times New Roman" w:hAnsi="Times New Roman"/>
          <w:b w:val="0"/>
          <w:i w:val="0"/>
          <w:sz w:val="21"/>
          <w:vertAlign w:val="subscript"/>
        </w:rPr>
        <w:t>11</w:t>
      </w:r>
      <w:r>
        <w:rPr>
          <w:rFonts w:ascii="Times New Roman" w:hAnsi="Times New Roman"/>
          <w:b w:val="0"/>
          <w:i w:val="0"/>
          <w:sz w:val="21"/>
        </w:rPr>
        <w:t xml:space="preserve"> đến C</w:t>
      </w:r>
      <w:r>
        <w:rPr>
          <w:rFonts w:ascii="Times New Roman" w:hAnsi="Times New Roman"/>
          <w:b w:val="0"/>
          <w:i w:val="0"/>
          <w:sz w:val="21"/>
          <w:vertAlign w:val="subscript"/>
        </w:rPr>
        <w:t>20</w:t>
      </w:r>
      <w:r>
        <w:rPr>
          <w:rFonts w:ascii="Times New Roman" w:hAnsi="Times New Roman"/>
          <w:b w:val="0"/>
          <w:i w:val="0"/>
          <w:sz w:val="21"/>
        </w:rPr>
        <w:t xml:space="preserve"> được dùng làm nến và sáp.</w:t>
      </w:r>
    </w:p>
    <w:p>
      <w:pPr>
        <w:spacing w:before="60" w:after="40"/>
      </w:pPr>
      <w:r>
        <w:rPr>
          <w:rFonts w:ascii="Times New Roman" w:hAnsi="Times New Roman"/>
          <w:b/>
          <w:i w:val="0"/>
          <w:sz w:val="21"/>
        </w:rPr>
        <w:t xml:space="preserve">Câu 4. </w:t>
      </w:r>
      <w:r>
        <w:rPr>
          <w:rFonts w:ascii="Times New Roman" w:hAnsi="Times New Roman"/>
          <w:b w:val="0"/>
          <w:i w:val="0"/>
          <w:sz w:val="21"/>
        </w:rPr>
        <w:t>(SBT-CD) Để tăng chất lượng của xăng, dầu, người ta thực hiện cách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Thực hiện phản ứng reforming để thay đổi cấu trúc của các alkane mạch không nhánh thành hydrocarbon mạch nhánh hoặc mạch vòng có chỉ số octane cao.</w:t>
      </w:r>
    </w:p>
    <w:p>
      <w:pPr>
        <w:spacing w:before="20" w:after="20"/>
        <w:ind w:left="283"/>
      </w:pPr>
      <w:r>
        <w:rPr>
          <w:rFonts w:ascii="Times New Roman" w:hAnsi="Times New Roman"/>
          <w:b/>
          <w:i w:val="0"/>
          <w:sz w:val="21"/>
        </w:rPr>
        <w:t xml:space="preserve">B. </w:t>
      </w:r>
      <w:r>
        <w:rPr>
          <w:rFonts w:ascii="Times New Roman" w:hAnsi="Times New Roman"/>
          <w:b w:val="0"/>
          <w:i w:val="0"/>
          <w:sz w:val="21"/>
        </w:rPr>
        <w:t>Thực hiện phản ứng cracking để thay đổi cấu trúc các alkane mạch dài chuyển thành các alkene và alkane mạch ngắn hơn.</w:t>
      </w:r>
    </w:p>
    <w:p>
      <w:pPr>
        <w:spacing w:before="20" w:after="20"/>
        <w:ind w:left="283"/>
      </w:pPr>
      <w:r>
        <w:rPr>
          <w:rFonts w:ascii="Times New Roman" w:hAnsi="Times New Roman"/>
          <w:b/>
          <w:i w:val="0"/>
          <w:sz w:val="21"/>
        </w:rPr>
        <w:t xml:space="preserve">C. </w:t>
      </w:r>
      <w:r>
        <w:rPr>
          <w:rFonts w:ascii="Times New Roman" w:hAnsi="Times New Roman"/>
          <w:b w:val="0"/>
          <w:i w:val="0"/>
          <w:sz w:val="21"/>
        </w:rPr>
        <w:t>Thực hiện phản ứng hydrogen hoá để chuyển các alkene thành alkane.</w:t>
      </w:r>
    </w:p>
    <w:p>
      <w:pPr>
        <w:spacing w:before="20" w:after="20"/>
        <w:ind w:left="283"/>
      </w:pPr>
      <w:r>
        <w:rPr>
          <w:rFonts w:ascii="Times New Roman" w:hAnsi="Times New Roman"/>
          <w:b/>
          <w:i w:val="0"/>
          <w:sz w:val="21"/>
        </w:rPr>
        <w:t xml:space="preserve">D. </w:t>
      </w:r>
      <w:r>
        <w:rPr>
          <w:rFonts w:ascii="Times New Roman" w:hAnsi="Times New Roman"/>
          <w:b w:val="0"/>
          <w:i w:val="0"/>
          <w:sz w:val="21"/>
        </w:rPr>
        <w:t>Bổ sung thêm heptane vào xăng, dầu.</w:t>
      </w:r>
    </w:p>
    <w:p>
      <w:pPr>
        <w:spacing w:before="60" w:after="40"/>
      </w:pPr>
      <w:r>
        <w:rPr>
          <w:rFonts w:ascii="Times New Roman" w:hAnsi="Times New Roman"/>
          <w:b/>
          <w:i w:val="0"/>
          <w:sz w:val="21"/>
        </w:rPr>
        <w:t xml:space="preserve">Câu 5. </w:t>
      </w:r>
      <w:r>
        <w:rPr>
          <w:rFonts w:ascii="Times New Roman" w:hAnsi="Times New Roman"/>
          <w:b w:val="0"/>
          <w:i w:val="0"/>
          <w:sz w:val="21"/>
        </w:rPr>
        <w:t>[KNTT – SBT] Hợp chất nào sau đây là một alkyne?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C≡CH.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=CH-CH=CH</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i w:val="0"/>
          <w:sz w:val="21"/>
        </w:rPr>
        <w:t xml:space="preserve">Câu 6. </w:t>
      </w:r>
      <w:r>
        <w:rPr>
          <w:rFonts w:ascii="Times New Roman" w:hAnsi="Times New Roman"/>
          <w:b w:val="0"/>
          <w:i w:val="0"/>
          <w:sz w:val="21"/>
        </w:rPr>
        <w:t>(SBT-CD) Các alkene không có tính chất vật lí đặc trưng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Tan tốt trong nước và các dung môi hữu cơ.</w:t>
      </w:r>
    </w:p>
    <w:p>
      <w:pPr>
        <w:spacing w:before="20" w:after="20"/>
        <w:ind w:left="283"/>
      </w:pPr>
      <w:r>
        <w:rPr>
          <w:rFonts w:ascii="Times New Roman" w:hAnsi="Times New Roman"/>
          <w:b/>
          <w:i w:val="0"/>
          <w:sz w:val="21"/>
        </w:rPr>
        <w:t xml:space="preserve">B. </w:t>
      </w:r>
      <w:r>
        <w:rPr>
          <w:rFonts w:ascii="Times New Roman" w:hAnsi="Times New Roman"/>
          <w:b w:val="0"/>
          <w:i w:val="0"/>
          <w:sz w:val="21"/>
        </w:rPr>
        <w:t>Có khối lượng riêng nhỏ hơn khối lượng riêng của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Có nhiệt độ sôi thấp hơn alkane phân tử có cùng số nguyên tử carbon.</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dẫn điện.</w:t>
      </w:r>
    </w:p>
    <w:p>
      <w:pPr>
        <w:spacing w:before="60" w:after="40"/>
      </w:pPr>
      <w:r>
        <w:rPr>
          <w:rFonts w:ascii="Times New Roman" w:hAnsi="Times New Roman"/>
          <w:b/>
          <w:i w:val="0"/>
          <w:sz w:val="21"/>
        </w:rPr>
        <w:t xml:space="preserve">Câu 7. </w:t>
      </w:r>
      <w:r>
        <w:rPr>
          <w:rFonts w:ascii="Times New Roman" w:hAnsi="Times New Roman"/>
          <w:b w:val="0"/>
          <w:i w:val="0"/>
          <w:sz w:val="21"/>
        </w:rPr>
        <w:t>[KNTT – SBT] Phản ứng nào sau đây không phải là phản ứng đặc trưng của hydrocarbon không no?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Phản ứng cộng.</w:t>
      </w:r>
      <w:r>
        <w:tab/>
      </w:r>
      <w:r>
        <w:rPr>
          <w:rFonts w:ascii="Times New Roman" w:hAnsi="Times New Roman"/>
          <w:b/>
          <w:i w:val="0"/>
          <w:sz w:val="21"/>
        </w:rPr>
        <w:t xml:space="preserve">B. </w:t>
      </w:r>
      <w:r>
        <w:rPr>
          <w:rFonts w:ascii="Times New Roman" w:hAnsi="Times New Roman"/>
          <w:b w:val="0"/>
          <w:i w:val="0"/>
          <w:sz w:val="21"/>
        </w:rPr>
        <w:t>Phản ứng trùng hợp.</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Phản ứng oxi hóa – khử.</w:t>
      </w:r>
      <w:r>
        <w:tab/>
      </w:r>
      <w:r>
        <w:rPr>
          <w:rFonts w:ascii="Times New Roman" w:hAnsi="Times New Roman"/>
          <w:b/>
          <w:i w:val="0"/>
          <w:sz w:val="21"/>
        </w:rPr>
        <w:t xml:space="preserve">D. </w:t>
      </w:r>
      <w:r>
        <w:rPr>
          <w:rFonts w:ascii="Times New Roman" w:hAnsi="Times New Roman"/>
          <w:b w:val="0"/>
          <w:i w:val="0"/>
          <w:sz w:val="21"/>
        </w:rPr>
        <w:t>Phản ứng thế.</w:t>
      </w:r>
    </w:p>
    <w:p>
      <w:pPr>
        <w:spacing w:before="60" w:after="40"/>
      </w:pPr>
      <w:r>
        <w:rPr>
          <w:rFonts w:ascii="Times New Roman" w:hAnsi="Times New Roman"/>
          <w:b/>
          <w:i w:val="0"/>
          <w:sz w:val="21"/>
        </w:rPr>
        <w:t xml:space="preserve">Câu 8. </w:t>
      </w:r>
      <w:r>
        <w:rPr>
          <w:rFonts w:ascii="Times New Roman" w:hAnsi="Times New Roman"/>
          <w:b w:val="0"/>
          <w:i w:val="0"/>
          <w:sz w:val="21"/>
        </w:rPr>
        <w:t>(SBT-CD) Cho các chất có công thức cấu tạo sau:</w:t>
        <w:br/>
        <w:t>(1) ClCH</w:t>
      </w:r>
      <w:r>
        <w:rPr>
          <w:rFonts w:ascii="Times New Roman" w:hAnsi="Times New Roman"/>
          <w:b w:val="0"/>
          <w:i w:val="0"/>
          <w:sz w:val="21"/>
          <w:vertAlign w:val="subscript"/>
        </w:rPr>
        <w:t>2</w:t>
      </w:r>
      <w:r>
        <w:rPr>
          <w:rFonts w:ascii="Times New Roman" w:hAnsi="Times New Roman"/>
          <w:b w:val="0"/>
          <w:i w:val="0"/>
          <w:sz w:val="21"/>
        </w:rPr>
        <w:t>CH=CHCH</w:t>
      </w:r>
      <w:r>
        <w:rPr>
          <w:rFonts w:ascii="Times New Roman" w:hAnsi="Times New Roman"/>
          <w:b w:val="0"/>
          <w:i w:val="0"/>
          <w:sz w:val="21"/>
          <w:vertAlign w:val="subscript"/>
        </w:rPr>
        <w:t>3</w:t>
      </w:r>
      <w:r>
        <w:rPr>
          <w:rFonts w:ascii="Times New Roman" w:hAnsi="Times New Roman"/>
          <w:b w:val="0"/>
          <w:i w:val="0"/>
          <w:sz w:val="21"/>
        </w:rPr>
        <w:t>; (2) CH</w:t>
      </w:r>
      <w:r>
        <w:rPr>
          <w:rFonts w:ascii="Times New Roman" w:hAnsi="Times New Roman"/>
          <w:b w:val="0"/>
          <w:i w:val="0"/>
          <w:sz w:val="21"/>
          <w:vertAlign w:val="subscript"/>
        </w:rPr>
        <w:t>3</w:t>
      </w:r>
      <w:r>
        <w:rPr>
          <w:rFonts w:ascii="Times New Roman" w:hAnsi="Times New Roman"/>
          <w:b w:val="0"/>
          <w:i w:val="0"/>
          <w:sz w:val="21"/>
        </w:rPr>
        <w:t>CH=CHCH</w:t>
      </w:r>
      <w:r>
        <w:rPr>
          <w:rFonts w:ascii="Times New Roman" w:hAnsi="Times New Roman"/>
          <w:b w:val="0"/>
          <w:i w:val="0"/>
          <w:sz w:val="21"/>
          <w:vertAlign w:val="subscript"/>
        </w:rPr>
        <w:t>3</w:t>
      </w:r>
      <w:r>
        <w:rPr>
          <w:rFonts w:ascii="Times New Roman" w:hAnsi="Times New Roman"/>
          <w:b w:val="0"/>
          <w:i w:val="0"/>
          <w:sz w:val="21"/>
        </w:rPr>
        <w:t>; (3) BrCH</w:t>
      </w:r>
      <w:r>
        <w:rPr>
          <w:rFonts w:ascii="Times New Roman" w:hAnsi="Times New Roman"/>
          <w:b w:val="0"/>
          <w:i w:val="0"/>
          <w:sz w:val="21"/>
          <w:vertAlign w:val="subscript"/>
        </w:rPr>
        <w:t>2</w:t>
      </w:r>
      <w:r>
        <w:rPr>
          <w:rFonts w:ascii="Times New Roman" w:hAnsi="Times New Roman"/>
          <w:b w:val="0"/>
          <w:i w:val="0"/>
          <w:sz w:val="21"/>
        </w:rPr>
        <w:t>C(CH</w:t>
      </w:r>
      <w:r>
        <w:rPr>
          <w:rFonts w:ascii="Times New Roman" w:hAnsi="Times New Roman"/>
          <w:b w:val="0"/>
          <w:i w:val="0"/>
          <w:sz w:val="21"/>
          <w:vertAlign w:val="subscript"/>
        </w:rPr>
        <w:t>3</w:t>
      </w:r>
      <w:r>
        <w:rPr>
          <w:rFonts w:ascii="Times New Roman" w:hAnsi="Times New Roman"/>
          <w:b w:val="0"/>
          <w:i w:val="0"/>
          <w:sz w:val="21"/>
        </w:rPr>
        <w:t>)=C(CH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br/>
        <w:t>(4) ClCH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 (5) ClCH</w:t>
      </w:r>
      <w:r>
        <w:rPr>
          <w:rFonts w:ascii="Times New Roman" w:hAnsi="Times New Roman"/>
          <w:b w:val="0"/>
          <w:i w:val="0"/>
          <w:sz w:val="21"/>
          <w:vertAlign w:val="subscript"/>
        </w:rPr>
        <w:t>2</w:t>
      </w:r>
      <w:r>
        <w:rPr>
          <w:rFonts w:ascii="Times New Roman" w:hAnsi="Times New Roman"/>
          <w:b w:val="0"/>
          <w:i w:val="0"/>
          <w:sz w:val="21"/>
        </w:rPr>
        <w:t>CH=CHCH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(6)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C=CH</w:t>
      </w:r>
      <w:r>
        <w:rPr>
          <w:rFonts w:ascii="Times New Roman" w:hAnsi="Times New Roman"/>
          <w:b w:val="0"/>
          <w:i w:val="0"/>
          <w:sz w:val="21"/>
          <w:vertAlign w:val="subscript"/>
        </w:rPr>
        <w:t>2</w:t>
      </w:r>
      <w:r>
        <w:rPr>
          <w:rFonts w:ascii="Times New Roman" w:hAnsi="Times New Roman"/>
          <w:b w:val="0"/>
          <w:i w:val="0"/>
          <w:sz w:val="21"/>
        </w:rPr>
        <w:t>.</w:t>
        <w:br/>
        <w:t>Trong số các chất trên, bao nhiêu chất có đồng phân hình học?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60" w:after="40"/>
      </w:pPr>
      <w:r>
        <w:rPr>
          <w:rFonts w:ascii="Times New Roman" w:hAnsi="Times New Roman"/>
          <w:b/>
          <w:i w:val="0"/>
          <w:sz w:val="21"/>
        </w:rPr>
        <w:t xml:space="preserve">Câu 9. </w:t>
      </w:r>
      <w:r>
        <w:rPr>
          <w:rFonts w:ascii="Times New Roman" w:hAnsi="Times New Roman"/>
          <w:b w:val="0"/>
          <w:i w:val="0"/>
          <w:sz w:val="21"/>
        </w:rPr>
        <w:t>(SBT-CD) Phát biểu nào sau đây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Hydrocarbon thơm là những hydrocarbon trong phân tử có chứa vòng benzene.</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chất trong phân tử có vòng benzene được gọi là hydrocarbon thơm.</w:t>
      </w:r>
    </w:p>
    <w:p>
      <w:pPr>
        <w:spacing w:before="20" w:after="20"/>
        <w:ind w:left="283"/>
      </w:pPr>
      <w:r>
        <w:rPr>
          <w:rFonts w:ascii="Times New Roman" w:hAnsi="Times New Roman"/>
          <w:b/>
          <w:i w:val="0"/>
          <w:sz w:val="21"/>
        </w:rPr>
        <w:t xml:space="preserve">C. </w:t>
      </w:r>
      <w:r>
        <w:rPr>
          <w:rFonts w:ascii="Times New Roman" w:hAnsi="Times New Roman"/>
          <w:b w:val="0"/>
          <w:i w:val="0"/>
          <w:sz w:val="21"/>
        </w:rPr>
        <w:t>Những hydrocarbon trong phân tử có chứa vòng benzene được gọi là arene.</w:t>
      </w:r>
    </w:p>
    <w:p>
      <w:pPr>
        <w:spacing w:before="20" w:after="20"/>
        <w:ind w:left="283"/>
      </w:pPr>
      <w:r>
        <w:rPr>
          <w:rFonts w:ascii="Times New Roman" w:hAnsi="Times New Roman"/>
          <w:b/>
          <w:i w:val="0"/>
          <w:sz w:val="21"/>
        </w:rPr>
        <w:t xml:space="preserve">D. </w:t>
      </w:r>
      <w:r>
        <w:rPr>
          <w:rFonts w:ascii="Times New Roman" w:hAnsi="Times New Roman"/>
          <w:b w:val="0"/>
          <w:i w:val="0"/>
          <w:sz w:val="21"/>
        </w:rPr>
        <w:t>Dãy đồng đẳng của benzene có công thức chung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2n-6</w:t>
      </w:r>
      <w:r>
        <w:rPr>
          <w:rFonts w:ascii="Times New Roman" w:hAnsi="Times New Roman"/>
          <w:b w:val="0"/>
          <w:i w:val="0"/>
          <w:sz w:val="21"/>
        </w:rPr>
        <w:t xml:space="preserve"> (n ≥ 6).</w:t>
      </w:r>
    </w:p>
    <w:p>
      <w:pPr>
        <w:spacing w:before="60" w:after="40"/>
      </w:pPr>
      <w:r>
        <w:rPr>
          <w:rFonts w:ascii="Times New Roman" w:hAnsi="Times New Roman"/>
          <w:b/>
          <w:i w:val="0"/>
          <w:sz w:val="21"/>
        </w:rPr>
        <w:t xml:space="preserve">Câu 10. </w:t>
      </w:r>
      <w:r>
        <w:rPr>
          <w:rFonts w:ascii="Times New Roman" w:hAnsi="Times New Roman"/>
          <w:b w:val="0"/>
          <w:i w:val="0"/>
          <w:sz w:val="21"/>
        </w:rPr>
        <w:t xml:space="preserve">(SBT – KNTT) Cho các chất sau: (X) </w:t>
      </w:r>
      <w:r>
        <w:rPr>
          <w:rFonts w:ascii="Times New Roman" w:hAnsi="Times New Roman"/>
          <w:b w:val="0"/>
          <w:i/>
          <w:sz w:val="21"/>
        </w:rPr>
        <w:t>o</w:t>
      </w:r>
      <w:r>
        <w:rPr>
          <w:rFonts w:ascii="Times New Roman" w:hAnsi="Times New Roman"/>
          <w:b w:val="0"/>
          <w:i w:val="0"/>
          <w:sz w:val="21"/>
        </w:rPr>
        <w:t xml:space="preserve">-bromotoluene; (Y) </w:t>
      </w:r>
      <w:r>
        <w:rPr>
          <w:rFonts w:ascii="Times New Roman" w:hAnsi="Times New Roman"/>
          <w:b w:val="0"/>
          <w:i/>
          <w:sz w:val="21"/>
        </w:rPr>
        <w:t>m</w:t>
      </w:r>
      <w:r>
        <w:rPr>
          <w:rFonts w:ascii="Times New Roman" w:hAnsi="Times New Roman"/>
          <w:b w:val="0"/>
          <w:i w:val="0"/>
          <w:sz w:val="21"/>
        </w:rPr>
        <w:t xml:space="preserve">-bromotoluene; (Z) </w:t>
      </w:r>
      <w:r>
        <w:rPr>
          <w:rFonts w:ascii="Times New Roman" w:hAnsi="Times New Roman"/>
          <w:b w:val="0"/>
          <w:i/>
          <w:sz w:val="21"/>
        </w:rPr>
        <w:t>p</w:t>
      </w:r>
      <w:r>
        <w:rPr>
          <w:rFonts w:ascii="Times New Roman" w:hAnsi="Times New Roman"/>
          <w:b w:val="0"/>
          <w:i w:val="0"/>
          <w:sz w:val="21"/>
        </w:rPr>
        <w:t>-bromotoluene. Sản phẩm chính của phản ứng giữa toluene với bromine ở nhiệt độ cao có mặt iron(III) bromide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(X) và (Y).</w:t>
      </w:r>
      <w:r>
        <w:tab/>
      </w:r>
      <w:r>
        <w:rPr>
          <w:rFonts w:ascii="Times New Roman" w:hAnsi="Times New Roman"/>
          <w:b/>
          <w:i w:val="0"/>
          <w:sz w:val="21"/>
        </w:rPr>
        <w:t xml:space="preserve">B. </w:t>
      </w:r>
      <w:r>
        <w:rPr>
          <w:rFonts w:ascii="Times New Roman" w:hAnsi="Times New Roman"/>
          <w:b w:val="0"/>
          <w:i w:val="0"/>
          <w:sz w:val="21"/>
        </w:rPr>
        <w:t>(Y) và (Z).</w:t>
      </w:r>
      <w:r>
        <w:tab/>
      </w:r>
      <w:r>
        <w:rPr>
          <w:rFonts w:ascii="Times New Roman" w:hAnsi="Times New Roman"/>
          <w:b/>
          <w:i w:val="0"/>
          <w:sz w:val="21"/>
        </w:rPr>
        <w:t xml:space="preserve">C. </w:t>
      </w:r>
      <w:r>
        <w:rPr>
          <w:rFonts w:ascii="Times New Roman" w:hAnsi="Times New Roman"/>
          <w:b w:val="0"/>
          <w:i w:val="0"/>
          <w:sz w:val="21"/>
        </w:rPr>
        <w:t>(X) và (Z).</w:t>
      </w:r>
      <w:r>
        <w:tab/>
      </w:r>
      <w:r>
        <w:rPr>
          <w:rFonts w:ascii="Times New Roman" w:hAnsi="Times New Roman"/>
          <w:b/>
          <w:i w:val="0"/>
          <w:sz w:val="21"/>
        </w:rPr>
        <w:t xml:space="preserve">D. </w:t>
      </w:r>
      <w:r>
        <w:rPr>
          <w:rFonts w:ascii="Times New Roman" w:hAnsi="Times New Roman"/>
          <w:b w:val="0"/>
          <w:i w:val="0"/>
          <w:sz w:val="21"/>
        </w:rPr>
        <w:t>(Y).</w:t>
      </w:r>
    </w:p>
    <w:p>
      <w:pPr>
        <w:spacing w:before="60" w:after="40"/>
      </w:pPr>
      <w:r>
        <w:rPr>
          <w:rFonts w:ascii="Times New Roman" w:hAnsi="Times New Roman"/>
          <w:b/>
          <w:i w:val="0"/>
          <w:sz w:val="21"/>
        </w:rPr>
        <w:t xml:space="preserve">Câu 11. </w:t>
      </w:r>
      <w:r>
        <w:rPr>
          <w:rFonts w:ascii="Times New Roman" w:hAnsi="Times New Roman"/>
          <w:b w:val="0"/>
          <w:i w:val="0"/>
          <w:sz w:val="21"/>
        </w:rPr>
        <w:t>(SBT – KNTT) Nhận xét nào sau đây về tính chất hoá học của benzene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Benzene khó tham gia phản ứng cộng hơn ethylene.</w:t>
      </w:r>
    </w:p>
    <w:p>
      <w:pPr>
        <w:spacing w:before="20" w:after="20"/>
        <w:ind w:left="283"/>
      </w:pPr>
      <w:r>
        <w:rPr>
          <w:rFonts w:ascii="Times New Roman" w:hAnsi="Times New Roman"/>
          <w:b/>
          <w:i w:val="0"/>
          <w:sz w:val="21"/>
        </w:rPr>
        <w:t xml:space="preserve">B. </w:t>
      </w:r>
      <w:r>
        <w:rPr>
          <w:rFonts w:ascii="Times New Roman" w:hAnsi="Times New Roman"/>
          <w:b w:val="0"/>
          <w:i w:val="0"/>
          <w:sz w:val="21"/>
        </w:rPr>
        <w:t>Benzene dễ tham gia phản ứng thế hơn so với phản ứng cộng.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Benzene không bị oxi hoá bởi tác nhân oxi hoá thông thường.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Benzene làm mất màu dung dịch nước bromine ở điều kiện thường.</w:t>
      </w:r>
    </w:p>
    <w:p>
      <w:pPr>
        <w:spacing w:before="60" w:after="40"/>
      </w:pPr>
      <w:r>
        <w:rPr>
          <w:rFonts w:ascii="Times New Roman" w:hAnsi="Times New Roman"/>
          <w:b/>
          <w:i w:val="0"/>
          <w:sz w:val="21"/>
        </w:rPr>
        <w:t xml:space="preserve">Câu 12. </w:t>
      </w:r>
      <w:r>
        <w:rPr>
          <w:rFonts w:ascii="Times New Roman" w:hAnsi="Times New Roman"/>
          <w:b w:val="0"/>
          <w:i w:val="0"/>
          <w:sz w:val="21"/>
        </w:rPr>
        <w:t>(SBT-CD) Một số chất gây ô nhiễm môi trường như benzene, toluene có trong khí thải đốt cháy nhiên liệu xăng, dầu. Để giảm thiểu nguyên nhân gây ô nhiễm này cần</w:t>
      </w:r>
    </w:p>
    <w:p>
      <w:pPr>
        <w:spacing w:before="20" w:after="20"/>
        <w:ind w:left="283"/>
      </w:pPr>
      <w:r>
        <w:rPr>
          <w:rFonts w:ascii="Times New Roman" w:hAnsi="Times New Roman"/>
          <w:b/>
          <w:i w:val="0"/>
          <w:sz w:val="21"/>
        </w:rPr>
        <w:t xml:space="preserve">A. </w:t>
      </w:r>
      <w:r>
        <w:rPr>
          <w:rFonts w:ascii="Times New Roman" w:hAnsi="Times New Roman"/>
          <w:b w:val="0"/>
          <w:i w:val="0"/>
          <w:sz w:val="21"/>
        </w:rPr>
        <w:t>cấm sử dụng nhiên liệu xăng.</w:t>
      </w:r>
    </w:p>
    <w:p>
      <w:pPr>
        <w:spacing w:before="20" w:after="20"/>
        <w:ind w:left="283"/>
      </w:pPr>
      <w:r>
        <w:rPr>
          <w:rFonts w:ascii="Times New Roman" w:hAnsi="Times New Roman"/>
          <w:b/>
          <w:i w:val="0"/>
          <w:sz w:val="21"/>
        </w:rPr>
        <w:t xml:space="preserve">B. </w:t>
      </w:r>
      <w:r>
        <w:rPr>
          <w:rFonts w:ascii="Times New Roman" w:hAnsi="Times New Roman"/>
          <w:b w:val="0"/>
          <w:i w:val="0"/>
          <w:sz w:val="21"/>
        </w:rPr>
        <w:t>hạn chế sử dụng nhiên liệu hoá thạch.</w:t>
      </w:r>
    </w:p>
    <w:p>
      <w:pPr>
        <w:spacing w:before="20" w:after="20"/>
        <w:ind w:left="283"/>
      </w:pPr>
      <w:r>
        <w:rPr>
          <w:rFonts w:ascii="Times New Roman" w:hAnsi="Times New Roman"/>
          <w:b/>
          <w:i w:val="0"/>
          <w:sz w:val="21"/>
        </w:rPr>
        <w:t xml:space="preserve">C. </w:t>
      </w:r>
      <w:r>
        <w:rPr>
          <w:rFonts w:ascii="Times New Roman" w:hAnsi="Times New Roman"/>
          <w:b w:val="0"/>
          <w:i w:val="0"/>
          <w:sz w:val="21"/>
        </w:rPr>
        <w:t>thay xăng bằng khí gas.</w:t>
      </w:r>
    </w:p>
    <w:p>
      <w:pPr>
        <w:spacing w:before="20" w:after="20"/>
        <w:ind w:left="283"/>
      </w:pPr>
      <w:r>
        <w:rPr>
          <w:rFonts w:ascii="Times New Roman" w:hAnsi="Times New Roman"/>
          <w:b/>
          <w:i w:val="0"/>
          <w:sz w:val="21"/>
        </w:rPr>
        <w:t xml:space="preserve">D. </w:t>
      </w:r>
      <w:r>
        <w:rPr>
          <w:rFonts w:ascii="Times New Roman" w:hAnsi="Times New Roman"/>
          <w:b w:val="0"/>
          <w:i w:val="0"/>
          <w:sz w:val="21"/>
        </w:rPr>
        <w:t>cấm sử dụng xe cá nhân.</w:t>
      </w:r>
    </w:p>
    <w:p>
      <w:pPr>
        <w:spacing w:before="60" w:after="40"/>
      </w:pPr>
      <w:r>
        <w:rPr>
          <w:rFonts w:ascii="Times New Roman" w:hAnsi="Times New Roman"/>
          <w:b/>
          <w:i w:val="0"/>
          <w:sz w:val="21"/>
        </w:rPr>
        <w:t xml:space="preserve">Câu 13. </w:t>
      </w:r>
      <w:r>
        <w:rPr>
          <w:rFonts w:ascii="Times New Roman" w:hAnsi="Times New Roman"/>
          <w:b w:val="0"/>
          <w:i w:val="0"/>
          <w:sz w:val="21"/>
        </w:rPr>
        <w:t>(SBT-CD) Hydrocarbon Y có công thức cấu tạo: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Khi cho Y phản ứng với bromine theo tỉ lệ mol 1:1 có chiếu sáng có thể thu được bao nhiêu dẫn xuất monobromo là đồng phân cấu tạo của nhau?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60" w:after="40"/>
      </w:pPr>
      <w:r>
        <w:rPr>
          <w:rFonts w:ascii="Times New Roman" w:hAnsi="Times New Roman"/>
          <w:b/>
          <w:i w:val="0"/>
          <w:sz w:val="21"/>
        </w:rPr>
        <w:t xml:space="preserve">Câu 14. </w:t>
      </w:r>
      <w:r>
        <w:rPr>
          <w:rFonts w:ascii="Times New Roman" w:hAnsi="Times New Roman"/>
          <w:b w:val="0"/>
          <w:i w:val="0"/>
          <w:sz w:val="21"/>
        </w:rPr>
        <w:t>(SBT-CD) Tên thay thế của hydrocarbon có công thức cấu tạo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2,2-dimethylpentane.</w:t>
      </w:r>
      <w:r>
        <w:tab/>
      </w:r>
      <w:r>
        <w:rPr>
          <w:rFonts w:ascii="Times New Roman" w:hAnsi="Times New Roman"/>
          <w:b/>
          <w:i w:val="0"/>
          <w:sz w:val="21"/>
        </w:rPr>
        <w:t xml:space="preserve">B. </w:t>
      </w:r>
      <w:r>
        <w:rPr>
          <w:rFonts w:ascii="Times New Roman" w:hAnsi="Times New Roman"/>
          <w:b w:val="0"/>
          <w:i w:val="0"/>
          <w:sz w:val="21"/>
        </w:rPr>
        <w:t>2,3-dimethylpentane.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2,2,3-trimethylbutane.</w:t>
      </w:r>
      <w:r>
        <w:tab/>
      </w:r>
      <w:r>
        <w:rPr>
          <w:rFonts w:ascii="Times New Roman" w:hAnsi="Times New Roman"/>
          <w:b/>
          <w:i w:val="0"/>
          <w:sz w:val="21"/>
        </w:rPr>
        <w:t xml:space="preserve">D. </w:t>
      </w:r>
      <w:r>
        <w:rPr>
          <w:rFonts w:ascii="Times New Roman" w:hAnsi="Times New Roman"/>
          <w:b w:val="0"/>
          <w:i w:val="0"/>
          <w:sz w:val="21"/>
        </w:rPr>
        <w:t>2,2-dimethylbutane.</w:t>
      </w:r>
    </w:p>
    <w:p>
      <w:pPr>
        <w:spacing w:before="60" w:after="40"/>
      </w:pPr>
      <w:r>
        <w:rPr>
          <w:rFonts w:ascii="Times New Roman" w:hAnsi="Times New Roman"/>
          <w:b/>
          <w:i w:val="0"/>
          <w:sz w:val="21"/>
        </w:rPr>
        <w:t xml:space="preserve">Câu 15. </w:t>
      </w:r>
      <w:r>
        <w:rPr>
          <w:rFonts w:ascii="Times New Roman" w:hAnsi="Times New Roman"/>
          <w:b w:val="0"/>
          <w:i w:val="0"/>
          <w:sz w:val="21"/>
        </w:rPr>
        <w:t>(SBT-CD) Để phân biệt but-2-yne (CH</w:t>
      </w:r>
      <w:r>
        <w:rPr>
          <w:rFonts w:ascii="Times New Roman" w:hAnsi="Times New Roman"/>
          <w:b w:val="0"/>
          <w:i w:val="0"/>
          <w:sz w:val="21"/>
          <w:vertAlign w:val="subscript"/>
        </w:rPr>
        <w:t>3</w:t>
      </w:r>
      <w:r>
        <w:rPr>
          <w:rFonts w:ascii="Times New Roman" w:hAnsi="Times New Roman"/>
          <w:b w:val="0"/>
          <w:i w:val="0"/>
          <w:sz w:val="21"/>
        </w:rPr>
        <w:t>C≡CCH</w:t>
      </w:r>
      <w:r>
        <w:rPr>
          <w:rFonts w:ascii="Times New Roman" w:hAnsi="Times New Roman"/>
          <w:b w:val="0"/>
          <w:i w:val="0"/>
          <w:sz w:val="21"/>
          <w:vertAlign w:val="subscript"/>
        </w:rPr>
        <w:t>3</w:t>
      </w:r>
      <w:r>
        <w:rPr>
          <w:rFonts w:ascii="Times New Roman" w:hAnsi="Times New Roman"/>
          <w:b w:val="0"/>
          <w:i w:val="0"/>
          <w:sz w:val="21"/>
        </w:rPr>
        <w:t>) với but-1-yne (CH≡CCH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có thể dùng thuốc thử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Dung dịch HCl.</w:t>
      </w:r>
      <w:r>
        <w:tab/>
      </w:r>
      <w:r>
        <w:rPr>
          <w:rFonts w:ascii="Times New Roman" w:hAnsi="Times New Roman"/>
          <w:b/>
          <w:i w:val="0"/>
          <w:sz w:val="21"/>
        </w:rPr>
        <w:t xml:space="preserve">B. </w:t>
      </w:r>
      <w:r>
        <w:rPr>
          <w:rFonts w:ascii="Times New Roman" w:hAnsi="Times New Roman"/>
          <w:b w:val="0"/>
          <w:i w:val="0"/>
          <w:sz w:val="21"/>
        </w:rPr>
        <w:t>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Nước bromine.</w:t>
      </w:r>
      <w:r>
        <w:tab/>
      </w:r>
      <w:r>
        <w:rPr>
          <w:rFonts w:ascii="Times New Roman" w:hAnsi="Times New Roman"/>
          <w:b/>
          <w:i w:val="0"/>
          <w:sz w:val="21"/>
        </w:rPr>
        <w:t xml:space="preserve">D. </w:t>
      </w:r>
      <w:r>
        <w:rPr>
          <w:rFonts w:ascii="Times New Roman" w:hAnsi="Times New Roman"/>
          <w:b w:val="0"/>
          <w:i w:val="0"/>
          <w:sz w:val="21"/>
        </w:rPr>
        <w:t>Dung dịch KMnO</w:t>
      </w:r>
      <w:r>
        <w:rPr>
          <w:rFonts w:ascii="Times New Roman" w:hAnsi="Times New Roman"/>
          <w:b w:val="0"/>
          <w:i w:val="0"/>
          <w:sz w:val="21"/>
          <w:vertAlign w:val="subscript"/>
        </w:rPr>
        <w:t>4</w:t>
      </w:r>
      <w:r>
        <w:rPr>
          <w:rFonts w:ascii="Times New Roman" w:hAnsi="Times New Roman"/>
          <w:b w:val="0"/>
          <w:i w:val="0"/>
          <w:sz w:val="21"/>
        </w:rPr>
        <w:t>.</w:t>
      </w:r>
    </w:p>
    <w:p>
      <w:pPr>
        <w:spacing w:before="60" w:after="40"/>
      </w:pPr>
      <w:r>
        <w:rPr>
          <w:rFonts w:ascii="Times New Roman" w:hAnsi="Times New Roman"/>
          <w:b/>
          <w:i w:val="0"/>
          <w:sz w:val="21"/>
        </w:rPr>
        <w:t xml:space="preserve">Câu 16. </w:t>
      </w:r>
      <w:r>
        <w:rPr>
          <w:rFonts w:ascii="Times New Roman" w:hAnsi="Times New Roman"/>
          <w:b w:val="0"/>
          <w:i w:val="0"/>
          <w:sz w:val="21"/>
        </w:rPr>
        <w:t>(SBT – KNTT) Đun nóng hydrocarbon thơm X có công thức phân tử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với dung dịch KMnO</w:t>
      </w:r>
      <w:r>
        <w:rPr>
          <w:rFonts w:ascii="Times New Roman" w:hAnsi="Times New Roman"/>
          <w:b w:val="0"/>
          <w:i w:val="0"/>
          <w:sz w:val="21"/>
          <w:vertAlign w:val="subscript"/>
        </w:rPr>
        <w:t>4</w:t>
      </w:r>
      <w:r>
        <w:rPr>
          <w:rFonts w:ascii="Times New Roman" w:hAnsi="Times New Roman"/>
          <w:b w:val="0"/>
          <w:i w:val="0"/>
          <w:sz w:val="21"/>
        </w:rPr>
        <w:t xml:space="preserve"> nóng thu được dung dịch có chứa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COOK và K</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Chất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sz w:val="21"/>
        </w:rPr>
        <w:t>o</w:t>
      </w:r>
      <w:r>
        <w:rPr>
          <w:rFonts w:ascii="Times New Roman" w:hAnsi="Times New Roman"/>
          <w:b w:val="0"/>
          <w:i w:val="0"/>
          <w:sz w:val="21"/>
        </w:rPr>
        <w:t>-xylene.</w:t>
      </w:r>
      <w:r>
        <w:tab/>
      </w:r>
      <w:r>
        <w:rPr>
          <w:rFonts w:ascii="Times New Roman" w:hAnsi="Times New Roman"/>
          <w:b/>
          <w:i w:val="0"/>
          <w:sz w:val="21"/>
        </w:rPr>
        <w:t xml:space="preserve">B. </w:t>
      </w:r>
      <w:r>
        <w:rPr>
          <w:rFonts w:ascii="Times New Roman" w:hAnsi="Times New Roman"/>
          <w:b w:val="0"/>
          <w:i/>
          <w:sz w:val="21"/>
        </w:rPr>
        <w:t>p</w:t>
      </w:r>
      <w:r>
        <w:rPr>
          <w:rFonts w:ascii="Times New Roman" w:hAnsi="Times New Roman"/>
          <w:b w:val="0"/>
          <w:i w:val="0"/>
          <w:sz w:val="21"/>
        </w:rPr>
        <w:t>-xylene.</w:t>
      </w:r>
      <w:r>
        <w:tab/>
      </w:r>
      <w:r>
        <w:rPr>
          <w:rFonts w:ascii="Times New Roman" w:hAnsi="Times New Roman"/>
          <w:b/>
          <w:i w:val="0"/>
          <w:sz w:val="21"/>
        </w:rPr>
        <w:t xml:space="preserve">C. </w:t>
      </w:r>
      <w:r>
        <w:rPr>
          <w:rFonts w:ascii="Times New Roman" w:hAnsi="Times New Roman"/>
          <w:b w:val="0"/>
          <w:i w:val="0"/>
          <w:sz w:val="21"/>
        </w:rPr>
        <w:t>ethylbenzene.</w:t>
      </w:r>
      <w:r>
        <w:tab/>
      </w:r>
      <w:r>
        <w:rPr>
          <w:rFonts w:ascii="Times New Roman" w:hAnsi="Times New Roman"/>
          <w:b/>
          <w:i w:val="0"/>
          <w:sz w:val="21"/>
        </w:rPr>
        <w:t xml:space="preserve">D. </w:t>
      </w:r>
      <w:r>
        <w:rPr>
          <w:rFonts w:ascii="Times New Roman" w:hAnsi="Times New Roman"/>
          <w:b w:val="0"/>
          <w:i w:val="0"/>
          <w:sz w:val="21"/>
        </w:rPr>
        <w:t>styrene.</w:t>
      </w:r>
    </w:p>
    <w:p>
      <w:pPr>
        <w:spacing w:before="60" w:after="40"/>
      </w:pPr>
      <w:r>
        <w:rPr>
          <w:rFonts w:ascii="Times New Roman" w:hAnsi="Times New Roman"/>
          <w:b/>
          <w:i w:val="0"/>
          <w:sz w:val="21"/>
        </w:rPr>
        <w:t xml:space="preserve">Câu 17. </w:t>
      </w:r>
      <w:r>
        <w:rPr>
          <w:rFonts w:ascii="Times New Roman" w:hAnsi="Times New Roman"/>
          <w:b w:val="0"/>
          <w:i w:val="0"/>
          <w:sz w:val="21"/>
        </w:rPr>
        <w:t xml:space="preserve">Có 4 tên gọi: </w:t>
      </w:r>
      <w:r>
        <w:rPr>
          <w:rFonts w:ascii="Times New Roman" w:hAnsi="Times New Roman"/>
          <w:b w:val="0"/>
          <w:i/>
          <w:sz w:val="21"/>
        </w:rPr>
        <w:t>o</w:t>
      </w:r>
      <w:r>
        <w:rPr>
          <w:rFonts w:ascii="Times New Roman" w:hAnsi="Times New Roman"/>
          <w:b w:val="0"/>
          <w:i w:val="0"/>
          <w:sz w:val="21"/>
        </w:rPr>
        <w:t xml:space="preserve">-xylene; </w:t>
      </w:r>
      <w:r>
        <w:rPr>
          <w:rFonts w:ascii="Times New Roman" w:hAnsi="Times New Roman"/>
          <w:b w:val="0"/>
          <w:i/>
          <w:sz w:val="21"/>
        </w:rPr>
        <w:t>o</w:t>
      </w:r>
      <w:r>
        <w:rPr>
          <w:rFonts w:ascii="Times New Roman" w:hAnsi="Times New Roman"/>
          <w:b w:val="0"/>
          <w:i w:val="0"/>
          <w:sz w:val="21"/>
        </w:rPr>
        <w:t>-dimethylbenzene; 1,2-dimethylbenzene; ethylbenzene. Đó là tên của mấy chất?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chất.</w:t>
      </w:r>
      <w:r>
        <w:tab/>
      </w:r>
      <w:r>
        <w:rPr>
          <w:rFonts w:ascii="Times New Roman" w:hAnsi="Times New Roman"/>
          <w:b/>
          <w:i w:val="0"/>
          <w:sz w:val="21"/>
        </w:rPr>
        <w:t xml:space="preserve">B. </w:t>
      </w:r>
      <w:r>
        <w:rPr>
          <w:rFonts w:ascii="Times New Roman" w:hAnsi="Times New Roman"/>
          <w:b w:val="0"/>
          <w:i w:val="0"/>
          <w:sz w:val="21"/>
        </w:rPr>
        <w:t>2 chất.</w:t>
      </w:r>
      <w:r>
        <w:tab/>
      </w:r>
      <w:r>
        <w:rPr>
          <w:rFonts w:ascii="Times New Roman" w:hAnsi="Times New Roman"/>
          <w:b/>
          <w:i w:val="0"/>
          <w:sz w:val="21"/>
        </w:rPr>
        <w:t xml:space="preserve">C. </w:t>
      </w:r>
      <w:r>
        <w:rPr>
          <w:rFonts w:ascii="Times New Roman" w:hAnsi="Times New Roman"/>
          <w:b w:val="0"/>
          <w:i w:val="0"/>
          <w:sz w:val="21"/>
        </w:rPr>
        <w:t>3 chất.</w:t>
      </w:r>
      <w:r>
        <w:tab/>
      </w:r>
      <w:r>
        <w:rPr>
          <w:rFonts w:ascii="Times New Roman" w:hAnsi="Times New Roman"/>
          <w:b/>
          <w:i w:val="0"/>
          <w:sz w:val="21"/>
        </w:rPr>
        <w:t xml:space="preserve">D. </w:t>
      </w:r>
      <w:r>
        <w:rPr>
          <w:rFonts w:ascii="Times New Roman" w:hAnsi="Times New Roman"/>
          <w:b w:val="0"/>
          <w:i w:val="0"/>
          <w:sz w:val="21"/>
        </w:rPr>
        <w:t>4 chất.</w:t>
      </w:r>
    </w:p>
    <w:p>
      <w:pPr>
        <w:spacing w:before="60" w:after="40"/>
      </w:pPr>
      <w:r>
        <w:rPr>
          <w:rFonts w:ascii="Times New Roman" w:hAnsi="Times New Roman"/>
          <w:b/>
          <w:i w:val="0"/>
          <w:sz w:val="21"/>
        </w:rPr>
        <w:t xml:space="preserve">Câu 18. </w:t>
      </w:r>
      <w:r>
        <w:rPr>
          <w:rFonts w:ascii="Times New Roman" w:hAnsi="Times New Roman"/>
          <w:b w:val="0"/>
          <w:i w:val="0"/>
          <w:sz w:val="21"/>
        </w:rPr>
        <w:t>Khu vực trạm xăng dầu, khu vực có nhiều xe cơ giới qua lại, nơi có khói thuốc lá... lại được xem là nơi gây tổn hại đến sức khoẻ con người. Phát biểu nào sau đây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Khu vực có trạm xăng dầu, khu vực có nhiều xe cơ giới qua lại, nơi có khói thuốc lá,... là nơi có nguồn hydrocarbon thơm, đây là các chất độc gây tổn hại đến sức khoẻ con người.</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xăng tồn tại ethanol.</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thuốc lá tồn tại nicotine (là hợp chất chứa vòng benzene) không độc.</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xăng không tồn tại benzene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So sánh và giải thích nhiệt độ sôi của alkane mạch không phân nhánh với alkane mạch phân nhánh khi chúng có cùng số nguyên tử carbon trong phân tử.</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phân tử alkane phân nhánh có nhiệt độ sôi thấp hơn các phân tử alkane không phân nhánh dù cho chúng có cùng số nguyên tử carbon.</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phân tử alkane phân nhánh có nhiệt độ sôi cao hơn các phân tử alkane không phân nhánh dù cho chúng có cùng số nguyên tử carbon.</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phân tử alkane không phân nhánh có diện tích bề mặt lớn hơn so với phân tử alkane phân nhánh nên tồn tại tương tác van der Waals giữa các phân tử lớn hơn, dẫn đến nhiệt độ sôi cao hơn.</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phân tử alkane không phân nhánh có diện tích bề mặt nhỏ hơn so với phân tử alkane phân nhánh nên tồn tại tương tác van der Waals giữa các phân tử nhỏ hơn, dẫn đến nhiệt độ sôi thấp hơn.</w:t>
      </w:r>
    </w:p>
    <w:p>
      <w:pPr>
        <w:spacing w:before="60" w:after="40"/>
      </w:pPr>
      <w:r>
        <w:rPr>
          <w:rFonts w:ascii="Times New Roman" w:hAnsi="Times New Roman"/>
          <w:b/>
          <w:i w:val="0"/>
          <w:sz w:val="21"/>
        </w:rPr>
        <w:t xml:space="preserve">Câu 2. </w:t>
      </w:r>
      <w:r>
        <w:rPr>
          <w:rFonts w:ascii="Times New Roman" w:hAnsi="Times New Roman"/>
          <w:b w:val="0"/>
          <w:i w:val="0"/>
          <w:sz w:val="21"/>
        </w:rPr>
        <w:t>Không được dùng nước dập tắt đám cháy có mặt đất đèn (có thành phần chính là CaC</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CaC</w:t>
      </w:r>
      <w:r>
        <w:rPr>
          <w:rFonts w:ascii="Times New Roman" w:hAnsi="Times New Roman"/>
          <w:b w:val="0"/>
          <w:i w:val="0"/>
          <w:sz w:val="21"/>
          <w:vertAlign w:val="subscript"/>
        </w:rPr>
        <w:t>2</w:t>
      </w:r>
      <w:r>
        <w:rPr>
          <w:rFonts w:ascii="Times New Roman" w:hAnsi="Times New Roman"/>
          <w:b w:val="0"/>
          <w:i w:val="0"/>
          <w:sz w:val="21"/>
        </w:rPr>
        <w:t xml:space="preserve"> tác dụng được với nước có thể tạo ra lượng lớn acetylene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là chất khí dễ cháy nổ.</w:t>
      </w:r>
    </w:p>
    <w:p>
      <w:pPr>
        <w:spacing w:before="20" w:after="20"/>
        <w:ind w:left="283"/>
      </w:pPr>
      <w:r>
        <w:rPr>
          <w:rFonts w:ascii="Times New Roman" w:hAnsi="Times New Roman"/>
          <w:b/>
          <w:i w:val="0"/>
          <w:sz w:val="21"/>
        </w:rPr>
        <w:t xml:space="preserve">b) </w:t>
      </w:r>
      <w:r>
        <w:rPr>
          <w:rFonts w:ascii="Times New Roman" w:hAnsi="Times New Roman"/>
          <w:b w:val="0"/>
          <w:i w:val="0"/>
          <w:sz w:val="21"/>
        </w:rPr>
        <w:t>Khi acetylene được đốt cháy trong không khí ở nhiệt độ cao, nó phát ra nhiều nhiệt và có thể làm đám cháy lớn hơn và toả ra nhiều nhiệt hơn nên gây nguy hiểm cho người dập tắt đám cháy và môi trường xung quanh.</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của CaC</w:t>
      </w:r>
      <w:r>
        <w:rPr>
          <w:rFonts w:ascii="Times New Roman" w:hAnsi="Times New Roman"/>
          <w:b w:val="0"/>
          <w:i w:val="0"/>
          <w:sz w:val="21"/>
          <w:vertAlign w:val="subscript"/>
        </w:rPr>
        <w:t>2</w:t>
      </w:r>
      <w:r>
        <w:rPr>
          <w:rFonts w:ascii="Times New Roman" w:hAnsi="Times New Roman"/>
          <w:b w:val="0"/>
          <w:i w:val="0"/>
          <w:sz w:val="21"/>
        </w:rPr>
        <w:t xml:space="preserve"> với nước: CaC</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-&gt; Ca(OH)</w:t>
      </w:r>
      <w:r>
        <w:rPr>
          <w:rFonts w:ascii="Times New Roman" w:hAnsi="Times New Roman"/>
          <w:b w:val="0"/>
          <w:i w:val="0"/>
          <w:sz w:val="21"/>
          <w:vertAlign w:val="subscript"/>
        </w:rPr>
        <w:t>2</w:t>
      </w:r>
      <w:r>
        <w:rPr>
          <w:rFonts w:ascii="Times New Roman" w:hAnsi="Times New Roman"/>
          <w:b w:val="0"/>
          <w:i w:val="0"/>
          <w:sz w:val="21"/>
        </w:rPr>
        <w:t xml:space="preserve"> +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đốt cháy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với oxygen: 2C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+ 5O</w:t>
      </w:r>
      <w:r>
        <w:rPr>
          <w:rFonts w:ascii="Times New Roman" w:hAnsi="Times New Roman"/>
          <w:b w:val="0"/>
          <w:i w:val="0"/>
          <w:sz w:val="21"/>
          <w:vertAlign w:val="subscript"/>
        </w:rPr>
        <w:t>2</w:t>
      </w:r>
      <w:r>
        <w:rPr>
          <w:rFonts w:ascii="Times New Roman" w:hAnsi="Times New Roman"/>
          <w:b w:val="0"/>
          <w:i w:val="0"/>
          <w:sz w:val="21"/>
        </w:rPr>
        <w:t xml:space="preserve"> --t°--&gt; 4CO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-2602 kJ.</w:t>
      </w:r>
    </w:p>
    <w:p>
      <w:pPr>
        <w:spacing w:before="60" w:after="40"/>
      </w:pPr>
      <w:r>
        <w:rPr>
          <w:rFonts w:ascii="Times New Roman" w:hAnsi="Times New Roman"/>
          <w:b/>
          <w:i w:val="0"/>
          <w:sz w:val="21"/>
        </w:rPr>
        <w:t xml:space="preserve">Câu 3. </w:t>
      </w:r>
      <w:r>
        <w:rPr>
          <w:rFonts w:ascii="Times New Roman" w:hAnsi="Times New Roman"/>
          <w:b w:val="0"/>
          <w:i w:val="0"/>
          <w:sz w:val="21"/>
        </w:rPr>
        <w:t>Nitrobenzene là sản phẩm hữu cơ được tạo thành khi nitro hoá benzene bằng hỗn hợp HNO</w:t>
      </w:r>
      <w:r>
        <w:rPr>
          <w:rFonts w:ascii="Times New Roman" w:hAnsi="Times New Roman"/>
          <w:b w:val="0"/>
          <w:i w:val="0"/>
          <w:sz w:val="21"/>
          <w:vertAlign w:val="subscript"/>
        </w:rPr>
        <w:t>3</w:t>
      </w:r>
      <w:r>
        <w:rPr>
          <w:rFonts w:ascii="Times New Roman" w:hAnsi="Times New Roman"/>
          <w:b w:val="0"/>
          <w:i w:val="0"/>
          <w:sz w:val="21"/>
        </w:rPr>
        <w:t xml:space="preserve"> đặc và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ở nhiệt độ ≤ 50 °C.</w:t>
      </w:r>
    </w:p>
    <w:p>
      <w:pPr>
        <w:spacing w:before="20" w:after="20"/>
        <w:ind w:left="283"/>
      </w:pPr>
      <w:r>
        <w:rPr>
          <w:rFonts w:ascii="Times New Roman" w:hAnsi="Times New Roman"/>
          <w:b/>
          <w:i w:val="0"/>
          <w:sz w:val="21"/>
        </w:rPr>
        <w:t xml:space="preserve">a) </w:t>
      </w:r>
      <w:r>
        <w:rPr>
          <w:rFonts w:ascii="Times New Roman" w:hAnsi="Times New Roman"/>
          <w:b w:val="0"/>
          <w:i w:val="0"/>
          <w:sz w:val="21"/>
        </w:rPr>
        <w:t>Nitrobenzene được ứng dụng trong nông nghiệp để tổng hợp chất kích thích tăng trưởng thực vật.</w:t>
      </w:r>
    </w:p>
    <w:p>
      <w:pPr>
        <w:spacing w:before="20" w:after="20"/>
        <w:ind w:left="283"/>
      </w:pPr>
      <w:r>
        <w:rPr>
          <w:rFonts w:ascii="Times New Roman" w:hAnsi="Times New Roman"/>
          <w:b/>
          <w:i w:val="0"/>
          <w:sz w:val="21"/>
        </w:rPr>
        <w:t xml:space="preserve">b) </w:t>
      </w:r>
      <w:r>
        <w:rPr>
          <w:rFonts w:ascii="Times New Roman" w:hAnsi="Times New Roman"/>
          <w:b w:val="0"/>
          <w:i w:val="0"/>
          <w:sz w:val="21"/>
        </w:rPr>
        <w:t>Nitrobenzene là nguyên liệu sản xuất aniline, tiền chất để tổng hợp polyaniline, cao su nhân tạo.</w:t>
      </w:r>
    </w:p>
    <w:p>
      <w:pPr>
        <w:spacing w:before="20" w:after="20"/>
        <w:ind w:left="283"/>
      </w:pPr>
      <w:r>
        <w:rPr>
          <w:rFonts w:ascii="Times New Roman" w:hAnsi="Times New Roman"/>
          <w:b/>
          <w:i w:val="0"/>
          <w:sz w:val="21"/>
        </w:rPr>
        <w:t xml:space="preserve">c) </w:t>
      </w:r>
      <w:r>
        <w:rPr>
          <w:rFonts w:ascii="Times New Roman" w:hAnsi="Times New Roman"/>
          <w:b w:val="0"/>
          <w:i w:val="0"/>
          <w:sz w:val="21"/>
        </w:rPr>
        <w:t>Nitrobenzene là nguyên liệu để sản xuất thuốc nổ TNB sử dụng trong quân sự, công nghiệp và khai thác mỏ.</w:t>
      </w:r>
    </w:p>
    <w:p>
      <w:pPr>
        <w:spacing w:before="20" w:after="20"/>
        <w:ind w:left="283"/>
      </w:pPr>
      <w:r>
        <w:rPr>
          <w:rFonts w:ascii="Times New Roman" w:hAnsi="Times New Roman"/>
          <w:b/>
          <w:i w:val="0"/>
          <w:sz w:val="21"/>
        </w:rPr>
        <w:t xml:space="preserve">d) </w:t>
      </w:r>
      <w:r>
        <w:rPr>
          <w:rFonts w:ascii="Times New Roman" w:hAnsi="Times New Roman"/>
          <w:b w:val="0"/>
          <w:i w:val="0"/>
          <w:sz w:val="21"/>
        </w:rPr>
        <w:t>Nitrobenzene là chất lỏng, màu trắng, không tan trong nước, sánh như dầu.</w:t>
      </w:r>
    </w:p>
    <w:p>
      <w:pPr>
        <w:spacing w:before="60" w:after="40"/>
      </w:pPr>
      <w:r>
        <w:rPr>
          <w:rFonts w:ascii="Times New Roman" w:hAnsi="Times New Roman"/>
          <w:b/>
          <w:i w:val="0"/>
          <w:sz w:val="21"/>
        </w:rPr>
        <w:t xml:space="preserve">Câu 4. </w:t>
      </w:r>
      <w:r>
        <w:rPr>
          <w:rFonts w:ascii="Times New Roman" w:hAnsi="Times New Roman"/>
          <w:b w:val="0"/>
          <w:i w:val="0"/>
          <w:sz w:val="21"/>
        </w:rPr>
        <w:t>Trước những năm 50 của thế kỷ XX, công nghiệp tổng hợp hữu cơ dựa trên nguyên liệu chính là acetylene. Ngày nay, người ta thường dùng ethylene.</w:t>
      </w:r>
    </w:p>
    <w:p>
      <w:pPr>
        <w:spacing w:before="20" w:after="20"/>
        <w:ind w:left="283"/>
      </w:pPr>
      <w:r>
        <w:rPr>
          <w:rFonts w:ascii="Times New Roman" w:hAnsi="Times New Roman"/>
          <w:b/>
          <w:i w:val="0"/>
          <w:sz w:val="21"/>
        </w:rPr>
        <w:t xml:space="preserve">a) </w:t>
      </w:r>
      <w:r>
        <w:rPr>
          <w:rFonts w:ascii="Times New Roman" w:hAnsi="Times New Roman"/>
          <w:b w:val="0"/>
          <w:i w:val="0"/>
          <w:sz w:val="21"/>
        </w:rPr>
        <w:t>Ethylene là nguyên liệu rẻ hơn, tiện lợi hơn nhiều so với acetylene (ethylene thu được từ quá trình khai thác và chế biến dầu mỏ).</w:t>
      </w:r>
    </w:p>
    <w:p>
      <w:pPr>
        <w:spacing w:before="20" w:after="20"/>
        <w:ind w:left="283"/>
      </w:pPr>
      <w:r>
        <w:rPr>
          <w:rFonts w:ascii="Times New Roman" w:hAnsi="Times New Roman"/>
          <w:b/>
          <w:i w:val="0"/>
          <w:sz w:val="21"/>
        </w:rPr>
        <w:t xml:space="preserve">b) </w:t>
      </w:r>
      <w:r>
        <w:rPr>
          <w:rFonts w:ascii="Times New Roman" w:hAnsi="Times New Roman"/>
          <w:b w:val="0"/>
          <w:i w:val="0"/>
          <w:sz w:val="21"/>
        </w:rPr>
        <w:t>Acetylene là nguyên liệu rẻ hơn, tiện lợi hơn nhiều so với ethylene (ethylene thu được từ quá trình khai thác và chế biến dầu mỏ).</w:t>
      </w:r>
    </w:p>
    <w:p>
      <w:pPr>
        <w:spacing w:before="20" w:after="20"/>
        <w:ind w:left="283"/>
      </w:pPr>
      <w:r>
        <w:rPr>
          <w:rFonts w:ascii="Times New Roman" w:hAnsi="Times New Roman"/>
          <w:b/>
          <w:i w:val="0"/>
          <w:sz w:val="21"/>
        </w:rPr>
        <w:t xml:space="preserve">c) </w:t>
      </w:r>
      <w:r>
        <w:rPr>
          <w:rFonts w:ascii="Times New Roman" w:hAnsi="Times New Roman"/>
          <w:b w:val="0"/>
          <w:i w:val="0"/>
          <w:sz w:val="21"/>
        </w:rPr>
        <w:t>Phương pháp điều chế các monomer để tổng hợp các polymer đi từ ethylene kinh tế hơn và ít ảnh hưởng đến môi trường.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Sơ đồ điều chế vinyl chloride từ ethylene dưới đây có chất thải ra môi trường chỉ là nước:</w:t>
      </w:r>
    </w:p>
    <w:p>
      <w:pPr>
        <w:spacing w:before="60" w:after="80"/>
        <w:jc w:val="center"/>
      </w:pPr>
      <w:r>
        <w:drawing>
          <wp:inline xmlns:a="http://schemas.openxmlformats.org/drawingml/2006/main" xmlns:pic="http://schemas.openxmlformats.org/drawingml/2006/picture">
            <wp:extent cx="4860000" cy="1343127"/>
            <wp:docPr id="1" name="Picture 1"/>
            <wp:cNvGraphicFramePr>
              <a:graphicFrameLocks noChangeAspect="1"/>
            </wp:cNvGraphicFramePr>
            <a:graphic>
              <a:graphicData uri="http://schemas.openxmlformats.org/drawingml/2006/picture">
                <pic:pic>
                  <pic:nvPicPr>
                    <pic:cNvPr id="0" name="so_do_vinyl_chloride.png"/>
                    <pic:cNvPicPr/>
                  </pic:nvPicPr>
                  <pic:blipFill>
                    <a:blip r:embed="rId11"/>
                    <a:stretch>
                      <a:fillRect/>
                    </a:stretch>
                  </pic:blipFill>
                  <pic:spPr>
                    <a:xfrm>
                      <a:off x="0" y="0"/>
                      <a:ext cx="4860000" cy="1343127"/>
                    </a:xfrm>
                    <a:prstGeom prst="rect"/>
                  </pic:spPr>
                </pic:pic>
              </a:graphicData>
            </a:graphic>
          </wp:inline>
        </w:drawing>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Số dẫn xuất monobromine tối đa thu được khi cho isopentane tác dụng với bromine trong điều kiện có chiếu sáng là bao nhiêu?</w:t>
      </w:r>
    </w:p>
    <w:p>
      <w:pPr>
        <w:spacing w:before="60" w:after="40"/>
      </w:pPr>
      <w:r>
        <w:rPr>
          <w:rFonts w:ascii="Times New Roman" w:hAnsi="Times New Roman"/>
          <w:b/>
          <w:i w:val="0"/>
          <w:sz w:val="21"/>
        </w:rPr>
        <w:t xml:space="preserve">Câu 2. </w:t>
      </w:r>
      <w:r>
        <w:rPr>
          <w:rFonts w:ascii="Times New Roman" w:hAnsi="Times New Roman"/>
          <w:b w:val="0"/>
          <w:i w:val="0"/>
          <w:sz w:val="21"/>
        </w:rPr>
        <w:t>Có bao nhiêu đồng phân alkyne ứng với công thức phân tử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p>
    <w:p>
      <w:pPr>
        <w:spacing w:before="60" w:after="40"/>
      </w:pPr>
      <w:r>
        <w:rPr>
          <w:rFonts w:ascii="Times New Roman" w:hAnsi="Times New Roman"/>
          <w:b/>
          <w:i w:val="0"/>
          <w:sz w:val="21"/>
        </w:rPr>
        <w:t xml:space="preserve">Câu 3. </w:t>
      </w:r>
      <w:r>
        <w:rPr>
          <w:rFonts w:ascii="Times New Roman" w:hAnsi="Times New Roman"/>
          <w:b w:val="0"/>
          <w:i w:val="0"/>
          <w:sz w:val="21"/>
        </w:rPr>
        <w:t>Terephthalic acid (</w:t>
      </w:r>
      <w:r>
        <w:rPr>
          <w:rFonts w:ascii="Times New Roman" w:hAnsi="Times New Roman"/>
          <w:b w:val="0"/>
          <w:i/>
          <w:sz w:val="21"/>
        </w:rPr>
        <w:t>p</w:t>
      </w:r>
      <w:r>
        <w:rPr>
          <w:rFonts w:ascii="Times New Roman" w:hAnsi="Times New Roman"/>
          <w:b w:val="0"/>
          <w:i w:val="0"/>
          <w:sz w:val="21"/>
        </w:rPr>
        <w:t>-HOOCC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COOH) là nguyên liệu để sản xuất poly(ethylene terephthalate) (PET, một loại polymer quan trọng được sử dụng làm sợi dệt và chai nhựa,...). Cho các phát biểu sau:</w:t>
        <w:br/>
        <w:t xml:space="preserve">a) Phương trình hoá học của phản ứng điều chế terephthalic acid từ </w:t>
      </w:r>
      <w:r>
        <w:rPr>
          <w:rFonts w:ascii="Times New Roman" w:hAnsi="Times New Roman"/>
          <w:b w:val="0"/>
          <w:i/>
          <w:sz w:val="21"/>
        </w:rPr>
        <w:t>p</w:t>
      </w:r>
      <w:r>
        <w:rPr>
          <w:rFonts w:ascii="Times New Roman" w:hAnsi="Times New Roman"/>
          <w:b w:val="0"/>
          <w:i w:val="0"/>
          <w:sz w:val="21"/>
        </w:rPr>
        <w:t>-xylene:</w:t>
      </w:r>
    </w:p>
    <w:p>
      <w:pPr>
        <w:spacing w:before="60" w:after="80"/>
        <w:jc w:val="center"/>
      </w:pPr>
      <w:r>
        <w:drawing>
          <wp:inline xmlns:a="http://schemas.openxmlformats.org/drawingml/2006/main" xmlns:pic="http://schemas.openxmlformats.org/drawingml/2006/picture">
            <wp:extent cx="3960000" cy="1992320"/>
            <wp:docPr id="2" name="Picture 2"/>
            <wp:cNvGraphicFramePr>
              <a:graphicFrameLocks noChangeAspect="1"/>
            </wp:cNvGraphicFramePr>
            <a:graphic>
              <a:graphicData uri="http://schemas.openxmlformats.org/drawingml/2006/picture">
                <pic:pic>
                  <pic:nvPicPr>
                    <pic:cNvPr id="0" name="so_do_terephthalic_acid.png"/>
                    <pic:cNvPicPr/>
                  </pic:nvPicPr>
                  <pic:blipFill>
                    <a:blip r:embed="rId12"/>
                    <a:stretch>
                      <a:fillRect/>
                    </a:stretch>
                  </pic:blipFill>
                  <pic:spPr>
                    <a:xfrm>
                      <a:off x="0" y="0"/>
                      <a:ext cx="3960000" cy="1992320"/>
                    </a:xfrm>
                    <a:prstGeom prst="rect"/>
                  </pic:spPr>
                </pic:pic>
              </a:graphicData>
            </a:graphic>
          </wp:inline>
        </w:drawing>
      </w:r>
    </w:p>
    <w:p>
      <w:pPr>
        <w:spacing w:before="40" w:after="60"/>
      </w:pPr>
      <w:r>
        <w:rPr>
          <w:rFonts w:ascii="Times New Roman" w:hAnsi="Times New Roman"/>
          <w:b w:val="0"/>
          <w:i w:val="0"/>
          <w:sz w:val="21"/>
        </w:rPr>
        <w:t xml:space="preserve">b) </w:t>
      </w:r>
      <w:r>
        <w:rPr>
          <w:rFonts w:ascii="Times New Roman" w:hAnsi="Times New Roman"/>
          <w:b w:val="0"/>
          <w:i/>
          <w:sz w:val="21"/>
        </w:rPr>
        <w:t>p</w:t>
      </w:r>
      <w:r>
        <w:rPr>
          <w:rFonts w:ascii="Times New Roman" w:hAnsi="Times New Roman"/>
          <w:b w:val="0"/>
          <w:i w:val="0"/>
          <w:sz w:val="21"/>
        </w:rPr>
        <w:t>-xylene còn có tên gọi khác là 1,3-dimethylbenzene.</w:t>
        <w:br/>
        <w:t>c) Terephthalic acid (</w:t>
      </w:r>
      <w:r>
        <w:rPr>
          <w:rFonts w:ascii="Times New Roman" w:hAnsi="Times New Roman"/>
          <w:b w:val="0"/>
          <w:i/>
          <w:sz w:val="21"/>
        </w:rPr>
        <w:t>p</w:t>
      </w:r>
      <w:r>
        <w:rPr>
          <w:rFonts w:ascii="Times New Roman" w:hAnsi="Times New Roman"/>
          <w:b w:val="0"/>
          <w:i w:val="0"/>
          <w:sz w:val="21"/>
        </w:rPr>
        <w:t>-HOOCC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COOH) là một chất hữu cơ tạp chức.</w:t>
        <w:br/>
        <w:t xml:space="preserve">d) Trong phân tử </w:t>
      </w:r>
      <w:r>
        <w:rPr>
          <w:rFonts w:ascii="Times New Roman" w:hAnsi="Times New Roman"/>
          <w:b w:val="0"/>
          <w:i/>
          <w:sz w:val="21"/>
        </w:rPr>
        <w:t>p</w:t>
      </w:r>
      <w:r>
        <w:rPr>
          <w:rFonts w:ascii="Times New Roman" w:hAnsi="Times New Roman"/>
          <w:b w:val="0"/>
          <w:i w:val="0"/>
          <w:sz w:val="21"/>
        </w:rPr>
        <w:t>-xylene có chứa 8 nguyên tử carbon.</w:t>
        <w:br/>
        <w:t>Số phát biểu đúng là bao nhiêu?</w:t>
      </w:r>
    </w:p>
    <w:p>
      <w:pPr>
        <w:spacing w:before="60" w:after="40"/>
      </w:pPr>
      <w:r>
        <w:rPr>
          <w:rFonts w:ascii="Times New Roman" w:hAnsi="Times New Roman"/>
          <w:b/>
          <w:i w:val="0"/>
          <w:sz w:val="21"/>
        </w:rPr>
        <w:t xml:space="preserve">Câu 4. </w:t>
      </w:r>
      <w:r>
        <w:rPr>
          <w:rFonts w:ascii="Times New Roman" w:hAnsi="Times New Roman"/>
          <w:b w:val="0"/>
          <w:i w:val="0"/>
          <w:sz w:val="21"/>
        </w:rPr>
        <w:t>Acetylene dùng trong đèn xì oxygen-acetylene để hàn, cắt kim loại. Trong công nghiệp acetylene là nguyên liệu để sản xuất poly(vinyl chloride) dùng sản xuất nhựa PVC và nhiều hóa chất khác. Acetylene cháy theo phương trình hóa học sau:</w:t>
        <w:b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(g) + 2,5O</w:t>
      </w:r>
      <w:r>
        <w:rPr>
          <w:rFonts w:ascii="Times New Roman" w:hAnsi="Times New Roman"/>
          <w:b w:val="0"/>
          <w:i w:val="0"/>
          <w:sz w:val="21"/>
          <w:vertAlign w:val="subscript"/>
        </w:rPr>
        <w:t>2</w:t>
      </w:r>
      <w:r>
        <w:rPr>
          <w:rFonts w:ascii="Times New Roman" w:hAnsi="Times New Roman"/>
          <w:b w:val="0"/>
          <w:i w:val="0"/>
          <w:sz w:val="21"/>
        </w:rPr>
        <w:t>(g) --t°--&gt; 2CO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O(g)</w:t>
        <w:br/>
        <w:t>Dựa vào nhiệt tạo thành chuẩn ở 298 K của các chất: Δ</w:t>
      </w:r>
      <w:r>
        <w:rPr>
          <w:rFonts w:ascii="Times New Roman" w:hAnsi="Times New Roman"/>
          <w:b w:val="0"/>
          <w:i w:val="0"/>
          <w:sz w:val="21"/>
          <w:vertAlign w:val="subscript"/>
        </w:rPr>
        <w:t>f</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của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(g) = +227,0 kJ/mol; CO</w:t>
      </w:r>
      <w:r>
        <w:rPr>
          <w:rFonts w:ascii="Times New Roman" w:hAnsi="Times New Roman"/>
          <w:b w:val="0"/>
          <w:i w:val="0"/>
          <w:sz w:val="21"/>
          <w:vertAlign w:val="subscript"/>
        </w:rPr>
        <w:t>2</w:t>
      </w:r>
      <w:r>
        <w:rPr>
          <w:rFonts w:ascii="Times New Roman" w:hAnsi="Times New Roman"/>
          <w:b w:val="0"/>
          <w:i w:val="0"/>
          <w:sz w:val="21"/>
        </w:rPr>
        <w:t>(g) = -393,5 kJ/mol; H</w:t>
      </w:r>
      <w:r>
        <w:rPr>
          <w:rFonts w:ascii="Times New Roman" w:hAnsi="Times New Roman"/>
          <w:b w:val="0"/>
          <w:i w:val="0"/>
          <w:sz w:val="21"/>
          <w:vertAlign w:val="subscript"/>
        </w:rPr>
        <w:t>2</w:t>
      </w:r>
      <w:r>
        <w:rPr>
          <w:rFonts w:ascii="Times New Roman" w:hAnsi="Times New Roman"/>
          <w:b w:val="0"/>
          <w:i w:val="0"/>
          <w:sz w:val="21"/>
        </w:rPr>
        <w:t>O(g) = -241,82 kJ/mol. Hãy cho biết biến thiên enthalpy của phản ứng cháy trên là a kJ. Xác định a (làm tròn đến hàng đơn vị).</w:t>
      </w:r>
    </w:p>
    <w:p>
      <w:pPr>
        <w:spacing w:before="60" w:after="40"/>
      </w:pPr>
      <w:r>
        <w:rPr>
          <w:rFonts w:ascii="Times New Roman" w:hAnsi="Times New Roman"/>
          <w:b/>
          <w:i w:val="0"/>
          <w:sz w:val="21"/>
        </w:rPr>
        <w:t xml:space="preserve">Câu 5. </w:t>
      </w:r>
      <w:r>
        <w:rPr>
          <w:rFonts w:ascii="Times New Roman" w:hAnsi="Times New Roman"/>
          <w:b w:val="0"/>
          <w:i w:val="0"/>
          <w:sz w:val="21"/>
        </w:rPr>
        <w:t>Khí gas chứa chủ yếu các thành phần chính: Propane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butane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và một số thành phần khác. Để tạo mùi cho gas nhà sản xuất đã pha trộn thêm chất tạo mùi đặc trưng như methanethiol (CH</w:t>
      </w:r>
      <w:r>
        <w:rPr>
          <w:rFonts w:ascii="Times New Roman" w:hAnsi="Times New Roman"/>
          <w:b w:val="0"/>
          <w:i w:val="0"/>
          <w:sz w:val="21"/>
          <w:vertAlign w:val="subscript"/>
        </w:rPr>
        <w:t>3</w:t>
      </w:r>
      <w:r>
        <w:rPr>
          <w:rFonts w:ascii="Times New Roman" w:hAnsi="Times New Roman"/>
          <w:b w:val="0"/>
          <w:i w:val="0"/>
          <w:sz w:val="21"/>
        </w:rPr>
        <w:t>SH), có mùi giống tỏi, hành tây. Thành phần khí gas, tỉ lệ hòa trộn phổ biến của propane : butane theo thứ tự 30 : 70 đến 50 : 50.</w:t>
        <w:br/>
        <w:t>Cho phương trình nhiệt hóa học sau:</w:t>
        <w:b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(g) + 5O</w:t>
      </w:r>
      <w:r>
        <w:rPr>
          <w:rFonts w:ascii="Times New Roman" w:hAnsi="Times New Roman"/>
          <w:b w:val="0"/>
          <w:i w:val="0"/>
          <w:sz w:val="21"/>
          <w:vertAlign w:val="subscript"/>
        </w:rPr>
        <w:t>2</w:t>
      </w:r>
      <w:r>
        <w:rPr>
          <w:rFonts w:ascii="Times New Roman" w:hAnsi="Times New Roman"/>
          <w:b w:val="0"/>
          <w:i w:val="0"/>
          <w:sz w:val="21"/>
        </w:rPr>
        <w:t>(g) --t°--&gt; 3CO</w:t>
      </w:r>
      <w:r>
        <w:rPr>
          <w:rFonts w:ascii="Times New Roman" w:hAnsi="Times New Roman"/>
          <w:b w:val="0"/>
          <w:i w:val="0"/>
          <w:sz w:val="21"/>
          <w:vertAlign w:val="subscript"/>
        </w:rPr>
        <w:t>2</w:t>
      </w:r>
      <w:r>
        <w:rPr>
          <w:rFonts w:ascii="Times New Roman" w:hAnsi="Times New Roman"/>
          <w:b w:val="0"/>
          <w:i w:val="0"/>
          <w:sz w:val="21"/>
        </w:rPr>
        <w:t>(g) + 4H</w:t>
      </w:r>
      <w:r>
        <w:rPr>
          <w:rFonts w:ascii="Times New Roman" w:hAnsi="Times New Roman"/>
          <w:b w:val="0"/>
          <w:i w:val="0"/>
          <w:sz w:val="21"/>
          <w:vertAlign w:val="subscript"/>
        </w:rPr>
        <w:t>2</w:t>
      </w:r>
      <w:r>
        <w:rPr>
          <w:rFonts w:ascii="Times New Roman" w:hAnsi="Times New Roman"/>
          <w:b w:val="0"/>
          <w:i w:val="0"/>
          <w:sz w:val="21"/>
        </w:rPr>
        <w:t>O(g)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-2220 kJ</w:t>
        <w:br/>
        <w:t>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(g) + 13/2 O</w:t>
      </w:r>
      <w:r>
        <w:rPr>
          <w:rFonts w:ascii="Times New Roman" w:hAnsi="Times New Roman"/>
          <w:b w:val="0"/>
          <w:i w:val="0"/>
          <w:sz w:val="21"/>
          <w:vertAlign w:val="subscript"/>
        </w:rPr>
        <w:t>2</w:t>
      </w:r>
      <w:r>
        <w:rPr>
          <w:rFonts w:ascii="Times New Roman" w:hAnsi="Times New Roman"/>
          <w:b w:val="0"/>
          <w:i w:val="0"/>
          <w:sz w:val="21"/>
        </w:rPr>
        <w:t>(g) --t°--&gt; 4CO</w:t>
      </w:r>
      <w:r>
        <w:rPr>
          <w:rFonts w:ascii="Times New Roman" w:hAnsi="Times New Roman"/>
          <w:b w:val="0"/>
          <w:i w:val="0"/>
          <w:sz w:val="21"/>
          <w:vertAlign w:val="subscript"/>
        </w:rPr>
        <w:t>2</w:t>
      </w:r>
      <w:r>
        <w:rPr>
          <w:rFonts w:ascii="Times New Roman" w:hAnsi="Times New Roman"/>
          <w:b w:val="0"/>
          <w:i w:val="0"/>
          <w:sz w:val="21"/>
        </w:rPr>
        <w:t>(g) + 5H</w:t>
      </w:r>
      <w:r>
        <w:rPr>
          <w:rFonts w:ascii="Times New Roman" w:hAnsi="Times New Roman"/>
          <w:b w:val="0"/>
          <w:i w:val="0"/>
          <w:sz w:val="21"/>
          <w:vertAlign w:val="subscript"/>
        </w:rPr>
        <w:t>2</w:t>
      </w:r>
      <w:r>
        <w:rPr>
          <w:rFonts w:ascii="Times New Roman" w:hAnsi="Times New Roman"/>
          <w:b w:val="0"/>
          <w:i w:val="0"/>
          <w:sz w:val="21"/>
        </w:rPr>
        <w:t>O(g)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-2874 kJ</w:t>
        <w:br/>
        <w:t>Giả sử một hộ gia đình cần 6 000 kJ nhiệt mỗi ngày, sau bao nhiêu ngày sẽ sử dụng hết 1 bình gas 12 kg với tỉ lệ khối lượng propane : butane là 30 : 70 (thành phần khác không đáng kể)? (Biết hiệu suất hấp thụ nhiệt khoảng 60%, làm tròn đến hàng đơn vị).</w:t>
      </w:r>
    </w:p>
    <w:p>
      <w:pPr>
        <w:spacing w:before="60" w:after="40"/>
      </w:pPr>
      <w:r>
        <w:rPr>
          <w:rFonts w:ascii="Times New Roman" w:hAnsi="Times New Roman"/>
          <w:b/>
          <w:i w:val="0"/>
          <w:sz w:val="21"/>
        </w:rPr>
        <w:t xml:space="preserve">Câu 6. </w:t>
      </w:r>
      <w:r>
        <w:rPr>
          <w:rFonts w:ascii="Times New Roman" w:hAnsi="Times New Roman"/>
          <w:b w:val="0"/>
          <w:i w:val="0"/>
          <w:sz w:val="21"/>
        </w:rPr>
        <w:t>Một loại xăng chứa hỗn hợp hexane, heptane và 2,2,4-trimethylpentane (isooctane). Hóa hơi lượng xăng này được hơi xăng có tỉ khối so với H</w:t>
      </w:r>
      <w:r>
        <w:rPr>
          <w:rFonts w:ascii="Times New Roman" w:hAnsi="Times New Roman"/>
          <w:b w:val="0"/>
          <w:i w:val="0"/>
          <w:sz w:val="21"/>
          <w:vertAlign w:val="subscript"/>
        </w:rPr>
        <w:t>2</w:t>
      </w:r>
      <w:r>
        <w:rPr>
          <w:rFonts w:ascii="Times New Roman" w:hAnsi="Times New Roman"/>
          <w:b w:val="0"/>
          <w:i w:val="0"/>
          <w:sz w:val="21"/>
        </w:rPr>
        <w:t xml:space="preserve"> là 54,9. Tính tỉ lệ thể tích hơi xăng và không khí (20% thể tích O</w:t>
      </w:r>
      <w:r>
        <w:rPr>
          <w:rFonts w:ascii="Times New Roman" w:hAnsi="Times New Roman"/>
          <w:b w:val="0"/>
          <w:i w:val="0"/>
          <w:sz w:val="21"/>
          <w:vertAlign w:val="subscript"/>
        </w:rPr>
        <w:t>2</w:t>
      </w:r>
      <w:r>
        <w:rPr>
          <w:rFonts w:ascii="Times New Roman" w:hAnsi="Times New Roman"/>
          <w:b w:val="0"/>
          <w:i w:val="0"/>
          <w:sz w:val="21"/>
        </w:rPr>
        <w:t>, 80% thể tích N</w:t>
      </w:r>
      <w:r>
        <w:rPr>
          <w:rFonts w:ascii="Times New Roman" w:hAnsi="Times New Roman"/>
          <w:b w:val="0"/>
          <w:i w:val="0"/>
          <w:sz w:val="21"/>
          <w:vertAlign w:val="subscript"/>
        </w:rPr>
        <w:t>2</w:t>
      </w:r>
      <w:r>
        <w:rPr>
          <w:rFonts w:ascii="Times New Roman" w:hAnsi="Times New Roman"/>
          <w:b w:val="0"/>
          <w:i w:val="0"/>
          <w:sz w:val="21"/>
        </w:rPr>
        <w:t>) vừa đủ đốt cháy hết lượng xăng này là n</w:t>
      </w:r>
      <w:r>
        <w:rPr>
          <w:rFonts w:ascii="Times New Roman" w:hAnsi="Times New Roman"/>
          <w:b w:val="0"/>
          <w:i w:val="0"/>
          <w:sz w:val="21"/>
          <w:vertAlign w:val="subscript"/>
        </w:rPr>
        <w:t>xăng</w:t>
      </w:r>
      <w:r>
        <w:rPr>
          <w:rFonts w:ascii="Times New Roman" w:hAnsi="Times New Roman"/>
          <w:b w:val="0"/>
          <w:i w:val="0"/>
          <w:sz w:val="21"/>
        </w:rPr>
        <w:t xml:space="preserve"> / n</w:t>
      </w:r>
      <w:r>
        <w:rPr>
          <w:rFonts w:ascii="Times New Roman" w:hAnsi="Times New Roman"/>
          <w:b w:val="0"/>
          <w:i w:val="0"/>
          <w:sz w:val="21"/>
          <w:vertAlign w:val="subscript"/>
        </w:rPr>
        <w:t>không khí</w:t>
      </w:r>
      <w:r>
        <w:rPr>
          <w:rFonts w:ascii="Times New Roman" w:hAnsi="Times New Roman"/>
          <w:b w:val="0"/>
          <w:i w:val="0"/>
          <w:sz w:val="21"/>
        </w:rPr>
        <w:t xml:space="preserve"> = 1 / x. Xác định x (làm tròn đến hai chữ số thập phân).</w:t>
      </w:r>
    </w:p>
    <w:p>
      <w:pPr>
        <w:spacing w:before="120" w:after="40"/>
      </w:pPr>
      <w:r>
        <w:rPr>
          <w:rFonts w:ascii="Times New Roman" w:hAnsi="Times New Roman"/>
          <w:b/>
          <w:i w:val="0"/>
          <w:color w:val="2E7D32"/>
          <w:sz w:val="23"/>
        </w:rPr>
        <w:t>PHẦN IV. Câu hỏi tự luận.</w:t>
      </w:r>
    </w:p>
    <w:p>
      <w:pPr>
        <w:spacing w:before="0" w:after="80"/>
      </w:pPr>
      <w:r>
        <w:rPr>
          <w:rFonts w:ascii="Times New Roman" w:hAnsi="Times New Roman"/>
          <w:b w:val="0"/>
          <w:i/>
          <w:sz w:val="21"/>
        </w:rPr>
        <w:t>Thí sinh trình bày lời giải chi tiết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(SBT - CTST) Nhu cầu sử dụng PVC trên toàn thế giới liên tục tăng trong các năm qua. Để thu được PVC, cần đi từ monomer là vinyl chloride. Có thể điều chế vinyl chloride từ acetylene hoặc ethylene. Một trong những cách điều chế vinyl chloride từ ethylene hiện nay là theo sơ đồ:</w:t>
        <w:b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--(+Cl</w:t>
      </w:r>
      <w:r>
        <w:rPr>
          <w:rFonts w:ascii="Times New Roman" w:hAnsi="Times New Roman"/>
          <w:b w:val="0"/>
          <w:i w:val="0"/>
          <w:sz w:val="21"/>
          <w:vertAlign w:val="subscript"/>
        </w:rPr>
        <w:t>2</w:t>
      </w:r>
      <w:r>
        <w:rPr>
          <w:rFonts w:ascii="Times New Roman" w:hAnsi="Times New Roman"/>
          <w:b w:val="0"/>
          <w:i w:val="0"/>
          <w:sz w:val="21"/>
        </w:rPr>
        <w:t>)--&gt; (X) --(-HCl, 500 °C)--&gt; CH</w:t>
      </w:r>
      <w:r>
        <w:rPr>
          <w:rFonts w:ascii="Times New Roman" w:hAnsi="Times New Roman"/>
          <w:b w:val="0"/>
          <w:i w:val="0"/>
          <w:sz w:val="21"/>
          <w:vertAlign w:val="subscript"/>
        </w:rPr>
        <w:t>2</w:t>
      </w:r>
      <w:r>
        <w:rPr>
          <w:rFonts w:ascii="Times New Roman" w:hAnsi="Times New Roman"/>
          <w:b w:val="0"/>
          <w:i w:val="0"/>
          <w:sz w:val="21"/>
        </w:rPr>
        <w:t>=CH-Cl</w:t>
        <w:br/>
        <w:t>Viết các phương trình phản ứng minh hoạ cho sơ đồ trên.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(SBT-CD) Khí đốt hoá lỏng (Liquified Petroleum Gas, viết tắt là LPG) hay còn được gọi là gas, là hỗn hợp khí chủ yếu gồm propane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và butane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đã được hoá lỏng. Một loại gas dân dụng chứa khí hoá lỏng có tỉ lệ mol propane : butane là 40 : 60. Đốt cháy 1 lít khí gas này (ở 25 °C, 1 bar) thì toả ra một lượng nhiệt bằng bao nhiêu? Biết khi đốt cháy hoàn toàn 1 mol mỗi chất propane và butane toả ra lượng nhiệt tương ứng là 2 220 kJ và 2 875 kJ.</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