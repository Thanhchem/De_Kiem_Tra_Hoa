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195" w:val="right"/>
        </w:tabs>
        <w:spacing w:before="0" w:after="40" w:line="276" w:lineRule="auto"/>
      </w:pPr>
      <w:r>
        <w:rPr>
          <w:rFonts w:ascii="Times New Roman" w:hAnsi="Times New Roman"/>
          <w:b/>
          <w:sz w:val="22"/>
        </w:rPr>
        <w:t>SỞ GIÁO DỤC VÀ ĐÀO TẠO THỪA THIÊN HUẾ</w:t>
      </w:r>
      <w:r>
        <w:tab/>
      </w:r>
      <w:r>
        <w:rPr>
          <w:rFonts w:ascii="Times New Roman" w:hAnsi="Times New Roman"/>
          <w:b/>
          <w:color w:val="2E7D32"/>
          <w:sz w:val="22"/>
        </w:rPr>
        <w:t>ĐỀ KIỂM TRA ĐỊNH KỲ CHƯƠNG 7 (KIM LOẠI NHÓM IA &amp; IIA)</w:t>
      </w:r>
    </w:p>
    <w:p>
      <w:pPr>
        <w:tabs>
          <w:tab w:pos="10195" w:val="right"/>
        </w:tabs>
        <w:spacing w:before="0" w:after="40" w:line="276" w:lineRule="auto"/>
      </w:pPr>
      <w:r>
        <w:rPr>
          <w:rFonts w:ascii="Times New Roman" w:hAnsi="Times New Roman"/>
          <w:b/>
          <w:sz w:val="22"/>
        </w:rPr>
        <w:t>TRƯỜNG THPT HAI BÀ TRƯNG</w:t>
      </w:r>
      <w:r>
        <w:tab/>
      </w:r>
      <w:r>
        <w:rPr>
          <w:rFonts w:ascii="Times New Roman" w:hAnsi="Times New Roman"/>
          <w:b/>
          <w:sz w:val="22"/>
        </w:rPr>
        <w:t>MÔN: HOÁ HỌC -- LỚP 12</w:t>
      </w:r>
    </w:p>
    <w:p>
      <w:pPr>
        <w:tabs>
          <w:tab w:pos="10195" w:val="right"/>
        </w:tabs>
        <w:spacing w:before="0" w:after="40" w:line="276" w:lineRule="auto"/>
      </w:pPr>
      <w:r>
        <w:rPr>
          <w:rFonts w:ascii="Times New Roman" w:hAnsi="Times New Roman"/>
          <w:b/>
          <w:sz w:val="22"/>
        </w:rPr>
        <w:t>ĐỀ CHÍNH THỨC</w:t>
      </w:r>
      <w:r>
        <w:tab/>
      </w:r>
      <w:r>
        <w:rPr>
          <w:rFonts w:ascii="Times New Roman" w:hAnsi="Times New Roman"/>
          <w:b w:val="0"/>
          <w:i/>
          <w:sz w:val="22"/>
        </w:rPr>
        <w:t>Thời gian làm bài: 50 phút (không kể thời gian phát đề)</w:t>
      </w:r>
    </w:p>
    <w:p>
      <w:pPr>
        <w:tabs>
          <w:tab w:pos="10195" w:val="right"/>
        </w:tabs>
        <w:spacing w:before="0" w:after="40" w:line="276" w:lineRule="auto"/>
      </w:pPr>
      <w:r>
        <w:rPr>
          <w:rFonts w:ascii="Times New Roman" w:hAnsi="Times New Roman"/>
          <w:b w:val="0"/>
          <w:i/>
          <w:sz w:val="22"/>
        </w:rPr>
        <w:t>(Đề thi có 04 trang)</w:t>
      </w:r>
      <w:r>
        <w:tab/>
      </w:r>
      <w:r>
        <w:rPr>
          <w:rFonts w:ascii="Times New Roman" w:hAnsi="Times New Roman"/>
          <w:b/>
          <w:sz w:val="22"/>
        </w:rPr>
        <w:t>Mã đề thi: 120</w:t>
      </w:r>
    </w:p>
    <w:p>
      <w:pPr>
        <w:spacing w:before="80" w:after="80"/>
        <w:jc w:val="center"/>
      </w:pPr>
      <w:r>
        <w:rPr>
          <w:rFonts w:ascii="Times New Roman" w:hAnsi="Times New Roman"/>
          <w:b/>
          <w:color w:val="D32F2F"/>
          <w:sz w:val="24"/>
        </w:rPr>
        <w:t>(BẢN GIÁO VIÊN -- CÓ LỜI GIẢI CHI TIẾT)</w:t>
      </w:r>
    </w:p>
    <w:p>
      <w:pPr>
        <w:spacing w:before="60" w:after="40"/>
      </w:pPr>
      <w:r>
        <w:rPr>
          <w:rFonts w:ascii="Times New Roman" w:hAnsi="Times New Roman"/>
          <w:i/>
          <w:sz w:val="21"/>
        </w:rPr>
        <w:t>Họ, tên thí sinh: ..................................................................... Lớp: ........................ SBD: ............................</w:t>
      </w:r>
    </w:p>
    <w:p>
      <w:pPr>
        <w:spacing w:before="0" w:after="100"/>
      </w:pPr>
      <w:r>
        <w:rPr>
          <w:rFonts w:ascii="Times New Roman" w:hAnsi="Times New Roman"/>
          <w:i/>
          <w:sz w:val="19"/>
        </w:rPr>
        <w:t>(Cho biết nguyên tử khối: H = 1; C = 12; N = 14; O = 16; Na = 23; Mg = 24; Al = 27; P = 31; S = 32; Cl = 35,5; K = 39; Ca = 40; Fe = 56; Cu = 64; Zn = 65; Br = 80; Rb = 85,5; Ag = 108; Cs = 133; Ba = 137).</w:t>
      </w:r>
    </w:p>
    <w:p>
      <w:pPr>
        <w:spacing w:before="120" w:after="60"/>
      </w:pPr>
      <w:r>
        <w:rPr>
          <w:rFonts w:ascii="Times New Roman" w:hAnsi="Times New Roman"/>
          <w:b/>
          <w:color w:val="2E7D32"/>
          <w:sz w:val="22"/>
        </w:rPr>
        <w:t>PHẦN I. Câu trắc nghiệm nhiều phương án lựa chọn. Thí sinh trả lời từ câu 1 đến câu 18. Mỗi câu hỏi thí sinh chỉ chọn một phương án.</w:t>
      </w:r>
    </w:p>
    <w:p>
      <w:pPr>
        <w:spacing w:before="60" w:after="40" w:line="276" w:lineRule="auto"/>
      </w:pPr>
      <w:r>
        <w:rPr>
          <w:rFonts w:ascii="Times New Roman" w:hAnsi="Times New Roman"/>
          <w:b/>
          <w:sz w:val="22"/>
        </w:rPr>
        <w:t xml:space="preserve">Câu 1: </w:t>
      </w:r>
      <w:r>
        <w:rPr>
          <w:rFonts w:ascii="Times New Roman" w:hAnsi="Times New Roman"/>
          <w:b w:val="0"/>
          <w:i w:val="0"/>
          <w:sz w:val="22"/>
        </w:rPr>
        <w:t>Sodium chloride là gia vị quan trọng trong thức ăn của con người. Công thức của sodium chloride là</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NaNO</w:t>
      </w:r>
      <w:r>
        <w:rPr>
          <w:rFonts w:ascii="Times New Roman" w:hAnsi="Times New Roman"/>
          <w:b w:val="0"/>
          <w:i w:val="0"/>
          <w:sz w:val="22"/>
          <w:vertAlign w:val="subscript"/>
        </w:rPr>
        <w:t>3</w:t>
      </w:r>
      <w:r>
        <w:rPr>
          <w:rFonts w:ascii="Times New Roman" w:hAnsi="Times New Roman"/>
          <w:b w:val="0"/>
          <w:i w:val="0"/>
          <w:sz w:val="22"/>
        </w:rPr>
        <w:t>.</w:t>
      </w:r>
      <w:r>
        <w:tab/>
      </w:r>
      <w:r>
        <w:rPr>
          <w:rFonts w:ascii="Times New Roman" w:hAnsi="Times New Roman"/>
          <w:b/>
          <w:sz w:val="22"/>
        </w:rPr>
        <w:t xml:space="preserve">B. </w:t>
      </w:r>
      <w:r>
        <w:rPr>
          <w:rFonts w:ascii="Times New Roman" w:hAnsi="Times New Roman"/>
          <w:b w:val="0"/>
          <w:i w:val="0"/>
          <w:sz w:val="22"/>
        </w:rPr>
        <w:t>KNO</w:t>
      </w:r>
      <w:r>
        <w:rPr>
          <w:rFonts w:ascii="Times New Roman" w:hAnsi="Times New Roman"/>
          <w:b w:val="0"/>
          <w:i w:val="0"/>
          <w:sz w:val="22"/>
          <w:vertAlign w:val="subscript"/>
        </w:rPr>
        <w:t>3</w:t>
      </w:r>
      <w:r>
        <w:rPr>
          <w:rFonts w:ascii="Times New Roman" w:hAnsi="Times New Roman"/>
          <w:b w:val="0"/>
          <w:i w:val="0"/>
          <w:sz w:val="22"/>
        </w:rPr>
        <w:t>.</w:t>
      </w:r>
      <w:r>
        <w:tab/>
      </w:r>
      <w:r>
        <w:rPr>
          <w:rFonts w:ascii="Times New Roman" w:hAnsi="Times New Roman"/>
          <w:b/>
          <w:color w:val="D32F2F"/>
          <w:sz w:val="22"/>
        </w:rPr>
        <w:t xml:space="preserve">C. </w:t>
      </w:r>
      <w:r>
        <w:rPr>
          <w:rFonts w:ascii="Times New Roman" w:hAnsi="Times New Roman"/>
          <w:b/>
          <w:i w:val="0"/>
          <w:color w:val="D32F2F"/>
          <w:sz w:val="22"/>
        </w:rPr>
        <w:t>NaCl.</w:t>
      </w:r>
      <w:r>
        <w:tab/>
      </w:r>
      <w:r>
        <w:rPr>
          <w:rFonts w:ascii="Times New Roman" w:hAnsi="Times New Roman"/>
          <w:b/>
          <w:sz w:val="22"/>
        </w:rPr>
        <w:t xml:space="preserve">D. </w:t>
      </w:r>
      <w:r>
        <w:rPr>
          <w:rFonts w:ascii="Times New Roman" w:hAnsi="Times New Roman"/>
          <w:b w:val="0"/>
          <w:i w:val="0"/>
          <w:sz w:val="22"/>
        </w:rPr>
        <w:t>KCl.</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Muối ăn có thành phần chính là sodium chloride với công thức hoá học là NaCl.</w:t>
      </w:r>
    </w:p>
    <w:p>
      <w:pPr>
        <w:spacing w:before="60" w:after="40" w:line="276" w:lineRule="auto"/>
      </w:pPr>
      <w:r>
        <w:rPr>
          <w:rFonts w:ascii="Times New Roman" w:hAnsi="Times New Roman"/>
          <w:b/>
          <w:sz w:val="22"/>
        </w:rPr>
        <w:t xml:space="preserve">Câu 2: </w:t>
      </w:r>
      <w:r>
        <w:rPr>
          <w:rFonts w:ascii="Times New Roman" w:hAnsi="Times New Roman"/>
          <w:b w:val="0"/>
          <w:i w:val="0"/>
          <w:sz w:val="22"/>
        </w:rPr>
        <w:t>Tro thực vật được sử dụng như một loại phân bón cung cấp nguyên tố kali (potassium) cho cây trồng do chứa muối potassium carbonate. Công thức của potassium carbonate là</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KCl.</w:t>
      </w:r>
      <w:r>
        <w:tab/>
      </w:r>
      <w:r>
        <w:rPr>
          <w:rFonts w:ascii="Times New Roman" w:hAnsi="Times New Roman"/>
          <w:b/>
          <w:sz w:val="22"/>
        </w:rPr>
        <w:t xml:space="preserve">B. </w:t>
      </w:r>
      <w:r>
        <w:rPr>
          <w:rFonts w:ascii="Times New Roman" w:hAnsi="Times New Roman"/>
          <w:b w:val="0"/>
          <w:i w:val="0"/>
          <w:sz w:val="22"/>
        </w:rPr>
        <w:t>KOH.</w:t>
      </w:r>
      <w:r>
        <w:tab/>
      </w:r>
      <w:r>
        <w:rPr>
          <w:rFonts w:ascii="Times New Roman" w:hAnsi="Times New Roman"/>
          <w:b/>
          <w:sz w:val="22"/>
        </w:rPr>
        <w:t xml:space="preserve">C. </w:t>
      </w:r>
      <w:r>
        <w:rPr>
          <w:rFonts w:ascii="Times New Roman" w:hAnsi="Times New Roman"/>
          <w:b w:val="0"/>
          <w:i w:val="0"/>
          <w:sz w:val="22"/>
        </w:rPr>
        <w:t>NaCl.</w:t>
      </w:r>
      <w:r>
        <w:tab/>
      </w:r>
      <w:r>
        <w:rPr>
          <w:rFonts w:ascii="Times New Roman" w:hAnsi="Times New Roman"/>
          <w:b/>
          <w:color w:val="D32F2F"/>
          <w:sz w:val="22"/>
        </w:rPr>
        <w:t xml:space="preserve">D. </w:t>
      </w:r>
      <w:r>
        <w:rPr>
          <w:rFonts w:ascii="Times New Roman" w:hAnsi="Times New Roman"/>
          <w:b/>
          <w:i w:val="0"/>
          <w:color w:val="D32F2F"/>
          <w:sz w:val="22"/>
        </w:rPr>
        <w:t>K</w:t>
      </w:r>
      <w:r>
        <w:rPr>
          <w:rFonts w:ascii="Times New Roman" w:hAnsi="Times New Roman"/>
          <w:b/>
          <w:i w:val="0"/>
          <w:color w:val="D32F2F"/>
          <w:sz w:val="22"/>
          <w:vertAlign w:val="subscript"/>
        </w:rPr>
        <w:t>2</w:t>
      </w:r>
      <w:r>
        <w:rPr>
          <w:rFonts w:ascii="Times New Roman" w:hAnsi="Times New Roman"/>
          <w:b/>
          <w:i w:val="0"/>
          <w:color w:val="D32F2F"/>
          <w:sz w:val="22"/>
        </w:rPr>
        <w:t>CO</w:t>
      </w:r>
      <w:r>
        <w:rPr>
          <w:rFonts w:ascii="Times New Roman" w:hAnsi="Times New Roman"/>
          <w:b/>
          <w:i w:val="0"/>
          <w:color w:val="D32F2F"/>
          <w:sz w:val="22"/>
          <w:vertAlign w:val="subscript"/>
        </w:rPr>
        <w:t>3</w:t>
      </w:r>
      <w:r>
        <w:rPr>
          <w:rFonts w:ascii="Times New Roman" w:hAnsi="Times New Roman"/>
          <w:b/>
          <w:i w:val="0"/>
          <w:color w:val="D32F2F"/>
          <w:sz w:val="22"/>
        </w:rPr>
        <w:t>.</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Potassium carbonate được tạo bởi cation K</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và anion CO</w:t>
      </w:r>
      <w:r>
        <w:rPr>
          <w:rFonts w:ascii="Times New Roman" w:hAnsi="Times New Roman"/>
          <w:b w:val="0"/>
          <w:i w:val="0"/>
          <w:color w:val="1565C0"/>
          <w:sz w:val="20"/>
          <w:vertAlign w:val="subscript"/>
        </w:rPr>
        <w:t>3</w:t>
      </w:r>
      <w:r>
        <w:rPr>
          <w:rFonts w:ascii="Times New Roman" w:hAnsi="Times New Roman"/>
          <w:b w:val="0"/>
          <w:i w:val="0"/>
          <w:color w:val="1565C0"/>
          <w:sz w:val="20"/>
          <w:vertAlign w:val="superscript"/>
        </w:rPr>
        <w:t>2-</w:t>
      </w:r>
      <w:r>
        <w:rPr>
          <w:rFonts w:ascii="Times New Roman" w:hAnsi="Times New Roman"/>
          <w:b w:val="0"/>
          <w:i w:val="0"/>
          <w:color w:val="1565C0"/>
          <w:sz w:val="20"/>
        </w:rPr>
        <w:t>, có công thức hoá học là K</w:t>
      </w:r>
      <w:r>
        <w:rPr>
          <w:rFonts w:ascii="Times New Roman" w:hAnsi="Times New Roman"/>
          <w:b w:val="0"/>
          <w:i w:val="0"/>
          <w:color w:val="1565C0"/>
          <w:sz w:val="20"/>
          <w:vertAlign w:val="subscript"/>
        </w:rPr>
        <w:t>2</w:t>
      </w:r>
      <w:r>
        <w:rPr>
          <w:rFonts w:ascii="Times New Roman" w:hAnsi="Times New Roman"/>
          <w:b w:val="0"/>
          <w:i w:val="0"/>
          <w:color w:val="1565C0"/>
          <w:sz w:val="20"/>
        </w:rPr>
        <w:t>CO</w:t>
      </w:r>
      <w:r>
        <w:rPr>
          <w:rFonts w:ascii="Times New Roman" w:hAnsi="Times New Roman"/>
          <w:b w:val="0"/>
          <w:i w:val="0"/>
          <w:color w:val="1565C0"/>
          <w:sz w:val="20"/>
          <w:vertAlign w:val="subscript"/>
        </w:rPr>
        <w:t>3</w:t>
      </w:r>
      <w:r>
        <w:rPr>
          <w:rFonts w:ascii="Times New Roman" w:hAnsi="Times New Roman"/>
          <w:b w:val="0"/>
          <w:i w:val="0"/>
          <w:color w:val="1565C0"/>
          <w:sz w:val="20"/>
        </w:rPr>
        <w:t>.</w:t>
      </w:r>
    </w:p>
    <w:p>
      <w:pPr>
        <w:spacing w:before="60" w:after="40" w:line="276" w:lineRule="auto"/>
      </w:pPr>
      <w:r>
        <w:rPr>
          <w:rFonts w:ascii="Times New Roman" w:hAnsi="Times New Roman"/>
          <w:b/>
          <w:sz w:val="22"/>
        </w:rPr>
        <w:t xml:space="preserve">Câu 3: </w:t>
      </w:r>
      <w:r>
        <w:rPr>
          <w:rFonts w:ascii="Times New Roman" w:hAnsi="Times New Roman"/>
          <w:b w:val="0"/>
          <w:i w:val="0"/>
          <w:sz w:val="22"/>
        </w:rPr>
        <w:t>Khi nhiệt phân hoàn toàn NaHCO</w:t>
      </w:r>
      <w:r>
        <w:rPr>
          <w:rFonts w:ascii="Times New Roman" w:hAnsi="Times New Roman"/>
          <w:b w:val="0"/>
          <w:i w:val="0"/>
          <w:sz w:val="22"/>
          <w:vertAlign w:val="subscript"/>
        </w:rPr>
        <w:t>3</w:t>
      </w:r>
      <w:r>
        <w:rPr>
          <w:rFonts w:ascii="Times New Roman" w:hAnsi="Times New Roman"/>
          <w:b w:val="0"/>
          <w:i w:val="0"/>
          <w:sz w:val="22"/>
        </w:rPr>
        <w:t xml:space="preserve"> thì sản phẩm của phản ứng nhiệt phân là</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NaOH, CO</w:t>
      </w:r>
      <w:r>
        <w:rPr>
          <w:rFonts w:ascii="Times New Roman" w:hAnsi="Times New Roman"/>
          <w:b w:val="0"/>
          <w:i w:val="0"/>
          <w:sz w:val="22"/>
          <w:vertAlign w:val="subscript"/>
        </w:rPr>
        <w:t>2</w:t>
      </w:r>
      <w:r>
        <w:rPr>
          <w:rFonts w:ascii="Times New Roman" w:hAnsi="Times New Roman"/>
          <w:b w:val="0"/>
          <w:i w:val="0"/>
          <w:sz w:val="22"/>
        </w:rPr>
        <w:t>, H</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sz w:val="22"/>
        </w:rPr>
        <w:t xml:space="preserve">B. </w:t>
      </w:r>
      <w:r>
        <w:rPr>
          <w:rFonts w:ascii="Times New Roman" w:hAnsi="Times New Roman"/>
          <w:b w:val="0"/>
          <w:i w:val="0"/>
          <w:sz w:val="22"/>
        </w:rPr>
        <w:t>Na</w:t>
      </w:r>
      <w:r>
        <w:rPr>
          <w:rFonts w:ascii="Times New Roman" w:hAnsi="Times New Roman"/>
          <w:b w:val="0"/>
          <w:i w:val="0"/>
          <w:sz w:val="22"/>
          <w:vertAlign w:val="subscript"/>
        </w:rPr>
        <w:t>2</w:t>
      </w:r>
      <w:r>
        <w:rPr>
          <w:rFonts w:ascii="Times New Roman" w:hAnsi="Times New Roman"/>
          <w:b w:val="0"/>
          <w:i w:val="0"/>
          <w:sz w:val="22"/>
        </w:rPr>
        <w:t>O, CO</w:t>
      </w:r>
      <w:r>
        <w:rPr>
          <w:rFonts w:ascii="Times New Roman" w:hAnsi="Times New Roman"/>
          <w:b w:val="0"/>
          <w:i w:val="0"/>
          <w:sz w:val="22"/>
          <w:vertAlign w:val="subscript"/>
        </w:rPr>
        <w:t>2</w:t>
      </w:r>
      <w:r>
        <w:rPr>
          <w:rFonts w:ascii="Times New Roman" w:hAnsi="Times New Roman"/>
          <w:b w:val="0"/>
          <w:i w:val="0"/>
          <w:sz w:val="22"/>
        </w:rPr>
        <w:t>, H</w:t>
      </w:r>
      <w:r>
        <w:rPr>
          <w:rFonts w:ascii="Times New Roman" w:hAnsi="Times New Roman"/>
          <w:b w:val="0"/>
          <w:i w:val="0"/>
          <w:sz w:val="22"/>
          <w:vertAlign w:val="subscript"/>
        </w:rPr>
        <w:t>2</w:t>
      </w:r>
      <w:r>
        <w:rPr>
          <w:rFonts w:ascii="Times New Roman" w:hAnsi="Times New Roman"/>
          <w:b w:val="0"/>
          <w:i w:val="0"/>
          <w:sz w:val="22"/>
        </w:rPr>
        <w:t>O.</w:t>
      </w:r>
    </w:p>
    <w:p>
      <w:pPr>
        <w:tabs>
          <w:tab w:pos="5098" w:val="left"/>
        </w:tabs>
        <w:spacing w:before="0" w:after="40" w:line="276" w:lineRule="auto"/>
      </w:pPr>
      <w:r>
        <w:rPr>
          <w:rFonts w:ascii="Times New Roman" w:hAnsi="Times New Roman"/>
          <w:b/>
          <w:color w:val="D32F2F"/>
          <w:sz w:val="22"/>
        </w:rPr>
        <w:t xml:space="preserve">C. </w:t>
      </w:r>
      <w:r>
        <w:rPr>
          <w:rFonts w:ascii="Times New Roman" w:hAnsi="Times New Roman"/>
          <w:b/>
          <w:i w:val="0"/>
          <w:color w:val="D32F2F"/>
          <w:sz w:val="22"/>
        </w:rPr>
        <w:t>Na</w:t>
      </w:r>
      <w:r>
        <w:rPr>
          <w:rFonts w:ascii="Times New Roman" w:hAnsi="Times New Roman"/>
          <w:b/>
          <w:i w:val="0"/>
          <w:color w:val="D32F2F"/>
          <w:sz w:val="22"/>
          <w:vertAlign w:val="subscript"/>
        </w:rPr>
        <w:t>2</w:t>
      </w:r>
      <w:r>
        <w:rPr>
          <w:rFonts w:ascii="Times New Roman" w:hAnsi="Times New Roman"/>
          <w:b/>
          <w:i w:val="0"/>
          <w:color w:val="D32F2F"/>
          <w:sz w:val="22"/>
        </w:rPr>
        <w:t>CO</w:t>
      </w:r>
      <w:r>
        <w:rPr>
          <w:rFonts w:ascii="Times New Roman" w:hAnsi="Times New Roman"/>
          <w:b/>
          <w:i w:val="0"/>
          <w:color w:val="D32F2F"/>
          <w:sz w:val="22"/>
          <w:vertAlign w:val="subscript"/>
        </w:rPr>
        <w:t>3</w:t>
      </w:r>
      <w:r>
        <w:rPr>
          <w:rFonts w:ascii="Times New Roman" w:hAnsi="Times New Roman"/>
          <w:b/>
          <w:i w:val="0"/>
          <w:color w:val="D32F2F"/>
          <w:sz w:val="22"/>
        </w:rPr>
        <w:t>, CO</w:t>
      </w:r>
      <w:r>
        <w:rPr>
          <w:rFonts w:ascii="Times New Roman" w:hAnsi="Times New Roman"/>
          <w:b/>
          <w:i w:val="0"/>
          <w:color w:val="D32F2F"/>
          <w:sz w:val="22"/>
          <w:vertAlign w:val="subscript"/>
        </w:rPr>
        <w:t>2</w:t>
      </w:r>
      <w:r>
        <w:rPr>
          <w:rFonts w:ascii="Times New Roman" w:hAnsi="Times New Roman"/>
          <w:b/>
          <w:i w:val="0"/>
          <w:color w:val="D32F2F"/>
          <w:sz w:val="22"/>
        </w:rPr>
        <w:t>, H</w:t>
      </w:r>
      <w:r>
        <w:rPr>
          <w:rFonts w:ascii="Times New Roman" w:hAnsi="Times New Roman"/>
          <w:b/>
          <w:i w:val="0"/>
          <w:color w:val="D32F2F"/>
          <w:sz w:val="22"/>
          <w:vertAlign w:val="subscript"/>
        </w:rPr>
        <w:t>2</w:t>
      </w:r>
      <w:r>
        <w:rPr>
          <w:rFonts w:ascii="Times New Roman" w:hAnsi="Times New Roman"/>
          <w:b/>
          <w:i w:val="0"/>
          <w:color w:val="D32F2F"/>
          <w:sz w:val="22"/>
        </w:rPr>
        <w:t>O.</w:t>
      </w:r>
      <w:r>
        <w:tab/>
      </w:r>
      <w:r>
        <w:rPr>
          <w:rFonts w:ascii="Times New Roman" w:hAnsi="Times New Roman"/>
          <w:b/>
          <w:sz w:val="22"/>
        </w:rPr>
        <w:t xml:space="preserve">D. </w:t>
      </w:r>
      <w:r>
        <w:rPr>
          <w:rFonts w:ascii="Times New Roman" w:hAnsi="Times New Roman"/>
          <w:b w:val="0"/>
          <w:i w:val="0"/>
          <w:sz w:val="22"/>
        </w:rPr>
        <w:t>NaOH, CO</w:t>
      </w:r>
      <w:r>
        <w:rPr>
          <w:rFonts w:ascii="Times New Roman" w:hAnsi="Times New Roman"/>
          <w:b w:val="0"/>
          <w:i w:val="0"/>
          <w:sz w:val="22"/>
          <w:vertAlign w:val="subscript"/>
        </w:rPr>
        <w:t>2</w:t>
      </w:r>
      <w:r>
        <w:rPr>
          <w:rFonts w:ascii="Times New Roman" w:hAnsi="Times New Roman"/>
          <w:b w:val="0"/>
          <w:i w:val="0"/>
          <w:sz w:val="22"/>
        </w:rPr>
        <w:t>, H</w:t>
      </w:r>
      <w:r>
        <w:rPr>
          <w:rFonts w:ascii="Times New Roman" w:hAnsi="Times New Roman"/>
          <w:b w:val="0"/>
          <w:i w:val="0"/>
          <w:sz w:val="22"/>
          <w:vertAlign w:val="subscript"/>
        </w:rPr>
        <w:t>2</w:t>
      </w:r>
      <w:r>
        <w:rPr>
          <w:rFonts w:ascii="Times New Roman" w:hAnsi="Times New Roman"/>
          <w:b w:val="0"/>
          <w:i w:val="0"/>
          <w:sz w:val="22"/>
        </w:rPr>
        <w:t>O.</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Khi đun nóng, muối sodium hydrogencarbonate bị nhiệt phân theo phương trình: 2NaHCO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-&gt; Na</w:t>
      </w:r>
      <w:r>
        <w:rPr>
          <w:rFonts w:ascii="Times New Roman" w:hAnsi="Times New Roman"/>
          <w:b w:val="0"/>
          <w:i w:val="0"/>
          <w:color w:val="1565C0"/>
          <w:sz w:val="20"/>
          <w:vertAlign w:val="subscript"/>
        </w:rPr>
        <w:t>2</w:t>
      </w:r>
      <w:r>
        <w:rPr>
          <w:rFonts w:ascii="Times New Roman" w:hAnsi="Times New Roman"/>
          <w:b w:val="0"/>
          <w:i w:val="0"/>
          <w:color w:val="1565C0"/>
          <w:sz w:val="20"/>
        </w:rPr>
        <w:t>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 CO</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 H</w:t>
      </w:r>
      <w:r>
        <w:rPr>
          <w:rFonts w:ascii="Times New Roman" w:hAnsi="Times New Roman"/>
          <w:b w:val="0"/>
          <w:i w:val="0"/>
          <w:color w:val="1565C0"/>
          <w:sz w:val="20"/>
          <w:vertAlign w:val="subscript"/>
        </w:rPr>
        <w:t>2</w:t>
      </w:r>
      <w:r>
        <w:rPr>
          <w:rFonts w:ascii="Times New Roman" w:hAnsi="Times New Roman"/>
          <w:b w:val="0"/>
          <w:i w:val="0"/>
          <w:color w:val="1565C0"/>
          <w:sz w:val="20"/>
        </w:rPr>
        <w:t>O. Muối Na</w:t>
      </w:r>
      <w:r>
        <w:rPr>
          <w:rFonts w:ascii="Times New Roman" w:hAnsi="Times New Roman"/>
          <w:b w:val="0"/>
          <w:i w:val="0"/>
          <w:color w:val="1565C0"/>
          <w:sz w:val="20"/>
          <w:vertAlign w:val="subscript"/>
        </w:rPr>
        <w:t>2</w:t>
      </w:r>
      <w:r>
        <w:rPr>
          <w:rFonts w:ascii="Times New Roman" w:hAnsi="Times New Roman"/>
          <w:b w:val="0"/>
          <w:i w:val="0"/>
          <w:color w:val="1565C0"/>
          <w:sz w:val="20"/>
        </w:rPr>
        <w:t>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sinh ra bền nhiệt và không bị nhiệt phân tiếp.</w:t>
      </w:r>
    </w:p>
    <w:p>
      <w:pPr>
        <w:spacing w:before="60" w:after="40" w:line="276" w:lineRule="auto"/>
      </w:pPr>
      <w:r>
        <w:rPr>
          <w:rFonts w:ascii="Times New Roman" w:hAnsi="Times New Roman"/>
          <w:b/>
          <w:sz w:val="22"/>
        </w:rPr>
        <w:t xml:space="preserve">Câu 4: </w:t>
      </w:r>
      <w:r>
        <w:rPr>
          <w:rFonts w:ascii="Times New Roman" w:hAnsi="Times New Roman"/>
          <w:b w:val="0"/>
          <w:i w:val="0"/>
          <w:sz w:val="22"/>
        </w:rPr>
        <w:t>Dãy gồm các kim loại đều phản ứng với nước ở nhiệt độ thường, tạo ra dung dịch có môi trường kiềm là</w:t>
      </w:r>
    </w:p>
    <w:p>
      <w:pPr>
        <w:tabs>
          <w:tab w:pos="2549" w:val="left"/>
          <w:tab w:pos="5098" w:val="left"/>
          <w:tab w:pos="7646" w:val="left"/>
        </w:tabs>
        <w:spacing w:before="0" w:after="40" w:line="276" w:lineRule="auto"/>
      </w:pPr>
      <w:r>
        <w:rPr>
          <w:rFonts w:ascii="Times New Roman" w:hAnsi="Times New Roman"/>
          <w:b/>
          <w:color w:val="D32F2F"/>
          <w:sz w:val="22"/>
        </w:rPr>
        <w:t xml:space="preserve">A. </w:t>
      </w:r>
      <w:r>
        <w:rPr>
          <w:rFonts w:ascii="Times New Roman" w:hAnsi="Times New Roman"/>
          <w:b/>
          <w:i w:val="0"/>
          <w:color w:val="D32F2F"/>
          <w:sz w:val="22"/>
        </w:rPr>
        <w:t>Na, Ba, K.</w:t>
      </w:r>
      <w:r>
        <w:tab/>
      </w:r>
      <w:r>
        <w:rPr>
          <w:rFonts w:ascii="Times New Roman" w:hAnsi="Times New Roman"/>
          <w:b/>
          <w:sz w:val="22"/>
        </w:rPr>
        <w:t xml:space="preserve">B. </w:t>
      </w:r>
      <w:r>
        <w:rPr>
          <w:rFonts w:ascii="Times New Roman" w:hAnsi="Times New Roman"/>
          <w:b w:val="0"/>
          <w:i w:val="0"/>
          <w:sz w:val="22"/>
        </w:rPr>
        <w:t>Be, Na, Ca.</w:t>
      </w:r>
      <w:r>
        <w:tab/>
      </w:r>
      <w:r>
        <w:rPr>
          <w:rFonts w:ascii="Times New Roman" w:hAnsi="Times New Roman"/>
          <w:b/>
          <w:sz w:val="22"/>
        </w:rPr>
        <w:t xml:space="preserve">C. </w:t>
      </w:r>
      <w:r>
        <w:rPr>
          <w:rFonts w:ascii="Times New Roman" w:hAnsi="Times New Roman"/>
          <w:b w:val="0"/>
          <w:i w:val="0"/>
          <w:sz w:val="22"/>
        </w:rPr>
        <w:t>Na, Fe, K.</w:t>
      </w:r>
      <w:r>
        <w:tab/>
      </w:r>
      <w:r>
        <w:rPr>
          <w:rFonts w:ascii="Times New Roman" w:hAnsi="Times New Roman"/>
          <w:b/>
          <w:sz w:val="22"/>
        </w:rPr>
        <w:t xml:space="preserve">D. </w:t>
      </w:r>
      <w:r>
        <w:rPr>
          <w:rFonts w:ascii="Times New Roman" w:hAnsi="Times New Roman"/>
          <w:b w:val="0"/>
          <w:i w:val="0"/>
          <w:sz w:val="22"/>
        </w:rPr>
        <w:t>Na, Cr, K.</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Các kim loại kiềm (Na, K) và kim loại kiềm thổ (Ba, Ca, Sr) phản ứng mãnh liệt với nước ở nhiệt độ thường tạo dung dịch hydroxide có tính kiềm mạnh (base tan). Be trơ với nước; Fe, Cr không phản ứng với nước ở nhiệt độ thường.</w:t>
      </w:r>
    </w:p>
    <w:p>
      <w:pPr>
        <w:spacing w:before="60" w:after="40" w:line="276" w:lineRule="auto"/>
      </w:pPr>
      <w:r>
        <w:rPr>
          <w:rFonts w:ascii="Times New Roman" w:hAnsi="Times New Roman"/>
          <w:b/>
          <w:sz w:val="22"/>
        </w:rPr>
        <w:t xml:space="preserve">Câu 5: </w:t>
      </w:r>
      <w:r>
        <w:rPr>
          <w:rFonts w:ascii="Times New Roman" w:hAnsi="Times New Roman"/>
          <w:b w:val="0"/>
          <w:i w:val="0"/>
          <w:sz w:val="22"/>
        </w:rPr>
        <w:t>Cho phương trình hóa học của phản ứng nhiệt phân sau: 4M(NO</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x</w:t>
      </w:r>
      <w:r>
        <w:rPr>
          <w:rFonts w:ascii="Times New Roman" w:hAnsi="Times New Roman"/>
          <w:b w:val="0"/>
          <w:i w:val="0"/>
          <w:sz w:val="22"/>
        </w:rPr>
        <w:t xml:space="preserve"> -(t°)-&gt; 2M</w:t>
      </w:r>
      <w:r>
        <w:rPr>
          <w:rFonts w:ascii="Times New Roman" w:hAnsi="Times New Roman"/>
          <w:b w:val="0"/>
          <w:i w:val="0"/>
          <w:sz w:val="22"/>
          <w:vertAlign w:val="subscript"/>
        </w:rPr>
        <w:t>2</w:t>
      </w:r>
      <w:r>
        <w:rPr>
          <w:rFonts w:ascii="Times New Roman" w:hAnsi="Times New Roman"/>
          <w:b w:val="0"/>
          <w:i w:val="0"/>
          <w:sz w:val="22"/>
        </w:rPr>
        <w:t>O</w:t>
      </w:r>
      <w:r>
        <w:rPr>
          <w:rFonts w:ascii="Times New Roman" w:hAnsi="Times New Roman"/>
          <w:b w:val="0"/>
          <w:i w:val="0"/>
          <w:sz w:val="22"/>
          <w:vertAlign w:val="subscript"/>
        </w:rPr>
        <w:t>x</w:t>
      </w:r>
      <w:r>
        <w:rPr>
          <w:rFonts w:ascii="Times New Roman" w:hAnsi="Times New Roman"/>
          <w:b w:val="0"/>
          <w:i w:val="0"/>
          <w:sz w:val="22"/>
        </w:rPr>
        <w:t xml:space="preserve"> + 4xNO</w:t>
      </w:r>
      <w:r>
        <w:rPr>
          <w:rFonts w:ascii="Times New Roman" w:hAnsi="Times New Roman"/>
          <w:b w:val="0"/>
          <w:i w:val="0"/>
          <w:sz w:val="22"/>
          <w:vertAlign w:val="subscript"/>
        </w:rPr>
        <w:t>2</w:t>
      </w:r>
      <w:r>
        <w:rPr>
          <w:rFonts w:ascii="Times New Roman" w:hAnsi="Times New Roman"/>
          <w:b w:val="0"/>
          <w:i w:val="0"/>
          <w:sz w:val="22"/>
        </w:rPr>
        <w:t xml:space="preserve"> + xO</w:t>
      </w:r>
      <w:r>
        <w:rPr>
          <w:rFonts w:ascii="Times New Roman" w:hAnsi="Times New Roman"/>
          <w:b w:val="0"/>
          <w:i w:val="0"/>
          <w:sz w:val="22"/>
          <w:vertAlign w:val="subscript"/>
        </w:rPr>
        <w:t>2</w:t>
      </w:r>
      <w:r>
        <w:rPr>
          <w:rFonts w:ascii="Times New Roman" w:hAnsi="Times New Roman"/>
          <w:b w:val="0"/>
          <w:i w:val="0"/>
          <w:sz w:val="22"/>
        </w:rPr>
        <w:t>. Kim loại M là</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Ca.</w:t>
      </w:r>
      <w:r>
        <w:tab/>
      </w:r>
      <w:r>
        <w:rPr>
          <w:rFonts w:ascii="Times New Roman" w:hAnsi="Times New Roman"/>
          <w:b/>
          <w:color w:val="D32F2F"/>
          <w:sz w:val="22"/>
        </w:rPr>
        <w:t xml:space="preserve">B. </w:t>
      </w:r>
      <w:r>
        <w:rPr>
          <w:rFonts w:ascii="Times New Roman" w:hAnsi="Times New Roman"/>
          <w:b/>
          <w:i w:val="0"/>
          <w:color w:val="D32F2F"/>
          <w:sz w:val="22"/>
        </w:rPr>
        <w:t>Mg.</w:t>
      </w:r>
      <w:r>
        <w:tab/>
      </w:r>
      <w:r>
        <w:rPr>
          <w:rFonts w:ascii="Times New Roman" w:hAnsi="Times New Roman"/>
          <w:b/>
          <w:sz w:val="22"/>
        </w:rPr>
        <w:t xml:space="preserve">C. </w:t>
      </w:r>
      <w:r>
        <w:rPr>
          <w:rFonts w:ascii="Times New Roman" w:hAnsi="Times New Roman"/>
          <w:b w:val="0"/>
          <w:i w:val="0"/>
          <w:sz w:val="22"/>
        </w:rPr>
        <w:t>K.</w:t>
      </w:r>
      <w:r>
        <w:tab/>
      </w:r>
      <w:r>
        <w:rPr>
          <w:rFonts w:ascii="Times New Roman" w:hAnsi="Times New Roman"/>
          <w:b/>
          <w:sz w:val="22"/>
        </w:rPr>
        <w:t xml:space="preserve">D. </w:t>
      </w:r>
      <w:r>
        <w:rPr>
          <w:rFonts w:ascii="Times New Roman" w:hAnsi="Times New Roman"/>
          <w:b w:val="0"/>
          <w:i w:val="0"/>
          <w:sz w:val="22"/>
        </w:rPr>
        <w:t>Ag.</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Muối nitrate của các kim loại từ Mg đến Cu khi nhiệt phân tạo thành basic oxide, NO</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và O</w:t>
      </w:r>
      <w:r>
        <w:rPr>
          <w:rFonts w:ascii="Times New Roman" w:hAnsi="Times New Roman"/>
          <w:b w:val="0"/>
          <w:i w:val="0"/>
          <w:color w:val="1565C0"/>
          <w:sz w:val="20"/>
          <w:vertAlign w:val="subscript"/>
        </w:rPr>
        <w:t>2</w:t>
      </w:r>
      <w:r>
        <w:rPr>
          <w:rFonts w:ascii="Times New Roman" w:hAnsi="Times New Roman"/>
          <w:b w:val="0"/>
          <w:i w:val="0"/>
          <w:color w:val="1565C0"/>
          <w:sz w:val="20"/>
        </w:rPr>
        <w:t>: 2Mg(NO</w:t>
      </w:r>
      <w:r>
        <w:rPr>
          <w:rFonts w:ascii="Times New Roman" w:hAnsi="Times New Roman"/>
          <w:b w:val="0"/>
          <w:i w:val="0"/>
          <w:color w:val="1565C0"/>
          <w:sz w:val="20"/>
          <w:vertAlign w:val="subscript"/>
        </w:rPr>
        <w:t>3</w:t>
      </w:r>
      <w:r>
        <w:rPr>
          <w:rFonts w:ascii="Times New Roman" w:hAnsi="Times New Roman"/>
          <w:b w:val="0"/>
          <w:i w:val="0"/>
          <w:color w:val="1565C0"/>
          <w:sz w:val="20"/>
        </w:rPr>
        <w:t>)</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-&gt; 2MgO + 4NO</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 O</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(với x = 2, tương đương 4Mg(NO</w:t>
      </w:r>
      <w:r>
        <w:rPr>
          <w:rFonts w:ascii="Times New Roman" w:hAnsi="Times New Roman"/>
          <w:b w:val="0"/>
          <w:i w:val="0"/>
          <w:color w:val="1565C0"/>
          <w:sz w:val="20"/>
          <w:vertAlign w:val="subscript"/>
        </w:rPr>
        <w:t>3</w:t>
      </w:r>
      <w:r>
        <w:rPr>
          <w:rFonts w:ascii="Times New Roman" w:hAnsi="Times New Roman"/>
          <w:b w:val="0"/>
          <w:i w:val="0"/>
          <w:color w:val="1565C0"/>
          <w:sz w:val="20"/>
        </w:rPr>
        <w:t>)</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-&gt; 2Mg</w:t>
      </w:r>
      <w:r>
        <w:rPr>
          <w:rFonts w:ascii="Times New Roman" w:hAnsi="Times New Roman"/>
          <w:b w:val="0"/>
          <w:i w:val="0"/>
          <w:color w:val="1565C0"/>
          <w:sz w:val="20"/>
          <w:vertAlign w:val="subscript"/>
        </w:rPr>
        <w:t>2</w:t>
      </w:r>
      <w:r>
        <w:rPr>
          <w:rFonts w:ascii="Times New Roman" w:hAnsi="Times New Roman"/>
          <w:b w:val="0"/>
          <w:i w:val="0"/>
          <w:color w:val="1565C0"/>
          <w:sz w:val="20"/>
        </w:rPr>
        <w:t>O</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+ 8NO</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+ 2O</w:t>
      </w:r>
      <w:r>
        <w:rPr>
          <w:rFonts w:ascii="Times New Roman" w:hAnsi="Times New Roman"/>
          <w:b w:val="0"/>
          <w:i w:val="0"/>
          <w:color w:val="1565C0"/>
          <w:sz w:val="20"/>
          <w:vertAlign w:val="subscript"/>
        </w:rPr>
        <w:t>2</w:t>
      </w:r>
      <w:r>
        <w:rPr>
          <w:rFonts w:ascii="Times New Roman" w:hAnsi="Times New Roman"/>
          <w:b w:val="0"/>
          <w:i w:val="0"/>
          <w:color w:val="1565C0"/>
          <w:sz w:val="20"/>
        </w:rPr>
        <w:t>). Trong khi đó muối nitrate của Ca, K nhiệt phân tạo nitrite và O</w:t>
      </w:r>
      <w:r>
        <w:rPr>
          <w:rFonts w:ascii="Times New Roman" w:hAnsi="Times New Roman"/>
          <w:b w:val="0"/>
          <w:i w:val="0"/>
          <w:color w:val="1565C0"/>
          <w:sz w:val="20"/>
          <w:vertAlign w:val="subscript"/>
        </w:rPr>
        <w:t>2</w:t>
      </w:r>
      <w:r>
        <w:rPr>
          <w:rFonts w:ascii="Times New Roman" w:hAnsi="Times New Roman"/>
          <w:b w:val="0"/>
          <w:i w:val="0"/>
          <w:color w:val="1565C0"/>
          <w:sz w:val="20"/>
        </w:rPr>
        <w:t>; muối của Ag nhiệt phân tạo kim loại Ag tự do.</w:t>
      </w:r>
    </w:p>
    <w:p>
      <w:pPr>
        <w:spacing w:before="60" w:after="40" w:line="276" w:lineRule="auto"/>
      </w:pPr>
      <w:r>
        <w:rPr>
          <w:rFonts w:ascii="Times New Roman" w:hAnsi="Times New Roman"/>
          <w:b/>
          <w:sz w:val="22"/>
        </w:rPr>
        <w:t xml:space="preserve">Câu 6: </w:t>
      </w:r>
      <w:r>
        <w:rPr>
          <w:rFonts w:ascii="Times New Roman" w:hAnsi="Times New Roman"/>
          <w:b w:val="0"/>
          <w:i w:val="0"/>
          <w:sz w:val="22"/>
        </w:rPr>
        <w:t>Cho sơ đồ chuyển hoá hoá học sau:</w:t>
      </w:r>
    </w:p>
    <w:p>
      <w:pPr>
        <w:spacing w:before="40" w:after="40"/>
        <w:jc w:val="center"/>
      </w:pPr>
      <w:r>
        <w:drawing>
          <wp:inline xmlns:a="http://schemas.openxmlformats.org/drawingml/2006/main" xmlns:pic="http://schemas.openxmlformats.org/drawingml/2006/picture">
            <wp:extent cx="3474720" cy="1151018"/>
            <wp:docPr id="1" name="Picture 1"/>
            <wp:cNvGraphicFramePr>
              <a:graphicFrameLocks noChangeAspect="1"/>
            </wp:cNvGraphicFramePr>
            <a:graphic>
              <a:graphicData uri="http://schemas.openxmlformats.org/drawingml/2006/picture">
                <pic:pic>
                  <pic:nvPicPr>
                    <pic:cNvPr id="0" name="p1_cau6_so_do.png"/>
                    <pic:cNvPicPr/>
                  </pic:nvPicPr>
                  <pic:blipFill>
                    <a:blip r:embed="rId11"/>
                    <a:stretch>
                      <a:fillRect/>
                    </a:stretch>
                  </pic:blipFill>
                  <pic:spPr>
                    <a:xfrm>
                      <a:off x="0" y="0"/>
                      <a:ext cx="3474720" cy="1151018"/>
                    </a:xfrm>
                    <a:prstGeom prst="rect"/>
                  </pic:spPr>
                </pic:pic>
              </a:graphicData>
            </a:graphic>
          </wp:inline>
        </w:drawing>
      </w:r>
    </w:p>
    <w:p>
      <w:pPr>
        <w:tabs>
          <w:tab w:pos="2549" w:val="left"/>
          <w:tab w:pos="5098" w:val="left"/>
          <w:tab w:pos="7646" w:val="left"/>
        </w:tabs>
        <w:spacing w:before="0" w:after="40" w:line="276" w:lineRule="auto"/>
      </w:pPr>
      <w:r>
        <w:rPr>
          <w:rFonts w:ascii="Times New Roman" w:hAnsi="Times New Roman"/>
          <w:b/>
          <w:color w:val="D32F2F"/>
          <w:sz w:val="22"/>
        </w:rPr>
        <w:t xml:space="preserve">A. </w:t>
      </w:r>
      <w:r>
        <w:rPr>
          <w:rFonts w:ascii="Times New Roman" w:hAnsi="Times New Roman"/>
          <w:b/>
          <w:i w:val="0"/>
          <w:color w:val="D32F2F"/>
          <w:sz w:val="22"/>
        </w:rPr>
        <w:t>BaCO</w:t>
      </w:r>
      <w:r>
        <w:rPr>
          <w:rFonts w:ascii="Times New Roman" w:hAnsi="Times New Roman"/>
          <w:b/>
          <w:i w:val="0"/>
          <w:color w:val="D32F2F"/>
          <w:sz w:val="22"/>
          <w:vertAlign w:val="subscript"/>
        </w:rPr>
        <w:t>3</w:t>
      </w:r>
      <w:r>
        <w:rPr>
          <w:rFonts w:ascii="Times New Roman" w:hAnsi="Times New Roman"/>
          <w:b/>
          <w:i w:val="0"/>
          <w:color w:val="D32F2F"/>
          <w:sz w:val="22"/>
        </w:rPr>
        <w:t>.</w:t>
      </w:r>
      <w:r>
        <w:tab/>
      </w:r>
      <w:r>
        <w:rPr>
          <w:rFonts w:ascii="Times New Roman" w:hAnsi="Times New Roman"/>
          <w:b/>
          <w:sz w:val="22"/>
        </w:rPr>
        <w:t xml:space="preserve">B. </w:t>
      </w:r>
      <w:r>
        <w:rPr>
          <w:rFonts w:ascii="Times New Roman" w:hAnsi="Times New Roman"/>
          <w:b w:val="0"/>
          <w:i w:val="0"/>
          <w:sz w:val="22"/>
        </w:rPr>
        <w:t>CaCO</w:t>
      </w:r>
      <w:r>
        <w:rPr>
          <w:rFonts w:ascii="Times New Roman" w:hAnsi="Times New Roman"/>
          <w:b w:val="0"/>
          <w:i w:val="0"/>
          <w:sz w:val="22"/>
          <w:vertAlign w:val="subscript"/>
        </w:rPr>
        <w:t>3</w:t>
      </w:r>
      <w:r>
        <w:rPr>
          <w:rFonts w:ascii="Times New Roman" w:hAnsi="Times New Roman"/>
          <w:b w:val="0"/>
          <w:i w:val="0"/>
          <w:sz w:val="22"/>
        </w:rPr>
        <w:t>.</w:t>
      </w:r>
      <w:r>
        <w:tab/>
      </w:r>
      <w:r>
        <w:rPr>
          <w:rFonts w:ascii="Times New Roman" w:hAnsi="Times New Roman"/>
          <w:b/>
          <w:sz w:val="22"/>
        </w:rPr>
        <w:t xml:space="preserve">C. </w:t>
      </w:r>
      <w:r>
        <w:rPr>
          <w:rFonts w:ascii="Times New Roman" w:hAnsi="Times New Roman"/>
          <w:b w:val="0"/>
          <w:i w:val="0"/>
          <w:sz w:val="22"/>
        </w:rPr>
        <w:t>BaSO</w:t>
      </w:r>
      <w:r>
        <w:rPr>
          <w:rFonts w:ascii="Times New Roman" w:hAnsi="Times New Roman"/>
          <w:b w:val="0"/>
          <w:i w:val="0"/>
          <w:sz w:val="22"/>
          <w:vertAlign w:val="subscript"/>
        </w:rPr>
        <w:t>3</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MgCO</w:t>
      </w:r>
      <w:r>
        <w:rPr>
          <w:rFonts w:ascii="Times New Roman" w:hAnsi="Times New Roman"/>
          <w:b w:val="0"/>
          <w:i w:val="0"/>
          <w:sz w:val="22"/>
          <w:vertAlign w:val="subscript"/>
        </w:rPr>
        <w:t>3</w:t>
      </w:r>
      <w:r>
        <w:rPr>
          <w:rFonts w:ascii="Times New Roman" w:hAnsi="Times New Roman"/>
          <w:b w:val="0"/>
          <w:i w:val="0"/>
          <w:sz w:val="22"/>
        </w:rPr>
        <w:t>.</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Nhiệt phân X tạo ra 2 oxide: BaCO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-(t°)-&gt; BaO (B</w:t>
      </w:r>
      <w:r>
        <w:rPr>
          <w:rFonts w:ascii="Times New Roman" w:hAnsi="Times New Roman"/>
          <w:b w:val="0"/>
          <w:i w:val="0"/>
          <w:color w:val="1565C0"/>
          <w:sz w:val="20"/>
          <w:vertAlign w:val="subscript"/>
        </w:rPr>
        <w:t>1</w:t>
      </w:r>
      <w:r>
        <w:rPr>
          <w:rFonts w:ascii="Times New Roman" w:hAnsi="Times New Roman"/>
          <w:b w:val="0"/>
          <w:i w:val="0"/>
          <w:color w:val="1565C0"/>
          <w:sz w:val="20"/>
        </w:rPr>
        <w:t>) + CO</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(A</w:t>
      </w:r>
      <w:r>
        <w:rPr>
          <w:rFonts w:ascii="Times New Roman" w:hAnsi="Times New Roman"/>
          <w:b w:val="0"/>
          <w:i w:val="0"/>
          <w:color w:val="1565C0"/>
          <w:sz w:val="20"/>
          <w:vertAlign w:val="subscript"/>
        </w:rPr>
        <w:t>1</w:t>
      </w:r>
      <w:r>
        <w:rPr>
          <w:rFonts w:ascii="Times New Roman" w:hAnsi="Times New Roman"/>
          <w:b w:val="0"/>
          <w:i w:val="0"/>
          <w:color w:val="1565C0"/>
          <w:sz w:val="20"/>
        </w:rPr>
        <w:t>).</w:t>
        <w:br/>
        <w:t>- Nhánh khí A</w:t>
      </w:r>
      <w:r>
        <w:rPr>
          <w:rFonts w:ascii="Times New Roman" w:hAnsi="Times New Roman"/>
          <w:b w:val="0"/>
          <w:i w:val="0"/>
          <w:color w:val="1565C0"/>
          <w:sz w:val="20"/>
          <w:vertAlign w:val="subscript"/>
        </w:rPr>
        <w:t>1</w:t>
      </w:r>
      <w:r>
        <w:rPr>
          <w:rFonts w:ascii="Times New Roman" w:hAnsi="Times New Roman"/>
          <w:b w:val="0"/>
          <w:i w:val="0"/>
          <w:color w:val="1565C0"/>
          <w:sz w:val="20"/>
        </w:rPr>
        <w:t xml:space="preserve"> (CO</w:t>
      </w:r>
      <w:r>
        <w:rPr>
          <w:rFonts w:ascii="Times New Roman" w:hAnsi="Times New Roman"/>
          <w:b w:val="0"/>
          <w:i w:val="0"/>
          <w:color w:val="1565C0"/>
          <w:sz w:val="20"/>
          <w:vertAlign w:val="subscript"/>
        </w:rPr>
        <w:t>2</w:t>
      </w:r>
      <w:r>
        <w:rPr>
          <w:rFonts w:ascii="Times New Roman" w:hAnsi="Times New Roman"/>
          <w:b w:val="0"/>
          <w:i w:val="0"/>
          <w:color w:val="1565C0"/>
          <w:sz w:val="20"/>
        </w:rPr>
        <w:t>): CO</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 Ca(OH)</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-&gt; CaCO</w:t>
      </w:r>
      <w:r>
        <w:rPr>
          <w:rFonts w:ascii="Times New Roman" w:hAnsi="Times New Roman"/>
          <w:b w:val="0"/>
          <w:i w:val="0"/>
          <w:color w:val="1565C0"/>
          <w:sz w:val="20"/>
          <w:vertAlign w:val="subscript"/>
        </w:rPr>
        <w:t>3</w:t>
      </w:r>
      <w:r>
        <w:rPr>
          <w:rFonts w:ascii="Times New Roman" w:hAnsi="Times New Roman"/>
          <w:b w:val="0"/>
          <w:i w:val="0"/>
          <w:color w:val="1565C0"/>
          <w:sz w:val="20"/>
        </w:rPr>
        <w:t>v (A</w:t>
      </w:r>
      <w:r>
        <w:rPr>
          <w:rFonts w:ascii="Times New Roman" w:hAnsi="Times New Roman"/>
          <w:b w:val="0"/>
          <w:i w:val="0"/>
          <w:color w:val="1565C0"/>
          <w:sz w:val="20"/>
          <w:vertAlign w:val="subscript"/>
        </w:rPr>
        <w:t>2</w:t>
      </w:r>
      <w:r>
        <w:rPr>
          <w:rFonts w:ascii="Times New Roman" w:hAnsi="Times New Roman"/>
          <w:b w:val="0"/>
          <w:i w:val="0"/>
          <w:color w:val="1565C0"/>
          <w:sz w:val="20"/>
        </w:rPr>
        <w:t>) + H</w:t>
      </w:r>
      <w:r>
        <w:rPr>
          <w:rFonts w:ascii="Times New Roman" w:hAnsi="Times New Roman"/>
          <w:b w:val="0"/>
          <w:i w:val="0"/>
          <w:color w:val="1565C0"/>
          <w:sz w:val="20"/>
          <w:vertAlign w:val="subscript"/>
        </w:rPr>
        <w:t>2</w:t>
      </w:r>
      <w:r>
        <w:rPr>
          <w:rFonts w:ascii="Times New Roman" w:hAnsi="Times New Roman"/>
          <w:b w:val="0"/>
          <w:i w:val="0"/>
          <w:color w:val="1565C0"/>
          <w:sz w:val="20"/>
        </w:rPr>
        <w:t>O; CaCO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-(900 °C)-&gt; CaO + CO</w:t>
      </w:r>
      <w:r>
        <w:rPr>
          <w:rFonts w:ascii="Times New Roman" w:hAnsi="Times New Roman"/>
          <w:b w:val="0"/>
          <w:i w:val="0"/>
          <w:color w:val="1565C0"/>
          <w:sz w:val="20"/>
          <w:vertAlign w:val="subscript"/>
        </w:rPr>
        <w:t>2</w:t>
      </w:r>
      <w:r>
        <w:rPr>
          <w:rFonts w:ascii="Times New Roman" w:hAnsi="Times New Roman"/>
          <w:b w:val="0"/>
          <w:i w:val="0"/>
          <w:color w:val="1565C0"/>
          <w:sz w:val="20"/>
        </w:rPr>
        <w:t>^.</w:t>
        <w:br/>
        <w:t>- Nhánh oxide B</w:t>
      </w:r>
      <w:r>
        <w:rPr>
          <w:rFonts w:ascii="Times New Roman" w:hAnsi="Times New Roman"/>
          <w:b w:val="0"/>
          <w:i w:val="0"/>
          <w:color w:val="1565C0"/>
          <w:sz w:val="20"/>
          <w:vertAlign w:val="subscript"/>
        </w:rPr>
        <w:t>1</w:t>
      </w:r>
      <w:r>
        <w:rPr>
          <w:rFonts w:ascii="Times New Roman" w:hAnsi="Times New Roman"/>
          <w:b w:val="0"/>
          <w:i w:val="0"/>
          <w:color w:val="1565C0"/>
          <w:sz w:val="20"/>
        </w:rPr>
        <w:t xml:space="preserve"> (BaO): BaO + 2HCl -&gt; BaCl</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(B</w:t>
      </w:r>
      <w:r>
        <w:rPr>
          <w:rFonts w:ascii="Times New Roman" w:hAnsi="Times New Roman"/>
          <w:b w:val="0"/>
          <w:i w:val="0"/>
          <w:color w:val="1565C0"/>
          <w:sz w:val="20"/>
          <w:vertAlign w:val="subscript"/>
        </w:rPr>
        <w:t>2</w:t>
      </w:r>
      <w:r>
        <w:rPr>
          <w:rFonts w:ascii="Times New Roman" w:hAnsi="Times New Roman"/>
          <w:b w:val="0"/>
          <w:i w:val="0"/>
          <w:color w:val="1565C0"/>
          <w:sz w:val="20"/>
        </w:rPr>
        <w:t>) + H</w:t>
      </w:r>
      <w:r>
        <w:rPr>
          <w:rFonts w:ascii="Times New Roman" w:hAnsi="Times New Roman"/>
          <w:b w:val="0"/>
          <w:i w:val="0"/>
          <w:color w:val="1565C0"/>
          <w:sz w:val="20"/>
          <w:vertAlign w:val="subscript"/>
        </w:rPr>
        <w:t>2</w:t>
      </w:r>
      <w:r>
        <w:rPr>
          <w:rFonts w:ascii="Times New Roman" w:hAnsi="Times New Roman"/>
          <w:b w:val="0"/>
          <w:i w:val="0"/>
          <w:color w:val="1565C0"/>
          <w:sz w:val="20"/>
        </w:rPr>
        <w:t>O; BaCl</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 Na</w:t>
      </w:r>
      <w:r>
        <w:rPr>
          <w:rFonts w:ascii="Times New Roman" w:hAnsi="Times New Roman"/>
          <w:b w:val="0"/>
          <w:i w:val="0"/>
          <w:color w:val="1565C0"/>
          <w:sz w:val="20"/>
          <w:vertAlign w:val="subscript"/>
        </w:rPr>
        <w:t>2</w:t>
      </w:r>
      <w:r>
        <w:rPr>
          <w:rFonts w:ascii="Times New Roman" w:hAnsi="Times New Roman"/>
          <w:b w:val="0"/>
          <w:i w:val="0"/>
          <w:color w:val="1565C0"/>
          <w:sz w:val="20"/>
        </w:rPr>
        <w:t>SO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-&gt; BaSO</w:t>
      </w:r>
      <w:r>
        <w:rPr>
          <w:rFonts w:ascii="Times New Roman" w:hAnsi="Times New Roman"/>
          <w:b w:val="0"/>
          <w:i w:val="0"/>
          <w:color w:val="1565C0"/>
          <w:sz w:val="20"/>
          <w:vertAlign w:val="subscript"/>
        </w:rPr>
        <w:t>4</w:t>
      </w:r>
      <w:r>
        <w:rPr>
          <w:rFonts w:ascii="Times New Roman" w:hAnsi="Times New Roman"/>
          <w:b w:val="0"/>
          <w:i w:val="0"/>
          <w:color w:val="1565C0"/>
          <w:sz w:val="20"/>
        </w:rPr>
        <w:t>v (B</w:t>
      </w:r>
      <w:r>
        <w:rPr>
          <w:rFonts w:ascii="Times New Roman" w:hAnsi="Times New Roman"/>
          <w:b w:val="0"/>
          <w:i w:val="0"/>
          <w:color w:val="1565C0"/>
          <w:sz w:val="20"/>
          <w:vertAlign w:val="subscript"/>
        </w:rPr>
        <w:t>3</w:t>
      </w:r>
      <w:r>
        <w:rPr>
          <w:rFonts w:ascii="Times New Roman" w:hAnsi="Times New Roman"/>
          <w:b w:val="0"/>
          <w:i w:val="0"/>
          <w:color w:val="1565C0"/>
          <w:sz w:val="20"/>
        </w:rPr>
        <w:t>) + 2NaCl.</w:t>
        <w:br/>
        <w:t>Chất X thoả mãn là BaCO</w:t>
      </w:r>
      <w:r>
        <w:rPr>
          <w:rFonts w:ascii="Times New Roman" w:hAnsi="Times New Roman"/>
          <w:b w:val="0"/>
          <w:i w:val="0"/>
          <w:color w:val="1565C0"/>
          <w:sz w:val="20"/>
          <w:vertAlign w:val="subscript"/>
        </w:rPr>
        <w:t>3</w:t>
      </w:r>
      <w:r>
        <w:rPr>
          <w:rFonts w:ascii="Times New Roman" w:hAnsi="Times New Roman"/>
          <w:b w:val="0"/>
          <w:i w:val="0"/>
          <w:color w:val="1565C0"/>
          <w:sz w:val="20"/>
        </w:rPr>
        <w:t>.</w:t>
      </w:r>
    </w:p>
    <w:p>
      <w:pPr>
        <w:spacing w:before="60" w:after="40" w:line="276" w:lineRule="auto"/>
      </w:pPr>
      <w:r>
        <w:rPr>
          <w:rFonts w:ascii="Times New Roman" w:hAnsi="Times New Roman"/>
          <w:b/>
          <w:sz w:val="22"/>
        </w:rPr>
        <w:t xml:space="preserve">Câu 7: </w:t>
      </w:r>
      <w:r>
        <w:rPr>
          <w:rFonts w:ascii="Times New Roman" w:hAnsi="Times New Roman"/>
          <w:b w:val="0"/>
          <w:i w:val="0"/>
          <w:sz w:val="22"/>
        </w:rPr>
        <w:t>Phát biểu nào sau đây không đúng?</w:t>
      </w:r>
    </w:p>
    <w:p>
      <w:pPr>
        <w:spacing w:before="0" w:after="40" w:line="276" w:lineRule="auto"/>
      </w:pPr>
      <w:r>
        <w:rPr>
          <w:rFonts w:ascii="Times New Roman" w:hAnsi="Times New Roman"/>
          <w:b/>
          <w:sz w:val="22"/>
        </w:rPr>
        <w:t xml:space="preserve">A. </w:t>
      </w:r>
      <w:r>
        <w:rPr>
          <w:rFonts w:ascii="Times New Roman" w:hAnsi="Times New Roman"/>
          <w:b w:val="0"/>
          <w:i w:val="0"/>
          <w:sz w:val="22"/>
        </w:rPr>
        <w:t>Đun sôi nước cứng chỉ làm mềm nước cứng tạm thời.</w:t>
      </w:r>
    </w:p>
    <w:p>
      <w:pPr>
        <w:spacing w:before="0" w:after="40" w:line="276" w:lineRule="auto"/>
      </w:pPr>
      <w:r>
        <w:rPr>
          <w:rFonts w:ascii="Times New Roman" w:hAnsi="Times New Roman"/>
          <w:b/>
          <w:sz w:val="22"/>
        </w:rPr>
        <w:t xml:space="preserve">B. </w:t>
      </w:r>
      <w:r>
        <w:rPr>
          <w:rFonts w:ascii="Times New Roman" w:hAnsi="Times New Roman"/>
          <w:b w:val="0"/>
          <w:i w:val="0"/>
          <w:sz w:val="22"/>
        </w:rPr>
        <w:t>Dung dịch Na</w:t>
      </w:r>
      <w:r>
        <w:rPr>
          <w:rFonts w:ascii="Times New Roman" w:hAnsi="Times New Roman"/>
          <w:b w:val="0"/>
          <w:i w:val="0"/>
          <w:sz w:val="22"/>
          <w:vertAlign w:val="subscript"/>
        </w:rPr>
        <w:t>2</w:t>
      </w:r>
      <w:r>
        <w:rPr>
          <w:rFonts w:ascii="Times New Roman" w:hAnsi="Times New Roman"/>
          <w:b w:val="0"/>
          <w:i w:val="0"/>
          <w:sz w:val="22"/>
        </w:rPr>
        <w:t>CO</w:t>
      </w:r>
      <w:r>
        <w:rPr>
          <w:rFonts w:ascii="Times New Roman" w:hAnsi="Times New Roman"/>
          <w:b w:val="0"/>
          <w:i w:val="0"/>
          <w:sz w:val="22"/>
          <w:vertAlign w:val="subscript"/>
        </w:rPr>
        <w:t>3</w:t>
      </w:r>
      <w:r>
        <w:rPr>
          <w:rFonts w:ascii="Times New Roman" w:hAnsi="Times New Roman"/>
          <w:b w:val="0"/>
          <w:i w:val="0"/>
          <w:sz w:val="22"/>
        </w:rPr>
        <w:t xml:space="preserve"> làm mềm nước cứng tạm thời, nước cứng vĩnh cửu.</w:t>
      </w:r>
    </w:p>
    <w:p>
      <w:pPr>
        <w:spacing w:before="0" w:after="40" w:line="276" w:lineRule="auto"/>
      </w:pPr>
      <w:r>
        <w:rPr>
          <w:rFonts w:ascii="Times New Roman" w:hAnsi="Times New Roman"/>
          <w:b/>
          <w:color w:val="D32F2F"/>
          <w:sz w:val="22"/>
        </w:rPr>
        <w:t xml:space="preserve">C. </w:t>
      </w:r>
      <w:r>
        <w:rPr>
          <w:rFonts w:ascii="Times New Roman" w:hAnsi="Times New Roman"/>
          <w:b/>
          <w:i w:val="0"/>
          <w:color w:val="D32F2F"/>
          <w:sz w:val="22"/>
        </w:rPr>
        <w:t>Dung dịch NH</w:t>
      </w:r>
      <w:r>
        <w:rPr>
          <w:rFonts w:ascii="Times New Roman" w:hAnsi="Times New Roman"/>
          <w:b/>
          <w:i w:val="0"/>
          <w:color w:val="D32F2F"/>
          <w:sz w:val="22"/>
          <w:vertAlign w:val="subscript"/>
        </w:rPr>
        <w:t>4</w:t>
      </w:r>
      <w:r>
        <w:rPr>
          <w:rFonts w:ascii="Times New Roman" w:hAnsi="Times New Roman"/>
          <w:b/>
          <w:i w:val="0"/>
          <w:color w:val="D32F2F"/>
          <w:sz w:val="22"/>
        </w:rPr>
        <w:t>Cl làm mềm nước cứng.</w:t>
      </w:r>
    </w:p>
    <w:p>
      <w:pPr>
        <w:spacing w:before="0" w:after="40" w:line="276" w:lineRule="auto"/>
      </w:pPr>
      <w:r>
        <w:rPr>
          <w:rFonts w:ascii="Times New Roman" w:hAnsi="Times New Roman"/>
          <w:b/>
          <w:sz w:val="22"/>
        </w:rPr>
        <w:t xml:space="preserve">D. </w:t>
      </w:r>
      <w:r>
        <w:rPr>
          <w:rFonts w:ascii="Times New Roman" w:hAnsi="Times New Roman"/>
          <w:b w:val="0"/>
          <w:i w:val="0"/>
          <w:sz w:val="22"/>
        </w:rPr>
        <w:t>Cho dung dịch Ca(OH)</w:t>
      </w:r>
      <w:r>
        <w:rPr>
          <w:rFonts w:ascii="Times New Roman" w:hAnsi="Times New Roman"/>
          <w:b w:val="0"/>
          <w:i w:val="0"/>
          <w:sz w:val="22"/>
          <w:vertAlign w:val="subscript"/>
        </w:rPr>
        <w:t>2</w:t>
      </w:r>
      <w:r>
        <w:rPr>
          <w:rFonts w:ascii="Times New Roman" w:hAnsi="Times New Roman"/>
          <w:b w:val="0"/>
          <w:i w:val="0"/>
          <w:sz w:val="22"/>
        </w:rPr>
        <w:t xml:space="preserve"> vừa đủ làm mềm nước cứng tạm thời.</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Dung dịch NH</w:t>
      </w:r>
      <w:r>
        <w:rPr>
          <w:rFonts w:ascii="Times New Roman" w:hAnsi="Times New Roman"/>
          <w:b w:val="0"/>
          <w:i w:val="0"/>
          <w:color w:val="1565C0"/>
          <w:sz w:val="20"/>
          <w:vertAlign w:val="subscript"/>
        </w:rPr>
        <w:t>4</w:t>
      </w:r>
      <w:r>
        <w:rPr>
          <w:rFonts w:ascii="Times New Roman" w:hAnsi="Times New Roman"/>
          <w:b w:val="0"/>
          <w:i w:val="0"/>
          <w:color w:val="1565C0"/>
          <w:sz w:val="20"/>
        </w:rPr>
        <w:t>Cl không cung cấp anion có khả năng kết tủa Ca</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hay Mg</w:t>
      </w:r>
      <w:r>
        <w:rPr>
          <w:rFonts w:ascii="Times New Roman" w:hAnsi="Times New Roman"/>
          <w:b w:val="0"/>
          <w:i w:val="0"/>
          <w:color w:val="1565C0"/>
          <w:sz w:val="20"/>
          <w:vertAlign w:val="superscript"/>
        </w:rPr>
        <w:t>2+</w:t>
      </w:r>
      <w:r>
        <w:rPr>
          <w:rFonts w:ascii="Times New Roman" w:hAnsi="Times New Roman"/>
          <w:b w:val="0"/>
          <w:i w:val="0"/>
          <w:color w:val="1565C0"/>
          <w:sz w:val="20"/>
        </w:rPr>
        <w:t>, do đó không thể làm mềm nước cứng.</w:t>
      </w:r>
    </w:p>
    <w:p>
      <w:pPr>
        <w:spacing w:before="60" w:after="40" w:line="276" w:lineRule="auto"/>
      </w:pPr>
      <w:r>
        <w:rPr>
          <w:rFonts w:ascii="Times New Roman" w:hAnsi="Times New Roman"/>
          <w:b/>
          <w:sz w:val="22"/>
        </w:rPr>
        <w:t xml:space="preserve">Câu 8: </w:t>
      </w:r>
      <w:r>
        <w:rPr>
          <w:rFonts w:ascii="Times New Roman" w:hAnsi="Times New Roman"/>
          <w:b w:val="0"/>
          <w:i w:val="0"/>
          <w:sz w:val="22"/>
        </w:rPr>
        <w:t>Để xử lí chất thải có tính acid trong công nghiệp và đời sống, người ta thường dùng</w:t>
      </w:r>
    </w:p>
    <w:p>
      <w:pPr>
        <w:tabs>
          <w:tab w:pos="2549" w:val="left"/>
          <w:tab w:pos="5098" w:val="left"/>
          <w:tab w:pos="7646" w:val="left"/>
        </w:tabs>
        <w:spacing w:before="0" w:after="40" w:line="276" w:lineRule="auto"/>
      </w:pPr>
      <w:r>
        <w:rPr>
          <w:rFonts w:ascii="Times New Roman" w:hAnsi="Times New Roman"/>
          <w:b/>
          <w:color w:val="D32F2F"/>
          <w:sz w:val="22"/>
        </w:rPr>
        <w:t xml:space="preserve">A. </w:t>
      </w:r>
      <w:r>
        <w:rPr>
          <w:rFonts w:ascii="Times New Roman" w:hAnsi="Times New Roman"/>
          <w:b/>
          <w:i w:val="0"/>
          <w:color w:val="D32F2F"/>
          <w:sz w:val="22"/>
        </w:rPr>
        <w:t>nước vôi.</w:t>
      </w:r>
      <w:r>
        <w:tab/>
      </w:r>
      <w:r>
        <w:rPr>
          <w:rFonts w:ascii="Times New Roman" w:hAnsi="Times New Roman"/>
          <w:b/>
          <w:sz w:val="22"/>
        </w:rPr>
        <w:t xml:space="preserve">B. </w:t>
      </w:r>
      <w:r>
        <w:rPr>
          <w:rFonts w:ascii="Times New Roman" w:hAnsi="Times New Roman"/>
          <w:b w:val="0"/>
          <w:i w:val="0"/>
          <w:sz w:val="22"/>
        </w:rPr>
        <w:t>phèn chua.</w:t>
      </w:r>
      <w:r>
        <w:tab/>
      </w:r>
      <w:r>
        <w:rPr>
          <w:rFonts w:ascii="Times New Roman" w:hAnsi="Times New Roman"/>
          <w:b/>
          <w:sz w:val="22"/>
        </w:rPr>
        <w:t xml:space="preserve">C. </w:t>
      </w:r>
      <w:r>
        <w:rPr>
          <w:rFonts w:ascii="Times New Roman" w:hAnsi="Times New Roman"/>
          <w:b w:val="0"/>
          <w:i w:val="0"/>
          <w:sz w:val="22"/>
        </w:rPr>
        <w:t>giấm ăn.</w:t>
      </w:r>
      <w:r>
        <w:tab/>
      </w:r>
      <w:r>
        <w:rPr>
          <w:rFonts w:ascii="Times New Roman" w:hAnsi="Times New Roman"/>
          <w:b/>
          <w:sz w:val="22"/>
        </w:rPr>
        <w:t xml:space="preserve">D. </w:t>
      </w:r>
      <w:r>
        <w:rPr>
          <w:rFonts w:ascii="Times New Roman" w:hAnsi="Times New Roman"/>
          <w:b w:val="0"/>
          <w:i w:val="0"/>
          <w:sz w:val="22"/>
        </w:rPr>
        <w:t>muối ăn.</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Nước vôi Ca(OH)</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là dung dịch kiềm rẻ tiền, an toàn và sẵn có, có tác dụng trung hòa các ion H</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(acid) trong nước thải: H</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 OH</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-&gt; H</w:t>
      </w:r>
      <w:r>
        <w:rPr>
          <w:rFonts w:ascii="Times New Roman" w:hAnsi="Times New Roman"/>
          <w:b w:val="0"/>
          <w:i w:val="0"/>
          <w:color w:val="1565C0"/>
          <w:sz w:val="20"/>
          <w:vertAlign w:val="subscript"/>
        </w:rPr>
        <w:t>2</w:t>
      </w:r>
      <w:r>
        <w:rPr>
          <w:rFonts w:ascii="Times New Roman" w:hAnsi="Times New Roman"/>
          <w:b w:val="0"/>
          <w:i w:val="0"/>
          <w:color w:val="1565C0"/>
          <w:sz w:val="20"/>
        </w:rPr>
        <w:t>O.</w:t>
      </w:r>
    </w:p>
    <w:p>
      <w:pPr>
        <w:spacing w:before="60" w:after="40" w:line="276" w:lineRule="auto"/>
      </w:pPr>
      <w:r>
        <w:rPr>
          <w:rFonts w:ascii="Times New Roman" w:hAnsi="Times New Roman"/>
          <w:b/>
          <w:sz w:val="22"/>
        </w:rPr>
        <w:t xml:space="preserve">Câu 9: </w:t>
      </w:r>
      <w:r>
        <w:rPr>
          <w:rFonts w:ascii="Times New Roman" w:hAnsi="Times New Roman"/>
          <w:b w:val="0"/>
          <w:i w:val="0"/>
          <w:sz w:val="22"/>
        </w:rPr>
        <w:t>Hợp chất của calcium nào sau đây không gặp trong tự nhiên ở trạng thái tự do?</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CaCO</w:t>
      </w:r>
      <w:r>
        <w:rPr>
          <w:rFonts w:ascii="Times New Roman" w:hAnsi="Times New Roman"/>
          <w:b w:val="0"/>
          <w:i w:val="0"/>
          <w:sz w:val="22"/>
          <w:vertAlign w:val="subscript"/>
        </w:rPr>
        <w:t>3</w:t>
      </w:r>
      <w:r>
        <w:rPr>
          <w:rFonts w:ascii="Times New Roman" w:hAnsi="Times New Roman"/>
          <w:b w:val="0"/>
          <w:i w:val="0"/>
          <w:sz w:val="22"/>
        </w:rPr>
        <w:t>.</w:t>
      </w:r>
      <w:r>
        <w:tab/>
      </w:r>
      <w:r>
        <w:rPr>
          <w:rFonts w:ascii="Times New Roman" w:hAnsi="Times New Roman"/>
          <w:b/>
          <w:sz w:val="22"/>
        </w:rPr>
        <w:t xml:space="preserve">B. </w:t>
      </w:r>
      <w:r>
        <w:rPr>
          <w:rFonts w:ascii="Times New Roman" w:hAnsi="Times New Roman"/>
          <w:b w:val="0"/>
          <w:i w:val="0"/>
          <w:sz w:val="22"/>
        </w:rPr>
        <w:t>CaSO</w:t>
      </w:r>
      <w:r>
        <w:rPr>
          <w:rFonts w:ascii="Times New Roman" w:hAnsi="Times New Roman"/>
          <w:b w:val="0"/>
          <w:i w:val="0"/>
          <w:sz w:val="22"/>
          <w:vertAlign w:val="subscript"/>
        </w:rPr>
        <w:t>4</w:t>
      </w:r>
      <w:r>
        <w:rPr>
          <w:rFonts w:ascii="Times New Roman" w:hAnsi="Times New Roman"/>
          <w:b w:val="0"/>
          <w:i w:val="0"/>
          <w:sz w:val="22"/>
        </w:rPr>
        <w:t>.</w:t>
      </w:r>
      <w:r>
        <w:tab/>
      </w:r>
      <w:r>
        <w:rPr>
          <w:rFonts w:ascii="Times New Roman" w:hAnsi="Times New Roman"/>
          <w:b/>
          <w:sz w:val="22"/>
        </w:rPr>
        <w:t xml:space="preserve">C. </w:t>
      </w:r>
      <w:r>
        <w:rPr>
          <w:rFonts w:ascii="Times New Roman" w:hAnsi="Times New Roman"/>
          <w:b w:val="0"/>
          <w:i w:val="0"/>
          <w:sz w:val="22"/>
        </w:rPr>
        <w:t>Ca(HCO</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color w:val="D32F2F"/>
          <w:sz w:val="22"/>
        </w:rPr>
        <w:t xml:space="preserve">D. </w:t>
      </w:r>
      <w:r>
        <w:rPr>
          <w:rFonts w:ascii="Times New Roman" w:hAnsi="Times New Roman"/>
          <w:b/>
          <w:i w:val="0"/>
          <w:color w:val="D32F2F"/>
          <w:sz w:val="22"/>
        </w:rPr>
        <w:t>CaO.</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Vôi sống (CaO) có tính hút ẩm rất mạnh và dễ dàng tác dụng với hơi nước và khí CO</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trong không khí: CaO + H</w:t>
      </w:r>
      <w:r>
        <w:rPr>
          <w:rFonts w:ascii="Times New Roman" w:hAnsi="Times New Roman"/>
          <w:b w:val="0"/>
          <w:i w:val="0"/>
          <w:color w:val="1565C0"/>
          <w:sz w:val="20"/>
          <w:vertAlign w:val="subscript"/>
        </w:rPr>
        <w:t>2</w:t>
      </w:r>
      <w:r>
        <w:rPr>
          <w:rFonts w:ascii="Times New Roman" w:hAnsi="Times New Roman"/>
          <w:b w:val="0"/>
          <w:i w:val="0"/>
          <w:color w:val="1565C0"/>
          <w:sz w:val="20"/>
        </w:rPr>
        <w:t>O -&gt; Ca(OH)</w:t>
      </w:r>
      <w:r>
        <w:rPr>
          <w:rFonts w:ascii="Times New Roman" w:hAnsi="Times New Roman"/>
          <w:b w:val="0"/>
          <w:i w:val="0"/>
          <w:color w:val="1565C0"/>
          <w:sz w:val="20"/>
          <w:vertAlign w:val="subscript"/>
        </w:rPr>
        <w:t>2</w:t>
      </w:r>
      <w:r>
        <w:rPr>
          <w:rFonts w:ascii="Times New Roman" w:hAnsi="Times New Roman"/>
          <w:b w:val="0"/>
          <w:i w:val="0"/>
          <w:color w:val="1565C0"/>
          <w:sz w:val="20"/>
        </w:rPr>
        <w:t>; Ca(OH)</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 CO</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-&gt; CaCO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 H</w:t>
      </w:r>
      <w:r>
        <w:rPr>
          <w:rFonts w:ascii="Times New Roman" w:hAnsi="Times New Roman"/>
          <w:b w:val="0"/>
          <w:i w:val="0"/>
          <w:color w:val="1565C0"/>
          <w:sz w:val="20"/>
          <w:vertAlign w:val="subscript"/>
        </w:rPr>
        <w:t>2</w:t>
      </w:r>
      <w:r>
        <w:rPr>
          <w:rFonts w:ascii="Times New Roman" w:hAnsi="Times New Roman"/>
          <w:b w:val="0"/>
          <w:i w:val="0"/>
          <w:color w:val="1565C0"/>
          <w:sz w:val="20"/>
        </w:rPr>
        <w:t>O. Do đó trong tự nhiên không tồn tại CaO tự do.</w:t>
      </w:r>
    </w:p>
    <w:p>
      <w:pPr>
        <w:spacing w:before="60" w:after="40" w:line="276" w:lineRule="auto"/>
      </w:pPr>
      <w:r>
        <w:rPr>
          <w:rFonts w:ascii="Times New Roman" w:hAnsi="Times New Roman"/>
          <w:b/>
          <w:sz w:val="22"/>
        </w:rPr>
        <w:t xml:space="preserve">Câu 10: </w:t>
      </w:r>
      <w:r>
        <w:rPr>
          <w:rFonts w:ascii="Times New Roman" w:hAnsi="Times New Roman"/>
          <w:b w:val="0"/>
          <w:i w:val="0"/>
          <w:sz w:val="22"/>
        </w:rPr>
        <w:t>Trong các kim loại sau, kim loại nào có tính khử mạnh nhất?</w:t>
      </w:r>
    </w:p>
    <w:p>
      <w:pPr>
        <w:tabs>
          <w:tab w:pos="2549" w:val="left"/>
          <w:tab w:pos="5098" w:val="left"/>
          <w:tab w:pos="7646" w:val="left"/>
        </w:tabs>
        <w:spacing w:before="0" w:after="40" w:line="276" w:lineRule="auto"/>
      </w:pPr>
      <w:r>
        <w:rPr>
          <w:rFonts w:ascii="Times New Roman" w:hAnsi="Times New Roman"/>
          <w:b/>
          <w:color w:val="D32F2F"/>
          <w:sz w:val="22"/>
        </w:rPr>
        <w:t xml:space="preserve">A. </w:t>
      </w:r>
      <w:r>
        <w:rPr>
          <w:rFonts w:ascii="Times New Roman" w:hAnsi="Times New Roman"/>
          <w:b/>
          <w:i w:val="0"/>
          <w:color w:val="D32F2F"/>
          <w:sz w:val="22"/>
        </w:rPr>
        <w:t>K.</w:t>
      </w:r>
      <w:r>
        <w:tab/>
      </w:r>
      <w:r>
        <w:rPr>
          <w:rFonts w:ascii="Times New Roman" w:hAnsi="Times New Roman"/>
          <w:b/>
          <w:sz w:val="22"/>
        </w:rPr>
        <w:t xml:space="preserve">B. </w:t>
      </w:r>
      <w:r>
        <w:rPr>
          <w:rFonts w:ascii="Times New Roman" w:hAnsi="Times New Roman"/>
          <w:b w:val="0"/>
          <w:i w:val="0"/>
          <w:sz w:val="22"/>
        </w:rPr>
        <w:t>Al.</w:t>
      </w:r>
      <w:r>
        <w:tab/>
      </w:r>
      <w:r>
        <w:rPr>
          <w:rFonts w:ascii="Times New Roman" w:hAnsi="Times New Roman"/>
          <w:b/>
          <w:sz w:val="22"/>
        </w:rPr>
        <w:t xml:space="preserve">C. </w:t>
      </w:r>
      <w:r>
        <w:rPr>
          <w:rFonts w:ascii="Times New Roman" w:hAnsi="Times New Roman"/>
          <w:b w:val="0"/>
          <w:i w:val="0"/>
          <w:sz w:val="22"/>
        </w:rPr>
        <w:t>Mg.</w:t>
      </w:r>
      <w:r>
        <w:tab/>
      </w:r>
      <w:r>
        <w:rPr>
          <w:rFonts w:ascii="Times New Roman" w:hAnsi="Times New Roman"/>
          <w:b/>
          <w:sz w:val="22"/>
        </w:rPr>
        <w:t xml:space="preserve">D. </w:t>
      </w:r>
      <w:r>
        <w:rPr>
          <w:rFonts w:ascii="Times New Roman" w:hAnsi="Times New Roman"/>
          <w:b w:val="0"/>
          <w:i w:val="0"/>
          <w:sz w:val="22"/>
        </w:rPr>
        <w:t>Na.</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Trong dãy điện hoá (hoặc theo quy luật tuần hoàn), tính khử của kim loại kiềm tăng dần theo chiều bán kính tăng: Na &lt; K. So với các kim loại nhóm IIA (Mg) và IIIA (Al) thì potassium (K) có thế điện cực chuẩn âm nhất và có tính khử mạnh nhất.</w:t>
      </w:r>
    </w:p>
    <w:p>
      <w:pPr>
        <w:spacing w:before="60" w:after="40" w:line="276" w:lineRule="auto"/>
      </w:pPr>
      <w:r>
        <w:rPr>
          <w:rFonts w:ascii="Times New Roman" w:hAnsi="Times New Roman"/>
          <w:b/>
          <w:sz w:val="22"/>
        </w:rPr>
        <w:t xml:space="preserve">Câu 11: </w:t>
      </w:r>
      <w:r>
        <w:rPr>
          <w:rFonts w:ascii="Times New Roman" w:hAnsi="Times New Roman"/>
          <w:b w:val="0"/>
          <w:i w:val="0"/>
          <w:sz w:val="22"/>
        </w:rPr>
        <w:t>Các dung dịch muối ăn, phèn chua, nước vôi trong được kí hiệu ngẫu nhiên là X, Y, Z. Một số kết quả thí nghiệm được ghi ở bảng sau:</w:t>
        <w:br/>
        <w:t>- Mẫu X + dung dịch phenolphthalein -&gt; Dung dịch chuyển sang màu hồng.</w:t>
        <w:br/>
        <w:t>- Mẫu Z + dung dịch BaCl</w:t>
      </w:r>
      <w:r>
        <w:rPr>
          <w:rFonts w:ascii="Times New Roman" w:hAnsi="Times New Roman"/>
          <w:b w:val="0"/>
          <w:i w:val="0"/>
          <w:sz w:val="22"/>
          <w:vertAlign w:val="subscript"/>
        </w:rPr>
        <w:t>2</w:t>
      </w:r>
      <w:r>
        <w:rPr>
          <w:rFonts w:ascii="Times New Roman" w:hAnsi="Times New Roman"/>
          <w:b w:val="0"/>
          <w:i w:val="0"/>
          <w:sz w:val="22"/>
        </w:rPr>
        <w:t xml:space="preserve"> -&gt; Xuất hiện kết tủa trắng.</w:t>
        <w:br/>
        <w:t>Các dung dịch ban đầu (muối ăn, phèn chua, nước vôi trong) tương ứng lần lượt với các kí hiệu là</w:t>
      </w:r>
    </w:p>
    <w:p>
      <w:pPr>
        <w:tabs>
          <w:tab w:pos="2549" w:val="left"/>
          <w:tab w:pos="5098" w:val="left"/>
          <w:tab w:pos="7646" w:val="left"/>
        </w:tabs>
        <w:spacing w:before="0" w:after="40" w:line="276" w:lineRule="auto"/>
      </w:pPr>
      <w:r>
        <w:rPr>
          <w:rFonts w:ascii="Times New Roman" w:hAnsi="Times New Roman"/>
          <w:b/>
          <w:color w:val="D32F2F"/>
          <w:sz w:val="22"/>
        </w:rPr>
        <w:t xml:space="preserve">A. </w:t>
      </w:r>
      <w:r>
        <w:rPr>
          <w:rFonts w:ascii="Times New Roman" w:hAnsi="Times New Roman"/>
          <w:b/>
          <w:i w:val="0"/>
          <w:color w:val="D32F2F"/>
          <w:sz w:val="22"/>
        </w:rPr>
        <w:t>Y, Z, X.</w:t>
      </w:r>
      <w:r>
        <w:tab/>
      </w:r>
      <w:r>
        <w:rPr>
          <w:rFonts w:ascii="Times New Roman" w:hAnsi="Times New Roman"/>
          <w:b/>
          <w:sz w:val="22"/>
        </w:rPr>
        <w:t xml:space="preserve">B. </w:t>
      </w:r>
      <w:r>
        <w:rPr>
          <w:rFonts w:ascii="Times New Roman" w:hAnsi="Times New Roman"/>
          <w:b w:val="0"/>
          <w:i w:val="0"/>
          <w:sz w:val="22"/>
        </w:rPr>
        <w:t>Z, X, Y.</w:t>
      </w:r>
      <w:r>
        <w:tab/>
      </w:r>
      <w:r>
        <w:rPr>
          <w:rFonts w:ascii="Times New Roman" w:hAnsi="Times New Roman"/>
          <w:b/>
          <w:sz w:val="22"/>
        </w:rPr>
        <w:t xml:space="preserve">C. </w:t>
      </w:r>
      <w:r>
        <w:rPr>
          <w:rFonts w:ascii="Times New Roman" w:hAnsi="Times New Roman"/>
          <w:b w:val="0"/>
          <w:i w:val="0"/>
          <w:sz w:val="22"/>
        </w:rPr>
        <w:t>X, Y, Z.</w:t>
      </w:r>
      <w:r>
        <w:tab/>
      </w:r>
      <w:r>
        <w:rPr>
          <w:rFonts w:ascii="Times New Roman" w:hAnsi="Times New Roman"/>
          <w:b/>
          <w:sz w:val="22"/>
        </w:rPr>
        <w:t xml:space="preserve">D. </w:t>
      </w:r>
      <w:r>
        <w:rPr>
          <w:rFonts w:ascii="Times New Roman" w:hAnsi="Times New Roman"/>
          <w:b w:val="0"/>
          <w:i w:val="0"/>
          <w:sz w:val="22"/>
        </w:rPr>
        <w:t>Y, X, Z.</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 Mẫu X làm phenolphthalein chuyển sang màu hồng nên X là dung dịch bazơ: nước vôi trong (Ca(OH)</w:t>
      </w:r>
      <w:r>
        <w:rPr>
          <w:rFonts w:ascii="Times New Roman" w:hAnsi="Times New Roman"/>
          <w:b w:val="0"/>
          <w:i w:val="0"/>
          <w:color w:val="1565C0"/>
          <w:sz w:val="20"/>
          <w:vertAlign w:val="subscript"/>
        </w:rPr>
        <w:t>2</w:t>
      </w:r>
      <w:r>
        <w:rPr>
          <w:rFonts w:ascii="Times New Roman" w:hAnsi="Times New Roman"/>
          <w:b w:val="0"/>
          <w:i w:val="0"/>
          <w:color w:val="1565C0"/>
          <w:sz w:val="20"/>
        </w:rPr>
        <w:t>).</w:t>
        <w:br/>
        <w:t>- Mẫu Z tạo kết tủa trắng với BaCl</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nên Z chứa ion SO</w:t>
      </w:r>
      <w:r>
        <w:rPr>
          <w:rFonts w:ascii="Times New Roman" w:hAnsi="Times New Roman"/>
          <w:b w:val="0"/>
          <w:i w:val="0"/>
          <w:color w:val="1565C0"/>
          <w:sz w:val="20"/>
          <w:vertAlign w:val="subscript"/>
        </w:rPr>
        <w:t>4</w:t>
      </w:r>
      <w:r>
        <w:rPr>
          <w:rFonts w:ascii="Times New Roman" w:hAnsi="Times New Roman"/>
          <w:b w:val="0"/>
          <w:i w:val="0"/>
          <w:color w:val="1565C0"/>
          <w:sz w:val="20"/>
          <w:vertAlign w:val="superscript"/>
        </w:rPr>
        <w:t>2-</w:t>
      </w:r>
      <w:r>
        <w:rPr>
          <w:rFonts w:ascii="Times New Roman" w:hAnsi="Times New Roman"/>
          <w:b w:val="0"/>
          <w:i w:val="0"/>
          <w:color w:val="1565C0"/>
          <w:sz w:val="20"/>
        </w:rPr>
        <w:t>: phèn chua (KAl(SO</w:t>
      </w:r>
      <w:r>
        <w:rPr>
          <w:rFonts w:ascii="Times New Roman" w:hAnsi="Times New Roman"/>
          <w:b w:val="0"/>
          <w:i w:val="0"/>
          <w:color w:val="1565C0"/>
          <w:sz w:val="20"/>
          <w:vertAlign w:val="subscript"/>
        </w:rPr>
        <w:t>4</w:t>
      </w:r>
      <w:r>
        <w:rPr>
          <w:rFonts w:ascii="Times New Roman" w:hAnsi="Times New Roman"/>
          <w:b w:val="0"/>
          <w:i w:val="0"/>
          <w:color w:val="1565C0"/>
          <w:sz w:val="20"/>
        </w:rPr>
        <w:t>)</w:t>
      </w:r>
      <w:r>
        <w:rPr>
          <w:rFonts w:ascii="Times New Roman" w:hAnsi="Times New Roman"/>
          <w:b w:val="0"/>
          <w:i w:val="0"/>
          <w:color w:val="1565C0"/>
          <w:sz w:val="20"/>
          <w:vertAlign w:val="subscript"/>
        </w:rPr>
        <w:t>2</w:t>
      </w:r>
      <w:r>
        <w:rPr>
          <w:rFonts w:ascii="Times New Roman" w:hAnsi="Times New Roman"/>
          <w:b w:val="0"/>
          <w:i w:val="0"/>
          <w:color w:val="1565C0"/>
          <w:sz w:val="20"/>
        </w:rPr>
        <w:t>.12H</w:t>
      </w:r>
      <w:r>
        <w:rPr>
          <w:rFonts w:ascii="Times New Roman" w:hAnsi="Times New Roman"/>
          <w:b w:val="0"/>
          <w:i w:val="0"/>
          <w:color w:val="1565C0"/>
          <w:sz w:val="20"/>
          <w:vertAlign w:val="subscript"/>
        </w:rPr>
        <w:t>2</w:t>
      </w:r>
      <w:r>
        <w:rPr>
          <w:rFonts w:ascii="Times New Roman" w:hAnsi="Times New Roman"/>
          <w:b w:val="0"/>
          <w:i w:val="0"/>
          <w:color w:val="1565C0"/>
          <w:sz w:val="20"/>
        </w:rPr>
        <w:t>O).</w:t>
        <w:br/>
        <w:t>- Còn lại Y là muối ăn (NaCl).</w:t>
        <w:br/>
        <w:t>Vậy theo thứ tự (muối ăn, phèn chua, nước vôi trong) tương ứng là Y, Z, X.</w:t>
      </w:r>
    </w:p>
    <w:p>
      <w:pPr>
        <w:spacing w:before="60" w:after="40" w:line="276" w:lineRule="auto"/>
      </w:pPr>
      <w:r>
        <w:rPr>
          <w:rFonts w:ascii="Times New Roman" w:hAnsi="Times New Roman"/>
          <w:b/>
          <w:sz w:val="22"/>
        </w:rPr>
        <w:t xml:space="preserve">Câu 12: </w:t>
      </w:r>
      <w:r>
        <w:rPr>
          <w:rFonts w:ascii="Times New Roman" w:hAnsi="Times New Roman"/>
          <w:b w:val="0"/>
          <w:i w:val="0"/>
          <w:sz w:val="22"/>
        </w:rPr>
        <w:t>Nguyên tố kim loại nhóm IIA được tìm thấy trong tự nhiên dưới dạng nào sau đây?</w:t>
        <w:br/>
        <w:t>(1) Các cation M</w:t>
      </w:r>
      <w:r>
        <w:rPr>
          <w:rFonts w:ascii="Times New Roman" w:hAnsi="Times New Roman"/>
          <w:b w:val="0"/>
          <w:i w:val="0"/>
          <w:sz w:val="22"/>
          <w:vertAlign w:val="superscript"/>
        </w:rPr>
        <w:t>2+</w:t>
      </w:r>
      <w:r>
        <w:rPr>
          <w:rFonts w:ascii="Times New Roman" w:hAnsi="Times New Roman"/>
          <w:b w:val="0"/>
          <w:i w:val="0"/>
          <w:sz w:val="22"/>
        </w:rPr>
        <w:t xml:space="preserve"> trong nước sông, hồ, nước ngầm, nước biển.</w:t>
        <w:br/>
        <w:t>(2) Các khoáng vật ít tan như carbonate, sulfate, silicate.</w:t>
        <w:br/>
        <w:t>(3) Các hợp chất ít tan cấu tạo nên răng, xương động vật.</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(1) và (2).</w:t>
      </w:r>
      <w:r>
        <w:tab/>
      </w:r>
      <w:r>
        <w:rPr>
          <w:rFonts w:ascii="Times New Roman" w:hAnsi="Times New Roman"/>
          <w:b/>
          <w:sz w:val="22"/>
        </w:rPr>
        <w:t xml:space="preserve">B. </w:t>
      </w:r>
      <w:r>
        <w:rPr>
          <w:rFonts w:ascii="Times New Roman" w:hAnsi="Times New Roman"/>
          <w:b w:val="0"/>
          <w:i w:val="0"/>
          <w:sz w:val="22"/>
        </w:rPr>
        <w:t>(1) và (3).</w:t>
      </w:r>
    </w:p>
    <w:p>
      <w:pPr>
        <w:tabs>
          <w:tab w:pos="5098" w:val="left"/>
        </w:tabs>
        <w:spacing w:before="0" w:after="40" w:line="276" w:lineRule="auto"/>
      </w:pPr>
      <w:r>
        <w:rPr>
          <w:rFonts w:ascii="Times New Roman" w:hAnsi="Times New Roman"/>
          <w:b/>
          <w:color w:val="D32F2F"/>
          <w:sz w:val="22"/>
        </w:rPr>
        <w:t xml:space="preserve">C. </w:t>
      </w:r>
      <w:r>
        <w:rPr>
          <w:rFonts w:ascii="Times New Roman" w:hAnsi="Times New Roman"/>
          <w:b/>
          <w:i w:val="0"/>
          <w:color w:val="D32F2F"/>
          <w:sz w:val="22"/>
        </w:rPr>
        <w:t>(1), (2) và (3).</w:t>
      </w:r>
      <w:r>
        <w:tab/>
      </w:r>
      <w:r>
        <w:rPr>
          <w:rFonts w:ascii="Times New Roman" w:hAnsi="Times New Roman"/>
          <w:b/>
          <w:sz w:val="22"/>
        </w:rPr>
        <w:t xml:space="preserve">D. </w:t>
      </w:r>
      <w:r>
        <w:rPr>
          <w:rFonts w:ascii="Times New Roman" w:hAnsi="Times New Roman"/>
          <w:b w:val="0"/>
          <w:i w:val="0"/>
          <w:sz w:val="22"/>
        </w:rPr>
        <w:t>(2) và (3).</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Cả 3 nhận định đều đúng. Kim loại kiềm thổ hoạt động hoá học mạnh nên chỉ tồn tại ở dạng hợp chất: dạng ion Ca</w:t>
      </w:r>
      <w:r>
        <w:rPr>
          <w:rFonts w:ascii="Times New Roman" w:hAnsi="Times New Roman"/>
          <w:b w:val="0"/>
          <w:i w:val="0"/>
          <w:color w:val="1565C0"/>
          <w:sz w:val="20"/>
          <w:vertAlign w:val="superscript"/>
        </w:rPr>
        <w:t>2+</w:t>
      </w:r>
      <w:r>
        <w:rPr>
          <w:rFonts w:ascii="Times New Roman" w:hAnsi="Times New Roman"/>
          <w:b w:val="0"/>
          <w:i w:val="0"/>
          <w:color w:val="1565C0"/>
          <w:sz w:val="20"/>
        </w:rPr>
        <w:t>, Mg</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trong nước biển, nước ngầm; dạng khoáng chất đá vôi (CaCO</w:t>
      </w:r>
      <w:r>
        <w:rPr>
          <w:rFonts w:ascii="Times New Roman" w:hAnsi="Times New Roman"/>
          <w:b w:val="0"/>
          <w:i w:val="0"/>
          <w:color w:val="1565C0"/>
          <w:sz w:val="20"/>
          <w:vertAlign w:val="subscript"/>
        </w:rPr>
        <w:t>3</w:t>
      </w:r>
      <w:r>
        <w:rPr>
          <w:rFonts w:ascii="Times New Roman" w:hAnsi="Times New Roman"/>
          <w:b w:val="0"/>
          <w:i w:val="0"/>
          <w:color w:val="1565C0"/>
          <w:sz w:val="20"/>
        </w:rPr>
        <w:t>), thạch cao (CaSO</w:t>
      </w:r>
      <w:r>
        <w:rPr>
          <w:rFonts w:ascii="Times New Roman" w:hAnsi="Times New Roman"/>
          <w:b w:val="0"/>
          <w:i w:val="0"/>
          <w:color w:val="1565C0"/>
          <w:sz w:val="20"/>
          <w:vertAlign w:val="subscript"/>
        </w:rPr>
        <w:t>4</w:t>
      </w:r>
      <w:r>
        <w:rPr>
          <w:rFonts w:ascii="Times New Roman" w:hAnsi="Times New Roman"/>
          <w:b w:val="0"/>
          <w:i w:val="0"/>
          <w:color w:val="1565C0"/>
          <w:sz w:val="20"/>
        </w:rPr>
        <w:t>), dolomite (CaCO</w:t>
      </w:r>
      <w:r>
        <w:rPr>
          <w:rFonts w:ascii="Times New Roman" w:hAnsi="Times New Roman"/>
          <w:b w:val="0"/>
          <w:i w:val="0"/>
          <w:color w:val="1565C0"/>
          <w:sz w:val="20"/>
          <w:vertAlign w:val="subscript"/>
        </w:rPr>
        <w:t>3</w:t>
      </w:r>
      <w:r>
        <w:rPr>
          <w:rFonts w:ascii="Times New Roman" w:hAnsi="Times New Roman"/>
          <w:b w:val="0"/>
          <w:i w:val="0"/>
          <w:color w:val="1565C0"/>
          <w:sz w:val="20"/>
        </w:rPr>
        <w:t>.MgCO</w:t>
      </w:r>
      <w:r>
        <w:rPr>
          <w:rFonts w:ascii="Times New Roman" w:hAnsi="Times New Roman"/>
          <w:b w:val="0"/>
          <w:i w:val="0"/>
          <w:color w:val="1565C0"/>
          <w:sz w:val="20"/>
          <w:vertAlign w:val="subscript"/>
        </w:rPr>
        <w:t>3</w:t>
      </w:r>
      <w:r>
        <w:rPr>
          <w:rFonts w:ascii="Times New Roman" w:hAnsi="Times New Roman"/>
          <w:b w:val="0"/>
          <w:i w:val="0"/>
          <w:color w:val="1565C0"/>
          <w:sz w:val="20"/>
        </w:rPr>
        <w:t>); và cấu trúc xương, men răng dưới dạng apatite/hydroxyapatite Ca</w:t>
      </w:r>
      <w:r>
        <w:rPr>
          <w:rFonts w:ascii="Times New Roman" w:hAnsi="Times New Roman"/>
          <w:b w:val="0"/>
          <w:i w:val="0"/>
          <w:color w:val="1565C0"/>
          <w:sz w:val="20"/>
          <w:vertAlign w:val="subscript"/>
        </w:rPr>
        <w:t>5</w:t>
      </w:r>
      <w:r>
        <w:rPr>
          <w:rFonts w:ascii="Times New Roman" w:hAnsi="Times New Roman"/>
          <w:b w:val="0"/>
          <w:i w:val="0"/>
          <w:color w:val="1565C0"/>
          <w:sz w:val="20"/>
        </w:rPr>
        <w:t>(PO</w:t>
      </w:r>
      <w:r>
        <w:rPr>
          <w:rFonts w:ascii="Times New Roman" w:hAnsi="Times New Roman"/>
          <w:b w:val="0"/>
          <w:i w:val="0"/>
          <w:color w:val="1565C0"/>
          <w:sz w:val="20"/>
          <w:vertAlign w:val="subscript"/>
        </w:rPr>
        <w:t>4</w:t>
      </w:r>
      <w:r>
        <w:rPr>
          <w:rFonts w:ascii="Times New Roman" w:hAnsi="Times New Roman"/>
          <w:b w:val="0"/>
          <w:i w:val="0"/>
          <w:color w:val="1565C0"/>
          <w:sz w:val="20"/>
        </w:rPr>
        <w:t>)</w:t>
      </w:r>
      <w:r>
        <w:rPr>
          <w:rFonts w:ascii="Times New Roman" w:hAnsi="Times New Roman"/>
          <w:b w:val="0"/>
          <w:i w:val="0"/>
          <w:color w:val="1565C0"/>
          <w:sz w:val="20"/>
          <w:vertAlign w:val="subscript"/>
        </w:rPr>
        <w:t>3</w:t>
      </w:r>
      <w:r>
        <w:rPr>
          <w:rFonts w:ascii="Times New Roman" w:hAnsi="Times New Roman"/>
          <w:b w:val="0"/>
          <w:i w:val="0"/>
          <w:color w:val="1565C0"/>
          <w:sz w:val="20"/>
        </w:rPr>
        <w:t>(OH).</w:t>
      </w:r>
    </w:p>
    <w:p>
      <w:pPr>
        <w:spacing w:before="60" w:after="40" w:line="276" w:lineRule="auto"/>
      </w:pPr>
      <w:r>
        <w:rPr>
          <w:rFonts w:ascii="Times New Roman" w:hAnsi="Times New Roman"/>
          <w:b/>
          <w:sz w:val="22"/>
        </w:rPr>
        <w:t xml:space="preserve">Câu 13: </w:t>
      </w:r>
      <w:r>
        <w:rPr>
          <w:rFonts w:ascii="Times New Roman" w:hAnsi="Times New Roman"/>
          <w:b w:val="0"/>
          <w:i w:val="0"/>
          <w:sz w:val="22"/>
        </w:rPr>
        <w:t>Barium phản ứng với nước dễ dàng hơn nhiều so với magnesium ở điều kiện thường là do các nguyên nhân nào sau đây?</w:t>
        <w:br/>
        <w:t>(1) Barium có tính khử mạnh hơn magnesium.</w:t>
        <w:br/>
        <w:t>(2) Độ tan của barium hydroxide trong nước cao hơn nhiều so với magnesium hydroxide.</w:t>
        <w:br/>
        <w:t>(3) Bọt khí hydrogen sinh ra bám trên bề mặt magnesium nhiều hơn, cản trở phản ứng tiếp diễn.</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(1).</w:t>
      </w:r>
      <w:r>
        <w:tab/>
      </w:r>
      <w:r>
        <w:rPr>
          <w:rFonts w:ascii="Times New Roman" w:hAnsi="Times New Roman"/>
          <w:b/>
          <w:sz w:val="22"/>
        </w:rPr>
        <w:t xml:space="preserve">B. </w:t>
      </w:r>
      <w:r>
        <w:rPr>
          <w:rFonts w:ascii="Times New Roman" w:hAnsi="Times New Roman"/>
          <w:b w:val="0"/>
          <w:i w:val="0"/>
          <w:sz w:val="22"/>
        </w:rPr>
        <w:t>(1), (2) và (3).</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(1) và (3).</w:t>
      </w:r>
      <w:r>
        <w:tab/>
      </w:r>
      <w:r>
        <w:rPr>
          <w:rFonts w:ascii="Times New Roman" w:hAnsi="Times New Roman"/>
          <w:b/>
          <w:color w:val="D32F2F"/>
          <w:sz w:val="22"/>
        </w:rPr>
        <w:t xml:space="preserve">D. </w:t>
      </w:r>
      <w:r>
        <w:rPr>
          <w:rFonts w:ascii="Times New Roman" w:hAnsi="Times New Roman"/>
          <w:b/>
          <w:i w:val="0"/>
          <w:color w:val="D32F2F"/>
          <w:sz w:val="22"/>
        </w:rPr>
        <w:t>(1) và (2).</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 (1) Đúng vì Ba có bán kính lớn hơn, năng lượng ion hóa thấp hơn nên tính khử mạnh hơn Mg.</w:t>
        <w:br/>
        <w:t>- (2) Đúng vì Ba(OH)</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tan tốt trong nước giải phóng bề mặt Ba liên tục, trong khi Mg(OH)</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ít tan bám lại làm trơ bề mặt Mg.</w:t>
        <w:br/>
        <w:t>- (3) Sai vì yếu tố chính là lớp màng kết tủa hydroxide và tính khử nội tại, không phải do bọt khí hydrogen.</w:t>
      </w:r>
    </w:p>
    <w:p>
      <w:pPr>
        <w:spacing w:before="60" w:after="40" w:line="276" w:lineRule="auto"/>
      </w:pPr>
      <w:r>
        <w:rPr>
          <w:rFonts w:ascii="Times New Roman" w:hAnsi="Times New Roman"/>
          <w:b/>
          <w:sz w:val="22"/>
        </w:rPr>
        <w:t xml:space="preserve">Câu 14: </w:t>
      </w:r>
      <w:r>
        <w:rPr>
          <w:rFonts w:ascii="Times New Roman" w:hAnsi="Times New Roman"/>
          <w:b w:val="0"/>
          <w:i w:val="0"/>
          <w:sz w:val="22"/>
        </w:rPr>
        <w:t>Nhiệt độ phân huỷ thành oxide của các muối carbonate của kim loại nhóm IIA giảm dần theo dãy nào sau đây?</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MgCO</w:t>
      </w:r>
      <w:r>
        <w:rPr>
          <w:rFonts w:ascii="Times New Roman" w:hAnsi="Times New Roman"/>
          <w:b w:val="0"/>
          <w:i w:val="0"/>
          <w:sz w:val="22"/>
          <w:vertAlign w:val="subscript"/>
        </w:rPr>
        <w:t>3</w:t>
      </w:r>
      <w:r>
        <w:rPr>
          <w:rFonts w:ascii="Times New Roman" w:hAnsi="Times New Roman"/>
          <w:b w:val="0"/>
          <w:i w:val="0"/>
          <w:sz w:val="22"/>
        </w:rPr>
        <w:t>, CaCO</w:t>
      </w:r>
      <w:r>
        <w:rPr>
          <w:rFonts w:ascii="Times New Roman" w:hAnsi="Times New Roman"/>
          <w:b w:val="0"/>
          <w:i w:val="0"/>
          <w:sz w:val="22"/>
          <w:vertAlign w:val="subscript"/>
        </w:rPr>
        <w:t>3</w:t>
      </w:r>
      <w:r>
        <w:rPr>
          <w:rFonts w:ascii="Times New Roman" w:hAnsi="Times New Roman"/>
          <w:b w:val="0"/>
          <w:i w:val="0"/>
          <w:sz w:val="22"/>
        </w:rPr>
        <w:t>, SrCO</w:t>
      </w:r>
      <w:r>
        <w:rPr>
          <w:rFonts w:ascii="Times New Roman" w:hAnsi="Times New Roman"/>
          <w:b w:val="0"/>
          <w:i w:val="0"/>
          <w:sz w:val="22"/>
          <w:vertAlign w:val="subscript"/>
        </w:rPr>
        <w:t>3</w:t>
      </w:r>
      <w:r>
        <w:rPr>
          <w:rFonts w:ascii="Times New Roman" w:hAnsi="Times New Roman"/>
          <w:b w:val="0"/>
          <w:i w:val="0"/>
          <w:sz w:val="22"/>
        </w:rPr>
        <w:t>, BaCO</w:t>
      </w:r>
      <w:r>
        <w:rPr>
          <w:rFonts w:ascii="Times New Roman" w:hAnsi="Times New Roman"/>
          <w:b w:val="0"/>
          <w:i w:val="0"/>
          <w:sz w:val="22"/>
          <w:vertAlign w:val="subscript"/>
        </w:rPr>
        <w:t>3</w:t>
      </w:r>
      <w:r>
        <w:rPr>
          <w:rFonts w:ascii="Times New Roman" w:hAnsi="Times New Roman"/>
          <w:b w:val="0"/>
          <w:i w:val="0"/>
          <w:sz w:val="22"/>
        </w:rPr>
        <w:t>.</w:t>
      </w:r>
      <w:r>
        <w:tab/>
      </w:r>
      <w:r>
        <w:rPr>
          <w:rFonts w:ascii="Times New Roman" w:hAnsi="Times New Roman"/>
          <w:b/>
          <w:color w:val="D32F2F"/>
          <w:sz w:val="22"/>
        </w:rPr>
        <w:t xml:space="preserve">B. </w:t>
      </w:r>
      <w:r>
        <w:rPr>
          <w:rFonts w:ascii="Times New Roman" w:hAnsi="Times New Roman"/>
          <w:b/>
          <w:i w:val="0"/>
          <w:color w:val="D32F2F"/>
          <w:sz w:val="22"/>
        </w:rPr>
        <w:t>BaCO</w:t>
      </w:r>
      <w:r>
        <w:rPr>
          <w:rFonts w:ascii="Times New Roman" w:hAnsi="Times New Roman"/>
          <w:b/>
          <w:i w:val="0"/>
          <w:color w:val="D32F2F"/>
          <w:sz w:val="22"/>
          <w:vertAlign w:val="subscript"/>
        </w:rPr>
        <w:t>3</w:t>
      </w:r>
      <w:r>
        <w:rPr>
          <w:rFonts w:ascii="Times New Roman" w:hAnsi="Times New Roman"/>
          <w:b/>
          <w:i w:val="0"/>
          <w:color w:val="D32F2F"/>
          <w:sz w:val="22"/>
        </w:rPr>
        <w:t>, SrCO</w:t>
      </w:r>
      <w:r>
        <w:rPr>
          <w:rFonts w:ascii="Times New Roman" w:hAnsi="Times New Roman"/>
          <w:b/>
          <w:i w:val="0"/>
          <w:color w:val="D32F2F"/>
          <w:sz w:val="22"/>
          <w:vertAlign w:val="subscript"/>
        </w:rPr>
        <w:t>3</w:t>
      </w:r>
      <w:r>
        <w:rPr>
          <w:rFonts w:ascii="Times New Roman" w:hAnsi="Times New Roman"/>
          <w:b/>
          <w:i w:val="0"/>
          <w:color w:val="D32F2F"/>
          <w:sz w:val="22"/>
        </w:rPr>
        <w:t>, CaCO</w:t>
      </w:r>
      <w:r>
        <w:rPr>
          <w:rFonts w:ascii="Times New Roman" w:hAnsi="Times New Roman"/>
          <w:b/>
          <w:i w:val="0"/>
          <w:color w:val="D32F2F"/>
          <w:sz w:val="22"/>
          <w:vertAlign w:val="subscript"/>
        </w:rPr>
        <w:t>3</w:t>
      </w:r>
      <w:r>
        <w:rPr>
          <w:rFonts w:ascii="Times New Roman" w:hAnsi="Times New Roman"/>
          <w:b/>
          <w:i w:val="0"/>
          <w:color w:val="D32F2F"/>
          <w:sz w:val="22"/>
        </w:rPr>
        <w:t>, MgCO</w:t>
      </w:r>
      <w:r>
        <w:rPr>
          <w:rFonts w:ascii="Times New Roman" w:hAnsi="Times New Roman"/>
          <w:b/>
          <w:i w:val="0"/>
          <w:color w:val="D32F2F"/>
          <w:sz w:val="22"/>
          <w:vertAlign w:val="subscript"/>
        </w:rPr>
        <w:t>3</w:t>
      </w:r>
      <w:r>
        <w:rPr>
          <w:rFonts w:ascii="Times New Roman" w:hAnsi="Times New Roman"/>
          <w:b/>
          <w:i w:val="0"/>
          <w:color w:val="D32F2F"/>
          <w:sz w:val="22"/>
        </w:rPr>
        <w:t>.</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BaCO</w:t>
      </w:r>
      <w:r>
        <w:rPr>
          <w:rFonts w:ascii="Times New Roman" w:hAnsi="Times New Roman"/>
          <w:b w:val="0"/>
          <w:i w:val="0"/>
          <w:sz w:val="22"/>
          <w:vertAlign w:val="subscript"/>
        </w:rPr>
        <w:t>3</w:t>
      </w:r>
      <w:r>
        <w:rPr>
          <w:rFonts w:ascii="Times New Roman" w:hAnsi="Times New Roman"/>
          <w:b w:val="0"/>
          <w:i w:val="0"/>
          <w:sz w:val="22"/>
        </w:rPr>
        <w:t>, CaCO</w:t>
      </w:r>
      <w:r>
        <w:rPr>
          <w:rFonts w:ascii="Times New Roman" w:hAnsi="Times New Roman"/>
          <w:b w:val="0"/>
          <w:i w:val="0"/>
          <w:sz w:val="22"/>
          <w:vertAlign w:val="subscript"/>
        </w:rPr>
        <w:t>3</w:t>
      </w:r>
      <w:r>
        <w:rPr>
          <w:rFonts w:ascii="Times New Roman" w:hAnsi="Times New Roman"/>
          <w:b w:val="0"/>
          <w:i w:val="0"/>
          <w:sz w:val="22"/>
        </w:rPr>
        <w:t>, SrCO</w:t>
      </w:r>
      <w:r>
        <w:rPr>
          <w:rFonts w:ascii="Times New Roman" w:hAnsi="Times New Roman"/>
          <w:b w:val="0"/>
          <w:i w:val="0"/>
          <w:sz w:val="22"/>
          <w:vertAlign w:val="subscript"/>
        </w:rPr>
        <w:t>3</w:t>
      </w:r>
      <w:r>
        <w:rPr>
          <w:rFonts w:ascii="Times New Roman" w:hAnsi="Times New Roman"/>
          <w:b w:val="0"/>
          <w:i w:val="0"/>
          <w:sz w:val="22"/>
        </w:rPr>
        <w:t>, MgCO</w:t>
      </w:r>
      <w:r>
        <w:rPr>
          <w:rFonts w:ascii="Times New Roman" w:hAnsi="Times New Roman"/>
          <w:b w:val="0"/>
          <w:i w:val="0"/>
          <w:sz w:val="22"/>
          <w:vertAlign w:val="subscript"/>
        </w:rPr>
        <w:t>3</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MgCO</w:t>
      </w:r>
      <w:r>
        <w:rPr>
          <w:rFonts w:ascii="Times New Roman" w:hAnsi="Times New Roman"/>
          <w:b w:val="0"/>
          <w:i w:val="0"/>
          <w:sz w:val="22"/>
          <w:vertAlign w:val="subscript"/>
        </w:rPr>
        <w:t>3</w:t>
      </w:r>
      <w:r>
        <w:rPr>
          <w:rFonts w:ascii="Times New Roman" w:hAnsi="Times New Roman"/>
          <w:b w:val="0"/>
          <w:i w:val="0"/>
          <w:sz w:val="22"/>
        </w:rPr>
        <w:t>, BaCO</w:t>
      </w:r>
      <w:r>
        <w:rPr>
          <w:rFonts w:ascii="Times New Roman" w:hAnsi="Times New Roman"/>
          <w:b w:val="0"/>
          <w:i w:val="0"/>
          <w:sz w:val="22"/>
          <w:vertAlign w:val="subscript"/>
        </w:rPr>
        <w:t>3</w:t>
      </w:r>
      <w:r>
        <w:rPr>
          <w:rFonts w:ascii="Times New Roman" w:hAnsi="Times New Roman"/>
          <w:b w:val="0"/>
          <w:i w:val="0"/>
          <w:sz w:val="22"/>
        </w:rPr>
        <w:t>, SrCO</w:t>
      </w:r>
      <w:r>
        <w:rPr>
          <w:rFonts w:ascii="Times New Roman" w:hAnsi="Times New Roman"/>
          <w:b w:val="0"/>
          <w:i w:val="0"/>
          <w:sz w:val="22"/>
          <w:vertAlign w:val="subscript"/>
        </w:rPr>
        <w:t>3</w:t>
      </w:r>
      <w:r>
        <w:rPr>
          <w:rFonts w:ascii="Times New Roman" w:hAnsi="Times New Roman"/>
          <w:b w:val="0"/>
          <w:i w:val="0"/>
          <w:sz w:val="22"/>
        </w:rPr>
        <w:t>, CaCO</w:t>
      </w:r>
      <w:r>
        <w:rPr>
          <w:rFonts w:ascii="Times New Roman" w:hAnsi="Times New Roman"/>
          <w:b w:val="0"/>
          <w:i w:val="0"/>
          <w:sz w:val="22"/>
          <w:vertAlign w:val="subscript"/>
        </w:rPr>
        <w:t>3</w:t>
      </w:r>
      <w:r>
        <w:rPr>
          <w:rFonts w:ascii="Times New Roman" w:hAnsi="Times New Roman"/>
          <w:b w:val="0"/>
          <w:i w:val="0"/>
          <w:sz w:val="22"/>
        </w:rPr>
        <w:t>.</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Độ bền nhiệt của muối carbonate nhóm IIA tăng dần từ MgCO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đến BaCO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(nhiệt độ phân hủy tăng dần: MgCO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w:t>
      </w:r>
      <w:r>
        <w:rPr>
          <w:rFonts w:ascii="Times New Roman" w:hAnsi="Times New Roman"/>
          <w:b w:val="0"/>
          <w:i w:val="0"/>
          <w:color w:val="1565C0"/>
          <w:sz w:val="20"/>
          <w:vertAlign w:val="subscript"/>
        </w:rPr>
        <w:t>540 °C) &lt; CaCO</w:t>
      </w:r>
      <w:r>
        <w:rPr>
          <w:rFonts w:ascii="Times New Roman" w:hAnsi="Times New Roman"/>
          <w:b w:val="0"/>
          <w:i w:val="0"/>
          <w:color w:val="1565C0"/>
          <w:sz w:val="20"/>
        </w:rPr>
        <w:t>3</w:t>
      </w:r>
      <w:r>
        <w:rPr>
          <w:rFonts w:ascii="Times New Roman" w:hAnsi="Times New Roman"/>
          <w:b w:val="0"/>
          <w:i w:val="0"/>
          <w:color w:val="1565C0"/>
          <w:sz w:val="20"/>
          <w:vertAlign w:val="subscript"/>
        </w:rPr>
        <w:t xml:space="preserve"> (</w:t>
      </w:r>
      <w:r>
        <w:rPr>
          <w:rFonts w:ascii="Times New Roman" w:hAnsi="Times New Roman"/>
          <w:b w:val="0"/>
          <w:i w:val="0"/>
          <w:color w:val="1565C0"/>
          <w:sz w:val="20"/>
        </w:rPr>
        <w:t>900 °C) &lt; SrCO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w:t>
      </w:r>
      <w:r>
        <w:rPr>
          <w:rFonts w:ascii="Times New Roman" w:hAnsi="Times New Roman"/>
          <w:b w:val="0"/>
          <w:i w:val="0"/>
          <w:color w:val="1565C0"/>
          <w:sz w:val="20"/>
          <w:vertAlign w:val="subscript"/>
        </w:rPr>
        <w:t>1290 °C) &lt; BaCO</w:t>
      </w:r>
      <w:r>
        <w:rPr>
          <w:rFonts w:ascii="Times New Roman" w:hAnsi="Times New Roman"/>
          <w:b w:val="0"/>
          <w:i w:val="0"/>
          <w:color w:val="1565C0"/>
          <w:sz w:val="20"/>
        </w:rPr>
        <w:t>3</w:t>
      </w:r>
      <w:r>
        <w:rPr>
          <w:rFonts w:ascii="Times New Roman" w:hAnsi="Times New Roman"/>
          <w:b w:val="0"/>
          <w:i w:val="0"/>
          <w:color w:val="1565C0"/>
          <w:sz w:val="20"/>
          <w:vertAlign w:val="subscript"/>
        </w:rPr>
        <w:t xml:space="preserve"> (</w:t>
      </w:r>
      <w:r>
        <w:rPr>
          <w:rFonts w:ascii="Times New Roman" w:hAnsi="Times New Roman"/>
          <w:b w:val="0"/>
          <w:i w:val="0"/>
          <w:color w:val="1565C0"/>
          <w:sz w:val="20"/>
        </w:rPr>
        <w:t>1360 °C)). Do đó, nhiệt độ phân hủy giảm dần theo chiều ngược lại: BaCO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&gt; SrCO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&gt; CaCO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&gt; MgCO</w:t>
      </w:r>
      <w:r>
        <w:rPr>
          <w:rFonts w:ascii="Times New Roman" w:hAnsi="Times New Roman"/>
          <w:b w:val="0"/>
          <w:i w:val="0"/>
          <w:color w:val="1565C0"/>
          <w:sz w:val="20"/>
          <w:vertAlign w:val="subscript"/>
        </w:rPr>
        <w:t>3</w:t>
      </w:r>
      <w:r>
        <w:rPr>
          <w:rFonts w:ascii="Times New Roman" w:hAnsi="Times New Roman"/>
          <w:b w:val="0"/>
          <w:i w:val="0"/>
          <w:color w:val="1565C0"/>
          <w:sz w:val="20"/>
        </w:rPr>
        <w:t>.</w:t>
      </w:r>
    </w:p>
    <w:p>
      <w:pPr>
        <w:spacing w:before="60" w:after="40" w:line="276" w:lineRule="auto"/>
      </w:pPr>
      <w:r>
        <w:rPr>
          <w:rFonts w:ascii="Times New Roman" w:hAnsi="Times New Roman"/>
          <w:b/>
          <w:sz w:val="22"/>
        </w:rPr>
        <w:t xml:space="preserve">Câu 15: </w:t>
      </w:r>
      <w:r>
        <w:rPr>
          <w:rFonts w:ascii="Times New Roman" w:hAnsi="Times New Roman"/>
          <w:b w:val="0"/>
          <w:i w:val="0"/>
          <w:sz w:val="22"/>
        </w:rPr>
        <w:t>Dãy các kim loại nào sau đây tác dụng nhanh với nước ở điều kiện thường?</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Be, Na, Ba.</w:t>
      </w:r>
      <w:r>
        <w:tab/>
      </w:r>
      <w:r>
        <w:rPr>
          <w:rFonts w:ascii="Times New Roman" w:hAnsi="Times New Roman"/>
          <w:b/>
          <w:sz w:val="22"/>
        </w:rPr>
        <w:t xml:space="preserve">B. </w:t>
      </w:r>
      <w:r>
        <w:rPr>
          <w:rFonts w:ascii="Times New Roman" w:hAnsi="Times New Roman"/>
          <w:b w:val="0"/>
          <w:i w:val="0"/>
          <w:sz w:val="22"/>
        </w:rPr>
        <w:t>Mg, Ca, Ba.</w:t>
      </w:r>
      <w:r>
        <w:tab/>
      </w:r>
      <w:r>
        <w:rPr>
          <w:rFonts w:ascii="Times New Roman" w:hAnsi="Times New Roman"/>
          <w:b/>
          <w:color w:val="D32F2F"/>
          <w:sz w:val="22"/>
        </w:rPr>
        <w:t xml:space="preserve">C. </w:t>
      </w:r>
      <w:r>
        <w:rPr>
          <w:rFonts w:ascii="Times New Roman" w:hAnsi="Times New Roman"/>
          <w:b/>
          <w:i w:val="0"/>
          <w:color w:val="D32F2F"/>
          <w:sz w:val="22"/>
        </w:rPr>
        <w:t>Li, Ca, Ba.</w:t>
      </w:r>
      <w:r>
        <w:tab/>
      </w:r>
      <w:r>
        <w:rPr>
          <w:rFonts w:ascii="Times New Roman" w:hAnsi="Times New Roman"/>
          <w:b/>
          <w:sz w:val="22"/>
        </w:rPr>
        <w:t xml:space="preserve">D. </w:t>
      </w:r>
      <w:r>
        <w:rPr>
          <w:rFonts w:ascii="Times New Roman" w:hAnsi="Times New Roman"/>
          <w:b w:val="0"/>
          <w:i w:val="0"/>
          <w:sz w:val="22"/>
        </w:rPr>
        <w:t>Sr, Sn, Ba.</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Li, Ca, Ba đều tác dụng nhanh, mãnh liệt với nước ở nhiệt độ thường. Be hoàn toàn không phản ứng; Mg phản ứng chậm với nước lạnh; Sn là kim loại trơ không tan trong nước.</w:t>
      </w:r>
    </w:p>
    <w:p>
      <w:pPr>
        <w:spacing w:before="60" w:after="40" w:line="276" w:lineRule="auto"/>
      </w:pPr>
      <w:r>
        <w:rPr>
          <w:rFonts w:ascii="Times New Roman" w:hAnsi="Times New Roman"/>
          <w:b/>
          <w:sz w:val="22"/>
        </w:rPr>
        <w:t xml:space="preserve">Câu 16: </w:t>
      </w:r>
      <w:r>
        <w:rPr>
          <w:rFonts w:ascii="Times New Roman" w:hAnsi="Times New Roman"/>
          <w:b w:val="0"/>
          <w:i w:val="0"/>
          <w:sz w:val="22"/>
        </w:rPr>
        <w:t>Ion Ca</w:t>
      </w:r>
      <w:r>
        <w:rPr>
          <w:rFonts w:ascii="Times New Roman" w:hAnsi="Times New Roman"/>
          <w:b w:val="0"/>
          <w:i w:val="0"/>
          <w:sz w:val="22"/>
          <w:vertAlign w:val="superscript"/>
        </w:rPr>
        <w:t>2+</w:t>
      </w:r>
      <w:r>
        <w:rPr>
          <w:rFonts w:ascii="Times New Roman" w:hAnsi="Times New Roman"/>
          <w:b w:val="0"/>
          <w:i w:val="0"/>
          <w:sz w:val="22"/>
        </w:rPr>
        <w:t xml:space="preserve"> (Z = 20) đóng vai trò thiết yếu trong việc phát triển xương, giúp duy trì hoạt động của cơ bắp, kích thích máu lưu thông, điều tiết một số loại hormone,... Tổng số hạt proton và electron của ion Ca</w:t>
      </w:r>
      <w:r>
        <w:rPr>
          <w:rFonts w:ascii="Times New Roman" w:hAnsi="Times New Roman"/>
          <w:b w:val="0"/>
          <w:i w:val="0"/>
          <w:sz w:val="22"/>
          <w:vertAlign w:val="superscript"/>
        </w:rPr>
        <w:t>2+</w:t>
      </w:r>
      <w:r>
        <w:rPr>
          <w:rFonts w:ascii="Times New Roman" w:hAnsi="Times New Roman"/>
          <w:b w:val="0"/>
          <w:i w:val="0"/>
          <w:sz w:val="22"/>
        </w:rPr>
        <w:t xml:space="preserve"> là</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40.</w:t>
      </w:r>
      <w:r>
        <w:tab/>
      </w:r>
      <w:r>
        <w:rPr>
          <w:rFonts w:ascii="Times New Roman" w:hAnsi="Times New Roman"/>
          <w:b/>
          <w:sz w:val="22"/>
        </w:rPr>
        <w:t xml:space="preserve">B. </w:t>
      </w:r>
      <w:r>
        <w:rPr>
          <w:rFonts w:ascii="Times New Roman" w:hAnsi="Times New Roman"/>
          <w:b w:val="0"/>
          <w:i w:val="0"/>
          <w:sz w:val="22"/>
        </w:rPr>
        <w:t>42.</w:t>
      </w:r>
      <w:r>
        <w:tab/>
      </w:r>
      <w:r>
        <w:rPr>
          <w:rFonts w:ascii="Times New Roman" w:hAnsi="Times New Roman"/>
          <w:b/>
          <w:color w:val="D32F2F"/>
          <w:sz w:val="22"/>
        </w:rPr>
        <w:t xml:space="preserve">C. </w:t>
      </w:r>
      <w:r>
        <w:rPr>
          <w:rFonts w:ascii="Times New Roman" w:hAnsi="Times New Roman"/>
          <w:b/>
          <w:i w:val="0"/>
          <w:color w:val="D32F2F"/>
          <w:sz w:val="22"/>
        </w:rPr>
        <w:t>38.</w:t>
      </w:r>
      <w:r>
        <w:tab/>
      </w:r>
      <w:r>
        <w:rPr>
          <w:rFonts w:ascii="Times New Roman" w:hAnsi="Times New Roman"/>
          <w:b/>
          <w:sz w:val="22"/>
        </w:rPr>
        <w:t xml:space="preserve">D. </w:t>
      </w:r>
      <w:r>
        <w:rPr>
          <w:rFonts w:ascii="Times New Roman" w:hAnsi="Times New Roman"/>
          <w:b w:val="0"/>
          <w:i w:val="0"/>
          <w:sz w:val="22"/>
        </w:rPr>
        <w:t>18.</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Nguyên tử Ca có Z = 20 hạt proton và 20 hạt electron. Khi tạo ion Ca</w:t>
      </w:r>
      <w:r>
        <w:rPr>
          <w:rFonts w:ascii="Times New Roman" w:hAnsi="Times New Roman"/>
          <w:b w:val="0"/>
          <w:i w:val="0"/>
          <w:color w:val="1565C0"/>
          <w:sz w:val="20"/>
          <w:vertAlign w:val="superscript"/>
        </w:rPr>
        <w:t>2+</w:t>
      </w:r>
      <w:r>
        <w:rPr>
          <w:rFonts w:ascii="Times New Roman" w:hAnsi="Times New Roman"/>
          <w:b w:val="0"/>
          <w:i w:val="0"/>
          <w:color w:val="1565C0"/>
          <w:sz w:val="20"/>
        </w:rPr>
        <w:t>, nguyên tử nhường 2 electron: số electron = 20 - 2 = 18; số proton không đổi = 20. Tổng số hạt proton và electron = 20 + 18 = 38 hạt.</w:t>
      </w:r>
    </w:p>
    <w:p>
      <w:pPr>
        <w:spacing w:before="60" w:after="40" w:line="276" w:lineRule="auto"/>
      </w:pPr>
      <w:r>
        <w:rPr>
          <w:rFonts w:ascii="Times New Roman" w:hAnsi="Times New Roman"/>
          <w:b/>
          <w:sz w:val="22"/>
        </w:rPr>
        <w:t xml:space="preserve">Câu 17: </w:t>
      </w:r>
      <w:r>
        <w:rPr>
          <w:rFonts w:ascii="Times New Roman" w:hAnsi="Times New Roman"/>
          <w:b w:val="0"/>
          <w:i w:val="0"/>
          <w:sz w:val="22"/>
        </w:rPr>
        <w:t>Đặc điểm nào sau đây là đặc điểm chung của nước có tính cứng vĩnh cửu và nước có tính cứng toàn phần?</w:t>
      </w:r>
    </w:p>
    <w:p>
      <w:pPr>
        <w:spacing w:before="0" w:after="40" w:line="276" w:lineRule="auto"/>
      </w:pPr>
      <w:r>
        <w:rPr>
          <w:rFonts w:ascii="Times New Roman" w:hAnsi="Times New Roman"/>
          <w:b/>
          <w:color w:val="D32F2F"/>
          <w:sz w:val="22"/>
        </w:rPr>
        <w:t xml:space="preserve">A. </w:t>
      </w:r>
      <w:r>
        <w:rPr>
          <w:rFonts w:ascii="Times New Roman" w:hAnsi="Times New Roman"/>
          <w:b/>
          <w:i w:val="0"/>
          <w:color w:val="D32F2F"/>
          <w:sz w:val="22"/>
        </w:rPr>
        <w:t>Đều có thể làm mềm bằng dung dịch Na</w:t>
      </w:r>
      <w:r>
        <w:rPr>
          <w:rFonts w:ascii="Times New Roman" w:hAnsi="Times New Roman"/>
          <w:b/>
          <w:i w:val="0"/>
          <w:color w:val="D32F2F"/>
          <w:sz w:val="22"/>
          <w:vertAlign w:val="subscript"/>
        </w:rPr>
        <w:t>3</w:t>
      </w:r>
      <w:r>
        <w:rPr>
          <w:rFonts w:ascii="Times New Roman" w:hAnsi="Times New Roman"/>
          <w:b/>
          <w:i w:val="0"/>
          <w:color w:val="D32F2F"/>
          <w:sz w:val="22"/>
        </w:rPr>
        <w:t>PO</w:t>
      </w:r>
      <w:r>
        <w:rPr>
          <w:rFonts w:ascii="Times New Roman" w:hAnsi="Times New Roman"/>
          <w:b/>
          <w:i w:val="0"/>
          <w:color w:val="D32F2F"/>
          <w:sz w:val="22"/>
          <w:vertAlign w:val="subscript"/>
        </w:rPr>
        <w:t>4</w:t>
      </w:r>
      <w:r>
        <w:rPr>
          <w:rFonts w:ascii="Times New Roman" w:hAnsi="Times New Roman"/>
          <w:b/>
          <w:i w:val="0"/>
          <w:color w:val="D32F2F"/>
          <w:sz w:val="22"/>
        </w:rPr>
        <w:t>.</w:t>
      </w:r>
    </w:p>
    <w:p>
      <w:pPr>
        <w:spacing w:before="0" w:after="40" w:line="276" w:lineRule="auto"/>
      </w:pPr>
      <w:r>
        <w:rPr>
          <w:rFonts w:ascii="Times New Roman" w:hAnsi="Times New Roman"/>
          <w:b/>
          <w:sz w:val="22"/>
        </w:rPr>
        <w:t xml:space="preserve">B. </w:t>
      </w:r>
      <w:r>
        <w:rPr>
          <w:rFonts w:ascii="Times New Roman" w:hAnsi="Times New Roman"/>
          <w:b w:val="0"/>
          <w:i w:val="0"/>
          <w:sz w:val="22"/>
        </w:rPr>
        <w:t>Đều không chứa anion HCO</w:t>
      </w:r>
      <w:r>
        <w:rPr>
          <w:rFonts w:ascii="Times New Roman" w:hAnsi="Times New Roman"/>
          <w:b w:val="0"/>
          <w:i w:val="0"/>
          <w:sz w:val="22"/>
          <w:vertAlign w:val="subscript"/>
        </w:rPr>
        <w:t>3</w:t>
      </w:r>
      <w:r>
        <w:rPr>
          <w:rFonts w:ascii="Times New Roman" w:hAnsi="Times New Roman"/>
          <w:b w:val="0"/>
          <w:i w:val="0"/>
          <w:sz w:val="22"/>
          <w:vertAlign w:val="superscript"/>
        </w:rPr>
        <w:t>-</w:t>
      </w:r>
      <w:r>
        <w:rPr>
          <w:rFonts w:ascii="Times New Roman" w:hAnsi="Times New Roman"/>
          <w:b w:val="0"/>
          <w:i w:val="0"/>
          <w:sz w:val="22"/>
        </w:rPr>
        <w:t>.</w:t>
      </w:r>
    </w:p>
    <w:p>
      <w:pPr>
        <w:spacing w:before="0" w:after="40" w:line="276" w:lineRule="auto"/>
      </w:pPr>
      <w:r>
        <w:rPr>
          <w:rFonts w:ascii="Times New Roman" w:hAnsi="Times New Roman"/>
          <w:b/>
          <w:sz w:val="22"/>
        </w:rPr>
        <w:t xml:space="preserve">C. </w:t>
      </w:r>
      <w:r>
        <w:rPr>
          <w:rFonts w:ascii="Times New Roman" w:hAnsi="Times New Roman"/>
          <w:b w:val="0"/>
          <w:i w:val="0"/>
          <w:sz w:val="22"/>
        </w:rPr>
        <w:t>Đều bị mất một phần tính cứng khi đun sôi nước.</w:t>
      </w:r>
    </w:p>
    <w:p>
      <w:pPr>
        <w:spacing w:before="0" w:after="40" w:line="276" w:lineRule="auto"/>
      </w:pPr>
      <w:r>
        <w:rPr>
          <w:rFonts w:ascii="Times New Roman" w:hAnsi="Times New Roman"/>
          <w:b/>
          <w:sz w:val="22"/>
        </w:rPr>
        <w:t xml:space="preserve">D. </w:t>
      </w:r>
      <w:r>
        <w:rPr>
          <w:rFonts w:ascii="Times New Roman" w:hAnsi="Times New Roman"/>
          <w:b w:val="0"/>
          <w:i w:val="0"/>
          <w:sz w:val="22"/>
        </w:rPr>
        <w:t>Thành phần anion hoàn toàn giống nhau.</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Na</w:t>
      </w:r>
      <w:r>
        <w:rPr>
          <w:rFonts w:ascii="Times New Roman" w:hAnsi="Times New Roman"/>
          <w:b w:val="0"/>
          <w:i w:val="0"/>
          <w:color w:val="1565C0"/>
          <w:sz w:val="20"/>
          <w:vertAlign w:val="subscript"/>
        </w:rPr>
        <w:t>3</w:t>
      </w:r>
      <w:r>
        <w:rPr>
          <w:rFonts w:ascii="Times New Roman" w:hAnsi="Times New Roman"/>
          <w:b w:val="0"/>
          <w:i w:val="0"/>
          <w:color w:val="1565C0"/>
          <w:sz w:val="20"/>
        </w:rPr>
        <w:t>PO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(hoặc Na</w:t>
      </w:r>
      <w:r>
        <w:rPr>
          <w:rFonts w:ascii="Times New Roman" w:hAnsi="Times New Roman"/>
          <w:b w:val="0"/>
          <w:i w:val="0"/>
          <w:color w:val="1565C0"/>
          <w:sz w:val="20"/>
          <w:vertAlign w:val="subscript"/>
        </w:rPr>
        <w:t>2</w:t>
      </w:r>
      <w:r>
        <w:rPr>
          <w:rFonts w:ascii="Times New Roman" w:hAnsi="Times New Roman"/>
          <w:b w:val="0"/>
          <w:i w:val="0"/>
          <w:color w:val="1565C0"/>
          <w:sz w:val="20"/>
        </w:rPr>
        <w:t>CO</w:t>
      </w:r>
      <w:r>
        <w:rPr>
          <w:rFonts w:ascii="Times New Roman" w:hAnsi="Times New Roman"/>
          <w:b w:val="0"/>
          <w:i w:val="0"/>
          <w:color w:val="1565C0"/>
          <w:sz w:val="20"/>
          <w:vertAlign w:val="subscript"/>
        </w:rPr>
        <w:t>3</w:t>
      </w:r>
      <w:r>
        <w:rPr>
          <w:rFonts w:ascii="Times New Roman" w:hAnsi="Times New Roman"/>
          <w:b w:val="0"/>
          <w:i w:val="0"/>
          <w:color w:val="1565C0"/>
          <w:sz w:val="20"/>
        </w:rPr>
        <w:t>) có thể dùng làm mềm cho mọi loại nước cứng (tạm thời, vĩnh cửu và toàn phần) bằng cách tạo kết tủa phosphat không tan: 3Ca</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+ 2PO</w:t>
      </w:r>
      <w:r>
        <w:rPr>
          <w:rFonts w:ascii="Times New Roman" w:hAnsi="Times New Roman"/>
          <w:b w:val="0"/>
          <w:i w:val="0"/>
          <w:color w:val="1565C0"/>
          <w:sz w:val="20"/>
          <w:vertAlign w:val="subscript"/>
        </w:rPr>
        <w:t>4</w:t>
      </w:r>
      <w:r>
        <w:rPr>
          <w:rFonts w:ascii="Times New Roman" w:hAnsi="Times New Roman"/>
          <w:b w:val="0"/>
          <w:i w:val="0"/>
          <w:color w:val="1565C0"/>
          <w:sz w:val="20"/>
          <w:vertAlign w:val="superscript"/>
        </w:rPr>
        <w:t>3-</w:t>
      </w:r>
      <w:r>
        <w:rPr>
          <w:rFonts w:ascii="Times New Roman" w:hAnsi="Times New Roman"/>
          <w:b w:val="0"/>
          <w:i w:val="0"/>
          <w:color w:val="1565C0"/>
          <w:sz w:val="20"/>
        </w:rPr>
        <w:t xml:space="preserve"> -&gt; Ca</w:t>
      </w:r>
      <w:r>
        <w:rPr>
          <w:rFonts w:ascii="Times New Roman" w:hAnsi="Times New Roman"/>
          <w:b w:val="0"/>
          <w:i w:val="0"/>
          <w:color w:val="1565C0"/>
          <w:sz w:val="20"/>
          <w:vertAlign w:val="subscript"/>
        </w:rPr>
        <w:t>3</w:t>
      </w:r>
      <w:r>
        <w:rPr>
          <w:rFonts w:ascii="Times New Roman" w:hAnsi="Times New Roman"/>
          <w:b w:val="0"/>
          <w:i w:val="0"/>
          <w:color w:val="1565C0"/>
          <w:sz w:val="20"/>
        </w:rPr>
        <w:t>(PO</w:t>
      </w:r>
      <w:r>
        <w:rPr>
          <w:rFonts w:ascii="Times New Roman" w:hAnsi="Times New Roman"/>
          <w:b w:val="0"/>
          <w:i w:val="0"/>
          <w:color w:val="1565C0"/>
          <w:sz w:val="20"/>
          <w:vertAlign w:val="subscript"/>
        </w:rPr>
        <w:t>4</w:t>
      </w:r>
      <w:r>
        <w:rPr>
          <w:rFonts w:ascii="Times New Roman" w:hAnsi="Times New Roman"/>
          <w:b w:val="0"/>
          <w:i w:val="0"/>
          <w:color w:val="1565C0"/>
          <w:sz w:val="20"/>
        </w:rPr>
        <w:t>)</w:t>
      </w:r>
      <w:r>
        <w:rPr>
          <w:rFonts w:ascii="Times New Roman" w:hAnsi="Times New Roman"/>
          <w:b w:val="0"/>
          <w:i w:val="0"/>
          <w:color w:val="1565C0"/>
          <w:sz w:val="20"/>
          <w:vertAlign w:val="subscript"/>
        </w:rPr>
        <w:t>2</w:t>
      </w:r>
      <w:r>
        <w:rPr>
          <w:rFonts w:ascii="Times New Roman" w:hAnsi="Times New Roman"/>
          <w:b w:val="0"/>
          <w:i w:val="0"/>
          <w:color w:val="1565C0"/>
          <w:sz w:val="20"/>
        </w:rPr>
        <w:t>v; 3Mg</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+ 2PO</w:t>
      </w:r>
      <w:r>
        <w:rPr>
          <w:rFonts w:ascii="Times New Roman" w:hAnsi="Times New Roman"/>
          <w:b w:val="0"/>
          <w:i w:val="0"/>
          <w:color w:val="1565C0"/>
          <w:sz w:val="20"/>
          <w:vertAlign w:val="subscript"/>
        </w:rPr>
        <w:t>4</w:t>
      </w:r>
      <w:r>
        <w:rPr>
          <w:rFonts w:ascii="Times New Roman" w:hAnsi="Times New Roman"/>
          <w:b w:val="0"/>
          <w:i w:val="0"/>
          <w:color w:val="1565C0"/>
          <w:sz w:val="20"/>
          <w:vertAlign w:val="superscript"/>
        </w:rPr>
        <w:t>3-</w:t>
      </w:r>
      <w:r>
        <w:rPr>
          <w:rFonts w:ascii="Times New Roman" w:hAnsi="Times New Roman"/>
          <w:b w:val="0"/>
          <w:i w:val="0"/>
          <w:color w:val="1565C0"/>
          <w:sz w:val="20"/>
        </w:rPr>
        <w:t xml:space="preserve"> -&gt; Mg</w:t>
      </w:r>
      <w:r>
        <w:rPr>
          <w:rFonts w:ascii="Times New Roman" w:hAnsi="Times New Roman"/>
          <w:b w:val="0"/>
          <w:i w:val="0"/>
          <w:color w:val="1565C0"/>
          <w:sz w:val="20"/>
          <w:vertAlign w:val="subscript"/>
        </w:rPr>
        <w:t>3</w:t>
      </w:r>
      <w:r>
        <w:rPr>
          <w:rFonts w:ascii="Times New Roman" w:hAnsi="Times New Roman"/>
          <w:b w:val="0"/>
          <w:i w:val="0"/>
          <w:color w:val="1565C0"/>
          <w:sz w:val="20"/>
        </w:rPr>
        <w:t>(PO</w:t>
      </w:r>
      <w:r>
        <w:rPr>
          <w:rFonts w:ascii="Times New Roman" w:hAnsi="Times New Roman"/>
          <w:b w:val="0"/>
          <w:i w:val="0"/>
          <w:color w:val="1565C0"/>
          <w:sz w:val="20"/>
          <w:vertAlign w:val="subscript"/>
        </w:rPr>
        <w:t>4</w:t>
      </w:r>
      <w:r>
        <w:rPr>
          <w:rFonts w:ascii="Times New Roman" w:hAnsi="Times New Roman"/>
          <w:b w:val="0"/>
          <w:i w:val="0"/>
          <w:color w:val="1565C0"/>
          <w:sz w:val="20"/>
        </w:rPr>
        <w:t>)</w:t>
      </w:r>
      <w:r>
        <w:rPr>
          <w:rFonts w:ascii="Times New Roman" w:hAnsi="Times New Roman"/>
          <w:b w:val="0"/>
          <w:i w:val="0"/>
          <w:color w:val="1565C0"/>
          <w:sz w:val="20"/>
          <w:vertAlign w:val="subscript"/>
        </w:rPr>
        <w:t>2</w:t>
      </w:r>
      <w:r>
        <w:rPr>
          <w:rFonts w:ascii="Times New Roman" w:hAnsi="Times New Roman"/>
          <w:b w:val="0"/>
          <w:i w:val="0"/>
          <w:color w:val="1565C0"/>
          <w:sz w:val="20"/>
        </w:rPr>
        <w:t>v.</w:t>
      </w:r>
    </w:p>
    <w:p>
      <w:pPr>
        <w:spacing w:before="60" w:after="40" w:line="276" w:lineRule="auto"/>
      </w:pPr>
      <w:r>
        <w:rPr>
          <w:rFonts w:ascii="Times New Roman" w:hAnsi="Times New Roman"/>
          <w:b/>
          <w:sz w:val="22"/>
        </w:rPr>
        <w:t xml:space="preserve">Câu 18: </w:t>
      </w:r>
      <w:r>
        <w:rPr>
          <w:rFonts w:ascii="Times New Roman" w:hAnsi="Times New Roman"/>
          <w:b w:val="0"/>
          <w:i w:val="0"/>
          <w:sz w:val="22"/>
        </w:rPr>
        <w:t>Cho các phát biểu sau:</w:t>
        <w:br/>
        <w:t>(a) Tất cả các kim loại kiềm thổ đều tan trong nước ở nhiệt độ thường.</w:t>
        <w:br/>
        <w:t>(b) Các kim loại kiềm có thể đẩy được kim loại yếu hơn ra khỏi dung dịch muối của chúng.</w:t>
        <w:br/>
        <w:t>(c) Các ion Na</w:t>
      </w:r>
      <w:r>
        <w:rPr>
          <w:rFonts w:ascii="Times New Roman" w:hAnsi="Times New Roman"/>
          <w:b w:val="0"/>
          <w:i w:val="0"/>
          <w:sz w:val="22"/>
          <w:vertAlign w:val="superscript"/>
        </w:rPr>
        <w:t>+</w:t>
      </w:r>
      <w:r>
        <w:rPr>
          <w:rFonts w:ascii="Times New Roman" w:hAnsi="Times New Roman"/>
          <w:b w:val="0"/>
          <w:i w:val="0"/>
          <w:sz w:val="22"/>
        </w:rPr>
        <w:t>, Mg</w:t>
      </w:r>
      <w:r>
        <w:rPr>
          <w:rFonts w:ascii="Times New Roman" w:hAnsi="Times New Roman"/>
          <w:b w:val="0"/>
          <w:i w:val="0"/>
          <w:sz w:val="22"/>
          <w:vertAlign w:val="superscript"/>
        </w:rPr>
        <w:t>2+</w:t>
      </w:r>
      <w:r>
        <w:rPr>
          <w:rFonts w:ascii="Times New Roman" w:hAnsi="Times New Roman"/>
          <w:b w:val="0"/>
          <w:i w:val="0"/>
          <w:sz w:val="22"/>
        </w:rPr>
        <w:t>, Al</w:t>
      </w:r>
      <w:r>
        <w:rPr>
          <w:rFonts w:ascii="Times New Roman" w:hAnsi="Times New Roman"/>
          <w:b w:val="0"/>
          <w:i w:val="0"/>
          <w:sz w:val="22"/>
          <w:vertAlign w:val="superscript"/>
        </w:rPr>
        <w:t>3+</w:t>
      </w:r>
      <w:r>
        <w:rPr>
          <w:rFonts w:ascii="Times New Roman" w:hAnsi="Times New Roman"/>
          <w:b w:val="0"/>
          <w:i w:val="0"/>
          <w:sz w:val="22"/>
        </w:rPr>
        <w:t xml:space="preserve"> có cùng cấu hình electron ở trạng thái cơ bản và đều có tính oxi hoá yếu.</w:t>
        <w:br/>
        <w:t>(d) Các kim loại kiềm K, Rb, Cs tự bốc cháy khi tiếp xúc với nước.</w:t>
        <w:br/>
        <w:t>(e) Kim loại magnesium có cấu trúc mạng tinh thể lục phương.</w:t>
        <w:br/>
        <w:t>Trong các phát biểu trên, số phát biểu đúng là</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2.</w:t>
      </w:r>
      <w:r>
        <w:tab/>
      </w:r>
      <w:r>
        <w:rPr>
          <w:rFonts w:ascii="Times New Roman" w:hAnsi="Times New Roman"/>
          <w:b/>
          <w:color w:val="D32F2F"/>
          <w:sz w:val="22"/>
        </w:rPr>
        <w:t xml:space="preserve">B. </w:t>
      </w:r>
      <w:r>
        <w:rPr>
          <w:rFonts w:ascii="Times New Roman" w:hAnsi="Times New Roman"/>
          <w:b/>
          <w:i w:val="0"/>
          <w:color w:val="D32F2F"/>
          <w:sz w:val="22"/>
        </w:rPr>
        <w:t>3.</w:t>
      </w:r>
      <w:r>
        <w:tab/>
      </w:r>
      <w:r>
        <w:rPr>
          <w:rFonts w:ascii="Times New Roman" w:hAnsi="Times New Roman"/>
          <w:b/>
          <w:sz w:val="22"/>
        </w:rPr>
        <w:t xml:space="preserve">C. </w:t>
      </w:r>
      <w:r>
        <w:rPr>
          <w:rFonts w:ascii="Times New Roman" w:hAnsi="Times New Roman"/>
          <w:b w:val="0"/>
          <w:i w:val="0"/>
          <w:sz w:val="22"/>
        </w:rPr>
        <w:t>4.</w:t>
      </w:r>
      <w:r>
        <w:tab/>
      </w:r>
      <w:r>
        <w:rPr>
          <w:rFonts w:ascii="Times New Roman" w:hAnsi="Times New Roman"/>
          <w:b/>
          <w:sz w:val="22"/>
        </w:rPr>
        <w:t xml:space="preserve">D. </w:t>
      </w:r>
      <w:r>
        <w:rPr>
          <w:rFonts w:ascii="Times New Roman" w:hAnsi="Times New Roman"/>
          <w:b w:val="0"/>
          <w:i w:val="0"/>
          <w:sz w:val="22"/>
        </w:rPr>
        <w:t>5.</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Có 3 phát biểu đúng là (c), (d), (e):</w:t>
        <w:br/>
        <w:t>- (a) Sai vì Be không phản ứng với nước, Mg tan rất chậm ở nhiệt độ thường.</w:t>
        <w:br/>
        <w:t>- (b) Sai vì kim loại kiềm phản ứng với nước trong dung dịch trước tạo dung dịch kiềm và khí H</w:t>
      </w:r>
      <w:r>
        <w:rPr>
          <w:rFonts w:ascii="Times New Roman" w:hAnsi="Times New Roman"/>
          <w:b w:val="0"/>
          <w:i w:val="0"/>
          <w:color w:val="1565C0"/>
          <w:sz w:val="20"/>
          <w:vertAlign w:val="subscript"/>
        </w:rPr>
        <w:t>2</w:t>
      </w:r>
      <w:r>
        <w:rPr>
          <w:rFonts w:ascii="Times New Roman" w:hAnsi="Times New Roman"/>
          <w:b w:val="0"/>
          <w:i w:val="0"/>
          <w:color w:val="1565C0"/>
          <w:sz w:val="20"/>
        </w:rPr>
        <w:t>, sau đó kiềm mới phản ứng với muối.</w:t>
        <w:br/>
        <w:t>- (c) Đúng vì Na</w:t>
      </w:r>
      <w:r>
        <w:rPr>
          <w:rFonts w:ascii="Times New Roman" w:hAnsi="Times New Roman"/>
          <w:b w:val="0"/>
          <w:i w:val="0"/>
          <w:color w:val="1565C0"/>
          <w:sz w:val="20"/>
          <w:vertAlign w:val="superscript"/>
        </w:rPr>
        <w:t>+</w:t>
      </w:r>
      <w:r>
        <w:rPr>
          <w:rFonts w:ascii="Times New Roman" w:hAnsi="Times New Roman"/>
          <w:b w:val="0"/>
          <w:i w:val="0"/>
          <w:color w:val="1565C0"/>
          <w:sz w:val="20"/>
        </w:rPr>
        <w:t>, Mg</w:t>
      </w:r>
      <w:r>
        <w:rPr>
          <w:rFonts w:ascii="Times New Roman" w:hAnsi="Times New Roman"/>
          <w:b w:val="0"/>
          <w:i w:val="0"/>
          <w:color w:val="1565C0"/>
          <w:sz w:val="20"/>
          <w:vertAlign w:val="superscript"/>
        </w:rPr>
        <w:t>2+</w:t>
      </w:r>
      <w:r>
        <w:rPr>
          <w:rFonts w:ascii="Times New Roman" w:hAnsi="Times New Roman"/>
          <w:b w:val="0"/>
          <w:i w:val="0"/>
          <w:color w:val="1565C0"/>
          <w:sz w:val="20"/>
        </w:rPr>
        <w:t>, Al</w:t>
      </w:r>
      <w:r>
        <w:rPr>
          <w:rFonts w:ascii="Times New Roman" w:hAnsi="Times New Roman"/>
          <w:b w:val="0"/>
          <w:i w:val="0"/>
          <w:color w:val="1565C0"/>
          <w:sz w:val="20"/>
          <w:vertAlign w:val="superscript"/>
        </w:rPr>
        <w:t>3+</w:t>
      </w:r>
      <w:r>
        <w:rPr>
          <w:rFonts w:ascii="Times New Roman" w:hAnsi="Times New Roman"/>
          <w:b w:val="0"/>
          <w:i w:val="0"/>
          <w:color w:val="1565C0"/>
          <w:sz w:val="20"/>
        </w:rPr>
        <w:t xml:space="preserve"> đều có 10 electron với cấu hình 1s</w:t>
      </w:r>
      <w:r>
        <w:rPr>
          <w:rFonts w:ascii="Times New Roman" w:hAnsi="Times New Roman"/>
          <w:b w:val="0"/>
          <w:i w:val="0"/>
          <w:color w:val="1565C0"/>
          <w:sz w:val="20"/>
          <w:vertAlign w:val="superscript"/>
        </w:rPr>
        <w:t>2</w:t>
      </w:r>
      <w:r>
        <w:rPr>
          <w:rFonts w:ascii="Times New Roman" w:hAnsi="Times New Roman"/>
          <w:b w:val="0"/>
          <w:i w:val="0"/>
          <w:color w:val="1565C0"/>
          <w:sz w:val="20"/>
        </w:rPr>
        <w:t>2s</w:t>
      </w:r>
      <w:r>
        <w:rPr>
          <w:rFonts w:ascii="Times New Roman" w:hAnsi="Times New Roman"/>
          <w:b w:val="0"/>
          <w:i w:val="0"/>
          <w:color w:val="1565C0"/>
          <w:sz w:val="20"/>
          <w:vertAlign w:val="superscript"/>
        </w:rPr>
        <w:t>2</w:t>
      </w:r>
      <w:r>
        <w:rPr>
          <w:rFonts w:ascii="Times New Roman" w:hAnsi="Times New Roman"/>
          <w:b w:val="0"/>
          <w:i w:val="0"/>
          <w:color w:val="1565C0"/>
          <w:sz w:val="20"/>
        </w:rPr>
        <w:t>2p</w:t>
      </w:r>
      <w:r>
        <w:rPr>
          <w:rFonts w:ascii="Times New Roman" w:hAnsi="Times New Roman"/>
          <w:b w:val="0"/>
          <w:i w:val="0"/>
          <w:color w:val="1565C0"/>
          <w:sz w:val="20"/>
          <w:vertAlign w:val="superscript"/>
        </w:rPr>
        <w:t>6</w:t>
      </w:r>
      <w:r>
        <w:rPr>
          <w:rFonts w:ascii="Times New Roman" w:hAnsi="Times New Roman"/>
          <w:b w:val="0"/>
          <w:i w:val="0"/>
          <w:color w:val="1565C0"/>
          <w:sz w:val="20"/>
        </w:rPr>
        <w:t xml:space="preserve"> và tính oxi hoá rất yếu.</w:t>
        <w:br/>
        <w:t>- (d) Đúng vì phản ứng tỏa nhiệt rất lớn làm bốc cháy khí H</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sinh ra.</w:t>
        <w:br/>
        <w:t>- (e) Đúng vì Mg có mạng tinh thể lục phương chặt khít.</w:t>
      </w:r>
    </w:p>
    <w:p>
      <w:pPr>
        <w:spacing w:before="120" w:after="60"/>
      </w:pPr>
      <w:r>
        <w:rPr>
          <w:rFonts w:ascii="Times New Roman" w:hAnsi="Times New Roman"/>
          <w:b/>
          <w:color w:val="2E7D32"/>
          <w:sz w:val="22"/>
        </w:rPr>
        <w:t>PHẦN II. Câu trắc nghiệm đúng sai. Thí sinh trả lời từ câu 1 đến câu 4. Trong mỗi ý a), b), c), d) ở mỗi câu, thí sinh chọn đúng hoặc sai.</w:t>
      </w:r>
    </w:p>
    <w:p>
      <w:pPr>
        <w:spacing w:before="60" w:after="40" w:line="276" w:lineRule="auto"/>
      </w:pPr>
      <w:r>
        <w:rPr>
          <w:rFonts w:ascii="Times New Roman" w:hAnsi="Times New Roman"/>
          <w:b/>
          <w:sz w:val="22"/>
        </w:rPr>
        <w:t xml:space="preserve">Câu 1: </w:t>
      </w:r>
      <w:r>
        <w:rPr>
          <w:rFonts w:ascii="Times New Roman" w:hAnsi="Times New Roman"/>
          <w:b w:val="0"/>
          <w:i w:val="0"/>
          <w:sz w:val="22"/>
        </w:rPr>
        <w:t>Mỗi phát biểu sau đây về hợp chất của sodium là đúng hay sai?</w:t>
      </w:r>
    </w:p>
    <w:p>
      <w:pPr>
        <w:spacing w:before="40" w:after="40"/>
        <w:jc w:val="center"/>
      </w:pPr>
      <w:r>
        <w:drawing>
          <wp:inline xmlns:a="http://schemas.openxmlformats.org/drawingml/2006/main" xmlns:pic="http://schemas.openxmlformats.org/drawingml/2006/picture">
            <wp:extent cx="4114800" cy="1280732"/>
            <wp:docPr id="2" name="Picture 2"/>
            <wp:cNvGraphicFramePr>
              <a:graphicFrameLocks noChangeAspect="1"/>
            </wp:cNvGraphicFramePr>
            <a:graphic>
              <a:graphicData uri="http://schemas.openxmlformats.org/drawingml/2006/picture">
                <pic:pic>
                  <pic:nvPicPr>
                    <pic:cNvPr id="0" name="p2_cau1_solvay.png"/>
                    <pic:cNvPicPr/>
                  </pic:nvPicPr>
                  <pic:blipFill>
                    <a:blip r:embed="rId12"/>
                    <a:stretch>
                      <a:fillRect/>
                    </a:stretch>
                  </pic:blipFill>
                  <pic:spPr>
                    <a:xfrm>
                      <a:off x="0" y="0"/>
                      <a:ext cx="4114800" cy="1280732"/>
                    </a:xfrm>
                    <a:prstGeom prst="rect"/>
                  </pic:spPr>
                </pic:pic>
              </a:graphicData>
            </a:graphic>
          </wp:inline>
        </w:drawing>
      </w:r>
    </w:p>
    <w:p>
      <w:pPr>
        <w:spacing w:before="0" w:after="30" w:line="276" w:lineRule="auto"/>
        <w:ind w:left="288"/>
      </w:pPr>
      <w:r>
        <w:rPr>
          <w:rFonts w:ascii="Times New Roman" w:hAnsi="Times New Roman"/>
          <w:b/>
          <w:sz w:val="22"/>
        </w:rPr>
        <w:t xml:space="preserve">a) </w:t>
      </w:r>
      <w:r>
        <w:rPr>
          <w:rFonts w:ascii="Times New Roman" w:hAnsi="Times New Roman"/>
          <w:b w:val="0"/>
          <w:i w:val="0"/>
          <w:sz w:val="22"/>
        </w:rPr>
        <w:t>Điện phân dung dịch NaCl có màng ngăn xốp thu được NaOH, H</w:t>
      </w:r>
      <w:r>
        <w:rPr>
          <w:rFonts w:ascii="Times New Roman" w:hAnsi="Times New Roman"/>
          <w:b w:val="0"/>
          <w:i w:val="0"/>
          <w:sz w:val="22"/>
          <w:vertAlign w:val="subscript"/>
        </w:rPr>
        <w:t>2</w:t>
      </w:r>
      <w:r>
        <w:rPr>
          <w:rFonts w:ascii="Times New Roman" w:hAnsi="Times New Roman"/>
          <w:b w:val="0"/>
          <w:i w:val="0"/>
          <w:sz w:val="22"/>
        </w:rPr>
        <w:t xml:space="preserve"> và O</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color w:val="D32F2F"/>
          <w:sz w:val="21"/>
        </w:rPr>
        <w:t xml:space="preserve"> --&gt; SAI</w:t>
      </w:r>
    </w:p>
    <w:p>
      <w:pPr>
        <w:spacing w:before="0" w:after="30" w:line="276" w:lineRule="auto"/>
        <w:ind w:left="288"/>
      </w:pPr>
      <w:r>
        <w:rPr>
          <w:rFonts w:ascii="Times New Roman" w:hAnsi="Times New Roman"/>
          <w:b/>
          <w:sz w:val="22"/>
        </w:rPr>
        <w:t xml:space="preserve">b) </w:t>
      </w:r>
      <w:r>
        <w:rPr>
          <w:rFonts w:ascii="Times New Roman" w:hAnsi="Times New Roman"/>
          <w:b w:val="0"/>
          <w:i w:val="0"/>
          <w:sz w:val="22"/>
        </w:rPr>
        <w:t>NaHCO</w:t>
      </w:r>
      <w:r>
        <w:rPr>
          <w:rFonts w:ascii="Times New Roman" w:hAnsi="Times New Roman"/>
          <w:b w:val="0"/>
          <w:i w:val="0"/>
          <w:sz w:val="22"/>
          <w:vertAlign w:val="subscript"/>
        </w:rPr>
        <w:t>3</w:t>
      </w:r>
      <w:r>
        <w:rPr>
          <w:rFonts w:ascii="Times New Roman" w:hAnsi="Times New Roman"/>
          <w:b w:val="0"/>
          <w:i w:val="0"/>
          <w:sz w:val="22"/>
        </w:rPr>
        <w:t xml:space="preserve"> là hợp chất lưỡng tính.</w:t>
      </w:r>
      <w:r>
        <w:rPr>
          <w:rFonts w:ascii="Times New Roman" w:hAnsi="Times New Roman"/>
          <w:b/>
          <w:color w:val="D32F2F"/>
          <w:sz w:val="21"/>
        </w:rPr>
        <w:t xml:space="preserve"> --&gt; ĐÚNG</w:t>
      </w:r>
    </w:p>
    <w:p>
      <w:pPr>
        <w:spacing w:before="0" w:after="30" w:line="276" w:lineRule="auto"/>
        <w:ind w:left="288"/>
      </w:pPr>
      <w:r>
        <w:rPr>
          <w:rFonts w:ascii="Times New Roman" w:hAnsi="Times New Roman"/>
          <w:b/>
          <w:sz w:val="22"/>
        </w:rPr>
        <w:t xml:space="preserve">c) </w:t>
      </w:r>
      <w:r>
        <w:rPr>
          <w:rFonts w:ascii="Times New Roman" w:hAnsi="Times New Roman"/>
          <w:b w:val="0"/>
          <w:i w:val="0"/>
          <w:sz w:val="22"/>
        </w:rPr>
        <w:t>Na</w:t>
      </w:r>
      <w:r>
        <w:rPr>
          <w:rFonts w:ascii="Times New Roman" w:hAnsi="Times New Roman"/>
          <w:b w:val="0"/>
          <w:i w:val="0"/>
          <w:sz w:val="22"/>
          <w:vertAlign w:val="subscript"/>
        </w:rPr>
        <w:t>2</w:t>
      </w:r>
      <w:r>
        <w:rPr>
          <w:rFonts w:ascii="Times New Roman" w:hAnsi="Times New Roman"/>
          <w:b w:val="0"/>
          <w:i w:val="0"/>
          <w:sz w:val="22"/>
        </w:rPr>
        <w:t>CO</w:t>
      </w:r>
      <w:r>
        <w:rPr>
          <w:rFonts w:ascii="Times New Roman" w:hAnsi="Times New Roman"/>
          <w:b w:val="0"/>
          <w:i w:val="0"/>
          <w:sz w:val="22"/>
          <w:vertAlign w:val="subscript"/>
        </w:rPr>
        <w:t>3</w:t>
      </w:r>
      <w:r>
        <w:rPr>
          <w:rFonts w:ascii="Times New Roman" w:hAnsi="Times New Roman"/>
          <w:b w:val="0"/>
          <w:i w:val="0"/>
          <w:sz w:val="22"/>
        </w:rPr>
        <w:t xml:space="preserve"> là nguyên liệu quan trọng để sản xuất thuỷ tinh.</w:t>
      </w:r>
      <w:r>
        <w:rPr>
          <w:rFonts w:ascii="Times New Roman" w:hAnsi="Times New Roman"/>
          <w:b/>
          <w:color w:val="D32F2F"/>
          <w:sz w:val="21"/>
        </w:rPr>
        <w:t xml:space="preserve"> --&gt; ĐÚNG</w:t>
      </w:r>
    </w:p>
    <w:p>
      <w:pPr>
        <w:spacing w:before="0" w:after="30" w:line="276" w:lineRule="auto"/>
        <w:ind w:left="288"/>
      </w:pPr>
      <w:r>
        <w:rPr>
          <w:rFonts w:ascii="Times New Roman" w:hAnsi="Times New Roman"/>
          <w:b/>
          <w:sz w:val="22"/>
        </w:rPr>
        <w:t xml:space="preserve">d) </w:t>
      </w:r>
      <w:r>
        <w:rPr>
          <w:rFonts w:ascii="Times New Roman" w:hAnsi="Times New Roman"/>
          <w:b w:val="0"/>
          <w:i w:val="0"/>
          <w:sz w:val="22"/>
        </w:rPr>
        <w:t>Phương pháp Solvay sản xuất NaHCO</w:t>
      </w:r>
      <w:r>
        <w:rPr>
          <w:rFonts w:ascii="Times New Roman" w:hAnsi="Times New Roman"/>
          <w:b w:val="0"/>
          <w:i w:val="0"/>
          <w:sz w:val="22"/>
          <w:vertAlign w:val="subscript"/>
        </w:rPr>
        <w:t>3</w:t>
      </w:r>
      <w:r>
        <w:rPr>
          <w:rFonts w:ascii="Times New Roman" w:hAnsi="Times New Roman"/>
          <w:b w:val="0"/>
          <w:i w:val="0"/>
          <w:sz w:val="22"/>
        </w:rPr>
        <w:t xml:space="preserve"> từ nguyên liệu chính là NH</w:t>
      </w:r>
      <w:r>
        <w:rPr>
          <w:rFonts w:ascii="Times New Roman" w:hAnsi="Times New Roman"/>
          <w:b w:val="0"/>
          <w:i w:val="0"/>
          <w:sz w:val="22"/>
          <w:vertAlign w:val="subscript"/>
        </w:rPr>
        <w:t>3</w:t>
      </w:r>
      <w:r>
        <w:rPr>
          <w:rFonts w:ascii="Times New Roman" w:hAnsi="Times New Roman"/>
          <w:b w:val="0"/>
          <w:i w:val="0"/>
          <w:sz w:val="22"/>
        </w:rPr>
        <w:t>, NaCl và CO</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color w:val="D32F2F"/>
          <w:sz w:val="21"/>
        </w:rPr>
        <w:t xml:space="preserve"> --&gt; ĐÚNG</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a) Sai vì khi điện phân dung dịch NaCl có màng ngăn, ở anode thu được khí Cl</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(không phải O</w:t>
      </w:r>
      <w:r>
        <w:rPr>
          <w:rFonts w:ascii="Times New Roman" w:hAnsi="Times New Roman"/>
          <w:b w:val="0"/>
          <w:i w:val="0"/>
          <w:color w:val="1565C0"/>
          <w:sz w:val="20"/>
          <w:vertAlign w:val="subscript"/>
        </w:rPr>
        <w:t>2</w:t>
      </w:r>
      <w:r>
        <w:rPr>
          <w:rFonts w:ascii="Times New Roman" w:hAnsi="Times New Roman"/>
          <w:b w:val="0"/>
          <w:i w:val="0"/>
          <w:color w:val="1565C0"/>
          <w:sz w:val="20"/>
        </w:rPr>
        <w:t>), ở cathode thu được khí H</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và dung dịch NaOH.</w:t>
        <w:br/>
        <w:t>b) Đúng vì ion HCO</w:t>
      </w:r>
      <w:r>
        <w:rPr>
          <w:rFonts w:ascii="Times New Roman" w:hAnsi="Times New Roman"/>
          <w:b w:val="0"/>
          <w:i w:val="0"/>
          <w:color w:val="1565C0"/>
          <w:sz w:val="20"/>
          <w:vertAlign w:val="subscript"/>
        </w:rPr>
        <w:t>3</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vừa có khả năng nhường proton H</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(tính acid khi gặp base), vừa có khả năng nhận proton H</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(tính base khi gặp acid).</w:t>
        <w:br/>
        <w:t>c) Đúng vì soda (Na</w:t>
      </w:r>
      <w:r>
        <w:rPr>
          <w:rFonts w:ascii="Times New Roman" w:hAnsi="Times New Roman"/>
          <w:b w:val="0"/>
          <w:i w:val="0"/>
          <w:color w:val="1565C0"/>
          <w:sz w:val="20"/>
          <w:vertAlign w:val="subscript"/>
        </w:rPr>
        <w:t>2</w:t>
      </w:r>
      <w:r>
        <w:rPr>
          <w:rFonts w:ascii="Times New Roman" w:hAnsi="Times New Roman"/>
          <w:b w:val="0"/>
          <w:i w:val="0"/>
          <w:color w:val="1565C0"/>
          <w:sz w:val="20"/>
        </w:rPr>
        <w:t>CO</w:t>
      </w:r>
      <w:r>
        <w:rPr>
          <w:rFonts w:ascii="Times New Roman" w:hAnsi="Times New Roman"/>
          <w:b w:val="0"/>
          <w:i w:val="0"/>
          <w:color w:val="1565C0"/>
          <w:sz w:val="20"/>
          <w:vertAlign w:val="subscript"/>
        </w:rPr>
        <w:t>3</w:t>
      </w:r>
      <w:r>
        <w:rPr>
          <w:rFonts w:ascii="Times New Roman" w:hAnsi="Times New Roman"/>
          <w:b w:val="0"/>
          <w:i w:val="0"/>
          <w:color w:val="1565C0"/>
          <w:sz w:val="20"/>
        </w:rPr>
        <w:t>) cùng với cát thạch anh (SiO</w:t>
      </w:r>
      <w:r>
        <w:rPr>
          <w:rFonts w:ascii="Times New Roman" w:hAnsi="Times New Roman"/>
          <w:b w:val="0"/>
          <w:i w:val="0"/>
          <w:color w:val="1565C0"/>
          <w:sz w:val="20"/>
          <w:vertAlign w:val="subscript"/>
        </w:rPr>
        <w:t>2</w:t>
      </w:r>
      <w:r>
        <w:rPr>
          <w:rFonts w:ascii="Times New Roman" w:hAnsi="Times New Roman"/>
          <w:b w:val="0"/>
          <w:i w:val="0"/>
          <w:color w:val="1565C0"/>
          <w:sz w:val="20"/>
        </w:rPr>
        <w:t>) và đá vôi (CaCO</w:t>
      </w:r>
      <w:r>
        <w:rPr>
          <w:rFonts w:ascii="Times New Roman" w:hAnsi="Times New Roman"/>
          <w:b w:val="0"/>
          <w:i w:val="0"/>
          <w:color w:val="1565C0"/>
          <w:sz w:val="20"/>
          <w:vertAlign w:val="subscript"/>
        </w:rPr>
        <w:t>3</w:t>
      </w:r>
      <w:r>
        <w:rPr>
          <w:rFonts w:ascii="Times New Roman" w:hAnsi="Times New Roman"/>
          <w:b w:val="0"/>
          <w:i w:val="0"/>
          <w:color w:val="1565C0"/>
          <w:sz w:val="20"/>
        </w:rPr>
        <w:t>) là thành phần chính để sản xuất thuỷ tinh silicat (Na</w:t>
      </w:r>
      <w:r>
        <w:rPr>
          <w:rFonts w:ascii="Times New Roman" w:hAnsi="Times New Roman"/>
          <w:b w:val="0"/>
          <w:i w:val="0"/>
          <w:color w:val="1565C0"/>
          <w:sz w:val="20"/>
          <w:vertAlign w:val="subscript"/>
        </w:rPr>
        <w:t>2</w:t>
      </w:r>
      <w:r>
        <w:rPr>
          <w:rFonts w:ascii="Times New Roman" w:hAnsi="Times New Roman"/>
          <w:b w:val="0"/>
          <w:i w:val="0"/>
          <w:color w:val="1565C0"/>
          <w:sz w:val="20"/>
        </w:rPr>
        <w:t>O.CaO.6SiO</w:t>
      </w:r>
      <w:r>
        <w:rPr>
          <w:rFonts w:ascii="Times New Roman" w:hAnsi="Times New Roman"/>
          <w:b w:val="0"/>
          <w:i w:val="0"/>
          <w:color w:val="1565C0"/>
          <w:sz w:val="20"/>
          <w:vertAlign w:val="subscript"/>
        </w:rPr>
        <w:t>2</w:t>
      </w:r>
      <w:r>
        <w:rPr>
          <w:rFonts w:ascii="Times New Roman" w:hAnsi="Times New Roman"/>
          <w:b w:val="0"/>
          <w:i w:val="0"/>
          <w:color w:val="1565C0"/>
          <w:sz w:val="20"/>
        </w:rPr>
        <w:t>).</w:t>
        <w:br/>
        <w:t>d) Đúng vì theo phương pháp Solvay, khí NH</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và CO</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được sục vào dung dịch NaCl bão hoà: NaCl + NH</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 CO</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 H</w:t>
      </w:r>
      <w:r>
        <w:rPr>
          <w:rFonts w:ascii="Times New Roman" w:hAnsi="Times New Roman"/>
          <w:b w:val="0"/>
          <w:i w:val="0"/>
          <w:color w:val="1565C0"/>
          <w:sz w:val="20"/>
          <w:vertAlign w:val="subscript"/>
        </w:rPr>
        <w:t>2</w:t>
      </w:r>
      <w:r>
        <w:rPr>
          <w:rFonts w:ascii="Times New Roman" w:hAnsi="Times New Roman"/>
          <w:b w:val="0"/>
          <w:i w:val="0"/>
          <w:color w:val="1565C0"/>
          <w:sz w:val="20"/>
        </w:rPr>
        <w:t>O -&gt; NaHCO</w:t>
      </w:r>
      <w:r>
        <w:rPr>
          <w:rFonts w:ascii="Times New Roman" w:hAnsi="Times New Roman"/>
          <w:b w:val="0"/>
          <w:i w:val="0"/>
          <w:color w:val="1565C0"/>
          <w:sz w:val="20"/>
          <w:vertAlign w:val="subscript"/>
        </w:rPr>
        <w:t>3</w:t>
      </w:r>
      <w:r>
        <w:rPr>
          <w:rFonts w:ascii="Times New Roman" w:hAnsi="Times New Roman"/>
          <w:b w:val="0"/>
          <w:i w:val="0"/>
          <w:color w:val="1565C0"/>
          <w:sz w:val="20"/>
        </w:rPr>
        <w:t>v + NH</w:t>
      </w:r>
      <w:r>
        <w:rPr>
          <w:rFonts w:ascii="Times New Roman" w:hAnsi="Times New Roman"/>
          <w:b w:val="0"/>
          <w:i w:val="0"/>
          <w:color w:val="1565C0"/>
          <w:sz w:val="20"/>
          <w:vertAlign w:val="subscript"/>
        </w:rPr>
        <w:t>4</w:t>
      </w:r>
      <w:r>
        <w:rPr>
          <w:rFonts w:ascii="Times New Roman" w:hAnsi="Times New Roman"/>
          <w:b w:val="0"/>
          <w:i w:val="0"/>
          <w:color w:val="1565C0"/>
          <w:sz w:val="20"/>
        </w:rPr>
        <w:t>Cl.</w:t>
      </w:r>
    </w:p>
    <w:p>
      <w:pPr>
        <w:spacing w:before="60" w:after="40" w:line="276" w:lineRule="auto"/>
      </w:pPr>
      <w:r>
        <w:rPr>
          <w:rFonts w:ascii="Times New Roman" w:hAnsi="Times New Roman"/>
          <w:b/>
          <w:sz w:val="22"/>
        </w:rPr>
        <w:t xml:space="preserve">Câu 2: </w:t>
      </w:r>
      <w:r>
        <w:rPr>
          <w:rFonts w:ascii="Times New Roman" w:hAnsi="Times New Roman"/>
          <w:b w:val="0"/>
          <w:i w:val="0"/>
          <w:sz w:val="22"/>
        </w:rPr>
        <w:t>Sodium chloride là một hợp chất ion điển hình.</w:t>
      </w:r>
    </w:p>
    <w:p>
      <w:pPr>
        <w:spacing w:before="0" w:after="30" w:line="276" w:lineRule="auto"/>
        <w:ind w:left="288"/>
      </w:pPr>
      <w:r>
        <w:rPr>
          <w:rFonts w:ascii="Times New Roman" w:hAnsi="Times New Roman"/>
          <w:b/>
          <w:sz w:val="22"/>
        </w:rPr>
        <w:t xml:space="preserve">a) </w:t>
      </w:r>
      <w:r>
        <w:rPr>
          <w:rFonts w:ascii="Times New Roman" w:hAnsi="Times New Roman"/>
          <w:b w:val="0"/>
          <w:i w:val="0"/>
          <w:sz w:val="22"/>
        </w:rPr>
        <w:t>Ở trạng thái nóng chảy, sodium chloride có khả năng dẫn điện.</w:t>
      </w:r>
      <w:r>
        <w:rPr>
          <w:rFonts w:ascii="Times New Roman" w:hAnsi="Times New Roman"/>
          <w:b/>
          <w:color w:val="D32F2F"/>
          <w:sz w:val="21"/>
        </w:rPr>
        <w:t xml:space="preserve"> --&gt; ĐÚNG</w:t>
      </w:r>
    </w:p>
    <w:p>
      <w:pPr>
        <w:spacing w:before="0" w:after="30" w:line="276" w:lineRule="auto"/>
        <w:ind w:left="288"/>
      </w:pPr>
      <w:r>
        <w:rPr>
          <w:rFonts w:ascii="Times New Roman" w:hAnsi="Times New Roman"/>
          <w:b/>
          <w:sz w:val="22"/>
        </w:rPr>
        <w:t xml:space="preserve">b) </w:t>
      </w:r>
      <w:r>
        <w:rPr>
          <w:rFonts w:ascii="Times New Roman" w:hAnsi="Times New Roman"/>
          <w:b w:val="0"/>
          <w:i w:val="0"/>
          <w:sz w:val="22"/>
        </w:rPr>
        <w:t>Sodium chloride có nhiệt độ nóng chảy cao.</w:t>
      </w:r>
      <w:r>
        <w:rPr>
          <w:rFonts w:ascii="Times New Roman" w:hAnsi="Times New Roman"/>
          <w:b/>
          <w:color w:val="D32F2F"/>
          <w:sz w:val="21"/>
        </w:rPr>
        <w:t xml:space="preserve"> --&gt; ĐÚNG</w:t>
      </w:r>
    </w:p>
    <w:p>
      <w:pPr>
        <w:spacing w:before="0" w:after="30" w:line="276" w:lineRule="auto"/>
        <w:ind w:left="288"/>
      </w:pPr>
      <w:r>
        <w:rPr>
          <w:rFonts w:ascii="Times New Roman" w:hAnsi="Times New Roman"/>
          <w:b/>
          <w:sz w:val="22"/>
        </w:rPr>
        <w:t xml:space="preserve">c) </w:t>
      </w:r>
      <w:r>
        <w:rPr>
          <w:rFonts w:ascii="Times New Roman" w:hAnsi="Times New Roman"/>
          <w:b w:val="0"/>
          <w:i w:val="0"/>
          <w:sz w:val="22"/>
        </w:rPr>
        <w:t>Trong tinh thể sodium chloride ở điều kiện thường, các ion có thể di chuyển tự do.</w:t>
      </w:r>
      <w:r>
        <w:rPr>
          <w:rFonts w:ascii="Times New Roman" w:hAnsi="Times New Roman"/>
          <w:b/>
          <w:color w:val="D32F2F"/>
          <w:sz w:val="21"/>
        </w:rPr>
        <w:t xml:space="preserve"> --&gt; SAI</w:t>
      </w:r>
    </w:p>
    <w:p>
      <w:pPr>
        <w:spacing w:before="0" w:after="30" w:line="276" w:lineRule="auto"/>
        <w:ind w:left="288"/>
      </w:pPr>
      <w:r>
        <w:rPr>
          <w:rFonts w:ascii="Times New Roman" w:hAnsi="Times New Roman"/>
          <w:b/>
          <w:sz w:val="22"/>
        </w:rPr>
        <w:t xml:space="preserve">d) </w:t>
      </w:r>
      <w:r>
        <w:rPr>
          <w:rFonts w:ascii="Times New Roman" w:hAnsi="Times New Roman"/>
          <w:b w:val="0"/>
          <w:i w:val="0"/>
          <w:sz w:val="22"/>
        </w:rPr>
        <w:t>Khi dùng búa đập vào hạt muối thì hạt muối bị biến dạng do có tính dẻo.</w:t>
      </w:r>
      <w:r>
        <w:rPr>
          <w:rFonts w:ascii="Times New Roman" w:hAnsi="Times New Roman"/>
          <w:b/>
          <w:color w:val="D32F2F"/>
          <w:sz w:val="21"/>
        </w:rPr>
        <w:t xml:space="preserve"> --&gt; SAI</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a) Đúng vì khi nóng chảy, mạng tinh thể ion bị phá vỡ, các cation Na</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và anion Cl</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chuyển động tự do tạo thành hạt mang điện dẫn điện.</w:t>
        <w:br/>
        <w:t>b) Đúng vì liên kết ion giữa Na</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và Cl</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có lực hút tĩnh điện rất mạnh (nhiệt độ nóng chảy khoảng 801 °C).</w:t>
        <w:br/>
        <w:t>c) Sai vì trong tinh thể rắn, các ion dao động quanh vị trí cân bằng cố định tại các nút mạng, không thể di chuyển tự do.</w:t>
        <w:br/>
        <w:t>d) Sai vì tinh thể ion có tính giòn; khi bị ngoại lực tác dụng, các lớp ion cùng dấu trượt lên nhau gây lực đẩy tĩnh điện làm tinh thể vỡ vụn.</w:t>
      </w:r>
    </w:p>
    <w:p>
      <w:pPr>
        <w:spacing w:before="60" w:after="40" w:line="276" w:lineRule="auto"/>
      </w:pPr>
      <w:r>
        <w:rPr>
          <w:rFonts w:ascii="Times New Roman" w:hAnsi="Times New Roman"/>
          <w:b/>
          <w:sz w:val="22"/>
        </w:rPr>
        <w:t xml:space="preserve">Câu 3: </w:t>
      </w:r>
      <w:r>
        <w:rPr>
          <w:rFonts w:ascii="Times New Roman" w:hAnsi="Times New Roman"/>
          <w:b w:val="0"/>
          <w:i w:val="0"/>
          <w:sz w:val="22"/>
        </w:rPr>
        <w:t>Mỗi phát biểu sau đây về kim loại kiềm thổ là đúng hay sai?</w:t>
      </w:r>
    </w:p>
    <w:p>
      <w:pPr>
        <w:spacing w:before="0" w:after="30" w:line="276" w:lineRule="auto"/>
        <w:ind w:left="288"/>
      </w:pPr>
      <w:r>
        <w:rPr>
          <w:rFonts w:ascii="Times New Roman" w:hAnsi="Times New Roman"/>
          <w:b/>
          <w:sz w:val="22"/>
        </w:rPr>
        <w:t xml:space="preserve">a) </w:t>
      </w:r>
      <w:r>
        <w:rPr>
          <w:rFonts w:ascii="Times New Roman" w:hAnsi="Times New Roman"/>
          <w:b w:val="0"/>
          <w:i w:val="0"/>
          <w:sz w:val="22"/>
        </w:rPr>
        <w:t>Các oxide của kim loại kiềm thổ đều bị khí CO khử thành kim loại tự do ở nhiệt độ cao.</w:t>
      </w:r>
      <w:r>
        <w:rPr>
          <w:rFonts w:ascii="Times New Roman" w:hAnsi="Times New Roman"/>
          <w:b/>
          <w:color w:val="D32F2F"/>
          <w:sz w:val="21"/>
        </w:rPr>
        <w:t xml:space="preserve"> --&gt; SAI</w:t>
      </w:r>
    </w:p>
    <w:p>
      <w:pPr>
        <w:spacing w:before="0" w:after="30" w:line="276" w:lineRule="auto"/>
        <w:ind w:left="288"/>
      </w:pPr>
      <w:r>
        <w:rPr>
          <w:rFonts w:ascii="Times New Roman" w:hAnsi="Times New Roman"/>
          <w:b/>
          <w:sz w:val="22"/>
        </w:rPr>
        <w:t xml:space="preserve">b) </w:t>
      </w:r>
      <w:r>
        <w:rPr>
          <w:rFonts w:ascii="Times New Roman" w:hAnsi="Times New Roman"/>
          <w:b w:val="0"/>
          <w:i w:val="0"/>
          <w:sz w:val="22"/>
        </w:rPr>
        <w:t>Các kim loại Ca, Mg và Ba chỉ điều chế được bằng phương pháp điện phân nóng chảy.</w:t>
      </w:r>
      <w:r>
        <w:rPr>
          <w:rFonts w:ascii="Times New Roman" w:hAnsi="Times New Roman"/>
          <w:b/>
          <w:color w:val="D32F2F"/>
          <w:sz w:val="21"/>
        </w:rPr>
        <w:t xml:space="preserve"> --&gt; ĐÚNG</w:t>
      </w:r>
    </w:p>
    <w:p>
      <w:pPr>
        <w:spacing w:before="0" w:after="30" w:line="276" w:lineRule="auto"/>
        <w:ind w:left="288"/>
      </w:pPr>
      <w:r>
        <w:rPr>
          <w:rFonts w:ascii="Times New Roman" w:hAnsi="Times New Roman"/>
          <w:b/>
          <w:sz w:val="22"/>
        </w:rPr>
        <w:t xml:space="preserve">c) </w:t>
      </w:r>
      <w:r>
        <w:rPr>
          <w:rFonts w:ascii="Times New Roman" w:hAnsi="Times New Roman"/>
          <w:b w:val="0"/>
          <w:i w:val="0"/>
          <w:sz w:val="22"/>
        </w:rPr>
        <w:t>Các kim loại Mg và Ba đều khử được ion Ag</w:t>
      </w:r>
      <w:r>
        <w:rPr>
          <w:rFonts w:ascii="Times New Roman" w:hAnsi="Times New Roman"/>
          <w:b w:val="0"/>
          <w:i w:val="0"/>
          <w:sz w:val="22"/>
          <w:vertAlign w:val="superscript"/>
        </w:rPr>
        <w:t>+</w:t>
      </w:r>
      <w:r>
        <w:rPr>
          <w:rFonts w:ascii="Times New Roman" w:hAnsi="Times New Roman"/>
          <w:b w:val="0"/>
          <w:i w:val="0"/>
          <w:sz w:val="22"/>
        </w:rPr>
        <w:t xml:space="preserve"> trong dung dịch thành Ag.</w:t>
      </w:r>
      <w:r>
        <w:rPr>
          <w:rFonts w:ascii="Times New Roman" w:hAnsi="Times New Roman"/>
          <w:b/>
          <w:color w:val="D32F2F"/>
          <w:sz w:val="21"/>
        </w:rPr>
        <w:t xml:space="preserve"> --&gt; SAI</w:t>
      </w:r>
    </w:p>
    <w:p>
      <w:pPr>
        <w:spacing w:before="0" w:after="30" w:line="276" w:lineRule="auto"/>
        <w:ind w:left="288"/>
      </w:pPr>
      <w:r>
        <w:rPr>
          <w:rFonts w:ascii="Times New Roman" w:hAnsi="Times New Roman"/>
          <w:b/>
          <w:sz w:val="22"/>
        </w:rPr>
        <w:t xml:space="preserve">d) </w:t>
      </w:r>
      <w:r>
        <w:rPr>
          <w:rFonts w:ascii="Times New Roman" w:hAnsi="Times New Roman"/>
          <w:b w:val="0"/>
          <w:i w:val="0"/>
          <w:sz w:val="22"/>
        </w:rPr>
        <w:t>Cho kim loại Mg vào dung dịch FeCl</w:t>
      </w:r>
      <w:r>
        <w:rPr>
          <w:rFonts w:ascii="Times New Roman" w:hAnsi="Times New Roman"/>
          <w:b w:val="0"/>
          <w:i w:val="0"/>
          <w:sz w:val="22"/>
          <w:vertAlign w:val="subscript"/>
        </w:rPr>
        <w:t>3</w:t>
      </w:r>
      <w:r>
        <w:rPr>
          <w:rFonts w:ascii="Times New Roman" w:hAnsi="Times New Roman"/>
          <w:b w:val="0"/>
          <w:i w:val="0"/>
          <w:sz w:val="22"/>
        </w:rPr>
        <w:t xml:space="preserve"> dư thì không thu được kim loại Fe.</w:t>
      </w:r>
      <w:r>
        <w:rPr>
          <w:rFonts w:ascii="Times New Roman" w:hAnsi="Times New Roman"/>
          <w:b/>
          <w:color w:val="D32F2F"/>
          <w:sz w:val="21"/>
        </w:rPr>
        <w:t xml:space="preserve"> --&gt; ĐÚNG</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a) Sai vì khí CO chỉ khử được các oxide của kim loại đứng sau nhôm trong dãy hoạt động hoá học ở nhiệt độ cao; oxide kim loại kiềm thổ rất bền nhiệt không bị CO khử.</w:t>
        <w:br/>
        <w:t>b) Đúng vì Ca, Mg, Ba có tính khử rất mạnh, thế điện cực chuẩn rất âm nên chỉ điều chế bằng điện phân nóng chảy muối chloride khan.</w:t>
        <w:br/>
        <w:t>c) Sai vì Ba tác dụng với nước trước: Ba + 2H</w:t>
      </w:r>
      <w:r>
        <w:rPr>
          <w:rFonts w:ascii="Times New Roman" w:hAnsi="Times New Roman"/>
          <w:b w:val="0"/>
          <w:i w:val="0"/>
          <w:color w:val="1565C0"/>
          <w:sz w:val="20"/>
          <w:vertAlign w:val="subscript"/>
        </w:rPr>
        <w:t>2</w:t>
      </w:r>
      <w:r>
        <w:rPr>
          <w:rFonts w:ascii="Times New Roman" w:hAnsi="Times New Roman"/>
          <w:b w:val="0"/>
          <w:i w:val="0"/>
          <w:color w:val="1565C0"/>
          <w:sz w:val="20"/>
        </w:rPr>
        <w:t>O -&gt; Ba(OH)</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 H</w:t>
      </w:r>
      <w:r>
        <w:rPr>
          <w:rFonts w:ascii="Times New Roman" w:hAnsi="Times New Roman"/>
          <w:b w:val="0"/>
          <w:i w:val="0"/>
          <w:color w:val="1565C0"/>
          <w:sz w:val="20"/>
          <w:vertAlign w:val="subscript"/>
        </w:rPr>
        <w:t>2</w:t>
      </w:r>
      <w:r>
        <w:rPr>
          <w:rFonts w:ascii="Times New Roman" w:hAnsi="Times New Roman"/>
          <w:b w:val="0"/>
          <w:i w:val="0"/>
          <w:color w:val="1565C0"/>
          <w:sz w:val="20"/>
          <w:vertAlign w:val="superscript"/>
        </w:rPr>
        <w:t>, sau đó OH</w:t>
      </w:r>
      <w:r>
        <w:rPr>
          <w:rFonts w:ascii="Times New Roman" w:hAnsi="Times New Roman"/>
          <w:b w:val="0"/>
          <w:i w:val="0"/>
          <w:color w:val="1565C0"/>
          <w:sz w:val="20"/>
        </w:rPr>
        <w:t>-</w:t>
      </w:r>
      <w:r>
        <w:rPr>
          <w:rFonts w:ascii="Times New Roman" w:hAnsi="Times New Roman"/>
          <w:b w:val="0"/>
          <w:i w:val="0"/>
          <w:color w:val="1565C0"/>
          <w:sz w:val="20"/>
          <w:vertAlign w:val="superscript"/>
        </w:rPr>
        <w:t xml:space="preserve"> tạo kết tủa Ag~2~O với ion Ag</w:t>
      </w:r>
      <w:r>
        <w:rPr>
          <w:rFonts w:ascii="Times New Roman" w:hAnsi="Times New Roman"/>
          <w:b w:val="0"/>
          <w:i w:val="0"/>
          <w:color w:val="1565C0"/>
          <w:sz w:val="20"/>
        </w:rPr>
        <w:t>+</w:t>
      </w:r>
      <w:r>
        <w:rPr>
          <w:rFonts w:ascii="Times New Roman" w:hAnsi="Times New Roman"/>
          <w:b w:val="0"/>
          <w:i w:val="0"/>
          <w:color w:val="1565C0"/>
          <w:sz w:val="20"/>
          <w:vertAlign w:val="superscript"/>
        </w:rPr>
        <w:t>, không khử được Ag</w:t>
      </w:r>
      <w:r>
        <w:rPr>
          <w:rFonts w:ascii="Times New Roman" w:hAnsi="Times New Roman"/>
          <w:b w:val="0"/>
          <w:i w:val="0"/>
          <w:color w:val="1565C0"/>
          <w:sz w:val="20"/>
        </w:rPr>
        <w:t>+^ thành kim loại Ag.</w:t>
        <w:br/>
        <w:t>d) Đúng vì khi FeCl</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dư, phản ứng dừng lại ở nấc tạo Fe</w:t>
      </w:r>
      <w:r>
        <w:rPr>
          <w:rFonts w:ascii="Times New Roman" w:hAnsi="Times New Roman"/>
          <w:b w:val="0"/>
          <w:i w:val="0"/>
          <w:color w:val="1565C0"/>
          <w:sz w:val="20"/>
          <w:vertAlign w:val="superscript"/>
        </w:rPr>
        <w:t>2+</w:t>
      </w:r>
      <w:r>
        <w:rPr>
          <w:rFonts w:ascii="Times New Roman" w:hAnsi="Times New Roman"/>
          <w:b w:val="0"/>
          <w:i w:val="0"/>
          <w:color w:val="1565C0"/>
          <w:sz w:val="20"/>
        </w:rPr>
        <w:t>: Mg + 2FeCl</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-&gt; MgCl</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+ 2FeCl</w:t>
      </w:r>
      <w:r>
        <w:rPr>
          <w:rFonts w:ascii="Times New Roman" w:hAnsi="Times New Roman"/>
          <w:b w:val="0"/>
          <w:i w:val="0"/>
          <w:color w:val="1565C0"/>
          <w:sz w:val="20"/>
          <w:vertAlign w:val="subscript"/>
        </w:rPr>
        <w:t>2</w:t>
      </w:r>
      <w:r>
        <w:rPr>
          <w:rFonts w:ascii="Times New Roman" w:hAnsi="Times New Roman"/>
          <w:b w:val="0"/>
          <w:i w:val="0"/>
          <w:color w:val="1565C0"/>
          <w:sz w:val="20"/>
        </w:rPr>
        <w:t>; Mg hết nên không thể khử tiếp Fe</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thành Fe.</w:t>
      </w:r>
    </w:p>
    <w:p>
      <w:pPr>
        <w:spacing w:before="60" w:after="40" w:line="276" w:lineRule="auto"/>
      </w:pPr>
      <w:r>
        <w:rPr>
          <w:rFonts w:ascii="Times New Roman" w:hAnsi="Times New Roman"/>
          <w:b/>
          <w:sz w:val="22"/>
        </w:rPr>
        <w:t xml:space="preserve">Câu 4: </w:t>
      </w:r>
      <w:r>
        <w:rPr>
          <w:rFonts w:ascii="Times New Roman" w:hAnsi="Times New Roman"/>
          <w:b w:val="0"/>
          <w:i w:val="0"/>
          <w:sz w:val="22"/>
        </w:rPr>
        <w:t>Hợp chất của kim loại kiềm có nhiều ứng dụng quan trọng trong thực tiễn.</w:t>
      </w:r>
    </w:p>
    <w:p>
      <w:pPr>
        <w:spacing w:before="0" w:after="30" w:line="276" w:lineRule="auto"/>
        <w:ind w:left="288"/>
      </w:pPr>
      <w:r>
        <w:rPr>
          <w:rFonts w:ascii="Times New Roman" w:hAnsi="Times New Roman"/>
          <w:b/>
          <w:sz w:val="22"/>
        </w:rPr>
        <w:t xml:space="preserve">a) </w:t>
      </w:r>
      <w:r>
        <w:rPr>
          <w:rFonts w:ascii="Times New Roman" w:hAnsi="Times New Roman"/>
          <w:b w:val="0"/>
          <w:i w:val="0"/>
          <w:sz w:val="22"/>
        </w:rPr>
        <w:t>Sodium carbonate khan (Na</w:t>
      </w:r>
      <w:r>
        <w:rPr>
          <w:rFonts w:ascii="Times New Roman" w:hAnsi="Times New Roman"/>
          <w:b w:val="0"/>
          <w:i w:val="0"/>
          <w:sz w:val="22"/>
          <w:vertAlign w:val="subscript"/>
        </w:rPr>
        <w:t>2</w:t>
      </w:r>
      <w:r>
        <w:rPr>
          <w:rFonts w:ascii="Times New Roman" w:hAnsi="Times New Roman"/>
          <w:b w:val="0"/>
          <w:i w:val="0"/>
          <w:sz w:val="22"/>
        </w:rPr>
        <w:t>CO</w:t>
      </w:r>
      <w:r>
        <w:rPr>
          <w:rFonts w:ascii="Times New Roman" w:hAnsi="Times New Roman"/>
          <w:b w:val="0"/>
          <w:i w:val="0"/>
          <w:sz w:val="22"/>
          <w:vertAlign w:val="subscript"/>
        </w:rPr>
        <w:t>3</w:t>
      </w:r>
      <w:r>
        <w:rPr>
          <w:rFonts w:ascii="Times New Roman" w:hAnsi="Times New Roman"/>
          <w:b w:val="0"/>
          <w:i w:val="0"/>
          <w:sz w:val="22"/>
        </w:rPr>
        <w:t>, còn gọi là soda) được dùng trong công nghiệp thuỷ tinh, đồ gốm, bột giặt,...</w:t>
      </w:r>
      <w:r>
        <w:rPr>
          <w:rFonts w:ascii="Times New Roman" w:hAnsi="Times New Roman"/>
          <w:b/>
          <w:color w:val="D32F2F"/>
          <w:sz w:val="21"/>
        </w:rPr>
        <w:t xml:space="preserve"> --&gt; ĐÚNG</w:t>
      </w:r>
    </w:p>
    <w:p>
      <w:pPr>
        <w:spacing w:before="0" w:after="30" w:line="276" w:lineRule="auto"/>
        <w:ind w:left="288"/>
      </w:pPr>
      <w:r>
        <w:rPr>
          <w:rFonts w:ascii="Times New Roman" w:hAnsi="Times New Roman"/>
          <w:b/>
          <w:sz w:val="22"/>
        </w:rPr>
        <w:t xml:space="preserve">b) </w:t>
      </w:r>
      <w:r>
        <w:rPr>
          <w:rFonts w:ascii="Times New Roman" w:hAnsi="Times New Roman"/>
          <w:b w:val="0"/>
          <w:i w:val="0"/>
          <w:sz w:val="22"/>
        </w:rPr>
        <w:t>Sodium hydrogencarbonate (NaHCO</w:t>
      </w:r>
      <w:r>
        <w:rPr>
          <w:rFonts w:ascii="Times New Roman" w:hAnsi="Times New Roman"/>
          <w:b w:val="0"/>
          <w:i w:val="0"/>
          <w:sz w:val="22"/>
          <w:vertAlign w:val="subscript"/>
        </w:rPr>
        <w:t>3</w:t>
      </w:r>
      <w:r>
        <w:rPr>
          <w:rFonts w:ascii="Times New Roman" w:hAnsi="Times New Roman"/>
          <w:b w:val="0"/>
          <w:i w:val="0"/>
          <w:sz w:val="22"/>
        </w:rPr>
        <w:t>) được dùng trong công nghiệp thực phẩm làm bột nở và dùng làm thuốc giảm đau dạ dày.</w:t>
      </w:r>
      <w:r>
        <w:rPr>
          <w:rFonts w:ascii="Times New Roman" w:hAnsi="Times New Roman"/>
          <w:b/>
          <w:color w:val="D32F2F"/>
          <w:sz w:val="21"/>
        </w:rPr>
        <w:t xml:space="preserve"> --&gt; ĐÚNG</w:t>
      </w:r>
    </w:p>
    <w:p>
      <w:pPr>
        <w:spacing w:before="0" w:after="30" w:line="276" w:lineRule="auto"/>
        <w:ind w:left="288"/>
      </w:pPr>
      <w:r>
        <w:rPr>
          <w:rFonts w:ascii="Times New Roman" w:hAnsi="Times New Roman"/>
          <w:b/>
          <w:sz w:val="22"/>
        </w:rPr>
        <w:t xml:space="preserve">c) </w:t>
      </w:r>
      <w:r>
        <w:rPr>
          <w:rFonts w:ascii="Times New Roman" w:hAnsi="Times New Roman"/>
          <w:b w:val="0"/>
          <w:i w:val="0"/>
          <w:sz w:val="22"/>
        </w:rPr>
        <w:t>Dung dịch NaCl có nồng độ 0,9% (nước muối sinh lý) được dùng để vệ sinh, súc miệng và sát khuẩn.</w:t>
      </w:r>
      <w:r>
        <w:rPr>
          <w:rFonts w:ascii="Times New Roman" w:hAnsi="Times New Roman"/>
          <w:b/>
          <w:color w:val="D32F2F"/>
          <w:sz w:val="21"/>
        </w:rPr>
        <w:t xml:space="preserve"> --&gt; ĐÚNG</w:t>
      </w:r>
    </w:p>
    <w:p>
      <w:pPr>
        <w:spacing w:before="0" w:after="30" w:line="276" w:lineRule="auto"/>
        <w:ind w:left="288"/>
      </w:pPr>
      <w:r>
        <w:rPr>
          <w:rFonts w:ascii="Times New Roman" w:hAnsi="Times New Roman"/>
          <w:b/>
          <w:sz w:val="22"/>
        </w:rPr>
        <w:t xml:space="preserve">d) </w:t>
      </w:r>
      <w:r>
        <w:rPr>
          <w:rFonts w:ascii="Times New Roman" w:hAnsi="Times New Roman"/>
          <w:b w:val="0"/>
          <w:i w:val="0"/>
          <w:sz w:val="22"/>
        </w:rPr>
        <w:t>Chất thường được gọi là xút ăn da là KOH.</w:t>
      </w:r>
      <w:r>
        <w:rPr>
          <w:rFonts w:ascii="Times New Roman" w:hAnsi="Times New Roman"/>
          <w:b/>
          <w:color w:val="D32F2F"/>
          <w:sz w:val="21"/>
        </w:rPr>
        <w:t xml:space="preserve"> --&gt; SAI</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a) Đúng vì Na</w:t>
      </w:r>
      <w:r>
        <w:rPr>
          <w:rFonts w:ascii="Times New Roman" w:hAnsi="Times New Roman"/>
          <w:b w:val="0"/>
          <w:i w:val="0"/>
          <w:color w:val="1565C0"/>
          <w:sz w:val="20"/>
          <w:vertAlign w:val="subscript"/>
        </w:rPr>
        <w:t>2</w:t>
      </w:r>
      <w:r>
        <w:rPr>
          <w:rFonts w:ascii="Times New Roman" w:hAnsi="Times New Roman"/>
          <w:b w:val="0"/>
          <w:i w:val="0"/>
          <w:color w:val="1565C0"/>
          <w:sz w:val="20"/>
        </w:rPr>
        <w:t>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là hoá chất công nghiệp quan trọng trong luyện thuỷ tinh, xà phòng, chất tẩy rửa.</w:t>
        <w:br/>
        <w:t>b) Đúng vì NaHCO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khi nung sinh CO</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làm xốp bánh; ion HCO</w:t>
      </w:r>
      <w:r>
        <w:rPr>
          <w:rFonts w:ascii="Times New Roman" w:hAnsi="Times New Roman"/>
          <w:b w:val="0"/>
          <w:i w:val="0"/>
          <w:color w:val="1565C0"/>
          <w:sz w:val="20"/>
          <w:vertAlign w:val="subscript"/>
        </w:rPr>
        <w:t>3</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trung hòa bớt acid HCl dư trong dạ dày: HCO</w:t>
      </w:r>
      <w:r>
        <w:rPr>
          <w:rFonts w:ascii="Times New Roman" w:hAnsi="Times New Roman"/>
          <w:b w:val="0"/>
          <w:i w:val="0"/>
          <w:color w:val="1565C0"/>
          <w:sz w:val="20"/>
          <w:vertAlign w:val="subscript"/>
        </w:rPr>
        <w:t>3</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 H</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-&gt; CO</w:t>
      </w:r>
      <w:r>
        <w:rPr>
          <w:rFonts w:ascii="Times New Roman" w:hAnsi="Times New Roman"/>
          <w:b w:val="0"/>
          <w:i w:val="0"/>
          <w:color w:val="1565C0"/>
          <w:sz w:val="20"/>
          <w:vertAlign w:val="subscript"/>
        </w:rPr>
        <w:t>2</w:t>
      </w:r>
      <w:r>
        <w:rPr>
          <w:rFonts w:ascii="Times New Roman" w:hAnsi="Times New Roman"/>
          <w:b w:val="0"/>
          <w:i w:val="0"/>
          <w:color w:val="1565C0"/>
          <w:sz w:val="20"/>
        </w:rPr>
        <w:t>^ + H</w:t>
      </w:r>
      <w:r>
        <w:rPr>
          <w:rFonts w:ascii="Times New Roman" w:hAnsi="Times New Roman"/>
          <w:b w:val="0"/>
          <w:i w:val="0"/>
          <w:color w:val="1565C0"/>
          <w:sz w:val="20"/>
          <w:vertAlign w:val="subscript"/>
        </w:rPr>
        <w:t>2</w:t>
      </w:r>
      <w:r>
        <w:rPr>
          <w:rFonts w:ascii="Times New Roman" w:hAnsi="Times New Roman"/>
          <w:b w:val="0"/>
          <w:i w:val="0"/>
          <w:color w:val="1565C0"/>
          <w:sz w:val="20"/>
        </w:rPr>
        <w:t>O.</w:t>
        <w:br/>
        <w:t>c) Đúng vì dung dịch NaCl 0,9% đẳng trương với máu người, dùng làm nước muối sinh lý.</w:t>
        <w:br/>
        <w:t>d) Sai vì xút ăn da là sodium hydroxide (NaOH); KOH được gọi là potash ăn da (potút ăn da).</w:t>
      </w:r>
    </w:p>
    <w:p>
      <w:pPr>
        <w:spacing w:before="120" w:after="60"/>
      </w:pPr>
      <w:r>
        <w:rPr>
          <w:rFonts w:ascii="Times New Roman" w:hAnsi="Times New Roman"/>
          <w:b/>
          <w:color w:val="2E7D32"/>
          <w:sz w:val="22"/>
        </w:rPr>
        <w:t>PHẦN III. Câu trắc nghiệm yêu cầu trả lời ngắn. Thí sinh trả lời từ câu 1 đến câu 6.</w:t>
      </w:r>
    </w:p>
    <w:p>
      <w:pPr>
        <w:spacing w:before="60" w:after="40" w:line="276" w:lineRule="auto"/>
      </w:pPr>
      <w:r>
        <w:rPr>
          <w:rFonts w:ascii="Times New Roman" w:hAnsi="Times New Roman"/>
          <w:b/>
          <w:sz w:val="22"/>
        </w:rPr>
        <w:t xml:space="preserve">Câu 1: </w:t>
      </w:r>
      <w:r>
        <w:rPr>
          <w:rFonts w:ascii="Times New Roman" w:hAnsi="Times New Roman"/>
          <w:b w:val="0"/>
          <w:i w:val="0"/>
          <w:sz w:val="22"/>
        </w:rPr>
        <w:t>Cho các phát biểu sau:</w:t>
        <w:br/>
        <w:t>(1) Nhúng đầu dây inox sạch vào dung dịch muối NaCl rồi đưa vào ngọn lửa đèn khí thấy ngọn lửa nhuộm màu vàng tươi.</w:t>
        <w:br/>
        <w:t>(2) Muối potassium carbonate tan tốt trong nước.</w:t>
        <w:br/>
        <w:t>(3) Trong công nghiệp, một lượng lớn soda được dùng để sản xuất thuỷ tinh.</w:t>
        <w:br/>
        <w:t>(4) Sodium hydrogencarbonate là chất rắn màu trắng, bền ở nhiệt độ thường.</w:t>
        <w:br/>
        <w:t>(5) Điện phân dung dịch NaCl có màng ngăn xốp thì ở cathode thu được kim loại Na.</w:t>
        <w:br/>
        <w:t>Có bao nhiêu phát biểu đúng trong các phát biểu trên?</w:t>
      </w:r>
    </w:p>
    <w:p>
      <w:pPr>
        <w:spacing w:before="0" w:after="20"/>
        <w:ind w:left="360"/>
      </w:pPr>
      <w:r>
        <w:rPr>
          <w:rFonts w:ascii="Times New Roman" w:hAnsi="Times New Roman"/>
          <w:b/>
          <w:color w:val="D32F2F"/>
          <w:sz w:val="21"/>
        </w:rPr>
        <w:t xml:space="preserve">Đáp số: </w:t>
      </w:r>
      <w:r>
        <w:rPr>
          <w:rFonts w:ascii="Times New Roman" w:hAnsi="Times New Roman"/>
          <w:b/>
          <w:color w:val="D32F2F"/>
          <w:sz w:val="21"/>
        </w:rPr>
        <w:t>4</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Có 4 phát biểu đúng là (1), (2), (3), (4):</w:t>
        <w:br/>
        <w:t>- (1) Đúng vì ion Na</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nhuộm ngọn lửa thành màu vàng đặc trưng.</w:t>
        <w:br/>
        <w:t>- (2) Đúng vì hầu hết các muối của kim loại kiềm đều tan rất tốt trong nước.</w:t>
        <w:br/>
        <w:t>- (3) Đúng vì soda chiếm tỉ lệ lớn trong phối liệu sản xuất thuỷ tinh thông thường.</w:t>
        <w:br/>
        <w:t>- (4) Đúng vì NaHCO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bền ở nhiệt độ phòng, chỉ phân hủy rõ rệt khi đun nóng trên 70 °C.</w:t>
        <w:br/>
        <w:t>- (5) Sai vì ở cathode xảy ra sự khử H</w:t>
      </w:r>
      <w:r>
        <w:rPr>
          <w:rFonts w:ascii="Times New Roman" w:hAnsi="Times New Roman"/>
          <w:b w:val="0"/>
          <w:i w:val="0"/>
          <w:color w:val="1565C0"/>
          <w:sz w:val="20"/>
          <w:vertAlign w:val="subscript"/>
        </w:rPr>
        <w:t>2</w:t>
      </w:r>
      <w:r>
        <w:rPr>
          <w:rFonts w:ascii="Times New Roman" w:hAnsi="Times New Roman"/>
          <w:b w:val="0"/>
          <w:i w:val="0"/>
          <w:color w:val="1565C0"/>
          <w:sz w:val="20"/>
        </w:rPr>
        <w:t>O tạo khí H</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và OH</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(2H</w:t>
      </w:r>
      <w:r>
        <w:rPr>
          <w:rFonts w:ascii="Times New Roman" w:hAnsi="Times New Roman"/>
          <w:b w:val="0"/>
          <w:i w:val="0"/>
          <w:color w:val="1565C0"/>
          <w:sz w:val="20"/>
          <w:vertAlign w:val="subscript"/>
        </w:rPr>
        <w:t>2</w:t>
      </w:r>
      <w:r>
        <w:rPr>
          <w:rFonts w:ascii="Times New Roman" w:hAnsi="Times New Roman"/>
          <w:b w:val="0"/>
          <w:i w:val="0"/>
          <w:color w:val="1565C0"/>
          <w:sz w:val="20"/>
        </w:rPr>
        <w:t>O + 2e -&gt; H</w:t>
      </w:r>
      <w:r>
        <w:rPr>
          <w:rFonts w:ascii="Times New Roman" w:hAnsi="Times New Roman"/>
          <w:b w:val="0"/>
          <w:i w:val="0"/>
          <w:color w:val="1565C0"/>
          <w:sz w:val="20"/>
          <w:vertAlign w:val="subscript"/>
        </w:rPr>
        <w:t>2</w:t>
      </w:r>
      <w:r>
        <w:rPr>
          <w:rFonts w:ascii="Times New Roman" w:hAnsi="Times New Roman"/>
          <w:b w:val="0"/>
          <w:i w:val="0"/>
          <w:color w:val="1565C0"/>
          <w:sz w:val="20"/>
          <w:vertAlign w:val="superscript"/>
        </w:rPr>
        <w:t xml:space="preserve"> + 2OH</w:t>
      </w:r>
      <w:r>
        <w:rPr>
          <w:rFonts w:ascii="Times New Roman" w:hAnsi="Times New Roman"/>
          <w:b w:val="0"/>
          <w:i w:val="0"/>
          <w:color w:val="1565C0"/>
          <w:sz w:val="20"/>
        </w:rPr>
        <w:t>-^), không thể thu được kim loại Na.</w:t>
      </w:r>
    </w:p>
    <w:p>
      <w:pPr>
        <w:spacing w:before="60" w:after="40" w:line="276" w:lineRule="auto"/>
      </w:pPr>
      <w:r>
        <w:rPr>
          <w:rFonts w:ascii="Times New Roman" w:hAnsi="Times New Roman"/>
          <w:b/>
          <w:sz w:val="22"/>
        </w:rPr>
        <w:t xml:space="preserve">Câu 2: </w:t>
      </w:r>
      <w:r>
        <w:rPr>
          <w:rFonts w:ascii="Times New Roman" w:hAnsi="Times New Roman"/>
          <w:b w:val="0"/>
          <w:i w:val="0"/>
          <w:sz w:val="22"/>
        </w:rPr>
        <w:t>Baking soda bị phân huỷ khi đun nóng tạo thành soda, khí carbon dioxide và hơi nước. Tổng hệ số nguyên tối giản của các chất trong phương trình hoá học của phản ứng nhiệt phân baking soda là bao nhiêu?</w:t>
      </w:r>
    </w:p>
    <w:p>
      <w:pPr>
        <w:spacing w:before="0" w:after="20"/>
        <w:ind w:left="360"/>
      </w:pPr>
      <w:r>
        <w:rPr>
          <w:rFonts w:ascii="Times New Roman" w:hAnsi="Times New Roman"/>
          <w:b/>
          <w:color w:val="D32F2F"/>
          <w:sz w:val="21"/>
        </w:rPr>
        <w:t xml:space="preserve">Đáp số: </w:t>
      </w:r>
      <w:r>
        <w:rPr>
          <w:rFonts w:ascii="Times New Roman" w:hAnsi="Times New Roman"/>
          <w:b/>
          <w:color w:val="D32F2F"/>
          <w:sz w:val="21"/>
        </w:rPr>
        <w:t>5</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Phương trình hoá học nhiệt phân baking soda:</w:t>
        <w:br/>
        <w:t>2NaHCO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-(t°)-&gt; Na</w:t>
      </w:r>
      <w:r>
        <w:rPr>
          <w:rFonts w:ascii="Times New Roman" w:hAnsi="Times New Roman"/>
          <w:b w:val="0"/>
          <w:i w:val="0"/>
          <w:color w:val="1565C0"/>
          <w:sz w:val="20"/>
          <w:vertAlign w:val="subscript"/>
        </w:rPr>
        <w:t>2</w:t>
      </w:r>
      <w:r>
        <w:rPr>
          <w:rFonts w:ascii="Times New Roman" w:hAnsi="Times New Roman"/>
          <w:b w:val="0"/>
          <w:i w:val="0"/>
          <w:color w:val="1565C0"/>
          <w:sz w:val="20"/>
        </w:rPr>
        <w:t>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 CO</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 H</w:t>
      </w:r>
      <w:r>
        <w:rPr>
          <w:rFonts w:ascii="Times New Roman" w:hAnsi="Times New Roman"/>
          <w:b w:val="0"/>
          <w:i w:val="0"/>
          <w:color w:val="1565C0"/>
          <w:sz w:val="20"/>
          <w:vertAlign w:val="subscript"/>
        </w:rPr>
        <w:t>2</w:t>
      </w:r>
      <w:r>
        <w:rPr>
          <w:rFonts w:ascii="Times New Roman" w:hAnsi="Times New Roman"/>
          <w:b w:val="0"/>
          <w:i w:val="0"/>
          <w:color w:val="1565C0"/>
          <w:sz w:val="20"/>
        </w:rPr>
        <w:t>O</w:t>
        <w:br/>
        <w:t>Các hệ số tối giản lần lượt là 2, 1, 1, 1.</w:t>
        <w:br/>
        <w:t>Tổng hệ số = 2 + 1 + 1 + 1 = 5.</w:t>
      </w:r>
    </w:p>
    <w:p>
      <w:pPr>
        <w:spacing w:before="60" w:after="40" w:line="276" w:lineRule="auto"/>
      </w:pPr>
      <w:r>
        <w:rPr>
          <w:rFonts w:ascii="Times New Roman" w:hAnsi="Times New Roman"/>
          <w:b/>
          <w:sz w:val="22"/>
        </w:rPr>
        <w:t xml:space="preserve">Câu 3: </w:t>
      </w:r>
      <w:r>
        <w:rPr>
          <w:rFonts w:ascii="Times New Roman" w:hAnsi="Times New Roman"/>
          <w:b w:val="0"/>
          <w:i w:val="0"/>
          <w:sz w:val="22"/>
        </w:rPr>
        <w:t>Cho dãy các kim loại: Fe, Na, Ba, Ca. Có bao nhiêu kim loại trong dãy trên tác dụng được với nước ở nhiệt độ thường?</w:t>
      </w:r>
    </w:p>
    <w:p>
      <w:pPr>
        <w:spacing w:before="0" w:after="20"/>
        <w:ind w:left="360"/>
      </w:pPr>
      <w:r>
        <w:rPr>
          <w:rFonts w:ascii="Times New Roman" w:hAnsi="Times New Roman"/>
          <w:b/>
          <w:color w:val="D32F2F"/>
          <w:sz w:val="21"/>
        </w:rPr>
        <w:t xml:space="preserve">Đáp số: </w:t>
      </w:r>
      <w:r>
        <w:rPr>
          <w:rFonts w:ascii="Times New Roman" w:hAnsi="Times New Roman"/>
          <w:b/>
          <w:color w:val="D32F2F"/>
          <w:sz w:val="21"/>
        </w:rPr>
        <w:t>3</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Có 3 kim loại tác dụng với nước ở nhiệt độ thường là Na, Ba, Ca tạo thành dung dịch bazơ tan tương ứng và giải phóng khí H</w:t>
      </w:r>
      <w:r>
        <w:rPr>
          <w:rFonts w:ascii="Times New Roman" w:hAnsi="Times New Roman"/>
          <w:b w:val="0"/>
          <w:i w:val="0"/>
          <w:color w:val="1565C0"/>
          <w:sz w:val="20"/>
          <w:vertAlign w:val="subscript"/>
        </w:rPr>
        <w:t>2</w:t>
      </w:r>
      <w:r>
        <w:rPr>
          <w:rFonts w:ascii="Times New Roman" w:hAnsi="Times New Roman"/>
          <w:b w:val="0"/>
          <w:i w:val="0"/>
          <w:color w:val="1565C0"/>
          <w:sz w:val="20"/>
        </w:rPr>
        <w:t>. Sắt (Fe) không phản ứng với nước ở nhiệt độ thường.</w:t>
      </w:r>
    </w:p>
    <w:p>
      <w:pPr>
        <w:spacing w:before="60" w:after="40" w:line="276" w:lineRule="auto"/>
      </w:pPr>
      <w:r>
        <w:rPr>
          <w:rFonts w:ascii="Times New Roman" w:hAnsi="Times New Roman"/>
          <w:b/>
          <w:sz w:val="22"/>
        </w:rPr>
        <w:t xml:space="preserve">Câu 4: </w:t>
      </w:r>
      <w:r>
        <w:rPr>
          <w:rFonts w:ascii="Times New Roman" w:hAnsi="Times New Roman"/>
          <w:b w:val="0"/>
          <w:i w:val="0"/>
          <w:sz w:val="22"/>
        </w:rPr>
        <w:t>Có bao nhiêu chất bị phân huỷ bởi nhiệt độ trong dãy các chất sau: Na</w:t>
      </w:r>
      <w:r>
        <w:rPr>
          <w:rFonts w:ascii="Times New Roman" w:hAnsi="Times New Roman"/>
          <w:b w:val="0"/>
          <w:i w:val="0"/>
          <w:sz w:val="22"/>
          <w:vertAlign w:val="subscript"/>
        </w:rPr>
        <w:t>2</w:t>
      </w:r>
      <w:r>
        <w:rPr>
          <w:rFonts w:ascii="Times New Roman" w:hAnsi="Times New Roman"/>
          <w:b w:val="0"/>
          <w:i w:val="0"/>
          <w:sz w:val="22"/>
        </w:rPr>
        <w:t>CO</w:t>
      </w:r>
      <w:r>
        <w:rPr>
          <w:rFonts w:ascii="Times New Roman" w:hAnsi="Times New Roman"/>
          <w:b w:val="0"/>
          <w:i w:val="0"/>
          <w:sz w:val="22"/>
          <w:vertAlign w:val="subscript"/>
        </w:rPr>
        <w:t>3</w:t>
      </w:r>
      <w:r>
        <w:rPr>
          <w:rFonts w:ascii="Times New Roman" w:hAnsi="Times New Roman"/>
          <w:b w:val="0"/>
          <w:i w:val="0"/>
          <w:sz w:val="22"/>
        </w:rPr>
        <w:t>, BaCO</w:t>
      </w:r>
      <w:r>
        <w:rPr>
          <w:rFonts w:ascii="Times New Roman" w:hAnsi="Times New Roman"/>
          <w:b w:val="0"/>
          <w:i w:val="0"/>
          <w:sz w:val="22"/>
          <w:vertAlign w:val="subscript"/>
        </w:rPr>
        <w:t>3</w:t>
      </w:r>
      <w:r>
        <w:rPr>
          <w:rFonts w:ascii="Times New Roman" w:hAnsi="Times New Roman"/>
          <w:b w:val="0"/>
          <w:i w:val="0"/>
          <w:sz w:val="22"/>
        </w:rPr>
        <w:t>, CaSO</w:t>
      </w:r>
      <w:r>
        <w:rPr>
          <w:rFonts w:ascii="Times New Roman" w:hAnsi="Times New Roman"/>
          <w:b w:val="0"/>
          <w:i w:val="0"/>
          <w:sz w:val="22"/>
          <w:vertAlign w:val="subscript"/>
        </w:rPr>
        <w:t>4</w:t>
      </w:r>
      <w:r>
        <w:rPr>
          <w:rFonts w:ascii="Times New Roman" w:hAnsi="Times New Roman"/>
          <w:b w:val="0"/>
          <w:i w:val="0"/>
          <w:sz w:val="22"/>
        </w:rPr>
        <w:t>, Ca(HCO</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 Mg(NO</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 NaHCO</w:t>
      </w:r>
      <w:r>
        <w:rPr>
          <w:rFonts w:ascii="Times New Roman" w:hAnsi="Times New Roman"/>
          <w:b w:val="0"/>
          <w:i w:val="0"/>
          <w:sz w:val="22"/>
          <w:vertAlign w:val="subscript"/>
        </w:rPr>
        <w:t>3</w:t>
      </w:r>
      <w:r>
        <w:rPr>
          <w:rFonts w:ascii="Times New Roman" w:hAnsi="Times New Roman"/>
          <w:b w:val="0"/>
          <w:i w:val="0"/>
          <w:sz w:val="22"/>
        </w:rPr>
        <w:t>?</w:t>
      </w:r>
    </w:p>
    <w:p>
      <w:pPr>
        <w:spacing w:before="0" w:after="20"/>
        <w:ind w:left="360"/>
      </w:pPr>
      <w:r>
        <w:rPr>
          <w:rFonts w:ascii="Times New Roman" w:hAnsi="Times New Roman"/>
          <w:b/>
          <w:color w:val="D32F2F"/>
          <w:sz w:val="21"/>
        </w:rPr>
        <w:t xml:space="preserve">Đáp số: </w:t>
      </w:r>
      <w:r>
        <w:rPr>
          <w:rFonts w:ascii="Times New Roman" w:hAnsi="Times New Roman"/>
          <w:b/>
          <w:color w:val="D32F2F"/>
          <w:sz w:val="21"/>
        </w:rPr>
        <w:t>4</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Có 4 chất bị phân huỷ bởi nhiệt độ là:</w:t>
        <w:br/>
        <w:t>- BaCO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-(t° cao)-&gt; BaO + CO</w:t>
      </w:r>
      <w:r>
        <w:rPr>
          <w:rFonts w:ascii="Times New Roman" w:hAnsi="Times New Roman"/>
          <w:b w:val="0"/>
          <w:i w:val="0"/>
          <w:color w:val="1565C0"/>
          <w:sz w:val="20"/>
          <w:vertAlign w:val="subscript"/>
        </w:rPr>
        <w:t>2</w:t>
      </w:r>
      <w:r>
        <w:rPr>
          <w:rFonts w:ascii="Times New Roman" w:hAnsi="Times New Roman"/>
          <w:b w:val="0"/>
          <w:i w:val="0"/>
          <w:color w:val="1565C0"/>
          <w:sz w:val="20"/>
        </w:rPr>
        <w:t>^</w:t>
        <w:br/>
        <w:t>- Ca(HCO</w:t>
      </w:r>
      <w:r>
        <w:rPr>
          <w:rFonts w:ascii="Times New Roman" w:hAnsi="Times New Roman"/>
          <w:b w:val="0"/>
          <w:i w:val="0"/>
          <w:color w:val="1565C0"/>
          <w:sz w:val="20"/>
          <w:vertAlign w:val="subscript"/>
        </w:rPr>
        <w:t>3</w:t>
      </w:r>
      <w:r>
        <w:rPr>
          <w:rFonts w:ascii="Times New Roman" w:hAnsi="Times New Roman"/>
          <w:b w:val="0"/>
          <w:i w:val="0"/>
          <w:color w:val="1565C0"/>
          <w:sz w:val="20"/>
        </w:rPr>
        <w:t>)</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-(t°)-&gt; CaCO</w:t>
      </w:r>
      <w:r>
        <w:rPr>
          <w:rFonts w:ascii="Times New Roman" w:hAnsi="Times New Roman"/>
          <w:b w:val="0"/>
          <w:i w:val="0"/>
          <w:color w:val="1565C0"/>
          <w:sz w:val="20"/>
          <w:vertAlign w:val="subscript"/>
        </w:rPr>
        <w:t>3</w:t>
      </w:r>
      <w:r>
        <w:rPr>
          <w:rFonts w:ascii="Times New Roman" w:hAnsi="Times New Roman"/>
          <w:b w:val="0"/>
          <w:i w:val="0"/>
          <w:color w:val="1565C0"/>
          <w:sz w:val="20"/>
        </w:rPr>
        <w:t>v + CO</w:t>
      </w:r>
      <w:r>
        <w:rPr>
          <w:rFonts w:ascii="Times New Roman" w:hAnsi="Times New Roman"/>
          <w:b w:val="0"/>
          <w:i w:val="0"/>
          <w:color w:val="1565C0"/>
          <w:sz w:val="20"/>
          <w:vertAlign w:val="subscript"/>
        </w:rPr>
        <w:t>2</w:t>
      </w:r>
      <w:r>
        <w:rPr>
          <w:rFonts w:ascii="Times New Roman" w:hAnsi="Times New Roman"/>
          <w:b w:val="0"/>
          <w:i w:val="0"/>
          <w:color w:val="1565C0"/>
          <w:sz w:val="20"/>
        </w:rPr>
        <w:t>^ + H</w:t>
      </w:r>
      <w:r>
        <w:rPr>
          <w:rFonts w:ascii="Times New Roman" w:hAnsi="Times New Roman"/>
          <w:b w:val="0"/>
          <w:i w:val="0"/>
          <w:color w:val="1565C0"/>
          <w:sz w:val="20"/>
          <w:vertAlign w:val="subscript"/>
        </w:rPr>
        <w:t>2</w:t>
      </w:r>
      <w:r>
        <w:rPr>
          <w:rFonts w:ascii="Times New Roman" w:hAnsi="Times New Roman"/>
          <w:b w:val="0"/>
          <w:i w:val="0"/>
          <w:color w:val="1565C0"/>
          <w:sz w:val="20"/>
        </w:rPr>
        <w:t>O</w:t>
        <w:br/>
        <w:t>- 2Mg(NO</w:t>
      </w:r>
      <w:r>
        <w:rPr>
          <w:rFonts w:ascii="Times New Roman" w:hAnsi="Times New Roman"/>
          <w:b w:val="0"/>
          <w:i w:val="0"/>
          <w:color w:val="1565C0"/>
          <w:sz w:val="20"/>
          <w:vertAlign w:val="subscript"/>
        </w:rPr>
        <w:t>3</w:t>
      </w:r>
      <w:r>
        <w:rPr>
          <w:rFonts w:ascii="Times New Roman" w:hAnsi="Times New Roman"/>
          <w:b w:val="0"/>
          <w:i w:val="0"/>
          <w:color w:val="1565C0"/>
          <w:sz w:val="20"/>
        </w:rPr>
        <w:t>)</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-(t°)-&gt; 2MgO + 4NO</w:t>
      </w:r>
      <w:r>
        <w:rPr>
          <w:rFonts w:ascii="Times New Roman" w:hAnsi="Times New Roman"/>
          <w:b w:val="0"/>
          <w:i w:val="0"/>
          <w:color w:val="1565C0"/>
          <w:sz w:val="20"/>
          <w:vertAlign w:val="subscript"/>
        </w:rPr>
        <w:t>2</w:t>
      </w:r>
      <w:r>
        <w:rPr>
          <w:rFonts w:ascii="Times New Roman" w:hAnsi="Times New Roman"/>
          <w:b w:val="0"/>
          <w:i w:val="0"/>
          <w:color w:val="1565C0"/>
          <w:sz w:val="20"/>
          <w:vertAlign w:val="superscript"/>
        </w:rPr>
        <w:t xml:space="preserve"> + O~2~</w:t>
      </w:r>
      <w:r>
        <w:rPr>
          <w:rFonts w:ascii="Times New Roman" w:hAnsi="Times New Roman"/>
          <w:b w:val="0"/>
          <w:i w:val="0"/>
          <w:color w:val="1565C0"/>
          <w:sz w:val="20"/>
        </w:rPr>
        <w:br/>
        <w:t>- 2NaHCO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-(t°)-&gt; Na</w:t>
      </w:r>
      <w:r>
        <w:rPr>
          <w:rFonts w:ascii="Times New Roman" w:hAnsi="Times New Roman"/>
          <w:b w:val="0"/>
          <w:i w:val="0"/>
          <w:color w:val="1565C0"/>
          <w:sz w:val="20"/>
          <w:vertAlign w:val="subscript"/>
        </w:rPr>
        <w:t>2</w:t>
      </w:r>
      <w:r>
        <w:rPr>
          <w:rFonts w:ascii="Times New Roman" w:hAnsi="Times New Roman"/>
          <w:b w:val="0"/>
          <w:i w:val="0"/>
          <w:color w:val="1565C0"/>
          <w:sz w:val="20"/>
        </w:rPr>
        <w:t>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 CO</w:t>
      </w:r>
      <w:r>
        <w:rPr>
          <w:rFonts w:ascii="Times New Roman" w:hAnsi="Times New Roman"/>
          <w:b w:val="0"/>
          <w:i w:val="0"/>
          <w:color w:val="1565C0"/>
          <w:sz w:val="20"/>
          <w:vertAlign w:val="subscript"/>
        </w:rPr>
        <w:t>2</w:t>
      </w:r>
      <w:r>
        <w:rPr>
          <w:rFonts w:ascii="Times New Roman" w:hAnsi="Times New Roman"/>
          <w:b w:val="0"/>
          <w:i w:val="0"/>
          <w:color w:val="1565C0"/>
          <w:sz w:val="20"/>
        </w:rPr>
        <w:t>^ + H</w:t>
      </w:r>
      <w:r>
        <w:rPr>
          <w:rFonts w:ascii="Times New Roman" w:hAnsi="Times New Roman"/>
          <w:b w:val="0"/>
          <w:i w:val="0"/>
          <w:color w:val="1565C0"/>
          <w:sz w:val="20"/>
          <w:vertAlign w:val="subscript"/>
        </w:rPr>
        <w:t>2</w:t>
      </w:r>
      <w:r>
        <w:rPr>
          <w:rFonts w:ascii="Times New Roman" w:hAnsi="Times New Roman"/>
          <w:b w:val="0"/>
          <w:i w:val="0"/>
          <w:color w:val="1565C0"/>
          <w:sz w:val="20"/>
        </w:rPr>
        <w:t>O</w:t>
        <w:br/>
        <w:t>(Na</w:t>
      </w:r>
      <w:r>
        <w:rPr>
          <w:rFonts w:ascii="Times New Roman" w:hAnsi="Times New Roman"/>
          <w:b w:val="0"/>
          <w:i w:val="0"/>
          <w:color w:val="1565C0"/>
          <w:sz w:val="20"/>
          <w:vertAlign w:val="subscript"/>
        </w:rPr>
        <w:t>2</w:t>
      </w:r>
      <w:r>
        <w:rPr>
          <w:rFonts w:ascii="Times New Roman" w:hAnsi="Times New Roman"/>
          <w:b w:val="0"/>
          <w:i w:val="0"/>
          <w:color w:val="1565C0"/>
          <w:sz w:val="20"/>
        </w:rPr>
        <w:t>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và CaSO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rất bền nhiệt, không bị phân huỷ ở nhiệt độ phòng thí nghiệm thông thường).</w:t>
      </w:r>
    </w:p>
    <w:p>
      <w:pPr>
        <w:spacing w:before="60" w:after="40" w:line="276" w:lineRule="auto"/>
      </w:pPr>
      <w:r>
        <w:rPr>
          <w:rFonts w:ascii="Times New Roman" w:hAnsi="Times New Roman"/>
          <w:b/>
          <w:sz w:val="22"/>
        </w:rPr>
        <w:t xml:space="preserve">Câu 5: </w:t>
      </w:r>
      <w:r>
        <w:rPr>
          <w:rFonts w:ascii="Times New Roman" w:hAnsi="Times New Roman"/>
          <w:b w:val="0"/>
          <w:i w:val="0"/>
          <w:sz w:val="22"/>
        </w:rPr>
        <w:t>Ở điều kiện thường, kim loại calcium (Ca) kết tinh theo mạng tinh thể lập phương tâm diện với khối lượng riêng thực nghiệm D = 1,55 g/cm</w:t>
      </w:r>
      <w:r>
        <w:rPr>
          <w:rFonts w:ascii="Times New Roman" w:hAnsi="Times New Roman"/>
          <w:b w:val="0"/>
          <w:i w:val="0"/>
          <w:sz w:val="22"/>
          <w:vertAlign w:val="superscript"/>
        </w:rPr>
        <w:t>3</w:t>
      </w:r>
      <w:r>
        <w:rPr>
          <w:rFonts w:ascii="Times New Roman" w:hAnsi="Times New Roman"/>
          <w:b w:val="0"/>
          <w:i w:val="0"/>
          <w:sz w:val="22"/>
        </w:rPr>
        <w:t>. Giả thiết các nguyên tử Ca là những hình cầu chiếm 74% thể tích tinh thể, phần còn lại là các khe rỗng. Cho biết thể tích hình cầu V = (4/3)πr</w:t>
      </w:r>
      <w:r>
        <w:rPr>
          <w:rFonts w:ascii="Times New Roman" w:hAnsi="Times New Roman"/>
          <w:b w:val="0"/>
          <w:i w:val="0"/>
          <w:sz w:val="22"/>
          <w:vertAlign w:val="superscript"/>
        </w:rPr>
        <w:t>3</w:t>
      </w:r>
      <w:r>
        <w:rPr>
          <w:rFonts w:ascii="Times New Roman" w:hAnsi="Times New Roman"/>
          <w:b w:val="0"/>
          <w:i w:val="0"/>
          <w:sz w:val="22"/>
        </w:rPr>
        <w:t>; số Avogadro N</w:t>
      </w:r>
      <w:r>
        <w:rPr>
          <w:rFonts w:ascii="Times New Roman" w:hAnsi="Times New Roman"/>
          <w:b w:val="0"/>
          <w:i w:val="0"/>
          <w:sz w:val="22"/>
          <w:vertAlign w:val="subscript"/>
        </w:rPr>
        <w:t>A</w:t>
      </w:r>
      <w:r>
        <w:rPr>
          <w:rFonts w:ascii="Times New Roman" w:hAnsi="Times New Roman"/>
          <w:b w:val="0"/>
          <w:i w:val="0"/>
          <w:sz w:val="22"/>
        </w:rPr>
        <w:t xml:space="preserve"> = 6,023.10</w:t>
      </w:r>
      <w:r>
        <w:rPr>
          <w:rFonts w:ascii="Times New Roman" w:hAnsi="Times New Roman"/>
          <w:b w:val="0"/>
          <w:i w:val="0"/>
          <w:sz w:val="22"/>
          <w:vertAlign w:val="superscript"/>
        </w:rPr>
        <w:t>23</w:t>
      </w:r>
      <w:r>
        <w:rPr>
          <w:rFonts w:ascii="Times New Roman" w:hAnsi="Times New Roman"/>
          <w:b w:val="0"/>
          <w:i w:val="0"/>
          <w:sz w:val="22"/>
        </w:rPr>
        <w:t xml:space="preserve"> mol</w:t>
      </w:r>
      <w:r>
        <w:rPr>
          <w:rFonts w:ascii="Times New Roman" w:hAnsi="Times New Roman"/>
          <w:b w:val="0"/>
          <w:i w:val="0"/>
          <w:sz w:val="22"/>
          <w:vertAlign w:val="superscript"/>
        </w:rPr>
        <w:t>-1</w:t>
      </w:r>
      <w:r>
        <w:rPr>
          <w:rFonts w:ascii="Times New Roman" w:hAnsi="Times New Roman"/>
          <w:b w:val="0"/>
          <w:i w:val="0"/>
          <w:sz w:val="22"/>
        </w:rPr>
        <w:t>; số π = 3,1416; khối lượng mol của Ca là 40 g/mol. Tính bán kính nguyên tử Ca theo đơn vị picomet (pm) (làm tròn kết quả đến phần nguyên).</w:t>
      </w:r>
    </w:p>
    <w:p>
      <w:pPr>
        <w:spacing w:before="0" w:after="20"/>
        <w:ind w:left="360"/>
      </w:pPr>
      <w:r>
        <w:rPr>
          <w:rFonts w:ascii="Times New Roman" w:hAnsi="Times New Roman"/>
          <w:b/>
          <w:color w:val="D32F2F"/>
          <w:sz w:val="21"/>
        </w:rPr>
        <w:t xml:space="preserve">Đáp số: </w:t>
      </w:r>
      <w:r>
        <w:rPr>
          <w:rFonts w:ascii="Times New Roman" w:hAnsi="Times New Roman"/>
          <w:b/>
          <w:color w:val="D32F2F"/>
          <w:sz w:val="21"/>
        </w:rPr>
        <w:t>196</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 Khối lượng của 1 mol Ca là 40 gam.</w:t>
        <w:br/>
        <w:t>- Thể tích của 1 mol tinh thể Ca:</w:t>
        <w:br/>
        <w:t>V(tinh thể) = m / D = 40 / 1,55 ≈ 25,80645 cm</w:t>
      </w:r>
      <w:r>
        <w:rPr>
          <w:rFonts w:ascii="Times New Roman" w:hAnsi="Times New Roman"/>
          <w:b w:val="0"/>
          <w:i w:val="0"/>
          <w:color w:val="1565C0"/>
          <w:sz w:val="20"/>
          <w:vertAlign w:val="superscript"/>
        </w:rPr>
        <w:t>3</w:t>
      </w:r>
      <w:r>
        <w:rPr>
          <w:rFonts w:ascii="Times New Roman" w:hAnsi="Times New Roman"/>
          <w:b w:val="0"/>
          <w:i w:val="0"/>
          <w:color w:val="1565C0"/>
          <w:sz w:val="20"/>
        </w:rPr>
        <w:t>.</w:t>
        <w:br/>
        <w:t>- Thể tích thực tế do các nguyên tử Ca chiếm giữ:</w:t>
        <w:br/>
        <w:t>V(nguyên tử) = 25,80645 * 0,74 ≈ 19,09677 cm</w:t>
      </w:r>
      <w:r>
        <w:rPr>
          <w:rFonts w:ascii="Times New Roman" w:hAnsi="Times New Roman"/>
          <w:b w:val="0"/>
          <w:i w:val="0"/>
          <w:color w:val="1565C0"/>
          <w:sz w:val="20"/>
          <w:vertAlign w:val="superscript"/>
        </w:rPr>
        <w:t>3</w:t>
      </w:r>
      <w:r>
        <w:rPr>
          <w:rFonts w:ascii="Times New Roman" w:hAnsi="Times New Roman"/>
          <w:b w:val="0"/>
          <w:i w:val="0"/>
          <w:color w:val="1565C0"/>
          <w:sz w:val="20"/>
        </w:rPr>
        <w:t>.</w:t>
        <w:br/>
        <w:t>- Thể tích của một nguyên tử Ca:</w:t>
        <w:br/>
        <w:t>V(1 nguyên tử) = 19,09677 / (6,023.10</w:t>
      </w:r>
      <w:r>
        <w:rPr>
          <w:rFonts w:ascii="Times New Roman" w:hAnsi="Times New Roman"/>
          <w:b w:val="0"/>
          <w:i w:val="0"/>
          <w:color w:val="1565C0"/>
          <w:sz w:val="20"/>
          <w:vertAlign w:val="superscript"/>
        </w:rPr>
        <w:t>23</w:t>
      </w:r>
      <w:r>
        <w:rPr>
          <w:rFonts w:ascii="Times New Roman" w:hAnsi="Times New Roman"/>
          <w:b w:val="0"/>
          <w:i w:val="0"/>
          <w:color w:val="1565C0"/>
          <w:sz w:val="20"/>
        </w:rPr>
        <w:t>) ≈ 3,1706.10</w:t>
      </w:r>
      <w:r>
        <w:rPr>
          <w:rFonts w:ascii="Times New Roman" w:hAnsi="Times New Roman"/>
          <w:b w:val="0"/>
          <w:i w:val="0"/>
          <w:color w:val="1565C0"/>
          <w:sz w:val="20"/>
          <w:vertAlign w:val="superscript"/>
        </w:rPr>
        <w:t>-23</w:t>
      </w:r>
      <w:r>
        <w:rPr>
          <w:rFonts w:ascii="Times New Roman" w:hAnsi="Times New Roman"/>
          <w:b w:val="0"/>
          <w:i w:val="0"/>
          <w:color w:val="1565C0"/>
          <w:sz w:val="20"/>
        </w:rPr>
        <w:t xml:space="preserve"> cm</w:t>
      </w:r>
      <w:r>
        <w:rPr>
          <w:rFonts w:ascii="Times New Roman" w:hAnsi="Times New Roman"/>
          <w:b w:val="0"/>
          <w:i w:val="0"/>
          <w:color w:val="1565C0"/>
          <w:sz w:val="20"/>
          <w:vertAlign w:val="superscript"/>
        </w:rPr>
        <w:t>3</w:t>
      </w:r>
      <w:r>
        <w:rPr>
          <w:rFonts w:ascii="Times New Roman" w:hAnsi="Times New Roman"/>
          <w:b w:val="0"/>
          <w:i w:val="0"/>
          <w:color w:val="1565C0"/>
          <w:sz w:val="20"/>
        </w:rPr>
        <w:t>.</w:t>
        <w:br/>
        <w:t>- Bán kính r của nguyên tử Ca:</w:t>
        <w:br/>
        <w:t>r</w:t>
      </w:r>
      <w:r>
        <w:rPr>
          <w:rFonts w:ascii="Times New Roman" w:hAnsi="Times New Roman"/>
          <w:b w:val="0"/>
          <w:i w:val="0"/>
          <w:color w:val="1565C0"/>
          <w:sz w:val="20"/>
          <w:vertAlign w:val="superscript"/>
        </w:rPr>
        <w:t>3</w:t>
      </w:r>
      <w:r>
        <w:rPr>
          <w:rFonts w:ascii="Times New Roman" w:hAnsi="Times New Roman"/>
          <w:b w:val="0"/>
          <w:i w:val="0"/>
          <w:color w:val="1565C0"/>
          <w:sz w:val="20"/>
        </w:rPr>
        <w:t xml:space="preserve"> = 3V / (4π) = 3 * 3,1706.10</w:t>
      </w:r>
      <w:r>
        <w:rPr>
          <w:rFonts w:ascii="Times New Roman" w:hAnsi="Times New Roman"/>
          <w:b w:val="0"/>
          <w:i w:val="0"/>
          <w:color w:val="1565C0"/>
          <w:sz w:val="20"/>
          <w:vertAlign w:val="superscript"/>
        </w:rPr>
        <w:t>-23</w:t>
      </w:r>
      <w:r>
        <w:rPr>
          <w:rFonts w:ascii="Times New Roman" w:hAnsi="Times New Roman"/>
          <w:b w:val="0"/>
          <w:i w:val="0"/>
          <w:color w:val="1565C0"/>
          <w:sz w:val="20"/>
        </w:rPr>
        <w:t xml:space="preserve"> / (4 * 3,1416) ≈ 7,5696.10</w:t>
      </w:r>
      <w:r>
        <w:rPr>
          <w:rFonts w:ascii="Times New Roman" w:hAnsi="Times New Roman"/>
          <w:b w:val="0"/>
          <w:i w:val="0"/>
          <w:color w:val="1565C0"/>
          <w:sz w:val="20"/>
          <w:vertAlign w:val="superscript"/>
        </w:rPr>
        <w:t>-24</w:t>
      </w:r>
      <w:r>
        <w:rPr>
          <w:rFonts w:ascii="Times New Roman" w:hAnsi="Times New Roman"/>
          <w:b w:val="0"/>
          <w:i w:val="0"/>
          <w:color w:val="1565C0"/>
          <w:sz w:val="20"/>
        </w:rPr>
        <w:t xml:space="preserve"> cm</w:t>
      </w:r>
      <w:r>
        <w:rPr>
          <w:rFonts w:ascii="Times New Roman" w:hAnsi="Times New Roman"/>
          <w:b w:val="0"/>
          <w:i w:val="0"/>
          <w:color w:val="1565C0"/>
          <w:sz w:val="20"/>
          <w:vertAlign w:val="superscript"/>
        </w:rPr>
        <w:t>3</w:t>
      </w:r>
      <w:r>
        <w:rPr>
          <w:rFonts w:ascii="Times New Roman" w:hAnsi="Times New Roman"/>
          <w:b w:val="0"/>
          <w:i w:val="0"/>
          <w:color w:val="1565C0"/>
          <w:sz w:val="20"/>
        </w:rPr>
        <w:t>.</w:t>
        <w:br/>
        <w:t>r = (7,5696.10</w:t>
      </w:r>
      <w:r>
        <w:rPr>
          <w:rFonts w:ascii="Times New Roman" w:hAnsi="Times New Roman"/>
          <w:b w:val="0"/>
          <w:i w:val="0"/>
          <w:color w:val="1565C0"/>
          <w:sz w:val="20"/>
          <w:vertAlign w:val="superscript"/>
        </w:rPr>
        <w:t>-24</w:t>
      </w:r>
      <w:r>
        <w:rPr>
          <w:rFonts w:ascii="Times New Roman" w:hAnsi="Times New Roman"/>
          <w:b w:val="0"/>
          <w:i w:val="0"/>
          <w:color w:val="1565C0"/>
          <w:sz w:val="20"/>
        </w:rPr>
        <w:t>)</w:t>
      </w:r>
      <w:r>
        <w:rPr>
          <w:rFonts w:ascii="Times New Roman" w:hAnsi="Times New Roman"/>
          <w:b w:val="0"/>
          <w:i w:val="0"/>
          <w:color w:val="1565C0"/>
          <w:sz w:val="20"/>
          <w:vertAlign w:val="superscript"/>
        </w:rPr>
        <w:t>(1/3) ≈ 1,9634.10</w:t>
      </w:r>
      <w:r>
        <w:rPr>
          <w:rFonts w:ascii="Times New Roman" w:hAnsi="Times New Roman"/>
          <w:b w:val="0"/>
          <w:i w:val="0"/>
          <w:color w:val="1565C0"/>
          <w:sz w:val="20"/>
        </w:rPr>
        <w:t>-8^ cm = 196,34 pm ≈ 196 pm.</w:t>
      </w:r>
    </w:p>
    <w:p>
      <w:pPr>
        <w:spacing w:before="60" w:after="40" w:line="276" w:lineRule="auto"/>
      </w:pPr>
      <w:r>
        <w:rPr>
          <w:rFonts w:ascii="Times New Roman" w:hAnsi="Times New Roman"/>
          <w:b/>
          <w:sz w:val="22"/>
        </w:rPr>
        <w:t xml:space="preserve">Câu 6: </w:t>
      </w:r>
      <w:r>
        <w:rPr>
          <w:rFonts w:ascii="Times New Roman" w:hAnsi="Times New Roman"/>
          <w:b w:val="0"/>
          <w:i w:val="0"/>
          <w:sz w:val="22"/>
        </w:rPr>
        <w:t>Khi điện phân 500 mL dung dịch NaCl với điện cực trơ, có màng ngăn xốp đến khi khối lượng dung dịch giảm 5,475 gam thì ngừng điện phân, thu được dung dịch X (coi thể tích dung dịch thay đổi không đáng kể và nước bay hơi không đáng kể). Xác định giá trị pH của dung dịch X (làm tròn kết quả đến hai chữ số thập phân).</w:t>
      </w:r>
    </w:p>
    <w:p>
      <w:pPr>
        <w:spacing w:before="0" w:after="20"/>
        <w:ind w:left="360"/>
      </w:pPr>
      <w:r>
        <w:rPr>
          <w:rFonts w:ascii="Times New Roman" w:hAnsi="Times New Roman"/>
          <w:b/>
          <w:color w:val="D32F2F"/>
          <w:sz w:val="21"/>
        </w:rPr>
        <w:t xml:space="preserve">Đáp số: </w:t>
      </w:r>
      <w:r>
        <w:rPr>
          <w:rFonts w:ascii="Times New Roman" w:hAnsi="Times New Roman"/>
          <w:b/>
          <w:color w:val="D32F2F"/>
          <w:sz w:val="21"/>
        </w:rPr>
        <w:t>13,48</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Phương trình hoá học của phản ứng điện phân dung dịch có màng ngăn:</w:t>
        <w:br/>
        <w:t>2NaCl + 2H</w:t>
      </w:r>
      <w:r>
        <w:rPr>
          <w:rFonts w:ascii="Times New Roman" w:hAnsi="Times New Roman"/>
          <w:b w:val="0"/>
          <w:i w:val="0"/>
          <w:color w:val="1565C0"/>
          <w:sz w:val="20"/>
          <w:vertAlign w:val="subscript"/>
        </w:rPr>
        <w:t>2</w:t>
      </w:r>
      <w:r>
        <w:rPr>
          <w:rFonts w:ascii="Times New Roman" w:hAnsi="Times New Roman"/>
          <w:b w:val="0"/>
          <w:i w:val="0"/>
          <w:color w:val="1565C0"/>
          <w:sz w:val="20"/>
        </w:rPr>
        <w:t>O -(đpdd, màng ngăn)-&gt; 2NaOH + Cl</w:t>
      </w:r>
      <w:r>
        <w:rPr>
          <w:rFonts w:ascii="Times New Roman" w:hAnsi="Times New Roman"/>
          <w:b w:val="0"/>
          <w:i w:val="0"/>
          <w:color w:val="1565C0"/>
          <w:sz w:val="20"/>
          <w:vertAlign w:val="subscript"/>
        </w:rPr>
        <w:t>2</w:t>
      </w:r>
      <w:r>
        <w:rPr>
          <w:rFonts w:ascii="Times New Roman" w:hAnsi="Times New Roman"/>
          <w:b w:val="0"/>
          <w:i w:val="0"/>
          <w:color w:val="1565C0"/>
          <w:sz w:val="20"/>
          <w:vertAlign w:val="superscript"/>
        </w:rPr>
        <w:t xml:space="preserve"> + H~2~</w:t>
      </w:r>
      <w:r>
        <w:rPr>
          <w:rFonts w:ascii="Times New Roman" w:hAnsi="Times New Roman"/>
          <w:b w:val="0"/>
          <w:i w:val="0"/>
          <w:color w:val="1565C0"/>
          <w:sz w:val="20"/>
        </w:rPr>
        <w:br/>
        <w:t>Gọi x là số mol NaCl đã tham gia phản ứng (mol).</w:t>
        <w:br/>
        <w:t>Theo phương trình: n(Cl</w:t>
      </w:r>
      <w:r>
        <w:rPr>
          <w:rFonts w:ascii="Times New Roman" w:hAnsi="Times New Roman"/>
          <w:b w:val="0"/>
          <w:i w:val="0"/>
          <w:color w:val="1565C0"/>
          <w:sz w:val="20"/>
          <w:vertAlign w:val="subscript"/>
        </w:rPr>
        <w:t>2</w:t>
      </w:r>
      <w:r>
        <w:rPr>
          <w:rFonts w:ascii="Times New Roman" w:hAnsi="Times New Roman"/>
          <w:b w:val="0"/>
          <w:i w:val="0"/>
          <w:color w:val="1565C0"/>
          <w:sz w:val="20"/>
        </w:rPr>
        <w:t>) = 0,5x mol; n(H</w:t>
      </w:r>
      <w:r>
        <w:rPr>
          <w:rFonts w:ascii="Times New Roman" w:hAnsi="Times New Roman"/>
          <w:b w:val="0"/>
          <w:i w:val="0"/>
          <w:color w:val="1565C0"/>
          <w:sz w:val="20"/>
          <w:vertAlign w:val="subscript"/>
        </w:rPr>
        <w:t>2</w:t>
      </w:r>
      <w:r>
        <w:rPr>
          <w:rFonts w:ascii="Times New Roman" w:hAnsi="Times New Roman"/>
          <w:b w:val="0"/>
          <w:i w:val="0"/>
          <w:color w:val="1565C0"/>
          <w:sz w:val="20"/>
        </w:rPr>
        <w:t>) = 0,5x mol; n(NaOH sinh ra) = x mol.</w:t>
        <w:br/>
        <w:t>Khối lượng dung dịch giảm chính là khối lượng hai khí thoát ra khỏi dung dịch:</w:t>
        <w:br/>
        <w:t>m(giảm) = m(Cl</w:t>
      </w:r>
      <w:r>
        <w:rPr>
          <w:rFonts w:ascii="Times New Roman" w:hAnsi="Times New Roman"/>
          <w:b w:val="0"/>
          <w:i w:val="0"/>
          <w:color w:val="1565C0"/>
          <w:sz w:val="20"/>
          <w:vertAlign w:val="subscript"/>
        </w:rPr>
        <w:t>2</w:t>
      </w:r>
      <w:r>
        <w:rPr>
          <w:rFonts w:ascii="Times New Roman" w:hAnsi="Times New Roman"/>
          <w:b w:val="0"/>
          <w:i w:val="0"/>
          <w:color w:val="1565C0"/>
          <w:sz w:val="20"/>
        </w:rPr>
        <w:t>) + m(H</w:t>
      </w:r>
      <w:r>
        <w:rPr>
          <w:rFonts w:ascii="Times New Roman" w:hAnsi="Times New Roman"/>
          <w:b w:val="0"/>
          <w:i w:val="0"/>
          <w:color w:val="1565C0"/>
          <w:sz w:val="20"/>
          <w:vertAlign w:val="subscript"/>
        </w:rPr>
        <w:t>2</w:t>
      </w:r>
      <w:r>
        <w:rPr>
          <w:rFonts w:ascii="Times New Roman" w:hAnsi="Times New Roman"/>
          <w:b w:val="0"/>
          <w:i w:val="0"/>
          <w:color w:val="1565C0"/>
          <w:sz w:val="20"/>
        </w:rPr>
        <w:t>) = 71 * 0,5x + 2 * 0,5x = 36,5x = 5,475 g</w:t>
        <w:br/>
        <w:t>=&gt; x = 5,475 / 36,5 = 0,15 mol.</w:t>
        <w:br/>
        <w:t>Nồng độ mol của ion OH</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trong dung dịch X:</w:t>
        <w:br/>
        <w:t>[OH</w:t>
      </w:r>
      <w:r>
        <w:rPr>
          <w:rFonts w:ascii="Times New Roman" w:hAnsi="Times New Roman"/>
          <w:b w:val="0"/>
          <w:i w:val="0"/>
          <w:color w:val="1565C0"/>
          <w:sz w:val="20"/>
          <w:vertAlign w:val="superscript"/>
        </w:rPr>
        <w:t>-</w:t>
      </w:r>
      <w:r>
        <w:rPr>
          <w:rFonts w:ascii="Times New Roman" w:hAnsi="Times New Roman"/>
          <w:b w:val="0"/>
          <w:i w:val="0"/>
          <w:color w:val="1565C0"/>
          <w:sz w:val="20"/>
        </w:rPr>
        <w:t>] = n(NaOH) / V = 0,15 / 0,5 = 0,3 M.</w:t>
        <w:br/>
        <w:t>Ta có: pOH = -log[OH</w:t>
      </w:r>
      <w:r>
        <w:rPr>
          <w:rFonts w:ascii="Times New Roman" w:hAnsi="Times New Roman"/>
          <w:b w:val="0"/>
          <w:i w:val="0"/>
          <w:color w:val="1565C0"/>
          <w:sz w:val="20"/>
          <w:vertAlign w:val="superscript"/>
        </w:rPr>
        <w:t>-</w:t>
      </w:r>
      <w:r>
        <w:rPr>
          <w:rFonts w:ascii="Times New Roman" w:hAnsi="Times New Roman"/>
          <w:b w:val="0"/>
          <w:i w:val="0"/>
          <w:color w:val="1565C0"/>
          <w:sz w:val="20"/>
        </w:rPr>
        <w:t>] = -log(0,3) ≈ 0,52288</w:t>
        <w:br/>
        <w:t>=&gt; pH = 14 - pOH = 14 - 0,52288 = 13,47712 ≈ 13,48.</w:t>
      </w:r>
    </w:p>
    <w:p>
      <w:pPr>
        <w:spacing w:before="160" w:after="80"/>
      </w:pPr>
      <w:r>
        <w:rPr>
          <w:rFonts w:ascii="Times New Roman" w:hAnsi="Times New Roman"/>
          <w:b/>
          <w:color w:val="D32F2F"/>
          <w:sz w:val="22"/>
        </w:rPr>
        <w:t>BẢNG ĐÁP ÁN THAM KHẢO</w:t>
      </w:r>
    </w:p>
    <w:p>
      <w:pPr>
        <w:spacing w:before="0" w:after="40"/>
      </w:pPr>
      <w:r>
        <w:rPr>
          <w:b/>
          <w:color w:val="2E7D32"/>
        </w:rPr>
        <w:t xml:space="preserve">PHẦN I: </w:t>
      </w:r>
      <w:r>
        <w:t>1.C   2.D   3.C   4.A   5.B   6.A   7.C   8.A   9.D   10.A   11.A   12.C   13.D   14.B   15.C   16.C   17.A   18.B</w:t>
      </w:r>
    </w:p>
    <w:p>
      <w:pPr>
        <w:spacing w:before="40" w:after="40"/>
      </w:pPr>
      <w:r>
        <w:rPr>
          <w:b/>
          <w:color w:val="2E7D32"/>
        </w:rPr>
        <w:t xml:space="preserve">PHẦN II: </w:t>
      </w:r>
      <w:r>
        <w:t>Câu 1: a-S, b-Đ, c-Đ, d-Đ   |   Câu 2: a-Đ, b-Đ, c-S, d-S</w:t>
        <w:br/>
        <w:t>Câu 3: a-S, b-Đ, c-S, d-Đ   |   Câu 4: a-Đ, b-Đ, c-Đ, d-S</w:t>
      </w:r>
    </w:p>
    <w:p>
      <w:pPr>
        <w:spacing w:before="40" w:after="40"/>
      </w:pPr>
      <w:r>
        <w:rPr>
          <w:b/>
          <w:color w:val="2E7D32"/>
        </w:rPr>
        <w:t xml:space="preserve">PHẦN III: </w:t>
      </w:r>
      <w:r>
        <w:t>Câu 1: 4   |   Câu 2: 5   |   Câu 3: 3   |   Câu 4: 4   |   Câu 5: 196   |   Câu 6: 13,48</w:t>
      </w:r>
    </w:p>
    <w:sectPr w:rsidR="00FC693F" w:rsidRPr="0006063C" w:rsidSect="00034616">
      <w:headerReference w:type="default" r:id="rId9"/>
      <w:footerReference w:type="default" r:id="rId10"/>
      <w:pgSz w:w="12240" w:h="15840"/>
      <w:pgMar w:top="850" w:right="850" w:bottom="850" w:left="850"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p>
  <w:tbl>
    <w:tblPr>
      <w:tblW w:type="auto" w:w="0"/>
      <w:jc w:val="center"/>
      <w:tblLook w:firstColumn="1" w:firstRow="1" w:lastColumn="0" w:lastRow="0" w:noHBand="0" w:noVBand="1" w:val="04A0"/>
      <w:tblBorders>
        <w:top w:val="single" w:sz="6" w:space="0" w:color="8BC390"/>
      </w:tblBorders>
    </w:tblPr>
    <w:tblGrid>
      <w:gridCol w:w="5098"/>
      <w:gridCol w:w="5098"/>
    </w:tblGrid>
    <w:tr>
      <w:tc>
        <w:tcPr>
          <w:tcW w:type="dxa" w:w="7646"/>
          <w:tcMar>
            <w:top w:w="60" w:type="dxa"/>
            <w:bottom w:w="60" w:type="dxa"/>
            <w:left w:w="0" w:type="dxa"/>
            <w:right w:w="0" w:type="dxa"/>
          </w:tcMar>
        </w:tcPr>
        <w:p>
          <w:pPr>
            <w:spacing w:before="0" w:after="0"/>
          </w:pPr>
          <w:r>
            <w:rPr>
              <w:rFonts w:ascii="Times New Roman" w:hAnsi="Times New Roman"/>
              <w:i/>
              <w:color w:val="D32F2F"/>
              <w:sz w:val="19"/>
            </w:rPr>
            <w:t>CS1: 6/15 Nguyễn Hoàng, P. Kim Long, TP Huế   |   CS2: 24 Đặng Thái Thân, TP Huế</w:t>
          </w:r>
        </w:p>
      </w:tc>
      <w:tc>
        <w:tcPr>
          <w:tcW w:type="dxa" w:w="2549"/>
          <w:tcMar>
            <w:top w:w="60" w:type="dxa"/>
            <w:bottom w:w="60" w:type="dxa"/>
            <w:left w:w="0" w:type="dxa"/>
            <w:right w:w="0" w:type="dxa"/>
          </w:tcMar>
        </w:tcPr>
        <w:p>
          <w:pPr>
            <w:spacing w:before="0" w:after="0"/>
            <w:jc w:val="right"/>
          </w:pPr>
          <w:r>
            <w:rPr>
              <w:rFonts w:ascii="Times New Roman" w:hAnsi="Times New Roman"/>
              <w:b/>
              <w:color w:val="D32F2F"/>
              <w:sz w:val="20"/>
            </w:rPr>
            <w:t xml:space="preserve">Trang </w:t>
          </w:r>
          <w:fldSimple w:instr="PAGE">
            <w:r>
              <w:rPr>
                <w:rFonts w:ascii="Times New Roman" w:hAnsi="Times New Roman"/>
                <w:b/>
                <w:color w:val="D32F2F"/>
                <w:sz w:val="20"/>
              </w:rPr>
              <w:t>1</w:t>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p>
  <w:tbl>
    <w:tblPr>
      <w:tblW w:type="auto" w:w="0"/>
      <w:jc w:val="center"/>
      <w:tblLook w:firstColumn="1" w:firstRow="1" w:lastColumn="0" w:lastRow="0" w:noHBand="0" w:noVBand="1" w:val="04A0"/>
      <w:tblBorders>
        <w:bottom w:val="single" w:sz="6" w:space="0" w:color="8BC390"/>
      </w:tblBorders>
    </w:tblPr>
    <w:tblGrid>
      <w:gridCol w:w="5098"/>
      <w:gridCol w:w="5098"/>
    </w:tblGrid>
    <w:tr>
      <w:tc>
        <w:tcPr>
          <w:tcW w:type="dxa" w:w="5098"/>
          <w:tcMar>
            <w:top w:w="60" w:type="dxa"/>
            <w:bottom w:w="60" w:type="dxa"/>
            <w:left w:w="0" w:type="dxa"/>
            <w:right w:w="0" w:type="dxa"/>
          </w:tcMar>
        </w:tcPr>
        <w:p>
          <w:pPr>
            <w:spacing w:before="0" w:after="0"/>
          </w:pPr>
          <w:r>
            <w:rPr>
              <w:rFonts w:ascii="Times New Roman" w:hAnsi="Times New Roman"/>
              <w:i/>
              <w:color w:val="D32F2F"/>
              <w:sz w:val="20"/>
            </w:rPr>
            <w:t>Tài liệu lưu hành nội bộ</w:t>
          </w:r>
        </w:p>
      </w:tc>
      <w:tc>
        <w:tcPr>
          <w:tcW w:type="dxa" w:w="5098"/>
          <w:tcMar>
            <w:top w:w="60" w:type="dxa"/>
            <w:bottom w:w="60" w:type="dxa"/>
            <w:left w:w="0" w:type="dxa"/>
            <w:right w:w="0" w:type="dxa"/>
          </w:tcMar>
        </w:tcPr>
        <w:p>
          <w:pPr>
            <w:spacing w:before="0" w:after="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