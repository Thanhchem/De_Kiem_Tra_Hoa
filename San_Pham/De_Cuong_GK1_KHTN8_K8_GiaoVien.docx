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TRƯỜNG TRUNG HỌC CƠ SỞ</w:t>
      </w:r>
      <w:r>
        <w:tab/>
      </w:r>
      <w:r>
        <w:rPr>
          <w:rFonts w:ascii="Times New Roman" w:hAnsi="Times New Roman"/>
          <w:b/>
          <w:i w:val="0"/>
          <w:sz w:val="22"/>
        </w:rPr>
        <w:t>ĐỀ CƯƠNG ÔN TẬP KIỂM TRA GIỮA KÌ I - MÔN KHTN 8</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NĂM HỌC 2026 - 2027 (K8)</w:t>
      </w:r>
    </w:p>
    <w:p>
      <w:pPr>
        <w:tabs>
          <w:tab w:pos="10205" w:val="right"/>
        </w:tabs>
        <w:spacing w:before="0" w:after="30"/>
      </w:pPr>
      <w:r>
        <w:rPr>
          <w:rFonts w:ascii="Times New Roman" w:hAnsi="Times New Roman"/>
          <w:b w:val="0"/>
          <w:i/>
          <w:sz w:val="19"/>
        </w:rPr>
        <w:t>(Đề thi có 03 trang)</w:t>
      </w:r>
      <w:r>
        <w:tab/>
      </w:r>
      <w:r>
        <w:rPr>
          <w:rFonts w:ascii="Times New Roman" w:hAnsi="Times New Roman"/>
          <w:b/>
          <w:i w:val="0"/>
          <w:sz w:val="20"/>
        </w:rPr>
        <w:t>Thời gian làm bài: 45 phút | MÃ ĐỀ THI: KHTN8-GK1</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O = 16; Na = 23; Mg = 24; S = 32; Cl = 35,5; Fe = 56).</w:t>
      </w:r>
    </w:p>
    <w:p>
      <w:pPr>
        <w:spacing w:before="0" w:after="80"/>
        <w:pBdr>
          <w:bottom w:val="single" w:sz="4" w:space="4" w:color="CCCCCC"/>
        </w:pBdr>
      </w:pPr>
    </w:p>
    <w:p>
      <w:pPr>
        <w:spacing w:before="120" w:after="40"/>
      </w:pPr>
      <w:r>
        <w:rPr>
          <w:rFonts w:ascii="Times New Roman" w:hAnsi="Times New Roman"/>
          <w:b/>
          <w:i w:val="0"/>
          <w:color w:val="2E7D32"/>
          <w:sz w:val="23"/>
        </w:rPr>
        <w:t>I. PHẦN TRẮC NGHIỆM NHIỀU LỰA CHỌN</w:t>
      </w:r>
    </w:p>
    <w:p>
      <w:pPr>
        <w:spacing w:before="0" w:after="80"/>
      </w:pPr>
      <w:r>
        <w:rPr>
          <w:rFonts w:ascii="Times New Roman" w:hAnsi="Times New Roman"/>
          <w:b w:val="0"/>
          <w:i/>
          <w:sz w:val="21"/>
        </w:rPr>
        <w:t>Chọn một phương án trả lời đúng nhất trong mỗi câu sau:</w:t>
      </w:r>
    </w:p>
    <w:p>
      <w:pPr>
        <w:spacing w:before="60" w:after="40"/>
      </w:pPr>
      <w:r>
        <w:rPr>
          <w:rFonts w:ascii="Times New Roman" w:hAnsi="Times New Roman"/>
          <w:b/>
          <w:i w:val="0"/>
          <w:sz w:val="21"/>
        </w:rPr>
        <w:t xml:space="preserve">Câu 1. </w:t>
      </w:r>
      <w:r>
        <w:rPr>
          <w:rFonts w:ascii="Times New Roman" w:hAnsi="Times New Roman"/>
          <w:b w:val="0"/>
          <w:i w:val="0"/>
          <w:sz w:val="21"/>
        </w:rPr>
        <w:t>Trong học tập môn Khoa học tự nhiên, việc quan sát trực tiếp các sự vật, hiện tượng để thu thập thông tin thuộc phương pháp nào sau đây?</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Phương pháp quan sát.</w:t>
      </w:r>
      <w:r>
        <w:tab/>
      </w:r>
      <w:r>
        <w:rPr>
          <w:rFonts w:ascii="Times New Roman" w:hAnsi="Times New Roman"/>
          <w:b/>
          <w:i w:val="0"/>
          <w:sz w:val="21"/>
        </w:rPr>
        <w:t xml:space="preserve">B. </w:t>
      </w:r>
      <w:r>
        <w:rPr>
          <w:rFonts w:ascii="Times New Roman" w:hAnsi="Times New Roman"/>
          <w:b w:val="0"/>
          <w:i w:val="0"/>
          <w:sz w:val="21"/>
        </w:rPr>
        <w:t>Phương pháp suy luận.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Phương pháp mô hình hóa.</w:t>
      </w:r>
      <w:r>
        <w:tab/>
      </w:r>
      <w:r>
        <w:rPr>
          <w:rFonts w:ascii="Times New Roman" w:hAnsi="Times New Roman"/>
          <w:b/>
          <w:i w:val="0"/>
          <w:sz w:val="21"/>
        </w:rPr>
        <w:t xml:space="preserve">D. </w:t>
      </w:r>
      <w:r>
        <w:rPr>
          <w:rFonts w:ascii="Times New Roman" w:hAnsi="Times New Roman"/>
          <w:b w:val="0"/>
          <w:i w:val="0"/>
          <w:sz w:val="21"/>
        </w:rPr>
        <w:t>Phương pháp tính toán.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A</w:t>
      </w:r>
      <w:r>
        <w:rPr>
          <w:rFonts w:ascii="Times New Roman" w:hAnsi="Times New Roman"/>
          <w:b w:val="0"/>
          <w:i w:val="0"/>
          <w:sz w:val="20"/>
        </w:rPr>
        <w:t>.</w:t>
      </w:r>
    </w:p>
    <w:p>
      <w:pPr>
        <w:spacing w:before="20" w:after="20"/>
        <w:ind w:left="454"/>
      </w:pPr>
      <w:r>
        <w:rPr>
          <w:rFonts w:ascii="Times New Roman" w:hAnsi="Times New Roman"/>
          <w:b w:val="0"/>
          <w:i w:val="0"/>
          <w:sz w:val="20"/>
        </w:rPr>
        <w:t>Phương pháp quan sát là phương pháp thu thập thông tin trực tiếp về các sự vật, hiện tượng trong tự nhiên bằng các giác quan hoặc thông qua các thiết bị hỗ trợ quan sát (kính lúp, kính hiển vi...).</w:t>
      </w:r>
    </w:p>
    <w:p>
      <w:pPr>
        <w:spacing w:before="60" w:after="40"/>
      </w:pPr>
      <w:r>
        <w:rPr>
          <w:rFonts w:ascii="Times New Roman" w:hAnsi="Times New Roman"/>
          <w:b/>
          <w:i w:val="0"/>
          <w:sz w:val="21"/>
        </w:rPr>
        <w:t xml:space="preserve">Câu 2. </w:t>
      </w:r>
      <w:r>
        <w:rPr>
          <w:rFonts w:ascii="Times New Roman" w:hAnsi="Times New Roman"/>
          <w:b w:val="0"/>
          <w:i w:val="0"/>
          <w:sz w:val="21"/>
        </w:rPr>
        <w:t>Khi tiến hành một thí nghiệm khoa học, việc đầu tiên cần làm để bảo đảm an toàn và thực hiện đúng quy trình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Thực hiện thí nghiệm ngay lập tức.</w:t>
      </w:r>
    </w:p>
    <w:p>
      <w:pPr>
        <w:spacing w:before="20" w:after="20"/>
        <w:ind w:left="283"/>
      </w:pPr>
      <w:r>
        <w:rPr>
          <w:rFonts w:ascii="Times New Roman" w:hAnsi="Times New Roman"/>
          <w:b/>
          <w:i w:val="0"/>
          <w:sz w:val="21"/>
        </w:rPr>
        <w:t xml:space="preserve">B. </w:t>
      </w:r>
      <w:r>
        <w:rPr>
          <w:rFonts w:ascii="Times New Roman" w:hAnsi="Times New Roman"/>
          <w:b w:val="0"/>
          <w:i w:val="0"/>
          <w:sz w:val="21"/>
        </w:rPr>
        <w:t>Đọc và tìm hiểu hướng dẫn thí nghiệm.</w:t>
      </w:r>
    </w:p>
    <w:p>
      <w:pPr>
        <w:spacing w:before="20" w:after="20"/>
        <w:ind w:left="283"/>
      </w:pPr>
      <w:r>
        <w:rPr>
          <w:rFonts w:ascii="Times New Roman" w:hAnsi="Times New Roman"/>
          <w:b/>
          <w:i w:val="0"/>
          <w:sz w:val="21"/>
        </w:rPr>
        <w:t xml:space="preserve">C. </w:t>
      </w:r>
      <w:r>
        <w:rPr>
          <w:rFonts w:ascii="Times New Roman" w:hAnsi="Times New Roman"/>
          <w:b w:val="0"/>
          <w:i w:val="0"/>
          <w:sz w:val="21"/>
        </w:rPr>
        <w:t>Thu dọn dụng cụ sau thí nghiệm.</w:t>
      </w:r>
    </w:p>
    <w:p>
      <w:pPr>
        <w:spacing w:before="20" w:after="20"/>
        <w:ind w:left="283"/>
      </w:pPr>
      <w:r>
        <w:rPr>
          <w:rFonts w:ascii="Times New Roman" w:hAnsi="Times New Roman"/>
          <w:b/>
          <w:i w:val="0"/>
          <w:sz w:val="21"/>
        </w:rPr>
        <w:t xml:space="preserve">D. </w:t>
      </w:r>
      <w:r>
        <w:rPr>
          <w:rFonts w:ascii="Times New Roman" w:hAnsi="Times New Roman"/>
          <w:b w:val="0"/>
          <w:i w:val="0"/>
          <w:sz w:val="21"/>
        </w:rPr>
        <w:t>Ghi kết quả trước khi thí nghiệm.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Trước khi làm bất kì thí nghiệm nào, bước đầu tiên bắt buộc là phải đọc và tìm hiểu kĩ hướng dẫn thí nghiệm (dụng cụ, hóa chất, quy tắc an toàn và các bước tiến hành) để tránh gây tai nạn và thực hiện chuẩn xác.</w:t>
      </w:r>
    </w:p>
    <w:p>
      <w:pPr>
        <w:spacing w:before="60" w:after="40"/>
      </w:pPr>
      <w:r>
        <w:rPr>
          <w:rFonts w:ascii="Times New Roman" w:hAnsi="Times New Roman"/>
          <w:b/>
          <w:i w:val="0"/>
          <w:sz w:val="21"/>
        </w:rPr>
        <w:t xml:space="preserve">Câu 3. </w:t>
      </w:r>
      <w:r>
        <w:rPr>
          <w:rFonts w:ascii="Times New Roman" w:hAnsi="Times New Roman"/>
          <w:b w:val="0"/>
          <w:i w:val="0"/>
          <w:sz w:val="21"/>
        </w:rPr>
        <w:t>Nồng độ phần trăm của dung dịch cho biết số gam chất tan có trong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100 gam dung dịch.</w:t>
      </w:r>
      <w:r>
        <w:tab/>
      </w:r>
      <w:r>
        <w:rPr>
          <w:rFonts w:ascii="Times New Roman" w:hAnsi="Times New Roman"/>
          <w:b/>
          <w:i w:val="0"/>
          <w:sz w:val="21"/>
        </w:rPr>
        <w:t xml:space="preserve">B. </w:t>
      </w:r>
      <w:r>
        <w:rPr>
          <w:rFonts w:ascii="Times New Roman" w:hAnsi="Times New Roman"/>
          <w:b w:val="0"/>
          <w:i w:val="0"/>
          <w:sz w:val="21"/>
        </w:rPr>
        <w:t>100 gam dung môi.</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1 lít dung dịch.</w:t>
      </w:r>
      <w:r>
        <w:tab/>
      </w:r>
      <w:r>
        <w:rPr>
          <w:rFonts w:ascii="Times New Roman" w:hAnsi="Times New Roman"/>
          <w:b/>
          <w:i w:val="0"/>
          <w:sz w:val="21"/>
        </w:rPr>
        <w:t xml:space="preserve">D. </w:t>
      </w:r>
      <w:r>
        <w:rPr>
          <w:rFonts w:ascii="Times New Roman" w:hAnsi="Times New Roman"/>
          <w:b w:val="0"/>
          <w:i w:val="0"/>
          <w:sz w:val="21"/>
        </w:rPr>
        <w:t>1 lít dung môi.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A</w:t>
      </w:r>
      <w:r>
        <w:rPr>
          <w:rFonts w:ascii="Times New Roman" w:hAnsi="Times New Roman"/>
          <w:b w:val="0"/>
          <w:i w:val="0"/>
          <w:sz w:val="20"/>
        </w:rPr>
        <w:t>.</w:t>
      </w:r>
    </w:p>
    <w:p>
      <w:pPr>
        <w:spacing w:before="20" w:after="20"/>
        <w:ind w:left="454"/>
      </w:pPr>
      <w:r>
        <w:rPr>
          <w:rFonts w:ascii="Times New Roman" w:hAnsi="Times New Roman"/>
          <w:b w:val="0"/>
          <w:i w:val="0"/>
          <w:sz w:val="20"/>
        </w:rPr>
        <w:t>Theo định nghĩa: Nồng độ phần trăm (kí hiệu C%) của dung dịch cho biết số gam chất tan có trong 100 gam dung dịch.</w:t>
      </w:r>
    </w:p>
    <w:p>
      <w:pPr>
        <w:spacing w:before="60" w:after="40"/>
      </w:pPr>
      <w:r>
        <w:rPr>
          <w:rFonts w:ascii="Times New Roman" w:hAnsi="Times New Roman"/>
          <w:b/>
          <w:i w:val="0"/>
          <w:sz w:val="21"/>
        </w:rPr>
        <w:t xml:space="preserve">Câu 4. </w:t>
      </w:r>
      <w:r>
        <w:rPr>
          <w:rFonts w:ascii="Times New Roman" w:hAnsi="Times New Roman"/>
          <w:b w:val="0"/>
          <w:i w:val="0"/>
          <w:sz w:val="21"/>
        </w:rPr>
        <w:t>Phương trình hóa học dùng để biểu diễn</w:t>
      </w:r>
    </w:p>
    <w:p>
      <w:pPr>
        <w:spacing w:before="20" w:after="20"/>
        <w:ind w:left="283"/>
      </w:pPr>
      <w:r>
        <w:rPr>
          <w:rFonts w:ascii="Times New Roman" w:hAnsi="Times New Roman"/>
          <w:b/>
          <w:i w:val="0"/>
          <w:sz w:val="21"/>
        </w:rPr>
        <w:t xml:space="preserve">A. </w:t>
      </w:r>
      <w:r>
        <w:rPr>
          <w:rFonts w:ascii="Times New Roman" w:hAnsi="Times New Roman"/>
          <w:b w:val="0"/>
          <w:i w:val="0"/>
          <w:sz w:val="21"/>
        </w:rPr>
        <w:t>thành phần các chất trong hỗn hợp.</w:t>
      </w:r>
    </w:p>
    <w:p>
      <w:pPr>
        <w:spacing w:before="20" w:after="20"/>
        <w:ind w:left="283"/>
      </w:pPr>
      <w:r>
        <w:rPr>
          <w:rFonts w:ascii="Times New Roman" w:hAnsi="Times New Roman"/>
          <w:b/>
          <w:i w:val="0"/>
          <w:sz w:val="21"/>
        </w:rPr>
        <w:t xml:space="preserve">B. </w:t>
      </w:r>
      <w:r>
        <w:rPr>
          <w:rFonts w:ascii="Times New Roman" w:hAnsi="Times New Roman"/>
          <w:b w:val="0"/>
          <w:i w:val="0"/>
          <w:sz w:val="21"/>
        </w:rPr>
        <w:t>phản ứng hóa học bằng công thức hóa học.</w:t>
      </w:r>
    </w:p>
    <w:p>
      <w:pPr>
        <w:spacing w:before="20" w:after="20"/>
        <w:ind w:left="283"/>
      </w:pPr>
      <w:r>
        <w:rPr>
          <w:rFonts w:ascii="Times New Roman" w:hAnsi="Times New Roman"/>
          <w:b/>
          <w:i w:val="0"/>
          <w:sz w:val="21"/>
        </w:rPr>
        <w:t xml:space="preserve">C. </w:t>
      </w:r>
      <w:r>
        <w:rPr>
          <w:rFonts w:ascii="Times New Roman" w:hAnsi="Times New Roman"/>
          <w:b w:val="0"/>
          <w:i w:val="0"/>
          <w:sz w:val="21"/>
        </w:rPr>
        <w:t>sự thay đổi trạng thái của chất.</w:t>
      </w:r>
    </w:p>
    <w:p>
      <w:pPr>
        <w:spacing w:before="20" w:after="20"/>
        <w:ind w:left="283"/>
      </w:pPr>
      <w:r>
        <w:rPr>
          <w:rFonts w:ascii="Times New Roman" w:hAnsi="Times New Roman"/>
          <w:b/>
          <w:i w:val="0"/>
          <w:sz w:val="21"/>
        </w:rPr>
        <w:t xml:space="preserve">D. </w:t>
      </w:r>
      <w:r>
        <w:rPr>
          <w:rFonts w:ascii="Times New Roman" w:hAnsi="Times New Roman"/>
          <w:b w:val="0"/>
          <w:i w:val="0"/>
          <w:sz w:val="21"/>
        </w:rPr>
        <w:t>khối lượng riêng của các chất.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Phương trình hóa học là phương thức dùng công thức hóa học để biểu diễn ngắn gọn, khoa học một phản ứng hóa học.</w:t>
      </w:r>
    </w:p>
    <w:p>
      <w:pPr>
        <w:spacing w:before="60" w:after="40"/>
      </w:pPr>
      <w:r>
        <w:rPr>
          <w:rFonts w:ascii="Times New Roman" w:hAnsi="Times New Roman"/>
          <w:b/>
          <w:i w:val="0"/>
          <w:sz w:val="21"/>
        </w:rPr>
        <w:t xml:space="preserve">Câu 5. </w:t>
      </w:r>
      <w:r>
        <w:rPr>
          <w:rFonts w:ascii="Times New Roman" w:hAnsi="Times New Roman"/>
          <w:b w:val="0"/>
          <w:i w:val="0"/>
          <w:sz w:val="21"/>
        </w:rPr>
        <w:t>Theo định luật bảo toàn khối lượng, trong một phản ứng hóa học, tổng khối lượng các chất tham gia phản ứng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lớn hơn tổng khối lượng sản phẩm.</w:t>
      </w:r>
      <w:r>
        <w:tab/>
      </w:r>
      <w:r>
        <w:rPr>
          <w:rFonts w:ascii="Times New Roman" w:hAnsi="Times New Roman"/>
          <w:b/>
          <w:i w:val="0"/>
          <w:sz w:val="21"/>
        </w:rPr>
        <w:t xml:space="preserve">B. </w:t>
      </w:r>
      <w:r>
        <w:rPr>
          <w:rFonts w:ascii="Times New Roman" w:hAnsi="Times New Roman"/>
          <w:b w:val="0"/>
          <w:i w:val="0"/>
          <w:sz w:val="21"/>
        </w:rPr>
        <w:t>nhỏ hơn tổng khối lượng sản phẩm.</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bằng tổng khối lượng các sản phẩm.</w:t>
      </w:r>
      <w:r>
        <w:tab/>
      </w:r>
      <w:r>
        <w:rPr>
          <w:rFonts w:ascii="Times New Roman" w:hAnsi="Times New Roman"/>
          <w:b/>
          <w:i w:val="0"/>
          <w:sz w:val="21"/>
        </w:rPr>
        <w:t xml:space="preserve">D. </w:t>
      </w:r>
      <w:r>
        <w:rPr>
          <w:rFonts w:ascii="Times New Roman" w:hAnsi="Times New Roman"/>
          <w:b w:val="0"/>
          <w:i w:val="0"/>
          <w:sz w:val="21"/>
        </w:rPr>
        <w:t>luôn bằng không.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20"/>
        <w:ind w:left="454"/>
      </w:pPr>
      <w:r>
        <w:rPr>
          <w:rFonts w:ascii="Times New Roman" w:hAnsi="Times New Roman"/>
          <w:b w:val="0"/>
          <w:i w:val="0"/>
          <w:sz w:val="20"/>
        </w:rPr>
        <w:t>Định luật bảo toàn khối lượng phát biểu: "Trong một phản ứng hóa học, tổng khối lượng của các chất tham gia phản ứng bằng tổng khối lượng của các sản phẩm tạo thành".</w:t>
      </w:r>
    </w:p>
    <w:p>
      <w:pPr>
        <w:spacing w:before="120" w:after="40"/>
      </w:pPr>
      <w:r>
        <w:rPr>
          <w:rFonts w:ascii="Times New Roman" w:hAnsi="Times New Roman"/>
          <w:b/>
          <w:i w:val="0"/>
          <w:color w:val="2E7D32"/>
          <w:sz w:val="23"/>
        </w:rPr>
        <w:t>TRẢ LỜI ĐÚNG - SAI</w:t>
      </w:r>
    </w:p>
    <w:p>
      <w:pPr>
        <w:spacing w:before="0" w:after="80"/>
      </w:pPr>
      <w:r>
        <w:rPr>
          <w:rFonts w:ascii="Times New Roman" w:hAnsi="Times New Roman"/>
          <w:b w:val="0"/>
          <w:i/>
          <w:sz w:val="21"/>
        </w:rPr>
        <w:t>Trong mỗi ý ở mỗi câu, học sinh chọn Đúng hoặc Sai:</w:t>
      </w:r>
    </w:p>
    <w:p>
      <w:pPr>
        <w:spacing w:before="80" w:after="40"/>
      </w:pPr>
      <w:r>
        <w:rPr>
          <w:rFonts w:ascii="Times New Roman" w:hAnsi="Times New Roman"/>
          <w:b/>
          <w:i w:val="0"/>
          <w:sz w:val="21"/>
        </w:rPr>
        <w:t xml:space="preserve">Câu 6. </w:t>
      </w:r>
      <w:r>
        <w:rPr>
          <w:rFonts w:ascii="Times New Roman" w:hAnsi="Times New Roman"/>
          <w:b w:val="0"/>
          <w:i w:val="0"/>
          <w:sz w:val="21"/>
        </w:rPr>
        <w:t>Xác định mỗi phát biểu sau là đúng hay sai:</w:t>
      </w:r>
    </w:p>
    <w:p>
      <w:pPr>
        <w:spacing w:before="20" w:after="20"/>
        <w:ind w:left="283"/>
      </w:pPr>
      <w:r>
        <w:rPr>
          <w:rFonts w:ascii="Times New Roman" w:hAnsi="Times New Roman"/>
          <w:b/>
          <w:i w:val="0"/>
          <w:sz w:val="21"/>
        </w:rPr>
        <w:t xml:space="preserve">a) </w:t>
      </w:r>
      <w:r>
        <w:rPr>
          <w:rFonts w:ascii="Times New Roman" w:hAnsi="Times New Roman"/>
          <w:b w:val="0"/>
          <w:i w:val="0"/>
          <w:sz w:val="21"/>
        </w:rPr>
        <w:t>Nồng độ mol của dung dịch cho biết số mol chất tan có trong một lít dung dịch.</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theo định nghĩa nồng độ mol (C_M = n / V).</w:t>
      </w:r>
    </w:p>
    <w:p>
      <w:pPr>
        <w:spacing w:before="20" w:after="20"/>
        <w:ind w:left="283"/>
      </w:pPr>
      <w:r>
        <w:rPr>
          <w:rFonts w:ascii="Times New Roman" w:hAnsi="Times New Roman"/>
          <w:b/>
          <w:i w:val="0"/>
          <w:sz w:val="21"/>
        </w:rPr>
        <w:t xml:space="preserve">b) </w:t>
      </w:r>
      <w:r>
        <w:rPr>
          <w:rFonts w:ascii="Times New Roman" w:hAnsi="Times New Roman"/>
          <w:b w:val="0"/>
          <w:i w:val="0"/>
          <w:sz w:val="21"/>
        </w:rPr>
        <w:t>Đơn vị thường dùng của nồng độ mol là mol/L.</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nồng độ mol có đơn vị là mol/L hoặc kí hiệu là M.</w:t>
      </w:r>
    </w:p>
    <w:p>
      <w:pPr>
        <w:spacing w:before="20" w:after="20"/>
        <w:ind w:left="283"/>
      </w:pPr>
      <w:r>
        <w:rPr>
          <w:rFonts w:ascii="Times New Roman" w:hAnsi="Times New Roman"/>
          <w:b/>
          <w:i w:val="0"/>
          <w:sz w:val="21"/>
        </w:rPr>
        <w:t xml:space="preserve">c) </w:t>
      </w:r>
      <w:r>
        <w:rPr>
          <w:rFonts w:ascii="Times New Roman" w:hAnsi="Times New Roman"/>
          <w:b w:val="0"/>
          <w:i w:val="0"/>
          <w:sz w:val="21"/>
        </w:rPr>
        <w:t>Khối lượng dung dịch bằng khối lượng chất tan cộng khối lượng dung môi.</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theo công thức bảo toàn khối lượng dung dịch: m</w:t>
      </w:r>
      <w:r>
        <w:rPr>
          <w:rFonts w:ascii="Times New Roman" w:hAnsi="Times New Roman"/>
          <w:b w:val="0"/>
          <w:i/>
          <w:color w:val="1565C0"/>
          <w:sz w:val="19"/>
        </w:rPr>
        <w:t>dd = m</w:t>
      </w:r>
      <w:r>
        <w:rPr>
          <w:rFonts w:ascii="Times New Roman" w:hAnsi="Times New Roman"/>
          <w:b w:val="0"/>
          <w:i/>
          <w:color w:val="1565C0"/>
          <w:sz w:val="19"/>
        </w:rPr>
        <w:t>ct + m_dm.</w:t>
      </w:r>
    </w:p>
    <w:p>
      <w:pPr>
        <w:spacing w:before="20" w:after="20"/>
        <w:ind w:left="283"/>
      </w:pPr>
      <w:r>
        <w:rPr>
          <w:rFonts w:ascii="Times New Roman" w:hAnsi="Times New Roman"/>
          <w:b/>
          <w:i w:val="0"/>
          <w:sz w:val="21"/>
        </w:rPr>
        <w:t xml:space="preserve">d) </w:t>
      </w:r>
      <w:r>
        <w:rPr>
          <w:rFonts w:ascii="Times New Roman" w:hAnsi="Times New Roman"/>
          <w:b w:val="0"/>
          <w:i w:val="0"/>
          <w:sz w:val="21"/>
        </w:rPr>
        <w:t>Định luật bảo toàn khối lượng chỉ đúng với phản ứng không tạo ra chất khí.</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Sai. Định luật bảo toàn khối lượng nghiệm đúng cho mọi phản ứng hóa học (kể cả phản ứng có tạo ra chất khí, nếu đo trong hệ kín khối lượng vẫn hoàn toàn bằng nhau).</w:t>
      </w:r>
    </w:p>
    <w:p>
      <w:pPr>
        <w:spacing w:before="80" w:after="40"/>
      </w:pPr>
      <w:r>
        <w:rPr>
          <w:rFonts w:ascii="Times New Roman" w:hAnsi="Times New Roman"/>
          <w:b/>
          <w:i w:val="0"/>
          <w:sz w:val="21"/>
        </w:rPr>
        <w:t xml:space="preserve">Câu 7. </w:t>
      </w:r>
      <w:r>
        <w:rPr>
          <w:rFonts w:ascii="Times New Roman" w:hAnsi="Times New Roman"/>
          <w:b w:val="0"/>
          <w:i w:val="0"/>
          <w:sz w:val="21"/>
        </w:rPr>
        <w:t>Cho các phát biểu sau về nồng độ mol:</w:t>
      </w:r>
    </w:p>
    <w:p>
      <w:pPr>
        <w:spacing w:before="20" w:after="20"/>
        <w:ind w:left="283"/>
      </w:pPr>
      <w:r>
        <w:rPr>
          <w:rFonts w:ascii="Times New Roman" w:hAnsi="Times New Roman"/>
          <w:b/>
          <w:i w:val="0"/>
          <w:sz w:val="21"/>
        </w:rPr>
        <w:t xml:space="preserve">a) </w:t>
      </w:r>
      <w:r>
        <w:rPr>
          <w:rFonts w:ascii="Times New Roman" w:hAnsi="Times New Roman"/>
          <w:b w:val="0"/>
          <w:i w:val="0"/>
          <w:sz w:val="21"/>
        </w:rPr>
        <w:t>Nồng độ mol của dung dịch cho biết số mol chất tan có trong 1000 lít dung dịch.</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Sai. Nồng độ mol cho biết số mol chất tan có trong 1 lít dung dịch (không phải 1000 lít).</w:t>
      </w:r>
    </w:p>
    <w:p>
      <w:pPr>
        <w:spacing w:before="20" w:after="20"/>
        <w:ind w:left="283"/>
      </w:pPr>
      <w:r>
        <w:rPr>
          <w:rFonts w:ascii="Times New Roman" w:hAnsi="Times New Roman"/>
          <w:b/>
          <w:i w:val="0"/>
          <w:sz w:val="21"/>
        </w:rPr>
        <w:t xml:space="preserve">b) </w:t>
      </w:r>
      <w:r>
        <w:rPr>
          <w:rFonts w:ascii="Times New Roman" w:hAnsi="Times New Roman"/>
          <w:b w:val="0"/>
          <w:i w:val="0"/>
          <w:sz w:val="21"/>
        </w:rPr>
        <w:t>Đơn vị thường dùng của nồng độ mol là mol/lít (mol/L).</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đơn vị nồng độ mol là mol/L hoặc M.</w:t>
      </w:r>
    </w:p>
    <w:p>
      <w:pPr>
        <w:spacing w:before="20" w:after="20"/>
        <w:ind w:left="283"/>
      </w:pPr>
      <w:r>
        <w:rPr>
          <w:rFonts w:ascii="Times New Roman" w:hAnsi="Times New Roman"/>
          <w:b/>
          <w:i w:val="0"/>
          <w:sz w:val="21"/>
        </w:rPr>
        <w:t xml:space="preserve">c) </w:t>
      </w:r>
      <w:r>
        <w:rPr>
          <w:rFonts w:ascii="Times New Roman" w:hAnsi="Times New Roman"/>
          <w:b w:val="0"/>
          <w:i w:val="0"/>
          <w:sz w:val="21"/>
        </w:rPr>
        <w:t>Hòa tan 0,5 mol NaCl vào nước, thu được 1 lít dd NaCl thì nồng độ mol của dung dịch là 0,5 M.</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áp dụng C_M = n / V = 0,5 mol / 1 L = 0,5 M.</w:t>
      </w:r>
    </w:p>
    <w:p>
      <w:pPr>
        <w:spacing w:before="80" w:after="40"/>
      </w:pPr>
      <w:r>
        <w:rPr>
          <w:rFonts w:ascii="Times New Roman" w:hAnsi="Times New Roman"/>
          <w:b/>
          <w:i w:val="0"/>
          <w:sz w:val="21"/>
        </w:rPr>
        <w:t xml:space="preserve">Câu 8. </w:t>
      </w:r>
      <w:r>
        <w:rPr>
          <w:rFonts w:ascii="Times New Roman" w:hAnsi="Times New Roman"/>
          <w:b w:val="0"/>
          <w:i w:val="0"/>
          <w:sz w:val="21"/>
        </w:rPr>
        <w:t>Xác định mỗi phát biểu sau là đúng hay sai:</w:t>
      </w:r>
    </w:p>
    <w:p>
      <w:pPr>
        <w:spacing w:before="20" w:after="20"/>
        <w:ind w:left="283"/>
      </w:pPr>
      <w:r>
        <w:rPr>
          <w:rFonts w:ascii="Times New Roman" w:hAnsi="Times New Roman"/>
          <w:b/>
          <w:i w:val="0"/>
          <w:sz w:val="21"/>
        </w:rPr>
        <w:t xml:space="preserve">a) </w:t>
      </w:r>
      <w:r>
        <w:rPr>
          <w:rFonts w:ascii="Times New Roman" w:hAnsi="Times New Roman"/>
          <w:b w:val="0"/>
          <w:i w:val="0"/>
          <w:sz w:val="21"/>
        </w:rPr>
        <w:t>Trong phản ứng hóa học, tổng khối lượng các chất tham gia phản ứng bằng tổng khối lượng các sản phẩm.</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đây là nội dung cốt lõi của định luật bảo toàn khối lượng.</w:t>
      </w:r>
    </w:p>
    <w:p>
      <w:pPr>
        <w:spacing w:before="20" w:after="20"/>
        <w:ind w:left="283"/>
      </w:pPr>
      <w:r>
        <w:rPr>
          <w:rFonts w:ascii="Times New Roman" w:hAnsi="Times New Roman"/>
          <w:b/>
          <w:i w:val="0"/>
          <w:sz w:val="21"/>
        </w:rPr>
        <w:t xml:space="preserve">b) </w:t>
      </w:r>
      <w:r>
        <w:rPr>
          <w:rFonts w:ascii="Times New Roman" w:hAnsi="Times New Roman"/>
          <w:b w:val="0"/>
          <w:i w:val="0"/>
          <w:sz w:val="21"/>
        </w:rPr>
        <w:t>Định luật bảo toàn khối lượng được áp dụng cho các phản ứng hóa học.</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định luật bảo toàn khối lượng được áp dụng cho mọi phản ứng hóa học để cân bằng phương trình và tính toán lượng chất.</w:t>
      </w:r>
    </w:p>
    <w:p>
      <w:pPr>
        <w:spacing w:before="20" w:after="20"/>
        <w:ind w:left="283"/>
      </w:pPr>
      <w:r>
        <w:rPr>
          <w:rFonts w:ascii="Times New Roman" w:hAnsi="Times New Roman"/>
          <w:b/>
          <w:i w:val="0"/>
          <w:sz w:val="21"/>
        </w:rPr>
        <w:t xml:space="preserve">c) </w:t>
      </w:r>
      <w:r>
        <w:rPr>
          <w:rFonts w:ascii="Times New Roman" w:hAnsi="Times New Roman"/>
          <w:b w:val="0"/>
          <w:i w:val="0"/>
          <w:sz w:val="21"/>
        </w:rPr>
        <w:t>Khi đốt cháy hoàn toàn 12 g magnesium trong oxygen, thu được 20 g magnesium oxide thì khối lượng oxygen đã phản ứng là 8 g.</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Áp dụng ĐLBTKL: m</w:t>
      </w:r>
      <w:r>
        <w:rPr>
          <w:rFonts w:ascii="Times New Roman" w:hAnsi="Times New Roman"/>
          <w:b w:val="0"/>
          <w:i/>
          <w:color w:val="1565C0"/>
          <w:sz w:val="19"/>
        </w:rPr>
        <w:t>O2 = m</w:t>
      </w:r>
      <w:r>
        <w:rPr>
          <w:rFonts w:ascii="Times New Roman" w:hAnsi="Times New Roman"/>
          <w:b w:val="0"/>
          <w:i/>
          <w:color w:val="1565C0"/>
          <w:sz w:val="19"/>
        </w:rPr>
        <w:t>MgO - m_Mg = 20 - 12 = 8 g.</w:t>
      </w:r>
    </w:p>
    <w:p>
      <w:pPr>
        <w:spacing w:before="80" w:after="40"/>
      </w:pPr>
      <w:r>
        <w:rPr>
          <w:rFonts w:ascii="Times New Roman" w:hAnsi="Times New Roman"/>
          <w:b/>
          <w:i w:val="0"/>
          <w:sz w:val="21"/>
        </w:rPr>
        <w:t xml:space="preserve">Câu 9. </w:t>
      </w:r>
      <w:r>
        <w:rPr>
          <w:rFonts w:ascii="Times New Roman" w:hAnsi="Times New Roman"/>
          <w:b w:val="0"/>
          <w:i w:val="0"/>
          <w:sz w:val="21"/>
        </w:rPr>
        <w:t>Xác định mỗi phát biểu sau là đúng hay sai:</w:t>
      </w:r>
    </w:p>
    <w:p>
      <w:pPr>
        <w:spacing w:before="20" w:after="20"/>
        <w:ind w:left="283"/>
      </w:pPr>
      <w:r>
        <w:rPr>
          <w:rFonts w:ascii="Times New Roman" w:hAnsi="Times New Roman"/>
          <w:b/>
          <w:i w:val="0"/>
          <w:sz w:val="21"/>
        </w:rPr>
        <w:t xml:space="preserve">a) </w:t>
      </w:r>
      <w:r>
        <w:rPr>
          <w:rFonts w:ascii="Times New Roman" w:hAnsi="Times New Roman"/>
          <w:b w:val="0"/>
          <w:i w:val="0"/>
          <w:sz w:val="21"/>
        </w:rPr>
        <w:t>Khối lượng dung dịch bằng tổng khối lượng của chất tan và dung môi.</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m</w:t>
      </w:r>
      <w:r>
        <w:rPr>
          <w:rFonts w:ascii="Times New Roman" w:hAnsi="Times New Roman"/>
          <w:b w:val="0"/>
          <w:i/>
          <w:color w:val="1565C0"/>
          <w:sz w:val="19"/>
        </w:rPr>
        <w:t>dd = m</w:t>
      </w:r>
      <w:r>
        <w:rPr>
          <w:rFonts w:ascii="Times New Roman" w:hAnsi="Times New Roman"/>
          <w:b w:val="0"/>
          <w:i/>
          <w:color w:val="1565C0"/>
          <w:sz w:val="19"/>
        </w:rPr>
        <w:t>ct + m_dm.</w:t>
      </w:r>
    </w:p>
    <w:p>
      <w:pPr>
        <w:spacing w:before="20" w:after="20"/>
        <w:ind w:left="283"/>
      </w:pPr>
      <w:r>
        <w:rPr>
          <w:rFonts w:ascii="Times New Roman" w:hAnsi="Times New Roman"/>
          <w:b/>
          <w:i w:val="0"/>
          <w:sz w:val="21"/>
        </w:rPr>
        <w:t xml:space="preserve">b) </w:t>
      </w:r>
      <w:r>
        <w:rPr>
          <w:rFonts w:ascii="Times New Roman" w:hAnsi="Times New Roman"/>
          <w:b w:val="0"/>
          <w:i w:val="0"/>
          <w:sz w:val="21"/>
        </w:rPr>
        <w:t>Khi cho thêm chất tan vào 1 dung dịch chưa bão hòa, nồng độ phần trăm của dung dịch sẽ giảm.</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Sai. Khi cho thêm chất tan vào dung dịch chưa bão hòa thì lượng chất tan tăng lên, nồng độ phần trăm của dung dịch sẽ tăng lên.</w:t>
      </w:r>
    </w:p>
    <w:p>
      <w:pPr>
        <w:spacing w:before="20" w:after="20"/>
        <w:ind w:left="283"/>
      </w:pPr>
      <w:r>
        <w:rPr>
          <w:rFonts w:ascii="Times New Roman" w:hAnsi="Times New Roman"/>
          <w:b/>
          <w:i w:val="0"/>
          <w:sz w:val="21"/>
        </w:rPr>
        <w:t xml:space="preserve">c) </w:t>
      </w:r>
      <w:r>
        <w:rPr>
          <w:rFonts w:ascii="Times New Roman" w:hAnsi="Times New Roman"/>
          <w:b w:val="0"/>
          <w:i w:val="0"/>
          <w:sz w:val="21"/>
        </w:rPr>
        <w:t>Khi pha thêm 100ml nước cất vào 100ml dung dịch NaOH nồng độ 1M, nồng độ mol của dung dịch NaOH thu được giảm đi một nửa, còn 0,5M.</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Thể tích dung dịch tăng từ 100 mL lên 200 mL (gấp 2 lần) trong khi số mol NaOH không đổi, do đó nồng độ mol giảm một nửa: C_M' = 1 M / 2 = 0,5 M.</w:t>
      </w:r>
    </w:p>
    <w:p>
      <w:pPr>
        <w:spacing w:before="20" w:after="20"/>
        <w:ind w:left="283"/>
      </w:pPr>
      <w:r>
        <w:rPr>
          <w:rFonts w:ascii="Times New Roman" w:hAnsi="Times New Roman"/>
          <w:b/>
          <w:i w:val="0"/>
          <w:sz w:val="21"/>
        </w:rPr>
        <w:t xml:space="preserve">d) </w:t>
      </w:r>
      <w:r>
        <w:rPr>
          <w:rFonts w:ascii="Times New Roman" w:hAnsi="Times New Roman"/>
          <w:b w:val="0"/>
          <w:i w:val="0"/>
          <w:sz w:val="21"/>
        </w:rPr>
        <w:t>Cho 7 g iron phản ứng vừa đủ với 4 g sulfur, thu được 11 g iron sulfide.</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Theo định luật bảo toàn khối lượng: m</w:t>
      </w:r>
      <w:r>
        <w:rPr>
          <w:rFonts w:ascii="Times New Roman" w:hAnsi="Times New Roman"/>
          <w:b w:val="0"/>
          <w:i/>
          <w:color w:val="1565C0"/>
          <w:sz w:val="19"/>
        </w:rPr>
        <w:t>FeS = m</w:t>
      </w:r>
      <w:r>
        <w:rPr>
          <w:rFonts w:ascii="Times New Roman" w:hAnsi="Times New Roman"/>
          <w:b w:val="0"/>
          <w:i/>
          <w:color w:val="1565C0"/>
          <w:sz w:val="19"/>
        </w:rPr>
        <w:t>Fe + m_S = 7 + 4 = 11 g.</w:t>
      </w:r>
    </w:p>
    <w:p>
      <w:pPr>
        <w:spacing w:before="120" w:after="40"/>
      </w:pPr>
      <w:r>
        <w:rPr>
          <w:rFonts w:ascii="Times New Roman" w:hAnsi="Times New Roman"/>
          <w:b/>
          <w:i w:val="0"/>
          <w:color w:val="2E7D32"/>
          <w:sz w:val="23"/>
        </w:rPr>
        <w:t>TRẢ LỜI NGẮN</w:t>
      </w:r>
    </w:p>
    <w:p>
      <w:pPr>
        <w:spacing w:before="0" w:after="80"/>
      </w:pPr>
      <w:r>
        <w:rPr>
          <w:rFonts w:ascii="Times New Roman" w:hAnsi="Times New Roman"/>
          <w:b w:val="0"/>
          <w:i/>
          <w:sz w:val="21"/>
        </w:rPr>
        <w:t>Học sinh tính toán và viết câu trả lời ngắn gọn vào chỗ trống:</w:t>
      </w:r>
    </w:p>
    <w:p>
      <w:pPr>
        <w:spacing w:before="80" w:after="40"/>
      </w:pPr>
      <w:r>
        <w:rPr>
          <w:rFonts w:ascii="Times New Roman" w:hAnsi="Times New Roman"/>
          <w:b/>
          <w:i w:val="0"/>
          <w:sz w:val="21"/>
        </w:rPr>
        <w:t xml:space="preserve">Câu 10. </w:t>
      </w:r>
      <w:r>
        <w:rPr>
          <w:rFonts w:ascii="Times New Roman" w:hAnsi="Times New Roman"/>
          <w:b w:val="0"/>
          <w:i w:val="0"/>
          <w:sz w:val="21"/>
        </w:rPr>
        <w:t>Viết công thức tính nồng độ phần trăm của dung dịch.</w:t>
      </w:r>
    </w:p>
    <w:p>
      <w:pPr>
        <w:spacing w:before="20" w:after="40"/>
        <w:ind w:left="454"/>
      </w:pP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Công thức tính nồng độ phần trăm:</w:t>
      </w:r>
    </w:p>
    <w:p>
      <w:pPr>
        <w:spacing w:before="20" w:after="20"/>
        <w:ind w:left="454"/>
      </w:pPr>
      <w:r>
        <w:rPr>
          <w:rFonts w:ascii="Times New Roman" w:hAnsi="Times New Roman"/>
          <w:b w:val="0"/>
          <w:i w:val="0"/>
          <w:sz w:val="20"/>
        </w:rPr>
        <w:t xml:space="preserve">  C% = (m</w:t>
      </w:r>
      <w:r>
        <w:rPr>
          <w:rFonts w:ascii="Times New Roman" w:hAnsi="Times New Roman"/>
          <w:b w:val="0"/>
          <w:i/>
          <w:sz w:val="20"/>
        </w:rPr>
        <w:t>ct / m</w:t>
      </w:r>
      <w:r>
        <w:rPr>
          <w:rFonts w:ascii="Times New Roman" w:hAnsi="Times New Roman"/>
          <w:b w:val="0"/>
          <w:i w:val="0"/>
          <w:sz w:val="20"/>
        </w:rPr>
        <w:t>dd) × 100%</w:t>
      </w:r>
    </w:p>
    <w:p>
      <w:pPr>
        <w:spacing w:before="20" w:after="20"/>
        <w:ind w:left="454"/>
      </w:pPr>
      <w:r>
        <w:rPr>
          <w:rFonts w:ascii="Times New Roman" w:hAnsi="Times New Roman"/>
          <w:b w:val="0"/>
          <w:i w:val="0"/>
          <w:sz w:val="20"/>
        </w:rPr>
        <w:t>• Trong đó:</w:t>
      </w:r>
    </w:p>
    <w:p>
      <w:pPr>
        <w:spacing w:before="20" w:after="20"/>
        <w:ind w:left="454"/>
      </w:pPr>
      <w:r>
        <w:rPr>
          <w:rFonts w:ascii="Times New Roman" w:hAnsi="Times New Roman"/>
          <w:b w:val="0"/>
          <w:i w:val="0"/>
          <w:sz w:val="20"/>
        </w:rPr>
        <w:t xml:space="preserve">  + C%: Nồng độ phần trăm của dung dịch (%).</w:t>
      </w:r>
    </w:p>
    <w:p>
      <w:pPr>
        <w:spacing w:before="20" w:after="20"/>
        <w:ind w:left="454"/>
      </w:pPr>
      <w:r>
        <w:rPr>
          <w:rFonts w:ascii="Times New Roman" w:hAnsi="Times New Roman"/>
          <w:b w:val="0"/>
          <w:i w:val="0"/>
          <w:sz w:val="20"/>
        </w:rPr>
        <w:t xml:space="preserve">  + m_ct: Khối lượng chất tan (gam).</w:t>
      </w:r>
    </w:p>
    <w:p>
      <w:pPr>
        <w:spacing w:before="20" w:after="20"/>
        <w:ind w:left="454"/>
      </w:pPr>
      <w:r>
        <w:rPr>
          <w:rFonts w:ascii="Times New Roman" w:hAnsi="Times New Roman"/>
          <w:b w:val="0"/>
          <w:i w:val="0"/>
          <w:sz w:val="20"/>
        </w:rPr>
        <w:t xml:space="preserve">  + m</w:t>
      </w:r>
      <w:r>
        <w:rPr>
          <w:rFonts w:ascii="Times New Roman" w:hAnsi="Times New Roman"/>
          <w:b w:val="0"/>
          <w:i/>
          <w:sz w:val="20"/>
        </w:rPr>
        <w:t>dd: Khối lượng dung dịch (gam), với m</w:t>
      </w:r>
      <w:r>
        <w:rPr>
          <w:rFonts w:ascii="Times New Roman" w:hAnsi="Times New Roman"/>
          <w:b w:val="0"/>
          <w:i w:val="0"/>
          <w:sz w:val="20"/>
        </w:rPr>
        <w:t>dd = m</w:t>
      </w:r>
      <w:r>
        <w:rPr>
          <w:rFonts w:ascii="Times New Roman" w:hAnsi="Times New Roman"/>
          <w:b w:val="0"/>
          <w:i/>
          <w:sz w:val="20"/>
        </w:rPr>
        <w:t>ct + m</w:t>
      </w:r>
      <w:r>
        <w:rPr>
          <w:rFonts w:ascii="Times New Roman" w:hAnsi="Times New Roman"/>
          <w:b w:val="0"/>
          <w:i w:val="0"/>
          <w:sz w:val="20"/>
        </w:rPr>
        <w:t>dm (m_dm là khối lượng dung môi).</w:t>
      </w:r>
    </w:p>
    <w:p>
      <w:pPr>
        <w:spacing w:before="80" w:after="40"/>
      </w:pPr>
      <w:r>
        <w:rPr>
          <w:rFonts w:ascii="Times New Roman" w:hAnsi="Times New Roman"/>
          <w:b/>
          <w:i w:val="0"/>
          <w:sz w:val="21"/>
        </w:rPr>
        <w:t xml:space="preserve">Câu 11. </w:t>
      </w:r>
      <w:r>
        <w:rPr>
          <w:rFonts w:ascii="Times New Roman" w:hAnsi="Times New Roman"/>
          <w:b w:val="0"/>
          <w:i w:val="0"/>
          <w:sz w:val="21"/>
        </w:rPr>
        <w:t>Hòa tan 15 g muối vào 85 g nước. Tính nồng độ phần trăm của dung dịch thu được.</w:t>
      </w:r>
    </w:p>
    <w:p>
      <w:pPr>
        <w:spacing w:before="20" w:after="40"/>
        <w:ind w:left="454"/>
      </w:pP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Khối lượng dung dịch thu được là:</w:t>
      </w:r>
    </w:p>
    <w:p>
      <w:pPr>
        <w:spacing w:before="20" w:after="20"/>
        <w:ind w:left="454"/>
      </w:pPr>
      <w:r>
        <w:rPr>
          <w:rFonts w:ascii="Times New Roman" w:hAnsi="Times New Roman"/>
          <w:b w:val="0"/>
          <w:i w:val="0"/>
          <w:sz w:val="20"/>
        </w:rPr>
        <w:t xml:space="preserve">  m</w:t>
      </w:r>
      <w:r>
        <w:rPr>
          <w:rFonts w:ascii="Times New Roman" w:hAnsi="Times New Roman"/>
          <w:b w:val="0"/>
          <w:i/>
          <w:sz w:val="20"/>
        </w:rPr>
        <w:t>dd = m</w:t>
      </w:r>
      <w:r>
        <w:rPr>
          <w:rFonts w:ascii="Times New Roman" w:hAnsi="Times New Roman"/>
          <w:b w:val="0"/>
          <w:i w:val="0"/>
          <w:sz w:val="20"/>
        </w:rPr>
        <w:t>muối + m_nước = 15 + 85 = 100 (g).</w:t>
      </w:r>
    </w:p>
    <w:p>
      <w:pPr>
        <w:spacing w:before="20" w:after="20"/>
        <w:ind w:left="454"/>
      </w:pPr>
      <w:r>
        <w:rPr>
          <w:rFonts w:ascii="Times New Roman" w:hAnsi="Times New Roman"/>
          <w:b w:val="0"/>
          <w:i w:val="0"/>
          <w:sz w:val="20"/>
        </w:rPr>
        <w:t>• Nồng độ phần trăm của dung dịch muối thu được là:</w:t>
      </w:r>
    </w:p>
    <w:p>
      <w:pPr>
        <w:spacing w:before="20" w:after="20"/>
        <w:ind w:left="454"/>
      </w:pPr>
      <w:r>
        <w:rPr>
          <w:rFonts w:ascii="Times New Roman" w:hAnsi="Times New Roman"/>
          <w:b w:val="0"/>
          <w:i w:val="0"/>
          <w:sz w:val="20"/>
        </w:rPr>
        <w:t xml:space="preserve">  C% = (m</w:t>
      </w:r>
      <w:r>
        <w:rPr>
          <w:rFonts w:ascii="Times New Roman" w:hAnsi="Times New Roman"/>
          <w:b w:val="0"/>
          <w:i/>
          <w:sz w:val="20"/>
        </w:rPr>
        <w:t>ct / m</w:t>
      </w:r>
      <w:r>
        <w:rPr>
          <w:rFonts w:ascii="Times New Roman" w:hAnsi="Times New Roman"/>
          <w:b w:val="0"/>
          <w:i w:val="0"/>
          <w:sz w:val="20"/>
        </w:rPr>
        <w:t>dd) × 100% = (15 / 100) × 100% = 15%.</w:t>
      </w:r>
    </w:p>
    <w:p>
      <w:pPr>
        <w:spacing w:before="20" w:after="20"/>
        <w:ind w:left="454"/>
      </w:pPr>
      <w:r>
        <w:rPr>
          <w:rFonts w:ascii="Times New Roman" w:hAnsi="Times New Roman"/>
          <w:b w:val="0"/>
          <w:i w:val="0"/>
          <w:sz w:val="20"/>
        </w:rPr>
        <w:t>• Đáp số: 15%.</w:t>
      </w:r>
    </w:p>
    <w:p>
      <w:pPr>
        <w:spacing w:before="80" w:after="40"/>
      </w:pPr>
      <w:r>
        <w:rPr>
          <w:rFonts w:ascii="Times New Roman" w:hAnsi="Times New Roman"/>
          <w:b/>
          <w:i w:val="0"/>
          <w:sz w:val="21"/>
        </w:rPr>
        <w:t xml:space="preserve">Câu 12. </w:t>
      </w:r>
      <w:r>
        <w:rPr>
          <w:rFonts w:ascii="Times New Roman" w:hAnsi="Times New Roman"/>
          <w:b w:val="0"/>
          <w:i w:val="0"/>
          <w:sz w:val="21"/>
        </w:rPr>
        <w:t>Đốt cháy hoàn toàn 6 g carbon trong 16 g oxygen, thu được carbon dioxide. Tính khối lượng carbon dioxide tạo thành theo định luật bảo toàn khối lượng.</w:t>
      </w:r>
    </w:p>
    <w:p>
      <w:pPr>
        <w:spacing w:before="20" w:after="40"/>
        <w:ind w:left="454"/>
      </w:pP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Phương trình chữ: Carbon + Oxygen ➔ Carbon dioxide.</w:t>
      </w:r>
    </w:p>
    <w:p>
      <w:pPr>
        <w:spacing w:before="20" w:after="20"/>
        <w:ind w:left="454"/>
      </w:pPr>
      <w:r>
        <w:rPr>
          <w:rFonts w:ascii="Times New Roman" w:hAnsi="Times New Roman"/>
          <w:b w:val="0"/>
          <w:i w:val="0"/>
          <w:sz w:val="20"/>
        </w:rPr>
        <w:t>• Theo định luật bảo toàn khối lượng:</w:t>
      </w:r>
    </w:p>
    <w:p>
      <w:pPr>
        <w:spacing w:before="20" w:after="20"/>
        <w:ind w:left="454"/>
      </w:pPr>
      <w:r>
        <w:rPr>
          <w:rFonts w:ascii="Times New Roman" w:hAnsi="Times New Roman"/>
          <w:b w:val="0"/>
          <w:i w:val="0"/>
          <w:sz w:val="20"/>
        </w:rPr>
        <w:t xml:space="preserve">  m</w:t>
      </w:r>
      <w:r>
        <w:rPr>
          <w:rFonts w:ascii="Times New Roman" w:hAnsi="Times New Roman"/>
          <w:b w:val="0"/>
          <w:i/>
          <w:sz w:val="20"/>
        </w:rPr>
        <w:t>C + m</w:t>
      </w:r>
      <w:r>
        <w:rPr>
          <w:rFonts w:ascii="Times New Roman" w:hAnsi="Times New Roman"/>
          <w:b w:val="0"/>
          <w:i w:val="0"/>
          <w:sz w:val="20"/>
        </w:rPr>
        <w:t>O2 = m_CO2</w:t>
      </w:r>
    </w:p>
    <w:p>
      <w:pPr>
        <w:spacing w:before="20" w:after="20"/>
        <w:ind w:left="454"/>
      </w:pPr>
      <w:r>
        <w:rPr>
          <w:rFonts w:ascii="Times New Roman" w:hAnsi="Times New Roman"/>
          <w:b w:val="0"/>
          <w:i w:val="0"/>
          <w:sz w:val="20"/>
        </w:rPr>
        <w:t xml:space="preserve">  ➔ m_CO2 = 6 + 16 = 22 (g).</w:t>
      </w:r>
    </w:p>
    <w:p>
      <w:pPr>
        <w:spacing w:before="20" w:after="20"/>
        <w:ind w:left="454"/>
      </w:pPr>
      <w:r>
        <w:rPr>
          <w:rFonts w:ascii="Times New Roman" w:hAnsi="Times New Roman"/>
          <w:b w:val="0"/>
          <w:i w:val="0"/>
          <w:sz w:val="20"/>
        </w:rPr>
        <w:t>• Đáp số: 22 g.</w:t>
      </w:r>
    </w:p>
    <w:p>
      <w:pPr>
        <w:spacing w:before="80" w:after="40"/>
      </w:pPr>
      <w:r>
        <w:rPr>
          <w:rFonts w:ascii="Times New Roman" w:hAnsi="Times New Roman"/>
          <w:b/>
          <w:i w:val="0"/>
          <w:sz w:val="21"/>
        </w:rPr>
        <w:t xml:space="preserve">Câu 13. </w:t>
      </w:r>
      <w:r>
        <w:rPr>
          <w:rFonts w:ascii="Times New Roman" w:hAnsi="Times New Roman"/>
          <w:b w:val="0"/>
          <w:i w:val="0"/>
          <w:sz w:val="21"/>
        </w:rPr>
        <w:t>Cần bao nhiêu mol NaOH để pha chế 500 mL dung dịch NaOH 2 M?</w:t>
      </w:r>
    </w:p>
    <w:p>
      <w:pPr>
        <w:spacing w:before="20" w:after="40"/>
        <w:ind w:left="454"/>
      </w:pP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Đổi thể tích: V = 500 mL = 0,5 L.</w:t>
      </w:r>
    </w:p>
    <w:p>
      <w:pPr>
        <w:spacing w:before="20" w:after="20"/>
        <w:ind w:left="454"/>
      </w:pPr>
      <w:r>
        <w:rPr>
          <w:rFonts w:ascii="Times New Roman" w:hAnsi="Times New Roman"/>
          <w:b w:val="0"/>
          <w:i w:val="0"/>
          <w:sz w:val="20"/>
        </w:rPr>
        <w:t>• Số mol NaOH cần dùng là:</w:t>
      </w:r>
    </w:p>
    <w:p>
      <w:pPr>
        <w:spacing w:before="20" w:after="20"/>
        <w:ind w:left="454"/>
      </w:pPr>
      <w:r>
        <w:rPr>
          <w:rFonts w:ascii="Times New Roman" w:hAnsi="Times New Roman"/>
          <w:b w:val="0"/>
          <w:i w:val="0"/>
          <w:sz w:val="20"/>
        </w:rPr>
        <w:t xml:space="preserve">  n</w:t>
      </w:r>
      <w:r>
        <w:rPr>
          <w:rFonts w:ascii="Times New Roman" w:hAnsi="Times New Roman"/>
          <w:b w:val="0"/>
          <w:i/>
          <w:sz w:val="20"/>
        </w:rPr>
        <w:t>NaOH = C</w:t>
      </w:r>
      <w:r>
        <w:rPr>
          <w:rFonts w:ascii="Times New Roman" w:hAnsi="Times New Roman"/>
          <w:b w:val="0"/>
          <w:i w:val="0"/>
          <w:sz w:val="20"/>
        </w:rPr>
        <w:t>M × V = 2 × 0,5 = 1 (mol).</w:t>
      </w:r>
    </w:p>
    <w:p>
      <w:pPr>
        <w:spacing w:before="20" w:after="20"/>
        <w:ind w:left="454"/>
      </w:pPr>
      <w:r>
        <w:rPr>
          <w:rFonts w:ascii="Times New Roman" w:hAnsi="Times New Roman"/>
          <w:b w:val="0"/>
          <w:i w:val="0"/>
          <w:sz w:val="20"/>
        </w:rPr>
        <w:t>• Đáp số: 1 mol.</w:t>
      </w:r>
    </w:p>
    <w:p>
      <w:pPr>
        <w:spacing w:before="80" w:after="40"/>
      </w:pPr>
      <w:r>
        <w:rPr>
          <w:rFonts w:ascii="Times New Roman" w:hAnsi="Times New Roman"/>
          <w:b/>
          <w:i w:val="0"/>
          <w:sz w:val="21"/>
        </w:rPr>
        <w:t xml:space="preserve">Câu 14. </w:t>
      </w:r>
      <w:r>
        <w:rPr>
          <w:rFonts w:ascii="Times New Roman" w:hAnsi="Times New Roman"/>
          <w:b w:val="0"/>
          <w:i w:val="0"/>
          <w:sz w:val="21"/>
        </w:rPr>
        <w:t>Cần thêm bao nhiêu gam nước vào 100 g dung dịch NaCl 20% để thu được dung dịch NaCl nồng độ 5%?</w:t>
      </w:r>
    </w:p>
    <w:p>
      <w:pPr>
        <w:spacing w:before="20" w:after="40"/>
        <w:ind w:left="454"/>
      </w:pP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Khối lượng chất tan NaCl có trong 100 g dung dịch NaCl 20% là:</w:t>
      </w:r>
    </w:p>
    <w:p>
      <w:pPr>
        <w:spacing w:before="20" w:after="20"/>
        <w:ind w:left="454"/>
      </w:pPr>
      <w:r>
        <w:rPr>
          <w:rFonts w:ascii="Times New Roman" w:hAnsi="Times New Roman"/>
          <w:b w:val="0"/>
          <w:i w:val="0"/>
          <w:sz w:val="20"/>
        </w:rPr>
        <w:t xml:space="preserve">  m_NaCl = (100 × 20) / 100 = 20 (g).</w:t>
      </w:r>
    </w:p>
    <w:p>
      <w:pPr>
        <w:spacing w:before="20" w:after="20"/>
        <w:ind w:left="454"/>
      </w:pPr>
      <w:r>
        <w:rPr>
          <w:rFonts w:ascii="Times New Roman" w:hAnsi="Times New Roman"/>
          <w:b w:val="0"/>
          <w:i w:val="0"/>
          <w:sz w:val="20"/>
        </w:rPr>
        <w:t>• Khi pha thêm nước, khối lượng chất tan NaCl không đổi (vẫn là 20 g).</w:t>
      </w:r>
    </w:p>
    <w:p>
      <w:pPr>
        <w:spacing w:before="20" w:after="20"/>
        <w:ind w:left="454"/>
      </w:pPr>
      <w:r>
        <w:rPr>
          <w:rFonts w:ascii="Times New Roman" w:hAnsi="Times New Roman"/>
          <w:b w:val="0"/>
          <w:i w:val="0"/>
          <w:sz w:val="20"/>
        </w:rPr>
        <w:t>• Khối lượng dung dịch NaCl 5% mới thu được là:</w:t>
      </w:r>
    </w:p>
    <w:p>
      <w:pPr>
        <w:spacing w:before="20" w:after="20"/>
        <w:ind w:left="454"/>
      </w:pPr>
      <w:r>
        <w:rPr>
          <w:rFonts w:ascii="Times New Roman" w:hAnsi="Times New Roman"/>
          <w:b w:val="0"/>
          <w:i w:val="0"/>
          <w:sz w:val="20"/>
        </w:rPr>
        <w:t xml:space="preserve">  m</w:t>
      </w:r>
      <w:r>
        <w:rPr>
          <w:rFonts w:ascii="Times New Roman" w:hAnsi="Times New Roman"/>
          <w:b w:val="0"/>
          <w:i/>
          <w:sz w:val="20"/>
        </w:rPr>
        <w:t>dd mới = (m</w:t>
      </w:r>
      <w:r>
        <w:rPr>
          <w:rFonts w:ascii="Times New Roman" w:hAnsi="Times New Roman"/>
          <w:b w:val="0"/>
          <w:i w:val="0"/>
          <w:sz w:val="20"/>
        </w:rPr>
        <w:t>NaCl × 100%) / C% = (20 × 100) / 5 = 400 (g).</w:t>
      </w:r>
    </w:p>
    <w:p>
      <w:pPr>
        <w:spacing w:before="20" w:after="20"/>
        <w:ind w:left="454"/>
      </w:pPr>
      <w:r>
        <w:rPr>
          <w:rFonts w:ascii="Times New Roman" w:hAnsi="Times New Roman"/>
          <w:b w:val="0"/>
          <w:i w:val="0"/>
          <w:sz w:val="20"/>
        </w:rPr>
        <w:t>• Khối lượng nước cần thêm vào là:</w:t>
      </w:r>
    </w:p>
    <w:p>
      <w:pPr>
        <w:spacing w:before="20" w:after="20"/>
        <w:ind w:left="454"/>
      </w:pPr>
      <w:r>
        <w:rPr>
          <w:rFonts w:ascii="Times New Roman" w:hAnsi="Times New Roman"/>
          <w:b w:val="0"/>
          <w:i w:val="0"/>
          <w:sz w:val="20"/>
        </w:rPr>
        <w:t xml:space="preserve">  m</w:t>
      </w:r>
      <w:r>
        <w:rPr>
          <w:rFonts w:ascii="Times New Roman" w:hAnsi="Times New Roman"/>
          <w:b w:val="0"/>
          <w:i/>
          <w:sz w:val="20"/>
        </w:rPr>
        <w:t>nước thêm = m</w:t>
      </w:r>
      <w:r>
        <w:rPr>
          <w:rFonts w:ascii="Times New Roman" w:hAnsi="Times New Roman"/>
          <w:b w:val="0"/>
          <w:i w:val="0"/>
          <w:sz w:val="20"/>
        </w:rPr>
        <w:t>dd mới - m_dd ban đầu = 400 - 100 = 300 (g).</w:t>
      </w:r>
    </w:p>
    <w:p>
      <w:pPr>
        <w:spacing w:before="20" w:after="20"/>
        <w:ind w:left="454"/>
      </w:pPr>
      <w:r>
        <w:rPr>
          <w:rFonts w:ascii="Times New Roman" w:hAnsi="Times New Roman"/>
          <w:b w:val="0"/>
          <w:i w:val="0"/>
          <w:sz w:val="20"/>
        </w:rPr>
        <w:t>• Đáp số: 300 g.</w:t>
      </w:r>
    </w:p>
    <w:p>
      <w:pPr>
        <w:spacing w:before="120" w:after="40"/>
      </w:pPr>
      <w:r>
        <w:rPr>
          <w:rFonts w:ascii="Times New Roman" w:hAnsi="Times New Roman"/>
          <w:b/>
          <w:i w:val="0"/>
          <w:color w:val="2E7D32"/>
          <w:sz w:val="23"/>
        </w:rPr>
        <w:t>II. PHẦN TỰ LUẬN</w:t>
      </w:r>
    </w:p>
    <w:p>
      <w:pPr>
        <w:spacing w:before="0" w:after="80"/>
      </w:pPr>
      <w:r>
        <w:rPr>
          <w:rFonts w:ascii="Times New Roman" w:hAnsi="Times New Roman"/>
          <w:b w:val="0"/>
          <w:i/>
          <w:sz w:val="21"/>
        </w:rPr>
        <w:t>Học sinh trình bày chi tiết lời giải vào bài làm:</w:t>
      </w:r>
    </w:p>
    <w:p>
      <w:pPr>
        <w:spacing w:before="80" w:after="40"/>
      </w:pPr>
      <w:r>
        <w:rPr>
          <w:rFonts w:ascii="Times New Roman" w:hAnsi="Times New Roman"/>
          <w:b/>
          <w:i w:val="0"/>
          <w:sz w:val="21"/>
        </w:rPr>
        <w:t xml:space="preserve">Câu 1. </w:t>
      </w:r>
      <w:r>
        <w:rPr>
          <w:rFonts w:ascii="Times New Roman" w:hAnsi="Times New Roman"/>
          <w:b w:val="0"/>
          <w:i w:val="0"/>
          <w:sz w:val="21"/>
        </w:rPr>
        <w:t>Viết các CT tính toán? Phát biểu định luật bảo toàn khối lượng? Giải thích.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1. CÁC CÔNG THỨC TÍNH TOÁN CƠ BẢN TRONG HÓA HỌC:</w:t>
      </w:r>
    </w:p>
    <w:p>
      <w:pPr>
        <w:spacing w:before="20" w:after="20"/>
        <w:ind w:left="454"/>
      </w:pPr>
      <w:r>
        <w:rPr>
          <w:rFonts w:ascii="Times New Roman" w:hAnsi="Times New Roman"/>
          <w:b w:val="0"/>
          <w:i w:val="0"/>
          <w:sz w:val="20"/>
        </w:rPr>
        <w:t xml:space="preserve">   • Khối lượng dung dịch: m</w:t>
      </w:r>
      <w:r>
        <w:rPr>
          <w:rFonts w:ascii="Times New Roman" w:hAnsi="Times New Roman"/>
          <w:b w:val="0"/>
          <w:i/>
          <w:sz w:val="20"/>
        </w:rPr>
        <w:t>dd = m</w:t>
      </w:r>
      <w:r>
        <w:rPr>
          <w:rFonts w:ascii="Times New Roman" w:hAnsi="Times New Roman"/>
          <w:b w:val="0"/>
          <w:i w:val="0"/>
          <w:sz w:val="20"/>
        </w:rPr>
        <w:t>ct + m_dm (gam).</w:t>
      </w:r>
    </w:p>
    <w:p>
      <w:pPr>
        <w:spacing w:before="20" w:after="20"/>
        <w:ind w:left="454"/>
      </w:pPr>
      <w:r>
        <w:rPr>
          <w:rFonts w:ascii="Times New Roman" w:hAnsi="Times New Roman"/>
          <w:b w:val="0"/>
          <w:i w:val="0"/>
          <w:sz w:val="20"/>
        </w:rPr>
        <w:t xml:space="preserve">   • Nồng độ phần trăm: C% = (m</w:t>
      </w:r>
      <w:r>
        <w:rPr>
          <w:rFonts w:ascii="Times New Roman" w:hAnsi="Times New Roman"/>
          <w:b w:val="0"/>
          <w:i/>
          <w:sz w:val="20"/>
        </w:rPr>
        <w:t>ct / m</w:t>
      </w:r>
      <w:r>
        <w:rPr>
          <w:rFonts w:ascii="Times New Roman" w:hAnsi="Times New Roman"/>
          <w:b w:val="0"/>
          <w:i w:val="0"/>
          <w:sz w:val="20"/>
        </w:rPr>
        <w:t>dd) × 100%  ➔  m</w:t>
      </w:r>
      <w:r>
        <w:rPr>
          <w:rFonts w:ascii="Times New Roman" w:hAnsi="Times New Roman"/>
          <w:b w:val="0"/>
          <w:i/>
          <w:sz w:val="20"/>
        </w:rPr>
        <w:t>ct = (m</w:t>
      </w:r>
      <w:r>
        <w:rPr>
          <w:rFonts w:ascii="Times New Roman" w:hAnsi="Times New Roman"/>
          <w:b w:val="0"/>
          <w:i w:val="0"/>
          <w:sz w:val="20"/>
        </w:rPr>
        <w:t>dd × C%) / 100%;  m</w:t>
      </w:r>
      <w:r>
        <w:rPr>
          <w:rFonts w:ascii="Times New Roman" w:hAnsi="Times New Roman"/>
          <w:b w:val="0"/>
          <w:i/>
          <w:sz w:val="20"/>
        </w:rPr>
        <w:t>dd = (m</w:t>
      </w:r>
      <w:r>
        <w:rPr>
          <w:rFonts w:ascii="Times New Roman" w:hAnsi="Times New Roman"/>
          <w:b w:val="0"/>
          <w:i w:val="0"/>
          <w:sz w:val="20"/>
        </w:rPr>
        <w:t>ct × 100%) / C%.</w:t>
      </w:r>
    </w:p>
    <w:p>
      <w:pPr>
        <w:spacing w:before="20" w:after="20"/>
        <w:ind w:left="454"/>
      </w:pPr>
      <w:r>
        <w:rPr>
          <w:rFonts w:ascii="Times New Roman" w:hAnsi="Times New Roman"/>
          <w:b w:val="0"/>
          <w:i w:val="0"/>
          <w:sz w:val="20"/>
        </w:rPr>
        <w:t xml:space="preserve">   • Nồng độ mol: C</w:t>
      </w:r>
      <w:r>
        <w:rPr>
          <w:rFonts w:ascii="Times New Roman" w:hAnsi="Times New Roman"/>
          <w:b w:val="0"/>
          <w:i/>
          <w:sz w:val="20"/>
        </w:rPr>
        <w:t>M = n / V (mol/L hoặc M)  ➔  n = C</w:t>
      </w:r>
      <w:r>
        <w:rPr>
          <w:rFonts w:ascii="Times New Roman" w:hAnsi="Times New Roman"/>
          <w:b w:val="0"/>
          <w:i w:val="0"/>
          <w:sz w:val="20"/>
        </w:rPr>
        <w:t>M × V;  V = n / C_M.</w:t>
      </w:r>
    </w:p>
    <w:p>
      <w:pPr>
        <w:spacing w:before="20" w:after="20"/>
        <w:ind w:left="454"/>
      </w:pPr>
      <w:r>
        <w:rPr>
          <w:rFonts w:ascii="Times New Roman" w:hAnsi="Times New Roman"/>
          <w:b w:val="0"/>
          <w:i w:val="0"/>
          <w:sz w:val="20"/>
        </w:rPr>
        <w:t xml:space="preserve">   • Số mol theo khối lượng: n = m / M (mol)  ➔  m = n × M;  M = m / n.</w:t>
      </w:r>
    </w:p>
    <w:p>
      <w:pPr>
        <w:spacing w:before="20" w:after="20"/>
        <w:ind w:left="454"/>
      </w:pPr>
      <w:r>
        <w:rPr>
          <w:rFonts w:ascii="Times New Roman" w:hAnsi="Times New Roman"/>
          <w:b w:val="0"/>
          <w:i w:val="0"/>
          <w:sz w:val="20"/>
        </w:rPr>
        <w:t xml:space="preserve">   • Số mol theo thể tích chất khí (ở điều kiện chuẩn 25 °C, 1 bar): n = V / 24,79  ➔  V = n × 24,79 (lít).</w:t>
      </w:r>
    </w:p>
    <w:p>
      <w:pPr>
        <w:spacing w:before="20" w:after="20"/>
        <w:ind w:left="454"/>
      </w:pPr>
      <w:r>
        <w:rPr>
          <w:rFonts w:ascii="Times New Roman" w:hAnsi="Times New Roman"/>
          <w:b w:val="0"/>
          <w:i w:val="0"/>
          <w:sz w:val="20"/>
        </w:rPr>
        <w:t>2. PHÁT BIỂU ĐỊNH LUẬT BẢO TOÀN KHỐI LƯỢNG:</w:t>
      </w:r>
    </w:p>
    <w:p>
      <w:pPr>
        <w:spacing w:before="20" w:after="20"/>
        <w:ind w:left="454"/>
      </w:pPr>
      <w:r>
        <w:rPr>
          <w:rFonts w:ascii="Times New Roman" w:hAnsi="Times New Roman"/>
          <w:b w:val="0"/>
          <w:i w:val="0"/>
          <w:sz w:val="20"/>
        </w:rPr>
        <w:t xml:space="preserve">   "Trong một phản ứng hóa học, tổng khối lượng của các chất tham gia phản ứng bằng tổng khối lượng của các sản phẩm tạo thành."</w:t>
      </w:r>
    </w:p>
    <w:p>
      <w:pPr>
        <w:spacing w:before="20" w:after="20"/>
        <w:ind w:left="454"/>
      </w:pPr>
      <w:r>
        <w:rPr>
          <w:rFonts w:ascii="Times New Roman" w:hAnsi="Times New Roman"/>
          <w:b w:val="0"/>
          <w:i w:val="0"/>
          <w:sz w:val="20"/>
        </w:rPr>
        <w:t xml:space="preserve">   • Công thức: Giả sử có phản ứng A + B ➔ C + D thì: m</w:t>
      </w:r>
      <w:r>
        <w:rPr>
          <w:rFonts w:ascii="Times New Roman" w:hAnsi="Times New Roman"/>
          <w:b w:val="0"/>
          <w:i/>
          <w:sz w:val="20"/>
        </w:rPr>
        <w:t>A + m</w:t>
      </w:r>
      <w:r>
        <w:rPr>
          <w:rFonts w:ascii="Times New Roman" w:hAnsi="Times New Roman"/>
          <w:b w:val="0"/>
          <w:i w:val="0"/>
          <w:sz w:val="20"/>
        </w:rPr>
        <w:t>B = m</w:t>
      </w:r>
      <w:r>
        <w:rPr>
          <w:rFonts w:ascii="Times New Roman" w:hAnsi="Times New Roman"/>
          <w:b w:val="0"/>
          <w:i/>
          <w:sz w:val="20"/>
        </w:rPr>
        <w:t>C + m</w:t>
      </w:r>
      <w:r>
        <w:rPr>
          <w:rFonts w:ascii="Times New Roman" w:hAnsi="Times New Roman"/>
          <w:b w:val="0"/>
          <w:i w:val="0"/>
          <w:sz w:val="20"/>
        </w:rPr>
        <w:t>D.</w:t>
      </w:r>
    </w:p>
    <w:p>
      <w:pPr>
        <w:spacing w:before="20" w:after="20"/>
        <w:ind w:left="454"/>
      </w:pPr>
      <w:r>
        <w:rPr>
          <w:rFonts w:ascii="Times New Roman" w:hAnsi="Times New Roman"/>
          <w:b w:val="0"/>
          <w:i w:val="0"/>
          <w:sz w:val="20"/>
        </w:rPr>
        <w:t>3. GIẢI THÍCH ĐỊNH LUẬT:</w:t>
      </w:r>
    </w:p>
    <w:p>
      <w:pPr>
        <w:spacing w:before="20" w:after="20"/>
        <w:ind w:left="454"/>
      </w:pPr>
      <w:r>
        <w:rPr>
          <w:rFonts w:ascii="Times New Roman" w:hAnsi="Times New Roman"/>
          <w:b w:val="0"/>
          <w:i w:val="0"/>
          <w:sz w:val="20"/>
        </w:rPr>
        <w:t xml:space="preserve">   Trong phản ứng hóa học, chỉ có liên kết giữa các nguyên tử bị biến đổi, làm cho phân tử này biến thành phân tử khác. Còn số nguyên tử của mỗi nguyên tố được bảo toàn (không thay đổi trước và sau phản ứng). Vì khối lượng của mỗi nguyên tử không đổi, nên tổng khối lượng của các chất tham gia phản ứng luôn bằng tổng khối lượng của các sản phẩm tạo thành.</w:t>
      </w:r>
    </w:p>
    <w:p>
      <w:pPr>
        <w:spacing w:before="80" w:after="40"/>
      </w:pPr>
      <w:r>
        <w:rPr>
          <w:rFonts w:ascii="Times New Roman" w:hAnsi="Times New Roman"/>
          <w:b/>
          <w:i w:val="0"/>
          <w:sz w:val="21"/>
        </w:rPr>
        <w:t xml:space="preserve">Câu 2. </w:t>
      </w:r>
      <w:r>
        <w:rPr>
          <w:rFonts w:ascii="Times New Roman" w:hAnsi="Times New Roman"/>
          <w:b w:val="0"/>
          <w:i w:val="0"/>
          <w:sz w:val="21"/>
        </w:rPr>
        <w:t>Phương trình hóa học là gì? Nêu ý nghĩa của pthh?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1. KHÁI NIỆM PHƯƠNG TRÌNH HÓA HỌC:</w:t>
      </w:r>
    </w:p>
    <w:p>
      <w:pPr>
        <w:spacing w:before="20" w:after="20"/>
        <w:ind w:left="454"/>
      </w:pPr>
      <w:r>
        <w:rPr>
          <w:rFonts w:ascii="Times New Roman" w:hAnsi="Times New Roman"/>
          <w:b w:val="0"/>
          <w:i w:val="0"/>
          <w:sz w:val="20"/>
        </w:rPr>
        <w:t xml:space="preserve">   • Phương trình hóa học là phương thức biểu diễn ngắn gọn phản ứng hóa học bằng công thức hóa học của các chất tham gia và chất sản phẩm.</w:t>
      </w:r>
    </w:p>
    <w:p>
      <w:pPr>
        <w:spacing w:before="20" w:after="20"/>
        <w:ind w:left="454"/>
      </w:pPr>
      <w:r>
        <w:rPr>
          <w:rFonts w:ascii="Times New Roman" w:hAnsi="Times New Roman"/>
          <w:b w:val="0"/>
          <w:i w:val="0"/>
          <w:sz w:val="20"/>
        </w:rPr>
        <w:t xml:space="preserve">   • Gồm CTHH của các chất phản ứng ở vế trái, CTHH của các sản phẩm ở vế phải, nối với nhau bằng dấu mũi tên (➔), có các hệ số thích hợp đặt trước các CTHH để số nguyên tử mỗi nguyên tố ở hai vế bằng nhau.</w:t>
      </w:r>
    </w:p>
    <w:p>
      <w:pPr>
        <w:spacing w:before="20" w:after="20"/>
        <w:ind w:left="454"/>
      </w:pPr>
      <w:r>
        <w:rPr>
          <w:rFonts w:ascii="Times New Roman" w:hAnsi="Times New Roman"/>
          <w:b w:val="0"/>
          <w:i w:val="0"/>
          <w:sz w:val="20"/>
        </w:rPr>
        <w:t xml:space="preserve">   • Ví dụ: 2H</w:t>
      </w:r>
      <w:r>
        <w:rPr>
          <w:rFonts w:ascii="Times New Roman" w:hAnsi="Times New Roman"/>
          <w:b w:val="0"/>
          <w:i/>
          <w:sz w:val="20"/>
        </w:rPr>
        <w:t>2 + O</w:t>
      </w:r>
      <w:r>
        <w:rPr>
          <w:rFonts w:ascii="Times New Roman" w:hAnsi="Times New Roman"/>
          <w:b w:val="0"/>
          <w:i w:val="0"/>
          <w:sz w:val="20"/>
        </w:rPr>
        <w:t>2 --t°--&gt; 2H_2O.</w:t>
      </w:r>
    </w:p>
    <w:p>
      <w:pPr>
        <w:spacing w:before="20" w:after="20"/>
        <w:ind w:left="454"/>
      </w:pPr>
      <w:r>
        <w:rPr>
          <w:rFonts w:ascii="Times New Roman" w:hAnsi="Times New Roman"/>
          <w:b w:val="0"/>
          <w:i w:val="0"/>
          <w:sz w:val="20"/>
        </w:rPr>
        <w:t>2. Ý NGHĨA CỦA PHƯƠNG TRÌNH HÓA HỌC:</w:t>
      </w:r>
    </w:p>
    <w:p>
      <w:pPr>
        <w:spacing w:before="20" w:after="20"/>
        <w:ind w:left="454"/>
      </w:pPr>
      <w:r>
        <w:rPr>
          <w:rFonts w:ascii="Times New Roman" w:hAnsi="Times New Roman"/>
          <w:b w:val="0"/>
          <w:i w:val="0"/>
          <w:sz w:val="20"/>
        </w:rPr>
        <w:t xml:space="preserve">   • Cho biết các chất tham gia phản ứng và các chất sản phẩm tạo thành.</w:t>
      </w:r>
    </w:p>
    <w:p>
      <w:pPr>
        <w:spacing w:before="20" w:after="20"/>
        <w:ind w:left="454"/>
      </w:pPr>
      <w:r>
        <w:rPr>
          <w:rFonts w:ascii="Times New Roman" w:hAnsi="Times New Roman"/>
          <w:b w:val="0"/>
          <w:i w:val="0"/>
          <w:sz w:val="20"/>
        </w:rPr>
        <w:t xml:space="preserve">   • Cho biết tỉ lệ về số nguyên tử, số phân tử giữa các chất trong phản ứng (chính là tỉ lệ các hệ số đứng trước mỗi chất).</w:t>
      </w:r>
    </w:p>
    <w:p>
      <w:pPr>
        <w:spacing w:before="20" w:after="20"/>
        <w:ind w:left="454"/>
      </w:pPr>
      <w:r>
        <w:rPr>
          <w:rFonts w:ascii="Times New Roman" w:hAnsi="Times New Roman"/>
          <w:b w:val="0"/>
          <w:i w:val="0"/>
          <w:sz w:val="20"/>
        </w:rPr>
        <w:t xml:space="preserve">   • Cho biết tỉ lệ về số mol, tỉ lệ về khối lượng (hoặc thể tích chất khí) giữa các chất, làm cơ sở khoa học để tính toán lượng chất phản ứng hoặc tạo thành.</w:t>
      </w:r>
    </w:p>
    <w:p>
      <w:pPr>
        <w:spacing w:before="240" w:after="120"/>
        <w:jc w:val="center"/>
      </w:pPr>
      <w:r>
        <w:rPr>
          <w:rFonts w:ascii="Times New Roman" w:hAnsi="Times New Roman"/>
          <w:b/>
          <w:i/>
          <w:color w:val="2E7D32"/>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