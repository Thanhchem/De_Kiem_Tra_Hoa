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SỞ GIÁO DỤC VÀ ĐÀO TẠO THỪA THIÊN HUẾ</w:t>
      </w:r>
      <w:r>
        <w:tab/>
      </w:r>
      <w:r>
        <w:rPr>
          <w:rFonts w:ascii="Times New Roman" w:hAnsi="Times New Roman"/>
          <w:b/>
          <w:i w:val="0"/>
          <w:sz w:val="22"/>
        </w:rPr>
        <w:t>ĐỀ KIỂM TRA ĐỊNH KỲ CHƯƠNG 4 (HYDROCARBON)</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 LỚP 11</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làm bài: 45 phút | MÃ ĐỀ THI: 110</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F = 19; Na = 23; Mg = 24; Al = 27; P = 31; S = 32; Cl = 35,5; K = 39; Ca = 40; Fe = 56; Cu = 64; Br = 80; Ag = 108; Ba = 137).</w:t>
      </w:r>
    </w:p>
    <w:p>
      <w:pPr>
        <w:spacing w:before="0" w:after="80"/>
        <w:pBdr>
          <w:bottom w:val="single" w:sz="4" w:space="4" w:color="CCCCCC"/>
        </w:pBdr>
      </w:pPr>
    </w:p>
    <w:p>
      <w:pPr>
        <w:spacing w:before="120" w:after="40"/>
      </w:pPr>
      <w:r>
        <w:rPr>
          <w:rFonts w:ascii="Times New Roman" w:hAnsi="Times New Roman"/>
          <w:b/>
          <w:i w:val="0"/>
          <w:color w:val="2E7D32"/>
          <w:sz w:val="23"/>
        </w:rPr>
        <w:t>PHẦN I. Câu trắc nghiệm nhiều phương án lựa chọn.</w:t>
      </w:r>
    </w:p>
    <w:p>
      <w:pPr>
        <w:spacing w:before="0" w:after="80"/>
      </w:pPr>
      <w:r>
        <w:rPr>
          <w:rFonts w:ascii="Times New Roman" w:hAnsi="Times New Roman"/>
          <w:b w:val="0"/>
          <w:i/>
          <w:sz w:val="21"/>
        </w:rPr>
        <w:t>Thí sinh trả lời từ câu 1 đến câu 18. Mỗi câu hỏi thí sinh chỉ chọn một phương án.</w:t>
      </w:r>
    </w:p>
    <w:p>
      <w:pPr>
        <w:spacing w:before="60" w:after="40"/>
      </w:pPr>
      <w:r>
        <w:rPr>
          <w:rFonts w:ascii="Times New Roman" w:hAnsi="Times New Roman"/>
          <w:b/>
          <w:i w:val="0"/>
          <w:sz w:val="21"/>
        </w:rPr>
        <w:t xml:space="preserve">Câu 1. </w:t>
      </w:r>
      <w:r>
        <w:rPr>
          <w:rFonts w:ascii="Times New Roman" w:hAnsi="Times New Roman"/>
          <w:b w:val="0"/>
          <w:i w:val="0"/>
          <w:sz w:val="21"/>
        </w:rPr>
        <w:t>Chất nào sau đây là pentane?</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4</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w:t>
      </w:r>
    </w:p>
    <w:p>
      <w:pPr>
        <w:spacing w:before="60" w:after="40"/>
      </w:pPr>
      <w:r>
        <w:rPr>
          <w:rFonts w:ascii="Times New Roman" w:hAnsi="Times New Roman"/>
          <w:b/>
          <w:i w:val="0"/>
          <w:sz w:val="21"/>
        </w:rPr>
        <w:t xml:space="preserve">Câu 2. </w:t>
      </w:r>
      <w:r>
        <w:rPr>
          <w:rFonts w:ascii="Times New Roman" w:hAnsi="Times New Roman"/>
          <w:b w:val="0"/>
          <w:i w:val="0"/>
          <w:sz w:val="21"/>
        </w:rPr>
        <w:t>Phát biểu nào sau đây không đúng khi nói về tính chất vật lý của alkane?</w:t>
      </w:r>
    </w:p>
    <w:p>
      <w:pPr>
        <w:spacing w:before="20" w:after="20"/>
        <w:ind w:left="283"/>
      </w:pPr>
      <w:r>
        <w:rPr>
          <w:rFonts w:ascii="Times New Roman" w:hAnsi="Times New Roman"/>
          <w:b/>
          <w:i w:val="0"/>
          <w:sz w:val="21"/>
        </w:rPr>
        <w:t xml:space="preserve">A. </w:t>
      </w:r>
      <w:r>
        <w:rPr>
          <w:rFonts w:ascii="Times New Roman" w:hAnsi="Times New Roman"/>
          <w:b w:val="0"/>
          <w:i w:val="0"/>
          <w:sz w:val="21"/>
        </w:rPr>
        <w:t>Các alkane đều nhẹ hơn nước.</w:t>
      </w:r>
    </w:p>
    <w:p>
      <w:pPr>
        <w:spacing w:before="20" w:after="20"/>
        <w:ind w:left="283"/>
      </w:pPr>
      <w:r>
        <w:rPr>
          <w:rFonts w:ascii="Times New Roman" w:hAnsi="Times New Roman"/>
          <w:b/>
          <w:i w:val="0"/>
          <w:sz w:val="21"/>
        </w:rPr>
        <w:t xml:space="preserve">B. </w:t>
      </w:r>
      <w:r>
        <w:rPr>
          <w:rFonts w:ascii="Times New Roman" w:hAnsi="Times New Roman"/>
          <w:b w:val="0"/>
          <w:i w:val="0"/>
          <w:sz w:val="21"/>
        </w:rPr>
        <w:t>Các alkane không tan trong nước.</w:t>
      </w:r>
    </w:p>
    <w:p>
      <w:pPr>
        <w:spacing w:before="20" w:after="20"/>
        <w:ind w:left="283"/>
      </w:pPr>
      <w:r>
        <w:rPr>
          <w:rFonts w:ascii="Times New Roman" w:hAnsi="Times New Roman"/>
          <w:b/>
          <w:i w:val="0"/>
          <w:sz w:val="21"/>
        </w:rPr>
        <w:t xml:space="preserve">C. </w:t>
      </w:r>
      <w:r>
        <w:rPr>
          <w:rFonts w:ascii="Times New Roman" w:hAnsi="Times New Roman"/>
          <w:b w:val="0"/>
          <w:i w:val="0"/>
          <w:sz w:val="21"/>
        </w:rPr>
        <w:t>Ở điều kiện thường, các alkane từ C</w:t>
      </w:r>
      <w:r>
        <w:rPr>
          <w:rFonts w:ascii="Times New Roman" w:hAnsi="Times New Roman"/>
          <w:b w:val="0"/>
          <w:i w:val="0"/>
          <w:sz w:val="21"/>
          <w:vertAlign w:val="subscript"/>
        </w:rPr>
        <w:t>1</w:t>
      </w:r>
      <w:r>
        <w:rPr>
          <w:rFonts w:ascii="Times New Roman" w:hAnsi="Times New Roman"/>
          <w:b w:val="0"/>
          <w:i w:val="0"/>
          <w:sz w:val="21"/>
        </w:rPr>
        <w:t xml:space="preserve"> đến C</w:t>
      </w:r>
      <w:r>
        <w:rPr>
          <w:rFonts w:ascii="Times New Roman" w:hAnsi="Times New Roman"/>
          <w:b w:val="0"/>
          <w:i w:val="0"/>
          <w:sz w:val="21"/>
          <w:vertAlign w:val="subscript"/>
        </w:rPr>
        <w:t>4</w:t>
      </w:r>
      <w:r>
        <w:rPr>
          <w:rFonts w:ascii="Times New Roman" w:hAnsi="Times New Roman"/>
          <w:b w:val="0"/>
          <w:i w:val="0"/>
          <w:sz w:val="21"/>
        </w:rPr>
        <w:t xml:space="preserve"> ở thể khí, từ C</w:t>
      </w:r>
      <w:r>
        <w:rPr>
          <w:rFonts w:ascii="Times New Roman" w:hAnsi="Times New Roman"/>
          <w:b w:val="0"/>
          <w:i w:val="0"/>
          <w:sz w:val="21"/>
          <w:vertAlign w:val="subscript"/>
        </w:rPr>
        <w:t>5</w:t>
      </w:r>
      <w:r>
        <w:rPr>
          <w:rFonts w:ascii="Times New Roman" w:hAnsi="Times New Roman"/>
          <w:b w:val="0"/>
          <w:i w:val="0"/>
          <w:sz w:val="21"/>
        </w:rPr>
        <w:t xml:space="preserve"> đến khoảng C</w:t>
      </w:r>
      <w:r>
        <w:rPr>
          <w:rFonts w:ascii="Times New Roman" w:hAnsi="Times New Roman"/>
          <w:b w:val="0"/>
          <w:i w:val="0"/>
          <w:sz w:val="21"/>
          <w:vertAlign w:val="subscript"/>
        </w:rPr>
        <w:t>17</w:t>
      </w:r>
      <w:r>
        <w:rPr>
          <w:rFonts w:ascii="Times New Roman" w:hAnsi="Times New Roman"/>
          <w:b w:val="0"/>
          <w:i w:val="0"/>
          <w:sz w:val="21"/>
        </w:rPr>
        <w:t xml:space="preserve"> ở thể lỏng, từ khoảng C</w:t>
      </w:r>
      <w:r>
        <w:rPr>
          <w:rFonts w:ascii="Times New Roman" w:hAnsi="Times New Roman"/>
          <w:b w:val="0"/>
          <w:i w:val="0"/>
          <w:sz w:val="21"/>
          <w:vertAlign w:val="subscript"/>
        </w:rPr>
        <w:t>18</w:t>
      </w:r>
      <w:r>
        <w:rPr>
          <w:rFonts w:ascii="Times New Roman" w:hAnsi="Times New Roman"/>
          <w:b w:val="0"/>
          <w:i w:val="0"/>
          <w:sz w:val="21"/>
        </w:rPr>
        <w:t xml:space="preserve"> trở lên ở thể rắn.</w:t>
      </w:r>
    </w:p>
    <w:p>
      <w:pPr>
        <w:spacing w:before="20" w:after="20"/>
        <w:ind w:left="283"/>
      </w:pPr>
      <w:r>
        <w:rPr>
          <w:rFonts w:ascii="Times New Roman" w:hAnsi="Times New Roman"/>
          <w:b/>
          <w:i w:val="0"/>
          <w:sz w:val="21"/>
        </w:rPr>
        <w:t xml:space="preserve">D. </w:t>
      </w:r>
      <w:r>
        <w:rPr>
          <w:rFonts w:ascii="Times New Roman" w:hAnsi="Times New Roman"/>
          <w:b w:val="0"/>
          <w:i w:val="0"/>
          <w:sz w:val="21"/>
        </w:rPr>
        <w:t>Các alkane không tan hoặc tan rất ít trong các dung môi hữu cơ.</w:t>
      </w:r>
    </w:p>
    <w:p>
      <w:pPr>
        <w:spacing w:before="60" w:after="40"/>
      </w:pPr>
      <w:r>
        <w:rPr>
          <w:rFonts w:ascii="Times New Roman" w:hAnsi="Times New Roman"/>
          <w:b/>
          <w:i w:val="0"/>
          <w:sz w:val="21"/>
        </w:rPr>
        <w:t xml:space="preserve">Câu 3. </w:t>
      </w:r>
      <w:r>
        <w:rPr>
          <w:rFonts w:ascii="Times New Roman" w:hAnsi="Times New Roman"/>
          <w:b w:val="0"/>
          <w:i w:val="0"/>
          <w:sz w:val="21"/>
        </w:rPr>
        <w:t>Độ dài liên kết bội giữa hai nguyên tử carbon luôn ... độ dài liên kết đơn giữa hai nguyên tử carbon đó. Cụm từ thích hợp điền vào chỗ trống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ngắn hơn.</w:t>
      </w:r>
      <w:r>
        <w:tab/>
      </w:r>
      <w:r>
        <w:rPr>
          <w:rFonts w:ascii="Times New Roman" w:hAnsi="Times New Roman"/>
          <w:b/>
          <w:i w:val="0"/>
          <w:sz w:val="21"/>
        </w:rPr>
        <w:t xml:space="preserve">B. </w:t>
      </w:r>
      <w:r>
        <w:rPr>
          <w:rFonts w:ascii="Times New Roman" w:hAnsi="Times New Roman"/>
          <w:b w:val="0"/>
          <w:i w:val="0"/>
          <w:sz w:val="21"/>
        </w:rPr>
        <w:t>dài hơn.</w:t>
      </w:r>
      <w:r>
        <w:tab/>
      </w:r>
      <w:r>
        <w:rPr>
          <w:rFonts w:ascii="Times New Roman" w:hAnsi="Times New Roman"/>
          <w:b/>
          <w:i w:val="0"/>
          <w:sz w:val="21"/>
        </w:rPr>
        <w:t xml:space="preserve">C. </w:t>
      </w:r>
      <w:r>
        <w:rPr>
          <w:rFonts w:ascii="Times New Roman" w:hAnsi="Times New Roman"/>
          <w:b w:val="0"/>
          <w:i w:val="0"/>
          <w:sz w:val="21"/>
        </w:rPr>
        <w:t>bằng nhau.</w:t>
      </w:r>
      <w:r>
        <w:tab/>
      </w:r>
      <w:r>
        <w:rPr>
          <w:rFonts w:ascii="Times New Roman" w:hAnsi="Times New Roman"/>
          <w:b/>
          <w:i w:val="0"/>
          <w:sz w:val="21"/>
        </w:rPr>
        <w:t xml:space="preserve">D. </w:t>
      </w:r>
      <w:r>
        <w:rPr>
          <w:rFonts w:ascii="Times New Roman" w:hAnsi="Times New Roman"/>
          <w:b w:val="0"/>
          <w:i w:val="0"/>
          <w:sz w:val="21"/>
        </w:rPr>
        <w:t>gấp đôi.</w:t>
      </w:r>
    </w:p>
    <w:p>
      <w:pPr>
        <w:spacing w:before="60" w:after="40"/>
      </w:pPr>
      <w:r>
        <w:rPr>
          <w:rFonts w:ascii="Times New Roman" w:hAnsi="Times New Roman"/>
          <w:b/>
          <w:i w:val="0"/>
          <w:sz w:val="21"/>
        </w:rPr>
        <w:t xml:space="preserve">Câu 4. </w:t>
      </w:r>
      <w:r>
        <w:rPr>
          <w:rFonts w:ascii="Times New Roman" w:hAnsi="Times New Roman"/>
          <w:b w:val="0"/>
          <w:i w:val="0"/>
          <w:sz w:val="21"/>
        </w:rPr>
        <w:t>Thành phần chính của khí biogas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ethane.</w:t>
      </w:r>
      <w:r>
        <w:tab/>
      </w:r>
      <w:r>
        <w:rPr>
          <w:rFonts w:ascii="Times New Roman" w:hAnsi="Times New Roman"/>
          <w:b/>
          <w:i w:val="0"/>
          <w:sz w:val="21"/>
        </w:rPr>
        <w:t xml:space="preserve">B. </w:t>
      </w:r>
      <w:r>
        <w:rPr>
          <w:rFonts w:ascii="Times New Roman" w:hAnsi="Times New Roman"/>
          <w:b w:val="0"/>
          <w:i w:val="0"/>
          <w:sz w:val="21"/>
        </w:rPr>
        <w:t>propane.</w:t>
      </w:r>
      <w:r>
        <w:tab/>
      </w:r>
      <w:r>
        <w:rPr>
          <w:rFonts w:ascii="Times New Roman" w:hAnsi="Times New Roman"/>
          <w:b/>
          <w:i w:val="0"/>
          <w:sz w:val="21"/>
        </w:rPr>
        <w:t xml:space="preserve">C. </w:t>
      </w:r>
      <w:r>
        <w:rPr>
          <w:rFonts w:ascii="Times New Roman" w:hAnsi="Times New Roman"/>
          <w:b w:val="0"/>
          <w:i w:val="0"/>
          <w:sz w:val="21"/>
        </w:rPr>
        <w:t>methane.</w:t>
      </w:r>
      <w:r>
        <w:tab/>
      </w:r>
      <w:r>
        <w:rPr>
          <w:rFonts w:ascii="Times New Roman" w:hAnsi="Times New Roman"/>
          <w:b/>
          <w:i w:val="0"/>
          <w:sz w:val="21"/>
        </w:rPr>
        <w:t xml:space="preserve">D. </w:t>
      </w:r>
      <w:r>
        <w:rPr>
          <w:rFonts w:ascii="Times New Roman" w:hAnsi="Times New Roman"/>
          <w:b w:val="0"/>
          <w:i w:val="0"/>
          <w:sz w:val="21"/>
        </w:rPr>
        <w:t>butane.</w:t>
      </w:r>
    </w:p>
    <w:p>
      <w:pPr>
        <w:spacing w:before="60" w:after="40"/>
      </w:pPr>
      <w:r>
        <w:rPr>
          <w:rFonts w:ascii="Times New Roman" w:hAnsi="Times New Roman"/>
          <w:b/>
          <w:i w:val="0"/>
          <w:sz w:val="21"/>
        </w:rPr>
        <w:t xml:space="preserve">Câu 5. </w:t>
      </w:r>
      <w:r>
        <w:rPr>
          <w:rFonts w:ascii="Times New Roman" w:hAnsi="Times New Roman"/>
          <w:b w:val="0"/>
          <w:i w:val="0"/>
          <w:sz w:val="21"/>
        </w:rPr>
        <w:t>Alkene, alkyne là những hydrocarbon không no, mạch hở, trong phân tử có chứa</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liên kết π.</w:t>
      </w:r>
      <w:r>
        <w:tab/>
      </w:r>
      <w:r>
        <w:rPr>
          <w:rFonts w:ascii="Times New Roman" w:hAnsi="Times New Roman"/>
          <w:b/>
          <w:i w:val="0"/>
          <w:sz w:val="21"/>
        </w:rPr>
        <w:t xml:space="preserve">B. </w:t>
      </w:r>
      <w:r>
        <w:rPr>
          <w:rFonts w:ascii="Times New Roman" w:hAnsi="Times New Roman"/>
          <w:b w:val="0"/>
          <w:i w:val="0"/>
          <w:sz w:val="21"/>
        </w:rPr>
        <w:t>liên kết đơn.</w:t>
      </w:r>
      <w:r>
        <w:tab/>
      </w:r>
      <w:r>
        <w:rPr>
          <w:rFonts w:ascii="Times New Roman" w:hAnsi="Times New Roman"/>
          <w:b/>
          <w:i w:val="0"/>
          <w:sz w:val="21"/>
        </w:rPr>
        <w:t xml:space="preserve">C. </w:t>
      </w:r>
      <w:r>
        <w:rPr>
          <w:rFonts w:ascii="Times New Roman" w:hAnsi="Times New Roman"/>
          <w:b w:val="0"/>
          <w:i w:val="0"/>
          <w:sz w:val="21"/>
        </w:rPr>
        <w:t>liên kết bội.</w:t>
      </w:r>
      <w:r>
        <w:tab/>
      </w:r>
      <w:r>
        <w:rPr>
          <w:rFonts w:ascii="Times New Roman" w:hAnsi="Times New Roman"/>
          <w:b/>
          <w:i w:val="0"/>
          <w:sz w:val="21"/>
        </w:rPr>
        <w:t xml:space="preserve">D. </w:t>
      </w:r>
      <w:r>
        <w:rPr>
          <w:rFonts w:ascii="Times New Roman" w:hAnsi="Times New Roman"/>
          <w:b w:val="0"/>
          <w:i w:val="0"/>
          <w:sz w:val="21"/>
        </w:rPr>
        <w:t>vòng benzene.</w:t>
      </w:r>
    </w:p>
    <w:p>
      <w:pPr>
        <w:spacing w:before="60" w:after="40"/>
      </w:pPr>
      <w:r>
        <w:rPr>
          <w:rFonts w:ascii="Times New Roman" w:hAnsi="Times New Roman"/>
          <w:b/>
          <w:i w:val="0"/>
          <w:sz w:val="21"/>
        </w:rPr>
        <w:t xml:space="preserve">Câu 6. </w:t>
      </w:r>
      <w:r>
        <w:rPr>
          <w:rFonts w:ascii="Times New Roman" w:hAnsi="Times New Roman"/>
          <w:b w:val="0"/>
          <w:i w:val="0"/>
          <w:sz w:val="21"/>
        </w:rPr>
        <w:t>Bảng dưới đây thể hiện nhiệt độ sôi của một số chất:</w:t>
      </w:r>
    </w:p>
    <w:p>
      <w:pPr>
        <w:spacing w:before="20" w:after="40"/>
        <w:ind w:left="340"/>
      </w:pPr>
      <w:r>
        <w:rPr>
          <w:rFonts w:ascii="Times New Roman" w:hAnsi="Times New Roman"/>
          <w:b w:val="0"/>
          <w:i w:val="0"/>
          <w:sz w:val="21"/>
        </w:rPr>
        <w:t>+ Ethene (chất Y): nhiệt độ sôi là -103,7 °C</w:t>
        <w:br/>
        <w:t>+ Propene (chất X): nhiệt độ sôi là -47,7 °C</w:t>
        <w:br/>
        <w:t>+ But-1-ene (chất Z): nhiệt độ sôi là -6,3 °C</w:t>
        <w:br/>
        <w:t>+ Pent-1-ene (chất T): nhiệt độ sôi là 30 °C</w:t>
        <w:br/>
        <w:t>Ở điều kiện thường (25 °C), chất tồn tại ở trạng thái lỏng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Y.</w:t>
      </w:r>
      <w:r>
        <w:tab/>
      </w:r>
      <w:r>
        <w:rPr>
          <w:rFonts w:ascii="Times New Roman" w:hAnsi="Times New Roman"/>
          <w:b/>
          <w:i w:val="0"/>
          <w:sz w:val="21"/>
        </w:rPr>
        <w:t xml:space="preserve">B. </w:t>
      </w:r>
      <w:r>
        <w:rPr>
          <w:rFonts w:ascii="Times New Roman" w:hAnsi="Times New Roman"/>
          <w:b w:val="0"/>
          <w:i w:val="0"/>
          <w:sz w:val="21"/>
        </w:rPr>
        <w:t>Z.</w:t>
      </w:r>
      <w:r>
        <w:tab/>
      </w:r>
      <w:r>
        <w:rPr>
          <w:rFonts w:ascii="Times New Roman" w:hAnsi="Times New Roman"/>
          <w:b/>
          <w:i w:val="0"/>
          <w:sz w:val="21"/>
        </w:rPr>
        <w:t xml:space="preserve">C. </w:t>
      </w:r>
      <w:r>
        <w:rPr>
          <w:rFonts w:ascii="Times New Roman" w:hAnsi="Times New Roman"/>
          <w:b w:val="0"/>
          <w:i w:val="0"/>
          <w:sz w:val="21"/>
        </w:rPr>
        <w:t>X.</w:t>
      </w:r>
      <w:r>
        <w:tab/>
      </w:r>
      <w:r>
        <w:rPr>
          <w:rFonts w:ascii="Times New Roman" w:hAnsi="Times New Roman"/>
          <w:b/>
          <w:i w:val="0"/>
          <w:sz w:val="21"/>
        </w:rPr>
        <w:t xml:space="preserve">D. </w:t>
      </w:r>
      <w:r>
        <w:rPr>
          <w:rFonts w:ascii="Times New Roman" w:hAnsi="Times New Roman"/>
          <w:b w:val="0"/>
          <w:i w:val="0"/>
          <w:sz w:val="21"/>
        </w:rPr>
        <w:t>T.</w:t>
      </w:r>
    </w:p>
    <w:p>
      <w:pPr>
        <w:spacing w:before="60" w:after="40"/>
      </w:pPr>
      <w:r>
        <w:rPr>
          <w:rFonts w:ascii="Times New Roman" w:hAnsi="Times New Roman"/>
          <w:b/>
          <w:i w:val="0"/>
          <w:sz w:val="21"/>
        </w:rPr>
        <w:t xml:space="preserve">Câu 7. </w:t>
      </w:r>
      <w:r>
        <w:rPr>
          <w:rFonts w:ascii="Times New Roman" w:hAnsi="Times New Roman"/>
          <w:b w:val="0"/>
          <w:i w:val="0"/>
          <w:sz w:val="21"/>
        </w:rPr>
        <w:t>Chất nào sau đây làm mất màu dung dịch bromine ở điều kiện thường?</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Butane.</w:t>
      </w:r>
      <w:r>
        <w:tab/>
      </w:r>
      <w:r>
        <w:rPr>
          <w:rFonts w:ascii="Times New Roman" w:hAnsi="Times New Roman"/>
          <w:b/>
          <w:i w:val="0"/>
          <w:sz w:val="21"/>
        </w:rPr>
        <w:t xml:space="preserve">B. </w:t>
      </w:r>
      <w:r>
        <w:rPr>
          <w:rFonts w:ascii="Times New Roman" w:hAnsi="Times New Roman"/>
          <w:b w:val="0"/>
          <w:i w:val="0"/>
          <w:sz w:val="21"/>
        </w:rPr>
        <w:t>But-1-ene.</w:t>
      </w:r>
      <w:r>
        <w:tab/>
      </w:r>
      <w:r>
        <w:rPr>
          <w:rFonts w:ascii="Times New Roman" w:hAnsi="Times New Roman"/>
          <w:b/>
          <w:i w:val="0"/>
          <w:sz w:val="21"/>
        </w:rPr>
        <w:t xml:space="preserve">C. </w:t>
      </w:r>
      <w:r>
        <w:rPr>
          <w:rFonts w:ascii="Times New Roman" w:hAnsi="Times New Roman"/>
          <w:b w:val="0"/>
          <w:i w:val="0"/>
          <w:sz w:val="21"/>
        </w:rPr>
        <w:t>Isobutane.</w:t>
      </w:r>
      <w:r>
        <w:tab/>
      </w:r>
      <w:r>
        <w:rPr>
          <w:rFonts w:ascii="Times New Roman" w:hAnsi="Times New Roman"/>
          <w:b/>
          <w:i w:val="0"/>
          <w:sz w:val="21"/>
        </w:rPr>
        <w:t xml:space="preserve">D. </w:t>
      </w:r>
      <w:r>
        <w:rPr>
          <w:rFonts w:ascii="Times New Roman" w:hAnsi="Times New Roman"/>
          <w:b w:val="0"/>
          <w:i w:val="0"/>
          <w:sz w:val="21"/>
        </w:rPr>
        <w:t>Propane.</w:t>
      </w:r>
    </w:p>
    <w:p>
      <w:pPr>
        <w:spacing w:before="60" w:after="40"/>
      </w:pPr>
      <w:r>
        <w:rPr>
          <w:rFonts w:ascii="Times New Roman" w:hAnsi="Times New Roman"/>
          <w:b/>
          <w:i w:val="0"/>
          <w:sz w:val="21"/>
        </w:rPr>
        <w:t xml:space="preserve">Câu 8. </w:t>
      </w:r>
      <w:r>
        <w:rPr>
          <w:rFonts w:ascii="Times New Roman" w:hAnsi="Times New Roman"/>
          <w:b w:val="0"/>
          <w:i w:val="0"/>
          <w:sz w:val="21"/>
        </w:rPr>
        <w:t>Khi cho carbide kim loại tác dụng với nước thì carbide kim loại nào sau đây không thể tạo ra acetylene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CaC</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Mg</w:t>
      </w:r>
      <w:r>
        <w:rPr>
          <w:rFonts w:ascii="Times New Roman" w:hAnsi="Times New Roman"/>
          <w:b w:val="0"/>
          <w:i w:val="0"/>
          <w:sz w:val="21"/>
          <w:vertAlign w:val="subscript"/>
        </w:rPr>
        <w:t>2</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Al</w:t>
      </w:r>
      <w:r>
        <w:rPr>
          <w:rFonts w:ascii="Times New Roman" w:hAnsi="Times New Roman"/>
          <w:b w:val="0"/>
          <w:i w:val="0"/>
          <w:sz w:val="21"/>
          <w:vertAlign w:val="subscript"/>
        </w:rPr>
        <w:t>4</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Na</w:t>
      </w:r>
      <w:r>
        <w:rPr>
          <w:rFonts w:ascii="Times New Roman" w:hAnsi="Times New Roman"/>
          <w:b w:val="0"/>
          <w:i w:val="0"/>
          <w:sz w:val="21"/>
          <w:vertAlign w:val="subscript"/>
        </w:rPr>
        <w:t>2</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w:t>
      </w:r>
    </w:p>
    <w:p>
      <w:pPr>
        <w:spacing w:before="60" w:after="40"/>
      </w:pPr>
      <w:r>
        <w:rPr>
          <w:rFonts w:ascii="Times New Roman" w:hAnsi="Times New Roman"/>
          <w:b/>
          <w:i w:val="0"/>
          <w:sz w:val="21"/>
        </w:rPr>
        <w:t xml:space="preserve">Câu 9. </w:t>
      </w:r>
      <w:r>
        <w:rPr>
          <w:rFonts w:ascii="Times New Roman" w:hAnsi="Times New Roman"/>
          <w:b w:val="0"/>
          <w:i w:val="0"/>
          <w:sz w:val="21"/>
        </w:rPr>
        <w:t>Chất nào sau đây thuộc dãy đồng đẳng của benzene?</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CH=CH</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C</w:t>
      </w:r>
      <w:r>
        <w:rPr>
          <w:rFonts w:ascii="Times New Roman" w:hAnsi="Times New Roman"/>
          <w:b w:val="0"/>
          <w:i w:val="0"/>
          <w:sz w:val="21"/>
          <w:vertAlign w:val="subscript"/>
        </w:rPr>
        <w:t>10</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w:t>
      </w:r>
      <w:r>
        <w:rPr>
          <w:rFonts w:ascii="Times New Roman" w:hAnsi="Times New Roman"/>
          <w:b w:val="0"/>
          <w:i w:val="0"/>
          <w:sz w:val="21"/>
          <w:vertAlign w:val="subscript"/>
        </w:rPr>
        <w:t>8</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w:t>
      </w:r>
    </w:p>
    <w:p>
      <w:pPr>
        <w:spacing w:before="60" w:after="40"/>
      </w:pPr>
      <w:r>
        <w:rPr>
          <w:rFonts w:ascii="Times New Roman" w:hAnsi="Times New Roman"/>
          <w:b/>
          <w:i w:val="0"/>
          <w:sz w:val="21"/>
        </w:rPr>
        <w:t xml:space="preserve">Câu 10. </w:t>
      </w:r>
      <w:r>
        <w:rPr>
          <w:rFonts w:ascii="Times New Roman" w:hAnsi="Times New Roman"/>
          <w:b w:val="0"/>
          <w:i w:val="0"/>
          <w:sz w:val="21"/>
        </w:rPr>
        <w:t>Cho các hydrocarbon sau: benzene, toluene, naphthalene, ethylene, acetylene, methane. Số chất ở thể lỏng ở điều kiện thường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w:t>
      </w:r>
      <w:r>
        <w:tab/>
      </w:r>
      <w:r>
        <w:rPr>
          <w:rFonts w:ascii="Times New Roman" w:hAnsi="Times New Roman"/>
          <w:b/>
          <w:i w:val="0"/>
          <w:sz w:val="21"/>
        </w:rPr>
        <w:t xml:space="preserve">B. </w:t>
      </w:r>
      <w:r>
        <w:rPr>
          <w:rFonts w:ascii="Times New Roman" w:hAnsi="Times New Roman"/>
          <w:b w:val="0"/>
          <w:i w:val="0"/>
          <w:sz w:val="21"/>
        </w:rPr>
        <w:t>2.</w:t>
      </w:r>
      <w:r>
        <w:tab/>
      </w:r>
      <w:r>
        <w:rPr>
          <w:rFonts w:ascii="Times New Roman" w:hAnsi="Times New Roman"/>
          <w:b/>
          <w:i w:val="0"/>
          <w:sz w:val="21"/>
        </w:rPr>
        <w:t xml:space="preserve">C. </w:t>
      </w:r>
      <w:r>
        <w:rPr>
          <w:rFonts w:ascii="Times New Roman" w:hAnsi="Times New Roman"/>
          <w:b w:val="0"/>
          <w:i w:val="0"/>
          <w:sz w:val="21"/>
        </w:rPr>
        <w:t>3.</w:t>
      </w:r>
      <w:r>
        <w:tab/>
      </w:r>
      <w:r>
        <w:rPr>
          <w:rFonts w:ascii="Times New Roman" w:hAnsi="Times New Roman"/>
          <w:b/>
          <w:i w:val="0"/>
          <w:sz w:val="21"/>
        </w:rPr>
        <w:t xml:space="preserve">D. </w:t>
      </w:r>
      <w:r>
        <w:rPr>
          <w:rFonts w:ascii="Times New Roman" w:hAnsi="Times New Roman"/>
          <w:b w:val="0"/>
          <w:i w:val="0"/>
          <w:sz w:val="21"/>
        </w:rPr>
        <w:t>4.</w:t>
      </w:r>
    </w:p>
    <w:p>
      <w:pPr>
        <w:spacing w:before="60" w:after="40"/>
      </w:pPr>
      <w:r>
        <w:rPr>
          <w:rFonts w:ascii="Times New Roman" w:hAnsi="Times New Roman"/>
          <w:b w:val="0"/>
          <w:i w:val="0"/>
          <w:sz w:val="21"/>
        </w:rPr>
        <w:t>Câu 11 (SBT - KNTT). Nitro hoá benzene bằng hỗn hợp HNO</w:t>
      </w:r>
      <w:r>
        <w:rPr>
          <w:rFonts w:ascii="Times New Roman" w:hAnsi="Times New Roman"/>
          <w:b w:val="0"/>
          <w:i w:val="0"/>
          <w:sz w:val="21"/>
          <w:vertAlign w:val="subscript"/>
        </w:rPr>
        <w:t>3</w:t>
      </w:r>
      <w:r>
        <w:rPr>
          <w:rFonts w:ascii="Times New Roman" w:hAnsi="Times New Roman"/>
          <w:b w:val="0"/>
          <w:i w:val="0"/>
          <w:sz w:val="21"/>
        </w:rPr>
        <w:t xml:space="preserve"> đặc và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ở nhiệt độ ≤ 50 °C, tạo thành chất hữu cơ X. Phát biểu nào sau đây về X không đúng?</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Tên của X là nitrobenzene.</w:t>
      </w:r>
      <w:r>
        <w:tab/>
      </w:r>
      <w:r>
        <w:rPr>
          <w:rFonts w:ascii="Times New Roman" w:hAnsi="Times New Roman"/>
          <w:b/>
          <w:i w:val="0"/>
          <w:sz w:val="21"/>
        </w:rPr>
        <w:t xml:space="preserve">B. </w:t>
      </w:r>
      <w:r>
        <w:rPr>
          <w:rFonts w:ascii="Times New Roman" w:hAnsi="Times New Roman"/>
          <w:b w:val="0"/>
          <w:i w:val="0"/>
          <w:sz w:val="21"/>
        </w:rPr>
        <w:t>X là chất lỏng, sánh như dầu.</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X có màu vàng.</w:t>
      </w:r>
      <w:r>
        <w:tab/>
      </w:r>
      <w:r>
        <w:rPr>
          <w:rFonts w:ascii="Times New Roman" w:hAnsi="Times New Roman"/>
          <w:b/>
          <w:i w:val="0"/>
          <w:sz w:val="21"/>
        </w:rPr>
        <w:t xml:space="preserve">D. </w:t>
      </w:r>
      <w:r>
        <w:rPr>
          <w:rFonts w:ascii="Times New Roman" w:hAnsi="Times New Roman"/>
          <w:b w:val="0"/>
          <w:i w:val="0"/>
          <w:sz w:val="21"/>
        </w:rPr>
        <w:t>X tan tốt trong nước.</w:t>
      </w:r>
    </w:p>
    <w:p>
      <w:pPr>
        <w:spacing w:before="60" w:after="40"/>
      </w:pPr>
      <w:r>
        <w:rPr>
          <w:rFonts w:ascii="Times New Roman" w:hAnsi="Times New Roman"/>
          <w:b w:val="0"/>
          <w:i w:val="0"/>
          <w:sz w:val="21"/>
        </w:rPr>
        <w:t>Câu 12 (SBT - CD). Nhỏ 1 mL nước bromine vào ống nghiệm đựng 1 mL hexane, chiếu sáng và lắc đều. Hiện tượng quan sát được là</w:t>
      </w:r>
    </w:p>
    <w:p>
      <w:pPr>
        <w:spacing w:before="20" w:after="20"/>
        <w:ind w:left="283"/>
      </w:pPr>
      <w:r>
        <w:rPr>
          <w:rFonts w:ascii="Times New Roman" w:hAnsi="Times New Roman"/>
          <w:b/>
          <w:i w:val="0"/>
          <w:sz w:val="21"/>
        </w:rPr>
        <w:t xml:space="preserve">A. </w:t>
      </w:r>
      <w:r>
        <w:rPr>
          <w:rFonts w:ascii="Times New Roman" w:hAnsi="Times New Roman"/>
          <w:b w:val="0"/>
          <w:i w:val="0"/>
          <w:sz w:val="21"/>
        </w:rPr>
        <w:t>trong ống nghiệm có chất lỏng đồng nhất.</w:t>
      </w:r>
    </w:p>
    <w:p>
      <w:pPr>
        <w:spacing w:before="20" w:after="20"/>
        <w:ind w:left="283"/>
      </w:pPr>
      <w:r>
        <w:rPr>
          <w:rFonts w:ascii="Times New Roman" w:hAnsi="Times New Roman"/>
          <w:b/>
          <w:i w:val="0"/>
          <w:sz w:val="21"/>
        </w:rPr>
        <w:t xml:space="preserve">B. </w:t>
      </w:r>
      <w:r>
        <w:rPr>
          <w:rFonts w:ascii="Times New Roman" w:hAnsi="Times New Roman"/>
          <w:b w:val="0"/>
          <w:i w:val="0"/>
          <w:sz w:val="21"/>
        </w:rPr>
        <w:t>màu của nước bromine bị mất.</w:t>
      </w:r>
    </w:p>
    <w:p>
      <w:pPr>
        <w:spacing w:before="20" w:after="20"/>
        <w:ind w:left="283"/>
      </w:pPr>
      <w:r>
        <w:rPr>
          <w:rFonts w:ascii="Times New Roman" w:hAnsi="Times New Roman"/>
          <w:b/>
          <w:i w:val="0"/>
          <w:sz w:val="21"/>
        </w:rPr>
        <w:t xml:space="preserve">C. </w:t>
      </w:r>
      <w:r>
        <w:rPr>
          <w:rFonts w:ascii="Times New Roman" w:hAnsi="Times New Roman"/>
          <w:b w:val="0"/>
          <w:i w:val="0"/>
          <w:sz w:val="21"/>
        </w:rPr>
        <w:t>màu của bromine không thay đổi.</w:t>
      </w:r>
    </w:p>
    <w:p>
      <w:pPr>
        <w:spacing w:before="20" w:after="20"/>
        <w:ind w:left="283"/>
      </w:pPr>
      <w:r>
        <w:rPr>
          <w:rFonts w:ascii="Times New Roman" w:hAnsi="Times New Roman"/>
          <w:b/>
          <w:i w:val="0"/>
          <w:sz w:val="21"/>
        </w:rPr>
        <w:t xml:space="preserve">D. </w:t>
      </w:r>
      <w:r>
        <w:rPr>
          <w:rFonts w:ascii="Times New Roman" w:hAnsi="Times New Roman"/>
          <w:b w:val="0"/>
          <w:i w:val="0"/>
          <w:sz w:val="21"/>
        </w:rPr>
        <w:t>trong ống nghiệm xuất hiện kết tủa.</w:t>
      </w:r>
    </w:p>
    <w:p>
      <w:pPr>
        <w:spacing w:before="60" w:after="40"/>
      </w:pPr>
      <w:r>
        <w:rPr>
          <w:rFonts w:ascii="Times New Roman" w:hAnsi="Times New Roman"/>
          <w:b w:val="0"/>
          <w:i w:val="0"/>
          <w:sz w:val="21"/>
        </w:rPr>
        <w:t>Câu 13 (SBT - KNTT). Arene hay còn gọi là hydrocarbon thơm là những hydrocarbon trong phân tử có chứa một hay nhiều</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vòng benzene.</w:t>
      </w:r>
      <w:r>
        <w:tab/>
      </w:r>
      <w:r>
        <w:rPr>
          <w:rFonts w:ascii="Times New Roman" w:hAnsi="Times New Roman"/>
          <w:b/>
          <w:i w:val="0"/>
          <w:sz w:val="21"/>
        </w:rPr>
        <w:t xml:space="preserve">B. </w:t>
      </w:r>
      <w:r>
        <w:rPr>
          <w:rFonts w:ascii="Times New Roman" w:hAnsi="Times New Roman"/>
          <w:b w:val="0"/>
          <w:i w:val="0"/>
          <w:sz w:val="21"/>
        </w:rPr>
        <w:t>liên kết đơn.</w:t>
      </w:r>
      <w:r>
        <w:tab/>
      </w:r>
      <w:r>
        <w:rPr>
          <w:rFonts w:ascii="Times New Roman" w:hAnsi="Times New Roman"/>
          <w:b/>
          <w:i w:val="0"/>
          <w:sz w:val="21"/>
        </w:rPr>
        <w:t xml:space="preserve">C. </w:t>
      </w:r>
      <w:r>
        <w:rPr>
          <w:rFonts w:ascii="Times New Roman" w:hAnsi="Times New Roman"/>
          <w:b w:val="0"/>
          <w:i w:val="0"/>
          <w:sz w:val="21"/>
        </w:rPr>
        <w:t>liên kết đôi.</w:t>
      </w:r>
      <w:r>
        <w:tab/>
      </w:r>
      <w:r>
        <w:rPr>
          <w:rFonts w:ascii="Times New Roman" w:hAnsi="Times New Roman"/>
          <w:b/>
          <w:i w:val="0"/>
          <w:sz w:val="21"/>
        </w:rPr>
        <w:t xml:space="preserve">D. </w:t>
      </w:r>
      <w:r>
        <w:rPr>
          <w:rFonts w:ascii="Times New Roman" w:hAnsi="Times New Roman"/>
          <w:b w:val="0"/>
          <w:i w:val="0"/>
          <w:sz w:val="21"/>
        </w:rPr>
        <w:t>liên kết ba.</w:t>
      </w:r>
    </w:p>
    <w:p>
      <w:pPr>
        <w:spacing w:before="60" w:after="40"/>
      </w:pPr>
      <w:r>
        <w:rPr>
          <w:rFonts w:ascii="Times New Roman" w:hAnsi="Times New Roman"/>
          <w:b w:val="0"/>
          <w:i w:val="0"/>
          <w:sz w:val="21"/>
        </w:rPr>
        <w:t>Câu 14 (SBT - CTST). Cho alkane có công thức cấu tạo:</w:t>
      </w:r>
    </w:p>
    <w:p>
      <w:pPr>
        <w:spacing w:before="60" w:after="80"/>
        <w:jc w:val="center"/>
      </w:pPr>
      <w:r>
        <w:drawing>
          <wp:inline xmlns:a="http://schemas.openxmlformats.org/drawingml/2006/main" xmlns:pic="http://schemas.openxmlformats.org/drawingml/2006/picture">
            <wp:extent cx="1512000" cy="844634"/>
            <wp:docPr id="1" name="Picture 1"/>
            <wp:cNvGraphicFramePr>
              <a:graphicFrameLocks noChangeAspect="1"/>
            </wp:cNvGraphicFramePr>
            <a:graphic>
              <a:graphicData uri="http://schemas.openxmlformats.org/drawingml/2006/picture">
                <pic:pic>
                  <pic:nvPicPr>
                    <pic:cNvPr id="0" name="hoa11_de10_cau14_alkane.png"/>
                    <pic:cNvPicPr/>
                  </pic:nvPicPr>
                  <pic:blipFill>
                    <a:blip r:embed="rId11"/>
                    <a:stretch>
                      <a:fillRect/>
                    </a:stretch>
                  </pic:blipFill>
                  <pic:spPr>
                    <a:xfrm>
                      <a:off x="0" y="0"/>
                      <a:ext cx="1512000" cy="844634"/>
                    </a:xfrm>
                    <a:prstGeom prst="rect"/>
                  </pic:spPr>
                </pic:pic>
              </a:graphicData>
            </a:graphic>
          </wp:inline>
        </w:drawing>
      </w:r>
    </w:p>
    <w:p>
      <w:pPr>
        <w:spacing w:before="40" w:after="40"/>
      </w:pPr>
      <w:r>
        <w:rPr>
          <w:rFonts w:ascii="Times New Roman" w:hAnsi="Times New Roman"/>
          <w:b w:val="0"/>
          <w:i w:val="0"/>
          <w:sz w:val="21"/>
        </w:rPr>
        <w:t>Danh pháp thay thế của alkane trên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2-ethyl-3-methylbutane.</w:t>
      </w:r>
      <w:r>
        <w:tab/>
      </w:r>
      <w:r>
        <w:rPr>
          <w:rFonts w:ascii="Times New Roman" w:hAnsi="Times New Roman"/>
          <w:b/>
          <w:i w:val="0"/>
          <w:sz w:val="21"/>
        </w:rPr>
        <w:t xml:space="preserve">B. </w:t>
      </w:r>
      <w:r>
        <w:rPr>
          <w:rFonts w:ascii="Times New Roman" w:hAnsi="Times New Roman"/>
          <w:b w:val="0"/>
          <w:i w:val="0"/>
          <w:sz w:val="21"/>
        </w:rPr>
        <w:t>2-methyl-3-ethylbutane.</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3,4-dimethylpentane.</w:t>
      </w:r>
      <w:r>
        <w:tab/>
      </w:r>
      <w:r>
        <w:rPr>
          <w:rFonts w:ascii="Times New Roman" w:hAnsi="Times New Roman"/>
          <w:b/>
          <w:i w:val="0"/>
          <w:sz w:val="21"/>
        </w:rPr>
        <w:t xml:space="preserve">D. </w:t>
      </w:r>
      <w:r>
        <w:rPr>
          <w:rFonts w:ascii="Times New Roman" w:hAnsi="Times New Roman"/>
          <w:b w:val="0"/>
          <w:i w:val="0"/>
          <w:sz w:val="21"/>
        </w:rPr>
        <w:t>2,3-dimethylpentane.</w:t>
      </w:r>
    </w:p>
    <w:p>
      <w:pPr>
        <w:spacing w:before="60" w:after="40"/>
      </w:pPr>
      <w:r>
        <w:rPr>
          <w:rFonts w:ascii="Times New Roman" w:hAnsi="Times New Roman"/>
          <w:b w:val="0"/>
          <w:i w:val="0"/>
          <w:sz w:val="21"/>
        </w:rPr>
        <w:t>Câu 15 (SBT - CD). Cho pent-2-ene phản ứng với dung dịch KMnO</w:t>
      </w:r>
      <w:r>
        <w:rPr>
          <w:rFonts w:ascii="Times New Roman" w:hAnsi="Times New Roman"/>
          <w:b w:val="0"/>
          <w:i w:val="0"/>
          <w:sz w:val="21"/>
          <w:vertAlign w:val="subscript"/>
        </w:rPr>
        <w:t>4</w:t>
      </w:r>
      <w:r>
        <w:rPr>
          <w:rFonts w:ascii="Times New Roman" w:hAnsi="Times New Roman"/>
          <w:b w:val="0"/>
          <w:i w:val="0"/>
          <w:sz w:val="21"/>
        </w:rPr>
        <w:t xml:space="preserve"> ở nhiệt độ phòng có thể thu được sản phẩm hữu cơ có công thức cấu tạo nào sau đây?</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CH(OH)CH(OH)CH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CH(OH)CH</w:t>
      </w:r>
      <w:r>
        <w:rPr>
          <w:rFonts w:ascii="Times New Roman" w:hAnsi="Times New Roman"/>
          <w:b w:val="0"/>
          <w:i w:val="0"/>
          <w:sz w:val="21"/>
          <w:vertAlign w:val="subscript"/>
        </w:rPr>
        <w:t>3</w:t>
      </w:r>
      <w:r>
        <w:rPr>
          <w:rFonts w:ascii="Times New Roman" w:hAnsi="Times New Roman"/>
          <w:b w:val="0"/>
          <w:i w:val="0"/>
          <w:sz w:val="21"/>
        </w:rPr>
        <w: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CH(OH)CH</w:t>
      </w:r>
      <w:r>
        <w:rPr>
          <w:rFonts w:ascii="Times New Roman" w:hAnsi="Times New Roman"/>
          <w:b w:val="0"/>
          <w:i w:val="0"/>
          <w:sz w:val="21"/>
          <w:vertAlign w:val="subscript"/>
        </w:rPr>
        <w:t>2</w:t>
      </w:r>
      <w:r>
        <w:rPr>
          <w:rFonts w:ascii="Times New Roman" w:hAnsi="Times New Roman"/>
          <w:b w:val="0"/>
          <w:i w:val="0"/>
          <w:sz w:val="21"/>
        </w:rPr>
        <w:t>CH(OH)CH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CH(OH)CH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w:t>
      </w:r>
    </w:p>
    <w:p>
      <w:pPr>
        <w:spacing w:before="60" w:after="40"/>
      </w:pPr>
      <w:r>
        <w:rPr>
          <w:rFonts w:ascii="Times New Roman" w:hAnsi="Times New Roman"/>
          <w:b/>
          <w:i w:val="0"/>
          <w:sz w:val="21"/>
        </w:rPr>
        <w:t xml:space="preserve">Câu 16. </w:t>
      </w:r>
      <w:r>
        <w:rPr>
          <w:rFonts w:ascii="Times New Roman" w:hAnsi="Times New Roman"/>
          <w:b w:val="0"/>
          <w:i w:val="0"/>
          <w:sz w:val="21"/>
        </w:rPr>
        <w:t>Tính chất nào không phải của benzene?</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Tác dụng với Br</w:t>
      </w:r>
      <w:r>
        <w:rPr>
          <w:rFonts w:ascii="Times New Roman" w:hAnsi="Times New Roman"/>
          <w:b w:val="0"/>
          <w:i w:val="0"/>
          <w:sz w:val="21"/>
          <w:vertAlign w:val="subscript"/>
        </w:rPr>
        <w:t>2</w:t>
      </w:r>
      <w:r>
        <w:rPr>
          <w:rFonts w:ascii="Times New Roman" w:hAnsi="Times New Roman"/>
          <w:b w:val="0"/>
          <w:i w:val="0"/>
          <w:sz w:val="21"/>
        </w:rPr>
        <w:t xml:space="preserve"> (t°, Fe).</w:t>
      </w:r>
      <w:r>
        <w:tab/>
      </w:r>
      <w:r>
        <w:rPr>
          <w:rFonts w:ascii="Times New Roman" w:hAnsi="Times New Roman"/>
          <w:b/>
          <w:i w:val="0"/>
          <w:sz w:val="21"/>
        </w:rPr>
        <w:t xml:space="preserve">B. </w:t>
      </w:r>
      <w:r>
        <w:rPr>
          <w:rFonts w:ascii="Times New Roman" w:hAnsi="Times New Roman"/>
          <w:b w:val="0"/>
          <w:i w:val="0"/>
          <w:sz w:val="21"/>
        </w:rPr>
        <w:t>Tác dụng với HNO</w:t>
      </w:r>
      <w:r>
        <w:rPr>
          <w:rFonts w:ascii="Times New Roman" w:hAnsi="Times New Roman"/>
          <w:b w:val="0"/>
          <w:i w:val="0"/>
          <w:sz w:val="21"/>
          <w:vertAlign w:val="subscript"/>
        </w:rPr>
        <w:t>3</w:t>
      </w:r>
      <w:r>
        <w:rPr>
          <w:rFonts w:ascii="Times New Roman" w:hAnsi="Times New Roman"/>
          <w:b w:val="0"/>
          <w:i w:val="0"/>
          <w:sz w:val="21"/>
        </w:rPr>
        <w:t xml:space="preserve"> (đ) /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Tác dụng với dung dịch KMnO</w:t>
      </w:r>
      <w:r>
        <w:rPr>
          <w:rFonts w:ascii="Times New Roman" w:hAnsi="Times New Roman"/>
          <w:b w:val="0"/>
          <w:i w:val="0"/>
          <w:sz w:val="21"/>
          <w:vertAlign w:val="subscript"/>
        </w:rPr>
        <w:t>4</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Tác dụng với Cl</w:t>
      </w:r>
      <w:r>
        <w:rPr>
          <w:rFonts w:ascii="Times New Roman" w:hAnsi="Times New Roman"/>
          <w:b w:val="0"/>
          <w:i w:val="0"/>
          <w:sz w:val="21"/>
          <w:vertAlign w:val="subscript"/>
        </w:rPr>
        <w:t>2</w:t>
      </w:r>
      <w:r>
        <w:rPr>
          <w:rFonts w:ascii="Times New Roman" w:hAnsi="Times New Roman"/>
          <w:b w:val="0"/>
          <w:i w:val="0"/>
          <w:sz w:val="21"/>
        </w:rPr>
        <w:t xml:space="preserve"> (as).</w:t>
      </w:r>
    </w:p>
    <w:p>
      <w:pPr>
        <w:spacing w:before="60" w:after="40"/>
      </w:pPr>
      <w:r>
        <w:rPr>
          <w:rFonts w:ascii="Times New Roman" w:hAnsi="Times New Roman"/>
          <w:b w:val="0"/>
          <w:i w:val="0"/>
          <w:sz w:val="21"/>
        </w:rPr>
        <w:t>Câu 17 (SBT - KNTT). Cho các hydrocarbon sau:</w:t>
      </w:r>
    </w:p>
    <w:p>
      <w:pPr>
        <w:spacing w:before="60" w:after="80"/>
        <w:jc w:val="center"/>
      </w:pPr>
      <w:r>
        <w:drawing>
          <wp:inline xmlns:a="http://schemas.openxmlformats.org/drawingml/2006/main" xmlns:pic="http://schemas.openxmlformats.org/drawingml/2006/picture">
            <wp:extent cx="4140000" cy="955385"/>
            <wp:docPr id="2" name="Picture 2"/>
            <wp:cNvGraphicFramePr>
              <a:graphicFrameLocks noChangeAspect="1"/>
            </wp:cNvGraphicFramePr>
            <a:graphic>
              <a:graphicData uri="http://schemas.openxmlformats.org/drawingml/2006/picture">
                <pic:pic>
                  <pic:nvPicPr>
                    <pic:cNvPr id="0" name="hoa11_de10_cau17_hydrocarbons.png"/>
                    <pic:cNvPicPr/>
                  </pic:nvPicPr>
                  <pic:blipFill>
                    <a:blip r:embed="rId12"/>
                    <a:stretch>
                      <a:fillRect/>
                    </a:stretch>
                  </pic:blipFill>
                  <pic:spPr>
                    <a:xfrm>
                      <a:off x="0" y="0"/>
                      <a:ext cx="4140000" cy="955385"/>
                    </a:xfrm>
                    <a:prstGeom prst="rect"/>
                  </pic:spPr>
                </pic:pic>
              </a:graphicData>
            </a:graphic>
          </wp:inline>
        </w:drawing>
      </w:r>
    </w:p>
    <w:p>
      <w:pPr>
        <w:spacing w:before="40" w:after="40"/>
      </w:pPr>
      <w:r>
        <w:rPr>
          <w:rFonts w:ascii="Times New Roman" w:hAnsi="Times New Roman"/>
          <w:b w:val="0"/>
          <w:i w:val="0"/>
          <w:sz w:val="21"/>
        </w:rPr>
        <w:t>Một số nhận định về các hydrocarbon trên là:</w:t>
        <w:br/>
        <w:t>(1) Số phân tử hydrocarbon không no bằng 5;</w:t>
        <w:br/>
        <w:t>(2) Số phân tử alkene bằng 3;</w:t>
        <w:br/>
        <w:t>(3) Số phân tử alkyne bằng 2;</w:t>
        <w:br/>
        <w:t>(4) Số phân tử thuộc dãy đồng đẳng của benzene bằng 3.</w:t>
        <w:br/>
        <w:t>Trong các nhận định này, số nhận định đúng bằng</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w:t>
      </w:r>
      <w:r>
        <w:tab/>
      </w:r>
      <w:r>
        <w:rPr>
          <w:rFonts w:ascii="Times New Roman" w:hAnsi="Times New Roman"/>
          <w:b/>
          <w:i w:val="0"/>
          <w:sz w:val="21"/>
        </w:rPr>
        <w:t xml:space="preserve">B. </w:t>
      </w:r>
      <w:r>
        <w:rPr>
          <w:rFonts w:ascii="Times New Roman" w:hAnsi="Times New Roman"/>
          <w:b w:val="0"/>
          <w:i w:val="0"/>
          <w:sz w:val="21"/>
        </w:rPr>
        <w:t>2.</w:t>
      </w:r>
      <w:r>
        <w:tab/>
      </w:r>
      <w:r>
        <w:rPr>
          <w:rFonts w:ascii="Times New Roman" w:hAnsi="Times New Roman"/>
          <w:b/>
          <w:i w:val="0"/>
          <w:sz w:val="21"/>
        </w:rPr>
        <w:t xml:space="preserve">C. </w:t>
      </w:r>
      <w:r>
        <w:rPr>
          <w:rFonts w:ascii="Times New Roman" w:hAnsi="Times New Roman"/>
          <w:b w:val="0"/>
          <w:i w:val="0"/>
          <w:sz w:val="21"/>
        </w:rPr>
        <w:t>3.</w:t>
      </w:r>
      <w:r>
        <w:tab/>
      </w:r>
      <w:r>
        <w:rPr>
          <w:rFonts w:ascii="Times New Roman" w:hAnsi="Times New Roman"/>
          <w:b/>
          <w:i w:val="0"/>
          <w:sz w:val="21"/>
        </w:rPr>
        <w:t xml:space="preserve">D. </w:t>
      </w:r>
      <w:r>
        <w:rPr>
          <w:rFonts w:ascii="Times New Roman" w:hAnsi="Times New Roman"/>
          <w:b w:val="0"/>
          <w:i w:val="0"/>
          <w:sz w:val="21"/>
        </w:rPr>
        <w:t>4.</w:t>
      </w:r>
    </w:p>
    <w:p>
      <w:pPr>
        <w:spacing w:before="60" w:after="40"/>
      </w:pPr>
      <w:r>
        <w:rPr>
          <w:rFonts w:ascii="Times New Roman" w:hAnsi="Times New Roman"/>
          <w:b/>
          <w:i w:val="0"/>
          <w:sz w:val="21"/>
        </w:rPr>
        <w:t xml:space="preserve">Câu 18. </w:t>
      </w:r>
      <w:r>
        <w:rPr>
          <w:rFonts w:ascii="Times New Roman" w:hAnsi="Times New Roman"/>
          <w:b w:val="0"/>
          <w:i w:val="0"/>
          <w:sz w:val="21"/>
        </w:rPr>
        <w:t>Benzene gây tác hại lên tủy xương và làm giảm lượng hồng cầu, dẫn đến thiếu máu. Benzene cũng có thể ảnh hưởng đến hệ thống miễn dịch, làm tăng nguy cơ nhiễm trùng. Khi hút mỗi điếu thuốc lá, người hút đưa vào cơ thể 50 µg benzene. Nếu một người hút 15 điếu thuốc lá mỗi ngày thì lượng benzene người đó hấp thụ vào cơ thể là bao nhiêu g?</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7,5.10</w:t>
      </w:r>
      <w:r>
        <w:rPr>
          <w:rFonts w:ascii="Times New Roman" w:hAnsi="Times New Roman"/>
          <w:b w:val="0"/>
          <w:i w:val="0"/>
          <w:sz w:val="21"/>
          <w:vertAlign w:val="superscript"/>
        </w:rPr>
        <w:t>-5</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15.10</w:t>
      </w:r>
      <w:r>
        <w:rPr>
          <w:rFonts w:ascii="Times New Roman" w:hAnsi="Times New Roman"/>
          <w:b w:val="0"/>
          <w:i w:val="0"/>
          <w:sz w:val="21"/>
          <w:vertAlign w:val="superscript"/>
        </w:rPr>
        <w:t>-5</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7,5.10</w:t>
      </w:r>
      <w:r>
        <w:rPr>
          <w:rFonts w:ascii="Times New Roman" w:hAnsi="Times New Roman"/>
          <w:b w:val="0"/>
          <w:i w:val="0"/>
          <w:sz w:val="21"/>
          <w:vertAlign w:val="superscript"/>
        </w:rPr>
        <w:t>-4</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15.10</w:t>
      </w:r>
      <w:r>
        <w:rPr>
          <w:rFonts w:ascii="Times New Roman" w:hAnsi="Times New Roman"/>
          <w:b w:val="0"/>
          <w:i w:val="0"/>
          <w:sz w:val="21"/>
          <w:vertAlign w:val="superscript"/>
        </w:rPr>
        <w:t>-4</w:t>
      </w:r>
      <w:r>
        <w:rPr>
          <w:rFonts w:ascii="Times New Roman" w:hAnsi="Times New Roman"/>
          <w:b w:val="0"/>
          <w:i w:val="0"/>
          <w:sz w:val="21"/>
        </w:rPr>
        <w:t>.</w:t>
      </w:r>
    </w:p>
    <w:p>
      <w:pPr>
        <w:spacing w:before="120" w:after="40"/>
      </w:pPr>
      <w:r>
        <w:rPr>
          <w:rFonts w:ascii="Times New Roman" w:hAnsi="Times New Roman"/>
          <w:b/>
          <w:i w:val="0"/>
          <w:color w:val="2E7D32"/>
          <w:sz w:val="23"/>
        </w:rPr>
        <w:t>PHẦN II. Câu trắc nghiệm đúng sai.</w:t>
      </w:r>
    </w:p>
    <w:p>
      <w:pPr>
        <w:spacing w:before="0" w:after="80"/>
      </w:pPr>
      <w:r>
        <w:rPr>
          <w:rFonts w:ascii="Times New Roman" w:hAnsi="Times New Roman"/>
          <w:b w:val="0"/>
          <w:i/>
          <w:sz w:val="21"/>
        </w:rPr>
        <w:t>Thí sinh trả lời từ câu 1 đến câu 4. Trong mỗi ý a), b), c), d) ở mỗi câu, thí sinh chọn đúng hoặc sai.</w:t>
      </w:r>
    </w:p>
    <w:p>
      <w:pPr>
        <w:spacing w:before="60" w:after="40"/>
      </w:pPr>
      <w:r>
        <w:rPr>
          <w:rFonts w:ascii="Times New Roman" w:hAnsi="Times New Roman"/>
          <w:b/>
          <w:i w:val="0"/>
          <w:sz w:val="21"/>
        </w:rPr>
        <w:t xml:space="preserve">Câu 1. </w:t>
      </w:r>
      <w:r>
        <w:rPr>
          <w:rFonts w:ascii="Times New Roman" w:hAnsi="Times New Roman"/>
          <w:b w:val="0"/>
          <w:i w:val="0"/>
          <w:sz w:val="21"/>
        </w:rPr>
        <w:t>Dựa vào đặc điểm cấu tạo phân tử của các alkane thì:</w:t>
      </w:r>
    </w:p>
    <w:p>
      <w:pPr>
        <w:spacing w:before="20" w:after="20"/>
        <w:ind w:left="283"/>
      </w:pPr>
      <w:r>
        <w:rPr>
          <w:rFonts w:ascii="Times New Roman" w:hAnsi="Times New Roman"/>
          <w:b/>
          <w:i w:val="0"/>
          <w:sz w:val="21"/>
        </w:rPr>
        <w:t xml:space="preserve">a) </w:t>
      </w:r>
      <w:r>
        <w:rPr>
          <w:rFonts w:ascii="Times New Roman" w:hAnsi="Times New Roman"/>
          <w:b w:val="0"/>
          <w:i w:val="0"/>
          <w:sz w:val="21"/>
        </w:rPr>
        <w:t>Alkane là những hydrocarbon mạch hở chỉ chứa liên kết đơn trong phân tử nên được gọi là hydrocarbon bão hoà và có công thức chung C</w:t>
      </w:r>
      <w:r>
        <w:rPr>
          <w:rFonts w:ascii="Times New Roman" w:hAnsi="Times New Roman"/>
          <w:b w:val="0"/>
          <w:i w:val="0"/>
          <w:sz w:val="21"/>
          <w:vertAlign w:val="subscript"/>
        </w:rPr>
        <w:t>n</w:t>
      </w:r>
      <w:r>
        <w:rPr>
          <w:rFonts w:ascii="Times New Roman" w:hAnsi="Times New Roman"/>
          <w:b w:val="0"/>
          <w:i w:val="0"/>
          <w:sz w:val="21"/>
        </w:rPr>
        <w:t>H</w:t>
      </w:r>
      <w:r>
        <w:rPr>
          <w:rFonts w:ascii="Times New Roman" w:hAnsi="Times New Roman"/>
          <w:b w:val="0"/>
          <w:i w:val="0"/>
          <w:sz w:val="21"/>
          <w:vertAlign w:val="subscript"/>
        </w:rPr>
        <w:t>2n+2</w:t>
      </w:r>
      <w:r>
        <w:rPr>
          <w:rFonts w:ascii="Times New Roman" w:hAnsi="Times New Roman"/>
          <w:b w:val="0"/>
          <w:i w:val="0"/>
          <w:sz w:val="21"/>
        </w:rPr>
        <w:t xml:space="preserve"> (n ≥ 1).</w:t>
      </w:r>
    </w:p>
    <w:p>
      <w:pPr>
        <w:spacing w:before="20" w:after="20"/>
        <w:ind w:left="283"/>
      </w:pPr>
      <w:r>
        <w:rPr>
          <w:rFonts w:ascii="Times New Roman" w:hAnsi="Times New Roman"/>
          <w:b/>
          <w:i w:val="0"/>
          <w:sz w:val="21"/>
        </w:rPr>
        <w:t xml:space="preserve">b) </w:t>
      </w:r>
      <w:r>
        <w:rPr>
          <w:rFonts w:ascii="Times New Roman" w:hAnsi="Times New Roman"/>
          <w:b w:val="0"/>
          <w:i w:val="0"/>
          <w:sz w:val="21"/>
        </w:rPr>
        <w:t>Alkane là những hydrocarbon chỉ chứa liên kết đơn trong phân tử nên được gọi là hydrocarbon bão hoà và có công thức chung C</w:t>
      </w:r>
      <w:r>
        <w:rPr>
          <w:rFonts w:ascii="Times New Roman" w:hAnsi="Times New Roman"/>
          <w:b w:val="0"/>
          <w:i w:val="0"/>
          <w:sz w:val="21"/>
          <w:vertAlign w:val="subscript"/>
        </w:rPr>
        <w:t>n</w:t>
      </w:r>
      <w:r>
        <w:rPr>
          <w:rFonts w:ascii="Times New Roman" w:hAnsi="Times New Roman"/>
          <w:b w:val="0"/>
          <w:i w:val="0"/>
          <w:sz w:val="21"/>
        </w:rPr>
        <w:t>H</w:t>
      </w:r>
      <w:r>
        <w:rPr>
          <w:rFonts w:ascii="Times New Roman" w:hAnsi="Times New Roman"/>
          <w:b w:val="0"/>
          <w:i w:val="0"/>
          <w:sz w:val="21"/>
          <w:vertAlign w:val="subscript"/>
        </w:rPr>
        <w:t>2n+2</w:t>
      </w:r>
      <w:r>
        <w:rPr>
          <w:rFonts w:ascii="Times New Roman" w:hAnsi="Times New Roman"/>
          <w:b w:val="0"/>
          <w:i w:val="0"/>
          <w:sz w:val="21"/>
        </w:rPr>
        <w:t xml:space="preserve"> (n ≥ 2).</w:t>
      </w:r>
    </w:p>
    <w:p>
      <w:pPr>
        <w:spacing w:before="20" w:after="20"/>
        <w:ind w:left="283"/>
      </w:pPr>
      <w:r>
        <w:rPr>
          <w:rFonts w:ascii="Times New Roman" w:hAnsi="Times New Roman"/>
          <w:b/>
          <w:i w:val="0"/>
          <w:sz w:val="21"/>
        </w:rPr>
        <w:t xml:space="preserve">c) </w:t>
      </w:r>
      <w:r>
        <w:rPr>
          <w:rFonts w:ascii="Times New Roman" w:hAnsi="Times New Roman"/>
          <w:b w:val="0"/>
          <w:i w:val="0"/>
          <w:sz w:val="21"/>
        </w:rPr>
        <w:t>Phân tử của một alkane trong sáp nến có 52 nguyên tử hydrogen, thì số nguyên tử carbon trong phân tử alkane là 25.</w:t>
      </w:r>
    </w:p>
    <w:p>
      <w:pPr>
        <w:spacing w:before="20" w:after="20"/>
        <w:ind w:left="283"/>
      </w:pPr>
      <w:r>
        <w:rPr>
          <w:rFonts w:ascii="Times New Roman" w:hAnsi="Times New Roman"/>
          <w:b/>
          <w:i w:val="0"/>
          <w:sz w:val="21"/>
        </w:rPr>
        <w:t xml:space="preserve">d) </w:t>
      </w:r>
      <w:r>
        <w:rPr>
          <w:rFonts w:ascii="Times New Roman" w:hAnsi="Times New Roman"/>
          <w:b w:val="0"/>
          <w:i w:val="0"/>
          <w:sz w:val="21"/>
        </w:rPr>
        <w:t>Cho hai chất: (1)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 xml:space="preserve"> ; (2) CH</w:t>
      </w:r>
      <w:r>
        <w:rPr>
          <w:rFonts w:ascii="Times New Roman" w:hAnsi="Times New Roman"/>
          <w:b w:val="0"/>
          <w:i w:val="0"/>
          <w:sz w:val="21"/>
          <w:vertAlign w:val="subscript"/>
        </w:rPr>
        <w:t>3</w:t>
      </w:r>
      <w:r>
        <w:rPr>
          <w:rFonts w:ascii="Times New Roman" w:hAnsi="Times New Roman"/>
          <w:b w:val="0"/>
          <w:i w:val="0"/>
          <w:sz w:val="21"/>
        </w:rPr>
        <w:t>-CH(CH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 Alkane (1) là alkane có mạch phân nhánh.</w:t>
      </w:r>
    </w:p>
    <w:p>
      <w:pPr>
        <w:spacing w:before="60" w:after="40"/>
      </w:pPr>
      <w:r>
        <w:rPr>
          <w:rFonts w:ascii="Times New Roman" w:hAnsi="Times New Roman"/>
          <w:b/>
          <w:i w:val="0"/>
          <w:sz w:val="21"/>
        </w:rPr>
        <w:t xml:space="preserve">Câu 2. </w:t>
      </w:r>
      <w:r>
        <w:rPr>
          <w:rFonts w:ascii="Times New Roman" w:hAnsi="Times New Roman"/>
          <w:b w:val="0"/>
          <w:i w:val="0"/>
          <w:sz w:val="21"/>
        </w:rPr>
        <w:t>Vận dụng các kiến thức về alkene, alkyne để giải thích được các vai trò quan trọng của alkene và alkyne trong công nghiệp hóa học, công nghiệp dược phẩm, vật liệu...</w:t>
      </w:r>
    </w:p>
    <w:p>
      <w:pPr>
        <w:spacing w:before="20" w:after="20"/>
        <w:ind w:left="283"/>
      </w:pPr>
      <w:r>
        <w:rPr>
          <w:rFonts w:ascii="Times New Roman" w:hAnsi="Times New Roman"/>
          <w:b/>
          <w:i w:val="0"/>
          <w:sz w:val="21"/>
        </w:rPr>
        <w:t xml:space="preserve">a) </w:t>
      </w:r>
      <w:r>
        <w:rPr>
          <w:rFonts w:ascii="Times New Roman" w:hAnsi="Times New Roman"/>
          <w:b w:val="0"/>
          <w:i w:val="0"/>
          <w:sz w:val="21"/>
        </w:rPr>
        <w:t>Alkene là nguyên liệu để tổng hợp một số polymer như polyethylene (PE); polypropylene (PP)... đây là các polymer được dùng để làm bao bì và các đồ dùng như ly, cốc, tủ chứa đồ...</w:t>
      </w:r>
    </w:p>
    <w:p>
      <w:pPr>
        <w:spacing w:before="20" w:after="20"/>
        <w:ind w:left="283"/>
      </w:pPr>
      <w:r>
        <w:rPr>
          <w:rFonts w:ascii="Times New Roman" w:hAnsi="Times New Roman"/>
          <w:b/>
          <w:i w:val="0"/>
          <w:sz w:val="21"/>
        </w:rPr>
        <w:t xml:space="preserve">b) </w:t>
      </w:r>
      <w:r>
        <w:rPr>
          <w:rFonts w:ascii="Times New Roman" w:hAnsi="Times New Roman"/>
          <w:b w:val="0"/>
          <w:i w:val="0"/>
          <w:sz w:val="21"/>
        </w:rPr>
        <w:t>Trong công nghiệp dược phẩm, các alkyne là nguyên liệu sản xuất một số dược phẩm như thuốc kháng virus Efavirenz, thuốc kháng nấm Terbinafine,...</w:t>
      </w:r>
    </w:p>
    <w:p>
      <w:pPr>
        <w:spacing w:before="20" w:after="20"/>
        <w:ind w:left="283"/>
      </w:pPr>
      <w:r>
        <w:rPr>
          <w:rFonts w:ascii="Times New Roman" w:hAnsi="Times New Roman"/>
          <w:b/>
          <w:i w:val="0"/>
          <w:sz w:val="21"/>
        </w:rPr>
        <w:t xml:space="preserve">c) </w:t>
      </w:r>
      <w:r>
        <w:rPr>
          <w:rFonts w:ascii="Times New Roman" w:hAnsi="Times New Roman"/>
          <w:b w:val="0"/>
          <w:i w:val="0"/>
          <w:sz w:val="21"/>
        </w:rPr>
        <w:t>Alkyne được dùng làm nguyên liệu trong tổng hợp hữu cơ.</w:t>
      </w:r>
    </w:p>
    <w:p>
      <w:pPr>
        <w:spacing w:before="20" w:after="20"/>
        <w:ind w:left="283"/>
      </w:pPr>
      <w:r>
        <w:rPr>
          <w:rFonts w:ascii="Times New Roman" w:hAnsi="Times New Roman"/>
          <w:b/>
          <w:i w:val="0"/>
          <w:sz w:val="21"/>
        </w:rPr>
        <w:t xml:space="preserve">d) </w:t>
      </w:r>
      <w:r>
        <w:rPr>
          <w:rFonts w:ascii="Times New Roman" w:hAnsi="Times New Roman"/>
          <w:b w:val="0"/>
          <w:i w:val="0"/>
          <w:sz w:val="21"/>
        </w:rPr>
        <w:t>Acetylene là một alkyne được dùng để tổng hợp các vật liệu polymer như poly(vinyl alcohol), poly(vinyl acetate),... dùng làm bao bì, keo dán, màng đệm,...</w:t>
      </w:r>
    </w:p>
    <w:p>
      <w:pPr>
        <w:spacing w:before="60" w:after="40"/>
      </w:pPr>
      <w:r>
        <w:rPr>
          <w:rFonts w:ascii="Times New Roman" w:hAnsi="Times New Roman"/>
          <w:b/>
          <w:i w:val="0"/>
          <w:sz w:val="21"/>
        </w:rPr>
        <w:t xml:space="preserve">Câu 3. </w:t>
      </w:r>
      <w:r>
        <w:rPr>
          <w:rFonts w:ascii="Times New Roman" w:hAnsi="Times New Roman"/>
          <w:b w:val="0"/>
          <w:i w:val="0"/>
          <w:sz w:val="21"/>
        </w:rPr>
        <w:t>Ở điều kiện thường: benzene, toluene, xylene là chất lỏng không màu, trong suốt, dễ cháy, có mùi đặc trưng; naphthalene là chất rắn màu trắng, có mùi đặc trưng.</w:t>
      </w:r>
    </w:p>
    <w:p>
      <w:pPr>
        <w:spacing w:before="20" w:after="20"/>
        <w:ind w:left="283"/>
      </w:pPr>
      <w:r>
        <w:rPr>
          <w:rFonts w:ascii="Times New Roman" w:hAnsi="Times New Roman"/>
          <w:b/>
          <w:i w:val="0"/>
          <w:sz w:val="21"/>
        </w:rPr>
        <w:t xml:space="preserve">a) </w:t>
      </w:r>
      <w:r>
        <w:rPr>
          <w:rFonts w:ascii="Times New Roman" w:hAnsi="Times New Roman"/>
          <w:b w:val="0"/>
          <w:i w:val="0"/>
          <w:sz w:val="21"/>
        </w:rPr>
        <w:t>Toluene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 không tác dụng được với nước bromine và dung dịch thuốc tím ở điều kiện thường.</w:t>
      </w:r>
    </w:p>
    <w:p>
      <w:pPr>
        <w:spacing w:before="20" w:after="20"/>
        <w:ind w:left="283"/>
      </w:pPr>
      <w:r>
        <w:rPr>
          <w:rFonts w:ascii="Times New Roman" w:hAnsi="Times New Roman"/>
          <w:b/>
          <w:i w:val="0"/>
          <w:sz w:val="21"/>
        </w:rPr>
        <w:t xml:space="preserve">b) </w:t>
      </w:r>
      <w:r>
        <w:rPr>
          <w:rFonts w:ascii="Times New Roman" w:hAnsi="Times New Roman"/>
          <w:b w:val="0"/>
          <w:i w:val="0"/>
          <w:sz w:val="21"/>
        </w:rPr>
        <w:t>Styrene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CH=CH</w:t>
      </w:r>
      <w:r>
        <w:rPr>
          <w:rFonts w:ascii="Times New Roman" w:hAnsi="Times New Roman"/>
          <w:b w:val="0"/>
          <w:i w:val="0"/>
          <w:sz w:val="21"/>
          <w:vertAlign w:val="subscript"/>
        </w:rPr>
        <w:t>2</w:t>
      </w:r>
      <w:r>
        <w:rPr>
          <w:rFonts w:ascii="Times New Roman" w:hAnsi="Times New Roman"/>
          <w:b w:val="0"/>
          <w:i w:val="0"/>
          <w:sz w:val="21"/>
        </w:rPr>
        <w:t>) tác dụng được với nước bromine, làm mất màu dung dịch thuốc tím ở điều kiện thường.</w:t>
      </w:r>
    </w:p>
    <w:p>
      <w:pPr>
        <w:spacing w:before="20" w:after="20"/>
        <w:ind w:left="283"/>
      </w:pPr>
      <w:r>
        <w:rPr>
          <w:rFonts w:ascii="Times New Roman" w:hAnsi="Times New Roman"/>
          <w:b/>
          <w:i w:val="0"/>
          <w:sz w:val="21"/>
        </w:rPr>
        <w:t xml:space="preserve">c) </w:t>
      </w:r>
      <w:r>
        <w:rPr>
          <w:rFonts w:ascii="Times New Roman" w:hAnsi="Times New Roman"/>
          <w:b w:val="0"/>
          <w:i w:val="0"/>
          <w:sz w:val="21"/>
        </w:rPr>
        <w:t>Naphthalene (C</w:t>
      </w:r>
      <w:r>
        <w:rPr>
          <w:rFonts w:ascii="Times New Roman" w:hAnsi="Times New Roman"/>
          <w:b w:val="0"/>
          <w:i w:val="0"/>
          <w:sz w:val="21"/>
          <w:vertAlign w:val="subscript"/>
        </w:rPr>
        <w:t>10</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 tác dụng được với nước bromine, làm mất màu dung dịch thuốc tím ở điều kiện thường.</w:t>
      </w:r>
    </w:p>
    <w:p>
      <w:pPr>
        <w:spacing w:before="20" w:after="20"/>
        <w:ind w:left="283"/>
      </w:pPr>
      <w:r>
        <w:rPr>
          <w:rFonts w:ascii="Times New Roman" w:hAnsi="Times New Roman"/>
          <w:b/>
          <w:i w:val="0"/>
          <w:sz w:val="21"/>
        </w:rPr>
        <w:t xml:space="preserve">d) </w:t>
      </w:r>
      <w:r>
        <w:rPr>
          <w:rFonts w:ascii="Times New Roman" w:hAnsi="Times New Roman"/>
          <w:b w:val="0"/>
          <w:i w:val="0"/>
          <w:sz w:val="21"/>
        </w:rPr>
        <w:t>Nitro hoá toluene tạo thành hỗn hợp hai sản phẩm chính là ortho và meta – nitrotoluene.</w:t>
      </w:r>
    </w:p>
    <w:p>
      <w:pPr>
        <w:spacing w:before="60" w:after="40"/>
      </w:pPr>
      <w:r>
        <w:rPr>
          <w:rFonts w:ascii="Times New Roman" w:hAnsi="Times New Roman"/>
          <w:b/>
          <w:i w:val="0"/>
          <w:sz w:val="21"/>
        </w:rPr>
        <w:t xml:space="preserve">Câu 4. </w:t>
      </w:r>
      <w:r>
        <w:rPr>
          <w:rFonts w:ascii="Times New Roman" w:hAnsi="Times New Roman"/>
          <w:b w:val="0"/>
          <w:i w:val="0"/>
          <w:sz w:val="21"/>
        </w:rPr>
        <w:t>Trong một phương pháp tổng hợp polyethylene (PE), các phân tử ethylene đã được hòa tan trong dung môi phản ứng với nhau để tạo thành polymer.</w:t>
      </w:r>
    </w:p>
    <w:p>
      <w:pPr>
        <w:spacing w:before="20" w:after="20"/>
        <w:ind w:left="283"/>
      </w:pPr>
      <w:r>
        <w:rPr>
          <w:rFonts w:ascii="Times New Roman" w:hAnsi="Times New Roman"/>
          <w:b/>
          <w:i w:val="0"/>
          <w:sz w:val="21"/>
        </w:rPr>
        <w:t xml:space="preserve">a) </w:t>
      </w:r>
      <w:r>
        <w:rPr>
          <w:rFonts w:ascii="Times New Roman" w:hAnsi="Times New Roman"/>
          <w:b w:val="0"/>
          <w:i w:val="0"/>
          <w:sz w:val="21"/>
        </w:rPr>
        <w:t>Không thể sử dụng methyl alcohol, nước, cyclohexane hay hex-1-ene làm dung môi cho phản ứng trùng hợp PE. Vì ở nhiệt độ cao, PE có thể hòa tan trong nước, trong các loại alcohol, cyclohexane hay hex-1-ene.</w:t>
      </w:r>
    </w:p>
    <w:p>
      <w:pPr>
        <w:spacing w:before="20" w:after="20"/>
        <w:ind w:left="283"/>
      </w:pPr>
      <w:r>
        <w:rPr>
          <w:rFonts w:ascii="Times New Roman" w:hAnsi="Times New Roman"/>
          <w:b/>
          <w:i w:val="0"/>
          <w:sz w:val="21"/>
        </w:rPr>
        <w:t xml:space="preserve">b) </w:t>
      </w:r>
      <w:r>
        <w:rPr>
          <w:rFonts w:ascii="Times New Roman" w:hAnsi="Times New Roman"/>
          <w:b w:val="0"/>
          <w:i w:val="0"/>
          <w:sz w:val="21"/>
        </w:rPr>
        <w:t>Có thể sử dụng methyl alcohol, nước, cyclohexane hay hex-1-ene làm dung môi cho phản ứng trùng hợp PE. Vì ở nhiệt độ cao, PE cũng không thể hòa tan trong nước, trong các loại rượu, cyclohexane hay hex-1-ene.</w:t>
      </w:r>
    </w:p>
    <w:p>
      <w:pPr>
        <w:spacing w:before="20" w:after="20"/>
        <w:ind w:left="283"/>
      </w:pPr>
      <w:r>
        <w:rPr>
          <w:rFonts w:ascii="Times New Roman" w:hAnsi="Times New Roman"/>
          <w:b/>
          <w:i w:val="0"/>
          <w:sz w:val="21"/>
        </w:rPr>
        <w:t xml:space="preserve">c) </w:t>
      </w:r>
      <w:r>
        <w:rPr>
          <w:rFonts w:ascii="Times New Roman" w:hAnsi="Times New Roman"/>
          <w:b w:val="0"/>
          <w:i w:val="0"/>
          <w:sz w:val="21"/>
        </w:rPr>
        <w:t>Có thể sử dụng methyl alcohol, nước, nhưng không dùng cyclohexane hay hex-1-ene làm dung môi cho phản ứng trùng hợp PE. Vì ở nhiệt độ cao, PE cũng không thể hòa tan trong nước, trong các loại alcohol, nhưng hòa tan trong cyclohexane hay hex-1-ene.</w:t>
      </w:r>
    </w:p>
    <w:p>
      <w:pPr>
        <w:spacing w:before="20" w:after="20"/>
        <w:ind w:left="283"/>
      </w:pPr>
      <w:r>
        <w:rPr>
          <w:rFonts w:ascii="Times New Roman" w:hAnsi="Times New Roman"/>
          <w:b/>
          <w:i w:val="0"/>
          <w:sz w:val="21"/>
        </w:rPr>
        <w:t xml:space="preserve">d) </w:t>
      </w:r>
      <w:r>
        <w:rPr>
          <w:rFonts w:ascii="Times New Roman" w:hAnsi="Times New Roman"/>
          <w:b w:val="0"/>
          <w:i w:val="0"/>
          <w:sz w:val="21"/>
        </w:rPr>
        <w:t>Không thể sử dụng methyl alcohol, nước, cyclohexane hay hex-1-ene làm dung môi cho phản ứng trùng hợp PE. Vì ở nhiệt độ cao, PE cũng không thể hòa tan trong nước, trong các loại rượu, cyclohexane hay hex-1-ene.</w:t>
      </w:r>
    </w:p>
    <w:p>
      <w:pPr>
        <w:spacing w:before="120" w:after="40"/>
      </w:pPr>
      <w:r>
        <w:rPr>
          <w:rFonts w:ascii="Times New Roman" w:hAnsi="Times New Roman"/>
          <w:b/>
          <w:i w:val="0"/>
          <w:color w:val="2E7D32"/>
          <w:sz w:val="23"/>
        </w:rPr>
        <w:t>PHẦN III. Câu trắc nghiệm yêu cầu trả lời ngắn.</w:t>
      </w:r>
    </w:p>
    <w:p>
      <w:pPr>
        <w:spacing w:before="0" w:after="80"/>
      </w:pPr>
      <w:r>
        <w:rPr>
          <w:rFonts w:ascii="Times New Roman" w:hAnsi="Times New Roman"/>
          <w:b w:val="0"/>
          <w:i/>
          <w:sz w:val="21"/>
        </w:rPr>
        <w:t>Thí sinh trả lời từ câu 1 đến câu 6.</w:t>
      </w:r>
    </w:p>
    <w:p>
      <w:pPr>
        <w:spacing w:before="60" w:after="40"/>
      </w:pPr>
      <w:r>
        <w:rPr>
          <w:rFonts w:ascii="Times New Roman" w:hAnsi="Times New Roman"/>
          <w:b/>
          <w:i w:val="0"/>
          <w:sz w:val="21"/>
        </w:rPr>
        <w:t xml:space="preserve">Câu 1. </w:t>
      </w:r>
      <w:r>
        <w:rPr>
          <w:rFonts w:ascii="Times New Roman" w:hAnsi="Times New Roman"/>
          <w:b w:val="0"/>
          <w:i w:val="0"/>
          <w:sz w:val="21"/>
        </w:rPr>
        <w:t>Cho các chất sau: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 C</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 C</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9</w:t>
      </w:r>
      <w:r>
        <w:rPr>
          <w:rFonts w:ascii="Times New Roman" w:hAnsi="Times New Roman"/>
          <w:b w:val="0"/>
          <w:i w:val="0"/>
          <w:sz w:val="21"/>
        </w:rPr>
        <w:t>Cl; C</w:t>
      </w:r>
      <w:r>
        <w:rPr>
          <w:rFonts w:ascii="Times New Roman" w:hAnsi="Times New Roman"/>
          <w:b w:val="0"/>
          <w:i w:val="0"/>
          <w:sz w:val="21"/>
          <w:vertAlign w:val="subscript"/>
        </w:rPr>
        <w:t>9</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 C</w:t>
      </w:r>
      <w:r>
        <w:rPr>
          <w:rFonts w:ascii="Times New Roman" w:hAnsi="Times New Roman"/>
          <w:b w:val="0"/>
          <w:i w:val="0"/>
          <w:sz w:val="21"/>
          <w:vertAlign w:val="subscript"/>
        </w:rPr>
        <w:t>5</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 Trong số các chất trên, số chất thuộc dãy đồng đẳng alkane là bao nhiêu?</w:t>
      </w:r>
    </w:p>
    <w:p>
      <w:pPr>
        <w:spacing w:before="60" w:after="40"/>
      </w:pPr>
      <w:r>
        <w:rPr>
          <w:rFonts w:ascii="Times New Roman" w:hAnsi="Times New Roman"/>
          <w:b/>
          <w:i w:val="0"/>
          <w:sz w:val="21"/>
        </w:rPr>
        <w:t xml:space="preserve">Câu 2. </w:t>
      </w:r>
      <w:r>
        <w:rPr>
          <w:rFonts w:ascii="Times New Roman" w:hAnsi="Times New Roman"/>
          <w:b w:val="0"/>
          <w:i w:val="0"/>
          <w:sz w:val="21"/>
        </w:rPr>
        <w:t>Có bao nhiêu alkyne ứng với công thức phân tử C</w:t>
      </w:r>
      <w:r>
        <w:rPr>
          <w:rFonts w:ascii="Times New Roman" w:hAnsi="Times New Roman"/>
          <w:b w:val="0"/>
          <w:i w:val="0"/>
          <w:sz w:val="21"/>
          <w:vertAlign w:val="subscript"/>
        </w:rPr>
        <w:t>5</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w:t>
      </w:r>
    </w:p>
    <w:p>
      <w:pPr>
        <w:spacing w:before="60" w:after="40"/>
      </w:pPr>
      <w:r>
        <w:rPr>
          <w:rFonts w:ascii="Times New Roman" w:hAnsi="Times New Roman"/>
          <w:b/>
          <w:i w:val="0"/>
          <w:sz w:val="21"/>
        </w:rPr>
        <w:t xml:space="preserve">Câu 3. </w:t>
      </w:r>
      <w:r>
        <w:rPr>
          <w:rFonts w:ascii="Times New Roman" w:hAnsi="Times New Roman"/>
          <w:b w:val="0"/>
          <w:i w:val="0"/>
          <w:sz w:val="21"/>
        </w:rPr>
        <w:t>Cho tên các hydrocarbon thơm: benzene, 1,2-dimethylbenzene, o-dimethylbenzene, o-xylene, ethylbenzene. Có bao nhiêu chất trong các tên này?</w:t>
      </w:r>
    </w:p>
    <w:p>
      <w:pPr>
        <w:spacing w:before="60" w:after="40"/>
      </w:pPr>
      <w:r>
        <w:rPr>
          <w:rFonts w:ascii="Times New Roman" w:hAnsi="Times New Roman"/>
          <w:b/>
          <w:i w:val="0"/>
          <w:sz w:val="21"/>
        </w:rPr>
        <w:t xml:space="preserve">Câu 4. </w:t>
      </w:r>
      <w:r>
        <w:rPr>
          <w:rFonts w:ascii="Times New Roman" w:hAnsi="Times New Roman"/>
          <w:b w:val="0"/>
          <w:i w:val="0"/>
          <w:sz w:val="21"/>
        </w:rPr>
        <w:t>Propene là nguyên liệu cho sản xuất nhựa polypropylene (PP). PP được sử dụng để sản xuất các sản phẩm ống, màng, dây cách điện, kéo sợi, đồ gia dụng và các sản phẩm tạo hình khác:</w:t>
      </w:r>
    </w:p>
    <w:p>
      <w:pPr>
        <w:spacing w:before="60" w:after="80"/>
        <w:jc w:val="center"/>
      </w:pPr>
      <w:r>
        <w:drawing>
          <wp:inline xmlns:a="http://schemas.openxmlformats.org/drawingml/2006/main" xmlns:pic="http://schemas.openxmlformats.org/drawingml/2006/picture">
            <wp:extent cx="3780000" cy="927993"/>
            <wp:docPr id="3" name="Picture 3"/>
            <wp:cNvGraphicFramePr>
              <a:graphicFrameLocks noChangeAspect="1"/>
            </wp:cNvGraphicFramePr>
            <a:graphic>
              <a:graphicData uri="http://schemas.openxmlformats.org/drawingml/2006/picture">
                <pic:pic>
                  <pic:nvPicPr>
                    <pic:cNvPr id="0" name="hoa11_de10_cau4_pp_products.png"/>
                    <pic:cNvPicPr/>
                  </pic:nvPicPr>
                  <pic:blipFill>
                    <a:blip r:embed="rId13"/>
                    <a:stretch>
                      <a:fillRect/>
                    </a:stretch>
                  </pic:blipFill>
                  <pic:spPr>
                    <a:xfrm>
                      <a:off x="0" y="0"/>
                      <a:ext cx="3780000" cy="927993"/>
                    </a:xfrm>
                    <a:prstGeom prst="rect"/>
                  </pic:spPr>
                </pic:pic>
              </a:graphicData>
            </a:graphic>
          </wp:inline>
        </w:drawing>
      </w:r>
    </w:p>
    <w:p>
      <w:pPr>
        <w:spacing w:before="40" w:after="40"/>
      </w:pPr>
      <w:r>
        <w:rPr>
          <w:rFonts w:ascii="Times New Roman" w:hAnsi="Times New Roman"/>
          <w:b w:val="0"/>
          <w:i w:val="0"/>
          <w:sz w:val="21"/>
        </w:rPr>
        <w:t>Phản ứng tạo thành propene từ propyne:</w:t>
        <w:br/>
        <w:t>CH</w:t>
      </w:r>
      <w:r>
        <w:rPr>
          <w:rFonts w:ascii="Times New Roman" w:hAnsi="Times New Roman"/>
          <w:b w:val="0"/>
          <w:i w:val="0"/>
          <w:sz w:val="21"/>
          <w:vertAlign w:val="subscript"/>
        </w:rPr>
        <w:t>3</w:t>
      </w:r>
      <w:r>
        <w:rPr>
          <w:rFonts w:ascii="Times New Roman" w:hAnsi="Times New Roman"/>
          <w:b w:val="0"/>
          <w:i w:val="0"/>
          <w:sz w:val="21"/>
        </w:rPr>
        <w:t>-C≡CH(g) + H</w:t>
      </w:r>
      <w:r>
        <w:rPr>
          <w:rFonts w:ascii="Times New Roman" w:hAnsi="Times New Roman"/>
          <w:b w:val="0"/>
          <w:i w:val="0"/>
          <w:sz w:val="21"/>
          <w:vertAlign w:val="subscript"/>
        </w:rPr>
        <w:t>2</w:t>
      </w:r>
      <w:r>
        <w:rPr>
          <w:rFonts w:ascii="Times New Roman" w:hAnsi="Times New Roman"/>
          <w:b w:val="0"/>
          <w:i w:val="0"/>
          <w:sz w:val="21"/>
        </w:rPr>
        <w:t>(g) —t°, Pd/PbCO</w:t>
      </w:r>
      <w:r>
        <w:rPr>
          <w:rFonts w:ascii="Times New Roman" w:hAnsi="Times New Roman"/>
          <w:b w:val="0"/>
          <w:i w:val="0"/>
          <w:sz w:val="21"/>
          <w:vertAlign w:val="subscript"/>
        </w:rPr>
        <w:t>3</w:t>
      </w:r>
      <w:r>
        <w:rPr>
          <w:rFonts w:ascii="Times New Roman" w:hAnsi="Times New Roman"/>
          <w:b w:val="0"/>
          <w:i w:val="0"/>
          <w:sz w:val="21"/>
        </w:rPr>
        <w:t>→ CH</w:t>
      </w:r>
      <w:r>
        <w:rPr>
          <w:rFonts w:ascii="Times New Roman" w:hAnsi="Times New Roman"/>
          <w:b w:val="0"/>
          <w:i w:val="0"/>
          <w:sz w:val="21"/>
          <w:vertAlign w:val="subscript"/>
        </w:rPr>
        <w:t>3</w:t>
      </w:r>
      <w:r>
        <w:rPr>
          <w:rFonts w:ascii="Times New Roman" w:hAnsi="Times New Roman"/>
          <w:b w:val="0"/>
          <w:i w:val="0"/>
          <w:sz w:val="21"/>
        </w:rPr>
        <w:t>-CH=CH</w:t>
      </w:r>
      <w:r>
        <w:rPr>
          <w:rFonts w:ascii="Times New Roman" w:hAnsi="Times New Roman"/>
          <w:b w:val="0"/>
          <w:i w:val="0"/>
          <w:sz w:val="21"/>
          <w:vertAlign w:val="subscript"/>
        </w:rPr>
        <w:t>2</w:t>
      </w:r>
      <w:r>
        <w:rPr>
          <w:rFonts w:ascii="Times New Roman" w:hAnsi="Times New Roman"/>
          <w:b w:val="0"/>
          <w:i w:val="0"/>
          <w:sz w:val="21"/>
        </w:rPr>
        <w:t>(g)</w:t>
        <w:br/>
        <w:t>Từ năng lượng liên kết (E</w:t>
      </w:r>
      <w:r>
        <w:rPr>
          <w:rFonts w:ascii="Times New Roman" w:hAnsi="Times New Roman"/>
          <w:b w:val="0"/>
          <w:i w:val="0"/>
          <w:sz w:val="21"/>
          <w:vertAlign w:val="subscript"/>
        </w:rPr>
        <w:t>b</w:t>
      </w:r>
      <w:r>
        <w:rPr>
          <w:rFonts w:ascii="Times New Roman" w:hAnsi="Times New Roman"/>
          <w:b w:val="0"/>
          <w:i w:val="0"/>
          <w:sz w:val="21"/>
        </w:rPr>
        <w:t>, kJ/mol) của H-H là 432; của C-C là 347; của C-H là 413; của C≡C là 839; của C=C là 614, hãy tính biến thiên enthalpy chuẩn (Δ</w:t>
      </w:r>
      <w:r>
        <w:rPr>
          <w:rFonts w:ascii="Times New Roman" w:hAnsi="Times New Roman"/>
          <w:b w:val="0"/>
          <w:i w:val="0"/>
          <w:sz w:val="21"/>
          <w:vertAlign w:val="subscript"/>
        </w:rPr>
        <w:t>r</w:t>
      </w:r>
      <w:r>
        <w:rPr>
          <w:rFonts w:ascii="Times New Roman" w:hAnsi="Times New Roman"/>
          <w:b w:val="0"/>
          <w:i w:val="0"/>
          <w:sz w:val="21"/>
        </w:rPr>
        <w:t>H°</w:t>
      </w:r>
      <w:r>
        <w:rPr>
          <w:rFonts w:ascii="Times New Roman" w:hAnsi="Times New Roman"/>
          <w:b w:val="0"/>
          <w:i w:val="0"/>
          <w:sz w:val="21"/>
          <w:vertAlign w:val="subscript"/>
        </w:rPr>
        <w:t>298</w:t>
      </w:r>
      <w:r>
        <w:rPr>
          <w:rFonts w:ascii="Times New Roman" w:hAnsi="Times New Roman"/>
          <w:b w:val="0"/>
          <w:i w:val="0"/>
          <w:sz w:val="21"/>
        </w:rPr>
        <w:t>) của phản ứng tạo thành propene trên theo đơn vị kJ.</w:t>
      </w:r>
    </w:p>
    <w:p>
      <w:pPr>
        <w:spacing w:before="60" w:after="40"/>
      </w:pPr>
      <w:r>
        <w:rPr>
          <w:rFonts w:ascii="Times New Roman" w:hAnsi="Times New Roman"/>
          <w:b w:val="0"/>
          <w:i w:val="0"/>
          <w:sz w:val="21"/>
        </w:rPr>
        <w:t>Câu 5 (SBT - CTST). Cục Quản Lí Thực Phẩm và Dược Phẩm Hoa Kì (FDA) đã công nhận ethylene là an toàn trong việc kích thích trái cây mau chín. Tuy nhiên khi vượt quá nồng độ cho phép, ví dụ đối với nồng độ 27 000 ppm, tức gấp khoảng 200 lần mức cần thiết để kích thích quá trình chín, một tia lửa điện có thể đốt cháy ethylene và gây ra vụ nổ chết người.</w:t>
        <w:br/>
        <w:t>Trong phòng ủ chín, ethylene được sử dụng ở nồng độ 100 ppm – 150 ppm. Khối lượng ethylene cần thiết (tính theo gam, làm tròn đến một chữ số thập phân) sử dụng để phòng ủ chín có thể tích 50 m³ đạt nồng độ 140 ppm ở 25 °C và 1 bar là bao nhiêu?</w:t>
      </w:r>
    </w:p>
    <w:p>
      <w:pPr>
        <w:spacing w:before="60" w:after="40"/>
      </w:pPr>
      <w:r>
        <w:rPr>
          <w:rFonts w:ascii="Times New Roman" w:hAnsi="Times New Roman"/>
          <w:b/>
          <w:i w:val="0"/>
          <w:sz w:val="21"/>
        </w:rPr>
        <w:t xml:space="preserve">Câu 6. </w:t>
      </w:r>
      <w:r>
        <w:rPr>
          <w:rFonts w:ascii="Times New Roman" w:hAnsi="Times New Roman"/>
          <w:b w:val="0"/>
          <w:i w:val="0"/>
          <w:sz w:val="21"/>
        </w:rPr>
        <w:t>Khí biogas (giả thiết chỉ chứa CH</w:t>
      </w:r>
      <w:r>
        <w:rPr>
          <w:rFonts w:ascii="Times New Roman" w:hAnsi="Times New Roman"/>
          <w:b w:val="0"/>
          <w:i w:val="0"/>
          <w:sz w:val="21"/>
          <w:vertAlign w:val="subscript"/>
        </w:rPr>
        <w:t>4</w:t>
      </w:r>
      <w:r>
        <w:rPr>
          <w:rFonts w:ascii="Times New Roman" w:hAnsi="Times New Roman"/>
          <w:b w:val="0"/>
          <w:i w:val="0"/>
          <w:sz w:val="21"/>
        </w:rPr>
        <w:t>) và khí gas (chứa 40%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 xml:space="preserve"> và 60% C</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 xml:space="preserve"> về thể tích) được dùng phổ biến làm nhiên liệu và đun nấu. Nhiệt lượng tỏa ra khi đốt cháy hoàn toàn 1 mol các chất như sau:</w:t>
        <w:br/>
        <w:t>+ CH</w:t>
      </w:r>
      <w:r>
        <w:rPr>
          <w:rFonts w:ascii="Times New Roman" w:hAnsi="Times New Roman"/>
          <w:b w:val="0"/>
          <w:i w:val="0"/>
          <w:sz w:val="21"/>
          <w:vertAlign w:val="subscript"/>
        </w:rPr>
        <w:t>4</w:t>
      </w:r>
      <w:r>
        <w:rPr>
          <w:rFonts w:ascii="Times New Roman" w:hAnsi="Times New Roman"/>
          <w:b w:val="0"/>
          <w:i w:val="0"/>
          <w:sz w:val="21"/>
        </w:rPr>
        <w:t>: 890 kJ</w:t>
        <w:br/>
        <w:t>+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 2220 kJ</w:t>
        <w:br/>
        <w:t>+ C</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 2850 kJ</w:t>
        <w:br/>
        <w:t>Nếu nhu cầu về năng lượng không đổi, hiệu suất sử dụng các loại nhiên liệu như nhau, khi dùng khí biogas để thay thế khí gas để làm nhiên liệu đốt cháy thì lượng khí CO</w:t>
      </w:r>
      <w:r>
        <w:rPr>
          <w:rFonts w:ascii="Times New Roman" w:hAnsi="Times New Roman"/>
          <w:b w:val="0"/>
          <w:i w:val="0"/>
          <w:sz w:val="21"/>
          <w:vertAlign w:val="subscript"/>
        </w:rPr>
        <w:t>2</w:t>
      </w:r>
      <w:r>
        <w:rPr>
          <w:rFonts w:ascii="Times New Roman" w:hAnsi="Times New Roman"/>
          <w:b w:val="0"/>
          <w:i w:val="0"/>
          <w:sz w:val="21"/>
        </w:rPr>
        <w:t xml:space="preserve"> thải ra môi trường sẽ giảm bao nhiêu phần trăm (làm tròn đến hai chữ số thập phân)?</w:t>
      </w:r>
    </w:p>
    <w:p>
      <w:pPr>
        <w:spacing w:before="120" w:after="40"/>
      </w:pPr>
      <w:r>
        <w:rPr>
          <w:rFonts w:ascii="Times New Roman" w:hAnsi="Times New Roman"/>
          <w:b/>
          <w:i w:val="0"/>
          <w:color w:val="2E7D32"/>
          <w:sz w:val="23"/>
        </w:rPr>
        <w:t>PHẦN IV. Tự luận.</w:t>
      </w:r>
    </w:p>
    <w:p>
      <w:pPr>
        <w:spacing w:before="0" w:after="80"/>
      </w:pPr>
      <w:r>
        <w:rPr>
          <w:rFonts w:ascii="Times New Roman" w:hAnsi="Times New Roman"/>
          <w:b w:val="0"/>
          <w:i/>
          <w:sz w:val="21"/>
        </w:rPr>
        <w:t>Thí sinh trình bày lời giải chi tiết cho các câu hỏi sau.</w:t>
      </w:r>
    </w:p>
    <w:p>
      <w:pPr>
        <w:spacing w:before="60" w:after="40"/>
      </w:pPr>
      <w:r>
        <w:rPr>
          <w:rFonts w:ascii="Times New Roman" w:hAnsi="Times New Roman"/>
          <w:b w:val="0"/>
          <w:i w:val="0"/>
          <w:sz w:val="21"/>
        </w:rPr>
        <w:t>Câu 1 (1,0 điểm) [CD - SGK]. Cho biết công thức cấu tạo và gọi tên của alkene, alkyne mà khi hydrogen hóa tạo thành butane.</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60" w:after="40"/>
      </w:pPr>
      <w:r>
        <w:rPr>
          <w:rFonts w:ascii="Times New Roman" w:hAnsi="Times New Roman"/>
          <w:b w:val="0"/>
          <w:i w:val="0"/>
          <w:sz w:val="21"/>
        </w:rPr>
        <w:t>Câu 2 (1,0 điểm). Trong ngành công nghệ lọc hóa dầu, các alkane thường được loại bỏ hydrogen trong các phản ứng dehydro hóa để tạo ra những sản phẩm hydrocarbon không no có nhiều ứng dụng trong công nghiệp:</w:t>
      </w:r>
    </w:p>
    <w:p>
      <w:pPr>
        <w:spacing w:before="60" w:after="80"/>
        <w:jc w:val="center"/>
      </w:pPr>
      <w:r>
        <w:drawing>
          <wp:inline xmlns:a="http://schemas.openxmlformats.org/drawingml/2006/main" xmlns:pic="http://schemas.openxmlformats.org/drawingml/2006/picture">
            <wp:extent cx="3780000" cy="1385653"/>
            <wp:docPr id="4" name="Picture 4"/>
            <wp:cNvGraphicFramePr>
              <a:graphicFrameLocks noChangeAspect="1"/>
            </wp:cNvGraphicFramePr>
            <a:graphic>
              <a:graphicData uri="http://schemas.openxmlformats.org/drawingml/2006/picture">
                <pic:pic>
                  <pic:nvPicPr>
                    <pic:cNvPr id="0" name="hoa11_de10_cau2_oil_refinery.png"/>
                    <pic:cNvPicPr/>
                  </pic:nvPicPr>
                  <pic:blipFill>
                    <a:blip r:embed="rId14"/>
                    <a:stretch>
                      <a:fillRect/>
                    </a:stretch>
                  </pic:blipFill>
                  <pic:spPr>
                    <a:xfrm>
                      <a:off x="0" y="0"/>
                      <a:ext cx="3780000" cy="1385653"/>
                    </a:xfrm>
                    <a:prstGeom prst="rect"/>
                  </pic:spPr>
                </pic:pic>
              </a:graphicData>
            </a:graphic>
          </wp:inline>
        </w:drawing>
      </w:r>
    </w:p>
    <w:p>
      <w:pPr>
        <w:spacing w:before="40" w:after="40"/>
      </w:pPr>
      <w:r>
        <w:rPr>
          <w:rFonts w:ascii="Times New Roman" w:hAnsi="Times New Roman"/>
          <w:b w:val="0"/>
          <w:i w:val="0"/>
          <w:sz w:val="21"/>
        </w:rPr>
        <w:t>Hãy tính biến thiên enthalpy chuẩn của các phản ứng sau dựa vào năng lượng liên kết:</w:t>
        <w:br/>
        <w:t>+ Cho năng lượng liên kết E</w:t>
      </w:r>
      <w:r>
        <w:rPr>
          <w:rFonts w:ascii="Times New Roman" w:hAnsi="Times New Roman"/>
          <w:b w:val="0"/>
          <w:i w:val="0"/>
          <w:sz w:val="21"/>
          <w:vertAlign w:val="subscript"/>
        </w:rPr>
        <w:t>b</w:t>
      </w:r>
      <w:r>
        <w:rPr>
          <w:rFonts w:ascii="Times New Roman" w:hAnsi="Times New Roman"/>
          <w:b w:val="0"/>
          <w:i w:val="0"/>
          <w:sz w:val="21"/>
        </w:rPr>
        <w:t xml:space="preserve"> (kJ/mol): C-H: 414; C-C: 347 (hoặc 237 theo số liệu đề); C=C: 611; H-H: 436.</w:t>
        <w:br/>
        <w:t>a) H</w:t>
      </w:r>
      <w:r>
        <w:rPr>
          <w:rFonts w:ascii="Times New Roman" w:hAnsi="Times New Roman"/>
          <w:b w:val="0"/>
          <w:i w:val="0"/>
          <w:sz w:val="21"/>
          <w:vertAlign w:val="subscript"/>
        </w:rPr>
        <w:t>3</w:t>
      </w:r>
      <w:r>
        <w:rPr>
          <w:rFonts w:ascii="Times New Roman" w:hAnsi="Times New Roman"/>
          <w:b w:val="0"/>
          <w:i w:val="0"/>
          <w:sz w:val="21"/>
        </w:rPr>
        <w:t>C-CH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 xml:space="preserve"> → CH</w:t>
      </w:r>
      <w:r>
        <w:rPr>
          <w:rFonts w:ascii="Times New Roman" w:hAnsi="Times New Roman"/>
          <w:b w:val="0"/>
          <w:i w:val="0"/>
          <w:sz w:val="21"/>
          <w:vertAlign w:val="subscript"/>
        </w:rPr>
        <w:t>2</w:t>
      </w:r>
      <w:r>
        <w:rPr>
          <w:rFonts w:ascii="Times New Roman" w:hAnsi="Times New Roman"/>
          <w:b w:val="0"/>
          <w:i w:val="0"/>
          <w:sz w:val="21"/>
        </w:rPr>
        <w:t>=CH-CH=CH</w:t>
      </w:r>
      <w:r>
        <w:rPr>
          <w:rFonts w:ascii="Times New Roman" w:hAnsi="Times New Roman"/>
          <w:b w:val="0"/>
          <w:i w:val="0"/>
          <w:sz w:val="21"/>
          <w:vertAlign w:val="subscript"/>
        </w:rPr>
        <w:t>2</w:t>
      </w:r>
      <w:r>
        <w:rPr>
          <w:rFonts w:ascii="Times New Roman" w:hAnsi="Times New Roman"/>
          <w:b w:val="0"/>
          <w:i w:val="0"/>
          <w:sz w:val="21"/>
        </w:rPr>
        <w:t xml:space="preserve"> + 2H</w:t>
      </w:r>
      <w:r>
        <w:rPr>
          <w:rFonts w:ascii="Times New Roman" w:hAnsi="Times New Roman"/>
          <w:b w:val="0"/>
          <w:i w:val="0"/>
          <w:sz w:val="21"/>
          <w:vertAlign w:val="subscript"/>
        </w:rPr>
        <w:t>2</w:t>
      </w:r>
      <w:r>
        <w:rPr>
          <w:rFonts w:ascii="Times New Roman" w:hAnsi="Times New Roman"/>
          <w:b w:val="0"/>
          <w:i w:val="0"/>
          <w:sz w:val="21"/>
        </w:rPr>
        <w:br/>
        <w:t>b) 6CH</w:t>
      </w:r>
      <w:r>
        <w:rPr>
          <w:rFonts w:ascii="Times New Roman" w:hAnsi="Times New Roman"/>
          <w:b w:val="0"/>
          <w:i w:val="0"/>
          <w:sz w:val="21"/>
          <w:vertAlign w:val="subscript"/>
        </w:rPr>
        <w:t>4</w:t>
      </w:r>
      <w:r>
        <w:rPr>
          <w:rFonts w:ascii="Times New Roman" w:hAnsi="Times New Roman"/>
          <w:b w:val="0"/>
          <w:i w:val="0"/>
          <w:sz w:val="21"/>
        </w:rPr>
        <w:t xml:space="preserve"> →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 xml:space="preserve"> (1,3,5-cyclohexatriene) + 9H</w:t>
      </w:r>
      <w:r>
        <w:rPr>
          <w:rFonts w:ascii="Times New Roman" w:hAnsi="Times New Roman"/>
          <w:b w:val="0"/>
          <w:i w:val="0"/>
          <w:sz w:val="21"/>
          <w:vertAlign w:val="subscript"/>
        </w:rPr>
        <w:t>2</w:t>
      </w:r>
      <w:r>
        <w:rPr>
          <w:rFonts w:ascii="Times New Roman" w:hAnsi="Times New Roman"/>
          <w:b w:val="0"/>
          <w:i w:val="0"/>
          <w:sz w:val="21"/>
        </w:rPr>
        <w:br/>
        <w:t>Cho biết công thức cấu tạo của 1,3,5-cyclohexatriene như sau:</w:t>
      </w:r>
    </w:p>
    <w:p>
      <w:pPr>
        <w:spacing w:before="60" w:after="80"/>
        <w:jc w:val="center"/>
      </w:pPr>
      <w:r>
        <w:drawing>
          <wp:inline xmlns:a="http://schemas.openxmlformats.org/drawingml/2006/main" xmlns:pic="http://schemas.openxmlformats.org/drawingml/2006/picture">
            <wp:extent cx="1260000" cy="1557973"/>
            <wp:docPr id="5" name="Picture 5"/>
            <wp:cNvGraphicFramePr>
              <a:graphicFrameLocks noChangeAspect="1"/>
            </wp:cNvGraphicFramePr>
            <a:graphic>
              <a:graphicData uri="http://schemas.openxmlformats.org/drawingml/2006/picture">
                <pic:pic>
                  <pic:nvPicPr>
                    <pic:cNvPr id="0" name="hoa11_de10_cau2_cyclohexatriene.png"/>
                    <pic:cNvPicPr/>
                  </pic:nvPicPr>
                  <pic:blipFill>
                    <a:blip r:embed="rId15"/>
                    <a:stretch>
                      <a:fillRect/>
                    </a:stretch>
                  </pic:blipFill>
                  <pic:spPr>
                    <a:xfrm>
                      <a:off x="0" y="0"/>
                      <a:ext cx="1260000" cy="1557973"/>
                    </a:xfrm>
                    <a:prstGeom prst="rect"/>
                  </pic:spPr>
                </pic:pic>
              </a:graphicData>
            </a:graphic>
          </wp:inline>
        </w:drawing>
      </w:r>
    </w:p>
    <w:p>
      <w:pPr>
        <w:spacing w:before="40" w:after="40"/>
      </w:pPr>
      <w:r>
        <w:rPr>
          <w:rFonts w:ascii="Times New Roman" w:hAnsi="Times New Roman"/>
          <w:b w:val="0"/>
          <w:i w:val="0"/>
          <w:sz w:val="21"/>
        </w:rPr>
        <w:t>Các phản ứng trên có thuận lợi về phương diện nhiệt hay không? Phản ứng theo chiều ngược lại có biến thiên enthalpy bằng bao nhiêu?</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