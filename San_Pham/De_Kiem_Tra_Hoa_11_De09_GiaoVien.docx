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tabs>
          <w:tab w:pos="10205" w:val="right"/>
        </w:tabs>
        <w:spacing w:before="0" w:after="30"/>
      </w:pPr>
      <w:r>
        <w:rPr>
          <w:rFonts w:ascii="Times New Roman" w:hAnsi="Times New Roman"/>
          <w:b/>
          <w:i w:val="0"/>
          <w:sz w:val="20"/>
        </w:rPr>
        <w:t>SỞ GIÁO DỤC VÀ ĐÀO TẠO THỪA THIÊN HUẾ</w:t>
      </w:r>
      <w:r>
        <w:tab/>
      </w:r>
      <w:r>
        <w:rPr>
          <w:rFonts w:ascii="Times New Roman" w:hAnsi="Times New Roman"/>
          <w:b/>
          <w:i w:val="0"/>
          <w:sz w:val="22"/>
        </w:rPr>
        <w:t>ĐỀ KIỂM TRA ĐỊNH KỲ CHƯƠNG 3 (ĐẠI CƯƠNG HÓA HỌC HỮU CƠ)</w:t>
      </w:r>
    </w:p>
    <w:p>
      <w:pPr>
        <w:tabs>
          <w:tab w:pos="10205" w:val="right"/>
        </w:tabs>
        <w:spacing w:before="0" w:after="30"/>
      </w:pPr>
      <w:r>
        <w:rPr>
          <w:rFonts w:ascii="Times New Roman" w:hAnsi="Times New Roman"/>
          <w:b/>
          <w:i w:val="0"/>
          <w:sz w:val="21"/>
        </w:rPr>
        <w:t>ĐỀ CHÍNH THỨC</w:t>
      </w:r>
      <w:r>
        <w:tab/>
      </w:r>
      <w:r>
        <w:rPr>
          <w:rFonts w:ascii="Times New Roman" w:hAnsi="Times New Roman"/>
          <w:b/>
          <w:i w:val="0"/>
          <w:sz w:val="22"/>
        </w:rPr>
        <w:t>MÔN: HOÁ HỌC - LỚP 11</w:t>
      </w:r>
    </w:p>
    <w:p>
      <w:pPr>
        <w:tabs>
          <w:tab w:pos="10205" w:val="right"/>
        </w:tabs>
        <w:spacing w:before="0" w:after="30"/>
      </w:pPr>
      <w:r>
        <w:rPr>
          <w:rFonts w:ascii="Times New Roman" w:hAnsi="Times New Roman"/>
          <w:b w:val="0"/>
          <w:i/>
          <w:sz w:val="19"/>
        </w:rPr>
        <w:t>(Đề thi có 04 trang)</w:t>
      </w:r>
      <w:r>
        <w:tab/>
      </w:r>
      <w:r>
        <w:rPr>
          <w:rFonts w:ascii="Times New Roman" w:hAnsi="Times New Roman"/>
          <w:b/>
          <w:i w:val="0"/>
          <w:sz w:val="20"/>
        </w:rPr>
        <w:t>Thời gian làm bài: 45 phút | MÃ ĐỀ THI: 109</w:t>
      </w:r>
    </w:p>
    <w:p>
      <w:pPr>
        <w:spacing w:before="40" w:after="40"/>
        <w:jc w:val="center"/>
      </w:pPr>
      <w:r>
        <w:rPr>
          <w:rFonts w:ascii="Times New Roman" w:hAnsi="Times New Roman"/>
          <w:b/>
          <w:i w:val="0"/>
          <w:color w:val="C62828"/>
          <w:sz w:val="22"/>
        </w:rPr>
        <w:t>(BẢN GIÁO VIÊN -- CÓ LỜI GIẢI CHI TIẾT)</w:t>
      </w:r>
    </w:p>
    <w:p>
      <w:pPr>
        <w:spacing w:before="80" w:after="40"/>
      </w:pPr>
      <w:r>
        <w:rPr>
          <w:rFonts w:ascii="Times New Roman" w:hAnsi="Times New Roman"/>
          <w:b/>
          <w:i w:val="0"/>
          <w:color w:val="C62828"/>
          <w:sz w:val="21"/>
        </w:rPr>
        <w:t>Họ, tên thí sinh:</w:t>
      </w:r>
      <w:r>
        <w:rPr>
          <w:rFonts w:ascii="Times New Roman" w:hAnsi="Times New Roman"/>
          <w:b w:val="0"/>
          <w:i w:val="0"/>
          <w:sz w:val="21"/>
        </w:rPr>
        <w:t xml:space="preserve"> ............................................................ </w:t>
      </w:r>
      <w:r>
        <w:rPr>
          <w:rFonts w:ascii="Times New Roman" w:hAnsi="Times New Roman"/>
          <w:b/>
          <w:i w:val="0"/>
          <w:color w:val="C62828"/>
          <w:sz w:val="21"/>
        </w:rPr>
        <w:t>Lớp:</w:t>
      </w:r>
      <w:r>
        <w:rPr>
          <w:rFonts w:ascii="Times New Roman" w:hAnsi="Times New Roman"/>
          <w:b w:val="0"/>
          <w:i w:val="0"/>
          <w:sz w:val="21"/>
        </w:rPr>
        <w:t xml:space="preserve"> ............. </w:t>
      </w:r>
      <w:r>
        <w:rPr>
          <w:rFonts w:ascii="Times New Roman" w:hAnsi="Times New Roman"/>
          <w:b/>
          <w:i w:val="0"/>
          <w:color w:val="C62828"/>
          <w:sz w:val="21"/>
        </w:rPr>
        <w:t>Số báo danh:</w:t>
      </w:r>
      <w:r>
        <w:rPr>
          <w:rFonts w:ascii="Times New Roman" w:hAnsi="Times New Roman"/>
          <w:b w:val="0"/>
          <w:i w:val="0"/>
          <w:sz w:val="21"/>
        </w:rPr>
        <w:t xml:space="preserve"> .............</w:t>
      </w:r>
    </w:p>
    <w:p>
      <w:pPr>
        <w:spacing w:before="0" w:after="80"/>
      </w:pPr>
      <w:r>
        <w:rPr>
          <w:rFonts w:ascii="Times New Roman" w:hAnsi="Times New Roman"/>
          <w:b w:val="0"/>
          <w:i/>
          <w:sz w:val="20"/>
        </w:rPr>
        <w:t>(Cho biết nguyên tử khối: H = 1; C = 12; N = 14; O = 16; F = 19; Na = 23; Mg = 24; Al = 27; P = 31; S = 32; Cl = 35,5; K = 39; Ca = 40; Fe = 56; Cu = 64; Br = 80; Ag = 108).</w:t>
      </w:r>
    </w:p>
    <w:p>
      <w:pPr>
        <w:spacing w:before="0" w:after="80"/>
        <w:pBdr>
          <w:bottom w:val="single" w:sz="4" w:space="4" w:color="CCCCCC"/>
        </w:pBdr>
      </w:pPr>
    </w:p>
    <w:p>
      <w:pPr>
        <w:spacing w:before="120" w:after="40"/>
      </w:pPr>
      <w:r>
        <w:rPr>
          <w:rFonts w:ascii="Times New Roman" w:hAnsi="Times New Roman"/>
          <w:b/>
          <w:i w:val="0"/>
          <w:color w:val="2E7D32"/>
          <w:sz w:val="23"/>
        </w:rPr>
        <w:t>PHẦN I. Câu trắc nghiệm nhiều phương án lựa chọn.</w:t>
      </w:r>
    </w:p>
    <w:p>
      <w:pPr>
        <w:spacing w:before="0" w:after="80"/>
      </w:pPr>
      <w:r>
        <w:rPr>
          <w:rFonts w:ascii="Times New Roman" w:hAnsi="Times New Roman"/>
          <w:b w:val="0"/>
          <w:i/>
          <w:sz w:val="21"/>
        </w:rPr>
        <w:t>Thí sinh trả lời từ câu 1 đến câu 18. Mỗi câu hỏi thí sinh chỉ chọn một phương án.</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NaHCO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CH</w:t>
      </w:r>
      <w:r>
        <w:rPr>
          <w:rFonts w:ascii="Times New Roman" w:hAnsi="Times New Roman"/>
          <w:b w:val="0"/>
          <w:i w:val="0"/>
          <w:sz w:val="21"/>
          <w:vertAlign w:val="subscript"/>
        </w:rPr>
        <w:t>3</w:t>
      </w:r>
      <w:r>
        <w:rPr>
          <w:rFonts w:ascii="Times New Roman" w:hAnsi="Times New Roman"/>
          <w:b w:val="0"/>
          <w:i w:val="0"/>
          <w:sz w:val="21"/>
        </w:rPr>
        <w:t>COONa, CaC</w:t>
      </w:r>
      <w:r>
        <w:rPr>
          <w:rFonts w:ascii="Times New Roman" w:hAnsi="Times New Roman"/>
          <w:b w:val="0"/>
          <w:i w:val="0"/>
          <w:sz w:val="21"/>
          <w:vertAlign w:val="subscript"/>
        </w:rPr>
        <w:t>2</w:t>
      </w:r>
      <w:r>
        <w:rPr>
          <w:rFonts w:ascii="Times New Roman" w:hAnsi="Times New Roman"/>
          <w:b w:val="0"/>
          <w:i w:val="0"/>
          <w:sz w:val="21"/>
        </w:rPr>
        <w:t>,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 Hợp chất nào thuộc loại hợp chất hữu cơ?</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4</w:t>
      </w:r>
      <w:r>
        <w:rPr>
          <w:rFonts w:ascii="Times New Roman" w:hAnsi="Times New Roman"/>
          <w:b/>
          <w:i w:val="0"/>
          <w:color w:val="C62828"/>
          <w:sz w:val="21"/>
        </w:rPr>
        <w:t>, C</w:t>
      </w:r>
      <w:r>
        <w:rPr>
          <w:rFonts w:ascii="Times New Roman" w:hAnsi="Times New Roman"/>
          <w:b/>
          <w:i w:val="0"/>
          <w:color w:val="C62828"/>
          <w:sz w:val="21"/>
          <w:vertAlign w:val="subscript"/>
        </w:rPr>
        <w:t>2</w:t>
      </w:r>
      <w:r>
        <w:rPr>
          <w:rFonts w:ascii="Times New Roman" w:hAnsi="Times New Roman"/>
          <w:b/>
          <w:i w:val="0"/>
          <w:color w:val="C62828"/>
          <w:sz w:val="21"/>
        </w:rPr>
        <w:t>H</w:t>
      </w:r>
      <w:r>
        <w:rPr>
          <w:rFonts w:ascii="Times New Roman" w:hAnsi="Times New Roman"/>
          <w:b/>
          <w:i w:val="0"/>
          <w:color w:val="C62828"/>
          <w:sz w:val="21"/>
          <w:vertAlign w:val="subscript"/>
        </w:rPr>
        <w:t>6</w:t>
      </w:r>
      <w:r>
        <w:rPr>
          <w:rFonts w:ascii="Times New Roman" w:hAnsi="Times New Roman"/>
          <w:b/>
          <w:i w:val="0"/>
          <w:color w:val="C62828"/>
          <w:sz w:val="21"/>
        </w:rPr>
        <w:t>O, CH</w:t>
      </w:r>
      <w:r>
        <w:rPr>
          <w:rFonts w:ascii="Times New Roman" w:hAnsi="Times New Roman"/>
          <w:b/>
          <w:i w:val="0"/>
          <w:color w:val="C62828"/>
          <w:sz w:val="21"/>
          <w:vertAlign w:val="subscript"/>
        </w:rPr>
        <w:t>3</w:t>
      </w:r>
      <w:r>
        <w:rPr>
          <w:rFonts w:ascii="Times New Roman" w:hAnsi="Times New Roman"/>
          <w:b/>
          <w:i w:val="0"/>
          <w:color w:val="C62828"/>
          <w:sz w:val="21"/>
        </w:rPr>
        <w:t>COONa.</w:t>
      </w:r>
      <w:r>
        <w:tab/>
      </w:r>
      <w:r>
        <w:rPr>
          <w:rFonts w:ascii="Times New Roman" w:hAnsi="Times New Roman"/>
          <w:b/>
          <w:i w:val="0"/>
          <w:sz w:val="21"/>
        </w:rPr>
        <w:t xml:space="preserve">B. </w:t>
      </w:r>
      <w:r>
        <w:rPr>
          <w:rFonts w:ascii="Times New Roman" w:hAnsi="Times New Roman"/>
          <w:b w:val="0"/>
          <w:i w:val="0"/>
          <w:sz w:val="21"/>
        </w:rPr>
        <w:t>NaHCO</w:t>
      </w:r>
      <w:r>
        <w:rPr>
          <w:rFonts w:ascii="Times New Roman" w:hAnsi="Times New Roman"/>
          <w:b w:val="0"/>
          <w:i w:val="0"/>
          <w:sz w:val="21"/>
          <w:vertAlign w:val="subscript"/>
        </w:rPr>
        <w:t>3</w:t>
      </w:r>
      <w:r>
        <w:rPr>
          <w:rFonts w:ascii="Times New Roman" w:hAnsi="Times New Roman"/>
          <w:b w:val="0"/>
          <w:i w:val="0"/>
          <w:sz w:val="21"/>
        </w:rPr>
        <w:t>, CaC</w:t>
      </w:r>
      <w:r>
        <w:rPr>
          <w:rFonts w:ascii="Times New Roman" w:hAnsi="Times New Roman"/>
          <w:b w:val="0"/>
          <w:i w:val="0"/>
          <w:sz w:val="21"/>
          <w:vertAlign w:val="subscript"/>
        </w:rPr>
        <w:t>2</w:t>
      </w:r>
      <w:r>
        <w:rPr>
          <w:rFonts w:ascii="Times New Roman" w:hAnsi="Times New Roman"/>
          <w:b w:val="0"/>
          <w:i w:val="0"/>
          <w:sz w:val="21"/>
        </w:rPr>
        <w:t>,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NaHCO</w:t>
      </w:r>
      <w:r>
        <w:rPr>
          <w:rFonts w:ascii="Times New Roman" w:hAnsi="Times New Roman"/>
          <w:b w:val="0"/>
          <w:i w:val="0"/>
          <w:sz w:val="21"/>
          <w:vertAlign w:val="subscript"/>
        </w:rPr>
        <w:t>3</w:t>
      </w:r>
      <w:r>
        <w:rPr>
          <w:rFonts w:ascii="Times New Roman" w:hAnsi="Times New Roman"/>
          <w:b w:val="0"/>
          <w:i w:val="0"/>
          <w:sz w:val="21"/>
        </w:rPr>
        <w:t>,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Al</w:t>
      </w:r>
      <w:r>
        <w:rPr>
          <w:rFonts w:ascii="Times New Roman" w:hAnsi="Times New Roman"/>
          <w:b w:val="0"/>
          <w:i w:val="0"/>
          <w:sz w:val="21"/>
          <w:vertAlign w:val="subscript"/>
        </w:rPr>
        <w:t>4</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Hợp chất hữu cơ là hợp chất của carbon (trừ CO, CO</w:t>
      </w:r>
      <w:r>
        <w:rPr>
          <w:rFonts w:ascii="Times New Roman" w:hAnsi="Times New Roman"/>
          <w:b w:val="0"/>
          <w:i w:val="0"/>
          <w:sz w:val="20"/>
          <w:vertAlign w:val="subscript"/>
        </w:rPr>
        <w:t>2</w:t>
      </w:r>
      <w:r>
        <w:rPr>
          <w:rFonts w:ascii="Times New Roman" w:hAnsi="Times New Roman"/>
          <w:b w:val="0"/>
          <w:i w:val="0"/>
          <w:sz w:val="20"/>
        </w:rPr>
        <w:t>, muối carbonate, cyanide, carbide,...). Do đó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CH</w:t>
      </w:r>
      <w:r>
        <w:rPr>
          <w:rFonts w:ascii="Times New Roman" w:hAnsi="Times New Roman"/>
          <w:b w:val="0"/>
          <w:i w:val="0"/>
          <w:sz w:val="20"/>
          <w:vertAlign w:val="subscript"/>
        </w:rPr>
        <w:t>3</w:t>
      </w:r>
      <w:r>
        <w:rPr>
          <w:rFonts w:ascii="Times New Roman" w:hAnsi="Times New Roman"/>
          <w:b w:val="0"/>
          <w:i w:val="0"/>
          <w:sz w:val="20"/>
        </w:rPr>
        <w:t>COONa là hợp chất hữu cơ; NaHCO</w:t>
      </w:r>
      <w:r>
        <w:rPr>
          <w:rFonts w:ascii="Times New Roman" w:hAnsi="Times New Roman"/>
          <w:b w:val="0"/>
          <w:i w:val="0"/>
          <w:sz w:val="20"/>
          <w:vertAlign w:val="subscript"/>
        </w:rPr>
        <w:t>3</w:t>
      </w:r>
      <w:r>
        <w:rPr>
          <w:rFonts w:ascii="Times New Roman" w:hAnsi="Times New Roman"/>
          <w:b w:val="0"/>
          <w:i w:val="0"/>
          <w:sz w:val="20"/>
        </w:rPr>
        <w:t>, CaC</w:t>
      </w:r>
      <w:r>
        <w:rPr>
          <w:rFonts w:ascii="Times New Roman" w:hAnsi="Times New Roman"/>
          <w:b w:val="0"/>
          <w:i w:val="0"/>
          <w:sz w:val="20"/>
          <w:vertAlign w:val="subscript"/>
        </w:rPr>
        <w:t>2</w:t>
      </w:r>
      <w:r>
        <w:rPr>
          <w:rFonts w:ascii="Times New Roman" w:hAnsi="Times New Roman"/>
          <w:b w:val="0"/>
          <w:i w:val="0"/>
          <w:sz w:val="20"/>
        </w:rPr>
        <w:t>, Al</w:t>
      </w:r>
      <w:r>
        <w:rPr>
          <w:rFonts w:ascii="Times New Roman" w:hAnsi="Times New Roman"/>
          <w:b w:val="0"/>
          <w:i w:val="0"/>
          <w:sz w:val="20"/>
          <w:vertAlign w:val="subscript"/>
        </w:rPr>
        <w:t>4</w:t>
      </w:r>
      <w:r>
        <w:rPr>
          <w:rFonts w:ascii="Times New Roman" w:hAnsi="Times New Roman"/>
          <w:b w:val="0"/>
          <w:i w:val="0"/>
          <w:sz w:val="20"/>
        </w:rPr>
        <w:t>C</w:t>
      </w:r>
      <w:r>
        <w:rPr>
          <w:rFonts w:ascii="Times New Roman" w:hAnsi="Times New Roman"/>
          <w:b w:val="0"/>
          <w:i w:val="0"/>
          <w:sz w:val="20"/>
          <w:vertAlign w:val="subscript"/>
        </w:rPr>
        <w:t>3</w:t>
      </w:r>
      <w:r>
        <w:rPr>
          <w:rFonts w:ascii="Times New Roman" w:hAnsi="Times New Roman"/>
          <w:b w:val="0"/>
          <w:i w:val="0"/>
          <w:sz w:val="20"/>
        </w:rPr>
        <w:t xml:space="preserve"> là các hợp chất vô cơ.</w:t>
      </w:r>
    </w:p>
    <w:p>
      <w:pPr>
        <w:spacing w:before="60" w:after="40"/>
      </w:pPr>
      <w:r>
        <w:rPr>
          <w:rFonts w:ascii="Times New Roman" w:hAnsi="Times New Roman"/>
          <w:b/>
          <w:i w:val="0"/>
          <w:sz w:val="21"/>
        </w:rPr>
        <w:t xml:space="preserve">Câu 2. </w:t>
      </w:r>
      <w:r>
        <w:rPr>
          <w:rFonts w:ascii="Times New Roman" w:hAnsi="Times New Roman"/>
          <w:b w:val="0"/>
          <w:i w:val="0"/>
          <w:sz w:val="21"/>
        </w:rPr>
        <w:t>Trong thành phần phân tử hợp chất hữu cơ nhất thiết phải có nguyên tố nào sau đây?</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carbon.</w:t>
      </w:r>
      <w:r>
        <w:tab/>
      </w:r>
      <w:r>
        <w:rPr>
          <w:rFonts w:ascii="Times New Roman" w:hAnsi="Times New Roman"/>
          <w:b/>
          <w:i w:val="0"/>
          <w:sz w:val="21"/>
        </w:rPr>
        <w:t xml:space="preserve">B. </w:t>
      </w:r>
      <w:r>
        <w:rPr>
          <w:rFonts w:ascii="Times New Roman" w:hAnsi="Times New Roman"/>
          <w:b w:val="0"/>
          <w:i w:val="0"/>
          <w:sz w:val="21"/>
        </w:rPr>
        <w:t>hydrogen.</w:t>
      </w:r>
      <w:r>
        <w:tab/>
      </w:r>
      <w:r>
        <w:rPr>
          <w:rFonts w:ascii="Times New Roman" w:hAnsi="Times New Roman"/>
          <w:b/>
          <w:i w:val="0"/>
          <w:sz w:val="21"/>
        </w:rPr>
        <w:t xml:space="preserve">C. </w:t>
      </w:r>
      <w:r>
        <w:rPr>
          <w:rFonts w:ascii="Times New Roman" w:hAnsi="Times New Roman"/>
          <w:b w:val="0"/>
          <w:i w:val="0"/>
          <w:sz w:val="21"/>
        </w:rPr>
        <w:t>oxygen.</w:t>
      </w:r>
      <w:r>
        <w:tab/>
      </w:r>
      <w:r>
        <w:rPr>
          <w:rFonts w:ascii="Times New Roman" w:hAnsi="Times New Roman"/>
          <w:b/>
          <w:i w:val="0"/>
          <w:sz w:val="21"/>
        </w:rPr>
        <w:t xml:space="preserve">D. </w:t>
      </w:r>
      <w:r>
        <w:rPr>
          <w:rFonts w:ascii="Times New Roman" w:hAnsi="Times New Roman"/>
          <w:b w:val="0"/>
          <w:i w:val="0"/>
          <w:sz w:val="21"/>
        </w:rPr>
        <w:t>nitrogen.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Hợp chất hữu cơ là hợp chất của carbon (trừ một số chất vô cơ đơn giản như CO, CO</w:t>
      </w:r>
      <w:r>
        <w:rPr>
          <w:rFonts w:ascii="Times New Roman" w:hAnsi="Times New Roman"/>
          <w:b w:val="0"/>
          <w:i w:val="0"/>
          <w:sz w:val="20"/>
          <w:vertAlign w:val="subscript"/>
        </w:rPr>
        <w:t>2</w:t>
      </w:r>
      <w:r>
        <w:rPr>
          <w:rFonts w:ascii="Times New Roman" w:hAnsi="Times New Roman"/>
          <w:b w:val="0"/>
          <w:i w:val="0"/>
          <w:sz w:val="20"/>
        </w:rPr>
        <w:t>, muối carbonate,...). Do đó trong thành phần phân tử hợp chất hữu cơ nhất thiết phải có nguyên tố carbon.</w:t>
      </w:r>
    </w:p>
    <w:p>
      <w:pPr>
        <w:spacing w:before="60" w:after="40"/>
      </w:pPr>
      <w:r>
        <w:rPr>
          <w:rFonts w:ascii="Times New Roman" w:hAnsi="Times New Roman"/>
          <w:b/>
          <w:i w:val="0"/>
          <w:sz w:val="21"/>
        </w:rPr>
        <w:t xml:space="preserve">Câu 3. </w:t>
      </w:r>
      <w:r>
        <w:rPr>
          <w:rFonts w:ascii="Times New Roman" w:hAnsi="Times New Roman"/>
          <w:b w:val="0"/>
          <w:i w:val="0"/>
          <w:sz w:val="21"/>
        </w:rPr>
        <w:t>Phát biểu nào sau đây không đúng khi nói về phương pháp chưng cất?</w:t>
      </w:r>
    </w:p>
    <w:p>
      <w:pPr>
        <w:spacing w:before="20" w:after="20"/>
        <w:ind w:left="283"/>
      </w:pPr>
      <w:r>
        <w:rPr>
          <w:rFonts w:ascii="Times New Roman" w:hAnsi="Times New Roman"/>
          <w:b/>
          <w:i w:val="0"/>
          <w:sz w:val="21"/>
        </w:rPr>
        <w:t xml:space="preserve">A. </w:t>
      </w:r>
      <w:r>
        <w:rPr>
          <w:rFonts w:ascii="Times New Roman" w:hAnsi="Times New Roman"/>
          <w:b w:val="0"/>
          <w:i w:val="0"/>
          <w:sz w:val="21"/>
        </w:rPr>
        <w:t>Phương pháp chưng cất dùng để tách các chất lỏng có nhiệt độ sôi khác nhau nhiều.</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Chất nào có nhiệt độ sôi thấp sẽ chuyển thành hơi muộn hơn và ít hơn.</w:t>
      </w:r>
    </w:p>
    <w:p>
      <w:pPr>
        <w:spacing w:before="20" w:after="20"/>
        <w:ind w:left="283"/>
      </w:pPr>
      <w:r>
        <w:rPr>
          <w:rFonts w:ascii="Times New Roman" w:hAnsi="Times New Roman"/>
          <w:b/>
          <w:i w:val="0"/>
          <w:sz w:val="21"/>
        </w:rPr>
        <w:t xml:space="preserve">C. </w:t>
      </w:r>
      <w:r>
        <w:rPr>
          <w:rFonts w:ascii="Times New Roman" w:hAnsi="Times New Roman"/>
          <w:b w:val="0"/>
          <w:i w:val="0"/>
          <w:sz w:val="21"/>
        </w:rPr>
        <w:t>Chất có nhiệt độ sôi thấp hơn sẽ chuyển thành hơi sớm hơn và nhiều hơn.</w:t>
      </w:r>
    </w:p>
    <w:p>
      <w:pPr>
        <w:spacing w:before="20" w:after="20"/>
        <w:ind w:left="283"/>
      </w:pPr>
      <w:r>
        <w:rPr>
          <w:rFonts w:ascii="Times New Roman" w:hAnsi="Times New Roman"/>
          <w:b/>
          <w:i w:val="0"/>
          <w:sz w:val="21"/>
        </w:rPr>
        <w:t xml:space="preserve">D. </w:t>
      </w:r>
      <w:r>
        <w:rPr>
          <w:rFonts w:ascii="Times New Roman" w:hAnsi="Times New Roman"/>
          <w:b w:val="0"/>
          <w:i w:val="0"/>
          <w:sz w:val="21"/>
        </w:rPr>
        <w:t>Hơi bay ra được dẫn qua ống sinh hàn làm lạnh để ngưng tụ thành chất lỏng.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Chất có nhiệt độ sôi thấp hơn sẽ chuyển thành hơi sớm hơn và nhiều hơn chất có nhiệt độ sôi cao, do đó phát biểu B sai.</w:t>
      </w:r>
    </w:p>
    <w:p>
      <w:pPr>
        <w:spacing w:before="60" w:after="40"/>
      </w:pPr>
      <w:r>
        <w:rPr>
          <w:rFonts w:ascii="Times New Roman" w:hAnsi="Times New Roman"/>
          <w:b/>
          <w:i w:val="0"/>
          <w:sz w:val="21"/>
        </w:rPr>
        <w:t xml:space="preserve">Câu 4. </w:t>
      </w:r>
      <w:r>
        <w:rPr>
          <w:rFonts w:ascii="Times New Roman" w:hAnsi="Times New Roman"/>
          <w:b w:val="0"/>
          <w:i w:val="0"/>
          <w:sz w:val="21"/>
        </w:rPr>
        <w:t>Chiết là phương pháp tách chất dựa vào sự hòa tan khác nhau của ... trong hai môi trường không tan vào nhau. Cụm từ thích hợp điền vào chỗ trống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chất cần tách.</w:t>
      </w:r>
      <w:r>
        <w:tab/>
      </w:r>
      <w:r>
        <w:rPr>
          <w:rFonts w:ascii="Times New Roman" w:hAnsi="Times New Roman"/>
          <w:b/>
          <w:i w:val="0"/>
          <w:sz w:val="21"/>
        </w:rPr>
        <w:t xml:space="preserve">B. </w:t>
      </w:r>
      <w:r>
        <w:rPr>
          <w:rFonts w:ascii="Times New Roman" w:hAnsi="Times New Roman"/>
          <w:b w:val="0"/>
          <w:i w:val="0"/>
          <w:sz w:val="21"/>
        </w:rPr>
        <w:t>chất lỏng.</w:t>
      </w:r>
      <w:r>
        <w:tab/>
      </w:r>
      <w:r>
        <w:rPr>
          <w:rFonts w:ascii="Times New Roman" w:hAnsi="Times New Roman"/>
          <w:b/>
          <w:i w:val="0"/>
          <w:sz w:val="21"/>
        </w:rPr>
        <w:t xml:space="preserve">C. </w:t>
      </w:r>
      <w:r>
        <w:rPr>
          <w:rFonts w:ascii="Times New Roman" w:hAnsi="Times New Roman"/>
          <w:b w:val="0"/>
          <w:i w:val="0"/>
          <w:sz w:val="21"/>
        </w:rPr>
        <w:t>dung môi.</w:t>
      </w:r>
      <w:r>
        <w:tab/>
      </w:r>
      <w:r>
        <w:rPr>
          <w:rFonts w:ascii="Times New Roman" w:hAnsi="Times New Roman"/>
          <w:b/>
          <w:i w:val="0"/>
          <w:sz w:val="21"/>
        </w:rPr>
        <w:t xml:space="preserve">D. </w:t>
      </w:r>
      <w:r>
        <w:rPr>
          <w:rFonts w:ascii="Times New Roman" w:hAnsi="Times New Roman"/>
          <w:b w:val="0"/>
          <w:i w:val="0"/>
          <w:sz w:val="21"/>
        </w:rPr>
        <w:t>chất tan.</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pháp chiết dựa trên sự hòa tan khác nhau của chất cần tách trong hai pha không trộn lẫn (thường là hai chất lỏng không tan vào nhau).</w:t>
      </w:r>
    </w:p>
    <w:p>
      <w:pPr>
        <w:spacing w:before="60" w:after="40"/>
      </w:pPr>
      <w:r>
        <w:rPr>
          <w:rFonts w:ascii="Times New Roman" w:hAnsi="Times New Roman"/>
          <w:b/>
          <w:i w:val="0"/>
          <w:sz w:val="21"/>
        </w:rPr>
        <w:t xml:space="preserve">Câu 5. </w:t>
      </w:r>
      <w:r>
        <w:rPr>
          <w:rFonts w:ascii="Times New Roman" w:hAnsi="Times New Roman"/>
          <w:b w:val="0"/>
          <w:i w:val="0"/>
          <w:sz w:val="21"/>
        </w:rPr>
        <w:t>Hợp chất hữu cơ X có công thức phân tử C</w:t>
      </w:r>
      <w:r>
        <w:rPr>
          <w:rFonts w:ascii="Times New Roman" w:hAnsi="Times New Roman"/>
          <w:b w:val="0"/>
          <w:i w:val="0"/>
          <w:sz w:val="21"/>
          <w:vertAlign w:val="subscript"/>
        </w:rPr>
        <w:t>x</w:t>
      </w:r>
      <w:r>
        <w:rPr>
          <w:rFonts w:ascii="Times New Roman" w:hAnsi="Times New Roman"/>
          <w:b w:val="0"/>
          <w:i w:val="0"/>
          <w:sz w:val="21"/>
        </w:rPr>
        <w:t>H</w:t>
      </w:r>
      <w:r>
        <w:rPr>
          <w:rFonts w:ascii="Times New Roman" w:hAnsi="Times New Roman"/>
          <w:b w:val="0"/>
          <w:i w:val="0"/>
          <w:sz w:val="21"/>
          <w:vertAlign w:val="subscript"/>
        </w:rPr>
        <w:t>y</w:t>
      </w:r>
      <w:r>
        <w:rPr>
          <w:rFonts w:ascii="Times New Roman" w:hAnsi="Times New Roman"/>
          <w:b w:val="0"/>
          <w:i w:val="0"/>
          <w:sz w:val="21"/>
        </w:rPr>
        <w:t>O</w:t>
      </w:r>
      <w:r>
        <w:rPr>
          <w:rFonts w:ascii="Times New Roman" w:hAnsi="Times New Roman"/>
          <w:b w:val="0"/>
          <w:i w:val="0"/>
          <w:sz w:val="21"/>
          <w:vertAlign w:val="subscript"/>
        </w:rPr>
        <w:t>z</w:t>
      </w:r>
      <w:r>
        <w:rPr>
          <w:rFonts w:ascii="Times New Roman" w:hAnsi="Times New Roman"/>
          <w:b w:val="0"/>
          <w:i w:val="0"/>
          <w:sz w:val="21"/>
        </w:rPr>
        <w:t>, phân tử khối là M. Công thức tính giá trị của z là</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16) × 100.</w:t>
      </w:r>
      <w:r>
        <w:tab/>
      </w:r>
      <w:r>
        <w:rPr>
          <w:rFonts w:ascii="Times New Roman" w:hAnsi="Times New Roman"/>
          <w:b/>
          <w:i w:val="0"/>
          <w:sz w:val="21"/>
        </w:rPr>
        <w:t xml:space="preserve">B.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M) × 100.</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z = (%m</w:t>
      </w:r>
      <w:r>
        <w:rPr>
          <w:rFonts w:ascii="Times New Roman" w:hAnsi="Times New Roman"/>
          <w:b w:val="0"/>
          <w:i w:val="0"/>
          <w:sz w:val="21"/>
          <w:vertAlign w:val="subscript"/>
        </w:rPr>
        <w:t>O</w:t>
      </w:r>
      <w:r>
        <w:rPr>
          <w:rFonts w:ascii="Times New Roman" w:hAnsi="Times New Roman"/>
          <w:b w:val="0"/>
          <w:i w:val="0"/>
          <w:sz w:val="21"/>
        </w:rPr>
        <w:t xml:space="preserve"> / M) × (16 / 100).</w:t>
      </w:r>
      <w:r>
        <w:tab/>
      </w:r>
      <w:r>
        <w:rPr>
          <w:rFonts w:ascii="Times New Roman" w:hAnsi="Times New Roman"/>
          <w:b/>
          <w:i w:val="0"/>
          <w:color w:val="C62828"/>
          <w:sz w:val="21"/>
        </w:rPr>
        <w:t xml:space="preserve">D. </w:t>
      </w:r>
      <w:r>
        <w:rPr>
          <w:rFonts w:ascii="Times New Roman" w:hAnsi="Times New Roman"/>
          <w:b/>
          <w:i w:val="0"/>
          <w:color w:val="C62828"/>
          <w:sz w:val="21"/>
        </w:rPr>
        <w:t>z = (%m</w:t>
      </w:r>
      <w:r>
        <w:rPr>
          <w:rFonts w:ascii="Times New Roman" w:hAnsi="Times New Roman"/>
          <w:b/>
          <w:i w:val="0"/>
          <w:color w:val="C62828"/>
          <w:sz w:val="21"/>
          <w:vertAlign w:val="subscript"/>
        </w:rPr>
        <w:t>O</w:t>
      </w:r>
      <w:r>
        <w:rPr>
          <w:rFonts w:ascii="Times New Roman" w:hAnsi="Times New Roman"/>
          <w:b/>
          <w:i w:val="0"/>
          <w:color w:val="C62828"/>
          <w:sz w:val="21"/>
        </w:rPr>
        <w:t xml:space="preserve"> / 16) × (M / 100).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Ta có %m</w:t>
      </w:r>
      <w:r>
        <w:rPr>
          <w:rFonts w:ascii="Times New Roman" w:hAnsi="Times New Roman"/>
          <w:b w:val="0"/>
          <w:i w:val="0"/>
          <w:sz w:val="20"/>
          <w:vertAlign w:val="subscript"/>
        </w:rPr>
        <w:t>O</w:t>
      </w:r>
      <w:r>
        <w:rPr>
          <w:rFonts w:ascii="Times New Roman" w:hAnsi="Times New Roman"/>
          <w:b w:val="0"/>
          <w:i w:val="0"/>
          <w:sz w:val="20"/>
        </w:rPr>
        <w:t xml:space="preserve"> = (16z / M) × 100% ⇒ z = (%m</w:t>
      </w:r>
      <w:r>
        <w:rPr>
          <w:rFonts w:ascii="Times New Roman" w:hAnsi="Times New Roman"/>
          <w:b w:val="0"/>
          <w:i w:val="0"/>
          <w:sz w:val="20"/>
          <w:vertAlign w:val="subscript"/>
        </w:rPr>
        <w:t>O</w:t>
      </w:r>
      <w:r>
        <w:rPr>
          <w:rFonts w:ascii="Times New Roman" w:hAnsi="Times New Roman"/>
          <w:b w:val="0"/>
          <w:i w:val="0"/>
          <w:sz w:val="20"/>
        </w:rPr>
        <w:t xml:space="preserve"> × M) / (16 × 100) = (%m</w:t>
      </w:r>
      <w:r>
        <w:rPr>
          <w:rFonts w:ascii="Times New Roman" w:hAnsi="Times New Roman"/>
          <w:b w:val="0"/>
          <w:i w:val="0"/>
          <w:sz w:val="20"/>
          <w:vertAlign w:val="subscript"/>
        </w:rPr>
        <w:t>O</w:t>
      </w:r>
      <w:r>
        <w:rPr>
          <w:rFonts w:ascii="Times New Roman" w:hAnsi="Times New Roman"/>
          <w:b w:val="0"/>
          <w:i w:val="0"/>
          <w:sz w:val="20"/>
        </w:rPr>
        <w:t xml:space="preserve"> / 16) × (M / 100).</w:t>
      </w:r>
    </w:p>
    <w:p>
      <w:pPr>
        <w:spacing w:before="60" w:after="40"/>
      </w:pPr>
      <w:r>
        <w:rPr>
          <w:rFonts w:ascii="Times New Roman" w:hAnsi="Times New Roman"/>
          <w:b w:val="0"/>
          <w:i w:val="0"/>
          <w:sz w:val="21"/>
        </w:rPr>
        <w:t>Câu 6 [SBT - KNTT]. Trong phương pháp phổ khối lượng, đối với các hợp chất đơn giản, thường mảnh có giá trị m/z lớn nhất ứng với mảnh ion phân tử [M</w:t>
      </w:r>
      <w:r>
        <w:rPr>
          <w:rFonts w:ascii="Times New Roman" w:hAnsi="Times New Roman"/>
          <w:b w:val="0"/>
          <w:i w:val="0"/>
          <w:sz w:val="21"/>
          <w:vertAlign w:val="superscript"/>
        </w:rPr>
        <w:t>+</w:t>
      </w:r>
      <w:r>
        <w:rPr>
          <w:rFonts w:ascii="Times New Roman" w:hAnsi="Times New Roman"/>
          <w:b w:val="0"/>
          <w:i w:val="0"/>
          <w:sz w:val="21"/>
        </w:rPr>
        <w:t>] và giá trị này bằng giá trị ....... của chất nghiên cứu. Cụm từ thích hợp điền vào chỗ trống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phân tử khối.</w:t>
      </w:r>
      <w:r>
        <w:tab/>
      </w:r>
      <w:r>
        <w:rPr>
          <w:rFonts w:ascii="Times New Roman" w:hAnsi="Times New Roman"/>
          <w:b/>
          <w:i w:val="0"/>
          <w:sz w:val="21"/>
        </w:rPr>
        <w:t xml:space="preserve">B. </w:t>
      </w:r>
      <w:r>
        <w:rPr>
          <w:rFonts w:ascii="Times New Roman" w:hAnsi="Times New Roman"/>
          <w:b w:val="0"/>
          <w:i w:val="0"/>
          <w:sz w:val="21"/>
        </w:rPr>
        <w:t>nguyên tử khối.</w:t>
      </w:r>
      <w:r>
        <w:tab/>
      </w:r>
      <w:r>
        <w:rPr>
          <w:rFonts w:ascii="Times New Roman" w:hAnsi="Times New Roman"/>
          <w:b/>
          <w:i w:val="0"/>
          <w:sz w:val="21"/>
        </w:rPr>
        <w:t xml:space="preserve">C. </w:t>
      </w:r>
      <w:r>
        <w:rPr>
          <w:rFonts w:ascii="Times New Roman" w:hAnsi="Times New Roman"/>
          <w:b w:val="0"/>
          <w:i w:val="0"/>
          <w:sz w:val="21"/>
        </w:rPr>
        <w:t>điện tích ion.</w:t>
      </w:r>
      <w:r>
        <w:tab/>
      </w:r>
      <w:r>
        <w:rPr>
          <w:rFonts w:ascii="Times New Roman" w:hAnsi="Times New Roman"/>
          <w:b/>
          <w:i w:val="0"/>
          <w:sz w:val="21"/>
        </w:rPr>
        <w:t xml:space="preserve">D. </w:t>
      </w:r>
      <w:r>
        <w:rPr>
          <w:rFonts w:ascii="Times New Roman" w:hAnsi="Times New Roman"/>
          <w:b w:val="0"/>
          <w:i w:val="0"/>
          <w:sz w:val="21"/>
        </w:rPr>
        <w:t>khối lượng.</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Mảnh ion phân tử [M</w:t>
      </w:r>
      <w:r>
        <w:rPr>
          <w:rFonts w:ascii="Times New Roman" w:hAnsi="Times New Roman"/>
          <w:b w:val="0"/>
          <w:i w:val="0"/>
          <w:sz w:val="20"/>
          <w:vertAlign w:val="superscript"/>
        </w:rPr>
        <w:t>+</w:t>
      </w:r>
      <w:r>
        <w:rPr>
          <w:rFonts w:ascii="Times New Roman" w:hAnsi="Times New Roman"/>
          <w:b w:val="0"/>
          <w:i w:val="0"/>
          <w:sz w:val="20"/>
        </w:rPr>
        <w:t>] có điện tích z = +1 nên giá trị m/z của nó bằng đúng phân tử khối của chất nghiên cứu.</w:t>
      </w:r>
    </w:p>
    <w:p>
      <w:pPr>
        <w:spacing w:before="60" w:after="40"/>
      </w:pPr>
      <w:r>
        <w:rPr>
          <w:rFonts w:ascii="Times New Roman" w:hAnsi="Times New Roman"/>
          <w:b w:val="0"/>
          <w:i w:val="0"/>
          <w:sz w:val="21"/>
        </w:rPr>
        <w:t>Câu 7 [KNTT - SGK]. Cặp chất nào sau đây là đồng phân của nhau?</w:t>
      </w:r>
    </w:p>
    <w:p>
      <w:pPr>
        <w:tabs>
          <w:tab w:pos="5102" w:val="left"/>
        </w:tabs>
        <w:spacing w:before="20" w:after="20"/>
      </w:pPr>
      <w:r>
        <w:rPr>
          <w:rFonts w:ascii="Times New Roman" w:hAnsi="Times New Roman"/>
          <w:b/>
          <w:i w:val="0"/>
          <w:sz w:val="21"/>
        </w:rPr>
        <w:t xml:space="preserve">A. </w:t>
      </w:r>
      <w:r>
        <w:rPr>
          <w:rFonts w:ascii="Times New Roman" w:hAnsi="Times New Roman"/>
          <w:b w:val="0"/>
          <w:i w:val="0"/>
          <w:sz w:val="21"/>
        </w:rPr>
        <w:t>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và CH</w:t>
      </w:r>
      <w:r>
        <w:rPr>
          <w:rFonts w:ascii="Times New Roman" w:hAnsi="Times New Roman"/>
          <w:b w:val="0"/>
          <w:i w:val="0"/>
          <w:sz w:val="21"/>
          <w:vertAlign w:val="subscript"/>
        </w:rPr>
        <w:t>3</w:t>
      </w:r>
      <w:r>
        <w:rPr>
          <w:rFonts w:ascii="Times New Roman" w:hAnsi="Times New Roman"/>
          <w:b w:val="0"/>
          <w:i w:val="0"/>
          <w:sz w:val="21"/>
        </w:rPr>
        <w:t>-O-C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xml:space="preserve"> và CH</w:t>
      </w:r>
      <w:r>
        <w:rPr>
          <w:rFonts w:ascii="Times New Roman" w:hAnsi="Times New Roman"/>
          <w:b w:val="0"/>
          <w:i w:val="0"/>
          <w:sz w:val="21"/>
          <w:vertAlign w:val="subscript"/>
        </w:rPr>
        <w:t>3</w:t>
      </w:r>
      <w:r>
        <w:rPr>
          <w:rFonts w:ascii="Times New Roman" w:hAnsi="Times New Roman"/>
          <w:b w:val="0"/>
          <w:i w:val="0"/>
          <w:sz w:val="21"/>
        </w:rPr>
        <w:t>CHO.</w:t>
      </w:r>
    </w:p>
    <w:p>
      <w:pPr>
        <w:tabs>
          <w:tab w:pos="5102" w:val="left"/>
        </w:tabs>
        <w:spacing w:before="20" w:after="40"/>
      </w:pPr>
      <w:r>
        <w:rPr>
          <w:rFonts w:ascii="Times New Roman" w:hAnsi="Times New Roman"/>
          <w:b/>
          <w:i w:val="0"/>
          <w:color w:val="C62828"/>
          <w:sz w:val="21"/>
        </w:rPr>
        <w:t xml:space="preserve">C.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 và CH</w:t>
      </w:r>
      <w:r>
        <w:rPr>
          <w:rFonts w:ascii="Times New Roman" w:hAnsi="Times New Roman"/>
          <w:b/>
          <w:i w:val="0"/>
          <w:color w:val="C62828"/>
          <w:sz w:val="21"/>
          <w:vertAlign w:val="subscript"/>
        </w:rPr>
        <w:t>3</w:t>
      </w:r>
      <w:r>
        <w:rPr>
          <w:rFonts w:ascii="Times New Roman" w:hAnsi="Times New Roman"/>
          <w:b/>
          <w:i w:val="0"/>
          <w:color w:val="C62828"/>
          <w:sz w:val="21"/>
        </w:rPr>
        <w:t>-CH(OH)-CH</w:t>
      </w:r>
      <w:r>
        <w:rPr>
          <w:rFonts w:ascii="Times New Roman" w:hAnsi="Times New Roman"/>
          <w:b/>
          <w:i w:val="0"/>
          <w:color w:val="C62828"/>
          <w:sz w:val="21"/>
          <w:vertAlign w:val="subscript"/>
        </w:rPr>
        <w:t>3</w:t>
      </w:r>
      <w:r>
        <w:rPr>
          <w:rFonts w:ascii="Times New Roman" w:hAnsi="Times New Roman"/>
          <w:b/>
          <w:i w:val="0"/>
          <w:color w:val="C62828"/>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 xml:space="preserve">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(propan-1-ol) và CH</w:t>
      </w:r>
      <w:r>
        <w:rPr>
          <w:rFonts w:ascii="Times New Roman" w:hAnsi="Times New Roman"/>
          <w:b w:val="0"/>
          <w:i w:val="0"/>
          <w:sz w:val="20"/>
          <w:vertAlign w:val="subscript"/>
        </w:rPr>
        <w:t>3</w:t>
      </w:r>
      <w:r>
        <w:rPr>
          <w:rFonts w:ascii="Times New Roman" w:hAnsi="Times New Roman"/>
          <w:b w:val="0"/>
          <w:i w:val="0"/>
          <w:sz w:val="20"/>
        </w:rPr>
        <w:t>-CH(OH)-CH</w:t>
      </w:r>
      <w:r>
        <w:rPr>
          <w:rFonts w:ascii="Times New Roman" w:hAnsi="Times New Roman"/>
          <w:b w:val="0"/>
          <w:i w:val="0"/>
          <w:sz w:val="20"/>
          <w:vertAlign w:val="subscript"/>
        </w:rPr>
        <w:t>3</w:t>
      </w:r>
      <w:r>
        <w:rPr>
          <w:rFonts w:ascii="Times New Roman" w:hAnsi="Times New Roman"/>
          <w:b w:val="0"/>
          <w:i w:val="0"/>
          <w:sz w:val="20"/>
        </w:rPr>
        <w:t xml:space="preserve"> (propan-2-ol) có cùng công thức phân tử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 nhưng khác nhau về vị trí nhóm -OH, là đồng phân vị trí nhóm chức của nhau.</w:t>
      </w:r>
    </w:p>
    <w:p>
      <w:pPr>
        <w:spacing w:before="60" w:after="40"/>
      </w:pPr>
      <w:r>
        <w:rPr>
          <w:rFonts w:ascii="Times New Roman" w:hAnsi="Times New Roman"/>
          <w:b w:val="0"/>
          <w:i w:val="0"/>
          <w:sz w:val="21"/>
        </w:rPr>
        <w:t>Câu 8 [KNTT - SGK]. Trong các dãy chất sau đây, dãy nào gồm các chất là đồng đẳng của nhau?</w:t>
      </w:r>
    </w:p>
    <w:p>
      <w:pPr>
        <w:tabs>
          <w:tab w:pos="5102" w:val="left"/>
        </w:tabs>
        <w:spacing w:before="20" w:after="20"/>
      </w:pPr>
      <w:r>
        <w:rPr>
          <w:rFonts w:ascii="Times New Roman" w:hAnsi="Times New Roman"/>
          <w:b/>
          <w:i w:val="0"/>
          <w:color w:val="C62828"/>
          <w:sz w:val="21"/>
        </w:rPr>
        <w:t xml:space="preserve">A.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 và CH</w:t>
      </w:r>
      <w:r>
        <w:rPr>
          <w:rFonts w:ascii="Times New Roman" w:hAnsi="Times New Roman"/>
          <w:b/>
          <w:i w:val="0"/>
          <w:color w:val="C62828"/>
          <w:sz w:val="21"/>
          <w:vertAlign w:val="subscript"/>
        </w:rPr>
        <w:t>3</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-CH</w:t>
      </w:r>
      <w:r>
        <w:rPr>
          <w:rFonts w:ascii="Times New Roman" w:hAnsi="Times New Roman"/>
          <w:b/>
          <w:i w:val="0"/>
          <w:color w:val="C62828"/>
          <w:sz w:val="21"/>
          <w:vertAlign w:val="subscript"/>
        </w:rPr>
        <w:t>2</w:t>
      </w:r>
      <w:r>
        <w:rPr>
          <w:rFonts w:ascii="Times New Roman" w:hAnsi="Times New Roman"/>
          <w:b/>
          <w:i w:val="0"/>
          <w:color w:val="C62828"/>
          <w:sz w:val="21"/>
        </w:rPr>
        <w:t>-OH.</w:t>
      </w:r>
      <w:r>
        <w:tab/>
      </w:r>
      <w:r>
        <w:rPr>
          <w:rFonts w:ascii="Times New Roman" w:hAnsi="Times New Roman"/>
          <w:b/>
          <w:i w:val="0"/>
          <w:sz w:val="21"/>
        </w:rPr>
        <w:t xml:space="preserve">B.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-O-CH</w:t>
      </w:r>
      <w:r>
        <w:rPr>
          <w:rFonts w:ascii="Times New Roman" w:hAnsi="Times New Roman"/>
          <w:b w:val="0"/>
          <w:i w:val="0"/>
          <w:sz w:val="21"/>
          <w:vertAlign w:val="subscript"/>
        </w:rPr>
        <w:t>3</w:t>
      </w:r>
      <w:r>
        <w:rPr>
          <w:rFonts w:ascii="Times New Roman" w:hAnsi="Times New Roman"/>
          <w:b w:val="0"/>
          <w:i w:val="0"/>
          <w:sz w:val="21"/>
        </w:rPr>
        <w:t xml:space="preserve"> và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w:t>
      </w:r>
    </w:p>
    <w:p>
      <w:pPr>
        <w:tabs>
          <w:tab w:pos="5102" w:val="left"/>
        </w:tabs>
        <w:spacing w:before="20" w:after="40"/>
      </w:pP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 xml:space="preserve"> và C</w:t>
      </w:r>
      <w:r>
        <w:rPr>
          <w:rFonts w:ascii="Times New Roman" w:hAnsi="Times New Roman"/>
          <w:b w:val="0"/>
          <w:i w:val="0"/>
          <w:sz w:val="21"/>
          <w:vertAlign w:val="subscript"/>
        </w:rPr>
        <w:t>4</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w:t>
      </w:r>
      <w:r>
        <w:tab/>
      </w:r>
      <w:r>
        <w:rPr>
          <w:rFonts w:ascii="Times New Roman" w:hAnsi="Times New Roman"/>
          <w:b/>
          <w:i w:val="0"/>
          <w:sz w:val="21"/>
        </w:rPr>
        <w:t xml:space="preserve">D. </w:t>
      </w:r>
      <w:r>
        <w:rPr>
          <w:rFonts w:ascii="Times New Roman" w:hAnsi="Times New Roman"/>
          <w:b w:val="0"/>
          <w:i w:val="0"/>
          <w:sz w:val="21"/>
        </w:rPr>
        <w:t>CH</w:t>
      </w:r>
      <w:r>
        <w:rPr>
          <w:rFonts w:ascii="Times New Roman" w:hAnsi="Times New Roman"/>
          <w:b w:val="0"/>
          <w:i w:val="0"/>
          <w:sz w:val="21"/>
          <w:vertAlign w:val="subscript"/>
        </w:rPr>
        <w:t>4</w:t>
      </w:r>
      <w:r>
        <w:rPr>
          <w:rFonts w:ascii="Times New Roman" w:hAnsi="Times New Roman"/>
          <w:b w:val="0"/>
          <w:i w:val="0"/>
          <w:sz w:val="21"/>
        </w:rPr>
        <w:t xml:space="preserve"> và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(ethanol) và 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(propan-1-ol) đều là alcohol no, đơn chức, mạch hở, phân tử hơn kém nhau 1 nhóm CH</w:t>
      </w:r>
      <w:r>
        <w:rPr>
          <w:rFonts w:ascii="Times New Roman" w:hAnsi="Times New Roman"/>
          <w:b w:val="0"/>
          <w:i w:val="0"/>
          <w:sz w:val="20"/>
          <w:vertAlign w:val="subscript"/>
        </w:rPr>
        <w:t>2</w:t>
      </w:r>
      <w:r>
        <w:rPr>
          <w:rFonts w:ascii="Times New Roman" w:hAnsi="Times New Roman"/>
          <w:b w:val="0"/>
          <w:i w:val="0"/>
          <w:sz w:val="20"/>
        </w:rPr>
        <w:t xml:space="preserve"> nên thuộc cùng dãy đồng đẳng.</w:t>
      </w:r>
    </w:p>
    <w:p>
      <w:pPr>
        <w:spacing w:before="60" w:after="40"/>
      </w:pPr>
      <w:r>
        <w:rPr>
          <w:rFonts w:ascii="Times New Roman" w:hAnsi="Times New Roman"/>
          <w:b/>
          <w:i w:val="0"/>
          <w:sz w:val="21"/>
        </w:rPr>
        <w:t xml:space="preserve">Câu 9. </w:t>
      </w:r>
      <w:r>
        <w:rPr>
          <w:rFonts w:ascii="Times New Roman" w:hAnsi="Times New Roman"/>
          <w:b w:val="0"/>
          <w:i w:val="0"/>
          <w:sz w:val="21"/>
        </w:rPr>
        <w:t>Ethanol có công thức cấu tạo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tính chất đặc trưng của ethanol là tác dụng với kim loại hoạt động như Na, K, không tác dụng với dung dịch NaOH, KOH. Hợp chất hữu cơ X có cùng nhóm chức với ethanol, X không thể là chất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CH</w:t>
      </w:r>
      <w:r>
        <w:rPr>
          <w:rFonts w:ascii="Times New Roman" w:hAnsi="Times New Roman"/>
          <w:b w:val="0"/>
          <w:i w:val="0"/>
          <w:sz w:val="21"/>
          <w:vertAlign w:val="subscript"/>
        </w:rPr>
        <w:t>3</w:t>
      </w:r>
      <w:r>
        <w:rPr>
          <w:rFonts w:ascii="Times New Roman" w:hAnsi="Times New Roman"/>
          <w:b w:val="0"/>
          <w:i w:val="0"/>
          <w:sz w:val="21"/>
        </w:rPr>
        <w:t>OH.</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OH.</w:t>
      </w:r>
      <w:r>
        <w:tab/>
      </w:r>
      <w:r>
        <w:rPr>
          <w:rFonts w:ascii="Times New Roman" w:hAnsi="Times New Roman"/>
          <w:b/>
          <w:i w:val="0"/>
          <w:sz w:val="21"/>
        </w:rPr>
        <w:t xml:space="preserve">C. </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w:t>
      </w:r>
      <w:r>
        <w:tab/>
      </w:r>
      <w:r>
        <w:rPr>
          <w:rFonts w:ascii="Times New Roman" w:hAnsi="Times New Roman"/>
          <w:b/>
          <w:i w:val="0"/>
          <w:color w:val="C62828"/>
          <w:sz w:val="21"/>
        </w:rPr>
        <w:t xml:space="preserve">D. </w:t>
      </w:r>
      <w:r>
        <w:rPr>
          <w:rFonts w:ascii="Times New Roman" w:hAnsi="Times New Roman"/>
          <w:b/>
          <w:i w:val="0"/>
          <w:color w:val="C62828"/>
          <w:sz w:val="21"/>
        </w:rPr>
        <w:t>CH</w:t>
      </w:r>
      <w:r>
        <w:rPr>
          <w:rFonts w:ascii="Times New Roman" w:hAnsi="Times New Roman"/>
          <w:b/>
          <w:i w:val="0"/>
          <w:color w:val="C62828"/>
          <w:sz w:val="21"/>
          <w:vertAlign w:val="subscript"/>
        </w:rPr>
        <w:t>3</w:t>
      </w:r>
      <w:r>
        <w:rPr>
          <w:rFonts w:ascii="Times New Roman" w:hAnsi="Times New Roman"/>
          <w:b/>
          <w:i w:val="0"/>
          <w:color w:val="C62828"/>
          <w:sz w:val="21"/>
        </w:rPr>
        <w:t>CHO.</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Ethanol chứa nhóm chức alcohol (-OH). CH</w:t>
      </w:r>
      <w:r>
        <w:rPr>
          <w:rFonts w:ascii="Times New Roman" w:hAnsi="Times New Roman"/>
          <w:b w:val="0"/>
          <w:i w:val="0"/>
          <w:sz w:val="20"/>
          <w:vertAlign w:val="subscript"/>
        </w:rPr>
        <w:t>3</w:t>
      </w:r>
      <w:r>
        <w:rPr>
          <w:rFonts w:ascii="Times New Roman" w:hAnsi="Times New Roman"/>
          <w:b w:val="0"/>
          <w:i w:val="0"/>
          <w:sz w:val="20"/>
        </w:rPr>
        <w:t>CHO chứa nhóm chức aldehyde (-CHO), không cùng loại nhóm chức với ethanol.</w:t>
      </w:r>
    </w:p>
    <w:p>
      <w:pPr>
        <w:spacing w:before="60" w:after="40"/>
      </w:pPr>
      <w:r>
        <w:rPr>
          <w:rFonts w:ascii="Times New Roman" w:hAnsi="Times New Roman"/>
          <w:b/>
          <w:i w:val="0"/>
          <w:sz w:val="21"/>
        </w:rPr>
        <w:t xml:space="preserve">Câu 10. </w:t>
      </w:r>
      <w:r>
        <w:rPr>
          <w:rFonts w:ascii="Times New Roman" w:hAnsi="Times New Roman"/>
          <w:b w:val="0"/>
          <w:i w:val="0"/>
          <w:sz w:val="21"/>
        </w:rPr>
        <w:t>Sơn, nhựa cao su tan ít hoặc không tan trong dung môi nào sau đây?</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Acetone.</w:t>
      </w:r>
      <w:r>
        <w:tab/>
      </w:r>
      <w:r>
        <w:rPr>
          <w:rFonts w:ascii="Times New Roman" w:hAnsi="Times New Roman"/>
          <w:b/>
          <w:i w:val="0"/>
          <w:sz w:val="21"/>
        </w:rPr>
        <w:t xml:space="preserve">B. </w:t>
      </w:r>
      <w:r>
        <w:rPr>
          <w:rFonts w:ascii="Times New Roman" w:hAnsi="Times New Roman"/>
          <w:b w:val="0"/>
          <w:i w:val="0"/>
          <w:sz w:val="21"/>
        </w:rPr>
        <w:t>Xăng.</w:t>
      </w:r>
      <w:r>
        <w:tab/>
      </w:r>
      <w:r>
        <w:rPr>
          <w:rFonts w:ascii="Times New Roman" w:hAnsi="Times New Roman"/>
          <w:b/>
          <w:i w:val="0"/>
          <w:sz w:val="21"/>
        </w:rPr>
        <w:t xml:space="preserve">C. </w:t>
      </w:r>
      <w:r>
        <w:rPr>
          <w:rFonts w:ascii="Times New Roman" w:hAnsi="Times New Roman"/>
          <w:b w:val="0"/>
          <w:i w:val="0"/>
          <w:sz w:val="21"/>
        </w:rPr>
        <w:t>Chloroform.</w:t>
      </w:r>
      <w:r>
        <w:tab/>
      </w:r>
      <w:r>
        <w:rPr>
          <w:rFonts w:ascii="Times New Roman" w:hAnsi="Times New Roman"/>
          <w:b/>
          <w:i w:val="0"/>
          <w:color w:val="C62828"/>
          <w:sz w:val="21"/>
        </w:rPr>
        <w:t xml:space="preserve">D. </w:t>
      </w:r>
      <w:r>
        <w:rPr>
          <w:rFonts w:ascii="Times New Roman" w:hAnsi="Times New Roman"/>
          <w:b/>
          <w:i w:val="0"/>
          <w:color w:val="C62828"/>
          <w:sz w:val="21"/>
        </w:rPr>
        <w:t>Nước.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Sơn, nhựa cao su là các hợp chất hữu cơ không phân cực hoặc kém phân cực, dễ tan trong dung môi hữu cơ không phân cực (xăng, acetone, chloroform) và hầu như không tan trong nước (dung môi phân cực mạnh).</w:t>
      </w:r>
    </w:p>
    <w:p>
      <w:pPr>
        <w:spacing w:before="60" w:after="40"/>
      </w:pPr>
      <w:r>
        <w:rPr>
          <w:rFonts w:ascii="Times New Roman" w:hAnsi="Times New Roman"/>
          <w:b/>
          <w:i w:val="0"/>
          <w:sz w:val="21"/>
        </w:rPr>
        <w:t xml:space="preserve">Câu 11. </w:t>
      </w:r>
      <w:r>
        <w:rPr>
          <w:rFonts w:ascii="Times New Roman" w:hAnsi="Times New Roman"/>
          <w:b w:val="0"/>
          <w:i w:val="0"/>
          <w:sz w:val="21"/>
        </w:rPr>
        <w:t>Phát biểu nào sau đây không chính xác?</w:t>
      </w:r>
    </w:p>
    <w:p>
      <w:pPr>
        <w:spacing w:before="20" w:after="20"/>
        <w:ind w:left="283"/>
      </w:pPr>
      <w:r>
        <w:rPr>
          <w:rFonts w:ascii="Times New Roman" w:hAnsi="Times New Roman"/>
          <w:b/>
          <w:i w:val="0"/>
          <w:sz w:val="21"/>
        </w:rPr>
        <w:t xml:space="preserve">A. </w:t>
      </w:r>
      <w:r>
        <w:rPr>
          <w:rFonts w:ascii="Times New Roman" w:hAnsi="Times New Roman"/>
          <w:b w:val="0"/>
          <w:i w:val="0"/>
          <w:sz w:val="21"/>
        </w:rPr>
        <w:t>Chưng cất là phương pháp thuận tiện để tinh chế các chất lỏng có nhiệt độ sôi khác nhau.</w:t>
      </w:r>
    </w:p>
    <w:p>
      <w:pPr>
        <w:spacing w:before="20" w:after="20"/>
        <w:ind w:left="283"/>
      </w:pPr>
      <w:r>
        <w:rPr>
          <w:rFonts w:ascii="Times New Roman" w:hAnsi="Times New Roman"/>
          <w:b/>
          <w:i w:val="0"/>
          <w:sz w:val="21"/>
        </w:rPr>
        <w:t xml:space="preserve">B. </w:t>
      </w:r>
      <w:r>
        <w:rPr>
          <w:rFonts w:ascii="Times New Roman" w:hAnsi="Times New Roman"/>
          <w:b w:val="0"/>
          <w:i w:val="0"/>
          <w:sz w:val="21"/>
        </w:rPr>
        <w:t>Chưng cất là phương pháp tinh chế, tách dựa trên sự khác nhau về thành phần của hỗn hợp hơi và thành phần hỗn hợp lỏng nằm cân bằng với nhau.</w:t>
      </w:r>
    </w:p>
    <w:p>
      <w:pPr>
        <w:spacing w:before="20" w:after="20"/>
        <w:ind w:left="283"/>
      </w:pPr>
      <w:r>
        <w:rPr>
          <w:rFonts w:ascii="Times New Roman" w:hAnsi="Times New Roman"/>
          <w:b/>
          <w:i w:val="0"/>
          <w:sz w:val="21"/>
        </w:rPr>
        <w:t xml:space="preserve">C. </w:t>
      </w:r>
      <w:r>
        <w:rPr>
          <w:rFonts w:ascii="Times New Roman" w:hAnsi="Times New Roman"/>
          <w:b w:val="0"/>
          <w:i w:val="0"/>
          <w:sz w:val="21"/>
        </w:rPr>
        <w:t>Chưng cất là phương pháp tinh chế, tách dựa trên sự khác nhau về nhiệt độ sôi của các chất.</w:t>
      </w:r>
    </w:p>
    <w:p>
      <w:pPr>
        <w:spacing w:before="20" w:after="20"/>
        <w:ind w:left="283"/>
      </w:pPr>
      <w:r>
        <w:rPr>
          <w:rFonts w:ascii="Times New Roman" w:hAnsi="Times New Roman"/>
          <w:b/>
          <w:i w:val="0"/>
          <w:color w:val="C62828"/>
          <w:sz w:val="21"/>
        </w:rPr>
        <w:t xml:space="preserve">D. </w:t>
      </w:r>
      <w:r>
        <w:rPr>
          <w:rFonts w:ascii="Times New Roman" w:hAnsi="Times New Roman"/>
          <w:b/>
          <w:i w:val="0"/>
          <w:color w:val="C62828"/>
          <w:sz w:val="21"/>
        </w:rPr>
        <w:t>Chưng cất là phương pháp tinh chế, tách dựa trên sự khác nhau về tỉ khối hơi của các chất.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Phương pháp chưng cất dựa trên sự khác nhau về nhiệt độ sôi và độ bay hơi của các chất lỏng, không phải dựa trên tỉ khối hơi của các chất.</w:t>
      </w:r>
    </w:p>
    <w:p>
      <w:pPr>
        <w:spacing w:before="60" w:after="40"/>
      </w:pPr>
      <w:r>
        <w:rPr>
          <w:rFonts w:ascii="Times New Roman" w:hAnsi="Times New Roman"/>
          <w:b/>
          <w:i w:val="0"/>
          <w:sz w:val="21"/>
        </w:rPr>
        <w:t xml:space="preserve">Câu 12. </w:t>
      </w:r>
      <w:r>
        <w:rPr>
          <w:rFonts w:ascii="Times New Roman" w:hAnsi="Times New Roman"/>
          <w:b w:val="0"/>
          <w:i w:val="0"/>
          <w:sz w:val="21"/>
        </w:rPr>
        <w:t>Để tách tinh dầu sả (có trong thân, lá, rễ,... cây sả) trong công nghiệp người ta sử dụng phương pháp</w:t>
      </w:r>
    </w:p>
    <w:p>
      <w:pPr>
        <w:spacing w:before="60" w:after="80"/>
        <w:jc w:val="center"/>
      </w:pPr>
      <w:r>
        <w:drawing>
          <wp:inline xmlns:a="http://schemas.openxmlformats.org/drawingml/2006/main" xmlns:pic="http://schemas.openxmlformats.org/drawingml/2006/picture">
            <wp:extent cx="2340000" cy="1462500"/>
            <wp:docPr id="1" name="Picture 1"/>
            <wp:cNvGraphicFramePr>
              <a:graphicFrameLocks noChangeAspect="1"/>
            </wp:cNvGraphicFramePr>
            <a:graphic>
              <a:graphicData uri="http://schemas.openxmlformats.org/drawingml/2006/picture">
                <pic:pic>
                  <pic:nvPicPr>
                    <pic:cNvPr id="0" name="cau12_p1_tinh_dau_sa.png"/>
                    <pic:cNvPicPr/>
                  </pic:nvPicPr>
                  <pic:blipFill>
                    <a:blip r:embed="rId11"/>
                    <a:stretch>
                      <a:fillRect/>
                    </a:stretch>
                  </pic:blipFill>
                  <pic:spPr>
                    <a:xfrm>
                      <a:off x="0" y="0"/>
                      <a:ext cx="2340000" cy="14625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Chưng cất bằng hơi nước và chiết lại bằng nước lạnh.</w:t>
      </w:r>
    </w:p>
    <w:p>
      <w:pPr>
        <w:spacing w:before="20" w:after="20"/>
        <w:ind w:left="283"/>
      </w:pPr>
      <w:r>
        <w:rPr>
          <w:rFonts w:ascii="Times New Roman" w:hAnsi="Times New Roman"/>
          <w:b/>
          <w:i w:val="0"/>
          <w:color w:val="C62828"/>
          <w:sz w:val="21"/>
        </w:rPr>
        <w:t xml:space="preserve">B. </w:t>
      </w:r>
      <w:r>
        <w:rPr>
          <w:rFonts w:ascii="Times New Roman" w:hAnsi="Times New Roman"/>
          <w:b/>
          <w:i w:val="0"/>
          <w:color w:val="C62828"/>
          <w:sz w:val="21"/>
        </w:rPr>
        <w:t>Chưng cất bằng hơi nước và chiết tinh dầu ra khỏi hỗn hợp sản phẩm.</w:t>
      </w:r>
    </w:p>
    <w:p>
      <w:pPr>
        <w:spacing w:before="20" w:after="20"/>
        <w:ind w:left="283"/>
      </w:pPr>
      <w:r>
        <w:rPr>
          <w:rFonts w:ascii="Times New Roman" w:hAnsi="Times New Roman"/>
          <w:b/>
          <w:i w:val="0"/>
          <w:sz w:val="21"/>
        </w:rPr>
        <w:t xml:space="preserve">C. </w:t>
      </w:r>
      <w:r>
        <w:rPr>
          <w:rFonts w:ascii="Times New Roman" w:hAnsi="Times New Roman"/>
          <w:b w:val="0"/>
          <w:i w:val="0"/>
          <w:sz w:val="21"/>
        </w:rPr>
        <w:t>Chiết tinh dầu sả sau đó chưng cất bằng hơi nước.</w:t>
      </w:r>
    </w:p>
    <w:p>
      <w:pPr>
        <w:spacing w:before="20" w:after="20"/>
        <w:ind w:left="283"/>
      </w:pPr>
      <w:r>
        <w:rPr>
          <w:rFonts w:ascii="Times New Roman" w:hAnsi="Times New Roman"/>
          <w:b/>
          <w:i w:val="0"/>
          <w:sz w:val="21"/>
        </w:rPr>
        <w:t xml:space="preserve">D. </w:t>
      </w:r>
      <w:r>
        <w:rPr>
          <w:rFonts w:ascii="Times New Roman" w:hAnsi="Times New Roman"/>
          <w:b w:val="0"/>
          <w:i w:val="0"/>
          <w:sz w:val="21"/>
        </w:rPr>
        <w:t>Kết tinh tinh dầu sả.</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Tinh dầu sả dễ bay hơi theo hơi nước và không tan trong nước, nhẹ hơn nước. Do đó dùng phương pháp chưng cất lôi cuốn hơi nước, sau đó ngưng tụ thu được hỗn hợp gồm nước và tinh dầu tách lớp, rồi dùng phễu chiết để tách tinh dầu ra khỏi nước.</w:t>
      </w:r>
    </w:p>
    <w:p>
      <w:pPr>
        <w:spacing w:before="60" w:after="40"/>
      </w:pPr>
      <w:r>
        <w:rPr>
          <w:rFonts w:ascii="Times New Roman" w:hAnsi="Times New Roman"/>
          <w:b w:val="0"/>
          <w:i w:val="0"/>
          <w:sz w:val="21"/>
        </w:rPr>
        <w:t>Câu 13 [SBT - Cánh Diều]. Acetic acid có công thức phân tử là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Kết luận nào sau đây là đúng?</w:t>
      </w:r>
    </w:p>
    <w:p>
      <w:pPr>
        <w:spacing w:before="20" w:after="20"/>
        <w:ind w:left="283"/>
      </w:pPr>
      <w:r>
        <w:rPr>
          <w:rFonts w:ascii="Times New Roman" w:hAnsi="Times New Roman"/>
          <w:b/>
          <w:i w:val="0"/>
          <w:sz w:val="21"/>
        </w:rPr>
        <w:t xml:space="preserve">A.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 và có khối lượng riêng lớn hơn gấp 30 lần so với hydrogen ở cùng điều kiện (nhiệt độ áp suất).</w:t>
      </w:r>
    </w:p>
    <w:p>
      <w:pPr>
        <w:spacing w:before="20" w:after="20"/>
        <w:ind w:left="283"/>
      </w:pPr>
      <w:r>
        <w:rPr>
          <w:rFonts w:ascii="Times New Roman" w:hAnsi="Times New Roman"/>
          <w:b/>
          <w:i w:val="0"/>
          <w:sz w:val="21"/>
        </w:rPr>
        <w:t xml:space="preserve">B.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 và có tỉ khối hơi so với hydrogen ở cùng điều kiện (nhiệt độ, áp suất) là 30.</w:t>
      </w:r>
    </w:p>
    <w:p>
      <w:pPr>
        <w:spacing w:before="20" w:after="20"/>
        <w:ind w:left="283"/>
      </w:pPr>
      <w:r>
        <w:rPr>
          <w:rFonts w:ascii="Times New Roman" w:hAnsi="Times New Roman"/>
          <w:b/>
          <w:i w:val="0"/>
          <w:color w:val="C62828"/>
          <w:sz w:val="21"/>
        </w:rPr>
        <w:t xml:space="preserve">C. </w:t>
      </w:r>
      <w:r>
        <w:rPr>
          <w:rFonts w:ascii="Times New Roman" w:hAnsi="Times New Roman"/>
          <w:b/>
          <w:i w:val="0"/>
          <w:color w:val="C62828"/>
          <w:sz w:val="21"/>
        </w:rPr>
        <w:t>Acetic acid có công thức thực nghiệm là CH</w:t>
      </w:r>
      <w:r>
        <w:rPr>
          <w:rFonts w:ascii="Times New Roman" w:hAnsi="Times New Roman"/>
          <w:b/>
          <w:i w:val="0"/>
          <w:color w:val="C62828"/>
          <w:sz w:val="21"/>
          <w:vertAlign w:val="subscript"/>
        </w:rPr>
        <w:t>2</w:t>
      </w:r>
      <w:r>
        <w:rPr>
          <w:rFonts w:ascii="Times New Roman" w:hAnsi="Times New Roman"/>
          <w:b/>
          <w:i w:val="0"/>
          <w:color w:val="C62828"/>
          <w:sz w:val="21"/>
        </w:rPr>
        <w:t>O và có phân tử khối là 60.</w:t>
      </w:r>
    </w:p>
    <w:p>
      <w:pPr>
        <w:spacing w:before="20" w:after="20"/>
        <w:ind w:left="283"/>
      </w:pPr>
      <w:r>
        <w:rPr>
          <w:rFonts w:ascii="Times New Roman" w:hAnsi="Times New Roman"/>
          <w:b/>
          <w:i w:val="0"/>
          <w:sz w:val="21"/>
        </w:rPr>
        <w:t xml:space="preserve">D. </w:t>
      </w:r>
      <w:r>
        <w:rPr>
          <w:rFonts w:ascii="Times New Roman" w:hAnsi="Times New Roman"/>
          <w:b w:val="0"/>
          <w:i w:val="0"/>
          <w:sz w:val="21"/>
        </w:rPr>
        <w:t>Acetic acid có công thức thực nghiệm là (CH</w:t>
      </w:r>
      <w:r>
        <w:rPr>
          <w:rFonts w:ascii="Times New Roman" w:hAnsi="Times New Roman"/>
          <w:b w:val="0"/>
          <w:i w:val="0"/>
          <w:sz w:val="21"/>
          <w:vertAlign w:val="subscript"/>
        </w:rPr>
        <w:t>2</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xml:space="preserve"> và có phân tử khối là 60.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xml:space="preserve"> có tỉ lệ số nguyên tử C : H : O = 2 : 4 : 2 = 1 : 2 : 1 nên công thức thực nghiệm (công thức đơn giản nhất) là CH</w:t>
      </w:r>
      <w:r>
        <w:rPr>
          <w:rFonts w:ascii="Times New Roman" w:hAnsi="Times New Roman"/>
          <w:b w:val="0"/>
          <w:i w:val="0"/>
          <w:sz w:val="20"/>
          <w:vertAlign w:val="subscript"/>
        </w:rPr>
        <w:t>2</w:t>
      </w:r>
      <w:r>
        <w:rPr>
          <w:rFonts w:ascii="Times New Roman" w:hAnsi="Times New Roman"/>
          <w:b w:val="0"/>
          <w:i w:val="0"/>
          <w:sz w:val="20"/>
        </w:rPr>
        <w:t>O. Phân tử khối M = 12 × 2 + 4 × 1 + 16 × 2 = 60.</w:t>
      </w:r>
    </w:p>
    <w:p>
      <w:pPr>
        <w:spacing w:before="60" w:after="40"/>
      </w:pPr>
      <w:r>
        <w:rPr>
          <w:rFonts w:ascii="Times New Roman" w:hAnsi="Times New Roman"/>
          <w:b/>
          <w:i w:val="0"/>
          <w:sz w:val="21"/>
        </w:rPr>
        <w:t xml:space="preserve">Câu 14. </w:t>
      </w:r>
      <w:r>
        <w:rPr>
          <w:rFonts w:ascii="Times New Roman" w:hAnsi="Times New Roman"/>
          <w:b w:val="0"/>
          <w:i w:val="0"/>
          <w:sz w:val="21"/>
        </w:rPr>
        <w:t>Trước kia, "phẩm đỏ" dùng để nhuộm áo choàng cho các Hồng y giáo chủ được tách chiết từ một loài ốc biển. Đó là một hợp chất có thành phần nguyên tố gồm: 45,7% C; 1,90% H; 7,60% O; 6,70% N và 38,10% Br. Công thức phân tử (CTPT) của phẩm đỏ là: (Biết bằng phương pháp phổ khối lượng, người ta xác định được rằng trong phân tử "phẩm đỏ" có hai nguyên tử Br):</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C</w:t>
      </w:r>
      <w:r>
        <w:rPr>
          <w:rFonts w:ascii="Times New Roman" w:hAnsi="Times New Roman"/>
          <w:b/>
          <w:i w:val="0"/>
          <w:color w:val="C62828"/>
          <w:sz w:val="21"/>
          <w:vertAlign w:val="subscript"/>
        </w:rPr>
        <w:t>16</w:t>
      </w:r>
      <w:r>
        <w:rPr>
          <w:rFonts w:ascii="Times New Roman" w:hAnsi="Times New Roman"/>
          <w:b/>
          <w:i w:val="0"/>
          <w:color w:val="C62828"/>
          <w:sz w:val="21"/>
        </w:rPr>
        <w:t>H</w:t>
      </w:r>
      <w:r>
        <w:rPr>
          <w:rFonts w:ascii="Times New Roman" w:hAnsi="Times New Roman"/>
          <w:b/>
          <w:i w:val="0"/>
          <w:color w:val="C62828"/>
          <w:sz w:val="21"/>
          <w:vertAlign w:val="subscript"/>
        </w:rPr>
        <w:t>8</w:t>
      </w:r>
      <w:r>
        <w:rPr>
          <w:rFonts w:ascii="Times New Roman" w:hAnsi="Times New Roman"/>
          <w:b/>
          <w:i w:val="0"/>
          <w:color w:val="C62828"/>
          <w:sz w:val="21"/>
        </w:rPr>
        <w:t>O</w:t>
      </w:r>
      <w:r>
        <w:rPr>
          <w:rFonts w:ascii="Times New Roman" w:hAnsi="Times New Roman"/>
          <w:b/>
          <w:i w:val="0"/>
          <w:color w:val="C62828"/>
          <w:sz w:val="21"/>
          <w:vertAlign w:val="subscript"/>
        </w:rPr>
        <w:t>2</w:t>
      </w:r>
      <w:r>
        <w:rPr>
          <w:rFonts w:ascii="Times New Roman" w:hAnsi="Times New Roman"/>
          <w:b/>
          <w:i w:val="0"/>
          <w:color w:val="C62828"/>
          <w:sz w:val="21"/>
        </w:rPr>
        <w:t>N</w:t>
      </w:r>
      <w:r>
        <w:rPr>
          <w:rFonts w:ascii="Times New Roman" w:hAnsi="Times New Roman"/>
          <w:b/>
          <w:i w:val="0"/>
          <w:color w:val="C62828"/>
          <w:sz w:val="21"/>
          <w:vertAlign w:val="subscript"/>
        </w:rPr>
        <w:t>2</w:t>
      </w:r>
      <w:r>
        <w:rPr>
          <w:rFonts w:ascii="Times New Roman" w:hAnsi="Times New Roman"/>
          <w:b/>
          <w:i w:val="0"/>
          <w:color w:val="C62828"/>
          <w:sz w:val="21"/>
        </w:rPr>
        <w:t>Br</w:t>
      </w:r>
      <w:r>
        <w:rPr>
          <w:rFonts w:ascii="Times New Roman" w:hAnsi="Times New Roman"/>
          <w:b/>
          <w:i w:val="0"/>
          <w:color w:val="C62828"/>
          <w:sz w:val="21"/>
          <w:vertAlign w:val="subscript"/>
        </w:rPr>
        <w:t>2</w:t>
      </w:r>
      <w:r>
        <w:rPr>
          <w:rFonts w:ascii="Times New Roman" w:hAnsi="Times New Roman"/>
          <w:b/>
          <w:i w:val="0"/>
          <w:color w:val="C62828"/>
          <w:sz w:val="21"/>
        </w:rPr>
        <w:t>.</w:t>
      </w:r>
      <w:r>
        <w:tab/>
      </w:r>
      <w:r>
        <w:rPr>
          <w:rFonts w:ascii="Times New Roman" w:hAnsi="Times New Roman"/>
          <w:b/>
          <w:i w:val="0"/>
          <w:sz w:val="21"/>
        </w:rPr>
        <w:t xml:space="preserve">B.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ONBr.</w:t>
      </w:r>
      <w:r>
        <w:tab/>
      </w:r>
      <w:r>
        <w:rPr>
          <w:rFonts w:ascii="Times New Roman" w:hAnsi="Times New Roman"/>
          <w:b/>
          <w:i w:val="0"/>
          <w:sz w:val="21"/>
        </w:rPr>
        <w:t xml:space="preserve">C. </w:t>
      </w:r>
      <w:r>
        <w:rPr>
          <w:rFonts w:ascii="Times New Roman" w:hAnsi="Times New Roman"/>
          <w:b w:val="0"/>
          <w:i w:val="0"/>
          <w:sz w:val="21"/>
        </w:rPr>
        <w:t>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8</w:t>
      </w:r>
      <w:r>
        <w:rPr>
          <w:rFonts w:ascii="Times New Roman" w:hAnsi="Times New Roman"/>
          <w:b w:val="0"/>
          <w:i w:val="0"/>
          <w:sz w:val="21"/>
        </w:rPr>
        <w:t>ONBr.</w:t>
      </w:r>
      <w:r>
        <w:tab/>
      </w:r>
      <w:r>
        <w:rPr>
          <w:rFonts w:ascii="Times New Roman" w:hAnsi="Times New Roman"/>
          <w:b/>
          <w:i w:val="0"/>
          <w:sz w:val="21"/>
        </w:rPr>
        <w:t xml:space="preserve">D. </w:t>
      </w:r>
      <w:r>
        <w:rPr>
          <w:rFonts w:ascii="Times New Roman" w:hAnsi="Times New Roman"/>
          <w:b w:val="0"/>
          <w:i w:val="0"/>
          <w:sz w:val="21"/>
        </w:rPr>
        <w:t>C</w:t>
      </w:r>
      <w:r>
        <w:rPr>
          <w:rFonts w:ascii="Times New Roman" w:hAnsi="Times New Roman"/>
          <w:b w:val="0"/>
          <w:i w:val="0"/>
          <w:sz w:val="21"/>
          <w:vertAlign w:val="subscript"/>
        </w:rPr>
        <w:t>8</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ONBr</w:t>
      </w:r>
      <w:r>
        <w:rPr>
          <w:rFonts w:ascii="Times New Roman" w:hAnsi="Times New Roman"/>
          <w:b w:val="0"/>
          <w:i w:val="0"/>
          <w:sz w:val="21"/>
          <w:vertAlign w:val="subscript"/>
        </w:rPr>
        <w:t>2</w:t>
      </w:r>
      <w:r>
        <w:rPr>
          <w:rFonts w:ascii="Times New Roman" w:hAnsi="Times New Roman"/>
          <w:b w:val="0"/>
          <w:i w:val="0"/>
          <w:sz w:val="21"/>
        </w:rPr>
        <w:t>.</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Ta có tỉ lệ: C : H : O : N : Br = (45,7/12) : (1,9/1) : (7,6/16) : (6,7/14) : (38,1/80) = 3,808 : 1,90 : 0,475 : 0,478 : 0,476 = 8 : 4 : 1 : 1 : 1.</w:t>
      </w:r>
    </w:p>
    <w:p>
      <w:pPr>
        <w:spacing w:before="20" w:after="20"/>
        <w:ind w:left="454"/>
      </w:pPr>
      <w:r>
        <w:rPr>
          <w:rFonts w:ascii="Times New Roman" w:hAnsi="Times New Roman"/>
          <w:b w:val="0"/>
          <w:i w:val="0"/>
          <w:sz w:val="20"/>
        </w:rPr>
        <w:t>Do đó công thức đơn giản nhất là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ONBr. Vì phân tử có 2 nguyên tử Br nên công thức phân tử là (C</w:t>
      </w:r>
      <w:r>
        <w:rPr>
          <w:rFonts w:ascii="Times New Roman" w:hAnsi="Times New Roman"/>
          <w:b w:val="0"/>
          <w:i w:val="0"/>
          <w:sz w:val="20"/>
          <w:vertAlign w:val="subscript"/>
        </w:rPr>
        <w:t>8</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ONBr)</w:t>
      </w:r>
      <w:r>
        <w:rPr>
          <w:rFonts w:ascii="Times New Roman" w:hAnsi="Times New Roman"/>
          <w:b w:val="0"/>
          <w:i w:val="0"/>
          <w:sz w:val="20"/>
          <w:vertAlign w:val="subscript"/>
        </w:rPr>
        <w:t>2</w:t>
      </w:r>
      <w:r>
        <w:rPr>
          <w:rFonts w:ascii="Times New Roman" w:hAnsi="Times New Roman"/>
          <w:b w:val="0"/>
          <w:i w:val="0"/>
          <w:sz w:val="20"/>
        </w:rPr>
        <w:t xml:space="preserve"> → C</w:t>
      </w:r>
      <w:r>
        <w:rPr>
          <w:rFonts w:ascii="Times New Roman" w:hAnsi="Times New Roman"/>
          <w:b w:val="0"/>
          <w:i w:val="0"/>
          <w:sz w:val="20"/>
          <w:vertAlign w:val="subscript"/>
        </w:rPr>
        <w:t>16</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Br</w:t>
      </w:r>
      <w:r>
        <w:rPr>
          <w:rFonts w:ascii="Times New Roman" w:hAnsi="Times New Roman"/>
          <w:b w:val="0"/>
          <w:i w:val="0"/>
          <w:sz w:val="20"/>
          <w:vertAlign w:val="subscript"/>
        </w:rPr>
        <w:t>2</w:t>
      </w:r>
      <w:r>
        <w:rPr>
          <w:rFonts w:ascii="Times New Roman" w:hAnsi="Times New Roman"/>
          <w:b w:val="0"/>
          <w:i w:val="0"/>
          <w:sz w:val="20"/>
        </w:rPr>
        <w:t>.</w:t>
      </w:r>
    </w:p>
    <w:p>
      <w:pPr>
        <w:spacing w:before="60" w:after="40"/>
      </w:pPr>
      <w:r>
        <w:rPr>
          <w:rFonts w:ascii="Times New Roman" w:hAnsi="Times New Roman"/>
          <w:b/>
          <w:i w:val="0"/>
          <w:sz w:val="21"/>
        </w:rPr>
        <w:t xml:space="preserve">Câu 15. </w:t>
      </w:r>
      <w:r>
        <w:rPr>
          <w:rFonts w:ascii="Times New Roman" w:hAnsi="Times New Roman"/>
          <w:b w:val="0"/>
          <w:i w:val="0"/>
          <w:sz w:val="21"/>
        </w:rPr>
        <w:t>Cho các chất sau: CH</w:t>
      </w:r>
      <w:r>
        <w:rPr>
          <w:rFonts w:ascii="Times New Roman" w:hAnsi="Times New Roman"/>
          <w:b w:val="0"/>
          <w:i w:val="0"/>
          <w:sz w:val="21"/>
          <w:vertAlign w:val="subscript"/>
        </w:rPr>
        <w:t>3</w:t>
      </w:r>
      <w:r>
        <w:rPr>
          <w:rFonts w:ascii="Times New Roman" w:hAnsi="Times New Roman"/>
          <w:b w:val="0"/>
          <w:i w:val="0"/>
          <w:sz w:val="21"/>
        </w:rPr>
        <w:t>OH (methanol),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(a), CH</w:t>
      </w:r>
      <w:r>
        <w:rPr>
          <w:rFonts w:ascii="Times New Roman" w:hAnsi="Times New Roman"/>
          <w:b w:val="0"/>
          <w:i w:val="0"/>
          <w:sz w:val="21"/>
          <w:vertAlign w:val="subscript"/>
        </w:rPr>
        <w:t>3</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(b),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CHOH (c),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OH (d),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2</w:t>
      </w:r>
      <w:r>
        <w:rPr>
          <w:rFonts w:ascii="Times New Roman" w:hAnsi="Times New Roman"/>
          <w:b w:val="0"/>
          <w:i w:val="0"/>
          <w:sz w:val="21"/>
        </w:rPr>
        <w:t>CHCH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(e), (CH</w:t>
      </w:r>
      <w:r>
        <w:rPr>
          <w:rFonts w:ascii="Times New Roman" w:hAnsi="Times New Roman"/>
          <w:b w:val="0"/>
          <w:i w:val="0"/>
          <w:sz w:val="21"/>
          <w:vertAlign w:val="subscript"/>
        </w:rPr>
        <w:t>3</w:t>
      </w:r>
      <w:r>
        <w:rPr>
          <w:rFonts w:ascii="Times New Roman" w:hAnsi="Times New Roman"/>
          <w:b w:val="0"/>
          <w:i w:val="0"/>
          <w:sz w:val="21"/>
        </w:rPr>
        <w:t>)</w:t>
      </w:r>
      <w:r>
        <w:rPr>
          <w:rFonts w:ascii="Times New Roman" w:hAnsi="Times New Roman"/>
          <w:b w:val="0"/>
          <w:i w:val="0"/>
          <w:sz w:val="21"/>
          <w:vertAlign w:val="subscript"/>
        </w:rPr>
        <w:t>3</w:t>
      </w:r>
      <w:r>
        <w:rPr>
          <w:rFonts w:ascii="Times New Roman" w:hAnsi="Times New Roman"/>
          <w:b w:val="0"/>
          <w:i w:val="0"/>
          <w:sz w:val="21"/>
        </w:rPr>
        <w:t>COH (g), HOCH</w:t>
      </w:r>
      <w:r>
        <w:rPr>
          <w:rFonts w:ascii="Times New Roman" w:hAnsi="Times New Roman"/>
          <w:b w:val="0"/>
          <w:i w:val="0"/>
          <w:sz w:val="21"/>
          <w:vertAlign w:val="subscript"/>
        </w:rPr>
        <w:t>2</w:t>
      </w:r>
      <w:r>
        <w:rPr>
          <w:rFonts w:ascii="Times New Roman" w:hAnsi="Times New Roman"/>
          <w:b w:val="0"/>
          <w:i w:val="0"/>
          <w:sz w:val="21"/>
        </w:rPr>
        <w:t>CH</w:t>
      </w:r>
      <w:r>
        <w:rPr>
          <w:rFonts w:ascii="Times New Roman" w:hAnsi="Times New Roman"/>
          <w:b w:val="0"/>
          <w:i w:val="0"/>
          <w:sz w:val="21"/>
          <w:vertAlign w:val="subscript"/>
        </w:rPr>
        <w:t>2</w:t>
      </w:r>
      <w:r>
        <w:rPr>
          <w:rFonts w:ascii="Times New Roman" w:hAnsi="Times New Roman"/>
          <w:b w:val="0"/>
          <w:i w:val="0"/>
          <w:sz w:val="21"/>
        </w:rPr>
        <w:t>OH (h). Phát biểu nào sau đây là đúng?</w:t>
      </w:r>
    </w:p>
    <w:p>
      <w:pPr>
        <w:spacing w:before="20" w:after="20"/>
        <w:ind w:left="283"/>
      </w:pPr>
      <w:r>
        <w:rPr>
          <w:rFonts w:ascii="Times New Roman" w:hAnsi="Times New Roman"/>
          <w:b/>
          <w:i w:val="0"/>
          <w:color w:val="C62828"/>
          <w:sz w:val="21"/>
        </w:rPr>
        <w:t xml:space="preserve">A. </w:t>
      </w:r>
      <w:r>
        <w:rPr>
          <w:rFonts w:ascii="Times New Roman" w:hAnsi="Times New Roman"/>
          <w:b/>
          <w:i w:val="0"/>
          <w:color w:val="C62828"/>
          <w:sz w:val="21"/>
        </w:rPr>
        <w:t>Các chất (a), (b), (c), (d), (e), (g) thuộc dãy đồng đẳng của methanol.</w:t>
      </w:r>
    </w:p>
    <w:p>
      <w:pPr>
        <w:spacing w:before="20" w:after="20"/>
        <w:ind w:left="283"/>
      </w:pPr>
      <w:r>
        <w:rPr>
          <w:rFonts w:ascii="Times New Roman" w:hAnsi="Times New Roman"/>
          <w:b/>
          <w:i w:val="0"/>
          <w:sz w:val="21"/>
        </w:rPr>
        <w:t xml:space="preserve">B. </w:t>
      </w:r>
      <w:r>
        <w:rPr>
          <w:rFonts w:ascii="Times New Roman" w:hAnsi="Times New Roman"/>
          <w:b w:val="0"/>
          <w:i w:val="0"/>
          <w:sz w:val="21"/>
        </w:rPr>
        <w:t>Các chất (a), (b), (c), (d), (g), (h) thuộc dãy đồng đẳng của methanol.</w:t>
      </w:r>
    </w:p>
    <w:p>
      <w:pPr>
        <w:spacing w:before="20" w:after="20"/>
        <w:ind w:left="283"/>
      </w:pPr>
      <w:r>
        <w:rPr>
          <w:rFonts w:ascii="Times New Roman" w:hAnsi="Times New Roman"/>
          <w:b/>
          <w:i w:val="0"/>
          <w:sz w:val="21"/>
        </w:rPr>
        <w:t xml:space="preserve">C. </w:t>
      </w:r>
      <w:r>
        <w:rPr>
          <w:rFonts w:ascii="Times New Roman" w:hAnsi="Times New Roman"/>
          <w:b w:val="0"/>
          <w:i w:val="0"/>
          <w:sz w:val="21"/>
        </w:rPr>
        <w:t>Các chất (a), (b), (d), (e), (g), (h) thuộc dãy đồng đẳng của methanol.</w:t>
      </w:r>
    </w:p>
    <w:p>
      <w:pPr>
        <w:spacing w:before="20" w:after="20"/>
        <w:ind w:left="283"/>
      </w:pPr>
      <w:r>
        <w:rPr>
          <w:rFonts w:ascii="Times New Roman" w:hAnsi="Times New Roman"/>
          <w:b/>
          <w:i w:val="0"/>
          <w:sz w:val="21"/>
        </w:rPr>
        <w:t xml:space="preserve">D. </w:t>
      </w:r>
      <w:r>
        <w:rPr>
          <w:rFonts w:ascii="Times New Roman" w:hAnsi="Times New Roman"/>
          <w:b w:val="0"/>
          <w:i w:val="0"/>
          <w:sz w:val="21"/>
        </w:rPr>
        <w:t>Tất cả các chất đều thuộc dãy đồng đẳng của methanol.</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Methanol là alcohol no, đơn chức, mạch hở. Các chất (a), (b), (c), (d), (e), (g) đều là alcohol no, đơn chức, mạch hở có công thức chung C</w:t>
      </w:r>
      <w:r>
        <w:rPr>
          <w:rFonts w:ascii="Times New Roman" w:hAnsi="Times New Roman"/>
          <w:b w:val="0"/>
          <w:i w:val="0"/>
          <w:sz w:val="20"/>
          <w:vertAlign w:val="subscript"/>
        </w:rPr>
        <w:t>n</w:t>
      </w:r>
      <w:r>
        <w:rPr>
          <w:rFonts w:ascii="Times New Roman" w:hAnsi="Times New Roman"/>
          <w:b w:val="0"/>
          <w:i w:val="0"/>
          <w:sz w:val="20"/>
        </w:rPr>
        <w:t>H</w:t>
      </w:r>
      <w:r>
        <w:rPr>
          <w:rFonts w:ascii="Times New Roman" w:hAnsi="Times New Roman"/>
          <w:b w:val="0"/>
          <w:i w:val="0"/>
          <w:sz w:val="20"/>
          <w:vertAlign w:val="subscript"/>
        </w:rPr>
        <w:t>2n+1</w:t>
      </w:r>
      <w:r>
        <w:rPr>
          <w:rFonts w:ascii="Times New Roman" w:hAnsi="Times New Roman"/>
          <w:b w:val="0"/>
          <w:i w:val="0"/>
          <w:sz w:val="20"/>
        </w:rPr>
        <w:t>OH nên thuộc cùng dãy đồng đẳng của methanol. Chất (h) là alcohol hai chức (glycol) nên không cùng dãy đồng đẳng.</w:t>
      </w:r>
    </w:p>
    <w:p>
      <w:pPr>
        <w:spacing w:before="60" w:after="40"/>
      </w:pPr>
      <w:r>
        <w:rPr>
          <w:rFonts w:ascii="Times New Roman" w:hAnsi="Times New Roman"/>
          <w:b w:val="0"/>
          <w:i w:val="0"/>
          <w:sz w:val="21"/>
        </w:rPr>
        <w:t>Câu 16 [SBT - KNTT]. Cho các phát biểu sau:</w:t>
        <w:br/>
        <w:t>(1) Công thức cấu tạo biểu diễn kiểu liên kết và trật tự liên kết giữa các nguyên tử trong phân tử;</w:t>
        <w:br/>
        <w:t>(2) Chất đồng phân có cùng công thức phân tử nhưng có thể khác nhau về loại nhóm chức, mạch carbon, vị trí liên kết pi (π) hoặc vị trí nhóm chức;</w:t>
        <w:br/>
        <w:t>(3) Chất đồng đẳng có cấu tạo và tính chất tương tự, nhưng thành phần phân tử khác nhau một hay nhiều nhóm CH</w:t>
      </w:r>
      <w:r>
        <w:rPr>
          <w:rFonts w:ascii="Times New Roman" w:hAnsi="Times New Roman"/>
          <w:b w:val="0"/>
          <w:i w:val="0"/>
          <w:sz w:val="21"/>
          <w:vertAlign w:val="subscript"/>
        </w:rPr>
        <w:t>2</w:t>
      </w:r>
      <w:r>
        <w:rPr>
          <w:rFonts w:ascii="Times New Roman" w:hAnsi="Times New Roman"/>
          <w:b w:val="0"/>
          <w:i w:val="0"/>
          <w:sz w:val="21"/>
        </w:rPr>
        <w:t>.</w:t>
        <w:br/>
        <w:t>Số phát biểu đúng là</w:t>
      </w:r>
    </w:p>
    <w:p>
      <w:pPr>
        <w:tabs>
          <w:tab w:pos="2551" w:val="left"/>
          <w:tab w:pos="5102" w:val="left"/>
          <w:tab w:pos="7654" w:val="left"/>
        </w:tabs>
        <w:spacing w:before="20" w:after="40"/>
      </w:pPr>
      <w:r>
        <w:rPr>
          <w:rFonts w:ascii="Times New Roman" w:hAnsi="Times New Roman"/>
          <w:b/>
          <w:i w:val="0"/>
          <w:sz w:val="21"/>
        </w:rPr>
        <w:t xml:space="preserve">A. </w:t>
      </w:r>
      <w:r>
        <w:rPr>
          <w:rFonts w:ascii="Times New Roman" w:hAnsi="Times New Roman"/>
          <w:b w:val="0"/>
          <w:i w:val="0"/>
          <w:sz w:val="21"/>
        </w:rPr>
        <w:t>0.</w:t>
      </w:r>
      <w:r>
        <w:tab/>
      </w:r>
      <w:r>
        <w:rPr>
          <w:rFonts w:ascii="Times New Roman" w:hAnsi="Times New Roman"/>
          <w:b/>
          <w:i w:val="0"/>
          <w:sz w:val="21"/>
        </w:rPr>
        <w:t xml:space="preserve">B. </w:t>
      </w:r>
      <w:r>
        <w:rPr>
          <w:rFonts w:ascii="Times New Roman" w:hAnsi="Times New Roman"/>
          <w:b w:val="0"/>
          <w:i w:val="0"/>
          <w:sz w:val="21"/>
        </w:rPr>
        <w:t>1.</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color w:val="C62828"/>
          <w:sz w:val="21"/>
        </w:rPr>
        <w:t xml:space="preserve">D. </w:t>
      </w:r>
      <w:r>
        <w:rPr>
          <w:rFonts w:ascii="Times New Roman" w:hAnsi="Times New Roman"/>
          <w:b/>
          <w:i w:val="0"/>
          <w:color w:val="C62828"/>
          <w:sz w:val="21"/>
        </w:rPr>
        <w:t>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Cả 3 phát biểu (1), (2), (3) đều hoàn toàn chính xác theo định nghĩa về công thức cấu tạo, đồng phân và đồng đẳng.</w:t>
      </w:r>
    </w:p>
    <w:p>
      <w:pPr>
        <w:spacing w:before="60" w:after="40"/>
      </w:pPr>
      <w:r>
        <w:rPr>
          <w:rFonts w:ascii="Times New Roman" w:hAnsi="Times New Roman"/>
          <w:b/>
          <w:i w:val="0"/>
          <w:sz w:val="21"/>
        </w:rPr>
        <w:t xml:space="preserve">Câu 17. </w:t>
      </w:r>
      <w:r>
        <w:rPr>
          <w:rFonts w:ascii="Times New Roman" w:hAnsi="Times New Roman"/>
          <w:b w:val="0"/>
          <w:i w:val="0"/>
          <w:sz w:val="21"/>
        </w:rPr>
        <w:t>Ngâm rượu dược liệu: Cách tiến hành: Cho dược liệu vào trong lọ, bình hoặc hũ. Đổ một lượng rượu phù hợp rồi bịt kín lại đặt ở nơi tối, mát. Ngâm từ 10 – 15 ngày, mùa đông có thể ngâm lâu hơn. Cho các phát biểu sau:</w:t>
        <w:br/>
        <w:t>(1) Ngâm dược liệu áp dụng phương pháp chiết lỏng – rắn.</w:t>
        <w:br/>
        <w:t>(2) Ngâm dược liệu áp dụng phương pháp chiết lỏng – lỏng.</w:t>
        <w:br/>
        <w:t>(3) Tách lấy chất hữu cơ ra khỏi một hỗn hợp ở thể rắn.</w:t>
        <w:br/>
        <w:t>(4) Tách lấy chất hữu cơ ra khỏi một hỗn hợp ở thể lỏng.</w:t>
        <w:br/>
        <w:t>Số phát biểu đúng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2.</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4.</w:t>
      </w:r>
      <w:r>
        <w:tab/>
      </w:r>
      <w:r>
        <w:rPr>
          <w:rFonts w:ascii="Times New Roman" w:hAnsi="Times New Roman"/>
          <w:b/>
          <w:i w:val="0"/>
          <w:sz w:val="21"/>
        </w:rPr>
        <w:t xml:space="preserve">D. </w:t>
      </w:r>
      <w:r>
        <w:rPr>
          <w:rFonts w:ascii="Times New Roman" w:hAnsi="Times New Roman"/>
          <w:b w:val="0"/>
          <w:i w:val="0"/>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Ngâm rượu dược liệu là dùng dung môi ethanol hòa tan các hoạt chất hữu cơ có trong dược liệu thể rắn, đây là phương pháp chiết lỏng – rắn (tách lấy chất hữu cơ ra khỏi hỗn hợp ở thể rắn). Vậy có 2 phát biểu đúng là (1) và (3).</w:t>
      </w:r>
    </w:p>
    <w:p>
      <w:pPr>
        <w:spacing w:before="60" w:after="40"/>
      </w:pPr>
      <w:r>
        <w:rPr>
          <w:rFonts w:ascii="Times New Roman" w:hAnsi="Times New Roman"/>
          <w:b/>
          <w:i w:val="0"/>
          <w:sz w:val="21"/>
        </w:rPr>
        <w:t xml:space="preserve">Câu 18. </w:t>
      </w:r>
      <w:r>
        <w:rPr>
          <w:rFonts w:ascii="Times New Roman" w:hAnsi="Times New Roman"/>
          <w:b w:val="0"/>
          <w:i w:val="0"/>
          <w:sz w:val="21"/>
        </w:rPr>
        <w:t>Cho các phát biểu:</w:t>
        <w:br/>
        <w:t>(a) Để tách ethanol và nước người ta sử dụng phương pháp chưng cất.</w:t>
        <w:br/>
        <w:t>(b) Để tinh luyện đường đỏ thành đường trắng người ta sử dụng phương pháp kết tinh.</w:t>
        <w:br/>
        <w:t>(c) Không thể tách tinh dầu chanh bằng phương pháp chưng cất và chiết.</w:t>
        <w:br/>
        <w:t>(d) Phương pháp cột sắc kí thường dùng để tách các chất hữu cơ có hàm lượng nhỏ và khó tách.</w:t>
        <w:br/>
        <w:t>(e) Phương pháp kết tinh được dùng để tách và tinh chế các chất rắn.</w:t>
        <w:br/>
        <w:t>Số phát biểu đúng là</w:t>
      </w:r>
    </w:p>
    <w:p>
      <w:pPr>
        <w:tabs>
          <w:tab w:pos="2551" w:val="left"/>
          <w:tab w:pos="5102" w:val="left"/>
          <w:tab w:pos="7654" w:val="left"/>
        </w:tabs>
        <w:spacing w:before="20" w:after="40"/>
      </w:pPr>
      <w:r>
        <w:rPr>
          <w:rFonts w:ascii="Times New Roman" w:hAnsi="Times New Roman"/>
          <w:b/>
          <w:i w:val="0"/>
          <w:color w:val="C62828"/>
          <w:sz w:val="21"/>
        </w:rPr>
        <w:t xml:space="preserve">A. </w:t>
      </w:r>
      <w:r>
        <w:rPr>
          <w:rFonts w:ascii="Times New Roman" w:hAnsi="Times New Roman"/>
          <w:b/>
          <w:i w:val="0"/>
          <w:color w:val="C62828"/>
          <w:sz w:val="21"/>
        </w:rPr>
        <w:t>4.</w:t>
      </w:r>
      <w:r>
        <w:tab/>
      </w:r>
      <w:r>
        <w:rPr>
          <w:rFonts w:ascii="Times New Roman" w:hAnsi="Times New Roman"/>
          <w:b/>
          <w:i w:val="0"/>
          <w:sz w:val="21"/>
        </w:rPr>
        <w:t xml:space="preserve">B. </w:t>
      </w:r>
      <w:r>
        <w:rPr>
          <w:rFonts w:ascii="Times New Roman" w:hAnsi="Times New Roman"/>
          <w:b w:val="0"/>
          <w:i w:val="0"/>
          <w:sz w:val="21"/>
        </w:rPr>
        <w:t>3.</w:t>
      </w:r>
      <w:r>
        <w:tab/>
      </w:r>
      <w:r>
        <w:rPr>
          <w:rFonts w:ascii="Times New Roman" w:hAnsi="Times New Roman"/>
          <w:b/>
          <w:i w:val="0"/>
          <w:sz w:val="21"/>
        </w:rPr>
        <w:t xml:space="preserve">C. </w:t>
      </w:r>
      <w:r>
        <w:rPr>
          <w:rFonts w:ascii="Times New Roman" w:hAnsi="Times New Roman"/>
          <w:b w:val="0"/>
          <w:i w:val="0"/>
          <w:sz w:val="21"/>
        </w:rPr>
        <w:t>2.</w:t>
      </w:r>
      <w:r>
        <w:tab/>
      </w:r>
      <w:r>
        <w:rPr>
          <w:rFonts w:ascii="Times New Roman" w:hAnsi="Times New Roman"/>
          <w:b/>
          <w:i w:val="0"/>
          <w:sz w:val="21"/>
        </w:rPr>
        <w:t xml:space="preserve">D. </w:t>
      </w:r>
      <w:r>
        <w:rPr>
          <w:rFonts w:ascii="Times New Roman" w:hAnsi="Times New Roman"/>
          <w:b w:val="0"/>
          <w:i w:val="0"/>
          <w:sz w:val="21"/>
        </w:rPr>
        <w:t>1.</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Các phát biểu đúng gồm: (a), (b), (d), (e). Phát biểu (c) sai vì tinh dầu chanh hoàn toàn có thể tách được bằng phương pháp chưng cất lôi cuốn hơi nước kết hợp với chiết. Vậy có 4 phát biểu đúng.</w:t>
      </w:r>
    </w:p>
    <w:p>
      <w:pPr>
        <w:spacing w:before="120" w:after="40"/>
      </w:pPr>
      <w:r>
        <w:rPr>
          <w:rFonts w:ascii="Times New Roman" w:hAnsi="Times New Roman"/>
          <w:b/>
          <w:i w:val="0"/>
          <w:color w:val="2E7D32"/>
          <w:sz w:val="23"/>
        </w:rPr>
        <w:t>PHẦN II. Câu trắc nghiệm đúng sai.</w:t>
      </w:r>
    </w:p>
    <w:p>
      <w:pPr>
        <w:spacing w:before="0" w:after="80"/>
      </w:pPr>
      <w:r>
        <w:rPr>
          <w:rFonts w:ascii="Times New Roman" w:hAnsi="Times New Roman"/>
          <w:b w:val="0"/>
          <w:i/>
          <w:sz w:val="21"/>
        </w:rPr>
        <w:t>Thí sinh trả lời từ câu 1 đến câu 4. Trong mỗi ý a), b), c), d) ở mỗi câu, thí sinh chọn đúng hoặc sai.</w:t>
      </w:r>
    </w:p>
    <w:p>
      <w:pPr>
        <w:spacing w:before="60" w:after="40"/>
      </w:pPr>
      <w:r>
        <w:rPr>
          <w:rFonts w:ascii="Times New Roman" w:hAnsi="Times New Roman"/>
          <w:b/>
          <w:i w:val="0"/>
          <w:sz w:val="21"/>
        </w:rPr>
        <w:t xml:space="preserve">Câu 1. </w:t>
      </w:r>
      <w:r>
        <w:rPr>
          <w:rFonts w:ascii="Times New Roman" w:hAnsi="Times New Roman"/>
          <w:b w:val="0"/>
          <w:i w:val="0"/>
          <w:sz w:val="21"/>
        </w:rPr>
        <w:t>Trong bài báo khoa học “Bioactive-Guided Phytochemical Investigations, In Vitro and In Silico Alpha-Glucosidase Inhibition of Two Vietnamese Medicinal Plants Dicranopteris linearis and Smilax glabra”, các nhà khoa học đã phân lập được hợp chất có công thức cấu tạo như sau từ loài dương xỉ Dicranopteris linearis:</w:t>
      </w:r>
    </w:p>
    <w:p>
      <w:pPr>
        <w:spacing w:before="60" w:after="80"/>
        <w:jc w:val="center"/>
      </w:pPr>
      <w:r>
        <w:drawing>
          <wp:inline xmlns:a="http://schemas.openxmlformats.org/drawingml/2006/main" xmlns:pic="http://schemas.openxmlformats.org/drawingml/2006/picture">
            <wp:extent cx="2340000" cy="932034"/>
            <wp:docPr id="2" name="Picture 2"/>
            <wp:cNvGraphicFramePr>
              <a:graphicFrameLocks noChangeAspect="1"/>
            </wp:cNvGraphicFramePr>
            <a:graphic>
              <a:graphicData uri="http://schemas.openxmlformats.org/drawingml/2006/picture">
                <pic:pic>
                  <pic:nvPicPr>
                    <pic:cNvPr id="0" name="cau1_p2_dicranopteris.png"/>
                    <pic:cNvPicPr/>
                  </pic:nvPicPr>
                  <pic:blipFill>
                    <a:blip r:embed="rId12"/>
                    <a:stretch>
                      <a:fillRect/>
                    </a:stretch>
                  </pic:blipFill>
                  <pic:spPr>
                    <a:xfrm>
                      <a:off x="0" y="0"/>
                      <a:ext cx="2340000" cy="932034"/>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Hợp chất trên chứa nhóm chức alcohol.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Hợp chất trên chứa nhóm chức carboxylic acid.</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Hợp chất trên chứa nhóm chức ketone.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Hợp chất trên là hợp chất hữu cơ tổng hợp.</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Các nhóm -OH đều liên kết trực tiếp với vòng thơm benzene nên thuộc loại nhóm chức phenol, không phải alcohol.</w:t>
      </w:r>
    </w:p>
    <w:p>
      <w:pPr>
        <w:spacing w:before="20" w:after="20"/>
        <w:ind w:left="454"/>
      </w:pPr>
      <w:r>
        <w:rPr>
          <w:rFonts w:ascii="Times New Roman" w:hAnsi="Times New Roman"/>
          <w:b w:val="0"/>
          <w:i w:val="0"/>
          <w:sz w:val="20"/>
        </w:rPr>
        <w:t>b) Sai: Trong cấu trúc không có nhóm chức carboxyl (-COOH).</w:t>
      </w:r>
    </w:p>
    <w:p>
      <w:pPr>
        <w:spacing w:before="20" w:after="20"/>
        <w:ind w:left="454"/>
      </w:pPr>
      <w:r>
        <w:rPr>
          <w:rFonts w:ascii="Times New Roman" w:hAnsi="Times New Roman"/>
          <w:b w:val="0"/>
          <w:i w:val="0"/>
          <w:sz w:val="20"/>
        </w:rPr>
        <w:t>c) Đúng: Nhóm C=O nằm trong vòng dị tố liên kết với hai nguyên tử carbon tạo thành nhóm chức ketone dạng cyclic enone.</w:t>
      </w:r>
    </w:p>
    <w:p>
      <w:pPr>
        <w:spacing w:before="20" w:after="20"/>
        <w:ind w:left="454"/>
      </w:pPr>
      <w:r>
        <w:rPr>
          <w:rFonts w:ascii="Times New Roman" w:hAnsi="Times New Roman"/>
          <w:b w:val="0"/>
          <w:i w:val="0"/>
          <w:sz w:val="20"/>
        </w:rPr>
        <w:t>d) Sai: Hợp chất này được chiết xuất và phân lập từ thực vật tự nhiên (cây dương xỉ Dicranopteris linearis), là hợp chất thiên nhiên.</w:t>
      </w:r>
    </w:p>
    <w:p>
      <w:pPr>
        <w:spacing w:before="60" w:after="40"/>
      </w:pPr>
      <w:r>
        <w:rPr>
          <w:rFonts w:ascii="Times New Roman" w:hAnsi="Times New Roman"/>
          <w:b/>
          <w:i w:val="0"/>
          <w:sz w:val="21"/>
        </w:rPr>
        <w:t xml:space="preserve">Câu 2. </w:t>
      </w:r>
      <w:r>
        <w:rPr>
          <w:rFonts w:ascii="Times New Roman" w:hAnsi="Times New Roman"/>
          <w:b w:val="0"/>
          <w:i w:val="0"/>
          <w:sz w:val="21"/>
        </w:rPr>
        <w:t>Nấu rượu thủ công là phương pháp truyền thống đã có từ lâu đời tại Việt Nam:</w:t>
      </w:r>
    </w:p>
    <w:p>
      <w:pPr>
        <w:spacing w:before="60" w:after="80"/>
        <w:jc w:val="center"/>
      </w:pPr>
      <w:r>
        <w:drawing>
          <wp:inline xmlns:a="http://schemas.openxmlformats.org/drawingml/2006/main" xmlns:pic="http://schemas.openxmlformats.org/drawingml/2006/picture">
            <wp:extent cx="2700000" cy="2035385"/>
            <wp:docPr id="3" name="Picture 3"/>
            <wp:cNvGraphicFramePr>
              <a:graphicFrameLocks noChangeAspect="1"/>
            </wp:cNvGraphicFramePr>
            <a:graphic>
              <a:graphicData uri="http://schemas.openxmlformats.org/drawingml/2006/picture">
                <pic:pic>
                  <pic:nvPicPr>
                    <pic:cNvPr id="0" name="cau2_p2_nau_ruou.png"/>
                    <pic:cNvPicPr/>
                  </pic:nvPicPr>
                  <pic:blipFill>
                    <a:blip r:embed="rId13"/>
                    <a:stretch>
                      <a:fillRect/>
                    </a:stretch>
                  </pic:blipFill>
                  <pic:spPr>
                    <a:xfrm>
                      <a:off x="0" y="0"/>
                      <a:ext cx="2700000" cy="2035385"/>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Rượu nấu xong chảy ra trước do nước có nhiệt độ sôi thấp hơn ethanol.</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b) </w:t>
      </w:r>
      <w:r>
        <w:rPr>
          <w:rFonts w:ascii="Times New Roman" w:hAnsi="Times New Roman"/>
          <w:b w:val="0"/>
          <w:i w:val="0"/>
          <w:sz w:val="21"/>
        </w:rPr>
        <w:t>Ống tre dẫn hơi rượu đi qua chậu nước lạnh nhằm mục đích ngưng tụ hơi ethanol thành thể lỏng.</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c) </w:t>
      </w:r>
      <w:r>
        <w:rPr>
          <w:rFonts w:ascii="Times New Roman" w:hAnsi="Times New Roman"/>
          <w:b w:val="0"/>
          <w:i w:val="0"/>
          <w:sz w:val="21"/>
        </w:rPr>
        <w:t>Phương pháp nấu rượu thủ công dựa trên sự khác nhau về nhiệt độ sôi của các chất trong hỗn hợp.</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Phương pháp tách chất trong quá trình nấu rượu thủ công thuộc phương pháp chưng cất phân đoạn.</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Sai: Ethanol có nhiệt độ sôi (78,3 °C) thấp hơn nước (100 °C) nên ethanol bay hơi trước và ngưng tụ chảy ra trước.</w:t>
      </w:r>
    </w:p>
    <w:p>
      <w:pPr>
        <w:spacing w:before="20" w:after="20"/>
        <w:ind w:left="454"/>
      </w:pPr>
      <w:r>
        <w:rPr>
          <w:rFonts w:ascii="Times New Roman" w:hAnsi="Times New Roman"/>
          <w:b w:val="0"/>
          <w:i w:val="0"/>
          <w:sz w:val="20"/>
        </w:rPr>
        <w:t>b) Đúng: Hệ thống làm lạnh bằng nước giúp làm lạnh và ngưng tụ hơi ethanol cùng hơi nước thành chất lỏng (rượu).</w:t>
      </w:r>
    </w:p>
    <w:p>
      <w:pPr>
        <w:spacing w:before="20" w:after="20"/>
        <w:ind w:left="454"/>
      </w:pPr>
      <w:r>
        <w:rPr>
          <w:rFonts w:ascii="Times New Roman" w:hAnsi="Times New Roman"/>
          <w:b w:val="0"/>
          <w:i w:val="0"/>
          <w:sz w:val="20"/>
        </w:rPr>
        <w:t>c) Đúng: Đây là nguyên lý của phương pháp chưng cất, tách các chất lỏng dựa vào độ bay hơi và nhiệt độ sôi khác nhau.</w:t>
      </w:r>
    </w:p>
    <w:p>
      <w:pPr>
        <w:spacing w:before="20" w:after="20"/>
        <w:ind w:left="454"/>
      </w:pPr>
      <w:r>
        <w:rPr>
          <w:rFonts w:ascii="Times New Roman" w:hAnsi="Times New Roman"/>
          <w:b w:val="0"/>
          <w:i w:val="0"/>
          <w:sz w:val="20"/>
        </w:rPr>
        <w:t>d) Sai: Nấu rượu thủ công sử dụng thiết bị ngưng tụ đơn giản, thuộc phương pháp chưng cất thường (chưng cất đơn giản), không có tháp phân đoạn.</w:t>
      </w:r>
    </w:p>
    <w:p>
      <w:pPr>
        <w:spacing w:before="60" w:after="40"/>
      </w:pPr>
      <w:r>
        <w:rPr>
          <w:rFonts w:ascii="Times New Roman" w:hAnsi="Times New Roman"/>
          <w:b/>
          <w:i w:val="0"/>
          <w:sz w:val="21"/>
        </w:rPr>
        <w:t xml:space="preserve">Câu 3. </w:t>
      </w:r>
      <w:r>
        <w:rPr>
          <w:rFonts w:ascii="Times New Roman" w:hAnsi="Times New Roman"/>
          <w:b w:val="0"/>
          <w:i w:val="0"/>
          <w:sz w:val="21"/>
        </w:rPr>
        <w:t>Cho phổ khối lượng của hai hợp chất aniline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7</w:t>
      </w:r>
      <w:r>
        <w:rPr>
          <w:rFonts w:ascii="Times New Roman" w:hAnsi="Times New Roman"/>
          <w:b w:val="0"/>
          <w:i w:val="0"/>
          <w:sz w:val="21"/>
        </w:rPr>
        <w:t>N) và 2-aminopyridine (C</w:t>
      </w:r>
      <w:r>
        <w:rPr>
          <w:rFonts w:ascii="Times New Roman" w:hAnsi="Times New Roman"/>
          <w:b w:val="0"/>
          <w:i w:val="0"/>
          <w:sz w:val="21"/>
          <w:vertAlign w:val="subscript"/>
        </w:rPr>
        <w:t>5</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N</w:t>
      </w:r>
      <w:r>
        <w:rPr>
          <w:rFonts w:ascii="Times New Roman" w:hAnsi="Times New Roman"/>
          <w:b w:val="0"/>
          <w:i w:val="0"/>
          <w:sz w:val="21"/>
          <w:vertAlign w:val="subscript"/>
        </w:rPr>
        <w:t>2</w:t>
      </w:r>
      <w:r>
        <w:rPr>
          <w:rFonts w:ascii="Times New Roman" w:hAnsi="Times New Roman"/>
          <w:b w:val="0"/>
          <w:i w:val="0"/>
          <w:sz w:val="21"/>
        </w:rPr>
        <w:t>) như sau:</w:t>
      </w:r>
    </w:p>
    <w:p>
      <w:pPr>
        <w:spacing w:before="60" w:after="80"/>
        <w:jc w:val="center"/>
      </w:pPr>
      <w:r>
        <w:drawing>
          <wp:inline xmlns:a="http://schemas.openxmlformats.org/drawingml/2006/main" xmlns:pic="http://schemas.openxmlformats.org/drawingml/2006/picture">
            <wp:extent cx="3960000" cy="3102000"/>
            <wp:docPr id="4" name="Picture 4"/>
            <wp:cNvGraphicFramePr>
              <a:graphicFrameLocks noChangeAspect="1"/>
            </wp:cNvGraphicFramePr>
            <a:graphic>
              <a:graphicData uri="http://schemas.openxmlformats.org/drawingml/2006/picture">
                <pic:pic>
                  <pic:nvPicPr>
                    <pic:cNvPr id="0" name="cau3_p2_ms_aniline_aminopyridine.png"/>
                    <pic:cNvPicPr/>
                  </pic:nvPicPr>
                  <pic:blipFill>
                    <a:blip r:embed="rId14"/>
                    <a:stretch>
                      <a:fillRect/>
                    </a:stretch>
                  </pic:blipFill>
                  <pic:spPr>
                    <a:xfrm>
                      <a:off x="0" y="0"/>
                      <a:ext cx="3960000" cy="3102000"/>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Phổ khối lượng ở hình (a) tương ứng với phân tử aniline.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Mảnh ion phân tử ở hình (b) có giá trị m/z là 67.</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Phổ khối lượng ở hình (b) tương ứng với phân tử 2-aminopyridine.</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Phân tử khối của hai hợp chất hữu cơ A và B bằng nhau.</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Aniline có công thức phân tử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7</w:t>
      </w:r>
      <w:r>
        <w:rPr>
          <w:rFonts w:ascii="Times New Roman" w:hAnsi="Times New Roman"/>
          <w:b w:val="0"/>
          <w:i w:val="0"/>
          <w:sz w:val="20"/>
        </w:rPr>
        <w:t>N, phân tử khối M = 12×6 + 7 + 14 = 93. Trên phổ (a), pic ion phân tử [M</w:t>
      </w:r>
      <w:r>
        <w:rPr>
          <w:rFonts w:ascii="Times New Roman" w:hAnsi="Times New Roman"/>
          <w:b w:val="0"/>
          <w:i w:val="0"/>
          <w:sz w:val="20"/>
          <w:vertAlign w:val="superscript"/>
        </w:rPr>
        <w:t>+</w:t>
      </w:r>
      <w:r>
        <w:rPr>
          <w:rFonts w:ascii="Times New Roman" w:hAnsi="Times New Roman"/>
          <w:b w:val="0"/>
          <w:i w:val="0"/>
          <w:sz w:val="20"/>
        </w:rPr>
        <w:t>] có m/z = 93, tương ứng với aniline.</w:t>
      </w:r>
    </w:p>
    <w:p>
      <w:pPr>
        <w:spacing w:before="20" w:after="20"/>
        <w:ind w:left="454"/>
      </w:pPr>
      <w:r>
        <w:rPr>
          <w:rFonts w:ascii="Times New Roman" w:hAnsi="Times New Roman"/>
          <w:b w:val="0"/>
          <w:i w:val="0"/>
          <w:sz w:val="20"/>
        </w:rPr>
        <w:t>b) Sai: Mảnh ion phân tử [M</w:t>
      </w:r>
      <w:r>
        <w:rPr>
          <w:rFonts w:ascii="Times New Roman" w:hAnsi="Times New Roman"/>
          <w:b w:val="0"/>
          <w:i w:val="0"/>
          <w:sz w:val="20"/>
          <w:vertAlign w:val="superscript"/>
        </w:rPr>
        <w:t>+</w:t>
      </w:r>
      <w:r>
        <w:rPr>
          <w:rFonts w:ascii="Times New Roman" w:hAnsi="Times New Roman"/>
          <w:b w:val="0"/>
          <w:i w:val="0"/>
          <w:sz w:val="20"/>
        </w:rPr>
        <w:t>] ở hình (b) có giá trị m/z = 94. Đỉnh tại m/z = 67 là mảnh ion phân đoạn (fragment ion) có cường độ tương đối cao nhất.</w:t>
      </w:r>
    </w:p>
    <w:p>
      <w:pPr>
        <w:spacing w:before="20" w:after="20"/>
        <w:ind w:left="454"/>
      </w:pPr>
      <w:r>
        <w:rPr>
          <w:rFonts w:ascii="Times New Roman" w:hAnsi="Times New Roman"/>
          <w:b w:val="0"/>
          <w:i w:val="0"/>
          <w:sz w:val="20"/>
        </w:rPr>
        <w:t>c) Đúng: 2-Aminopyridine có công thức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N</w:t>
      </w:r>
      <w:r>
        <w:rPr>
          <w:rFonts w:ascii="Times New Roman" w:hAnsi="Times New Roman"/>
          <w:b w:val="0"/>
          <w:i w:val="0"/>
          <w:sz w:val="20"/>
          <w:vertAlign w:val="subscript"/>
        </w:rPr>
        <w:t>2</w:t>
      </w:r>
      <w:r>
        <w:rPr>
          <w:rFonts w:ascii="Times New Roman" w:hAnsi="Times New Roman"/>
          <w:b w:val="0"/>
          <w:i w:val="0"/>
          <w:sz w:val="20"/>
        </w:rPr>
        <w:t>, phân tử khối M = 12×5 + 6 + 14×2 = 94, ứng với đỉnh ion phân tử [M</w:t>
      </w:r>
      <w:r>
        <w:rPr>
          <w:rFonts w:ascii="Times New Roman" w:hAnsi="Times New Roman"/>
          <w:b w:val="0"/>
          <w:i w:val="0"/>
          <w:sz w:val="20"/>
          <w:vertAlign w:val="superscript"/>
        </w:rPr>
        <w:t>+</w:t>
      </w:r>
      <w:r>
        <w:rPr>
          <w:rFonts w:ascii="Times New Roman" w:hAnsi="Times New Roman"/>
          <w:b w:val="0"/>
          <w:i w:val="0"/>
          <w:sz w:val="20"/>
        </w:rPr>
        <w:t>] có m/z = 94 ở hình (b).</w:t>
      </w:r>
    </w:p>
    <w:p>
      <w:pPr>
        <w:spacing w:before="20" w:after="20"/>
        <w:ind w:left="454"/>
      </w:pPr>
      <w:r>
        <w:rPr>
          <w:rFonts w:ascii="Times New Roman" w:hAnsi="Times New Roman"/>
          <w:b w:val="0"/>
          <w:i w:val="0"/>
          <w:sz w:val="20"/>
        </w:rPr>
        <w:t>d) Sai: Phân tử khối của aniline là 93 và của 2-aminopyridine là 94, hai giá trị phân tử khối này khác nhau.</w:t>
      </w:r>
    </w:p>
    <w:p>
      <w:pPr>
        <w:spacing w:before="60" w:after="40"/>
      </w:pPr>
      <w:r>
        <w:rPr>
          <w:rFonts w:ascii="Times New Roman" w:hAnsi="Times New Roman"/>
          <w:b/>
          <w:i w:val="0"/>
          <w:sz w:val="21"/>
        </w:rPr>
        <w:t xml:space="preserve">Câu 4. </w:t>
      </w:r>
      <w:r>
        <w:rPr>
          <w:rFonts w:ascii="Times New Roman" w:hAnsi="Times New Roman"/>
          <w:b w:val="0"/>
          <w:i w:val="0"/>
          <w:sz w:val="21"/>
        </w:rPr>
        <w:t>Citronellol là hợp chất được sử dụng tạo mùi hương tự nhiên có nguồn gốc từ các loại thực vật như hoa hồng, phong lữ hoặc sả, có công thức cấu tạo đầy đủ như sau:</w:t>
      </w:r>
    </w:p>
    <w:p>
      <w:pPr>
        <w:spacing w:before="60" w:after="80"/>
        <w:jc w:val="center"/>
      </w:pPr>
      <w:r>
        <w:drawing>
          <wp:inline xmlns:a="http://schemas.openxmlformats.org/drawingml/2006/main" xmlns:pic="http://schemas.openxmlformats.org/drawingml/2006/picture">
            <wp:extent cx="1620000" cy="2012049"/>
            <wp:docPr id="5" name="Picture 5"/>
            <wp:cNvGraphicFramePr>
              <a:graphicFrameLocks noChangeAspect="1"/>
            </wp:cNvGraphicFramePr>
            <a:graphic>
              <a:graphicData uri="http://schemas.openxmlformats.org/drawingml/2006/picture">
                <pic:pic>
                  <pic:nvPicPr>
                    <pic:cNvPr id="0" name="cau4_p2_citronellol_full.png"/>
                    <pic:cNvPicPr/>
                  </pic:nvPicPr>
                  <pic:blipFill>
                    <a:blip r:embed="rId15"/>
                    <a:stretch>
                      <a:fillRect/>
                    </a:stretch>
                  </pic:blipFill>
                  <pic:spPr>
                    <a:xfrm>
                      <a:off x="0" y="0"/>
                      <a:ext cx="1620000" cy="2012049"/>
                    </a:xfrm>
                    <a:prstGeom prst="rect"/>
                  </pic:spPr>
                </pic:pic>
              </a:graphicData>
            </a:graphic>
          </wp:inline>
        </w:drawing>
      </w:r>
    </w:p>
    <w:p>
      <w:pPr>
        <w:spacing w:before="40" w:after="40"/>
      </w:pPr>
      <w:r>
        <w:rPr>
          <w:rFonts w:ascii="Times New Roman" w:hAnsi="Times New Roman"/>
          <w:b w:val="0"/>
          <w:i w:val="0"/>
          <w:sz w:val="21"/>
        </w:rPr>
        <w:t>Cho 3 công thức cấu tạo sau:</w:t>
      </w:r>
    </w:p>
    <w:p>
      <w:pPr>
        <w:spacing w:before="60" w:after="80"/>
        <w:jc w:val="center"/>
      </w:pPr>
      <w:r>
        <w:drawing>
          <wp:inline xmlns:a="http://schemas.openxmlformats.org/drawingml/2006/main" xmlns:pic="http://schemas.openxmlformats.org/drawingml/2006/picture">
            <wp:extent cx="4860000" cy="1654799"/>
            <wp:docPr id="6" name="Picture 6"/>
            <wp:cNvGraphicFramePr>
              <a:graphicFrameLocks noChangeAspect="1"/>
            </wp:cNvGraphicFramePr>
            <a:graphic>
              <a:graphicData uri="http://schemas.openxmlformats.org/drawingml/2006/picture">
                <pic:pic>
                  <pic:nvPicPr>
                    <pic:cNvPr id="0" name="cau4_p2_citronellol_ABC.png"/>
                    <pic:cNvPicPr/>
                  </pic:nvPicPr>
                  <pic:blipFill>
                    <a:blip r:embed="rId16"/>
                    <a:stretch>
                      <a:fillRect/>
                    </a:stretch>
                  </pic:blipFill>
                  <pic:spPr>
                    <a:xfrm>
                      <a:off x="0" y="0"/>
                      <a:ext cx="4860000" cy="1654799"/>
                    </a:xfrm>
                    <a:prstGeom prst="rect"/>
                  </pic:spPr>
                </pic:pic>
              </a:graphicData>
            </a:graphic>
          </wp:inline>
        </w:drawing>
      </w:r>
    </w:p>
    <w:p>
      <w:pPr>
        <w:spacing w:before="20" w:after="20"/>
        <w:ind w:left="283"/>
      </w:pPr>
      <w:r>
        <w:rPr>
          <w:rFonts w:ascii="Times New Roman" w:hAnsi="Times New Roman"/>
          <w:b/>
          <w:i w:val="0"/>
          <w:sz w:val="21"/>
        </w:rPr>
        <w:t xml:space="preserve">a) </w:t>
      </w:r>
      <w:r>
        <w:rPr>
          <w:rFonts w:ascii="Times New Roman" w:hAnsi="Times New Roman"/>
          <w:b w:val="0"/>
          <w:i w:val="0"/>
          <w:sz w:val="21"/>
        </w:rPr>
        <w:t>Trong các công thức (A), (B), (C) có đúng 1 công thức biểu diễn đúng citronellol.</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b) </w:t>
      </w:r>
      <w:r>
        <w:rPr>
          <w:rFonts w:ascii="Times New Roman" w:hAnsi="Times New Roman"/>
          <w:b w:val="0"/>
          <w:i w:val="0"/>
          <w:sz w:val="21"/>
        </w:rPr>
        <w:t>Citronellol có đồng phân hình học.</w:t>
      </w:r>
      <w:r>
        <w:t xml:space="preserve">  ➔ </w:t>
      </w:r>
      <w:r>
        <w:rPr>
          <w:rFonts w:ascii="Times New Roman" w:hAnsi="Times New Roman"/>
          <w:b/>
          <w:i w:val="0"/>
          <w:color w:val="C62828"/>
          <w:sz w:val="21"/>
        </w:rPr>
        <w:t>(SAI)</w:t>
      </w:r>
    </w:p>
    <w:p>
      <w:pPr>
        <w:spacing w:before="20" w:after="20"/>
        <w:ind w:left="283"/>
      </w:pPr>
      <w:r>
        <w:rPr>
          <w:rFonts w:ascii="Times New Roman" w:hAnsi="Times New Roman"/>
          <w:b/>
          <w:i w:val="0"/>
          <w:sz w:val="21"/>
        </w:rPr>
        <w:t xml:space="preserve">c) </w:t>
      </w:r>
      <w:r>
        <w:rPr>
          <w:rFonts w:ascii="Times New Roman" w:hAnsi="Times New Roman"/>
          <w:b w:val="0"/>
          <w:i w:val="0"/>
          <w:sz w:val="21"/>
        </w:rPr>
        <w:t>Citronellol có khả năng phản ứng với Na giải phóng khí H</w:t>
      </w:r>
      <w:r>
        <w:rPr>
          <w:rFonts w:ascii="Times New Roman" w:hAnsi="Times New Roman"/>
          <w:b w:val="0"/>
          <w:i w:val="0"/>
          <w:sz w:val="21"/>
          <w:vertAlign w:val="subscript"/>
        </w:rPr>
        <w:t>2</w:t>
      </w:r>
      <w:r>
        <w:rPr>
          <w:rFonts w:ascii="Times New Roman" w:hAnsi="Times New Roman"/>
          <w:b w:val="0"/>
          <w:i w:val="0"/>
          <w:sz w:val="21"/>
        </w:rPr>
        <w:t>.</w:t>
      </w:r>
      <w:r>
        <w:t xml:space="preserve">  ➔ </w:t>
      </w:r>
      <w:r>
        <w:rPr>
          <w:rFonts w:ascii="Times New Roman" w:hAnsi="Times New Roman"/>
          <w:b/>
          <w:i w:val="0"/>
          <w:color w:val="C62828"/>
          <w:sz w:val="21"/>
        </w:rPr>
        <w:t>(ĐÚNG)</w:t>
      </w:r>
    </w:p>
    <w:p>
      <w:pPr>
        <w:spacing w:before="20" w:after="20"/>
        <w:ind w:left="283"/>
      </w:pPr>
      <w:r>
        <w:rPr>
          <w:rFonts w:ascii="Times New Roman" w:hAnsi="Times New Roman"/>
          <w:b/>
          <w:i w:val="0"/>
          <w:sz w:val="21"/>
        </w:rPr>
        <w:t xml:space="preserve">d) </w:t>
      </w:r>
      <w:r>
        <w:rPr>
          <w:rFonts w:ascii="Times New Roman" w:hAnsi="Times New Roman"/>
          <w:b w:val="0"/>
          <w:i w:val="0"/>
          <w:sz w:val="21"/>
        </w:rPr>
        <w:t>Citronellol thuộc loại hợp chất hữu cơ đa chức.</w:t>
      </w:r>
      <w:r>
        <w:t xml:space="preserve">  ➔ </w:t>
      </w:r>
      <w:r>
        <w:rPr>
          <w:rFonts w:ascii="Times New Roman" w:hAnsi="Times New Roman"/>
          <w:b/>
          <w:i w:val="0"/>
          <w:color w:val="C62828"/>
          <w:sz w:val="21"/>
        </w:rPr>
        <w:t>(SAI)</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Đúng: Chỉ có công thức (B) biểu diễn đúng cấu trúc mạch hở của citronellol: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-OH. Công thức (A) là menthol (vòng no 6 cạnh), công thức (C) là geraniol (chứa 2 liên kết đôi C=C).</w:t>
      </w:r>
    </w:p>
    <w:p>
      <w:pPr>
        <w:spacing w:before="20" w:after="20"/>
        <w:ind w:left="454"/>
      </w:pPr>
      <w:r>
        <w:rPr>
          <w:rFonts w:ascii="Times New Roman" w:hAnsi="Times New Roman"/>
          <w:b w:val="0"/>
          <w:i w:val="0"/>
          <w:sz w:val="20"/>
        </w:rPr>
        <w:t>b) Sai: Tại liên kết đôi C=C, nguyên tử carbon số 7 liên kết với hai nhóm methyl (-CH</w:t>
      </w:r>
      <w:r>
        <w:rPr>
          <w:rFonts w:ascii="Times New Roman" w:hAnsi="Times New Roman"/>
          <w:b w:val="0"/>
          <w:i w:val="0"/>
          <w:sz w:val="20"/>
          <w:vertAlign w:val="subscript"/>
        </w:rPr>
        <w:t>3</w:t>
      </w:r>
      <w:r>
        <w:rPr>
          <w:rFonts w:ascii="Times New Roman" w:hAnsi="Times New Roman"/>
          <w:b w:val="0"/>
          <w:i w:val="0"/>
          <w:sz w:val="20"/>
        </w:rPr>
        <w:t>) giống hệt nhau nên không thỏa mãn điều kiện có đồng phân hình học cis-trans.</w:t>
      </w:r>
    </w:p>
    <w:p>
      <w:pPr>
        <w:spacing w:before="20" w:after="20"/>
        <w:ind w:left="454"/>
      </w:pPr>
      <w:r>
        <w:rPr>
          <w:rFonts w:ascii="Times New Roman" w:hAnsi="Times New Roman"/>
          <w:b w:val="0"/>
          <w:i w:val="0"/>
          <w:sz w:val="20"/>
        </w:rPr>
        <w:t>c) Đúng: Citronellol chứa nhóm chức alcohol bậc một (-OH) có nguyên tử hydrogen linh động, tác dụng được với kim loại Na giải phóng 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r>
        <w:rPr>
          <w:rFonts w:ascii="Times New Roman" w:hAnsi="Times New Roman"/>
          <w:b w:val="0"/>
          <w:i w:val="0"/>
          <w:sz w:val="20"/>
        </w:rPr>
        <w:t>d) Sai: Phân tử citronellol chỉ chứa duy nhất một nhóm chức alcohol (-OH), do đó thuộc loại hợp chất đơn chức.</w:t>
      </w:r>
    </w:p>
    <w:p>
      <w:pPr>
        <w:spacing w:before="120" w:after="40"/>
      </w:pPr>
      <w:r>
        <w:rPr>
          <w:rFonts w:ascii="Times New Roman" w:hAnsi="Times New Roman"/>
          <w:b/>
          <w:i w:val="0"/>
          <w:color w:val="2E7D32"/>
          <w:sz w:val="23"/>
        </w:rPr>
        <w:t>PHẦN III. Câu trắc nghiệm yêu cầu trả lời ngắn.</w:t>
      </w:r>
    </w:p>
    <w:p>
      <w:pPr>
        <w:spacing w:before="0" w:after="80"/>
      </w:pPr>
      <w:r>
        <w:rPr>
          <w:rFonts w:ascii="Times New Roman" w:hAnsi="Times New Roman"/>
          <w:b w:val="0"/>
          <w:i/>
          <w:sz w:val="21"/>
        </w:rPr>
        <w:t>Thí sinh trả lời từ câu 1 đến câu 6.</w:t>
      </w:r>
    </w:p>
    <w:p>
      <w:pPr>
        <w:spacing w:before="60" w:after="40"/>
      </w:pPr>
      <w:r>
        <w:rPr>
          <w:rFonts w:ascii="Times New Roman" w:hAnsi="Times New Roman"/>
          <w:b/>
          <w:i w:val="0"/>
          <w:sz w:val="21"/>
        </w:rPr>
        <w:t xml:space="preserve">Câu 1. </w:t>
      </w:r>
      <w:r>
        <w:rPr>
          <w:rFonts w:ascii="Times New Roman" w:hAnsi="Times New Roman"/>
          <w:b w:val="0"/>
          <w:i w:val="0"/>
          <w:sz w:val="21"/>
        </w:rPr>
        <w:t>Cho các chất sau: CH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2</w:t>
      </w:r>
      <w:r>
        <w:rPr>
          <w:rFonts w:ascii="Times New Roman" w:hAnsi="Times New Roman"/>
          <w:b w:val="0"/>
          <w:i w:val="0"/>
          <w:sz w:val="21"/>
        </w:rPr>
        <w:t>, CCl</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5</w:t>
      </w:r>
      <w:r>
        <w:rPr>
          <w:rFonts w:ascii="Times New Roman" w:hAnsi="Times New Roman"/>
          <w:b w:val="0"/>
          <w:i w:val="0"/>
          <w:sz w:val="21"/>
        </w:rPr>
        <w:t>OH, CH</w:t>
      </w:r>
      <w:r>
        <w:rPr>
          <w:rFonts w:ascii="Times New Roman" w:hAnsi="Times New Roman"/>
          <w:b w:val="0"/>
          <w:i w:val="0"/>
          <w:sz w:val="21"/>
          <w:vertAlign w:val="subscript"/>
        </w:rPr>
        <w:t>3</w:t>
      </w:r>
      <w:r>
        <w:rPr>
          <w:rFonts w:ascii="Times New Roman" w:hAnsi="Times New Roman"/>
          <w:b w:val="0"/>
          <w:i w:val="0"/>
          <w:sz w:val="21"/>
        </w:rPr>
        <w:t>CHO. Có bao nhiêu chất là dẫn xuất của hydrocarbon?</w:t>
      </w:r>
    </w:p>
    <w:p>
      <w:pPr>
        <w:ind w:left="340"/>
      </w:pPr>
      <w:r>
        <w:rPr>
          <w:rFonts w:ascii="Times New Roman" w:hAnsi="Times New Roman"/>
          <w:b/>
          <w:i w:val="0"/>
          <w:color w:val="C62828"/>
          <w:sz w:val="24"/>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Hydrocarbon chỉ chứa hai nguyên tố C và H: CH</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2</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w:t>
      </w:r>
    </w:p>
    <w:p>
      <w:pPr>
        <w:spacing w:before="20" w:after="20"/>
        <w:ind w:left="454"/>
      </w:pPr>
      <w:r>
        <w:rPr>
          <w:rFonts w:ascii="Times New Roman" w:hAnsi="Times New Roman"/>
          <w:b w:val="0"/>
          <w:i w:val="0"/>
          <w:sz w:val="20"/>
        </w:rPr>
        <w:t>Dẫn xuất hydrocarbon ngoài C, H còn chứa các nguyên tố khác: CCl</w:t>
      </w:r>
      <w:r>
        <w:rPr>
          <w:rFonts w:ascii="Times New Roman" w:hAnsi="Times New Roman"/>
          <w:b w:val="0"/>
          <w:i w:val="0"/>
          <w:sz w:val="20"/>
          <w:vertAlign w:val="subscript"/>
        </w:rPr>
        <w:t>4</w:t>
      </w: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5</w:t>
      </w:r>
      <w:r>
        <w:rPr>
          <w:rFonts w:ascii="Times New Roman" w:hAnsi="Times New Roman"/>
          <w:b w:val="0"/>
          <w:i w:val="0"/>
          <w:sz w:val="20"/>
        </w:rPr>
        <w:t>OH, CH</w:t>
      </w:r>
      <w:r>
        <w:rPr>
          <w:rFonts w:ascii="Times New Roman" w:hAnsi="Times New Roman"/>
          <w:b w:val="0"/>
          <w:i w:val="0"/>
          <w:sz w:val="20"/>
          <w:vertAlign w:val="subscript"/>
        </w:rPr>
        <w:t>3</w:t>
      </w:r>
      <w:r>
        <w:rPr>
          <w:rFonts w:ascii="Times New Roman" w:hAnsi="Times New Roman"/>
          <w:b w:val="0"/>
          <w:i w:val="0"/>
          <w:sz w:val="20"/>
        </w:rPr>
        <w:t>CHO → Có 3 chất.</w:t>
      </w:r>
    </w:p>
    <w:p>
      <w:pPr>
        <w:spacing w:before="60" w:after="40"/>
      </w:pPr>
      <w:r>
        <w:rPr>
          <w:rFonts w:ascii="Times New Roman" w:hAnsi="Times New Roman"/>
          <w:b/>
          <w:i w:val="0"/>
          <w:sz w:val="21"/>
        </w:rPr>
        <w:t xml:space="preserve">Câu 2. </w:t>
      </w:r>
      <w:r>
        <w:rPr>
          <w:rFonts w:ascii="Times New Roman" w:hAnsi="Times New Roman"/>
          <w:b w:val="0"/>
          <w:i w:val="0"/>
          <w:sz w:val="21"/>
        </w:rPr>
        <w:t>Cho các đặc điểm sau của sắc kí cột:</w:t>
        <w:br/>
        <w:t>(1) Pha tĩnh là chất rắn có diện tích bề mặt lớn, có khả năng hấp phụ khác nhau các chất trong hỗn hợp.</w:t>
        <w:br/>
        <w:t>(2) Pha động là dung môi hữu cơ đi qua pha tĩnh mà không hòa tan các chất trong hỗn hợp.</w:t>
        <w:br/>
        <w:t>(3) Các chất trong hỗn hợp được tách ra khỏi cột theo thứ tự khả năng bị hấp phụ tăng dần.</w:t>
        <w:br/>
        <w:t>(4) Dung môi rửa giải chỉ được dùng một loại dung môi duy nhất trong suốt quá trình sắc kí.</w:t>
        <w:br/>
        <w:t>(5) Sắc kí cột dùng để tách và tinh chế các chất hữu cơ có hàm lượng nhỏ hoặc khó tách bằng các phương pháp khác.</w:t>
        <w:br/>
        <w:t>Có bao nhiêu đặc điểm đúng?</w:t>
      </w:r>
    </w:p>
    <w:p>
      <w:pPr>
        <w:ind w:left="340"/>
      </w:pPr>
      <w:r>
        <w:rPr>
          <w:rFonts w:ascii="Times New Roman" w:hAnsi="Times New Roman"/>
          <w:b/>
          <w:i w:val="0"/>
          <w:color w:val="C62828"/>
          <w:sz w:val="24"/>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Có 3 đặc điểm đúng là (1), (3), (5).</w:t>
      </w:r>
    </w:p>
    <w:p>
      <w:pPr>
        <w:spacing w:before="20" w:after="20"/>
        <w:ind w:left="454"/>
      </w:pPr>
      <w:r>
        <w:rPr>
          <w:rFonts w:ascii="Times New Roman" w:hAnsi="Times New Roman"/>
          <w:b w:val="0"/>
          <w:i w:val="0"/>
          <w:sz w:val="20"/>
        </w:rPr>
        <w:t>- Đặc điểm (2) sai vì pha động phải hòa tan và lôi cuốn các chất trong hỗn hợp di chuyển qua pha tĩnh.</w:t>
      </w:r>
    </w:p>
    <w:p>
      <w:pPr>
        <w:spacing w:before="20" w:after="20"/>
        <w:ind w:left="454"/>
      </w:pPr>
      <w:r>
        <w:rPr>
          <w:rFonts w:ascii="Times New Roman" w:hAnsi="Times New Roman"/>
          <w:b w:val="0"/>
          <w:i w:val="0"/>
          <w:sz w:val="20"/>
        </w:rPr>
        <w:t>- Đặc điểm (4) sai vì trong quá trình rửa giải có thể thay đổi dung môi hoặc tăng độ phân cực của dung môi để rửa giải các chất hấp phụ mạnh ra khỏi cột.</w:t>
      </w:r>
    </w:p>
    <w:p>
      <w:pPr>
        <w:spacing w:before="60" w:after="40"/>
      </w:pPr>
      <w:r>
        <w:rPr>
          <w:rFonts w:ascii="Times New Roman" w:hAnsi="Times New Roman"/>
          <w:b/>
          <w:i w:val="0"/>
          <w:sz w:val="21"/>
        </w:rPr>
        <w:t xml:space="preserve">Câu 3. </w:t>
      </w:r>
      <w:r>
        <w:rPr>
          <w:rFonts w:ascii="Times New Roman" w:hAnsi="Times New Roman"/>
          <w:b w:val="0"/>
          <w:i w:val="0"/>
          <w:sz w:val="21"/>
        </w:rPr>
        <w:t>Cho các chất sau: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4</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w:t>
      </w:r>
      <w:r>
        <w:rPr>
          <w:rFonts w:ascii="Times New Roman" w:hAnsi="Times New Roman"/>
          <w:b w:val="0"/>
          <w:i w:val="0"/>
          <w:sz w:val="21"/>
          <w:vertAlign w:val="subscript"/>
        </w:rPr>
        <w:t>6</w:t>
      </w:r>
      <w:r>
        <w:rPr>
          <w:rFonts w:ascii="Times New Roman" w:hAnsi="Times New Roman"/>
          <w:b w:val="0"/>
          <w:i w:val="0"/>
          <w:sz w:val="21"/>
        </w:rPr>
        <w:t>H</w:t>
      </w:r>
      <w:r>
        <w:rPr>
          <w:rFonts w:ascii="Times New Roman" w:hAnsi="Times New Roman"/>
          <w:b w:val="0"/>
          <w:i w:val="0"/>
          <w:sz w:val="21"/>
          <w:vertAlign w:val="subscript"/>
        </w:rPr>
        <w:t>12</w:t>
      </w:r>
      <w:r>
        <w:rPr>
          <w:rFonts w:ascii="Times New Roman" w:hAnsi="Times New Roman"/>
          <w:b w:val="0"/>
          <w:i w:val="0"/>
          <w:sz w:val="21"/>
        </w:rPr>
        <w:t>O</w:t>
      </w:r>
      <w:r>
        <w:rPr>
          <w:rFonts w:ascii="Times New Roman" w:hAnsi="Times New Roman"/>
          <w:b w:val="0"/>
          <w:i w:val="0"/>
          <w:sz w:val="21"/>
          <w:vertAlign w:val="subscript"/>
        </w:rPr>
        <w:t>6</w:t>
      </w:r>
      <w:r>
        <w:rPr>
          <w:rFonts w:ascii="Times New Roman" w:hAnsi="Times New Roman"/>
          <w:b w:val="0"/>
          <w:i w:val="0"/>
          <w:sz w:val="21"/>
        </w:rPr>
        <w:t>, C</w:t>
      </w:r>
      <w:r>
        <w:rPr>
          <w:rFonts w:ascii="Times New Roman" w:hAnsi="Times New Roman"/>
          <w:b w:val="0"/>
          <w:i w:val="0"/>
          <w:sz w:val="21"/>
          <w:vertAlign w:val="subscript"/>
        </w:rPr>
        <w:t>2</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HCHO,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w:t>
      </w:r>
      <w:r>
        <w:rPr>
          <w:rFonts w:ascii="Times New Roman" w:hAnsi="Times New Roman"/>
          <w:b w:val="0"/>
          <w:i w:val="0"/>
          <w:sz w:val="21"/>
          <w:vertAlign w:val="subscript"/>
        </w:rPr>
        <w:t>2</w:t>
      </w:r>
      <w:r>
        <w:rPr>
          <w:rFonts w:ascii="Times New Roman" w:hAnsi="Times New Roman"/>
          <w:b w:val="0"/>
          <w:i w:val="0"/>
          <w:sz w:val="21"/>
        </w:rPr>
        <w:t>. Có bao nhiêu chất có cùng công thức đơn giản nhất là CH</w:t>
      </w:r>
      <w:r>
        <w:rPr>
          <w:rFonts w:ascii="Times New Roman" w:hAnsi="Times New Roman"/>
          <w:b w:val="0"/>
          <w:i w:val="0"/>
          <w:sz w:val="21"/>
          <w:vertAlign w:val="subscript"/>
        </w:rPr>
        <w:t>2</w:t>
      </w:r>
      <w:r>
        <w:rPr>
          <w:rFonts w:ascii="Times New Roman" w:hAnsi="Times New Roman"/>
          <w:b w:val="0"/>
          <w:i w:val="0"/>
          <w:sz w:val="21"/>
        </w:rPr>
        <w:t>O?</w:t>
      </w:r>
    </w:p>
    <w:p>
      <w:pPr>
        <w:ind w:left="340"/>
      </w:pPr>
      <w:r>
        <w:rPr>
          <w:rFonts w:ascii="Times New Roman" w:hAnsi="Times New Roman"/>
          <w:b/>
          <w:i w:val="0"/>
          <w:color w:val="C62828"/>
          <w:sz w:val="24"/>
        </w:rPr>
        <w:t>Đáp số: 3</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Xét tỉ lệ C : H : O của từng chất:</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4</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2 : 4 : 2 = 1 : 2 : 1 → CH</w:t>
      </w:r>
      <w:r>
        <w:rPr>
          <w:rFonts w:ascii="Times New Roman" w:hAnsi="Times New Roman"/>
          <w:b w:val="0"/>
          <w:i w:val="0"/>
          <w:sz w:val="20"/>
          <w:vertAlign w:val="subscript"/>
        </w:rPr>
        <w:t>2</w:t>
      </w:r>
      <w:r>
        <w:rPr>
          <w:rFonts w:ascii="Times New Roman" w:hAnsi="Times New Roman"/>
          <w:b w:val="0"/>
          <w:i w:val="0"/>
          <w:sz w:val="20"/>
        </w:rPr>
        <w:t>O (thỏa mãn)</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6</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w:t>
      </w:r>
      <w:r>
        <w:rPr>
          <w:rFonts w:ascii="Times New Roman" w:hAnsi="Times New Roman"/>
          <w:b w:val="0"/>
          <w:i w:val="0"/>
          <w:sz w:val="20"/>
          <w:vertAlign w:val="subscript"/>
        </w:rPr>
        <w:t>6</w:t>
      </w:r>
      <w:r>
        <w:rPr>
          <w:rFonts w:ascii="Times New Roman" w:hAnsi="Times New Roman"/>
          <w:b w:val="0"/>
          <w:i w:val="0"/>
          <w:sz w:val="20"/>
        </w:rPr>
        <w:t>: 6 : 12 : 6 = 1 : 2 : 1 → CH</w:t>
      </w:r>
      <w:r>
        <w:rPr>
          <w:rFonts w:ascii="Times New Roman" w:hAnsi="Times New Roman"/>
          <w:b w:val="0"/>
          <w:i w:val="0"/>
          <w:sz w:val="20"/>
          <w:vertAlign w:val="subscript"/>
        </w:rPr>
        <w:t>2</w:t>
      </w:r>
      <w:r>
        <w:rPr>
          <w:rFonts w:ascii="Times New Roman" w:hAnsi="Times New Roman"/>
          <w:b w:val="0"/>
          <w:i w:val="0"/>
          <w:sz w:val="20"/>
        </w:rPr>
        <w:t>O (thỏa mãn)</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2 : 6 : 1 → C</w:t>
      </w:r>
      <w:r>
        <w:rPr>
          <w:rFonts w:ascii="Times New Roman" w:hAnsi="Times New Roman"/>
          <w:b w:val="0"/>
          <w:i w:val="0"/>
          <w:sz w:val="20"/>
          <w:vertAlign w:val="subscript"/>
        </w:rPr>
        <w:t>2</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p>
    <w:p>
      <w:pPr>
        <w:spacing w:before="20" w:after="20"/>
        <w:ind w:left="454"/>
      </w:pPr>
      <w:r>
        <w:rPr>
          <w:rFonts w:ascii="Times New Roman" w:hAnsi="Times New Roman"/>
          <w:b w:val="0"/>
          <w:i w:val="0"/>
          <w:sz w:val="20"/>
        </w:rPr>
        <w:t>- HCHO: 1 : 2 : 1 → CH</w:t>
      </w:r>
      <w:r>
        <w:rPr>
          <w:rFonts w:ascii="Times New Roman" w:hAnsi="Times New Roman"/>
          <w:b w:val="0"/>
          <w:i w:val="0"/>
          <w:sz w:val="20"/>
          <w:vertAlign w:val="subscript"/>
        </w:rPr>
        <w:t>2</w:t>
      </w:r>
      <w:r>
        <w:rPr>
          <w:rFonts w:ascii="Times New Roman" w:hAnsi="Times New Roman"/>
          <w:b w:val="0"/>
          <w:i w:val="0"/>
          <w:sz w:val="20"/>
        </w:rPr>
        <w:t>O (thỏa mãn)</w:t>
      </w:r>
    </w:p>
    <w:p>
      <w:pPr>
        <w:spacing w:before="20" w:after="20"/>
        <w:ind w:left="454"/>
      </w:pPr>
      <w:r>
        <w:rPr>
          <w:rFonts w:ascii="Times New Roman" w:hAnsi="Times New Roman"/>
          <w:b w:val="0"/>
          <w:i w:val="0"/>
          <w:sz w:val="20"/>
        </w:rPr>
        <w:t>-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2</w:t>
      </w:r>
      <w:r>
        <w:rPr>
          <w:rFonts w:ascii="Times New Roman" w:hAnsi="Times New Roman"/>
          <w:b w:val="0"/>
          <w:i w:val="0"/>
          <w:sz w:val="20"/>
        </w:rPr>
        <w:t>: 3 : 6 : 2 →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2</w:t>
      </w:r>
    </w:p>
    <w:p>
      <w:pPr>
        <w:spacing w:before="20" w:after="20"/>
        <w:ind w:left="454"/>
      </w:pPr>
      <w:r>
        <w:rPr>
          <w:rFonts w:ascii="Times New Roman" w:hAnsi="Times New Roman"/>
          <w:b w:val="0"/>
          <w:i w:val="0"/>
          <w:sz w:val="20"/>
        </w:rPr>
        <w:t>Vậy có 3 chất thỏa mãn.</w:t>
      </w:r>
    </w:p>
    <w:p>
      <w:pPr>
        <w:spacing w:before="60" w:after="40"/>
      </w:pPr>
      <w:r>
        <w:rPr>
          <w:rFonts w:ascii="Times New Roman" w:hAnsi="Times New Roman"/>
          <w:b/>
          <w:i w:val="0"/>
          <w:sz w:val="21"/>
        </w:rPr>
        <w:t xml:space="preserve">Câu 4. </w:t>
      </w:r>
      <w:r>
        <w:rPr>
          <w:rFonts w:ascii="Times New Roman" w:hAnsi="Times New Roman"/>
          <w:b w:val="0"/>
          <w:i w:val="0"/>
          <w:sz w:val="21"/>
        </w:rPr>
        <w:t>Trong cà rốt chứa hàm lượng cao β-caroten (tiền chất vitamin A), có công thức khung phân tử như sau:</w:t>
      </w:r>
      <w:r>
        <w:rPr>
          <w:rFonts w:ascii="Times New Roman" w:hAnsi="Times New Roman"/>
          <w:b w:val="0"/>
          <w:i w:val="0"/>
          <w:sz w:val="21"/>
        </w:rPr>
        <w:br/>
        <w:t>Số nguyên tử carbon trong một phân tử β-caroten là bao nhiêu?</w:t>
      </w:r>
    </w:p>
    <w:p>
      <w:pPr>
        <w:spacing w:before="60" w:after="80"/>
        <w:jc w:val="center"/>
      </w:pPr>
      <w:r>
        <w:drawing>
          <wp:inline xmlns:a="http://schemas.openxmlformats.org/drawingml/2006/main" xmlns:pic="http://schemas.openxmlformats.org/drawingml/2006/picture">
            <wp:extent cx="4140000" cy="1505455"/>
            <wp:docPr id="7" name="Picture 7"/>
            <wp:cNvGraphicFramePr>
              <a:graphicFrameLocks noChangeAspect="1"/>
            </wp:cNvGraphicFramePr>
            <a:graphic>
              <a:graphicData uri="http://schemas.openxmlformats.org/drawingml/2006/picture">
                <pic:pic>
                  <pic:nvPicPr>
                    <pic:cNvPr id="0" name="cau4_p3_beta_caroten.png"/>
                    <pic:cNvPicPr/>
                  </pic:nvPicPr>
                  <pic:blipFill>
                    <a:blip r:embed="rId17"/>
                    <a:stretch>
                      <a:fillRect/>
                    </a:stretch>
                  </pic:blipFill>
                  <pic:spPr>
                    <a:xfrm>
                      <a:off x="0" y="0"/>
                      <a:ext cx="4140000" cy="1505455"/>
                    </a:xfrm>
                    <a:prstGeom prst="rect"/>
                  </pic:spPr>
                </pic:pic>
              </a:graphicData>
            </a:graphic>
          </wp:inline>
        </w:drawing>
      </w:r>
    </w:p>
    <w:p>
      <w:pPr>
        <w:ind w:left="340"/>
      </w:pPr>
      <w:r>
        <w:rPr>
          <w:rFonts w:ascii="Times New Roman" w:hAnsi="Times New Roman"/>
          <w:b/>
          <w:i w:val="0"/>
          <w:color w:val="C62828"/>
          <w:sz w:val="24"/>
        </w:rPr>
        <w:t>Đáp số: 40 (hoặc 39 theo bản in gốc)</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β-Caroten là hợp chất tetraterpenoid đối xứng gồm 8 đơn vị isoprene (mỗi đơn vị 5C), công thức phân tử chuẩn là C</w:t>
      </w:r>
      <w:r>
        <w:rPr>
          <w:rFonts w:ascii="Times New Roman" w:hAnsi="Times New Roman"/>
          <w:b w:val="0"/>
          <w:i w:val="0"/>
          <w:sz w:val="20"/>
          <w:vertAlign w:val="subscript"/>
        </w:rPr>
        <w:t>40</w:t>
      </w:r>
      <w:r>
        <w:rPr>
          <w:rFonts w:ascii="Times New Roman" w:hAnsi="Times New Roman"/>
          <w:b w:val="0"/>
          <w:i w:val="0"/>
          <w:sz w:val="20"/>
        </w:rPr>
        <w:t>H</w:t>
      </w:r>
      <w:r>
        <w:rPr>
          <w:rFonts w:ascii="Times New Roman" w:hAnsi="Times New Roman"/>
          <w:b w:val="0"/>
          <w:i w:val="0"/>
          <w:sz w:val="20"/>
          <w:vertAlign w:val="subscript"/>
        </w:rPr>
        <w:t>56</w:t>
      </w:r>
      <w:r>
        <w:rPr>
          <w:rFonts w:ascii="Times New Roman" w:hAnsi="Times New Roman"/>
          <w:b w:val="0"/>
          <w:i w:val="0"/>
          <w:sz w:val="20"/>
        </w:rPr>
        <w:t>, do đó số nguyên tử carbon chính xác trong phân tử là 40.</w:t>
      </w:r>
    </w:p>
    <w:p>
      <w:pPr>
        <w:spacing w:before="20" w:after="20"/>
        <w:ind w:left="454"/>
      </w:pPr>
      <w:r>
        <w:rPr>
          <w:rFonts w:ascii="Times New Roman" w:hAnsi="Times New Roman"/>
          <w:b w:val="0"/>
          <w:i w:val="0"/>
          <w:sz w:val="20"/>
        </w:rPr>
        <w:t>(Ghi chú: Trong đề in gốc có thể đếm thiếu 1 đỉnh carbon dẫn đến đáp số 39; đáp án chuẩn hóa học là 40).</w:t>
      </w:r>
    </w:p>
    <w:p>
      <w:pPr>
        <w:spacing w:before="60" w:after="40"/>
      </w:pPr>
      <w:r>
        <w:rPr>
          <w:rFonts w:ascii="Times New Roman" w:hAnsi="Times New Roman"/>
          <w:b/>
          <w:i w:val="0"/>
          <w:sz w:val="21"/>
        </w:rPr>
        <w:t xml:space="preserve">Câu 5. </w:t>
      </w:r>
      <w:r>
        <w:rPr>
          <w:rFonts w:ascii="Times New Roman" w:hAnsi="Times New Roman"/>
          <w:b w:val="0"/>
          <w:i w:val="0"/>
          <w:sz w:val="21"/>
        </w:rPr>
        <w:t>Cây mía chứa khoảng 70% nước ép, nước ép chứa khoảng 20% saccharose (C</w:t>
      </w:r>
      <w:r>
        <w:rPr>
          <w:rFonts w:ascii="Times New Roman" w:hAnsi="Times New Roman"/>
          <w:b w:val="0"/>
          <w:i w:val="0"/>
          <w:sz w:val="21"/>
          <w:vertAlign w:val="subscript"/>
        </w:rPr>
        <w:t>12</w:t>
      </w:r>
      <w:r>
        <w:rPr>
          <w:rFonts w:ascii="Times New Roman" w:hAnsi="Times New Roman"/>
          <w:b w:val="0"/>
          <w:i w:val="0"/>
          <w:sz w:val="21"/>
        </w:rPr>
        <w:t>H</w:t>
      </w:r>
      <w:r>
        <w:rPr>
          <w:rFonts w:ascii="Times New Roman" w:hAnsi="Times New Roman"/>
          <w:b w:val="0"/>
          <w:i w:val="0"/>
          <w:sz w:val="21"/>
          <w:vertAlign w:val="subscript"/>
        </w:rPr>
        <w:t>22</w:t>
      </w:r>
      <w:r>
        <w:rPr>
          <w:rFonts w:ascii="Times New Roman" w:hAnsi="Times New Roman"/>
          <w:b w:val="0"/>
          <w:i w:val="0"/>
          <w:sz w:val="21"/>
        </w:rPr>
        <w:t>O</w:t>
      </w:r>
      <w:r>
        <w:rPr>
          <w:rFonts w:ascii="Times New Roman" w:hAnsi="Times New Roman"/>
          <w:b w:val="0"/>
          <w:i w:val="0"/>
          <w:sz w:val="21"/>
          <w:vertAlign w:val="subscript"/>
        </w:rPr>
        <w:t>11</w:t>
      </w:r>
      <w:r>
        <w:rPr>
          <w:rFonts w:ascii="Times New Roman" w:hAnsi="Times New Roman"/>
          <w:b w:val="0"/>
          <w:i w:val="0"/>
          <w:sz w:val="21"/>
        </w:rPr>
        <w:t>). Từ 1 tấn mía, lượng saccharose kết tinh thu được là bao nhiêu kg (biết hiệu suất kết tinh đạt 80%)?</w:t>
      </w:r>
    </w:p>
    <w:p>
      <w:pPr>
        <w:ind w:left="340"/>
      </w:pPr>
      <w:r>
        <w:rPr>
          <w:rFonts w:ascii="Times New Roman" w:hAnsi="Times New Roman"/>
          <w:b/>
          <w:i w:val="0"/>
          <w:color w:val="C62828"/>
          <w:sz w:val="24"/>
        </w:rPr>
        <w:t>Đáp số: 112</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Khối lượng nước ép mía thu được từ 1 tấn (1000 kg) mía là: m_{nước ép} = 1000 × 70% = 700 kg.</w:t>
      </w:r>
    </w:p>
    <w:p>
      <w:pPr>
        <w:spacing w:before="20" w:after="20"/>
        <w:ind w:left="454"/>
      </w:pPr>
      <w:r>
        <w:rPr>
          <w:rFonts w:ascii="Times New Roman" w:hAnsi="Times New Roman"/>
          <w:b w:val="0"/>
          <w:i w:val="0"/>
          <w:sz w:val="20"/>
        </w:rPr>
        <w:t>Khối lượng saccharose có trong nước ép là: m_{saccharose} = 700 × 20% = 140 kg.</w:t>
      </w:r>
    </w:p>
    <w:p>
      <w:pPr>
        <w:spacing w:before="20" w:after="20"/>
        <w:ind w:left="454"/>
      </w:pPr>
      <w:r>
        <w:rPr>
          <w:rFonts w:ascii="Times New Roman" w:hAnsi="Times New Roman"/>
          <w:b w:val="0"/>
          <w:i w:val="0"/>
          <w:sz w:val="20"/>
        </w:rPr>
        <w:t>Khối lượng saccharose kết tinh thực tế thu được (H = 80%) là:</w:t>
      </w:r>
    </w:p>
    <w:p>
      <w:pPr>
        <w:spacing w:before="20" w:after="20"/>
        <w:ind w:left="454"/>
      </w:pPr>
      <w:r>
        <w:rPr>
          <w:rFonts w:ascii="Times New Roman" w:hAnsi="Times New Roman"/>
          <w:b w:val="0"/>
          <w:i w:val="0"/>
          <w:sz w:val="20"/>
        </w:rPr>
        <w:t>m_{kết tinh} = 140 × 80% = 112 kg.</w:t>
      </w:r>
    </w:p>
    <w:p>
      <w:pPr>
        <w:spacing w:before="60" w:after="40"/>
      </w:pPr>
      <w:r>
        <w:rPr>
          <w:rFonts w:ascii="Times New Roman" w:hAnsi="Times New Roman"/>
          <w:b/>
          <w:i w:val="0"/>
          <w:sz w:val="21"/>
        </w:rPr>
        <w:t xml:space="preserve">Câu 6. </w:t>
      </w:r>
      <w:r>
        <w:rPr>
          <w:rFonts w:ascii="Times New Roman" w:hAnsi="Times New Roman"/>
          <w:b w:val="0"/>
          <w:i w:val="0"/>
          <w:sz w:val="21"/>
        </w:rPr>
        <w:t>Acetone là dung môi hữu cơ quan trọng, thường dùng tẩy sơn móng tay. Phổ khối lượng của acetone cho thấy ion phân tử [M</w:t>
      </w:r>
      <w:r>
        <w:rPr>
          <w:rFonts w:ascii="Times New Roman" w:hAnsi="Times New Roman"/>
          <w:b w:val="0"/>
          <w:i w:val="0"/>
          <w:sz w:val="21"/>
          <w:vertAlign w:val="superscript"/>
        </w:rPr>
        <w:t>+</w:t>
      </w:r>
      <w:r>
        <w:rPr>
          <w:rFonts w:ascii="Times New Roman" w:hAnsi="Times New Roman"/>
          <w:b w:val="0"/>
          <w:i w:val="0"/>
          <w:sz w:val="21"/>
        </w:rPr>
        <w:t>] có m/z = 58 như hình vẽ:</w:t>
      </w:r>
      <w:r>
        <w:rPr>
          <w:rFonts w:ascii="Times New Roman" w:hAnsi="Times New Roman"/>
          <w:b w:val="0"/>
          <w:i w:val="0"/>
          <w:sz w:val="21"/>
        </w:rPr>
        <w:br/>
        <w:t>Biết công thức đơn giản nhất của acetone là C</w:t>
      </w:r>
      <w:r>
        <w:rPr>
          <w:rFonts w:ascii="Times New Roman" w:hAnsi="Times New Roman"/>
          <w:b w:val="0"/>
          <w:i w:val="0"/>
          <w:sz w:val="21"/>
          <w:vertAlign w:val="subscript"/>
        </w:rPr>
        <w:t>3</w:t>
      </w:r>
      <w:r>
        <w:rPr>
          <w:rFonts w:ascii="Times New Roman" w:hAnsi="Times New Roman"/>
          <w:b w:val="0"/>
          <w:i w:val="0"/>
          <w:sz w:val="21"/>
        </w:rPr>
        <w:t>H</w:t>
      </w:r>
      <w:r>
        <w:rPr>
          <w:rFonts w:ascii="Times New Roman" w:hAnsi="Times New Roman"/>
          <w:b w:val="0"/>
          <w:i w:val="0"/>
          <w:sz w:val="21"/>
          <w:vertAlign w:val="subscript"/>
        </w:rPr>
        <w:t>6</w:t>
      </w:r>
      <w:r>
        <w:rPr>
          <w:rFonts w:ascii="Times New Roman" w:hAnsi="Times New Roman"/>
          <w:b w:val="0"/>
          <w:i w:val="0"/>
          <w:sz w:val="21"/>
        </w:rPr>
        <w:t>O. Tổng số nguyên tử trong một phân tử acetone là bao nhiêu?</w:t>
      </w:r>
    </w:p>
    <w:p>
      <w:pPr>
        <w:spacing w:before="60" w:after="80"/>
        <w:jc w:val="center"/>
      </w:pPr>
      <w:r>
        <w:drawing>
          <wp:inline xmlns:a="http://schemas.openxmlformats.org/drawingml/2006/main" xmlns:pic="http://schemas.openxmlformats.org/drawingml/2006/picture">
            <wp:extent cx="2700000" cy="1715625"/>
            <wp:docPr id="8" name="Picture 8"/>
            <wp:cNvGraphicFramePr>
              <a:graphicFrameLocks noChangeAspect="1"/>
            </wp:cNvGraphicFramePr>
            <a:graphic>
              <a:graphicData uri="http://schemas.openxmlformats.org/drawingml/2006/picture">
                <pic:pic>
                  <pic:nvPicPr>
                    <pic:cNvPr id="0" name="cau6_p3_ms_acetone.png"/>
                    <pic:cNvPicPr/>
                  </pic:nvPicPr>
                  <pic:blipFill>
                    <a:blip r:embed="rId18"/>
                    <a:stretch>
                      <a:fillRect/>
                    </a:stretch>
                  </pic:blipFill>
                  <pic:spPr>
                    <a:xfrm>
                      <a:off x="0" y="0"/>
                      <a:ext cx="2700000" cy="1715625"/>
                    </a:xfrm>
                    <a:prstGeom prst="rect"/>
                  </pic:spPr>
                </pic:pic>
              </a:graphicData>
            </a:graphic>
          </wp:inline>
        </w:drawing>
      </w:r>
    </w:p>
    <w:p>
      <w:pPr>
        <w:ind w:left="340"/>
      </w:pPr>
      <w:r>
        <w:rPr>
          <w:rFonts w:ascii="Times New Roman" w:hAnsi="Times New Roman"/>
          <w:b/>
          <w:i w:val="0"/>
          <w:color w:val="C62828"/>
          <w:sz w:val="24"/>
        </w:rPr>
        <w:t>Đáp số: 10</w:t>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Phổ khối lượng cho pic ion phân tử [M</w:t>
      </w:r>
      <w:r>
        <w:rPr>
          <w:rFonts w:ascii="Times New Roman" w:hAnsi="Times New Roman"/>
          <w:b w:val="0"/>
          <w:i w:val="0"/>
          <w:sz w:val="20"/>
          <w:vertAlign w:val="superscript"/>
        </w:rPr>
        <w:t>+</w:t>
      </w:r>
      <w:r>
        <w:rPr>
          <w:rFonts w:ascii="Times New Roman" w:hAnsi="Times New Roman"/>
          <w:b w:val="0"/>
          <w:i w:val="0"/>
          <w:sz w:val="20"/>
        </w:rPr>
        <w:t>] tại m/z = 58 ⇒ Phân tử khối M = 58.</w:t>
      </w:r>
    </w:p>
    <w:p>
      <w:pPr>
        <w:spacing w:before="20" w:after="20"/>
        <w:ind w:left="454"/>
      </w:pPr>
      <w:r>
        <w:rPr>
          <w:rFonts w:ascii="Times New Roman" w:hAnsi="Times New Roman"/>
          <w:b w:val="0"/>
          <w:i w:val="0"/>
          <w:sz w:val="20"/>
        </w:rPr>
        <w:t>Công thức phân tử có dạng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w:t>
      </w:r>
      <w:r>
        <w:rPr>
          <w:rFonts w:ascii="Times New Roman" w:hAnsi="Times New Roman"/>
          <w:b w:val="0"/>
          <w:i w:val="0"/>
          <w:sz w:val="20"/>
          <w:vertAlign w:val="subscript"/>
        </w:rPr>
        <w:t>n</w:t>
      </w:r>
      <w:r>
        <w:rPr>
          <w:rFonts w:ascii="Times New Roman" w:hAnsi="Times New Roman"/>
          <w:b w:val="0"/>
          <w:i w:val="0"/>
          <w:sz w:val="20"/>
        </w:rPr>
        <w:t xml:space="preserve"> ⇒ (12×3 + 1×6 + 16)×n = 58 ⇒ 58n = 58 ⇒ n = 1.</w:t>
      </w:r>
    </w:p>
    <w:p>
      <w:pPr>
        <w:spacing w:before="20" w:after="20"/>
        <w:ind w:left="454"/>
      </w:pPr>
      <w:r>
        <w:rPr>
          <w:rFonts w:ascii="Times New Roman" w:hAnsi="Times New Roman"/>
          <w:b w:val="0"/>
          <w:i w:val="0"/>
          <w:sz w:val="20"/>
        </w:rPr>
        <w:t>Vậy CTPT của acetone là C</w:t>
      </w:r>
      <w:r>
        <w:rPr>
          <w:rFonts w:ascii="Times New Roman" w:hAnsi="Times New Roman"/>
          <w:b w:val="0"/>
          <w:i w:val="0"/>
          <w:sz w:val="20"/>
          <w:vertAlign w:val="subscript"/>
        </w:rPr>
        <w:t>3</w:t>
      </w:r>
      <w:r>
        <w:rPr>
          <w:rFonts w:ascii="Times New Roman" w:hAnsi="Times New Roman"/>
          <w:b w:val="0"/>
          <w:i w:val="0"/>
          <w:sz w:val="20"/>
        </w:rPr>
        <w:t>H</w:t>
      </w:r>
      <w:r>
        <w:rPr>
          <w:rFonts w:ascii="Times New Roman" w:hAnsi="Times New Roman"/>
          <w:b w:val="0"/>
          <w:i w:val="0"/>
          <w:sz w:val="20"/>
          <w:vertAlign w:val="subscript"/>
        </w:rPr>
        <w:t>6</w:t>
      </w:r>
      <w:r>
        <w:rPr>
          <w:rFonts w:ascii="Times New Roman" w:hAnsi="Times New Roman"/>
          <w:b w:val="0"/>
          <w:i w:val="0"/>
          <w:sz w:val="20"/>
        </w:rPr>
        <w:t>O. Tổng số nguyên tử = 3 (C) + 6 (H) + 1 (O) = 10.</w:t>
      </w:r>
    </w:p>
    <w:p>
      <w:pPr>
        <w:spacing w:before="120" w:after="40"/>
      </w:pPr>
      <w:r>
        <w:rPr>
          <w:rFonts w:ascii="Times New Roman" w:hAnsi="Times New Roman"/>
          <w:b/>
          <w:i w:val="0"/>
          <w:color w:val="2E7D32"/>
          <w:sz w:val="23"/>
        </w:rPr>
        <w:t>PHẦN IV. Tự luận.</w:t>
      </w:r>
    </w:p>
    <w:p>
      <w:pPr>
        <w:spacing w:before="0" w:after="80"/>
      </w:pPr>
      <w:r>
        <w:rPr>
          <w:rFonts w:ascii="Times New Roman" w:hAnsi="Times New Roman"/>
          <w:b w:val="0"/>
          <w:i/>
          <w:sz w:val="21"/>
        </w:rPr>
        <w:t>Thí sinh trình bày lời giải chi tiết cho các câu hỏi sau.</w:t>
      </w:r>
    </w:p>
    <w:p>
      <w:pPr>
        <w:spacing w:before="60" w:after="40"/>
      </w:pPr>
      <w:r>
        <w:rPr>
          <w:rFonts w:ascii="Times New Roman" w:hAnsi="Times New Roman"/>
          <w:b w:val="0"/>
          <w:i w:val="0"/>
          <w:sz w:val="21"/>
        </w:rPr>
        <w:t>Câu 1 (1,0 điểm). Cho các công thức khung cấu trúc sau đây:</w:t>
      </w:r>
      <w:r>
        <w:rPr>
          <w:rFonts w:ascii="Times New Roman" w:hAnsi="Times New Roman"/>
          <w:b w:val="0"/>
          <w:i w:val="0"/>
          <w:sz w:val="21"/>
        </w:rPr>
        <w:br/>
        <w:t>a) Hai công thức nào cùng biểu diễn một chất?</w:t>
        <w:br/>
        <w:t>b) Hai công thức nào là đồng phân cấu tạo vị trí nhóm chức của nhau?</w:t>
      </w:r>
    </w:p>
    <w:p>
      <w:pPr>
        <w:spacing w:before="60" w:after="80"/>
        <w:jc w:val="center"/>
      </w:pPr>
      <w:r>
        <w:drawing>
          <wp:inline xmlns:a="http://schemas.openxmlformats.org/drawingml/2006/main" xmlns:pic="http://schemas.openxmlformats.org/drawingml/2006/picture">
            <wp:extent cx="4140000" cy="927931"/>
            <wp:docPr id="9" name="Picture 9"/>
            <wp:cNvGraphicFramePr>
              <a:graphicFrameLocks noChangeAspect="1"/>
            </wp:cNvGraphicFramePr>
            <a:graphic>
              <a:graphicData uri="http://schemas.openxmlformats.org/drawingml/2006/picture">
                <pic:pic>
                  <pic:nvPicPr>
                    <pic:cNvPr id="0" name="cau1_p4_5khung_cau_truc.png"/>
                    <pic:cNvPicPr/>
                  </pic:nvPicPr>
                  <pic:blipFill>
                    <a:blip r:embed="rId19"/>
                    <a:stretch>
                      <a:fillRect/>
                    </a:stretch>
                  </pic:blipFill>
                  <pic:spPr>
                    <a:xfrm>
                      <a:off x="0" y="0"/>
                      <a:ext cx="4140000" cy="927931"/>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Hai công thức cùng biểu diễn một chất:</w:t>
      </w:r>
    </w:p>
    <w:p>
      <w:pPr>
        <w:spacing w:before="20" w:after="20"/>
        <w:ind w:left="454"/>
      </w:pPr>
      <w:r>
        <w:rPr>
          <w:rFonts w:ascii="Times New Roman" w:hAnsi="Times New Roman"/>
          <w:b w:val="0"/>
          <w:i w:val="0"/>
          <w:sz w:val="20"/>
        </w:rPr>
        <w:t>- Công thức (3) và (5) cùng biểu diễn hydrocarbon có mạch chính 4 carbon, có 1 liên kết đôi ở đầu mạch và 1 nhóm methyl ở C2: 2-methylbut-1-ene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w:t>
      </w:r>
    </w:p>
    <w:p>
      <w:pPr>
        <w:spacing w:before="20" w:after="20"/>
        <w:ind w:left="454"/>
      </w:pPr>
      <w:r>
        <w:rPr>
          <w:rFonts w:ascii="Times New Roman" w:hAnsi="Times New Roman"/>
          <w:b w:val="0"/>
          <w:i w:val="0"/>
          <w:sz w:val="20"/>
        </w:rPr>
        <w:t>b) Hai công thức là đồng phân vị trí nhóm chức của nhau:</w:t>
      </w:r>
    </w:p>
    <w:p>
      <w:pPr>
        <w:spacing w:before="20" w:after="20"/>
        <w:ind w:left="454"/>
      </w:pPr>
      <w:r>
        <w:rPr>
          <w:rFonts w:ascii="Times New Roman" w:hAnsi="Times New Roman"/>
          <w:b w:val="0"/>
          <w:i w:val="0"/>
          <w:sz w:val="20"/>
        </w:rPr>
        <w:t>- Công thức (2) và (4) đều có cùng công thức phân tử C</w:t>
      </w:r>
      <w:r>
        <w:rPr>
          <w:rFonts w:ascii="Times New Roman" w:hAnsi="Times New Roman"/>
          <w:b w:val="0"/>
          <w:i w:val="0"/>
          <w:sz w:val="20"/>
          <w:vertAlign w:val="subscript"/>
        </w:rPr>
        <w:t>5</w:t>
      </w:r>
      <w:r>
        <w:rPr>
          <w:rFonts w:ascii="Times New Roman" w:hAnsi="Times New Roman"/>
          <w:b w:val="0"/>
          <w:i w:val="0"/>
          <w:sz w:val="20"/>
        </w:rPr>
        <w:t>H</w:t>
      </w:r>
      <w:r>
        <w:rPr>
          <w:rFonts w:ascii="Times New Roman" w:hAnsi="Times New Roman"/>
          <w:b w:val="0"/>
          <w:i w:val="0"/>
          <w:sz w:val="20"/>
          <w:vertAlign w:val="subscript"/>
        </w:rPr>
        <w:t>12</w:t>
      </w:r>
      <w:r>
        <w:rPr>
          <w:rFonts w:ascii="Times New Roman" w:hAnsi="Times New Roman"/>
          <w:b w:val="0"/>
          <w:i w:val="0"/>
          <w:sz w:val="20"/>
        </w:rPr>
        <w:t>O và cùng khung carbon 2-methylbutane, nhưng khác nhau về vị trí của nhóm chức alcohol (-OH):</w:t>
      </w:r>
    </w:p>
    <w:p>
      <w:pPr>
        <w:spacing w:before="20" w:after="20"/>
        <w:ind w:left="454"/>
      </w:pPr>
      <w:r>
        <w:rPr>
          <w:rFonts w:ascii="Times New Roman" w:hAnsi="Times New Roman"/>
          <w:b w:val="0"/>
          <w:i w:val="0"/>
          <w:sz w:val="20"/>
        </w:rPr>
        <w:t xml:space="preserve">  + Công thức (2): 3-methylbutan-2-ol (nhóm -OH ở carbon số 2).</w:t>
      </w:r>
    </w:p>
    <w:p>
      <w:pPr>
        <w:spacing w:before="20" w:after="20"/>
        <w:ind w:left="454"/>
      </w:pPr>
      <w:r>
        <w:rPr>
          <w:rFonts w:ascii="Times New Roman" w:hAnsi="Times New Roman"/>
          <w:b w:val="0"/>
          <w:i w:val="0"/>
          <w:sz w:val="20"/>
        </w:rPr>
        <w:t xml:space="preserve">  + Công thức (4): 2-methylbutan-2-ol (nhóm -OH ở carbon số 2 nhánh methyl).</w:t>
      </w:r>
    </w:p>
    <w:p>
      <w:pPr>
        <w:spacing w:before="20" w:after="20"/>
        <w:ind w:left="454"/>
      </w:pPr>
      <w:r>
        <w:rPr>
          <w:rFonts w:ascii="Times New Roman" w:hAnsi="Times New Roman"/>
          <w:b w:val="0"/>
          <w:i w:val="0"/>
          <w:sz w:val="20"/>
        </w:rPr>
        <w:t>Do đó, (2) và (4) là đồng phân vị trí nhóm chức của nhau.</w:t>
      </w:r>
    </w:p>
    <w:p>
      <w:pPr>
        <w:spacing w:before="60" w:after="40"/>
      </w:pPr>
      <w:r>
        <w:rPr>
          <w:rFonts w:ascii="Times New Roman" w:hAnsi="Times New Roman"/>
          <w:b w:val="0"/>
          <w:i w:val="0"/>
          <w:sz w:val="21"/>
        </w:rPr>
        <w:t>Câu 2 (1,0 điểm). Một hợp chất hữu cơ X chứa 85,7% C và 14,3% H về khối lượng:</w:t>
      </w:r>
      <w:r>
        <w:rPr>
          <w:rFonts w:ascii="Times New Roman" w:hAnsi="Times New Roman"/>
          <w:b w:val="0"/>
          <w:i w:val="0"/>
          <w:sz w:val="21"/>
        </w:rPr>
        <w:br/>
        <w:t>Phổ khối lượng cho thấy phân tử khối của X là 56.</w:t>
        <w:br/>
        <w:t>a) Xác định công thức thực nghiệm (công thức đơn giản nhất) của X.</w:t>
        <w:br/>
        <w:t>b) Xác định công thức phân tử của X.</w:t>
        <w:br/>
        <w:t>c) Viết công thức cấu tạo của X biết:</w:t>
        <w:br/>
        <w:t xml:space="preserve">   c</w:t>
      </w:r>
      <w:r>
        <w:rPr>
          <w:rFonts w:ascii="Times New Roman" w:hAnsi="Times New Roman"/>
          <w:b w:val="0"/>
          <w:i w:val="0"/>
          <w:sz w:val="21"/>
          <w:vertAlign w:val="subscript"/>
        </w:rPr>
        <w:t>1</w:t>
      </w:r>
      <w:r>
        <w:rPr>
          <w:rFonts w:ascii="Times New Roman" w:hAnsi="Times New Roman"/>
          <w:b w:val="0"/>
          <w:i w:val="0"/>
          <w:sz w:val="21"/>
        </w:rPr>
        <w:t>. X có mạch carbon không phân nhánh.</w:t>
        <w:br/>
        <w:t xml:space="preserve">   c</w:t>
      </w:r>
      <w:r>
        <w:rPr>
          <w:rFonts w:ascii="Times New Roman" w:hAnsi="Times New Roman"/>
          <w:b w:val="0"/>
          <w:i w:val="0"/>
          <w:sz w:val="21"/>
          <w:vertAlign w:val="subscript"/>
        </w:rPr>
        <w:t>2</w:t>
      </w:r>
      <w:r>
        <w:rPr>
          <w:rFonts w:ascii="Times New Roman" w:hAnsi="Times New Roman"/>
          <w:b w:val="0"/>
          <w:i w:val="0"/>
          <w:sz w:val="21"/>
        </w:rPr>
        <w:t>. X có mạch hở phân nhánh.</w:t>
      </w:r>
    </w:p>
    <w:p>
      <w:pPr>
        <w:spacing w:before="60" w:after="80"/>
        <w:jc w:val="center"/>
      </w:pPr>
      <w:r>
        <w:drawing>
          <wp:inline xmlns:a="http://schemas.openxmlformats.org/drawingml/2006/main" xmlns:pic="http://schemas.openxmlformats.org/drawingml/2006/picture">
            <wp:extent cx="2340000" cy="1263600"/>
            <wp:docPr id="10" name="Picture 10"/>
            <wp:cNvGraphicFramePr>
              <a:graphicFrameLocks noChangeAspect="1"/>
            </wp:cNvGraphicFramePr>
            <a:graphic>
              <a:graphicData uri="http://schemas.openxmlformats.org/drawingml/2006/picture">
                <pic:pic>
                  <pic:nvPicPr>
                    <pic:cNvPr id="0" name="cau2_p4_cau_truc_c4h8.png"/>
                    <pic:cNvPicPr/>
                  </pic:nvPicPr>
                  <pic:blipFill>
                    <a:blip r:embed="rId20"/>
                    <a:stretch>
                      <a:fillRect/>
                    </a:stretch>
                  </pic:blipFill>
                  <pic:spPr>
                    <a:xfrm>
                      <a:off x="0" y="0"/>
                      <a:ext cx="2340000" cy="1263600"/>
                    </a:xfrm>
                    <a:prstGeom prst="rect"/>
                  </pic:spPr>
                </pic:pic>
              </a:graphicData>
            </a:graphic>
          </wp:inline>
        </w:drawing>
      </w:r>
    </w:p>
    <w:p>
      <w:pPr>
        <w:spacing w:before="60" w:after="20"/>
        <w:ind w:left="227"/>
      </w:pPr>
      <w:r>
        <w:rPr>
          <w:rFonts w:ascii="Times New Roman" w:hAnsi="Times New Roman"/>
          <w:b/>
          <w:i w:val="0"/>
          <w:color w:val="1565C0"/>
          <w:sz w:val="21"/>
        </w:rPr>
        <w:t xml:space="preserve">► </w:t>
      </w:r>
      <w:r>
        <w:rPr>
          <w:rFonts w:ascii="Times New Roman" w:hAnsi="Times New Roman"/>
          <w:b/>
          <w:i w:val="0"/>
          <w:color w:val="1565C0"/>
          <w:sz w:val="21"/>
        </w:rPr>
        <w:t>Lời giải chi tiết:</w:t>
      </w:r>
    </w:p>
    <w:p>
      <w:pPr>
        <w:spacing w:before="20" w:after="20"/>
        <w:ind w:left="454"/>
      </w:pPr>
      <w:r>
        <w:rPr>
          <w:rFonts w:ascii="Times New Roman" w:hAnsi="Times New Roman"/>
          <w:b w:val="0"/>
          <w:i w:val="0"/>
          <w:sz w:val="20"/>
        </w:rPr>
        <w:t>a) Đặt công thức đơn giản nhất của X là C</w:t>
      </w:r>
      <w:r>
        <w:rPr>
          <w:rFonts w:ascii="Times New Roman" w:hAnsi="Times New Roman"/>
          <w:b w:val="0"/>
          <w:i w:val="0"/>
          <w:sz w:val="20"/>
          <w:vertAlign w:val="subscript"/>
        </w:rPr>
        <w:t>x</w:t>
      </w:r>
      <w:r>
        <w:rPr>
          <w:rFonts w:ascii="Times New Roman" w:hAnsi="Times New Roman"/>
          <w:b w:val="0"/>
          <w:i w:val="0"/>
          <w:sz w:val="20"/>
        </w:rPr>
        <w:t>H</w:t>
      </w:r>
      <w:r>
        <w:rPr>
          <w:rFonts w:ascii="Times New Roman" w:hAnsi="Times New Roman"/>
          <w:b w:val="0"/>
          <w:i w:val="0"/>
          <w:sz w:val="20"/>
          <w:vertAlign w:val="subscript"/>
        </w:rPr>
        <w:t>y</w:t>
      </w:r>
      <w:r>
        <w:rPr>
          <w:rFonts w:ascii="Times New Roman" w:hAnsi="Times New Roman"/>
          <w:b w:val="0"/>
          <w:i w:val="0"/>
          <w:sz w:val="20"/>
        </w:rPr>
        <w:t>.</w:t>
      </w:r>
    </w:p>
    <w:p>
      <w:pPr>
        <w:spacing w:before="20" w:after="20"/>
        <w:ind w:left="454"/>
      </w:pPr>
      <w:r>
        <w:rPr>
          <w:rFonts w:ascii="Times New Roman" w:hAnsi="Times New Roman"/>
          <w:b w:val="0"/>
          <w:i w:val="0"/>
          <w:sz w:val="20"/>
        </w:rPr>
        <w:t>Ta có tỉ lệ số mol các nguyên tử: x : y = (%m</w:t>
      </w:r>
      <w:r>
        <w:rPr>
          <w:rFonts w:ascii="Times New Roman" w:hAnsi="Times New Roman"/>
          <w:b w:val="0"/>
          <w:i w:val="0"/>
          <w:sz w:val="20"/>
          <w:vertAlign w:val="subscript"/>
        </w:rPr>
        <w:t>C</w:t>
      </w:r>
      <w:r>
        <w:rPr>
          <w:rFonts w:ascii="Times New Roman" w:hAnsi="Times New Roman"/>
          <w:b w:val="0"/>
          <w:i w:val="0"/>
          <w:sz w:val="20"/>
        </w:rPr>
        <w:t xml:space="preserve"> / 12) : (%m</w:t>
      </w:r>
      <w:r>
        <w:rPr>
          <w:rFonts w:ascii="Times New Roman" w:hAnsi="Times New Roman"/>
          <w:b w:val="0"/>
          <w:i w:val="0"/>
          <w:sz w:val="20"/>
          <w:vertAlign w:val="subscript"/>
        </w:rPr>
        <w:t>H</w:t>
      </w:r>
      <w:r>
        <w:rPr>
          <w:rFonts w:ascii="Times New Roman" w:hAnsi="Times New Roman"/>
          <w:b w:val="0"/>
          <w:i w:val="0"/>
          <w:sz w:val="20"/>
        </w:rPr>
        <w:t xml:space="preserve"> / 1) = (85,7 / 12) : (14,3 / 1) = 7,14 : 14,3 = 1 : 2.</w:t>
      </w:r>
    </w:p>
    <w:p>
      <w:pPr>
        <w:spacing w:before="20" w:after="20"/>
        <w:ind w:left="454"/>
      </w:pPr>
      <w:r>
        <w:rPr>
          <w:rFonts w:ascii="Times New Roman" w:hAnsi="Times New Roman"/>
          <w:b w:val="0"/>
          <w:i w:val="0"/>
          <w:sz w:val="20"/>
        </w:rPr>
        <w:t>Vậy công thức thực nghiệm (công thức đơn giản nhất) của X là CH</w:t>
      </w:r>
      <w:r>
        <w:rPr>
          <w:rFonts w:ascii="Times New Roman" w:hAnsi="Times New Roman"/>
          <w:b w:val="0"/>
          <w:i w:val="0"/>
          <w:sz w:val="20"/>
          <w:vertAlign w:val="subscript"/>
        </w:rPr>
        <w:t>2</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b) Công thức phân tử của X có dạng (CH</w:t>
      </w:r>
      <w:r>
        <w:rPr>
          <w:rFonts w:ascii="Times New Roman" w:hAnsi="Times New Roman"/>
          <w:b w:val="0"/>
          <w:i w:val="0"/>
          <w:sz w:val="20"/>
          <w:vertAlign w:val="subscript"/>
        </w:rPr>
        <w:t>2</w:t>
      </w:r>
      <w:r>
        <w:rPr>
          <w:rFonts w:ascii="Times New Roman" w:hAnsi="Times New Roman"/>
          <w:b w:val="0"/>
          <w:i w:val="0"/>
          <w:sz w:val="20"/>
        </w:rPr>
        <w:t>)</w:t>
      </w:r>
      <w:r>
        <w:rPr>
          <w:rFonts w:ascii="Times New Roman" w:hAnsi="Times New Roman"/>
          <w:b w:val="0"/>
          <w:i w:val="0"/>
          <w:sz w:val="20"/>
          <w:vertAlign w:val="subscript"/>
        </w:rPr>
        <w:t>n</w:t>
      </w:r>
      <w:r>
        <w:rPr>
          <w:rFonts w:ascii="Times New Roman" w:hAnsi="Times New Roman"/>
          <w:b w:val="0"/>
          <w:i w:val="0"/>
          <w:sz w:val="20"/>
        </w:rPr>
        <w:t>.</w:t>
      </w:r>
    </w:p>
    <w:p>
      <w:pPr>
        <w:spacing w:before="20" w:after="20"/>
        <w:ind w:left="454"/>
      </w:pPr>
      <w:r>
        <w:rPr>
          <w:rFonts w:ascii="Times New Roman" w:hAnsi="Times New Roman"/>
          <w:b w:val="0"/>
          <w:i w:val="0"/>
          <w:sz w:val="20"/>
        </w:rPr>
        <w:t>Theo phổ khối lượng, phân tử khối M = 56 ⇒ 14n = 56 ⇒ n = 4.</w:t>
      </w:r>
    </w:p>
    <w:p>
      <w:pPr>
        <w:spacing w:before="20" w:after="20"/>
        <w:ind w:left="454"/>
      </w:pPr>
      <w:r>
        <w:rPr>
          <w:rFonts w:ascii="Times New Roman" w:hAnsi="Times New Roman"/>
          <w:b w:val="0"/>
          <w:i w:val="0"/>
          <w:sz w:val="20"/>
        </w:rPr>
        <w:t>Vậy công thức phân tử của X là C</w:t>
      </w:r>
      <w:r>
        <w:rPr>
          <w:rFonts w:ascii="Times New Roman" w:hAnsi="Times New Roman"/>
          <w:b w:val="0"/>
          <w:i w:val="0"/>
          <w:sz w:val="20"/>
          <w:vertAlign w:val="subscript"/>
        </w:rPr>
        <w:t>4</w:t>
      </w:r>
      <w:r>
        <w:rPr>
          <w:rFonts w:ascii="Times New Roman" w:hAnsi="Times New Roman"/>
          <w:b w:val="0"/>
          <w:i w:val="0"/>
          <w:sz w:val="20"/>
        </w:rPr>
        <w:t>H</w:t>
      </w:r>
      <w:r>
        <w:rPr>
          <w:rFonts w:ascii="Times New Roman" w:hAnsi="Times New Roman"/>
          <w:b w:val="0"/>
          <w:i w:val="0"/>
          <w:sz w:val="20"/>
          <w:vertAlign w:val="subscript"/>
        </w:rPr>
        <w:t>8</w:t>
      </w:r>
      <w:r>
        <w:rPr>
          <w:rFonts w:ascii="Times New Roman" w:hAnsi="Times New Roman"/>
          <w:b w:val="0"/>
          <w:i w:val="0"/>
          <w:sz w:val="20"/>
        </w:rPr>
        <w:t>.</w:t>
      </w:r>
    </w:p>
    <w:p>
      <w:pPr>
        <w:spacing w:before="20" w:after="20"/>
        <w:ind w:left="454"/>
      </w:pPr>
    </w:p>
    <w:p>
      <w:pPr>
        <w:spacing w:before="20" w:after="20"/>
        <w:ind w:left="454"/>
      </w:pPr>
      <w:r>
        <w:rPr>
          <w:rFonts w:ascii="Times New Roman" w:hAnsi="Times New Roman"/>
          <w:b w:val="0"/>
          <w:i w:val="0"/>
          <w:sz w:val="20"/>
        </w:rPr>
        <w:t>c) Các công thức cấu tạo thỏa mãn:</w:t>
      </w:r>
    </w:p>
    <w:p>
      <w:pPr>
        <w:spacing w:before="20" w:after="20"/>
        <w:ind w:left="454"/>
      </w:pPr>
      <w:r>
        <w:rPr>
          <w:rFonts w:ascii="Times New Roman" w:hAnsi="Times New Roman"/>
          <w:b w:val="0"/>
          <w:i w:val="0"/>
          <w:sz w:val="20"/>
        </w:rPr>
        <w:t>- Trường hợp c</w:t>
      </w:r>
      <w:r>
        <w:rPr>
          <w:rFonts w:ascii="Times New Roman" w:hAnsi="Times New Roman"/>
          <w:b w:val="0"/>
          <w:i w:val="0"/>
          <w:sz w:val="20"/>
          <w:vertAlign w:val="subscript"/>
        </w:rPr>
        <w:t>1</w:t>
      </w:r>
      <w:r>
        <w:rPr>
          <w:rFonts w:ascii="Times New Roman" w:hAnsi="Times New Roman"/>
          <w:b w:val="0"/>
          <w:i w:val="0"/>
          <w:sz w:val="20"/>
        </w:rPr>
        <w:t>: Mạch carbon không phân nhánh:</w:t>
      </w:r>
    </w:p>
    <w:p>
      <w:pPr>
        <w:spacing w:before="20" w:after="20"/>
        <w:ind w:left="454"/>
      </w:pPr>
      <w:r>
        <w:rPr>
          <w:rFonts w:ascii="Times New Roman" w:hAnsi="Times New Roman"/>
          <w:b w:val="0"/>
          <w:i w:val="0"/>
          <w:sz w:val="20"/>
        </w:rPr>
        <w:t xml:space="preserve">  + Alkene mạch hở: CH</w:t>
      </w:r>
      <w:r>
        <w:rPr>
          <w:rFonts w:ascii="Times New Roman" w:hAnsi="Times New Roman"/>
          <w:b w:val="0"/>
          <w:i w:val="0"/>
          <w:sz w:val="20"/>
          <w:vertAlign w:val="subscript"/>
        </w:rPr>
        <w:t>2</w:t>
      </w:r>
      <w:r>
        <w:rPr>
          <w:rFonts w:ascii="Times New Roman" w:hAnsi="Times New Roman"/>
          <w:b w:val="0"/>
          <w:i w:val="0"/>
          <w:sz w:val="20"/>
        </w:rPr>
        <w:t>=CH-CH</w:t>
      </w:r>
      <w:r>
        <w:rPr>
          <w:rFonts w:ascii="Times New Roman" w:hAnsi="Times New Roman"/>
          <w:b w:val="0"/>
          <w:i w:val="0"/>
          <w:sz w:val="20"/>
          <w:vertAlign w:val="subscript"/>
        </w:rPr>
        <w:t>2</w:t>
      </w:r>
      <w:r>
        <w:rPr>
          <w:rFonts w:ascii="Times New Roman" w:hAnsi="Times New Roman"/>
          <w:b w:val="0"/>
          <w:i w:val="0"/>
          <w:sz w:val="20"/>
        </w:rPr>
        <w:t>-CH</w:t>
      </w:r>
      <w:r>
        <w:rPr>
          <w:rFonts w:ascii="Times New Roman" w:hAnsi="Times New Roman"/>
          <w:b w:val="0"/>
          <w:i w:val="0"/>
          <w:sz w:val="20"/>
          <w:vertAlign w:val="subscript"/>
        </w:rPr>
        <w:t>3</w:t>
      </w:r>
      <w:r>
        <w:rPr>
          <w:rFonts w:ascii="Times New Roman" w:hAnsi="Times New Roman"/>
          <w:b w:val="0"/>
          <w:i w:val="0"/>
          <w:sz w:val="20"/>
        </w:rPr>
        <w:t xml:space="preserve"> (but-1-ene) hoặc CH</w:t>
      </w:r>
      <w:r>
        <w:rPr>
          <w:rFonts w:ascii="Times New Roman" w:hAnsi="Times New Roman"/>
          <w:b w:val="0"/>
          <w:i w:val="0"/>
          <w:sz w:val="20"/>
          <w:vertAlign w:val="subscript"/>
        </w:rPr>
        <w:t>3</w:t>
      </w:r>
      <w:r>
        <w:rPr>
          <w:rFonts w:ascii="Times New Roman" w:hAnsi="Times New Roman"/>
          <w:b w:val="0"/>
          <w:i w:val="0"/>
          <w:sz w:val="20"/>
        </w:rPr>
        <w:t>-CH=CH-CH</w:t>
      </w:r>
      <w:r>
        <w:rPr>
          <w:rFonts w:ascii="Times New Roman" w:hAnsi="Times New Roman"/>
          <w:b w:val="0"/>
          <w:i w:val="0"/>
          <w:sz w:val="20"/>
          <w:vertAlign w:val="subscript"/>
        </w:rPr>
        <w:t>3</w:t>
      </w:r>
      <w:r>
        <w:rPr>
          <w:rFonts w:ascii="Times New Roman" w:hAnsi="Times New Roman"/>
          <w:b w:val="0"/>
          <w:i w:val="0"/>
          <w:sz w:val="20"/>
        </w:rPr>
        <w:t xml:space="preserve"> (but-2-ene, gồm đồng phân hình học cis và trans).</w:t>
      </w:r>
    </w:p>
    <w:p>
      <w:pPr>
        <w:spacing w:before="20" w:after="20"/>
        <w:ind w:left="454"/>
      </w:pPr>
      <w:r>
        <w:rPr>
          <w:rFonts w:ascii="Times New Roman" w:hAnsi="Times New Roman"/>
          <w:b w:val="0"/>
          <w:i w:val="0"/>
          <w:sz w:val="20"/>
        </w:rPr>
        <w:t xml:space="preserve">  + Cycloalkane vòng không phân nhánh: cyclobutane (vòng no 4 cạnh).</w:t>
      </w:r>
    </w:p>
    <w:p>
      <w:pPr>
        <w:spacing w:before="20" w:after="20"/>
        <w:ind w:left="454"/>
      </w:pPr>
      <w:r>
        <w:rPr>
          <w:rFonts w:ascii="Times New Roman" w:hAnsi="Times New Roman"/>
          <w:b w:val="0"/>
          <w:i w:val="0"/>
          <w:sz w:val="20"/>
        </w:rPr>
        <w:t>- Trường hợp c</w:t>
      </w:r>
      <w:r>
        <w:rPr>
          <w:rFonts w:ascii="Times New Roman" w:hAnsi="Times New Roman"/>
          <w:b w:val="0"/>
          <w:i w:val="0"/>
          <w:sz w:val="20"/>
          <w:vertAlign w:val="subscript"/>
        </w:rPr>
        <w:t>2</w:t>
      </w:r>
      <w:r>
        <w:rPr>
          <w:rFonts w:ascii="Times New Roman" w:hAnsi="Times New Roman"/>
          <w:b w:val="0"/>
          <w:i w:val="0"/>
          <w:sz w:val="20"/>
        </w:rPr>
        <w:t>: Mạch hở phân nhánh:</w:t>
      </w:r>
    </w:p>
    <w:p>
      <w:pPr>
        <w:spacing w:before="20" w:after="20"/>
        <w:ind w:left="454"/>
      </w:pPr>
      <w:r>
        <w:rPr>
          <w:rFonts w:ascii="Times New Roman" w:hAnsi="Times New Roman"/>
          <w:b w:val="0"/>
          <w:i w:val="0"/>
          <w:sz w:val="20"/>
        </w:rPr>
        <w:t xml:space="preserve">  + 2-methylpropene (isobutylene): CH</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 xml:space="preserve"> hay (CH</w:t>
      </w:r>
      <w:r>
        <w:rPr>
          <w:rFonts w:ascii="Times New Roman" w:hAnsi="Times New Roman"/>
          <w:b w:val="0"/>
          <w:i w:val="0"/>
          <w:sz w:val="20"/>
          <w:vertAlign w:val="subscript"/>
        </w:rPr>
        <w:t>3</w:t>
      </w:r>
      <w:r>
        <w:rPr>
          <w:rFonts w:ascii="Times New Roman" w:hAnsi="Times New Roman"/>
          <w:b w:val="0"/>
          <w:i w:val="0"/>
          <w:sz w:val="20"/>
        </w:rPr>
        <w:t>)</w:t>
      </w:r>
      <w:r>
        <w:rPr>
          <w:rFonts w:ascii="Times New Roman" w:hAnsi="Times New Roman"/>
          <w:b w:val="0"/>
          <w:i w:val="0"/>
          <w:sz w:val="20"/>
          <w:vertAlign w:val="subscript"/>
        </w:rPr>
        <w:t>2</w:t>
      </w:r>
      <w:r>
        <w:rPr>
          <w:rFonts w:ascii="Times New Roman" w:hAnsi="Times New Roman"/>
          <w:b w:val="0"/>
          <w:i w:val="0"/>
          <w:sz w:val="20"/>
        </w:rPr>
        <w:t>C=CH</w:t>
      </w:r>
      <w:r>
        <w:rPr>
          <w:rFonts w:ascii="Times New Roman" w:hAnsi="Times New Roman"/>
          <w:b w:val="0"/>
          <w:i w:val="0"/>
          <w:sz w:val="20"/>
          <w:vertAlign w:val="subscript"/>
        </w:rPr>
        <w:t>2</w:t>
      </w:r>
      <w:r>
        <w:rPr>
          <w:rFonts w:ascii="Times New Roman" w:hAnsi="Times New Roman"/>
          <w:b w:val="0"/>
          <w:i w:val="0"/>
          <w:sz w:val="20"/>
        </w:rPr>
        <w:t>.</w:t>
      </w:r>
    </w:p>
    <w:sectPr w:rsidR="00FC693F" w:rsidRPr="0006063C" w:rsidSect="00034616">
      <w:headerReference w:type="default" r:id="rId9"/>
      <w:footerReference w:type="default" r:id="rId10"/>
      <w:pgSz w:w="11906" w:h="16838"/>
      <w:pgMar w:top="850" w:right="850" w:bottom="850" w:left="850"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jc w:val="center"/>
      <w:tblLook w:firstColumn="1" w:firstRow="1" w:lastColumn="0" w:lastRow="0" w:noHBand="0" w:noVBand="1" w:val="04A0"/>
    </w:tblPr>
    <w:tblGrid>
      <w:gridCol w:w="5102"/>
      <w:gridCol w:w="5102"/>
    </w:tblGrid>
    <w:tr>
      <w:tc>
        <w:tcPr>
          <w:tcW w:type="dxa" w:w="8220"/>
        </w:tcPr>
        <w:p>
          <w:pPr>
            <w:spacing w:before="40" w:after="0"/>
            <w:jc w:val="left"/>
            <w:pBdr>
              <w:top w:val="single" w:sz="6" w:space="4" w:color="8BC390"/>
            </w:pBdr>
          </w:pPr>
          <w:r>
            <w:rPr>
              <w:rFonts w:ascii="Times New Roman" w:hAnsi="Times New Roman"/>
              <w:b w:val="0"/>
              <w:i/>
              <w:color w:val="D32F2F"/>
              <w:sz w:val="19"/>
            </w:rPr>
            <w:t>CS1: 6/15 Nguyễn Hoàng, P. Kim Long, TP Huế   |   CS2: 24 Đặng Thái Thân, TP Huế</w:t>
          </w:r>
        </w:p>
      </w:tc>
      <w:tc>
        <w:tcPr>
          <w:tcW w:type="dxa" w:w="1984"/>
        </w:tcPr>
        <w:p>
          <w:pPr>
            <w:spacing w:before="40" w:after="0"/>
            <w:jc w:val="right"/>
            <w:pBdr>
              <w:top w:val="single" w:sz="6" w:space="4" w:color="8BC390"/>
            </w:pBdr>
          </w:pPr>
          <w:r>
            <w:rPr>
              <w:rFonts w:ascii="Times New Roman" w:hAnsi="Times New Roman"/>
              <w:b/>
              <w:i w:val="0"/>
              <w:color w:val="D32F2F"/>
              <w:sz w:val="20"/>
            </w:rPr>
            <w:t xml:space="preserve">Trang </w:t>
          </w:r>
          <w:r>
            <w:rPr>
              <w:rFonts w:ascii="Times New Roman" w:hAnsi="Times New Roman"/>
              <w:b/>
              <w:i w:val="0"/>
              <w:color w:val="D32F2F"/>
              <w:sz w:val="20"/>
            </w:rPr>
            <w:fldChar w:fldCharType="begin"/>
            <w:instrText xml:space="preserve"> PAGE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auto" w:w="0"/>
      <w:jc w:val="center"/>
      <w:tblLook w:firstColumn="1" w:firstRow="1" w:lastColumn="0" w:lastRow="0" w:noHBand="0" w:noVBand="1" w:val="04A0"/>
    </w:tblPr>
    <w:tblGrid>
      <w:gridCol w:w="5102"/>
      <w:gridCol w:w="5102"/>
    </w:tblGrid>
    <w:tr>
      <w:tc>
        <w:tcPr>
          <w:tcW w:type="dxa" w:w="4535"/>
        </w:tcPr>
        <w:p>
          <w:pPr>
            <w:spacing w:before="0" w:after="40"/>
            <w:jc w:val="left"/>
            <w:pBdr>
              <w:bottom w:val="single" w:sz="6" w:space="4" w:color="8BC390"/>
            </w:pBdr>
          </w:pPr>
          <w:r>
            <w:rPr>
              <w:rFonts w:ascii="Times New Roman" w:hAnsi="Times New Roman"/>
              <w:b w:val="0"/>
              <w:i/>
              <w:color w:val="D32F2F"/>
              <w:sz w:val="20"/>
            </w:rPr>
            <w:t>Tài liệu lưu hành nội bộ</w:t>
          </w:r>
        </w:p>
      </w:tc>
      <w:tc>
        <w:tcPr>
          <w:tcW w:type="dxa" w:w="5669"/>
        </w:tcPr>
        <w:p>
          <w:pPr>
            <w:spacing w:before="0" w:after="40"/>
            <w:jc w:val="right"/>
            <w:pBdr>
              <w:bottom w:val="single" w:sz="6" w:space="4" w:color="8BC390"/>
            </w:pBdr>
          </w:pPr>
          <w:r>
            <w:rPr>
              <w:rFonts w:ascii="Times New Roman" w:hAnsi="Times New Roman"/>
              <w:b w:val="0"/>
              <w:i w:val="0"/>
              <w:color w:val="D32F2F"/>
              <w:sz w:val="20"/>
            </w:rPr>
            <w:t xml:space="preserve">Thầy </w:t>
          </w:r>
          <w:r>
            <w:rPr>
              <w:rFonts w:ascii="Times New Roman" w:hAnsi="Times New Roman"/>
              <w:b/>
              <w:i w:val="0"/>
              <w:color w:val="D32F2F"/>
              <w:sz w:val="20"/>
            </w:rPr>
            <w:t>TRẦN VĂN THẠNH</w:t>
          </w:r>
          <w:r>
            <w:rPr>
              <w:rFonts w:ascii="Times New Roman" w:hAnsi="Times New Roman"/>
              <w:b w:val="0"/>
              <w:i w:val="0"/>
              <w:color w:val="D32F2F"/>
              <w:sz w:val="20"/>
            </w:rPr>
            <w:t xml:space="preserve"> - 0777.470.803</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