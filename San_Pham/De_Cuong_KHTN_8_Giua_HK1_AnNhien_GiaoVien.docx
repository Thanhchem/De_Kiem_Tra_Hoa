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1"/>
              </w:rPr>
              <w:t>LỚP: 8/9</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HỌC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C62828"/>
          <w:sz w:val="22"/>
        </w:rPr>
        <w:t>(BẢN GIÁO VIÊN -- CÓ ĐÁP ÁN VÀ LỜI GIẢI CHI TIẾT)</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8/9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PHẦN MỞ ĐẦU</w:t>
            </w:r>
          </w:p>
          <w:p>
            <w:pPr>
              <w:spacing w:before="20" w:after="20"/>
            </w:pPr>
            <w:r>
              <w:rPr>
                <w:rFonts w:ascii="Times New Roman" w:hAnsi="Times New Roman"/>
                <w:b/>
                <w:i w:val="0"/>
                <w:sz w:val="20"/>
              </w:rPr>
              <w:t>1) Sử dụng một số hóa chất, thiết bị cơ bản trong phòng thí nghiệm</w:t>
            </w:r>
          </w:p>
          <w:p>
            <w:pPr>
              <w:spacing w:before="20" w:after="20"/>
            </w:pPr>
            <w:r>
              <w:rPr>
                <w:rFonts w:ascii="Times New Roman" w:hAnsi="Times New Roman"/>
                <w:b w:val="0"/>
                <w:i w:val="0"/>
                <w:sz w:val="20"/>
              </w:rPr>
              <w:t xml:space="preserve">- </w:t>
            </w:r>
            <w:r>
              <w:rPr>
                <w:rFonts w:ascii="Times New Roman" w:hAnsi="Times New Roman"/>
                <w:b/>
                <w:i w:val="0"/>
                <w:sz w:val="20"/>
              </w:rPr>
              <w:t>Nhận biết hoá chất:</w:t>
            </w:r>
            <w:r>
              <w:rPr>
                <w:rFonts w:ascii="Times New Roman" w:hAnsi="Times New Roman"/>
                <w:b w:val="0"/>
                <w:i w:val="0"/>
                <w:sz w:val="20"/>
              </w:rPr>
              <w:t xml:space="preserve"> Các hoá chất trong phòng thí nghiệm đều được đựng trong chai hoặc lọ kín, thường được làm bằng thuỷ tinh, nhựa... và có dán nhãn ghi tên, công thức hoá học, trọng lượng hoặc thể tích, độ tinh khiết, nhà sản xuất, các kí hiệu cảnh báo, điều kiện bảo quản,...</w:t>
            </w:r>
          </w:p>
          <w:p>
            <w:pPr>
              <w:spacing w:before="20" w:after="20"/>
            </w:pPr>
            <w:r>
              <w:rPr>
                <w:rFonts w:ascii="Times New Roman" w:hAnsi="Times New Roman"/>
                <w:b w:val="0"/>
                <w:i w:val="0"/>
                <w:sz w:val="20"/>
              </w:rPr>
              <w:t xml:space="preserve">- </w:t>
            </w:r>
            <w:r>
              <w:rPr>
                <w:rFonts w:ascii="Times New Roman" w:hAnsi="Times New Roman"/>
                <w:b/>
                <w:i w:val="0"/>
                <w:sz w:val="20"/>
              </w:rPr>
              <w:t>Quy tắc sử dụng hoá chất an toàn trong phòng thí nghiệm:</w:t>
            </w:r>
          </w:p>
          <w:p>
            <w:pPr>
              <w:spacing w:before="20" w:after="20"/>
            </w:pPr>
            <w:r>
              <w:rPr>
                <w:rFonts w:ascii="Times New Roman" w:hAnsi="Times New Roman"/>
                <w:b w:val="0"/>
                <w:i w:val="0"/>
                <w:sz w:val="20"/>
              </w:rPr>
              <w:t xml:space="preserve">  + Không sử dụng hoá chất đựng trong đồ chứa không có nhãn hoặc nhãn mờ, mất chữ.</w:t>
            </w:r>
          </w:p>
          <w:p>
            <w:pPr>
              <w:spacing w:before="20" w:after="20"/>
            </w:pPr>
            <w:r>
              <w:rPr>
                <w:rFonts w:ascii="Times New Roman" w:hAnsi="Times New Roman"/>
                <w:b w:val="0"/>
                <w:i w:val="0"/>
                <w:sz w:val="20"/>
              </w:rPr>
              <w:t xml:space="preserve">  + Trước khi sử dụng cần đọc cẩn thận nhãn hoá chất và tìm hiểu kĩ các tính chất, các lưu ý, cảnh báo của mỗi loại hoá chất để thực hiện thí nghiệm an toàn.</w:t>
            </w:r>
          </w:p>
          <w:p>
            <w:pPr>
              <w:spacing w:before="20" w:after="20"/>
            </w:pPr>
            <w:r>
              <w:rPr>
                <w:rFonts w:ascii="Times New Roman" w:hAnsi="Times New Roman"/>
                <w:b w:val="0"/>
                <w:i w:val="0"/>
                <w:sz w:val="20"/>
              </w:rPr>
              <w:t xml:space="preserve">  + Thực hiện thí nghiệm cẩn thận, không dùng tay trực tiếp lấy hoá chất. Khi lấy hoá chất rắn hay lỏng cần lựa chọn dụng cụ phù hợp (thìa thuỷ tinh, ống hút nhỏ giọt,...).</w:t>
            </w:r>
          </w:p>
          <w:p>
            <w:pPr>
              <w:spacing w:before="20" w:after="20"/>
            </w:pPr>
            <w:r>
              <w:rPr>
                <w:rFonts w:ascii="Times New Roman" w:hAnsi="Times New Roman"/>
                <w:b w:val="0"/>
                <w:i w:val="0"/>
                <w:sz w:val="20"/>
              </w:rPr>
              <w:t xml:space="preserve">  + Khi bị hoá chất dính vào người hoặc hoá chất bị đổ, tràn ra ngoài, cần báo cáo ngay với giáo viên để được hướng dẫn xử lí.</w:t>
            </w:r>
          </w:p>
          <w:p>
            <w:pPr>
              <w:spacing w:before="20" w:after="20"/>
            </w:pPr>
            <w:r>
              <w:rPr>
                <w:rFonts w:ascii="Times New Roman" w:hAnsi="Times New Roman"/>
                <w:b w:val="0"/>
                <w:i w:val="0"/>
                <w:sz w:val="20"/>
              </w:rPr>
              <w:t xml:space="preserve">  + Các hoá chất dùng xong còn thừa, tuyệt đối không được đổ trở lại bình chứa mà cần được xử lí theo đúng hướng dẫn của giáo viên.</w:t>
            </w:r>
          </w:p>
          <w:p>
            <w:pPr>
              <w:spacing w:before="20" w:after="20"/>
            </w:pPr>
            <w:r>
              <w:rPr>
                <w:rFonts w:ascii="Times New Roman" w:hAnsi="Times New Roman"/>
                <w:b w:val="0"/>
                <w:i w:val="0"/>
                <w:sz w:val="20"/>
              </w:rPr>
              <w:t xml:space="preserve">- </w:t>
            </w:r>
            <w:r>
              <w:rPr>
                <w:rFonts w:ascii="Times New Roman" w:hAnsi="Times New Roman"/>
                <w:b/>
                <w:i w:val="0"/>
                <w:sz w:val="20"/>
              </w:rPr>
              <w:t>Giới thiệu một số dụng cụ thí nghiệm và thiết bị:</w:t>
            </w:r>
            <w:r>
              <w:rPr>
                <w:rFonts w:ascii="Times New Roman" w:hAnsi="Times New Roman"/>
                <w:b w:val="0"/>
                <w:i w:val="0"/>
                <w:sz w:val="20"/>
              </w:rPr>
              <w:t xml:space="preserve"> Ống nghiệm, giá để ống nghiệm, cốc thuỷ tinh, bình tam giác, ống đong, phễu lọc, đèn cồn, cân điện tử, nhiệt kế, đồng hồ bấm giây,... (theo SGK).</w:t>
            </w:r>
          </w:p>
        </w:tc>
      </w:tr>
    </w:tbl>
    <w:p>
      <w:pPr>
        <w:spacing w:before="160" w:after="60"/>
      </w:pPr>
      <w:r>
        <w:rPr>
          <w:rFonts w:ascii="Times New Roman" w:hAnsi="Times New Roman"/>
          <w:b/>
          <w:i w:val="0"/>
          <w:color w:val="2E7D32"/>
          <w:sz w:val="24"/>
        </w:rPr>
        <w:t>B. PHÂN MÔN KHTN 1 (HOÁ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 PHÂN MÔN KHTN 1 (HOÁ HỌC)</w:t>
            </w:r>
          </w:p>
          <w:p>
            <w:pPr>
              <w:spacing w:before="20" w:after="20"/>
            </w:pPr>
            <w:r>
              <w:rPr>
                <w:rFonts w:ascii="Times New Roman" w:hAnsi="Times New Roman"/>
                <w:b/>
                <w:i w:val="0"/>
                <w:sz w:val="20"/>
              </w:rPr>
              <w:t>I. KIẾN THỨC TRỌNG TÂM (Bài 2, 3, 4/SGK)</w:t>
            </w:r>
          </w:p>
          <w:p>
            <w:pPr>
              <w:spacing w:before="20" w:after="20"/>
            </w:pPr>
            <w:r>
              <w:rPr>
                <w:rFonts w:ascii="Times New Roman" w:hAnsi="Times New Roman"/>
                <w:b w:val="0"/>
                <w:i w:val="0"/>
                <w:sz w:val="20"/>
              </w:rPr>
              <w:t xml:space="preserve">- </w:t>
            </w:r>
            <w:r>
              <w:rPr>
                <w:rFonts w:ascii="Times New Roman" w:hAnsi="Times New Roman"/>
                <w:b/>
                <w:i w:val="0"/>
                <w:sz w:val="20"/>
              </w:rPr>
              <w:t>1. Chuyển đổi giữa số mol (n) và khối lượng chất (m):</w:t>
            </w:r>
          </w:p>
          <w:p>
            <w:pPr>
              <w:spacing w:before="20" w:after="20"/>
            </w:pPr>
            <w:r>
              <w:rPr>
                <w:rFonts w:ascii="Times New Roman" w:hAnsi="Times New Roman"/>
                <w:b w:val="0"/>
                <w:i w:val="0"/>
                <w:sz w:val="20"/>
              </w:rPr>
              <w:t xml:space="preserve">  + Công thức: </w:t>
            </w:r>
            <w:r>
              <w:rPr>
                <w:rFonts w:ascii="Times New Roman" w:hAnsi="Times New Roman"/>
                <w:b/>
                <w:i w:val="0"/>
                <w:sz w:val="20"/>
              </w:rPr>
              <w:t>m = n × M</w:t>
            </w:r>
            <w:r>
              <w:rPr>
                <w:rFonts w:ascii="Times New Roman" w:hAnsi="Times New Roman"/>
                <w:b w:val="0"/>
                <w:i w:val="0"/>
                <w:sz w:val="20"/>
              </w:rPr>
              <w:t xml:space="preserve"> (gam)  hay  </w:t>
            </w:r>
            <w:r>
              <w:rPr>
                <w:rFonts w:ascii="Times New Roman" w:hAnsi="Times New Roman"/>
                <w:b/>
                <w:i w:val="0"/>
                <w:sz w:val="20"/>
              </w:rPr>
              <w:t>n = m / M</w:t>
            </w:r>
            <w:r>
              <w:rPr>
                <w:rFonts w:ascii="Times New Roman" w:hAnsi="Times New Roman"/>
                <w:b w:val="0"/>
                <w:i w:val="0"/>
                <w:sz w:val="20"/>
              </w:rPr>
              <w:t xml:space="preserve"> (mol)  hay  </w:t>
            </w:r>
            <w:r>
              <w:rPr>
                <w:rFonts w:ascii="Times New Roman" w:hAnsi="Times New Roman"/>
                <w:b/>
                <w:i w:val="0"/>
                <w:sz w:val="20"/>
              </w:rPr>
              <w:t>M = m / n</w:t>
            </w:r>
            <w:r>
              <w:rPr>
                <w:rFonts w:ascii="Times New Roman" w:hAnsi="Times New Roman"/>
                <w:b w:val="0"/>
                <w:i w:val="0"/>
                <w:sz w:val="20"/>
              </w:rPr>
              <w:t xml:space="preserve"> (g/mol).</w:t>
            </w:r>
          </w:p>
          <w:p>
            <w:pPr>
              <w:spacing w:before="20" w:after="20"/>
            </w:pPr>
            <w:r>
              <w:rPr>
                <w:rFonts w:ascii="Times New Roman" w:hAnsi="Times New Roman"/>
                <w:b w:val="0"/>
                <w:i w:val="0"/>
                <w:sz w:val="20"/>
              </w:rPr>
              <w:t xml:space="preserve">- </w:t>
            </w:r>
            <w:r>
              <w:rPr>
                <w:rFonts w:ascii="Times New Roman" w:hAnsi="Times New Roman"/>
                <w:b/>
                <w:i w:val="0"/>
                <w:sz w:val="20"/>
              </w:rPr>
              <w:t>2. Chuyển đổi giữa số mol (n) và thể tích chất khí (V) ở điều kiện chuẩn (25 °C, 1 bar):</w:t>
            </w:r>
          </w:p>
          <w:p>
            <w:pPr>
              <w:spacing w:before="20" w:after="20"/>
            </w:pPr>
            <w:r>
              <w:rPr>
                <w:rFonts w:ascii="Times New Roman" w:hAnsi="Times New Roman"/>
                <w:b w:val="0"/>
                <w:i w:val="0"/>
                <w:sz w:val="20"/>
              </w:rPr>
              <w:t xml:space="preserve">  +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3. 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Độ tan của một chất trong nước (S):</w:t>
            </w:r>
          </w:p>
          <w:p>
            <w:pPr>
              <w:spacing w:before="20" w:after="20"/>
            </w:pPr>
            <w:r>
              <w:rPr>
                <w:rFonts w:ascii="Times New Roman" w:hAnsi="Times New Roman"/>
                <w:b w:val="0"/>
                <w:i w:val="0"/>
                <w:sz w:val="20"/>
              </w:rPr>
              <w:t xml:space="preserve">  + Là số gam chất đó tan được trong 100 gam nước để tạo thành dung dịch bão hoà ở nhiệt độ xác định.</w:t>
            </w:r>
          </w:p>
          <w:p>
            <w:pPr>
              <w:spacing w:before="20" w:after="20"/>
            </w:pPr>
            <w:r>
              <w:rPr>
                <w:rFonts w:ascii="Times New Roman" w:hAnsi="Times New Roman"/>
                <w:b w:val="0"/>
                <w:i w:val="0"/>
                <w:sz w:val="20"/>
              </w:rPr>
              <w:t xml:space="preserve">  + Công thức: </w:t>
            </w:r>
            <w:r>
              <w:rPr>
                <w:rFonts w:ascii="Times New Roman" w:hAnsi="Times New Roman"/>
                <w:b/>
                <w:i w:val="0"/>
                <w:sz w:val="20"/>
              </w:rPr>
              <w:t>S = (m~ct~ / m~H2O~) × 100</w:t>
            </w:r>
            <w:r>
              <w:rPr>
                <w:rFonts w:ascii="Times New Roman" w:hAnsi="Times New Roman"/>
                <w:b w:val="0"/>
                <w:i w:val="0"/>
                <w:sz w:val="20"/>
              </w:rPr>
              <w:t xml:space="preserve"> (g/100 g nước).</w:t>
            </w:r>
          </w:p>
          <w:p>
            <w:pPr>
              <w:spacing w:before="20" w:after="20"/>
            </w:pPr>
            <w:r>
              <w:rPr>
                <w:rFonts w:ascii="Times New Roman" w:hAnsi="Times New Roman"/>
                <w:b w:val="0"/>
                <w:i w:val="0"/>
                <w:sz w:val="20"/>
              </w:rPr>
              <w:t xml:space="preserve">- </w:t>
            </w:r>
            <w:r>
              <w:rPr>
                <w:rFonts w:ascii="Times New Roman" w:hAnsi="Times New Roman"/>
                <w:b/>
                <w:i w:val="0"/>
                <w:sz w:val="20"/>
              </w:rPr>
              <w:t>5. Nồng độ phần trăm của dung dịch (C%):</w:t>
            </w:r>
          </w:p>
          <w:p>
            <w:pPr>
              <w:spacing w:before="20" w:after="20"/>
            </w:pPr>
            <w:r>
              <w:rPr>
                <w:rFonts w:ascii="Times New Roman" w:hAnsi="Times New Roman"/>
                <w:b w:val="0"/>
                <w:i w:val="0"/>
                <w:sz w:val="20"/>
              </w:rPr>
              <w:t xml:space="preserve">  + Cho biết số gam chất tan có trong 100 gam dung dịch.</w:t>
            </w:r>
          </w:p>
          <w:p>
            <w:pPr>
              <w:spacing w:before="20" w:after="20"/>
            </w:pPr>
            <w:r>
              <w:rPr>
                <w:rFonts w:ascii="Times New Roman" w:hAnsi="Times New Roman"/>
                <w:b w:val="0"/>
                <w:i w:val="0"/>
                <w:sz w:val="20"/>
              </w:rPr>
              <w:t xml:space="preserve">  +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6. Nồng độ mol của dung dịch (C~M~):</w:t>
            </w:r>
          </w:p>
          <w:p>
            <w:pPr>
              <w:spacing w:before="20" w:after="20"/>
            </w:pPr>
            <w:r>
              <w:rPr>
                <w:rFonts w:ascii="Times New Roman" w:hAnsi="Times New Roman"/>
                <w:b w:val="0"/>
                <w:i w:val="0"/>
                <w:sz w:val="20"/>
              </w:rPr>
              <w:t xml:space="preserve">  + Cho biết số mol chất tan trong 1 lít dung dịch: </w:t>
            </w:r>
            <w:r>
              <w:rPr>
                <w:rFonts w:ascii="Times New Roman" w:hAnsi="Times New Roman"/>
                <w:b/>
                <w:i w:val="0"/>
                <w:sz w:val="20"/>
              </w:rPr>
              <w:t>C~M~ = n / V</w:t>
            </w:r>
            <w:r>
              <w:rPr>
                <w:rFonts w:ascii="Times New Roman" w:hAnsi="Times New Roman"/>
                <w:b w:val="0"/>
                <w:i w:val="0"/>
                <w:sz w:val="20"/>
              </w:rPr>
              <w:t xml:space="preserve"> (mol/L hoặc M).</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khách quan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Biến đổi vật lí là gì?</w:t>
      </w:r>
    </w:p>
    <w:p>
      <w:pPr>
        <w:spacing w:before="20" w:after="20"/>
        <w:ind w:left="283"/>
      </w:pPr>
      <w:r>
        <w:rPr>
          <w:rFonts w:ascii="Times New Roman" w:hAnsi="Times New Roman"/>
          <w:b/>
          <w:i w:val="0"/>
          <w:color w:val="C62828"/>
          <w:sz w:val="21"/>
        </w:rPr>
        <w:t>A. Khi vật thể bị biến đổi về hình dạng, trạng thái, kích thước,...mà vẫn giữ nguyên chất ban đầu.</w:t>
      </w:r>
    </w:p>
    <w:p>
      <w:pPr>
        <w:spacing w:before="20" w:after="20"/>
        <w:ind w:left="283"/>
      </w:pPr>
      <w:r>
        <w:rPr>
          <w:rFonts w:ascii="Times New Roman" w:hAnsi="Times New Roman"/>
          <w:b w:val="0"/>
          <w:i w:val="0"/>
          <w:sz w:val="21"/>
        </w:rPr>
        <w:t>B. Khi vật thể bị thay đổi hình dạng, kích thước nhưng vẫn giữ nguyên giá trị ban đầu.</w:t>
      </w:r>
    </w:p>
    <w:p>
      <w:pPr>
        <w:spacing w:before="20" w:after="20"/>
        <w:ind w:left="283"/>
      </w:pPr>
      <w:r>
        <w:rPr>
          <w:rFonts w:ascii="Times New Roman" w:hAnsi="Times New Roman"/>
          <w:b w:val="0"/>
          <w:i w:val="0"/>
          <w:sz w:val="21"/>
        </w:rPr>
        <w:t>C. Khi vật thể bị thay đổi chất liệu, kích thước nhưng vẫn giữ nguyên khối lượng ban đầu.</w:t>
      </w:r>
    </w:p>
    <w:p>
      <w:pPr>
        <w:spacing w:before="20" w:after="20"/>
        <w:ind w:left="283"/>
      </w:pPr>
      <w:r>
        <w:rPr>
          <w:rFonts w:ascii="Times New Roman" w:hAnsi="Times New Roman"/>
          <w:b w:val="0"/>
          <w:i w:val="0"/>
          <w:sz w:val="21"/>
        </w:rPr>
        <w:t>D. Khi vật thể chỉ bị thay đổi về chất liệu nhưng vẫn giữ nguyên hình dạng, kích thước ban đầu.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Biến đổi vật lí là hiện tượng chất bị biến đổi về hình dạng, trạng thái (thể rắn, lỏng, khí), kích thước,... nhưng vẫn giữ nguyên là chất ban đầu, không có sự tạo thành chất mới.</w:t>
      </w:r>
    </w:p>
    <w:p>
      <w:pPr>
        <w:spacing w:before="60" w:after="20"/>
      </w:pPr>
      <w:r>
        <w:rPr>
          <w:rFonts w:ascii="Times New Roman" w:hAnsi="Times New Roman"/>
          <w:b/>
          <w:i w:val="0"/>
          <w:sz w:val="21"/>
        </w:rPr>
        <w:t>Câu 2.</w:t>
      </w:r>
      <w:r>
        <w:rPr>
          <w:rFonts w:ascii="Times New Roman" w:hAnsi="Times New Roman"/>
          <w:b w:val="0"/>
          <w:i w:val="0"/>
          <w:sz w:val="21"/>
        </w:rPr>
        <w:t xml:space="preserve"> Phản ứng sau là phản ứng gì?</w:t>
        <w:br/>
        <w:t>Phản ứng phân hủy copper (II) hydroxide thành copper (II) oxide và hơi nước thì cần cung cấp năng lượng dưới dạng nhiệt bằng cách đun nóng. Khi ngừng cung cấp nhiệt, phản ứng cũng dừng lại.</w:t>
      </w:r>
    </w:p>
    <w:p>
      <w:pPr>
        <w:tabs>
          <w:tab w:pos="283" w:val="left"/>
          <w:tab w:pos="5216" w:val="left"/>
        </w:tabs>
        <w:spacing w:before="20" w:after="20"/>
      </w:pPr>
      <w:r>
        <w:tab/>
      </w:r>
      <w:r>
        <w:rPr>
          <w:rFonts w:ascii="Times New Roman" w:hAnsi="Times New Roman"/>
          <w:b w:val="0"/>
          <w:i w:val="0"/>
          <w:sz w:val="21"/>
        </w:rPr>
        <w:t>A. Phản ứng tỏa nhiệt.</w:t>
      </w:r>
      <w:r>
        <w:tab/>
      </w:r>
      <w:r>
        <w:rPr>
          <w:rFonts w:ascii="Times New Roman" w:hAnsi="Times New Roman"/>
          <w:b/>
          <w:i w:val="0"/>
          <w:color w:val="C62828"/>
          <w:sz w:val="21"/>
        </w:rPr>
        <w:t>B. Phản ứng thu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trao đổi.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Phản ứng cần liên tục cung cấp năng lượng nhiệt (đun nóng) trong suốt quá trình và ngừng lại khi ngắt nguồn nhiệt chính là phản ứng thu nhiệt. PTHH: Cu(OH)</w:t>
      </w:r>
      <w:r>
        <w:rPr>
          <w:rFonts w:ascii="Times New Roman" w:hAnsi="Times New Roman"/>
          <w:b w:val="0"/>
          <w:i w:val="0"/>
          <w:sz w:val="20"/>
          <w:vertAlign w:val="subscript"/>
        </w:rPr>
        <w:t>2</w:t>
      </w:r>
      <w:r>
        <w:rPr>
          <w:rFonts w:ascii="Times New Roman" w:hAnsi="Times New Roman"/>
          <w:b w:val="0"/>
          <w:i w:val="0"/>
          <w:sz w:val="20"/>
        </w:rPr>
        <w:t xml:space="preserve"> --t°--&gt; CuO + H</w:t>
      </w:r>
      <w:r>
        <w:rPr>
          <w:rFonts w:ascii="Times New Roman" w:hAnsi="Times New Roman"/>
          <w:b w:val="0"/>
          <w:i w:val="0"/>
          <w:sz w:val="20"/>
          <w:vertAlign w:val="subscript"/>
        </w:rPr>
        <w:t>2</w:t>
      </w:r>
      <w:r>
        <w:rPr>
          <w:rFonts w:ascii="Times New Roman" w:hAnsi="Times New Roman"/>
          <w:b w:val="0"/>
          <w:i w:val="0"/>
          <w:sz w:val="20"/>
        </w:rPr>
        <w:t>O.</w:t>
      </w:r>
    </w:p>
    <w:p>
      <w:pPr>
        <w:spacing w:before="60" w:after="20"/>
      </w:pPr>
      <w:r>
        <w:rPr>
          <w:rFonts w:ascii="Times New Roman" w:hAnsi="Times New Roman"/>
          <w:b/>
          <w:i w:val="0"/>
          <w:sz w:val="21"/>
        </w:rPr>
        <w:t>Câu 3.</w:t>
      </w:r>
      <w:r>
        <w:rPr>
          <w:rFonts w:ascii="Times New Roman" w:hAnsi="Times New Roman"/>
          <w:b w:val="0"/>
          <w:i w:val="0"/>
          <w:sz w:val="21"/>
        </w:rPr>
        <w:t xml:space="preserve"> Quá trình nào sau đây là biến đổi hoá học?</w:t>
      </w:r>
    </w:p>
    <w:p>
      <w:pPr>
        <w:tabs>
          <w:tab w:pos="283" w:val="left"/>
          <w:tab w:pos="5216" w:val="left"/>
        </w:tabs>
        <w:spacing w:before="20" w:after="20"/>
      </w:pPr>
      <w:r>
        <w:tab/>
      </w:r>
      <w:r>
        <w:rPr>
          <w:rFonts w:ascii="Times New Roman" w:hAnsi="Times New Roman"/>
          <w:b/>
          <w:i w:val="0"/>
          <w:color w:val="C62828"/>
          <w:sz w:val="21"/>
        </w:rPr>
        <w:t>A. Đốt cháy cồn trong đĩa.</w:t>
      </w:r>
      <w:r>
        <w:tab/>
      </w:r>
      <w:r>
        <w:rPr>
          <w:rFonts w:ascii="Times New Roman" w:hAnsi="Times New Roman"/>
          <w:b w:val="0"/>
          <w:i w:val="0"/>
          <w:sz w:val="21"/>
        </w:rPr>
        <w:t>B. Hơ nóng chiếc thìa inox.</w:t>
      </w:r>
    </w:p>
    <w:p>
      <w:pPr>
        <w:tabs>
          <w:tab w:pos="283" w:val="left"/>
          <w:tab w:pos="5216" w:val="left"/>
        </w:tabs>
        <w:spacing w:before="20" w:after="40"/>
      </w:pPr>
      <w:r>
        <w:tab/>
      </w:r>
      <w:r>
        <w:rPr>
          <w:rFonts w:ascii="Times New Roman" w:hAnsi="Times New Roman"/>
          <w:b w:val="0"/>
          <w:i w:val="0"/>
          <w:sz w:val="21"/>
        </w:rPr>
        <w:t>C. Hoà tan muối ăn vào nước.</w:t>
      </w:r>
      <w:r>
        <w:tab/>
      </w:r>
      <w:r>
        <w:rPr>
          <w:rFonts w:ascii="Times New Roman" w:hAnsi="Times New Roman"/>
          <w:b w:val="0"/>
          <w:i w:val="0"/>
          <w:sz w:val="21"/>
        </w:rPr>
        <w:t>D. Nước hoa trong lọ mở nắp bị bay hơi.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Đốt cháy cồn là phản ứng hoá học giữa rượu ethylic với khí oxygen sinh ra khí carbon dioxide và hơi nước (tạo chất mới) -&gt; Biến đổi hoá học.</w:t>
      </w:r>
    </w:p>
    <w:p>
      <w:pPr>
        <w:spacing w:before="20" w:after="20" w:line="276" w:lineRule="auto"/>
        <w:ind w:left="340"/>
      </w:pPr>
      <w:r>
        <w:rPr>
          <w:rFonts w:ascii="Times New Roman" w:hAnsi="Times New Roman"/>
          <w:b w:val="0"/>
          <w:i w:val="0"/>
          <w:sz w:val="20"/>
        </w:rPr>
        <w:t>- Hơ nóng thìa inox, hoà tan muối ăn và nước hoa bay hơi đều không sinh ra chất mới -&gt; Biến đổi vật lí.</w:t>
      </w:r>
    </w:p>
    <w:p>
      <w:pPr>
        <w:spacing w:before="60" w:after="20"/>
      </w:pPr>
      <w:r>
        <w:rPr>
          <w:rFonts w:ascii="Times New Roman" w:hAnsi="Times New Roman"/>
          <w:b/>
          <w:i w:val="0"/>
          <w:sz w:val="21"/>
        </w:rPr>
        <w:t>Câu 4.</w:t>
      </w:r>
      <w:r>
        <w:rPr>
          <w:rFonts w:ascii="Times New Roman" w:hAnsi="Times New Roman"/>
          <w:b w:val="0"/>
          <w:i w:val="0"/>
          <w:sz w:val="21"/>
        </w:rPr>
        <w:t xml:space="preserve"> Ở 25 °C và 1 bar, 1,5 mol khí chiếm thể tích bao nhiêu?</w:t>
      </w:r>
    </w:p>
    <w:p>
      <w:pPr>
        <w:tabs>
          <w:tab w:pos="283" w:val="left"/>
          <w:tab w:pos="2835" w:val="left"/>
          <w:tab w:pos="5386" w:val="left"/>
          <w:tab w:pos="7937" w:val="left"/>
        </w:tabs>
        <w:spacing w:before="20" w:after="40"/>
      </w:pPr>
      <w:r>
        <w:tab/>
      </w:r>
      <w:r>
        <w:rPr>
          <w:rFonts w:ascii="Times New Roman" w:hAnsi="Times New Roman"/>
          <w:b w:val="0"/>
          <w:i w:val="0"/>
          <w:sz w:val="21"/>
        </w:rPr>
        <w:t>A. 31,587 L.</w:t>
      </w:r>
      <w:r>
        <w:tab/>
      </w:r>
      <w:r>
        <w:rPr>
          <w:rFonts w:ascii="Times New Roman" w:hAnsi="Times New Roman"/>
          <w:b w:val="0"/>
          <w:i w:val="0"/>
          <w:sz w:val="21"/>
        </w:rPr>
        <w:t>B. 35,187 L.</w:t>
      </w:r>
      <w:r>
        <w:tab/>
      </w:r>
      <w:r>
        <w:rPr>
          <w:rFonts w:ascii="Times New Roman" w:hAnsi="Times New Roman"/>
          <w:b w:val="0"/>
          <w:i w:val="0"/>
          <w:sz w:val="21"/>
        </w:rPr>
        <w:t>C. 38,175 L.</w:t>
      </w:r>
      <w:r>
        <w:tab/>
      </w:r>
      <w:r>
        <w:rPr>
          <w:rFonts w:ascii="Times New Roman" w:hAnsi="Times New Roman"/>
          <w:b/>
          <w:i w:val="0"/>
          <w:color w:val="C62828"/>
          <w:sz w:val="21"/>
        </w:rPr>
        <w:t>D. 37,185 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Ở điều kiện chuẩn (25 °C, 1 bar), thể tích của 1,5 mol khí là:</w:t>
      </w:r>
    </w:p>
    <w:p>
      <w:pPr>
        <w:spacing w:before="20" w:after="20" w:line="276" w:lineRule="auto"/>
        <w:ind w:left="340"/>
      </w:pPr>
      <w:r>
        <w:rPr>
          <w:rFonts w:ascii="Times New Roman" w:hAnsi="Times New Roman"/>
          <w:b w:val="0"/>
          <w:i w:val="0"/>
          <w:sz w:val="20"/>
        </w:rPr>
        <w:t>V = n × 24,79 = 1,5 × 24,79 = 37,185 (L).</w:t>
      </w:r>
    </w:p>
    <w:p>
      <w:pPr>
        <w:spacing w:before="60" w:after="20"/>
      </w:pPr>
      <w:r>
        <w:rPr>
          <w:rFonts w:ascii="Times New Roman" w:hAnsi="Times New Roman"/>
          <w:b/>
          <w:i w:val="0"/>
          <w:sz w:val="21"/>
        </w:rPr>
        <w:t>Câu 5.</w:t>
      </w:r>
      <w:r>
        <w:rPr>
          <w:rFonts w:ascii="Times New Roman" w:hAnsi="Times New Roman"/>
          <w:b w:val="0"/>
          <w:i w:val="0"/>
          <w:sz w:val="21"/>
        </w:rPr>
        <w:t xml:space="preserve"> Có thể thu khí N</w:t>
      </w:r>
      <w:r>
        <w:rPr>
          <w:rFonts w:ascii="Times New Roman" w:hAnsi="Times New Roman"/>
          <w:b w:val="0"/>
          <w:i w:val="0"/>
          <w:sz w:val="21"/>
          <w:vertAlign w:val="subscript"/>
        </w:rPr>
        <w:t>2</w:t>
      </w:r>
      <w:r>
        <w:rPr>
          <w:rFonts w:ascii="Times New Roman" w:hAnsi="Times New Roman"/>
          <w:b w:val="0"/>
          <w:i w:val="0"/>
          <w:sz w:val="21"/>
        </w:rPr>
        <w:t xml:space="preserve"> bằng cách nào?</w:t>
      </w:r>
    </w:p>
    <w:p>
      <w:pPr>
        <w:tabs>
          <w:tab w:pos="283" w:val="left"/>
          <w:tab w:pos="5216" w:val="left"/>
        </w:tabs>
        <w:spacing w:before="20" w:after="20"/>
      </w:pPr>
      <w:r>
        <w:tab/>
      </w:r>
      <w:r>
        <w:rPr>
          <w:rFonts w:ascii="Times New Roman" w:hAnsi="Times New Roman"/>
          <w:b w:val="0"/>
          <w:i w:val="0"/>
          <w:sz w:val="21"/>
        </w:rPr>
        <w:t>A. Đặt đứng bình.</w:t>
      </w:r>
      <w:r>
        <w:tab/>
      </w:r>
      <w:r>
        <w:rPr>
          <w:rFonts w:ascii="Times New Roman" w:hAnsi="Times New Roman"/>
          <w:b/>
          <w:i w:val="0"/>
          <w:color w:val="C62828"/>
          <w:sz w:val="21"/>
        </w:rPr>
        <w:t>B. Đặt úp bình.</w:t>
      </w:r>
    </w:p>
    <w:p>
      <w:pPr>
        <w:tabs>
          <w:tab w:pos="283" w:val="left"/>
          <w:tab w:pos="5216" w:val="left"/>
        </w:tabs>
        <w:spacing w:before="20" w:after="40"/>
      </w:pPr>
      <w:r>
        <w:tab/>
      </w:r>
      <w:r>
        <w:rPr>
          <w:rFonts w:ascii="Times New Roman" w:hAnsi="Times New Roman"/>
          <w:b w:val="0"/>
          <w:i w:val="0"/>
          <w:sz w:val="21"/>
        </w:rPr>
        <w:t>C. Đặt ngang bình.</w:t>
      </w:r>
      <w:r>
        <w:tab/>
      </w:r>
      <w:r>
        <w:rPr>
          <w:rFonts w:ascii="Times New Roman" w:hAnsi="Times New Roman"/>
          <w:b w:val="0"/>
          <w:i w:val="0"/>
          <w:sz w:val="21"/>
        </w:rPr>
        <w:t>D. Cách nào cũng được.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mol của N</w:t>
      </w:r>
      <w:r>
        <w:rPr>
          <w:rFonts w:ascii="Times New Roman" w:hAnsi="Times New Roman"/>
          <w:b w:val="0"/>
          <w:i w:val="0"/>
          <w:sz w:val="20"/>
          <w:vertAlign w:val="subscript"/>
        </w:rPr>
        <w:t>2</w:t>
      </w:r>
      <w:r>
        <w:rPr>
          <w:rFonts w:ascii="Times New Roman" w:hAnsi="Times New Roman"/>
          <w:b w:val="0"/>
          <w:i w:val="0"/>
          <w:sz w:val="20"/>
        </w:rPr>
        <w:t xml:space="preserve"> là 28 g/mol, nhẹ hơn không khí (M</w:t>
      </w:r>
      <w:r>
        <w:rPr>
          <w:rFonts w:ascii="Times New Roman" w:hAnsi="Times New Roman"/>
          <w:b w:val="0"/>
          <w:i w:val="0"/>
          <w:sz w:val="20"/>
          <w:vertAlign w:val="subscript"/>
        </w:rPr>
        <w:t>kk</w:t>
      </w:r>
      <w:r>
        <w:rPr>
          <w:rFonts w:ascii="Times New Roman" w:hAnsi="Times New Roman"/>
          <w:b w:val="0"/>
          <w:i w:val="0"/>
          <w:sz w:val="20"/>
        </w:rPr>
        <w:t xml:space="preserve"> ≈ 29 g/mol). Khi thu khí nhẹ hơn không khí bằng phương pháp đẩy không khí, ta phải đặt úp ngược bình thu.</w:t>
      </w:r>
    </w:p>
    <w:p>
      <w:pPr>
        <w:spacing w:before="60" w:after="20"/>
      </w:pPr>
      <w:r>
        <w:rPr>
          <w:rFonts w:ascii="Times New Roman" w:hAnsi="Times New Roman"/>
          <w:b/>
          <w:i w:val="0"/>
          <w:sz w:val="21"/>
        </w:rPr>
        <w:t>Câu 6.</w:t>
      </w:r>
      <w:r>
        <w:rPr>
          <w:rFonts w:ascii="Times New Roman" w:hAnsi="Times New Roman"/>
          <w:b w:val="0"/>
          <w:i w:val="0"/>
          <w:sz w:val="21"/>
        </w:rPr>
        <w:t xml:space="preserve"> Tính số nguyên tử của 1,8 mol Fe:</w:t>
      </w:r>
    </w:p>
    <w:p>
      <w:pPr>
        <w:tabs>
          <w:tab w:pos="283" w:val="left"/>
          <w:tab w:pos="5216" w:val="left"/>
        </w:tabs>
        <w:spacing w:before="20" w:after="20"/>
      </w:pPr>
      <w:r>
        <w:tab/>
      </w:r>
      <w:r>
        <w:rPr>
          <w:rFonts w:ascii="Times New Roman" w:hAnsi="Times New Roman"/>
          <w:b w:val="0"/>
          <w:i w:val="0"/>
          <w:sz w:val="21"/>
        </w:rPr>
        <w:t>A. 10,83.10</w:t>
      </w:r>
      <w:r>
        <w:rPr>
          <w:rFonts w:ascii="Times New Roman" w:hAnsi="Times New Roman"/>
          <w:b w:val="0"/>
          <w:i w:val="0"/>
          <w:sz w:val="21"/>
          <w:vertAlign w:val="superscript"/>
        </w:rPr>
        <w:t>23</w:t>
      </w:r>
      <w:r>
        <w:rPr>
          <w:rFonts w:ascii="Times New Roman" w:hAnsi="Times New Roman"/>
          <w:b w:val="0"/>
          <w:i w:val="0"/>
          <w:sz w:val="21"/>
        </w:rPr>
        <w:t xml:space="preserve"> nguyên tử</w:t>
      </w:r>
      <w:r>
        <w:tab/>
      </w:r>
      <w:r>
        <w:rPr>
          <w:rFonts w:ascii="Times New Roman" w:hAnsi="Times New Roman"/>
          <w:b/>
          <w:i w:val="0"/>
          <w:color w:val="C62828"/>
          <w:sz w:val="21"/>
        </w:rPr>
        <w:t>B. 10,84.10^23^ nguyên tử</w:t>
      </w:r>
    </w:p>
    <w:p>
      <w:pPr>
        <w:tabs>
          <w:tab w:pos="283" w:val="left"/>
          <w:tab w:pos="5216" w:val="left"/>
        </w:tabs>
        <w:spacing w:before="20" w:after="40"/>
      </w:pPr>
      <w:r>
        <w:tab/>
      </w:r>
      <w:r>
        <w:rPr>
          <w:rFonts w:ascii="Times New Roman" w:hAnsi="Times New Roman"/>
          <w:b w:val="0"/>
          <w:i w:val="0"/>
          <w:sz w:val="21"/>
        </w:rPr>
        <w:t>C. 11.10</w:t>
      </w:r>
      <w:r>
        <w:rPr>
          <w:rFonts w:ascii="Times New Roman" w:hAnsi="Times New Roman"/>
          <w:b w:val="0"/>
          <w:i w:val="0"/>
          <w:sz w:val="21"/>
          <w:vertAlign w:val="superscript"/>
        </w:rPr>
        <w:t>25</w:t>
      </w:r>
      <w:r>
        <w:rPr>
          <w:rFonts w:ascii="Times New Roman" w:hAnsi="Times New Roman"/>
          <w:b w:val="0"/>
          <w:i w:val="0"/>
          <w:sz w:val="21"/>
        </w:rPr>
        <w:t xml:space="preserve"> nguyên tử</w:t>
      </w:r>
      <w:r>
        <w:tab/>
      </w:r>
      <w:r>
        <w:rPr>
          <w:rFonts w:ascii="Times New Roman" w:hAnsi="Times New Roman"/>
          <w:b w:val="0"/>
          <w:i w:val="0"/>
          <w:sz w:val="21"/>
        </w:rPr>
        <w:t>D. 1,8.10</w:t>
      </w:r>
      <w:r>
        <w:rPr>
          <w:rFonts w:ascii="Times New Roman" w:hAnsi="Times New Roman"/>
          <w:b w:val="0"/>
          <w:i w:val="0"/>
          <w:sz w:val="21"/>
          <w:vertAlign w:val="superscript"/>
        </w:rPr>
        <w:t>23</w:t>
      </w:r>
      <w:r>
        <w:rPr>
          <w:rFonts w:ascii="Times New Roman" w:hAnsi="Times New Roman"/>
          <w:b w:val="0"/>
          <w:i w:val="0"/>
          <w:sz w:val="21"/>
        </w:rPr>
        <w:t xml:space="preserve"> nguyên tử</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Số nguyên tử Fe có trong 1,8 mol Fe là:</w:t>
      </w:r>
    </w:p>
    <w:p>
      <w:pPr>
        <w:spacing w:before="20" w:after="20" w:line="276" w:lineRule="auto"/>
        <w:ind w:left="340"/>
      </w:pPr>
      <w:r>
        <w:rPr>
          <w:rFonts w:ascii="Times New Roman" w:hAnsi="Times New Roman"/>
          <w:b w:val="0"/>
          <w:i w:val="0"/>
          <w:sz w:val="20"/>
        </w:rPr>
        <w:t>N = n × N</w:t>
      </w:r>
      <w:r>
        <w:rPr>
          <w:rFonts w:ascii="Times New Roman" w:hAnsi="Times New Roman"/>
          <w:b w:val="0"/>
          <w:i w:val="0"/>
          <w:sz w:val="20"/>
          <w:vertAlign w:val="subscript"/>
        </w:rPr>
        <w:t>A</w:t>
      </w:r>
      <w:r>
        <w:rPr>
          <w:rFonts w:ascii="Times New Roman" w:hAnsi="Times New Roman"/>
          <w:b w:val="0"/>
          <w:i w:val="0"/>
          <w:sz w:val="20"/>
        </w:rPr>
        <w:t xml:space="preserve"> = 1,8 × 6,022 × 10</w:t>
      </w:r>
      <w:r>
        <w:rPr>
          <w:rFonts w:ascii="Times New Roman" w:hAnsi="Times New Roman"/>
          <w:b w:val="0"/>
          <w:i w:val="0"/>
          <w:sz w:val="20"/>
          <w:vertAlign w:val="superscript"/>
        </w:rPr>
        <w:t>23</w:t>
      </w:r>
      <w:r>
        <w:rPr>
          <w:rFonts w:ascii="Times New Roman" w:hAnsi="Times New Roman"/>
          <w:b w:val="0"/>
          <w:i w:val="0"/>
          <w:sz w:val="20"/>
        </w:rPr>
        <w:t xml:space="preserve"> = 10,8396 × 10</w:t>
      </w:r>
      <w:r>
        <w:rPr>
          <w:rFonts w:ascii="Times New Roman" w:hAnsi="Times New Roman"/>
          <w:b w:val="0"/>
          <w:i w:val="0"/>
          <w:sz w:val="20"/>
          <w:vertAlign w:val="superscript"/>
        </w:rPr>
        <w:t>23</w:t>
      </w:r>
      <w:r>
        <w:rPr>
          <w:rFonts w:ascii="Times New Roman" w:hAnsi="Times New Roman"/>
          <w:b w:val="0"/>
          <w:i w:val="0"/>
          <w:sz w:val="20"/>
        </w:rPr>
        <w:t xml:space="preserve"> ≈ 10,84 × 10</w:t>
      </w:r>
      <w:r>
        <w:rPr>
          <w:rFonts w:ascii="Times New Roman" w:hAnsi="Times New Roman"/>
          <w:b w:val="0"/>
          <w:i w:val="0"/>
          <w:sz w:val="20"/>
          <w:vertAlign w:val="superscript"/>
        </w:rPr>
        <w:t>23</w:t>
      </w:r>
      <w:r>
        <w:rPr>
          <w:rFonts w:ascii="Times New Roman" w:hAnsi="Times New Roman"/>
          <w:b w:val="0"/>
          <w:i w:val="0"/>
          <w:sz w:val="20"/>
        </w:rPr>
        <w:t xml:space="preserve"> (nguyên tử) (hoặc lấy N</w:t>
      </w:r>
      <w:r>
        <w:rPr>
          <w:rFonts w:ascii="Times New Roman" w:hAnsi="Times New Roman"/>
          <w:b w:val="0"/>
          <w:i w:val="0"/>
          <w:sz w:val="20"/>
          <w:vertAlign w:val="subscript"/>
        </w:rPr>
        <w:t>A</w:t>
      </w:r>
      <w:r>
        <w:rPr>
          <w:rFonts w:ascii="Times New Roman" w:hAnsi="Times New Roman"/>
          <w:b w:val="0"/>
          <w:i w:val="0"/>
          <w:sz w:val="20"/>
        </w:rPr>
        <w:t xml:space="preserve"> = 6,02 × 10</w:t>
      </w:r>
      <w:r>
        <w:rPr>
          <w:rFonts w:ascii="Times New Roman" w:hAnsi="Times New Roman"/>
          <w:b w:val="0"/>
          <w:i w:val="0"/>
          <w:sz w:val="20"/>
          <w:vertAlign w:val="superscript"/>
        </w:rPr>
        <w:t>23</w:t>
      </w:r>
      <w:r>
        <w:rPr>
          <w:rFonts w:ascii="Times New Roman" w:hAnsi="Times New Roman"/>
          <w:b w:val="0"/>
          <w:i w:val="0"/>
          <w:sz w:val="20"/>
        </w:rPr>
        <w:t xml:space="preserve"> thì N = 10,836 × 10</w:t>
      </w:r>
      <w:r>
        <w:rPr>
          <w:rFonts w:ascii="Times New Roman" w:hAnsi="Times New Roman"/>
          <w:b w:val="0"/>
          <w:i w:val="0"/>
          <w:sz w:val="20"/>
          <w:vertAlign w:val="superscript"/>
        </w:rPr>
        <w:t>23</w:t>
      </w:r>
      <w:r>
        <w:rPr>
          <w:rFonts w:ascii="Times New Roman" w:hAnsi="Times New Roman"/>
          <w:b w:val="0"/>
          <w:i w:val="0"/>
          <w:sz w:val="20"/>
        </w:rPr>
        <w:t xml:space="preserve"> ≈ 10,83 × 10</w:t>
      </w:r>
      <w:r>
        <w:rPr>
          <w:rFonts w:ascii="Times New Roman" w:hAnsi="Times New Roman"/>
          <w:b w:val="0"/>
          <w:i w:val="0"/>
          <w:sz w:val="20"/>
          <w:vertAlign w:val="superscript"/>
        </w:rPr>
        <w:t>23</w:t>
      </w:r>
      <w:r>
        <w:rPr>
          <w:rFonts w:ascii="Times New Roman" w:hAnsi="Times New Roman"/>
          <w:b w:val="0"/>
          <w:i w:val="0"/>
          <w:sz w:val="20"/>
        </w:rPr>
        <w:t xml:space="preserve"> nguyên tử).</w:t>
      </w:r>
    </w:p>
    <w:p>
      <w:pPr>
        <w:spacing w:before="60" w:after="20"/>
      </w:pPr>
      <w:r>
        <w:rPr>
          <w:rFonts w:ascii="Times New Roman" w:hAnsi="Times New Roman"/>
          <w:b/>
          <w:i w:val="0"/>
          <w:sz w:val="21"/>
        </w:rPr>
        <w:t>Câu 7.</w:t>
      </w:r>
      <w:r>
        <w:rPr>
          <w:rFonts w:ascii="Times New Roman" w:hAnsi="Times New Roman"/>
          <w:b w:val="0"/>
          <w:i w:val="0"/>
          <w:sz w:val="21"/>
        </w:rPr>
        <w:t xml:space="preserve"> Số mol chứa trong 4,5 . 10</w:t>
      </w:r>
      <w:r>
        <w:rPr>
          <w:rFonts w:ascii="Times New Roman" w:hAnsi="Times New Roman"/>
          <w:b w:val="0"/>
          <w:i w:val="0"/>
          <w:sz w:val="21"/>
          <w:vertAlign w:val="superscript"/>
        </w:rPr>
        <w:t>23</w:t>
      </w:r>
      <w:r>
        <w:rPr>
          <w:rFonts w:ascii="Times New Roman" w:hAnsi="Times New Roman"/>
          <w:b w:val="0"/>
          <w:i w:val="0"/>
          <w:sz w:val="21"/>
        </w:rPr>
        <w:t xml:space="preserve"> phân tử NaCl là:</w:t>
      </w:r>
    </w:p>
    <w:p>
      <w:pPr>
        <w:tabs>
          <w:tab w:pos="283" w:val="left"/>
          <w:tab w:pos="2835" w:val="left"/>
          <w:tab w:pos="5386" w:val="left"/>
          <w:tab w:pos="7937" w:val="left"/>
        </w:tabs>
        <w:spacing w:before="20" w:after="40"/>
      </w:pPr>
      <w:r>
        <w:tab/>
      </w:r>
      <w:r>
        <w:rPr>
          <w:rFonts w:ascii="Times New Roman" w:hAnsi="Times New Roman"/>
          <w:b w:val="0"/>
          <w:i w:val="0"/>
          <w:sz w:val="21"/>
        </w:rPr>
        <w:t>A. 0,2 mol</w:t>
      </w:r>
      <w:r>
        <w:tab/>
      </w:r>
      <w:r>
        <w:rPr>
          <w:rFonts w:ascii="Times New Roman" w:hAnsi="Times New Roman"/>
          <w:b/>
          <w:i w:val="0"/>
          <w:color w:val="C62828"/>
          <w:sz w:val="21"/>
        </w:rPr>
        <w:t>B. 0,75 mol</w:t>
      </w:r>
      <w:r>
        <w:tab/>
      </w:r>
      <w:r>
        <w:rPr>
          <w:rFonts w:ascii="Times New Roman" w:hAnsi="Times New Roman"/>
          <w:b w:val="0"/>
          <w:i w:val="0"/>
          <w:sz w:val="21"/>
        </w:rPr>
        <w:t>C. 0,25 mol</w:t>
      </w:r>
      <w:r>
        <w:tab/>
      </w:r>
      <w:r>
        <w:rPr>
          <w:rFonts w:ascii="Times New Roman" w:hAnsi="Times New Roman"/>
          <w:b w:val="0"/>
          <w:i w:val="0"/>
          <w:sz w:val="21"/>
        </w:rPr>
        <w:t>D. 2,25 mol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Số mol phân tử NaCl là:</w:t>
      </w:r>
    </w:p>
    <w:p>
      <w:pPr>
        <w:spacing w:before="20" w:after="20" w:line="276" w:lineRule="auto"/>
        <w:ind w:left="340"/>
      </w:pPr>
      <w:r>
        <w:rPr>
          <w:rFonts w:ascii="Times New Roman" w:hAnsi="Times New Roman"/>
          <w:b w:val="0"/>
          <w:i w:val="0"/>
          <w:sz w:val="20"/>
        </w:rPr>
        <w:t>n = N / N</w:t>
      </w:r>
      <w:r>
        <w:rPr>
          <w:rFonts w:ascii="Times New Roman" w:hAnsi="Times New Roman"/>
          <w:b w:val="0"/>
          <w:i w:val="0"/>
          <w:sz w:val="20"/>
          <w:vertAlign w:val="subscript"/>
        </w:rPr>
        <w:t>A</w:t>
      </w:r>
      <w:r>
        <w:rPr>
          <w:rFonts w:ascii="Times New Roman" w:hAnsi="Times New Roman"/>
          <w:b w:val="0"/>
          <w:i w:val="0"/>
          <w:sz w:val="20"/>
        </w:rPr>
        <w:t xml:space="preserve"> = (4,5 × 10</w:t>
      </w:r>
      <w:r>
        <w:rPr>
          <w:rFonts w:ascii="Times New Roman" w:hAnsi="Times New Roman"/>
          <w:b w:val="0"/>
          <w:i w:val="0"/>
          <w:sz w:val="20"/>
          <w:vertAlign w:val="superscript"/>
        </w:rPr>
        <w:t>23</w:t>
      </w:r>
      <w:r>
        <w:rPr>
          <w:rFonts w:ascii="Times New Roman" w:hAnsi="Times New Roman"/>
          <w:b w:val="0"/>
          <w:i w:val="0"/>
          <w:sz w:val="20"/>
        </w:rPr>
        <w:t>) / (6,022 × 10</w:t>
      </w:r>
      <w:r>
        <w:rPr>
          <w:rFonts w:ascii="Times New Roman" w:hAnsi="Times New Roman"/>
          <w:b w:val="0"/>
          <w:i w:val="0"/>
          <w:sz w:val="20"/>
          <w:vertAlign w:val="superscript"/>
        </w:rPr>
        <w:t>23</w:t>
      </w:r>
      <w:r>
        <w:rPr>
          <w:rFonts w:ascii="Times New Roman" w:hAnsi="Times New Roman"/>
          <w:b w:val="0"/>
          <w:i w:val="0"/>
          <w:sz w:val="20"/>
        </w:rPr>
        <w:t>) ≈ 0,75 (mol) (lấy xấp xỉ N</w:t>
      </w:r>
      <w:r>
        <w:rPr>
          <w:rFonts w:ascii="Times New Roman" w:hAnsi="Times New Roman"/>
          <w:b w:val="0"/>
          <w:i w:val="0"/>
          <w:sz w:val="20"/>
          <w:vertAlign w:val="subscript"/>
        </w:rPr>
        <w:t>A</w:t>
      </w:r>
      <w:r>
        <w:rPr>
          <w:rFonts w:ascii="Times New Roman" w:hAnsi="Times New Roman"/>
          <w:b w:val="0"/>
          <w:i w:val="0"/>
          <w:sz w:val="20"/>
        </w:rPr>
        <w:t xml:space="preserve"> = 6 × 10</w:t>
      </w:r>
      <w:r>
        <w:rPr>
          <w:rFonts w:ascii="Times New Roman" w:hAnsi="Times New Roman"/>
          <w:b w:val="0"/>
          <w:i w:val="0"/>
          <w:sz w:val="20"/>
          <w:vertAlign w:val="superscript"/>
        </w:rPr>
        <w:t>23</w:t>
      </w:r>
      <w:r>
        <w:rPr>
          <w:rFonts w:ascii="Times New Roman" w:hAnsi="Times New Roman"/>
          <w:b w:val="0"/>
          <w:i w:val="0"/>
          <w:sz w:val="20"/>
        </w:rPr>
        <w:t xml:space="preserve"> thì n = 4,5 / 6 = 0,75 mol).</w:t>
      </w:r>
    </w:p>
    <w:p>
      <w:pPr>
        <w:spacing w:before="60" w:after="20"/>
      </w:pPr>
      <w:r>
        <w:rPr>
          <w:rFonts w:ascii="Times New Roman" w:hAnsi="Times New Roman"/>
          <w:b/>
          <w:i w:val="0"/>
          <w:sz w:val="21"/>
        </w:rPr>
        <w:t>Câu 8.</w:t>
      </w:r>
      <w:r>
        <w:rPr>
          <w:rFonts w:ascii="Times New Roman" w:hAnsi="Times New Roman"/>
          <w:b w:val="0"/>
          <w:i w:val="0"/>
          <w:sz w:val="21"/>
        </w:rPr>
        <w:t xml:space="preserve"> Khối lượng của 0,45 mol Cu(OH)</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36,45 gam</w:t>
      </w:r>
      <w:r>
        <w:tab/>
      </w:r>
      <w:r>
        <w:rPr>
          <w:rFonts w:ascii="Times New Roman" w:hAnsi="Times New Roman"/>
          <w:b w:val="0"/>
          <w:i w:val="0"/>
          <w:sz w:val="21"/>
        </w:rPr>
        <w:t>B. 15,3 gam</w:t>
      </w:r>
      <w:r>
        <w:tab/>
      </w:r>
      <w:r>
        <w:rPr>
          <w:rFonts w:ascii="Times New Roman" w:hAnsi="Times New Roman"/>
          <w:b w:val="0"/>
          <w:i w:val="0"/>
          <w:sz w:val="21"/>
        </w:rPr>
        <w:t>C. 28,8 gam</w:t>
      </w:r>
      <w:r>
        <w:tab/>
      </w:r>
      <w:r>
        <w:rPr>
          <w:rFonts w:ascii="Times New Roman" w:hAnsi="Times New Roman"/>
          <w:b/>
          <w:i w:val="0"/>
          <w:color w:val="C62828"/>
          <w:sz w:val="21"/>
        </w:rPr>
        <w:t>D. 44,1 gam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mol của Cu(OH)</w:t>
      </w:r>
      <w:r>
        <w:rPr>
          <w:rFonts w:ascii="Times New Roman" w:hAnsi="Times New Roman"/>
          <w:b w:val="0"/>
          <w:i w:val="0"/>
          <w:sz w:val="20"/>
          <w:vertAlign w:val="subscript"/>
        </w:rPr>
        <w:t>2</w:t>
      </w:r>
      <w:r>
        <w:rPr>
          <w:rFonts w:ascii="Times New Roman" w:hAnsi="Times New Roman"/>
          <w:b w:val="0"/>
          <w:i w:val="0"/>
          <w:sz w:val="20"/>
        </w:rPr>
        <w:t>: M = 64 + (16 + 1) × 2 = 98 (g/mol).</w:t>
      </w:r>
    </w:p>
    <w:p>
      <w:pPr>
        <w:spacing w:before="20" w:after="20" w:line="276" w:lineRule="auto"/>
        <w:ind w:left="340"/>
      </w:pPr>
      <w:r>
        <w:rPr>
          <w:rFonts w:ascii="Times New Roman" w:hAnsi="Times New Roman"/>
          <w:b w:val="0"/>
          <w:i w:val="0"/>
          <w:sz w:val="20"/>
        </w:rPr>
        <w:t>Khối lượng của 0,45 mol Cu(OH)</w:t>
      </w:r>
      <w:r>
        <w:rPr>
          <w:rFonts w:ascii="Times New Roman" w:hAnsi="Times New Roman"/>
          <w:b w:val="0"/>
          <w:i w:val="0"/>
          <w:sz w:val="20"/>
          <w:vertAlign w:val="subscript"/>
        </w:rPr>
        <w:t>2</w:t>
      </w:r>
      <w:r>
        <w:rPr>
          <w:rFonts w:ascii="Times New Roman" w:hAnsi="Times New Roman"/>
          <w:b w:val="0"/>
          <w:i w:val="0"/>
          <w:sz w:val="20"/>
        </w:rPr>
        <w:t xml:space="preserve"> là:</w:t>
      </w:r>
    </w:p>
    <w:p>
      <w:pPr>
        <w:spacing w:before="20" w:after="20" w:line="276" w:lineRule="auto"/>
        <w:ind w:left="340"/>
      </w:pPr>
      <w:r>
        <w:rPr>
          <w:rFonts w:ascii="Times New Roman" w:hAnsi="Times New Roman"/>
          <w:b w:val="0"/>
          <w:i w:val="0"/>
          <w:sz w:val="20"/>
        </w:rPr>
        <w:t>m = n × M = 0,45 × 98 = 44,1 (gam).</w:t>
      </w:r>
    </w:p>
    <w:p>
      <w:pPr>
        <w:spacing w:before="60" w:after="20"/>
      </w:pPr>
      <w:r>
        <w:rPr>
          <w:rFonts w:ascii="Times New Roman" w:hAnsi="Times New Roman"/>
          <w:b/>
          <w:i w:val="0"/>
          <w:sz w:val="21"/>
        </w:rPr>
        <w:t>Câu 9.</w:t>
      </w:r>
      <w:r>
        <w:rPr>
          <w:rFonts w:ascii="Times New Roman" w:hAnsi="Times New Roman"/>
          <w:b w:val="0"/>
          <w:i w:val="0"/>
          <w:sz w:val="21"/>
        </w:rPr>
        <w:t xml:space="preserve"> Hòa tan 15 gam sodium chloride (NaCl) vào 55 gam nước. Nồng độ phần trăm của dung dịch là</w:t>
      </w:r>
    </w:p>
    <w:p>
      <w:pPr>
        <w:tabs>
          <w:tab w:pos="283" w:val="left"/>
          <w:tab w:pos="2835" w:val="left"/>
          <w:tab w:pos="5386" w:val="left"/>
          <w:tab w:pos="7937" w:val="left"/>
        </w:tabs>
        <w:spacing w:before="20" w:after="40"/>
      </w:pPr>
      <w:r>
        <w:tab/>
      </w:r>
      <w:r>
        <w:rPr>
          <w:rFonts w:ascii="Times New Roman" w:hAnsi="Times New Roman"/>
          <w:b/>
          <w:i w:val="0"/>
          <w:color w:val="C62828"/>
          <w:sz w:val="21"/>
        </w:rPr>
        <w:t>A. 21,43%.</w:t>
      </w:r>
      <w:r>
        <w:tab/>
      </w:r>
      <w:r>
        <w:rPr>
          <w:rFonts w:ascii="Times New Roman" w:hAnsi="Times New Roman"/>
          <w:b w:val="0"/>
          <w:i w:val="0"/>
          <w:sz w:val="21"/>
        </w:rPr>
        <w:t>B. 26,12%.</w:t>
      </w:r>
      <w:r>
        <w:tab/>
      </w:r>
      <w:r>
        <w:rPr>
          <w:rFonts w:ascii="Times New Roman" w:hAnsi="Times New Roman"/>
          <w:b w:val="0"/>
          <w:i w:val="0"/>
          <w:sz w:val="21"/>
        </w:rPr>
        <w:t>C. 28,10%.</w:t>
      </w:r>
      <w:r>
        <w:tab/>
      </w:r>
      <w:r>
        <w:rPr>
          <w:rFonts w:ascii="Times New Roman" w:hAnsi="Times New Roman"/>
          <w:b w:val="0"/>
          <w:i w:val="0"/>
          <w:sz w:val="21"/>
        </w:rPr>
        <w:t>D. 29,18%.</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dung dịch thu được:</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dd</w:t>
      </w:r>
      <w:r>
        <w:rPr>
          <w:rFonts w:ascii="Times New Roman" w:hAnsi="Times New Roman"/>
          <w:b w:val="0"/>
          <w:i w:val="0"/>
          <w:sz w:val="20"/>
        </w:rPr>
        <w:t xml:space="preserve"> = m</w:t>
      </w:r>
      <w:r>
        <w:rPr>
          <w:rFonts w:ascii="Times New Roman" w:hAnsi="Times New Roman"/>
          <w:b w:val="0"/>
          <w:i w:val="0"/>
          <w:sz w:val="20"/>
          <w:vertAlign w:val="subscript"/>
        </w:rPr>
        <w:t>ct</w:t>
      </w:r>
      <w:r>
        <w:rPr>
          <w:rFonts w:ascii="Times New Roman" w:hAnsi="Times New Roman"/>
          <w:b w:val="0"/>
          <w:i w:val="0"/>
          <w:sz w:val="20"/>
        </w:rPr>
        <w:t xml:space="preserve"> + m</w:t>
      </w:r>
      <w:r>
        <w:rPr>
          <w:rFonts w:ascii="Times New Roman" w:hAnsi="Times New Roman"/>
          <w:b w:val="0"/>
          <w:i w:val="0"/>
          <w:sz w:val="20"/>
          <w:vertAlign w:val="subscript"/>
        </w:rPr>
        <w:t>H2O</w:t>
      </w:r>
      <w:r>
        <w:rPr>
          <w:rFonts w:ascii="Times New Roman" w:hAnsi="Times New Roman"/>
          <w:b w:val="0"/>
          <w:i w:val="0"/>
          <w:sz w:val="20"/>
        </w:rPr>
        <w:t xml:space="preserve"> = 15 + 55 = 70 (gam).</w:t>
      </w:r>
    </w:p>
    <w:p>
      <w:pPr>
        <w:spacing w:before="20" w:after="20" w:line="276" w:lineRule="auto"/>
        <w:ind w:left="340"/>
      </w:pPr>
      <w:r>
        <w:rPr>
          <w:rFonts w:ascii="Times New Roman" w:hAnsi="Times New Roman"/>
          <w:b w:val="0"/>
          <w:i w:val="0"/>
          <w:sz w:val="20"/>
        </w:rPr>
        <w:t>- Nồng độ phần trăm của dung dịch NaCl:</w:t>
      </w:r>
    </w:p>
    <w:p>
      <w:pPr>
        <w:spacing w:before="20" w:after="20" w:line="276" w:lineRule="auto"/>
        <w:ind w:left="340"/>
      </w:pPr>
      <w:r>
        <w:rPr>
          <w:rFonts w:ascii="Times New Roman" w:hAnsi="Times New Roman"/>
          <w:b w:val="0"/>
          <w:i w:val="0"/>
          <w:sz w:val="20"/>
        </w:rPr>
        <w:t>C% = (m</w:t>
      </w:r>
      <w:r>
        <w:rPr>
          <w:rFonts w:ascii="Times New Roman" w:hAnsi="Times New Roman"/>
          <w:b w:val="0"/>
          <w:i w:val="0"/>
          <w:sz w:val="20"/>
          <w:vertAlign w:val="subscript"/>
        </w:rPr>
        <w:t>ct</w:t>
      </w:r>
      <w:r>
        <w:rPr>
          <w:rFonts w:ascii="Times New Roman" w:hAnsi="Times New Roman"/>
          <w:b w:val="0"/>
          <w:i w:val="0"/>
          <w:sz w:val="20"/>
        </w:rPr>
        <w:t xml:space="preserve"> / m</w:t>
      </w:r>
      <w:r>
        <w:rPr>
          <w:rFonts w:ascii="Times New Roman" w:hAnsi="Times New Roman"/>
          <w:b w:val="0"/>
          <w:i w:val="0"/>
          <w:sz w:val="20"/>
          <w:vertAlign w:val="subscript"/>
        </w:rPr>
        <w:t>dd</w:t>
      </w:r>
      <w:r>
        <w:rPr>
          <w:rFonts w:ascii="Times New Roman" w:hAnsi="Times New Roman"/>
          <w:b w:val="0"/>
          <w:i w:val="0"/>
          <w:sz w:val="20"/>
        </w:rPr>
        <w:t>) × 100% = (15 / 70) × 100% ≈ 21,43%.</w:t>
      </w:r>
    </w:p>
    <w:p>
      <w:pPr>
        <w:spacing w:before="60" w:after="20"/>
      </w:pPr>
      <w:r>
        <w:rPr>
          <w:rFonts w:ascii="Times New Roman" w:hAnsi="Times New Roman"/>
          <w:b/>
          <w:i w:val="0"/>
          <w:sz w:val="21"/>
        </w:rPr>
        <w:t>Câu 10.</w:t>
      </w:r>
      <w:r>
        <w:rPr>
          <w:rFonts w:ascii="Times New Roman" w:hAnsi="Times New Roman"/>
          <w:b w:val="0"/>
          <w:i w:val="0"/>
          <w:sz w:val="21"/>
        </w:rPr>
        <w:t xml:space="preserve"> Tính độ tan của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trong nước ở 20 °C. Biết rằng ở nhiệt độ này hòa tan hết 45 gam muối trong 150 gam nước thì được dung dịch bão hòa.</w:t>
      </w:r>
    </w:p>
    <w:p>
      <w:pPr>
        <w:tabs>
          <w:tab w:pos="283" w:val="left"/>
          <w:tab w:pos="2835" w:val="left"/>
          <w:tab w:pos="5386" w:val="left"/>
          <w:tab w:pos="7937" w:val="left"/>
        </w:tabs>
        <w:spacing w:before="20" w:after="40"/>
      </w:pPr>
      <w:r>
        <w:tab/>
      </w:r>
      <w:r>
        <w:rPr>
          <w:rFonts w:ascii="Times New Roman" w:hAnsi="Times New Roman"/>
          <w:b w:val="0"/>
          <w:i w:val="0"/>
          <w:sz w:val="21"/>
        </w:rPr>
        <w:t>A. 20 g/100.</w:t>
      </w:r>
      <w:r>
        <w:tab/>
      </w:r>
      <w:r>
        <w:rPr>
          <w:rFonts w:ascii="Times New Roman" w:hAnsi="Times New Roman"/>
          <w:b/>
          <w:i w:val="0"/>
          <w:color w:val="C62828"/>
          <w:sz w:val="21"/>
        </w:rPr>
        <w:t>B. 30 g/100.</w:t>
      </w:r>
      <w:r>
        <w:tab/>
      </w:r>
      <w:r>
        <w:rPr>
          <w:rFonts w:ascii="Times New Roman" w:hAnsi="Times New Roman"/>
          <w:b w:val="0"/>
          <w:i w:val="0"/>
          <w:sz w:val="21"/>
        </w:rPr>
        <w:t>C. 40 g/100.</w:t>
      </w:r>
      <w:r>
        <w:tab/>
      </w:r>
      <w:r>
        <w:rPr>
          <w:rFonts w:ascii="Times New Roman" w:hAnsi="Times New Roman"/>
          <w:b w:val="0"/>
          <w:i w:val="0"/>
          <w:sz w:val="21"/>
        </w:rPr>
        <w:t>D. 50 g/100.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Độ tan của K</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ở 20 °C là:</w:t>
      </w:r>
    </w:p>
    <w:p>
      <w:pPr>
        <w:spacing w:before="20" w:after="20" w:line="276" w:lineRule="auto"/>
        <w:ind w:left="340"/>
      </w:pPr>
      <w:r>
        <w:rPr>
          <w:rFonts w:ascii="Times New Roman" w:hAnsi="Times New Roman"/>
          <w:b w:val="0"/>
          <w:i w:val="0"/>
          <w:sz w:val="20"/>
        </w:rPr>
        <w:t>S = (m</w:t>
      </w:r>
      <w:r>
        <w:rPr>
          <w:rFonts w:ascii="Times New Roman" w:hAnsi="Times New Roman"/>
          <w:b w:val="0"/>
          <w:i w:val="0"/>
          <w:sz w:val="20"/>
          <w:vertAlign w:val="subscript"/>
        </w:rPr>
        <w:t>ct</w:t>
      </w:r>
      <w:r>
        <w:rPr>
          <w:rFonts w:ascii="Times New Roman" w:hAnsi="Times New Roman"/>
          <w:b w:val="0"/>
          <w:i w:val="0"/>
          <w:sz w:val="20"/>
        </w:rPr>
        <w:t xml:space="preserve"> / m</w:t>
      </w:r>
      <w:r>
        <w:rPr>
          <w:rFonts w:ascii="Times New Roman" w:hAnsi="Times New Roman"/>
          <w:b w:val="0"/>
          <w:i w:val="0"/>
          <w:sz w:val="20"/>
          <w:vertAlign w:val="subscript"/>
        </w:rPr>
        <w:t>H2O</w:t>
      </w:r>
      <w:r>
        <w:rPr>
          <w:rFonts w:ascii="Times New Roman" w:hAnsi="Times New Roman"/>
          <w:b w:val="0"/>
          <w:i w:val="0"/>
          <w:sz w:val="20"/>
        </w:rPr>
        <w:t>) × 100 = (45 / 150) × 100 = 30 (g/100 g nước).</w:t>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Trong giờ thực hành Khoa học tự nhiên 8, học sinh tiến hành quan sát hai quá trình: (1) Đun sôi nước lỏng trong cốc thuỷ tinh thấy xuất hiện hơi nước bốc lên và ngưng tụ lại thành các giọt nước trên đĩa kính; (2) Đốt cháy một đoạn dây magnesium (Mg) trong không khí thấy Mg cháy sáng rực và tạo ra bột màu trắng magnesium oxide (MgO). Xét các phát biểu sau:</w:t>
      </w:r>
    </w:p>
    <w:p>
      <w:pPr>
        <w:spacing w:before="20" w:after="20"/>
        <w:ind w:left="283"/>
      </w:pPr>
      <w:r>
        <w:rPr>
          <w:rFonts w:ascii="Times New Roman" w:hAnsi="Times New Roman"/>
          <w:b w:val="0"/>
          <w:i w:val="0"/>
          <w:sz w:val="21"/>
        </w:rPr>
        <w:t>a) Quá trình (1) là biến đổi vật lí vì nước chỉ chuyển từ thể lỏng sang thể hơi mà không tạo thành chất mới.</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Quá trình (2) là biến đổi hoá học vì đã có chất mới được tạo thành là magnesium oxide (MgO).</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Trong quá trình (2), dây magnesium bị biến đổi màu sắc và phát sáng là những dấu hiệu nhận biết phản ứng hoá học xảy ra.</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Nếu đun nóng khối lượng bột màu trắng MgO thu được ở quá trình (2) thì MgO sẽ bị biến đổi trở lại thành dây magnesium kim loại ban đầu.</w:t>
      </w:r>
      <w:r>
        <w:rPr>
          <w:rFonts w:ascii="Times New Roman" w:hAnsi="Times New Roman"/>
          <w:b/>
          <w:i w:val="0"/>
          <w:color w:val="B71C1C"/>
          <w:sz w:val="21"/>
        </w:rPr>
        <w:t xml:space="preserve">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Đúng. Quá trình bay hơi và ngưng tụ chỉ là sự thay đổi trạng thái của nước, bản chất chất vẫn là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Ý b: Đúng. Phản ứng cháy 2Mg + O</w:t>
      </w:r>
      <w:r>
        <w:rPr>
          <w:rFonts w:ascii="Times New Roman" w:hAnsi="Times New Roman"/>
          <w:b w:val="0"/>
          <w:i w:val="0"/>
          <w:sz w:val="20"/>
          <w:vertAlign w:val="subscript"/>
        </w:rPr>
        <w:t>2</w:t>
      </w:r>
      <w:r>
        <w:rPr>
          <w:rFonts w:ascii="Times New Roman" w:hAnsi="Times New Roman"/>
          <w:b w:val="0"/>
          <w:i w:val="0"/>
          <w:sz w:val="20"/>
        </w:rPr>
        <w:t xml:space="preserve"> --t°--&gt; 2MgO tạo chất mới bột màu trắng là magnesium oxide.</w:t>
      </w:r>
    </w:p>
    <w:p>
      <w:pPr>
        <w:spacing w:before="20" w:after="20" w:line="276" w:lineRule="auto"/>
        <w:ind w:left="340"/>
      </w:pPr>
      <w:r>
        <w:rPr>
          <w:rFonts w:ascii="Times New Roman" w:hAnsi="Times New Roman"/>
          <w:b w:val="0"/>
          <w:i w:val="0"/>
          <w:sz w:val="20"/>
        </w:rPr>
        <w:t>Ý c: Đúng. Phát sáng rực rỡ và biến đổi từ dải kim loại màu trắng bạc sang bột màu trắng là các dấu hiệu rõ rệt của phản ứng hoá học.</w:t>
      </w:r>
    </w:p>
    <w:p>
      <w:pPr>
        <w:spacing w:before="20" w:after="20" w:line="276" w:lineRule="auto"/>
        <w:ind w:left="340"/>
      </w:pPr>
      <w:r>
        <w:rPr>
          <w:rFonts w:ascii="Times New Roman" w:hAnsi="Times New Roman"/>
          <w:b w:val="0"/>
          <w:i w:val="0"/>
          <w:sz w:val="20"/>
        </w:rPr>
        <w:t>Ý d: Sai. Magnesium oxide (MgO) là hợp chất ion rất bền nhiệt, việc đun nóng thông thường không thể phân huỷ biến đổi nó trở lại thành kim loại Mg.</w:t>
      </w:r>
    </w:p>
    <w:p>
      <w:pPr>
        <w:spacing w:before="80" w:after="40"/>
      </w:pPr>
      <w:r>
        <w:rPr>
          <w:rFonts w:ascii="Times New Roman" w:hAnsi="Times New Roman"/>
          <w:b/>
          <w:i w:val="0"/>
          <w:sz w:val="21"/>
        </w:rPr>
        <w:t>Câu 2.</w:t>
      </w:r>
      <w:r>
        <w:rPr>
          <w:rFonts w:ascii="Times New Roman" w:hAnsi="Times New Roman"/>
          <w:b w:val="0"/>
          <w:i w:val="0"/>
          <w:sz w:val="21"/>
        </w:rPr>
        <w:t xml:space="preserve"> Ở điều kiện chuẩn (25 °C và 1 bar), thể tích mol của bất kì chất khí nào cũng bằng 24,79 lít. Xét các phát biểu sau đối với các chất khí đo ở điều kiện chuẩn:</w:t>
      </w:r>
    </w:p>
    <w:p>
      <w:pPr>
        <w:spacing w:before="20" w:after="20"/>
        <w:ind w:left="283"/>
      </w:pPr>
      <w:r>
        <w:rPr>
          <w:rFonts w:ascii="Times New Roman" w:hAnsi="Times New Roman"/>
          <w:b w:val="0"/>
          <w:i w:val="0"/>
          <w:sz w:val="21"/>
        </w:rPr>
        <w:t>a) Ở điều kiện chuẩn, 1 mol khí oxygen (O</w:t>
      </w:r>
      <w:r>
        <w:rPr>
          <w:rFonts w:ascii="Times New Roman" w:hAnsi="Times New Roman"/>
          <w:b w:val="0"/>
          <w:i w:val="0"/>
          <w:sz w:val="21"/>
          <w:vertAlign w:val="subscript"/>
        </w:rPr>
        <w:t>2</w:t>
      </w:r>
      <w:r>
        <w:rPr>
          <w:rFonts w:ascii="Times New Roman" w:hAnsi="Times New Roman"/>
          <w:b w:val="0"/>
          <w:i w:val="0"/>
          <w:sz w:val="21"/>
        </w:rPr>
        <w:t>) và 1 mol khí hydrogen (H</w:t>
      </w:r>
      <w:r>
        <w:rPr>
          <w:rFonts w:ascii="Times New Roman" w:hAnsi="Times New Roman"/>
          <w:b w:val="0"/>
          <w:i w:val="0"/>
          <w:sz w:val="21"/>
          <w:vertAlign w:val="subscript"/>
        </w:rPr>
        <w:t>2</w:t>
      </w:r>
      <w:r>
        <w:rPr>
          <w:rFonts w:ascii="Times New Roman" w:hAnsi="Times New Roman"/>
          <w:b w:val="0"/>
          <w:i w:val="0"/>
          <w:sz w:val="21"/>
        </w:rPr>
        <w:t>) đều chiếm thể tích bằng nhau là 24,79 lít.</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Thể tích của 0,2 mol khí carbon dioxide (CO</w:t>
      </w:r>
      <w:r>
        <w:rPr>
          <w:rFonts w:ascii="Times New Roman" w:hAnsi="Times New Roman"/>
          <w:b w:val="0"/>
          <w:i w:val="0"/>
          <w:sz w:val="21"/>
          <w:vertAlign w:val="subscript"/>
        </w:rPr>
        <w:t>2</w:t>
      </w:r>
      <w:r>
        <w:rPr>
          <w:rFonts w:ascii="Times New Roman" w:hAnsi="Times New Roman"/>
          <w:b w:val="0"/>
          <w:i w:val="0"/>
          <w:sz w:val="21"/>
        </w:rPr>
        <w:t>) ở điều kiện chuẩn được tính theo công thức V = n × 24,79 = 4,958 lít.</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Một hỗn hợp khí gồm 0,1 mol N</w:t>
      </w:r>
      <w:r>
        <w:rPr>
          <w:rFonts w:ascii="Times New Roman" w:hAnsi="Times New Roman"/>
          <w:b w:val="0"/>
          <w:i w:val="0"/>
          <w:sz w:val="21"/>
          <w:vertAlign w:val="subscript"/>
        </w:rPr>
        <w:t>2</w:t>
      </w:r>
      <w:r>
        <w:rPr>
          <w:rFonts w:ascii="Times New Roman" w:hAnsi="Times New Roman"/>
          <w:b w:val="0"/>
          <w:i w:val="0"/>
          <w:sz w:val="21"/>
        </w:rPr>
        <w:t xml:space="preserve"> và 0,1 mol O</w:t>
      </w:r>
      <w:r>
        <w:rPr>
          <w:rFonts w:ascii="Times New Roman" w:hAnsi="Times New Roman"/>
          <w:b w:val="0"/>
          <w:i w:val="0"/>
          <w:sz w:val="21"/>
          <w:vertAlign w:val="subscript"/>
        </w:rPr>
        <w:t>2</w:t>
      </w:r>
      <w:r>
        <w:rPr>
          <w:rFonts w:ascii="Times New Roman" w:hAnsi="Times New Roman"/>
          <w:b w:val="0"/>
          <w:i w:val="0"/>
          <w:sz w:val="21"/>
        </w:rPr>
        <w:t xml:space="preserve"> ở điều kiện chuẩn có tổng thể tích là 4,958 lít.</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Các chất khí khác nhau có khối lượng mol khác nhau thì ở cùng điều kiện nhiệt độ và áp suất chuẩn bắt buộc phải có thể tích khác nhau.</w:t>
      </w:r>
      <w:r>
        <w:rPr>
          <w:rFonts w:ascii="Times New Roman" w:hAnsi="Times New Roman"/>
          <w:b/>
          <w:i w:val="0"/>
          <w:color w:val="B71C1C"/>
          <w:sz w:val="21"/>
        </w:rPr>
        <w:t xml:space="preserve">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Đúng. Theo định luật Avogadro, ở cùng điều kiện chuẩn thì 1 mol của mọi chất khí đều chiếm thể tích bằng nhau là 24,79 L.</w:t>
      </w:r>
    </w:p>
    <w:p>
      <w:pPr>
        <w:spacing w:before="20" w:after="20" w:line="276" w:lineRule="auto"/>
        <w:ind w:left="340"/>
      </w:pPr>
      <w:r>
        <w:rPr>
          <w:rFonts w:ascii="Times New Roman" w:hAnsi="Times New Roman"/>
          <w:b w:val="0"/>
          <w:i w:val="0"/>
          <w:sz w:val="20"/>
        </w:rPr>
        <w:t>Ý b: Đúng. Áp dụng công thức chuẩn: V = 0,2 × 24,79 = 4,958 (lít).</w:t>
      </w:r>
    </w:p>
    <w:p>
      <w:pPr>
        <w:spacing w:before="20" w:after="20" w:line="276" w:lineRule="auto"/>
        <w:ind w:left="340"/>
      </w:pPr>
      <w:r>
        <w:rPr>
          <w:rFonts w:ascii="Times New Roman" w:hAnsi="Times New Roman"/>
          <w:b w:val="0"/>
          <w:i w:val="0"/>
          <w:sz w:val="20"/>
        </w:rPr>
        <w:t>Ý c: Đúng. Tổng số mol khí n = 0,1 + 0,1 = 0,2 mol. Thể tích hỗn hợp: V = 0,2 × 24,79 = 4,958 (lít).</w:t>
      </w:r>
    </w:p>
    <w:p>
      <w:pPr>
        <w:spacing w:before="20" w:after="20" w:line="276" w:lineRule="auto"/>
        <w:ind w:left="340"/>
      </w:pPr>
      <w:r>
        <w:rPr>
          <w:rFonts w:ascii="Times New Roman" w:hAnsi="Times New Roman"/>
          <w:b w:val="0"/>
          <w:i w:val="0"/>
          <w:sz w:val="20"/>
        </w:rPr>
        <w:t>Ý d: Sai. Thể tích chất khí chỉ phụ thuộc vào số mol phân tử khí, không phụ thuộc vào khối lượng mol M của chất khí đó.</w:t>
      </w:r>
    </w:p>
    <w:p>
      <w:pPr>
        <w:spacing w:before="120" w:after="40"/>
      </w:pPr>
      <w:r>
        <w:rPr>
          <w:rFonts w:ascii="Times New Roman" w:hAnsi="Times New Roman"/>
          <w:b/>
          <w:i w:val="0"/>
          <w:color w:val="1565C0"/>
          <w:sz w:val="21"/>
        </w:rPr>
        <w:t>3) Trắc nghiệm khách quan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Tính khối lượng (tính bằng gam) của 0,4 mol phân tử khí carbon dioxide (CO</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17,6 gam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của 0,4 mol CO</w:t>
      </w:r>
      <w:r>
        <w:rPr>
          <w:rFonts w:ascii="Times New Roman" w:hAnsi="Times New Roman"/>
          <w:b w:val="0"/>
          <w:i w:val="0"/>
          <w:sz w:val="20"/>
          <w:vertAlign w:val="subscript"/>
        </w:rPr>
        <w:t>2</w:t>
      </w:r>
      <w:r>
        <w:rPr>
          <w:rFonts w:ascii="Times New Roman" w:hAnsi="Times New Roman"/>
          <w:b w:val="0"/>
          <w:i w:val="0"/>
          <w:sz w:val="20"/>
        </w:rPr>
        <w:t xml:space="preserve"> là: m = n × M = 0,4 × 44 = 17,6 (gam).</w:t>
      </w:r>
    </w:p>
    <w:p>
      <w:pPr>
        <w:spacing w:before="60" w:after="40"/>
      </w:pPr>
      <w:r>
        <w:rPr>
          <w:rFonts w:ascii="Times New Roman" w:hAnsi="Times New Roman"/>
          <w:b/>
          <w:i w:val="0"/>
          <w:sz w:val="21"/>
        </w:rPr>
        <w:t>Câu 2.</w:t>
      </w:r>
      <w:r>
        <w:rPr>
          <w:rFonts w:ascii="Times New Roman" w:hAnsi="Times New Roman"/>
          <w:b w:val="0"/>
          <w:i w:val="0"/>
          <w:sz w:val="21"/>
        </w:rPr>
        <w:t xml:space="preserve"> Tính thể tích (tính bằng lít) ở điều kiện chuẩn (25 °C, 1 bar) của 0,3 mol khí nitrogen (N</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7,437 lít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Thể tích ở điều kiện chuẩn là: V = n × 24,79 = 0,3 × 24,79 = 7,437 (lít).</w:t>
      </w:r>
    </w:p>
    <w:p>
      <w:pPr>
        <w:spacing w:before="60" w:after="40"/>
      </w:pPr>
      <w:r>
        <w:rPr>
          <w:rFonts w:ascii="Times New Roman" w:hAnsi="Times New Roman"/>
          <w:b/>
          <w:i w:val="0"/>
          <w:sz w:val="21"/>
        </w:rPr>
        <w:t>Câu 3.</w:t>
      </w:r>
      <w:r>
        <w:rPr>
          <w:rFonts w:ascii="Times New Roman" w:hAnsi="Times New Roman"/>
          <w:b w:val="0"/>
          <w:i w:val="0"/>
          <w:sz w:val="21"/>
        </w:rPr>
        <w:t xml:space="preserve"> Một bình kín chứa 12,395 lít khí oxygen (O</w:t>
      </w:r>
      <w:r>
        <w:rPr>
          <w:rFonts w:ascii="Times New Roman" w:hAnsi="Times New Roman"/>
          <w:b w:val="0"/>
          <w:i w:val="0"/>
          <w:sz w:val="21"/>
          <w:vertAlign w:val="subscript"/>
        </w:rPr>
        <w:t>2</w:t>
      </w:r>
      <w:r>
        <w:rPr>
          <w:rFonts w:ascii="Times New Roman" w:hAnsi="Times New Roman"/>
          <w:b w:val="0"/>
          <w:i w:val="0"/>
          <w:sz w:val="21"/>
        </w:rPr>
        <w:t>) ở điều kiện chuẩn. Tính số mol khí O</w:t>
      </w:r>
      <w:r>
        <w:rPr>
          <w:rFonts w:ascii="Times New Roman" w:hAnsi="Times New Roman"/>
          <w:b w:val="0"/>
          <w:i w:val="0"/>
          <w:sz w:val="21"/>
          <w:vertAlign w:val="subscript"/>
        </w:rPr>
        <w:t>2</w:t>
      </w:r>
      <w:r>
        <w:rPr>
          <w:rFonts w:ascii="Times New Roman" w:hAnsi="Times New Roman"/>
          <w:b w:val="0"/>
          <w:i w:val="0"/>
          <w:sz w:val="21"/>
        </w:rPr>
        <w:t xml:space="preserve"> có trong bình.</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0,5 mol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Số mol khí O</w:t>
      </w:r>
      <w:r>
        <w:rPr>
          <w:rFonts w:ascii="Times New Roman" w:hAnsi="Times New Roman"/>
          <w:b w:val="0"/>
          <w:i w:val="0"/>
          <w:sz w:val="20"/>
          <w:vertAlign w:val="subscript"/>
        </w:rPr>
        <w:t>2</w:t>
      </w:r>
      <w:r>
        <w:rPr>
          <w:rFonts w:ascii="Times New Roman" w:hAnsi="Times New Roman"/>
          <w:b w:val="0"/>
          <w:i w:val="0"/>
          <w:sz w:val="20"/>
        </w:rPr>
        <w:t xml:space="preserve"> là: n = V / 24,79 = 12,395 / 24,79 = 0,5 (mol).</w:t>
      </w:r>
    </w:p>
    <w:p>
      <w:pPr>
        <w:spacing w:before="60" w:after="40"/>
      </w:pPr>
      <w:r>
        <w:rPr>
          <w:rFonts w:ascii="Times New Roman" w:hAnsi="Times New Roman"/>
          <w:b/>
          <w:i w:val="0"/>
          <w:sz w:val="21"/>
        </w:rPr>
        <w:t>Câu 4.</w:t>
      </w:r>
      <w:r>
        <w:rPr>
          <w:rFonts w:ascii="Times New Roman" w:hAnsi="Times New Roman"/>
          <w:b w:val="0"/>
          <w:i w:val="0"/>
          <w:sz w:val="21"/>
        </w:rPr>
        <w:t xml:space="preserve"> Tính thể tích ở điều kiện chuẩn của hỗn hợp khí gồm 0,15 mol CO</w:t>
      </w:r>
      <w:r>
        <w:rPr>
          <w:rFonts w:ascii="Times New Roman" w:hAnsi="Times New Roman"/>
          <w:b w:val="0"/>
          <w:i w:val="0"/>
          <w:sz w:val="21"/>
          <w:vertAlign w:val="subscript"/>
        </w:rPr>
        <w:t>2</w:t>
      </w:r>
      <w:r>
        <w:rPr>
          <w:rFonts w:ascii="Times New Roman" w:hAnsi="Times New Roman"/>
          <w:b w:val="0"/>
          <w:i w:val="0"/>
          <w:sz w:val="21"/>
        </w:rPr>
        <w:t xml:space="preserve"> và 0,25 mol O</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9,916 lít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Tổng số mol của hỗn hợp khí: n = 0,15 + 0,25 = 0,4 (mol).</w:t>
      </w:r>
    </w:p>
    <w:p>
      <w:pPr>
        <w:spacing w:before="20" w:after="20" w:line="276" w:lineRule="auto"/>
        <w:ind w:left="340"/>
      </w:pPr>
      <w:r>
        <w:rPr>
          <w:rFonts w:ascii="Times New Roman" w:hAnsi="Times New Roman"/>
          <w:b w:val="0"/>
          <w:i w:val="0"/>
          <w:sz w:val="20"/>
        </w:rPr>
        <w:t>Thể tích hỗn hợp khí ở đkc: V = n × 24,79 = 0,4 × 24,79 = 9,916 (lít).</w:t>
      </w:r>
    </w:p>
    <w:p>
      <w:pPr>
        <w:spacing w:before="120" w:after="40"/>
      </w:pPr>
      <w:r>
        <w:rPr>
          <w:rFonts w:ascii="Times New Roman" w:hAnsi="Times New Roman"/>
          <w:b/>
          <w:i w:val="0"/>
          <w:color w:val="1565C0"/>
          <w:sz w:val="21"/>
        </w:rPr>
        <w:t>4) Câu hỏi tự luận</w:t>
      </w:r>
    </w:p>
    <w:p>
      <w:pPr>
        <w:spacing w:before="80" w:after="40"/>
      </w:pPr>
      <w:r>
        <w:rPr>
          <w:rFonts w:ascii="Times New Roman" w:hAnsi="Times New Roman"/>
          <w:b/>
          <w:i w:val="0"/>
          <w:sz w:val="21"/>
        </w:rPr>
        <w:t>Câu 1.</w:t>
      </w:r>
      <w:r>
        <w:rPr>
          <w:rFonts w:ascii="Times New Roman" w:hAnsi="Times New Roman"/>
          <w:b w:val="0"/>
          <w:i w:val="0"/>
          <w:sz w:val="21"/>
        </w:rPr>
        <w:t xml:space="preserve"> Hãy tính:</w:t>
        <w:br/>
        <w:t>a. Khối lượng của hỗn hợp gồm 0,1 mol NaCl và 0,2 mol CuSO</w:t>
      </w:r>
      <w:r>
        <w:rPr>
          <w:rFonts w:ascii="Times New Roman" w:hAnsi="Times New Roman"/>
          <w:b w:val="0"/>
          <w:i w:val="0"/>
          <w:sz w:val="21"/>
          <w:vertAlign w:val="subscript"/>
        </w:rPr>
        <w:t>4</w:t>
      </w:r>
      <w:r>
        <w:rPr>
          <w:rFonts w:ascii="Times New Roman" w:hAnsi="Times New Roman"/>
          <w:b w:val="0"/>
          <w:i w:val="0"/>
          <w:sz w:val="21"/>
        </w:rPr>
        <w:br/>
        <w:t>b. Thể tích ở 25 °C, 1 bar của 1,5 mol khí CH</w:t>
      </w:r>
      <w:r>
        <w:rPr>
          <w:rFonts w:ascii="Times New Roman" w:hAnsi="Times New Roman"/>
          <w:b w:val="0"/>
          <w:i w:val="0"/>
          <w:sz w:val="21"/>
          <w:vertAlign w:val="subscript"/>
        </w:rPr>
        <w:t>4</w:t>
      </w:r>
      <w:r>
        <w:rPr>
          <w:rFonts w:ascii="Times New Roman" w:hAnsi="Times New Roman"/>
          <w:b w:val="0"/>
          <w:i w:val="0"/>
          <w:sz w:val="21"/>
        </w:rPr>
        <w:t>.</w:t>
        <w:br/>
        <w:t>c. Thể tích ở 25 °C, 1 bar của hỗn hợp gồm 0,05 mol CO và 0,15 mol CO</w:t>
      </w:r>
      <w:r>
        <w:rPr>
          <w:rFonts w:ascii="Times New Roman" w:hAnsi="Times New Roman"/>
          <w:b w:val="0"/>
          <w:i w:val="0"/>
          <w:sz w:val="21"/>
          <w:vertAlign w:val="subscript"/>
        </w:rPr>
        <w:t>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Khối lượng của hỗn hợp:</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NaCl</w:t>
      </w:r>
      <w:r>
        <w:rPr>
          <w:rFonts w:ascii="Times New Roman" w:hAnsi="Times New Roman"/>
          <w:b w:val="0"/>
          <w:i w:val="0"/>
          <w:sz w:val="20"/>
        </w:rPr>
        <w:t xml:space="preserve"> = 0,1 × 58,5 = 5,85 (gam)</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CuSO4</w:t>
      </w:r>
      <w:r>
        <w:rPr>
          <w:rFonts w:ascii="Times New Roman" w:hAnsi="Times New Roman"/>
          <w:b w:val="0"/>
          <w:i w:val="0"/>
          <w:sz w:val="20"/>
        </w:rPr>
        <w:t xml:space="preserve"> = 0,2 × 160 = 32 (gam)</w:t>
      </w:r>
    </w:p>
    <w:p>
      <w:pPr>
        <w:spacing w:before="20" w:after="20" w:line="276" w:lineRule="auto"/>
        <w:ind w:left="340"/>
      </w:pPr>
      <w:r>
        <w:rPr>
          <w:rFonts w:ascii="Times New Roman" w:hAnsi="Times New Roman"/>
          <w:b w:val="0"/>
          <w:i w:val="0"/>
          <w:sz w:val="20"/>
        </w:rPr>
        <w:t>=&gt; m</w:t>
      </w:r>
      <w:r>
        <w:rPr>
          <w:rFonts w:ascii="Times New Roman" w:hAnsi="Times New Roman"/>
          <w:b w:val="0"/>
          <w:i w:val="0"/>
          <w:sz w:val="20"/>
          <w:vertAlign w:val="subscript"/>
        </w:rPr>
        <w:t>hh</w:t>
      </w:r>
      <w:r>
        <w:rPr>
          <w:rFonts w:ascii="Times New Roman" w:hAnsi="Times New Roman"/>
          <w:b w:val="0"/>
          <w:i w:val="0"/>
          <w:sz w:val="20"/>
        </w:rPr>
        <w:t xml:space="preserve"> = 5,85 + 32 = 37,85 (gam).</w:t>
      </w:r>
    </w:p>
    <w:p>
      <w:pPr>
        <w:spacing w:before="20" w:after="20" w:line="276" w:lineRule="auto"/>
        <w:ind w:left="340"/>
      </w:pPr>
      <w:r>
        <w:rPr>
          <w:rFonts w:ascii="Times New Roman" w:hAnsi="Times New Roman"/>
          <w:b w:val="0"/>
          <w:i w:val="0"/>
          <w:sz w:val="20"/>
        </w:rPr>
        <w:t>b. Thể tích của 1,5 mol khí CH</w:t>
      </w:r>
      <w:r>
        <w:rPr>
          <w:rFonts w:ascii="Times New Roman" w:hAnsi="Times New Roman"/>
          <w:b w:val="0"/>
          <w:i w:val="0"/>
          <w:sz w:val="20"/>
          <w:vertAlign w:val="subscript"/>
        </w:rPr>
        <w:t>4</w:t>
      </w:r>
      <w:r>
        <w:rPr>
          <w:rFonts w:ascii="Times New Roman" w:hAnsi="Times New Roman"/>
          <w:b w:val="0"/>
          <w:i w:val="0"/>
          <w:sz w:val="20"/>
        </w:rPr>
        <w:t xml:space="preserve"> ở đkc:</w:t>
      </w:r>
    </w:p>
    <w:p>
      <w:pPr>
        <w:spacing w:before="20" w:after="20" w:line="276" w:lineRule="auto"/>
        <w:ind w:left="340"/>
      </w:pPr>
      <w:r>
        <w:rPr>
          <w:rFonts w:ascii="Times New Roman" w:hAnsi="Times New Roman"/>
          <w:b w:val="0"/>
          <w:i w:val="0"/>
          <w:sz w:val="20"/>
        </w:rPr>
        <w:t>V = n × 24,79 = 1,5 × 24,79 = 37,185 (lít).</w:t>
      </w:r>
    </w:p>
    <w:p>
      <w:pPr>
        <w:spacing w:before="20" w:after="20" w:line="276" w:lineRule="auto"/>
        <w:ind w:left="340"/>
      </w:pPr>
      <w:r>
        <w:rPr>
          <w:rFonts w:ascii="Times New Roman" w:hAnsi="Times New Roman"/>
          <w:b w:val="0"/>
          <w:i w:val="0"/>
          <w:sz w:val="20"/>
        </w:rPr>
        <w:t>c. Thể tích của hỗn hợp khí ở đkc:</w:t>
      </w:r>
    </w:p>
    <w:p>
      <w:pPr>
        <w:spacing w:before="20" w:after="20" w:line="276" w:lineRule="auto"/>
        <w:ind w:left="340"/>
      </w:pPr>
      <w:r>
        <w:rPr>
          <w:rFonts w:ascii="Times New Roman" w:hAnsi="Times New Roman"/>
          <w:b w:val="0"/>
          <w:i w:val="0"/>
          <w:sz w:val="20"/>
        </w:rPr>
        <w:t>Tổng số mol: n</w:t>
      </w:r>
      <w:r>
        <w:rPr>
          <w:rFonts w:ascii="Times New Roman" w:hAnsi="Times New Roman"/>
          <w:b w:val="0"/>
          <w:i w:val="0"/>
          <w:sz w:val="20"/>
          <w:vertAlign w:val="subscript"/>
        </w:rPr>
        <w:t>hh</w:t>
      </w:r>
      <w:r>
        <w:rPr>
          <w:rFonts w:ascii="Times New Roman" w:hAnsi="Times New Roman"/>
          <w:b w:val="0"/>
          <w:i w:val="0"/>
          <w:sz w:val="20"/>
        </w:rPr>
        <w:t xml:space="preserve"> = 0,05 + 0,15 = 0,2 (mol)</w:t>
      </w:r>
    </w:p>
    <w:p>
      <w:pPr>
        <w:spacing w:before="20" w:after="20" w:line="276" w:lineRule="auto"/>
        <w:ind w:left="340"/>
      </w:pPr>
      <w:r>
        <w:rPr>
          <w:rFonts w:ascii="Times New Roman" w:hAnsi="Times New Roman"/>
          <w:b w:val="0"/>
          <w:i w:val="0"/>
          <w:sz w:val="20"/>
        </w:rPr>
        <w:t>=&gt; V</w:t>
      </w:r>
      <w:r>
        <w:rPr>
          <w:rFonts w:ascii="Times New Roman" w:hAnsi="Times New Roman"/>
          <w:b w:val="0"/>
          <w:i w:val="0"/>
          <w:sz w:val="20"/>
          <w:vertAlign w:val="subscript"/>
        </w:rPr>
        <w:t>hh</w:t>
      </w:r>
      <w:r>
        <w:rPr>
          <w:rFonts w:ascii="Times New Roman" w:hAnsi="Times New Roman"/>
          <w:b w:val="0"/>
          <w:i w:val="0"/>
          <w:sz w:val="20"/>
        </w:rPr>
        <w:t xml:space="preserve"> = 0,2 × 24,79 = 4,958 (lít).</w:t>
      </w:r>
    </w:p>
    <w:p>
      <w:pPr>
        <w:spacing w:before="80" w:after="40"/>
      </w:pPr>
      <w:r>
        <w:rPr>
          <w:rFonts w:ascii="Times New Roman" w:hAnsi="Times New Roman"/>
          <w:b/>
          <w:i w:val="0"/>
          <w:sz w:val="21"/>
        </w:rPr>
        <w:t>Câu 2.</w:t>
      </w:r>
      <w:r>
        <w:rPr>
          <w:rFonts w:ascii="Times New Roman" w:hAnsi="Times New Roman"/>
          <w:b w:val="0"/>
          <w:i w:val="0"/>
          <w:sz w:val="21"/>
        </w:rPr>
        <w:t xml:space="preserve"> Tính số mol nguyên tử hoặc mol phân tử trong những lượng chất sau:</w:t>
        <w:br/>
        <w:t>a. 8,428.10</w:t>
      </w:r>
      <w:r>
        <w:rPr>
          <w:rFonts w:ascii="Times New Roman" w:hAnsi="Times New Roman"/>
          <w:b w:val="0"/>
          <w:i w:val="0"/>
          <w:sz w:val="21"/>
          <w:vertAlign w:val="superscript"/>
        </w:rPr>
        <w:t>22</w:t>
      </w:r>
      <w:r>
        <w:rPr>
          <w:rFonts w:ascii="Times New Roman" w:hAnsi="Times New Roman"/>
          <w:b w:val="0"/>
          <w:i w:val="0"/>
          <w:sz w:val="21"/>
        </w:rPr>
        <w:t xml:space="preserve"> nguyên tử K.</w:t>
        <w:br/>
        <w:t>b. 1,505.10</w:t>
      </w:r>
      <w:r>
        <w:rPr>
          <w:rFonts w:ascii="Times New Roman" w:hAnsi="Times New Roman"/>
          <w:b w:val="0"/>
          <w:i w:val="0"/>
          <w:sz w:val="21"/>
          <w:vertAlign w:val="superscript"/>
        </w:rPr>
        <w:t>24</w:t>
      </w:r>
      <w:r>
        <w:rPr>
          <w:rFonts w:ascii="Times New Roman" w:hAnsi="Times New Roman"/>
          <w:b w:val="0"/>
          <w:i w:val="0"/>
          <w:sz w:val="21"/>
        </w:rPr>
        <w:t xml:space="preserve"> phân tử SO</w:t>
      </w:r>
      <w:r>
        <w:rPr>
          <w:rFonts w:ascii="Times New Roman" w:hAnsi="Times New Roman"/>
          <w:b w:val="0"/>
          <w:i w:val="0"/>
          <w:sz w:val="21"/>
          <w:vertAlign w:val="subscript"/>
        </w:rPr>
        <w:t>2</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Số mol nguyên tử K:</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K</w:t>
      </w:r>
      <w:r>
        <w:rPr>
          <w:rFonts w:ascii="Times New Roman" w:hAnsi="Times New Roman"/>
          <w:b w:val="0"/>
          <w:i w:val="0"/>
          <w:sz w:val="20"/>
        </w:rPr>
        <w:t xml:space="preserve"> = N / N</w:t>
      </w:r>
      <w:r>
        <w:rPr>
          <w:rFonts w:ascii="Times New Roman" w:hAnsi="Times New Roman"/>
          <w:b w:val="0"/>
          <w:i w:val="0"/>
          <w:sz w:val="20"/>
          <w:vertAlign w:val="subscript"/>
        </w:rPr>
        <w:t>A</w:t>
      </w:r>
      <w:r>
        <w:rPr>
          <w:rFonts w:ascii="Times New Roman" w:hAnsi="Times New Roman"/>
          <w:b w:val="0"/>
          <w:i w:val="0"/>
          <w:sz w:val="20"/>
        </w:rPr>
        <w:t xml:space="preserve"> = (8,428 × 10</w:t>
      </w:r>
      <w:r>
        <w:rPr>
          <w:rFonts w:ascii="Times New Roman" w:hAnsi="Times New Roman"/>
          <w:b w:val="0"/>
          <w:i w:val="0"/>
          <w:sz w:val="20"/>
          <w:vertAlign w:val="superscript"/>
        </w:rPr>
        <w:t>22</w:t>
      </w:r>
      <w:r>
        <w:rPr>
          <w:rFonts w:ascii="Times New Roman" w:hAnsi="Times New Roman"/>
          <w:b w:val="0"/>
          <w:i w:val="0"/>
          <w:sz w:val="20"/>
        </w:rPr>
        <w:t>) / (6,022 × 10</w:t>
      </w:r>
      <w:r>
        <w:rPr>
          <w:rFonts w:ascii="Times New Roman" w:hAnsi="Times New Roman"/>
          <w:b w:val="0"/>
          <w:i w:val="0"/>
          <w:sz w:val="20"/>
          <w:vertAlign w:val="superscript"/>
        </w:rPr>
        <w:t>23</w:t>
      </w:r>
      <w:r>
        <w:rPr>
          <w:rFonts w:ascii="Times New Roman" w:hAnsi="Times New Roman"/>
          <w:b w:val="0"/>
          <w:i w:val="0"/>
          <w:sz w:val="20"/>
        </w:rPr>
        <w:t>) = 0,14 (mol).</w:t>
      </w:r>
    </w:p>
    <w:p>
      <w:pPr>
        <w:spacing w:before="20" w:after="20" w:line="276" w:lineRule="auto"/>
        <w:ind w:left="340"/>
      </w:pPr>
      <w:r>
        <w:rPr>
          <w:rFonts w:ascii="Times New Roman" w:hAnsi="Times New Roman"/>
          <w:b w:val="0"/>
          <w:i w:val="0"/>
          <w:sz w:val="20"/>
        </w:rPr>
        <w:t>b. Số mol phân tử SO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SO2</w:t>
      </w:r>
      <w:r>
        <w:rPr>
          <w:rFonts w:ascii="Times New Roman" w:hAnsi="Times New Roman"/>
          <w:b w:val="0"/>
          <w:i w:val="0"/>
          <w:sz w:val="20"/>
        </w:rPr>
        <w:t xml:space="preserve"> = N / N</w:t>
      </w:r>
      <w:r>
        <w:rPr>
          <w:rFonts w:ascii="Times New Roman" w:hAnsi="Times New Roman"/>
          <w:b w:val="0"/>
          <w:i w:val="0"/>
          <w:sz w:val="20"/>
          <w:vertAlign w:val="subscript"/>
        </w:rPr>
        <w:t>A</w:t>
      </w:r>
      <w:r>
        <w:rPr>
          <w:rFonts w:ascii="Times New Roman" w:hAnsi="Times New Roman"/>
          <w:b w:val="0"/>
          <w:i w:val="0"/>
          <w:sz w:val="20"/>
        </w:rPr>
        <w:t xml:space="preserve"> = (1,5055 × 10</w:t>
      </w:r>
      <w:r>
        <w:rPr>
          <w:rFonts w:ascii="Times New Roman" w:hAnsi="Times New Roman"/>
          <w:b w:val="0"/>
          <w:i w:val="0"/>
          <w:sz w:val="20"/>
          <w:vertAlign w:val="superscript"/>
        </w:rPr>
        <w:t>24</w:t>
      </w:r>
      <w:r>
        <w:rPr>
          <w:rFonts w:ascii="Times New Roman" w:hAnsi="Times New Roman"/>
          <w:b w:val="0"/>
          <w:i w:val="0"/>
          <w:sz w:val="20"/>
        </w:rPr>
        <w:t>) / (6,022 × 10</w:t>
      </w:r>
      <w:r>
        <w:rPr>
          <w:rFonts w:ascii="Times New Roman" w:hAnsi="Times New Roman"/>
          <w:b w:val="0"/>
          <w:i w:val="0"/>
          <w:sz w:val="20"/>
          <w:vertAlign w:val="superscript"/>
        </w:rPr>
        <w:t>23</w:t>
      </w:r>
      <w:r>
        <w:rPr>
          <w:rFonts w:ascii="Times New Roman" w:hAnsi="Times New Roman"/>
          <w:b w:val="0"/>
          <w:i w:val="0"/>
          <w:sz w:val="20"/>
        </w:rPr>
        <w:t>) = 2,5 (mol).</w:t>
      </w:r>
    </w:p>
    <w:p>
      <w:pPr>
        <w:spacing w:before="80" w:after="40"/>
      </w:pPr>
      <w:r>
        <w:rPr>
          <w:rFonts w:ascii="Times New Roman" w:hAnsi="Times New Roman"/>
          <w:b/>
          <w:i w:val="0"/>
          <w:sz w:val="21"/>
        </w:rPr>
        <w:t>Câu 3.</w:t>
      </w:r>
      <w:r>
        <w:rPr>
          <w:rFonts w:ascii="Times New Roman" w:hAnsi="Times New Roman"/>
          <w:b w:val="0"/>
          <w:i w:val="0"/>
          <w:sz w:val="21"/>
        </w:rPr>
        <w:t xml:space="preserve"> Hãy trình bày cách pha chế 250 gam dung dịch NaCl nồng độ 20%.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Bước 1: Tính toán:</w:t>
      </w:r>
    </w:p>
    <w:p>
      <w:pPr>
        <w:spacing w:before="20" w:after="20" w:line="276" w:lineRule="auto"/>
        <w:ind w:left="340"/>
      </w:pPr>
      <w:r>
        <w:rPr>
          <w:rFonts w:ascii="Times New Roman" w:hAnsi="Times New Roman"/>
          <w:b w:val="0"/>
          <w:i w:val="0"/>
          <w:sz w:val="20"/>
        </w:rPr>
        <w:t>- Khối lượng chất tan NaCl cần lấy:</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NaCl</w:t>
      </w:r>
      <w:r>
        <w:rPr>
          <w:rFonts w:ascii="Times New Roman" w:hAnsi="Times New Roman"/>
          <w:b w:val="0"/>
          <w:i w:val="0"/>
          <w:sz w:val="20"/>
        </w:rPr>
        <w:t xml:space="preserve"> = (m</w:t>
      </w:r>
      <w:r>
        <w:rPr>
          <w:rFonts w:ascii="Times New Roman" w:hAnsi="Times New Roman"/>
          <w:b w:val="0"/>
          <w:i w:val="0"/>
          <w:sz w:val="20"/>
          <w:vertAlign w:val="subscript"/>
        </w:rPr>
        <w:t>dd</w:t>
      </w:r>
      <w:r>
        <w:rPr>
          <w:rFonts w:ascii="Times New Roman" w:hAnsi="Times New Roman"/>
          <w:b w:val="0"/>
          <w:i w:val="0"/>
          <w:sz w:val="20"/>
        </w:rPr>
        <w:t xml:space="preserve"> × C%) / 100% = (250 × 20%) / 100% = 50 (gam).</w:t>
      </w:r>
    </w:p>
    <w:p>
      <w:pPr>
        <w:spacing w:before="20" w:after="20" w:line="276" w:lineRule="auto"/>
        <w:ind w:left="340"/>
      </w:pPr>
      <w:r>
        <w:rPr>
          <w:rFonts w:ascii="Times New Roman" w:hAnsi="Times New Roman"/>
          <w:b w:val="0"/>
          <w:i w:val="0"/>
          <w:sz w:val="20"/>
        </w:rPr>
        <w:t>- Khối lượng nước cần lấy:</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H2O</w:t>
      </w:r>
      <w:r>
        <w:rPr>
          <w:rFonts w:ascii="Times New Roman" w:hAnsi="Times New Roman"/>
          <w:b w:val="0"/>
          <w:i w:val="0"/>
          <w:sz w:val="20"/>
        </w:rPr>
        <w:t xml:space="preserve"> = m</w:t>
      </w:r>
      <w:r>
        <w:rPr>
          <w:rFonts w:ascii="Times New Roman" w:hAnsi="Times New Roman"/>
          <w:b w:val="0"/>
          <w:i w:val="0"/>
          <w:sz w:val="20"/>
          <w:vertAlign w:val="subscript"/>
        </w:rPr>
        <w:t>dd</w:t>
      </w:r>
      <w:r>
        <w:rPr>
          <w:rFonts w:ascii="Times New Roman" w:hAnsi="Times New Roman"/>
          <w:b w:val="0"/>
          <w:i w:val="0"/>
          <w:sz w:val="20"/>
        </w:rPr>
        <w:t xml:space="preserve"> - m</w:t>
      </w:r>
      <w:r>
        <w:rPr>
          <w:rFonts w:ascii="Times New Roman" w:hAnsi="Times New Roman"/>
          <w:b w:val="0"/>
          <w:i w:val="0"/>
          <w:sz w:val="20"/>
          <w:vertAlign w:val="subscript"/>
        </w:rPr>
        <w:t>NaCl</w:t>
      </w:r>
      <w:r>
        <w:rPr>
          <w:rFonts w:ascii="Times New Roman" w:hAnsi="Times New Roman"/>
          <w:b w:val="0"/>
          <w:i w:val="0"/>
          <w:sz w:val="20"/>
        </w:rPr>
        <w:t xml:space="preserve"> = 250 - 50 = 200 (gam) (tương đương 200 mL nước).</w:t>
      </w:r>
    </w:p>
    <w:p>
      <w:pPr>
        <w:spacing w:before="20" w:after="20" w:line="276" w:lineRule="auto"/>
        <w:ind w:left="340"/>
      </w:pPr>
      <w:r>
        <w:rPr>
          <w:rFonts w:ascii="Times New Roman" w:hAnsi="Times New Roman"/>
          <w:b w:val="0"/>
          <w:i w:val="0"/>
          <w:sz w:val="20"/>
        </w:rPr>
        <w:t>* Bước 2: Cách pha chế:</w:t>
      </w:r>
    </w:p>
    <w:p>
      <w:pPr>
        <w:spacing w:before="20" w:after="20" w:line="276" w:lineRule="auto"/>
        <w:ind w:left="340"/>
      </w:pPr>
      <w:r>
        <w:rPr>
          <w:rFonts w:ascii="Times New Roman" w:hAnsi="Times New Roman"/>
          <w:b w:val="0"/>
          <w:i w:val="0"/>
          <w:sz w:val="20"/>
        </w:rPr>
        <w:t>- Cân lấy 50 gam muối ăn NaCl khan cho vào cốc thuỷ tinh dung tích 500 mL.</w:t>
      </w:r>
    </w:p>
    <w:p>
      <w:pPr>
        <w:spacing w:before="20" w:after="20" w:line="276" w:lineRule="auto"/>
        <w:ind w:left="340"/>
      </w:pPr>
      <w:r>
        <w:rPr>
          <w:rFonts w:ascii="Times New Roman" w:hAnsi="Times New Roman"/>
          <w:b w:val="0"/>
          <w:i w:val="0"/>
          <w:sz w:val="20"/>
        </w:rPr>
        <w:t>- Đong 200 mL (hoặc cân 200 gam) nước cất rồi rót từ từ vào cốc chứa muối NaCl.</w:t>
      </w:r>
    </w:p>
    <w:p>
      <w:pPr>
        <w:spacing w:before="20" w:after="20" w:line="276" w:lineRule="auto"/>
        <w:ind w:left="340"/>
      </w:pPr>
      <w:r>
        <w:rPr>
          <w:rFonts w:ascii="Times New Roman" w:hAnsi="Times New Roman"/>
          <w:b w:val="0"/>
          <w:i w:val="0"/>
          <w:sz w:val="20"/>
        </w:rPr>
        <w:t>- Dùng đũa thuỷ tinh khuấy đều cho đến khi muối NaCl tan hoàn toàn. Ta thu được đúng 250 gam dung dịch NaCl 20%.</w:t>
      </w:r>
    </w:p>
    <w:p>
      <w:pPr>
        <w:spacing w:before="80" w:after="40"/>
      </w:pPr>
      <w:r>
        <w:rPr>
          <w:rFonts w:ascii="Times New Roman" w:hAnsi="Times New Roman"/>
          <w:b/>
          <w:i w:val="0"/>
          <w:sz w:val="21"/>
        </w:rPr>
        <w:t>Câu 4.</w:t>
      </w:r>
      <w:r>
        <w:rPr>
          <w:rFonts w:ascii="Times New Roman" w:hAnsi="Times New Roman"/>
          <w:b w:val="0"/>
          <w:i w:val="0"/>
          <w:sz w:val="21"/>
        </w:rPr>
        <w:t xml:space="preserve"> Hòa tan 20 gam KCl vào 60 gam nước. Tính nồng độ phần trăm của dung dịch?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dung dịch thu được là:</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dd</w:t>
      </w:r>
      <w:r>
        <w:rPr>
          <w:rFonts w:ascii="Times New Roman" w:hAnsi="Times New Roman"/>
          <w:b w:val="0"/>
          <w:i w:val="0"/>
          <w:sz w:val="20"/>
        </w:rPr>
        <w:t xml:space="preserve"> = m</w:t>
      </w:r>
      <w:r>
        <w:rPr>
          <w:rFonts w:ascii="Times New Roman" w:hAnsi="Times New Roman"/>
          <w:b w:val="0"/>
          <w:i w:val="0"/>
          <w:sz w:val="20"/>
          <w:vertAlign w:val="subscript"/>
        </w:rPr>
        <w:t>ct</w:t>
      </w:r>
      <w:r>
        <w:rPr>
          <w:rFonts w:ascii="Times New Roman" w:hAnsi="Times New Roman"/>
          <w:b w:val="0"/>
          <w:i w:val="0"/>
          <w:sz w:val="20"/>
        </w:rPr>
        <w:t xml:space="preserve"> + m</w:t>
      </w:r>
      <w:r>
        <w:rPr>
          <w:rFonts w:ascii="Times New Roman" w:hAnsi="Times New Roman"/>
          <w:b w:val="0"/>
          <w:i w:val="0"/>
          <w:sz w:val="20"/>
          <w:vertAlign w:val="subscript"/>
        </w:rPr>
        <w:t>dm</w:t>
      </w:r>
      <w:r>
        <w:rPr>
          <w:rFonts w:ascii="Times New Roman" w:hAnsi="Times New Roman"/>
          <w:b w:val="0"/>
          <w:i w:val="0"/>
          <w:sz w:val="20"/>
        </w:rPr>
        <w:t xml:space="preserve"> = 20 + 60 = 80 (gam).</w:t>
      </w:r>
    </w:p>
    <w:p>
      <w:pPr>
        <w:spacing w:before="20" w:after="20" w:line="276" w:lineRule="auto"/>
        <w:ind w:left="340"/>
      </w:pPr>
      <w:r>
        <w:rPr>
          <w:rFonts w:ascii="Times New Roman" w:hAnsi="Times New Roman"/>
          <w:b w:val="0"/>
          <w:i w:val="0"/>
          <w:sz w:val="20"/>
        </w:rPr>
        <w:t>- Nồng độ phần trăm của dung dịch KCl là:</w:t>
      </w:r>
    </w:p>
    <w:p>
      <w:pPr>
        <w:spacing w:before="20" w:after="20" w:line="276" w:lineRule="auto"/>
        <w:ind w:left="340"/>
      </w:pPr>
      <w:r>
        <w:rPr>
          <w:rFonts w:ascii="Times New Roman" w:hAnsi="Times New Roman"/>
          <w:b w:val="0"/>
          <w:i w:val="0"/>
          <w:sz w:val="20"/>
        </w:rPr>
        <w:t>C% = (m</w:t>
      </w:r>
      <w:r>
        <w:rPr>
          <w:rFonts w:ascii="Times New Roman" w:hAnsi="Times New Roman"/>
          <w:b w:val="0"/>
          <w:i w:val="0"/>
          <w:sz w:val="20"/>
          <w:vertAlign w:val="subscript"/>
        </w:rPr>
        <w:t>ct</w:t>
      </w:r>
      <w:r>
        <w:rPr>
          <w:rFonts w:ascii="Times New Roman" w:hAnsi="Times New Roman"/>
          <w:b w:val="0"/>
          <w:i w:val="0"/>
          <w:sz w:val="20"/>
        </w:rPr>
        <w:t xml:space="preserve"> / m</w:t>
      </w:r>
      <w:r>
        <w:rPr>
          <w:rFonts w:ascii="Times New Roman" w:hAnsi="Times New Roman"/>
          <w:b w:val="0"/>
          <w:i w:val="0"/>
          <w:sz w:val="20"/>
          <w:vertAlign w:val="subscript"/>
        </w:rPr>
        <w:t>dd</w:t>
      </w:r>
      <w:r>
        <w:rPr>
          <w:rFonts w:ascii="Times New Roman" w:hAnsi="Times New Roman"/>
          <w:b w:val="0"/>
          <w:i w:val="0"/>
          <w:sz w:val="20"/>
        </w:rPr>
        <w:t>) × 100% = (20 / 80) × 100% = 25%.</w:t>
      </w:r>
    </w:p>
    <w:p>
      <w:pPr>
        <w:spacing w:before="80" w:after="40"/>
      </w:pPr>
      <w:r>
        <w:rPr>
          <w:rFonts w:ascii="Times New Roman" w:hAnsi="Times New Roman"/>
          <w:b/>
          <w:i w:val="0"/>
          <w:sz w:val="21"/>
        </w:rPr>
        <w:t>Câu 5.</w:t>
      </w:r>
      <w:r>
        <w:rPr>
          <w:rFonts w:ascii="Times New Roman" w:hAnsi="Times New Roman"/>
          <w:b w:val="0"/>
          <w:i w:val="0"/>
          <w:sz w:val="21"/>
        </w:rPr>
        <w:t xml:space="preserve"> Ở nhiệt độ 20 °C, khi hoà tan 15 gam muối X vào 30 gam nước, khuấy kĩ thì còn lại 3 gam muối không tan. Tính độ tan của muối X.</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muối X đã hoà tan tối đa vào 30 gam nước là:</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X tan</w:t>
      </w:r>
      <w:r>
        <w:rPr>
          <w:rFonts w:ascii="Times New Roman" w:hAnsi="Times New Roman"/>
          <w:b w:val="0"/>
          <w:i w:val="0"/>
          <w:sz w:val="20"/>
        </w:rPr>
        <w:t xml:space="preserve"> = 15 - 3 = 12 (gam).</w:t>
      </w:r>
    </w:p>
    <w:p>
      <w:pPr>
        <w:spacing w:before="20" w:after="20" w:line="276" w:lineRule="auto"/>
        <w:ind w:left="340"/>
      </w:pPr>
      <w:r>
        <w:rPr>
          <w:rFonts w:ascii="Times New Roman" w:hAnsi="Times New Roman"/>
          <w:b w:val="0"/>
          <w:i w:val="0"/>
          <w:sz w:val="20"/>
        </w:rPr>
        <w:t>- Độ tan của muối X ở 20 °C là:</w:t>
      </w:r>
    </w:p>
    <w:p>
      <w:pPr>
        <w:spacing w:before="20" w:after="20" w:line="276" w:lineRule="auto"/>
        <w:ind w:left="340"/>
      </w:pPr>
      <w:r>
        <w:rPr>
          <w:rFonts w:ascii="Times New Roman" w:hAnsi="Times New Roman"/>
          <w:b w:val="0"/>
          <w:i w:val="0"/>
          <w:sz w:val="20"/>
        </w:rPr>
        <w:t>S = (m</w:t>
      </w:r>
      <w:r>
        <w:rPr>
          <w:rFonts w:ascii="Times New Roman" w:hAnsi="Times New Roman"/>
          <w:b w:val="0"/>
          <w:i w:val="0"/>
          <w:sz w:val="20"/>
          <w:vertAlign w:val="subscript"/>
        </w:rPr>
        <w:t>X tan</w:t>
      </w:r>
      <w:r>
        <w:rPr>
          <w:rFonts w:ascii="Times New Roman" w:hAnsi="Times New Roman"/>
          <w:b w:val="0"/>
          <w:i w:val="0"/>
          <w:sz w:val="20"/>
        </w:rPr>
        <w:t xml:space="preserve"> / m</w:t>
      </w:r>
      <w:r>
        <w:rPr>
          <w:rFonts w:ascii="Times New Roman" w:hAnsi="Times New Roman"/>
          <w:b w:val="0"/>
          <w:i w:val="0"/>
          <w:sz w:val="20"/>
          <w:vertAlign w:val="subscript"/>
        </w:rPr>
        <w:t>H2O</w:t>
      </w:r>
      <w:r>
        <w:rPr>
          <w:rFonts w:ascii="Times New Roman" w:hAnsi="Times New Roman"/>
          <w:b w:val="0"/>
          <w:i w:val="0"/>
          <w:sz w:val="20"/>
        </w:rPr>
        <w:t>) × 100 = (12 / 30) × 100 = 40 (g/100 g nước).</w:t>
      </w:r>
    </w:p>
    <w:p>
      <w:pPr>
        <w:spacing w:before="80" w:after="40"/>
      </w:pPr>
      <w:r>
        <w:rPr>
          <w:rFonts w:ascii="Times New Roman" w:hAnsi="Times New Roman"/>
          <w:b/>
          <w:i w:val="0"/>
          <w:sz w:val="21"/>
        </w:rPr>
        <w:t>Câu 6.</w:t>
      </w:r>
      <w:r>
        <w:rPr>
          <w:rFonts w:ascii="Times New Roman" w:hAnsi="Times New Roman"/>
          <w:b w:val="0"/>
          <w:i w:val="0"/>
          <w:sz w:val="21"/>
        </w:rPr>
        <w:t xml:space="preserve"> Hoà tan hoàn toàn 14,6 gam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vào nước, thu được 200mL dung dịch. Tính nồng độ mol của dung dịch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thu được.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Đổi thể tích: V = 200 mL = 0,2 lít.</w:t>
      </w:r>
    </w:p>
    <w:p>
      <w:pPr>
        <w:spacing w:before="20" w:after="20" w:line="276" w:lineRule="auto"/>
        <w:ind w:left="340"/>
      </w:pPr>
      <w:r>
        <w:rPr>
          <w:rFonts w:ascii="Times New Roman" w:hAnsi="Times New Roman"/>
          <w:b w:val="0"/>
          <w:i w:val="0"/>
          <w:sz w:val="20"/>
        </w:rPr>
        <w:t>- Khối lượng mol của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M = 23 × 2 + 12 + 16 × 3 = 106 (g/mol).</w:t>
      </w:r>
    </w:p>
    <w:p>
      <w:pPr>
        <w:spacing w:before="20" w:after="20" w:line="276" w:lineRule="auto"/>
        <w:ind w:left="340"/>
      </w:pPr>
      <w:r>
        <w:rPr>
          <w:rFonts w:ascii="Times New Roman" w:hAnsi="Times New Roman"/>
          <w:b w:val="0"/>
          <w:i w:val="0"/>
          <w:sz w:val="20"/>
        </w:rPr>
        <w:t>- Số mol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là:</w:t>
      </w:r>
    </w:p>
    <w:p>
      <w:pPr>
        <w:spacing w:before="20" w:after="20" w:line="276" w:lineRule="auto"/>
        <w:ind w:left="340"/>
      </w:pPr>
      <w:r>
        <w:rPr>
          <w:rFonts w:ascii="Times New Roman" w:hAnsi="Times New Roman"/>
          <w:b w:val="0"/>
          <w:i w:val="0"/>
          <w:sz w:val="20"/>
        </w:rPr>
        <w:t>n = m / M = 14,6 / 106 ≈ 0,1377 (mol).</w:t>
      </w:r>
    </w:p>
    <w:p>
      <w:pPr>
        <w:spacing w:before="20" w:after="20" w:line="276" w:lineRule="auto"/>
        <w:ind w:left="340"/>
      </w:pPr>
      <w:r>
        <w:rPr>
          <w:rFonts w:ascii="Times New Roman" w:hAnsi="Times New Roman"/>
          <w:b w:val="0"/>
          <w:i w:val="0"/>
          <w:sz w:val="20"/>
        </w:rPr>
        <w:t>- Nồng độ mol của dung dịch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thu được:</w:t>
      </w:r>
    </w:p>
    <w:p>
      <w:pPr>
        <w:spacing w:before="20" w:after="20" w:line="276" w:lineRule="auto"/>
        <w:ind w:left="340"/>
      </w:pPr>
      <w:r>
        <w:rPr>
          <w:rFonts w:ascii="Times New Roman" w:hAnsi="Times New Roman"/>
          <w:b w:val="0"/>
          <w:i w:val="0"/>
          <w:sz w:val="20"/>
        </w:rPr>
        <w:t>C</w:t>
      </w:r>
      <w:r>
        <w:rPr>
          <w:rFonts w:ascii="Times New Roman" w:hAnsi="Times New Roman"/>
          <w:b w:val="0"/>
          <w:i w:val="0"/>
          <w:sz w:val="20"/>
          <w:vertAlign w:val="subscript"/>
        </w:rPr>
        <w:t>M</w:t>
      </w:r>
      <w:r>
        <w:rPr>
          <w:rFonts w:ascii="Times New Roman" w:hAnsi="Times New Roman"/>
          <w:b w:val="0"/>
          <w:i w:val="0"/>
          <w:sz w:val="20"/>
        </w:rPr>
        <w:t xml:space="preserve"> = n / V = 0,1377 / 0,2 ≈ 0,69 (M) (hoặc mol/L).</w:t>
      </w:r>
    </w:p>
    <w:p>
      <w:pPr>
        <w:spacing w:before="20" w:after="20" w:line="276" w:lineRule="auto"/>
        <w:ind w:left="340"/>
      </w:pPr>
      <w:r>
        <w:rPr>
          <w:rFonts w:ascii="Times New Roman" w:hAnsi="Times New Roman"/>
          <w:b/>
          <w:i w:val="0"/>
          <w:sz w:val="20"/>
        </w:rPr>
        <w:t>(Ghi chú: Nếu đề gốc in là 10,6 gam thì n = 0,1 mol =&gt; C~M~ = 0,5 M; nếu là 21,2 gam thì n = 0,2 mol =&gt; C~M~ = 1,0 M)</w:t>
      </w:r>
      <w:r>
        <w:rPr>
          <w:rFonts w:ascii="Times New Roman" w:hAnsi="Times New Roman"/>
          <w:b w:val="0"/>
          <w:i w:val="0"/>
          <w:sz w:val="20"/>
        </w:rPr>
        <w:t>.</w:t>
      </w:r>
    </w:p>
    <w:p>
      <w:r>
        <w:br w:type="page"/>
      </w:r>
    </w:p>
    <w:p>
      <w:pPr>
        <w:spacing w:before="160" w:after="60"/>
      </w:pPr>
      <w:r>
        <w:rPr>
          <w:rFonts w:ascii="Times New Roman" w:hAnsi="Times New Roman"/>
          <w:b/>
          <w:i w:val="0"/>
          <w:color w:val="2E7D32"/>
          <w:sz w:val="24"/>
        </w:rPr>
        <w:t>C. 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C. PHÂN MÔN KHTN 2 (VẬT LÍ)</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Định nghĩa:</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khối lượng riêng, đơn vị kg/m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m</w:t>
            </w:r>
            <w:r>
              <w:rPr>
                <w:rFonts w:ascii="Times New Roman" w:hAnsi="Times New Roman"/>
                <w:b w:val="0"/>
                <w:i w:val="0"/>
                <w:sz w:val="20"/>
              </w:rPr>
              <w:t xml:space="preserve"> là khối lượng của vật, đơn vị kg; </w:t>
            </w:r>
            <w:r>
              <w:rPr>
                <w:rFonts w:ascii="Times New Roman" w:hAnsi="Times New Roman"/>
                <w:b/>
                <w:i w:val="0"/>
                <w:sz w:val="20"/>
              </w:rPr>
              <w:t>V</w:t>
            </w:r>
            <w:r>
              <w:rPr>
                <w:rFonts w:ascii="Times New Roman" w:hAnsi="Times New Roman"/>
                <w:b w:val="0"/>
                <w:i w:val="0"/>
                <w:sz w:val="20"/>
              </w:rPr>
              <w:t xml:space="preserve"> là thể tích của vật,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2. Cách xác định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Vật hình hộp chữ nhật:</w:t>
            </w:r>
            <w:r>
              <w:rPr>
                <w:rFonts w:ascii="Times New Roman" w:hAnsi="Times New Roman"/>
                <w:b w:val="0"/>
                <w:i w:val="0"/>
                <w:sz w:val="20"/>
              </w:rPr>
              <w:t xml:space="preserve"> Dùng thước đo chiều dài, chiều rộng, chiều cao =&gt; tính </w:t>
            </w:r>
            <w:r>
              <w:rPr>
                <w:rFonts w:ascii="Times New Roman" w:hAnsi="Times New Roman"/>
                <w:b/>
                <w:i w:val="0"/>
                <w:sz w:val="20"/>
              </w:rPr>
              <w:t>V = a × b × c</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Lượng chất lỏng:</w:t>
            </w:r>
            <w:r>
              <w:rPr>
                <w:rFonts w:ascii="Times New Roman" w:hAnsi="Times New Roman"/>
                <w:b w:val="0"/>
                <w:i w:val="0"/>
                <w:sz w:val="20"/>
              </w:rPr>
              <w:t xml:space="preserve"> Cân khối lượng ống đong rỗng (</w:t>
            </w:r>
            <w:r>
              <w:rPr>
                <w:rFonts w:ascii="Times New Roman" w:hAnsi="Times New Roman"/>
                <w:b/>
                <w:i w:val="0"/>
                <w:sz w:val="20"/>
              </w:rPr>
              <w:t>m~1~</w:t>
            </w:r>
            <w:r>
              <w:rPr>
                <w:rFonts w:ascii="Times New Roman" w:hAnsi="Times New Roman"/>
                <w:b w:val="0"/>
                <w:i w:val="0"/>
                <w:sz w:val="20"/>
              </w:rPr>
              <w:t xml:space="preserve">); đổ chất lỏng vào đọc thể tích </w:t>
            </w:r>
            <w:r>
              <w:rPr>
                <w:rFonts w:ascii="Times New Roman" w:hAnsi="Times New Roman"/>
                <w:b/>
                <w:i w:val="0"/>
                <w:sz w:val="20"/>
              </w:rPr>
              <w:t>V</w:t>
            </w:r>
            <w:r>
              <w:rPr>
                <w:rFonts w:ascii="Times New Roman" w:hAnsi="Times New Roman"/>
                <w:b w:val="0"/>
                <w:i w:val="0"/>
                <w:sz w:val="20"/>
              </w:rPr>
              <w:t xml:space="preserve"> và cân khối lượng (</w:t>
            </w:r>
            <w:r>
              <w:rPr>
                <w:rFonts w:ascii="Times New Roman" w:hAnsi="Times New Roman"/>
                <w:b/>
                <w:i w:val="0"/>
                <w:sz w:val="20"/>
              </w:rPr>
              <w:t>m~2~</w:t>
            </w:r>
            <w:r>
              <w:rPr>
                <w:rFonts w:ascii="Times New Roman" w:hAnsi="Times New Roman"/>
                <w:b w:val="0"/>
                <w:i w:val="0"/>
                <w:sz w:val="20"/>
              </w:rPr>
              <w:t xml:space="preserve">) =&gt; khối lượng chất lỏng </w:t>
            </w:r>
            <w:r>
              <w:rPr>
                <w:rFonts w:ascii="Times New Roman" w:hAnsi="Times New Roman"/>
                <w:b/>
                <w:i w:val="0"/>
                <w:sz w:val="20"/>
              </w:rPr>
              <w:t>m = m~2~ - m~1~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Vật rắn hình dạng bất kì không thấm nước (viên sỏi):</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dùng bình chia độ đo thể tích nước dâng lên </w:t>
            </w:r>
            <w:r>
              <w:rPr>
                <w:rFonts w:ascii="Times New Roman" w:hAnsi="Times New Roman"/>
                <w:b/>
                <w:i w:val="0"/>
                <w:sz w:val="20"/>
              </w:rPr>
              <w:t>V = V~2~ - V~1~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3. Áp lực và 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p</w:t>
            </w:r>
            <w:r>
              <w:rPr>
                <w:rFonts w:ascii="Times New Roman" w:hAnsi="Times New Roman"/>
                <w:b w:val="0"/>
                <w:i w:val="0"/>
                <w:sz w:val="20"/>
              </w:rPr>
              <w:t xml:space="preserve"> là áp suất, đơn vị N/m</w:t>
            </w:r>
            <w:r>
              <w:rPr>
                <w:rFonts w:ascii="Times New Roman" w:hAnsi="Times New Roman"/>
                <w:b w:val="0"/>
                <w:i w:val="0"/>
                <w:sz w:val="20"/>
                <w:vertAlign w:val="superscript"/>
              </w:rPr>
              <w:t>2</w:t>
            </w:r>
            <w:r>
              <w:rPr>
                <w:rFonts w:ascii="Times New Roman" w:hAnsi="Times New Roman"/>
                <w:b w:val="0"/>
                <w:i w:val="0"/>
                <w:sz w:val="20"/>
              </w:rPr>
              <w:t xml:space="preserve"> hoặc Pascal - Pa; </w:t>
            </w:r>
            <w:r>
              <w:rPr>
                <w:rFonts w:ascii="Times New Roman" w:hAnsi="Times New Roman"/>
                <w:b/>
                <w:i w:val="0"/>
                <w:sz w:val="20"/>
              </w:rPr>
              <w:t>F</w:t>
            </w:r>
            <w:r>
              <w:rPr>
                <w:rFonts w:ascii="Times New Roman" w:hAnsi="Times New Roman"/>
                <w:b w:val="0"/>
                <w:i w:val="0"/>
                <w:sz w:val="20"/>
              </w:rPr>
              <w:t xml:space="preserve"> là áp lực tác dụng vuông góc lên mặt bị ép, đơn vị Newton - N; </w:t>
            </w:r>
            <w:r>
              <w:rPr>
                <w:rFonts w:ascii="Times New Roman" w:hAnsi="Times New Roman"/>
                <w:b/>
                <w:i w:val="0"/>
                <w:sz w:val="20"/>
              </w:rPr>
              <w:t>S</w:t>
            </w:r>
            <w:r>
              <w:rPr>
                <w:rFonts w:ascii="Times New Roman" w:hAnsi="Times New Roman"/>
                <w:b w:val="0"/>
                <w:i w:val="0"/>
                <w:sz w:val="20"/>
              </w:rPr>
              <w:t xml:space="preserve"> là diện tích bề mặt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Cách làm tăng và giảm áp suất:</w:t>
            </w:r>
          </w:p>
          <w:p>
            <w:pPr>
              <w:spacing w:before="20" w:after="20"/>
            </w:pPr>
            <w:r>
              <w:rPr>
                <w:rFonts w:ascii="Times New Roman" w:hAnsi="Times New Roman"/>
                <w:b w:val="0"/>
                <w:i w:val="0"/>
                <w:sz w:val="20"/>
              </w:rPr>
              <w:t xml:space="preserve">  + </w:t>
            </w:r>
            <w:r>
              <w:rPr>
                <w:rFonts w:ascii="Times New Roman" w:hAnsi="Times New Roman"/>
                <w:b/>
                <w:i w:val="0"/>
                <w:sz w:val="20"/>
              </w:rPr>
              <w:t>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 xml:space="preserve"> (ví dụ: mài sắc dao, kéo, vót nhọn cọc,...).</w:t>
            </w:r>
          </w:p>
          <w:p>
            <w:pPr>
              <w:spacing w:before="20" w:after="20"/>
            </w:pPr>
            <w:r>
              <w:rPr>
                <w:rFonts w:ascii="Times New Roman" w:hAnsi="Times New Roman"/>
                <w:b w:val="0"/>
                <w:i w:val="0"/>
                <w:sz w:val="20"/>
              </w:rPr>
              <w:t xml:space="preserve">  + </w:t>
            </w:r>
            <w:r>
              <w:rPr>
                <w:rFonts w:ascii="Times New Roman" w:hAnsi="Times New Roman"/>
                <w:b/>
                <w:i w:val="0"/>
                <w:sz w:val="20"/>
              </w:rPr>
              <w:t>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 xml:space="preserve"> (ví dụ: làm móng nhà rộng bản, đặt tà vẹt dưới đường ray xe lửa, kê hòn đá tảng to dưới chân cột đình,...).</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khối lượng riêng là</w:t>
      </w:r>
    </w:p>
    <w:p>
      <w:pPr>
        <w:tabs>
          <w:tab w:pos="283" w:val="left"/>
          <w:tab w:pos="2835" w:val="left"/>
          <w:tab w:pos="5386" w:val="left"/>
          <w:tab w:pos="7937" w:val="left"/>
        </w:tabs>
        <w:spacing w:before="20" w:after="40"/>
      </w:pPr>
      <w:r>
        <w:tab/>
      </w:r>
      <w:r>
        <w:rPr>
          <w:rFonts w:ascii="Times New Roman" w:hAnsi="Times New Roman"/>
          <w:b w:val="0"/>
          <w:i w:val="0"/>
          <w:sz w:val="21"/>
        </w:rPr>
        <w:t>A. N/m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B. V/m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C. kg/m^3^.</w:t>
      </w:r>
      <w:r>
        <w:tab/>
      </w:r>
      <w:r>
        <w:rPr>
          <w:rFonts w:ascii="Times New Roman" w:hAnsi="Times New Roman"/>
          <w:b w:val="0"/>
          <w:i w:val="0"/>
          <w:sz w:val="21"/>
        </w:rPr>
        <w:t>D. kg/m</w:t>
      </w:r>
      <w:r>
        <w:rPr>
          <w:rFonts w:ascii="Times New Roman" w:hAnsi="Times New Roman"/>
          <w:b w:val="0"/>
          <w:i w:val="0"/>
          <w:sz w:val="21"/>
          <w:vertAlign w:val="superscript"/>
        </w:rPr>
        <w:t>2</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hệ đơn vị đo lường quốc tế SI, đơn vị của khối lượng riêng là kg/m</w:t>
      </w:r>
      <w:r>
        <w:rPr>
          <w:rFonts w:ascii="Times New Roman" w:hAnsi="Times New Roman"/>
          <w:b w:val="0"/>
          <w:i w:val="0"/>
          <w:sz w:val="20"/>
          <w:vertAlign w:val="superscript"/>
        </w:rPr>
        <w:t>3</w:t>
      </w:r>
      <w:r>
        <w:rPr>
          <w:rFonts w:ascii="Times New Roman" w:hAnsi="Times New Roman"/>
          <w:b w:val="0"/>
          <w:i w:val="0"/>
          <w:sz w:val="20"/>
        </w:rPr>
        <w:t xml:space="preserve"> (kilôgam trên mét khối).</w:t>
      </w:r>
    </w:p>
    <w:p>
      <w:pPr>
        <w:spacing w:before="60" w:after="20"/>
      </w:pPr>
      <w:r>
        <w:rPr>
          <w:rFonts w:ascii="Times New Roman" w:hAnsi="Times New Roman"/>
          <w:b/>
          <w:i w:val="0"/>
          <w:sz w:val="21"/>
        </w:rPr>
        <w:t>Câu 2.</w:t>
      </w:r>
      <w:r>
        <w:rPr>
          <w:rFonts w:ascii="Times New Roman" w:hAnsi="Times New Roman"/>
          <w:b w:val="0"/>
          <w:i w:val="0"/>
          <w:sz w:val="21"/>
        </w:rPr>
        <w:t xml:space="preserve"> Áp lực là:</w:t>
      </w:r>
    </w:p>
    <w:p>
      <w:pPr>
        <w:spacing w:before="20" w:after="20"/>
        <w:ind w:left="283"/>
      </w:pPr>
      <w:r>
        <w:rPr>
          <w:rFonts w:ascii="Times New Roman" w:hAnsi="Times New Roman"/>
          <w:b/>
          <w:i w:val="0"/>
          <w:color w:val="C62828"/>
          <w:sz w:val="21"/>
        </w:rPr>
        <w:t>A. Lực ép có phương vuông góc với mặt bị ép.</w:t>
      </w:r>
    </w:p>
    <w:p>
      <w:pPr>
        <w:spacing w:before="20" w:after="20"/>
        <w:ind w:left="283"/>
      </w:pPr>
      <w:r>
        <w:rPr>
          <w:rFonts w:ascii="Times New Roman" w:hAnsi="Times New Roman"/>
          <w:b w:val="0"/>
          <w:i w:val="0"/>
          <w:sz w:val="21"/>
        </w:rPr>
        <w:t>B. Lực ép có phương song song với mặt bị ép.</w:t>
      </w:r>
    </w:p>
    <w:p>
      <w:pPr>
        <w:spacing w:before="20" w:after="20"/>
        <w:ind w:left="283"/>
      </w:pPr>
      <w:r>
        <w:rPr>
          <w:rFonts w:ascii="Times New Roman" w:hAnsi="Times New Roman"/>
          <w:b w:val="0"/>
          <w:i w:val="0"/>
          <w:sz w:val="21"/>
        </w:rPr>
        <w:t>C. Lực ép có phương tạo với mặt bị ép một góc bất kì.</w:t>
      </w:r>
    </w:p>
    <w:p>
      <w:pPr>
        <w:spacing w:before="20" w:after="20"/>
        <w:ind w:left="283"/>
      </w:pPr>
      <w:r>
        <w:rPr>
          <w:rFonts w:ascii="Times New Roman" w:hAnsi="Times New Roman"/>
          <w:b w:val="0"/>
          <w:i w:val="0"/>
          <w:sz w:val="21"/>
        </w:rPr>
        <w:t>D. Lực ép có phương trùng với mặt bị ép.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định nghĩa SGK KHTN 8: Áp lực là lực ép có phương vuông góc với mặt bị ép.</w:t>
      </w:r>
    </w:p>
    <w:p>
      <w:pPr>
        <w:spacing w:before="60" w:after="20"/>
      </w:pPr>
      <w:r>
        <w:rPr>
          <w:rFonts w:ascii="Times New Roman" w:hAnsi="Times New Roman"/>
          <w:b/>
          <w:i w:val="0"/>
          <w:sz w:val="21"/>
        </w:rPr>
        <w:t>Câu 3.</w:t>
      </w:r>
      <w:r>
        <w:rPr>
          <w:rFonts w:ascii="Times New Roman" w:hAnsi="Times New Roman"/>
          <w:b w:val="0"/>
          <w:i w:val="0"/>
          <w:sz w:val="21"/>
        </w:rPr>
        <w:t xml:space="preserve"> Trong các cách tăng, giảm áp suất sau đây, cách nào là không đúng ?</w:t>
      </w:r>
    </w:p>
    <w:p>
      <w:pPr>
        <w:spacing w:before="20" w:after="20"/>
        <w:ind w:left="283"/>
      </w:pPr>
      <w:r>
        <w:rPr>
          <w:rFonts w:ascii="Times New Roman" w:hAnsi="Times New Roman"/>
          <w:b w:val="0"/>
          <w:i w:val="0"/>
          <w:sz w:val="21"/>
        </w:rPr>
        <w:t>A. Muốn tăng áp suất thì tăng áp lực, giảm diện tích bị ép.</w:t>
      </w:r>
    </w:p>
    <w:p>
      <w:pPr>
        <w:spacing w:before="20" w:after="20"/>
        <w:ind w:left="283"/>
      </w:pPr>
      <w:r>
        <w:rPr>
          <w:rFonts w:ascii="Times New Roman" w:hAnsi="Times New Roman"/>
          <w:b/>
          <w:i w:val="0"/>
          <w:color w:val="C62828"/>
          <w:sz w:val="21"/>
        </w:rPr>
        <w:t>B. Muốn tăng áp suất thì giảm áp lực, tăng diện tích bị ép.</w:t>
      </w:r>
    </w:p>
    <w:p>
      <w:pPr>
        <w:spacing w:before="20" w:after="20"/>
        <w:ind w:left="283"/>
      </w:pPr>
      <w:r>
        <w:rPr>
          <w:rFonts w:ascii="Times New Roman" w:hAnsi="Times New Roman"/>
          <w:b w:val="0"/>
          <w:i w:val="0"/>
          <w:sz w:val="21"/>
        </w:rPr>
        <w:t>C. Muốn giảm áp suất thì phải giảm áp lực, giữ nguyên diện tích bị ép.</w:t>
      </w:r>
    </w:p>
    <w:p>
      <w:pPr>
        <w:spacing w:before="20" w:after="20"/>
        <w:ind w:left="283"/>
      </w:pPr>
      <w:r>
        <w:rPr>
          <w:rFonts w:ascii="Times New Roman" w:hAnsi="Times New Roman"/>
          <w:b w:val="0"/>
          <w:i w:val="0"/>
          <w:sz w:val="21"/>
        </w:rPr>
        <w:t>D. Muốn giảm áp suất thì phải giữ nguyên áp lực, tăng diện tích bị ép.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Từ công thức p = F / S, khi giảm áp lực F và tăng diện tích bị ép S thì áp suất p sẽ giảm đi, chứ không thể tăng lên được. Vậy cách B là không đúng.</w:t>
      </w:r>
    </w:p>
    <w:p>
      <w:pPr>
        <w:spacing w:before="60" w:after="20"/>
      </w:pPr>
      <w:r>
        <w:rPr>
          <w:rFonts w:ascii="Times New Roman" w:hAnsi="Times New Roman"/>
          <w:b/>
          <w:i w:val="0"/>
          <w:sz w:val="21"/>
        </w:rPr>
        <w:t>Câu 4.</w:t>
      </w:r>
      <w:r>
        <w:rPr>
          <w:rFonts w:ascii="Times New Roman" w:hAnsi="Times New Roman"/>
          <w:b w:val="0"/>
          <w:i w:val="0"/>
          <w:sz w:val="21"/>
        </w:rPr>
        <w:t xml:space="preserve"> Em hãy sắp xếp lại thứ tự các bước cho dưới đây để xác định được khối lượng riêng của một lượng nước?</w:t>
        <w:br/>
        <w:t>(1) Xác định khối lượng của ống đong.</w:t>
        <w:br/>
        <w:t>(2) Xác định khối lượng nước trong ống đong.</w:t>
        <w:br/>
        <w:t>(3) Xác định khối lượng của ống đong có đựng nước.</w:t>
        <w:br/>
        <w:t>(4) Sử dụng công thức tính khối lượng riêng.</w:t>
      </w:r>
    </w:p>
    <w:p>
      <w:pPr>
        <w:tabs>
          <w:tab w:pos="283" w:val="left"/>
          <w:tab w:pos="5216" w:val="left"/>
        </w:tabs>
        <w:spacing w:before="20" w:after="20"/>
      </w:pPr>
      <w:r>
        <w:tab/>
      </w:r>
      <w:r>
        <w:rPr>
          <w:rFonts w:ascii="Times New Roman" w:hAnsi="Times New Roman"/>
          <w:b w:val="0"/>
          <w:i w:val="0"/>
          <w:sz w:val="21"/>
        </w:rPr>
        <w:t>A. (1) – (2) – (3) – (4).</w:t>
      </w:r>
      <w:r>
        <w:tab/>
      </w:r>
      <w:r>
        <w:rPr>
          <w:rFonts w:ascii="Times New Roman" w:hAnsi="Times New Roman"/>
          <w:b w:val="0"/>
          <w:i w:val="0"/>
          <w:sz w:val="21"/>
        </w:rPr>
        <w:t>B. (1) – (2) – (4) – (3).</w:t>
      </w:r>
    </w:p>
    <w:p>
      <w:pPr>
        <w:tabs>
          <w:tab w:pos="283" w:val="left"/>
          <w:tab w:pos="5216" w:val="left"/>
        </w:tabs>
        <w:spacing w:before="20" w:after="40"/>
      </w:pPr>
      <w:r>
        <w:tab/>
      </w:r>
      <w:r>
        <w:rPr>
          <w:rFonts w:ascii="Times New Roman" w:hAnsi="Times New Roman"/>
          <w:b/>
          <w:i w:val="0"/>
          <w:color w:val="C62828"/>
          <w:sz w:val="21"/>
        </w:rPr>
        <w:t>C. (1) – (3) – (2) – (4).</w:t>
      </w:r>
      <w:r>
        <w:tab/>
      </w:r>
      <w:r>
        <w:rPr>
          <w:rFonts w:ascii="Times New Roman" w:hAnsi="Times New Roman"/>
          <w:b w:val="0"/>
          <w:i w:val="0"/>
          <w:sz w:val="21"/>
        </w:rPr>
        <w:t>D. (2) – (1) – (3) – (4).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Thứ tự tiến hành đúng: (1) Cân khối lượng ống đong rỗng (m</w:t>
      </w:r>
      <w:r>
        <w:rPr>
          <w:rFonts w:ascii="Times New Roman" w:hAnsi="Times New Roman"/>
          <w:b w:val="0"/>
          <w:i w:val="0"/>
          <w:sz w:val="20"/>
          <w:vertAlign w:val="subscript"/>
        </w:rPr>
        <w:t>1</w:t>
      </w:r>
      <w:r>
        <w:rPr>
          <w:rFonts w:ascii="Times New Roman" w:hAnsi="Times New Roman"/>
          <w:b w:val="0"/>
          <w:i w:val="0"/>
          <w:sz w:val="20"/>
        </w:rPr>
        <w:t>) -&gt; (3) Đổ nước vào và cân khối lượng cả ống đong lẫn nước (m</w:t>
      </w:r>
      <w:r>
        <w:rPr>
          <w:rFonts w:ascii="Times New Roman" w:hAnsi="Times New Roman"/>
          <w:b w:val="0"/>
          <w:i w:val="0"/>
          <w:sz w:val="20"/>
          <w:vertAlign w:val="subscript"/>
        </w:rPr>
        <w:t>2</w:t>
      </w:r>
      <w:r>
        <w:rPr>
          <w:rFonts w:ascii="Times New Roman" w:hAnsi="Times New Roman"/>
          <w:b w:val="0"/>
          <w:i w:val="0"/>
          <w:sz w:val="20"/>
        </w:rPr>
        <w:t>) -&gt; (2) Xác định khối lượng nước: m = m</w:t>
      </w:r>
      <w:r>
        <w:rPr>
          <w:rFonts w:ascii="Times New Roman" w:hAnsi="Times New Roman"/>
          <w:b w:val="0"/>
          <w:i w:val="0"/>
          <w:sz w:val="20"/>
          <w:vertAlign w:val="subscript"/>
        </w:rPr>
        <w:t>2</w:t>
      </w:r>
      <w:r>
        <w:rPr>
          <w:rFonts w:ascii="Times New Roman" w:hAnsi="Times New Roman"/>
          <w:b w:val="0"/>
          <w:i w:val="0"/>
          <w:sz w:val="20"/>
        </w:rPr>
        <w:t xml:space="preserve"> - m</w:t>
      </w:r>
      <w:r>
        <w:rPr>
          <w:rFonts w:ascii="Times New Roman" w:hAnsi="Times New Roman"/>
          <w:b w:val="0"/>
          <w:i w:val="0"/>
          <w:sz w:val="20"/>
          <w:vertAlign w:val="subscript"/>
        </w:rPr>
        <w:t>1</w:t>
      </w:r>
      <w:r>
        <w:rPr>
          <w:rFonts w:ascii="Times New Roman" w:hAnsi="Times New Roman"/>
          <w:b w:val="0"/>
          <w:i w:val="0"/>
          <w:sz w:val="20"/>
        </w:rPr>
        <w:t xml:space="preserve"> -&gt; (4) Đọc thể tích V và áp dụng công thức D = m / V. Vậy thứ tự chuẩn là (1) – (3) – (2) – (4).</w:t>
      </w:r>
    </w:p>
    <w:p>
      <w:pPr>
        <w:spacing w:before="60" w:after="20"/>
      </w:pPr>
      <w:r>
        <w:rPr>
          <w:rFonts w:ascii="Times New Roman" w:hAnsi="Times New Roman"/>
          <w:b/>
          <w:i w:val="0"/>
          <w:sz w:val="21"/>
        </w:rPr>
        <w:t>Câu 5.</w:t>
      </w:r>
      <w:r>
        <w:rPr>
          <w:rFonts w:ascii="Times New Roman" w:hAnsi="Times New Roman"/>
          <w:b w:val="0"/>
          <w:i w:val="0"/>
          <w:sz w:val="21"/>
        </w:rPr>
        <w:t xml:space="preserve"> Chọn câu đúng.</w:t>
      </w:r>
    </w:p>
    <w:p>
      <w:pPr>
        <w:spacing w:before="20" w:after="20"/>
        <w:ind w:left="283"/>
      </w:pPr>
      <w:r>
        <w:rPr>
          <w:rFonts w:ascii="Times New Roman" w:hAnsi="Times New Roman"/>
          <w:b w:val="0"/>
          <w:i w:val="0"/>
          <w:sz w:val="21"/>
        </w:rPr>
        <w:t>A. Lưỡi dao, lưỡi kéo phải mài thật sắc để tăng diện tích bề mặt nên khi cắt, thái,... được dễ dàng.</w:t>
      </w:r>
    </w:p>
    <w:p>
      <w:pPr>
        <w:spacing w:before="20" w:after="20"/>
        <w:ind w:left="283"/>
      </w:pPr>
      <w:r>
        <w:rPr>
          <w:rFonts w:ascii="Times New Roman" w:hAnsi="Times New Roman"/>
          <w:b/>
          <w:i w:val="0"/>
          <w:color w:val="C62828"/>
          <w:sz w:val="21"/>
        </w:rPr>
        <w:t>B. Những cột đình làng thường kê trên những hòn đá rộng và phẳng để làm giảm áp suất gây ra lên mặt đất.</w:t>
      </w:r>
    </w:p>
    <w:p>
      <w:pPr>
        <w:spacing w:before="20" w:after="20"/>
        <w:ind w:left="283"/>
      </w:pPr>
      <w:r>
        <w:rPr>
          <w:rFonts w:ascii="Times New Roman" w:hAnsi="Times New Roman"/>
          <w:b w:val="0"/>
          <w:i w:val="0"/>
          <w:sz w:val="21"/>
        </w:rPr>
        <w:t>C. Đường ray phải được đặt trên những thanh tà vẹt để làm tăng áp lực lên mặt đất khi tàu hỏa chạy qua.</w:t>
      </w:r>
    </w:p>
    <w:p>
      <w:pPr>
        <w:spacing w:before="20" w:after="20"/>
        <w:ind w:left="283"/>
      </w:pPr>
      <w:r>
        <w:rPr>
          <w:rFonts w:ascii="Times New Roman" w:hAnsi="Times New Roman"/>
          <w:b w:val="0"/>
          <w:i w:val="0"/>
          <w:sz w:val="21"/>
        </w:rPr>
        <w:t>D. Đặt ván lên bùn (đất) ít bị lún hơn khi đi bằng chân không vì sẽ làm giảm áp lực của cơ thể lên bùn đất.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Hòn đá rộng và phẳng làm tăng diện tích tiếp xúc S, theo công thức p = F / S sẽ làm giảm áp suất p do cột đình nén lên mặt đất, giúp chống lún sụt. (A sai vì mài sắc làm giảm diện tích; C và D sai vì thanh tà vẹt hay ván lót làm giảm áp suất nhờ tăng diện tích S, áp lực F bằng trọng lượng không đổi).</w:t>
      </w:r>
    </w:p>
    <w:p>
      <w:pPr>
        <w:spacing w:before="120" w:after="40"/>
      </w:pPr>
      <w:r>
        <w:rPr>
          <w:rFonts w:ascii="Times New Roman" w:hAnsi="Times New Roman"/>
          <w:b/>
          <w:i w:val="0"/>
          <w:color w:val="1565C0"/>
          <w:sz w:val="21"/>
        </w:rPr>
        <w:t>2)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nhóm học sinh tiến hành thí nghiệm xác định khối lượng riêng của một vật hình hộp chữ nhật. Các bước được mô tả như sau:</w:t>
        <w:br/>
        <w:t>a) Tính thể tích của vật từ các kích thước đã đo.</w:t>
        <w:br/>
        <w:t>b) Dùng cân xác định khối lượng của vật.</w:t>
        <w:br/>
        <w:t>c) Tính khối lượng riêng của vật từ khối lượng và thể tích.</w:t>
        <w:br/>
        <w:t>d) Dùng thước đo chiều dài, chiều rộng và chiều cao của vật.</w:t>
        <w:br/>
        <w:t>Thứ tự thực hiện đúng là gì?</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d – a – b – c (hoặc b – d – a – 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Bước 1 (d): Dùng thước đo chiều dài, chiều rộng và chiều cao của vật.</w:t>
      </w:r>
    </w:p>
    <w:p>
      <w:pPr>
        <w:spacing w:before="20" w:after="20" w:line="276" w:lineRule="auto"/>
        <w:ind w:left="340"/>
      </w:pPr>
      <w:r>
        <w:rPr>
          <w:rFonts w:ascii="Times New Roman" w:hAnsi="Times New Roman"/>
          <w:b w:val="0"/>
          <w:i w:val="0"/>
          <w:sz w:val="20"/>
        </w:rPr>
        <w:t>- Bước 2 (a): Tính thể tích của vật từ các kích thước đã đo (V = a × b × c).</w:t>
      </w:r>
    </w:p>
    <w:p>
      <w:pPr>
        <w:spacing w:before="20" w:after="20" w:line="276" w:lineRule="auto"/>
        <w:ind w:left="340"/>
      </w:pPr>
      <w:r>
        <w:rPr>
          <w:rFonts w:ascii="Times New Roman" w:hAnsi="Times New Roman"/>
          <w:b w:val="0"/>
          <w:i w:val="0"/>
          <w:sz w:val="20"/>
        </w:rPr>
        <w:t>- Bước 3 (b): Dùng cân xác định khối lượng m của vật.</w:t>
      </w:r>
    </w:p>
    <w:p>
      <w:pPr>
        <w:spacing w:before="20" w:after="20" w:line="276" w:lineRule="auto"/>
        <w:ind w:left="340"/>
      </w:pPr>
      <w:r>
        <w:rPr>
          <w:rFonts w:ascii="Times New Roman" w:hAnsi="Times New Roman"/>
          <w:b w:val="0"/>
          <w:i w:val="0"/>
          <w:sz w:val="20"/>
        </w:rPr>
        <w:t>- Bước 4 (c): Tính khối lượng riêng của vật theo công thức D = m / V.</w:t>
      </w:r>
    </w:p>
    <w:p>
      <w:pPr>
        <w:spacing w:before="120" w:after="40"/>
      </w:pPr>
      <w:r>
        <w:rPr>
          <w:rFonts w:ascii="Times New Roman" w:hAnsi="Times New Roman"/>
          <w:b/>
          <w:i w:val="0"/>
          <w:color w:val="1565C0"/>
          <w:sz w:val="21"/>
        </w:rPr>
        <w:t>3) Tự luận</w:t>
      </w:r>
    </w:p>
    <w:p>
      <w:pPr>
        <w:spacing w:before="80" w:after="40"/>
      </w:pPr>
      <w:r>
        <w:rPr>
          <w:rFonts w:ascii="Times New Roman" w:hAnsi="Times New Roman"/>
          <w:b/>
          <w:i w:val="0"/>
          <w:sz w:val="21"/>
        </w:rPr>
        <w:t>Câu 1.</w:t>
      </w:r>
      <w:r>
        <w:rPr>
          <w:rFonts w:ascii="Times New Roman" w:hAnsi="Times New Roman"/>
          <w:b w:val="0"/>
          <w:i w:val="0"/>
          <w:sz w:val="21"/>
        </w:rPr>
        <w:t xml:space="preserve"> a) Định nghĩa khối lượng riêng? Viết công thức tính khối lượng riêng.</w:t>
        <w:br/>
        <w:t>b) Trình bày các bước tiến hành thí nghiệm để xác định được khối lượng riêng của một vật hình hộp chữ nhật, một lượng nước, sỏi.</w:t>
        <w:br/>
        <w:t>c) Một bể nước có kích thước bên trong là 80 cm x 20 cm x 25 cm. Cho biết khối lượng riêng của nước là 1,0 g/cm</w:t>
      </w:r>
      <w:r>
        <w:rPr>
          <w:rFonts w:ascii="Times New Roman" w:hAnsi="Times New Roman"/>
          <w:b w:val="0"/>
          <w:i w:val="0"/>
          <w:sz w:val="21"/>
          <w:vertAlign w:val="superscript"/>
        </w:rPr>
        <w:t>3</w:t>
      </w:r>
      <w:r>
        <w:rPr>
          <w:rFonts w:ascii="Times New Roman" w:hAnsi="Times New Roman"/>
          <w:b w:val="0"/>
          <w:i w:val="0"/>
          <w:sz w:val="21"/>
        </w:rPr>
        <w:t>. Tính khối lượng nước trong bể khi bể chứa đầy nước.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Định nghĩa: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line="276" w:lineRule="auto"/>
        <w:ind w:left="340"/>
      </w:pPr>
      <w:r>
        <w:rPr>
          <w:rFonts w:ascii="Times New Roman" w:hAnsi="Times New Roman"/>
          <w:b w:val="0"/>
          <w:i w:val="0"/>
          <w:sz w:val="20"/>
        </w:rPr>
        <w:t>Công thức: D = m / V (trong đó m là khối lượng, V là thể tích).</w:t>
      </w:r>
    </w:p>
    <w:p>
      <w:pPr>
        <w:spacing w:before="20" w:after="20" w:line="276" w:lineRule="auto"/>
        <w:ind w:left="340"/>
      </w:pPr>
      <w:r>
        <w:rPr>
          <w:rFonts w:ascii="Times New Roman" w:hAnsi="Times New Roman"/>
          <w:b w:val="0"/>
          <w:i w:val="0"/>
          <w:sz w:val="20"/>
        </w:rPr>
        <w:t>b) Các bước tiến hành thí nghiệm:</w:t>
      </w:r>
    </w:p>
    <w:p>
      <w:pPr>
        <w:spacing w:before="20" w:after="20" w:line="276" w:lineRule="auto"/>
        <w:ind w:left="340"/>
      </w:pPr>
      <w:r>
        <w:rPr>
          <w:rFonts w:ascii="Times New Roman" w:hAnsi="Times New Roman"/>
          <w:b w:val="0"/>
          <w:i w:val="0"/>
          <w:sz w:val="20"/>
        </w:rPr>
        <w:t>* Vật hình hộp chữ nhật: Dùng thước đo 3 kích thước dài (a), rộng (b), cao (c) =&gt; tính V = a × b × c; dùng cân đo khối lượng m =&gt; tính D = m / V.</w:t>
      </w:r>
    </w:p>
    <w:p>
      <w:pPr>
        <w:spacing w:before="20" w:after="20" w:line="276" w:lineRule="auto"/>
        <w:ind w:left="340"/>
      </w:pPr>
      <w:r>
        <w:rPr>
          <w:rFonts w:ascii="Times New Roman" w:hAnsi="Times New Roman"/>
          <w:b w:val="0"/>
          <w:i w:val="0"/>
          <w:sz w:val="20"/>
        </w:rPr>
        <w:t>* Lượng nước: Cân ống đong rỗng (m</w:t>
      </w:r>
      <w:r>
        <w:rPr>
          <w:rFonts w:ascii="Times New Roman" w:hAnsi="Times New Roman"/>
          <w:b w:val="0"/>
          <w:i w:val="0"/>
          <w:sz w:val="20"/>
          <w:vertAlign w:val="subscript"/>
        </w:rPr>
        <w:t>1</w:t>
      </w:r>
      <w:r>
        <w:rPr>
          <w:rFonts w:ascii="Times New Roman" w:hAnsi="Times New Roman"/>
          <w:b w:val="0"/>
          <w:i w:val="0"/>
          <w:sz w:val="20"/>
        </w:rPr>
        <w:t>); rót nước vào đọc thể tích V và cân ống đong có nước (m</w:t>
      </w:r>
      <w:r>
        <w:rPr>
          <w:rFonts w:ascii="Times New Roman" w:hAnsi="Times New Roman"/>
          <w:b w:val="0"/>
          <w:i w:val="0"/>
          <w:sz w:val="20"/>
          <w:vertAlign w:val="subscript"/>
        </w:rPr>
        <w:t>2</w:t>
      </w:r>
      <w:r>
        <w:rPr>
          <w:rFonts w:ascii="Times New Roman" w:hAnsi="Times New Roman"/>
          <w:b w:val="0"/>
          <w:i w:val="0"/>
          <w:sz w:val="20"/>
        </w:rPr>
        <w:t>) =&gt; khối lượng nước m = m</w:t>
      </w:r>
      <w:r>
        <w:rPr>
          <w:rFonts w:ascii="Times New Roman" w:hAnsi="Times New Roman"/>
          <w:b w:val="0"/>
          <w:i w:val="0"/>
          <w:sz w:val="20"/>
          <w:vertAlign w:val="subscript"/>
        </w:rPr>
        <w:t>2</w:t>
      </w:r>
      <w:r>
        <w:rPr>
          <w:rFonts w:ascii="Times New Roman" w:hAnsi="Times New Roman"/>
          <w:b w:val="0"/>
          <w:i w:val="0"/>
          <w:sz w:val="20"/>
        </w:rPr>
        <w:t xml:space="preserve"> - m</w:t>
      </w:r>
      <w:r>
        <w:rPr>
          <w:rFonts w:ascii="Times New Roman" w:hAnsi="Times New Roman"/>
          <w:b w:val="0"/>
          <w:i w:val="0"/>
          <w:sz w:val="20"/>
          <w:vertAlign w:val="subscript"/>
        </w:rPr>
        <w:t>1</w:t>
      </w:r>
      <w:r>
        <w:rPr>
          <w:rFonts w:ascii="Times New Roman" w:hAnsi="Times New Roman"/>
          <w:b w:val="0"/>
          <w:i w:val="0"/>
          <w:sz w:val="20"/>
        </w:rPr>
        <w:t xml:space="preserve"> =&gt; tính D = m / V.</w:t>
      </w:r>
    </w:p>
    <w:p>
      <w:pPr>
        <w:spacing w:before="20" w:after="20" w:line="276" w:lineRule="auto"/>
        <w:ind w:left="340"/>
      </w:pPr>
      <w:r>
        <w:rPr>
          <w:rFonts w:ascii="Times New Roman" w:hAnsi="Times New Roman"/>
          <w:b w:val="0"/>
          <w:i w:val="0"/>
          <w:sz w:val="20"/>
        </w:rPr>
        <w:t>* Viên sỏi (vật rắn không thấm nước): Cân khối lượng viên sỏi (m); đổ nước vào bình chia độ tới mức V</w:t>
      </w:r>
      <w:r>
        <w:rPr>
          <w:rFonts w:ascii="Times New Roman" w:hAnsi="Times New Roman"/>
          <w:b w:val="0"/>
          <w:i w:val="0"/>
          <w:sz w:val="20"/>
          <w:vertAlign w:val="subscript"/>
        </w:rPr>
        <w:t>1</w:t>
      </w:r>
      <w:r>
        <w:rPr>
          <w:rFonts w:ascii="Times New Roman" w:hAnsi="Times New Roman"/>
          <w:b w:val="0"/>
          <w:i w:val="0"/>
          <w:sz w:val="20"/>
        </w:rPr>
        <w:t>, thả chìm sỏi nước dâng lên mức V</w:t>
      </w:r>
      <w:r>
        <w:rPr>
          <w:rFonts w:ascii="Times New Roman" w:hAnsi="Times New Roman"/>
          <w:b w:val="0"/>
          <w:i w:val="0"/>
          <w:sz w:val="20"/>
          <w:vertAlign w:val="subscript"/>
        </w:rPr>
        <w:t>2</w:t>
      </w:r>
      <w:r>
        <w:rPr>
          <w:rFonts w:ascii="Times New Roman" w:hAnsi="Times New Roman"/>
          <w:b w:val="0"/>
          <w:i w:val="0"/>
          <w:sz w:val="20"/>
        </w:rPr>
        <w:t xml:space="preserve"> =&gt; thể tích sỏi V = V</w:t>
      </w:r>
      <w:r>
        <w:rPr>
          <w:rFonts w:ascii="Times New Roman" w:hAnsi="Times New Roman"/>
          <w:b w:val="0"/>
          <w:i w:val="0"/>
          <w:sz w:val="20"/>
          <w:vertAlign w:val="subscript"/>
        </w:rPr>
        <w:t>2</w:t>
      </w:r>
      <w:r>
        <w:rPr>
          <w:rFonts w:ascii="Times New Roman" w:hAnsi="Times New Roman"/>
          <w:b w:val="0"/>
          <w:i w:val="0"/>
          <w:sz w:val="20"/>
        </w:rPr>
        <w:t xml:space="preserve"> - V</w:t>
      </w:r>
      <w:r>
        <w:rPr>
          <w:rFonts w:ascii="Times New Roman" w:hAnsi="Times New Roman"/>
          <w:b w:val="0"/>
          <w:i w:val="0"/>
          <w:sz w:val="20"/>
          <w:vertAlign w:val="subscript"/>
        </w:rPr>
        <w:t>1</w:t>
      </w:r>
      <w:r>
        <w:rPr>
          <w:rFonts w:ascii="Times New Roman" w:hAnsi="Times New Roman"/>
          <w:b w:val="0"/>
          <w:i w:val="0"/>
          <w:sz w:val="20"/>
        </w:rPr>
        <w:t xml:space="preserve"> =&gt; tính D = m / V.</w:t>
      </w:r>
    </w:p>
    <w:p>
      <w:pPr>
        <w:spacing w:before="20" w:after="20" w:line="276" w:lineRule="auto"/>
        <w:ind w:left="340"/>
      </w:pPr>
      <w:r>
        <w:rPr>
          <w:rFonts w:ascii="Times New Roman" w:hAnsi="Times New Roman"/>
          <w:b w:val="0"/>
          <w:i w:val="0"/>
          <w:sz w:val="20"/>
        </w:rPr>
        <w:t>c) Tính khối lượng nước trong bể:</w:t>
      </w:r>
    </w:p>
    <w:p>
      <w:pPr>
        <w:spacing w:before="20" w:after="20" w:line="276" w:lineRule="auto"/>
        <w:ind w:left="340"/>
      </w:pPr>
      <w:r>
        <w:rPr>
          <w:rFonts w:ascii="Times New Roman" w:hAnsi="Times New Roman"/>
          <w:b w:val="0"/>
          <w:i w:val="0"/>
          <w:sz w:val="20"/>
        </w:rPr>
        <w:t>Thể tích của bể nước: V = 80 × 20 × 25 = 40 000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Khối lượng nước khi đầy bể: m = D × V = 1,0 × 40 000 = 40 000 (g) = 40 (kg).</w:t>
      </w:r>
    </w:p>
    <w:p>
      <w:pPr>
        <w:spacing w:before="80" w:after="40"/>
      </w:pPr>
      <w:r>
        <w:rPr>
          <w:rFonts w:ascii="Times New Roman" w:hAnsi="Times New Roman"/>
          <w:b/>
          <w:i w:val="0"/>
          <w:sz w:val="21"/>
        </w:rPr>
        <w:t>Câu 2.</w:t>
      </w:r>
      <w:r>
        <w:rPr>
          <w:rFonts w:ascii="Times New Roman" w:hAnsi="Times New Roman"/>
          <w:b w:val="0"/>
          <w:i w:val="0"/>
          <w:sz w:val="21"/>
        </w:rPr>
        <w:t xml:space="preserve"> a) Một hộp sữa Ông Thọ có ghi 397g. Biết dung tích của hộp sữa là 320 cm</w:t>
      </w:r>
      <w:r>
        <w:rPr>
          <w:rFonts w:ascii="Times New Roman" w:hAnsi="Times New Roman"/>
          <w:b w:val="0"/>
          <w:i w:val="0"/>
          <w:sz w:val="21"/>
          <w:vertAlign w:val="superscript"/>
        </w:rPr>
        <w:t>3</w:t>
      </w:r>
      <w:r>
        <w:rPr>
          <w:rFonts w:ascii="Times New Roman" w:hAnsi="Times New Roman"/>
          <w:b w:val="0"/>
          <w:i w:val="0"/>
          <w:sz w:val="21"/>
        </w:rPr>
        <w:t>. Hãy tính khối lượng riêng của sữa trong hộp theo đơn vị kg/m</w:t>
      </w:r>
      <w:r>
        <w:rPr>
          <w:rFonts w:ascii="Times New Roman" w:hAnsi="Times New Roman"/>
          <w:b w:val="0"/>
          <w:i w:val="0"/>
          <w:sz w:val="21"/>
          <w:vertAlign w:val="superscript"/>
        </w:rPr>
        <w:t>3</w:t>
      </w:r>
      <w:r>
        <w:rPr>
          <w:rFonts w:ascii="Times New Roman" w:hAnsi="Times New Roman"/>
          <w:b w:val="0"/>
          <w:i w:val="0"/>
          <w:sz w:val="21"/>
        </w:rPr>
        <w:t>.</w:t>
        <w:br/>
        <w:t>b) Một khối đá có thể tích 500 dm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2580 kg/m</w:t>
      </w:r>
      <w:r>
        <w:rPr>
          <w:rFonts w:ascii="Times New Roman" w:hAnsi="Times New Roman"/>
          <w:b w:val="0"/>
          <w:i w:val="0"/>
          <w:sz w:val="21"/>
          <w:vertAlign w:val="superscript"/>
        </w:rPr>
        <w:t>3</w:t>
      </w:r>
      <w:r>
        <w:rPr>
          <w:rFonts w:ascii="Times New Roman" w:hAnsi="Times New Roman"/>
          <w:b w:val="0"/>
          <w:i w:val="0"/>
          <w:sz w:val="21"/>
        </w:rPr>
        <w:t>. Khối lượng của khối đá là bao nhiêu?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Đổi đơn vị: m = 397 g = 0,397 kg; V = 320 cm</w:t>
      </w:r>
      <w:r>
        <w:rPr>
          <w:rFonts w:ascii="Times New Roman" w:hAnsi="Times New Roman"/>
          <w:b w:val="0"/>
          <w:i w:val="0"/>
          <w:sz w:val="20"/>
          <w:vertAlign w:val="superscript"/>
        </w:rPr>
        <w:t>3</w:t>
      </w:r>
      <w:r>
        <w:rPr>
          <w:rFonts w:ascii="Times New Roman" w:hAnsi="Times New Roman"/>
          <w:b w:val="0"/>
          <w:i w:val="0"/>
          <w:sz w:val="20"/>
        </w:rPr>
        <w:t xml:space="preserve"> = 0,00032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Khối lượng riêng của sữa là:</w:t>
      </w:r>
    </w:p>
    <w:p>
      <w:pPr>
        <w:spacing w:before="20" w:after="20" w:line="276" w:lineRule="auto"/>
        <w:ind w:left="340"/>
      </w:pPr>
      <w:r>
        <w:rPr>
          <w:rFonts w:ascii="Times New Roman" w:hAnsi="Times New Roman"/>
          <w:b w:val="0"/>
          <w:i w:val="0"/>
          <w:sz w:val="20"/>
        </w:rPr>
        <w:t>D = m / V = 0,397 / 0,00032 = 1240,625 (kg/m</w:t>
      </w:r>
      <w:r>
        <w:rPr>
          <w:rFonts w:ascii="Times New Roman" w:hAnsi="Times New Roman"/>
          <w:b w:val="0"/>
          <w:i w:val="0"/>
          <w:sz w:val="20"/>
          <w:vertAlign w:val="superscript"/>
        </w:rPr>
        <w:t>3</w:t>
      </w:r>
      <w:r>
        <w:rPr>
          <w:rFonts w:ascii="Times New Roman" w:hAnsi="Times New Roman"/>
          <w:b w:val="0"/>
          <w:i w:val="0"/>
          <w:sz w:val="20"/>
        </w:rPr>
        <w:t>) ≈ 1240,6 kg/m</w:t>
      </w:r>
      <w:r>
        <w:rPr>
          <w:rFonts w:ascii="Times New Roman" w:hAnsi="Times New Roman"/>
          <w:b w:val="0"/>
          <w:i w:val="0"/>
          <w:sz w:val="20"/>
          <w:vertAlign w:val="super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Đổi thể tích: V = 500 dm</w:t>
      </w:r>
      <w:r>
        <w:rPr>
          <w:rFonts w:ascii="Times New Roman" w:hAnsi="Times New Roman"/>
          <w:b w:val="0"/>
          <w:i w:val="0"/>
          <w:sz w:val="20"/>
          <w:vertAlign w:val="superscript"/>
        </w:rPr>
        <w:t>3</w:t>
      </w:r>
      <w:r>
        <w:rPr>
          <w:rFonts w:ascii="Times New Roman" w:hAnsi="Times New Roman"/>
          <w:b w:val="0"/>
          <w:i w:val="0"/>
          <w:sz w:val="20"/>
        </w:rPr>
        <w:t xml:space="preserve"> = 0,5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Khối lượng của khối đá là:</w:t>
      </w:r>
    </w:p>
    <w:p>
      <w:pPr>
        <w:spacing w:before="20" w:after="20" w:line="276" w:lineRule="auto"/>
        <w:ind w:left="340"/>
      </w:pPr>
      <w:r>
        <w:rPr>
          <w:rFonts w:ascii="Times New Roman" w:hAnsi="Times New Roman"/>
          <w:b w:val="0"/>
          <w:i w:val="0"/>
          <w:sz w:val="20"/>
        </w:rPr>
        <w:t>m = D × V = 2580 × 0,5 = 1290 (kg).</w:t>
      </w:r>
    </w:p>
    <w:p>
      <w:pPr>
        <w:spacing w:before="80" w:after="40"/>
      </w:pPr>
      <w:r>
        <w:rPr>
          <w:rFonts w:ascii="Times New Roman" w:hAnsi="Times New Roman"/>
          <w:b/>
          <w:i w:val="0"/>
          <w:sz w:val="21"/>
        </w:rPr>
        <w:t>Câu 3.</w:t>
      </w:r>
      <w:r>
        <w:rPr>
          <w:rFonts w:ascii="Times New Roman" w:hAnsi="Times New Roman"/>
          <w:b w:val="0"/>
          <w:i w:val="0"/>
          <w:sz w:val="21"/>
        </w:rPr>
        <w:t xml:space="preserve"> a) Áp suất là gì? Viết công thức tính áp suất.</w:t>
        <w:br/>
        <w:t>b) Một người làm vườn cần đóng một chiếc cọc xuống đất. Hãy đề xuất phương án đóng chiếc cọc xuống một cách dễ dàng, giải thích cách làm đó.</w:t>
        <w:br/>
        <w:t>c) Hãy giải thích vì sao khi nằm trên nệm ta thấy êm ái hơn khi nằm trên phản gỗ.</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Định nghĩa: Áp suất là độ lớn của áp lực trên một đơn vị diện tích bị ép.</w:t>
      </w:r>
    </w:p>
    <w:p>
      <w:pPr>
        <w:spacing w:before="20" w:after="20" w:line="276" w:lineRule="auto"/>
        <w:ind w:left="340"/>
      </w:pPr>
      <w:r>
        <w:rPr>
          <w:rFonts w:ascii="Times New Roman" w:hAnsi="Times New Roman"/>
          <w:b w:val="0"/>
          <w:i w:val="0"/>
          <w:sz w:val="20"/>
        </w:rPr>
        <w:t>Công thức: p = F / S (trong đó F là áp lực tác dụng vuông góc lên mặt bị ép, đơn vị N; S là diện tích bị ép, đơn vị m</w:t>
      </w:r>
      <w:r>
        <w:rPr>
          <w:rFonts w:ascii="Times New Roman" w:hAnsi="Times New Roman"/>
          <w:b w:val="0"/>
          <w:i w:val="0"/>
          <w:sz w:val="20"/>
          <w:vertAlign w:val="superscript"/>
        </w:rPr>
        <w:t>2</w:t>
      </w:r>
      <w:r>
        <w:rPr>
          <w:rFonts w:ascii="Times New Roman" w:hAnsi="Times New Roman"/>
          <w:b w:val="0"/>
          <w:i w:val="0"/>
          <w:sz w:val="20"/>
        </w:rPr>
        <w:t>; p là áp suất, đơn vị N/m</w:t>
      </w:r>
      <w:r>
        <w:rPr>
          <w:rFonts w:ascii="Times New Roman" w:hAnsi="Times New Roman"/>
          <w:b w:val="0"/>
          <w:i w:val="0"/>
          <w:sz w:val="20"/>
          <w:vertAlign w:val="superscript"/>
        </w:rPr>
        <w:t>2</w:t>
      </w:r>
      <w:r>
        <w:rPr>
          <w:rFonts w:ascii="Times New Roman" w:hAnsi="Times New Roman"/>
          <w:b w:val="0"/>
          <w:i w:val="0"/>
          <w:sz w:val="20"/>
        </w:rPr>
        <w:t xml:space="preserve"> hoặc Pa).</w:t>
      </w:r>
    </w:p>
    <w:p>
      <w:pPr>
        <w:spacing w:before="20" w:after="20" w:line="276" w:lineRule="auto"/>
        <w:ind w:left="340"/>
      </w:pPr>
      <w:r>
        <w:rPr>
          <w:rFonts w:ascii="Times New Roman" w:hAnsi="Times New Roman"/>
          <w:b w:val="0"/>
          <w:i w:val="0"/>
          <w:sz w:val="20"/>
        </w:rPr>
        <w:t>b) Phương án đóng cọc:</w:t>
      </w:r>
    </w:p>
    <w:p>
      <w:pPr>
        <w:spacing w:before="20" w:after="20" w:line="276" w:lineRule="auto"/>
        <w:ind w:left="340"/>
      </w:pPr>
      <w:r>
        <w:rPr>
          <w:rFonts w:ascii="Times New Roman" w:hAnsi="Times New Roman"/>
          <w:b w:val="0"/>
          <w:i w:val="0"/>
          <w:sz w:val="20"/>
        </w:rPr>
        <w:t>- Phương án: Vót nhọn một đầu chiếc cọc cắm xuống đất, dùng búa gõ vào đầu bằng phía trên.</w:t>
      </w:r>
    </w:p>
    <w:p>
      <w:pPr>
        <w:spacing w:before="20" w:after="20" w:line="276" w:lineRule="auto"/>
        <w:ind w:left="340"/>
      </w:pPr>
      <w:r>
        <w:rPr>
          <w:rFonts w:ascii="Times New Roman" w:hAnsi="Times New Roman"/>
          <w:b w:val="0"/>
          <w:i w:val="0"/>
          <w:sz w:val="20"/>
        </w:rPr>
        <w:t>- Giải thích: Vót nhọn đầu cọc làm giảm diện tích tiếp xúc S với mặt đất. Theo công thức p = F / S, với cùng một lực đóng F, diện tích S càng nhỏ thì áp suất p tạo ra càng lớn, giúp đầu cọc dễ dàng lún sâu vào lòng đất.</w:t>
      </w:r>
    </w:p>
    <w:p>
      <w:pPr>
        <w:spacing w:before="20" w:after="20" w:line="276" w:lineRule="auto"/>
        <w:ind w:left="340"/>
      </w:pPr>
      <w:r>
        <w:rPr>
          <w:rFonts w:ascii="Times New Roman" w:hAnsi="Times New Roman"/>
          <w:b w:val="0"/>
          <w:i w:val="0"/>
          <w:sz w:val="20"/>
        </w:rPr>
        <w:t>c) Giải thích nằm nệm êm ái hơn phản gỗ:</w:t>
      </w:r>
    </w:p>
    <w:p>
      <w:pPr>
        <w:spacing w:before="20" w:after="20" w:line="276" w:lineRule="auto"/>
        <w:ind w:left="340"/>
      </w:pPr>
      <w:r>
        <w:rPr>
          <w:rFonts w:ascii="Times New Roman" w:hAnsi="Times New Roman"/>
          <w:b w:val="0"/>
          <w:i w:val="0"/>
          <w:sz w:val="20"/>
        </w:rPr>
        <w:t>- Nệm có tính đàn hồi và mềm, khi người nằm lên nệm bị lún xuống ôm lấy cơ thể, làm diện tích tiếp xúc S giữa cơ thể và nệm tăng lên rất lớn.</w:t>
      </w:r>
    </w:p>
    <w:p>
      <w:pPr>
        <w:spacing w:before="20" w:after="20" w:line="276" w:lineRule="auto"/>
        <w:ind w:left="340"/>
      </w:pPr>
      <w:r>
        <w:rPr>
          <w:rFonts w:ascii="Times New Roman" w:hAnsi="Times New Roman"/>
          <w:b w:val="0"/>
          <w:i w:val="0"/>
          <w:sz w:val="20"/>
        </w:rPr>
        <w:t>- Trọng lượng cơ thể (áp lực F = P) không đổi. Do p = F / S, diện tích tiếp xúc S lớn làm áp suất p tác dụng lên cơ thể giảm đi rất nhiều, giúp cơ thể không bị chèn ép đau nhức nên cảm thấy rất êm ái.</w:t>
      </w:r>
    </w:p>
    <w:p>
      <w:r>
        <w:br w:type="page"/>
      </w:r>
    </w:p>
    <w:p>
      <w:pPr>
        <w:spacing w:before="160" w:after="60"/>
      </w:pPr>
      <w:r>
        <w:rPr>
          <w:rFonts w:ascii="Times New Roman" w:hAnsi="Times New Roman"/>
          <w:b/>
          <w:i w:val="0"/>
          <w:color w:val="2E7D32"/>
          <w:sz w:val="24"/>
        </w:rPr>
        <w:t>D. PHÂN MÔN KHTN 3 (SINH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D. PHÂN MÔN KHTN 3 (SINH HỌC)</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Khái quát về cơ thể người:</w:t>
            </w:r>
            <w:r>
              <w:rPr>
                <w:rFonts w:ascii="Times New Roman" w:hAnsi="Times New Roman"/>
                <w:b w:val="0"/>
                <w:i w:val="0"/>
                <w:sz w:val="20"/>
              </w:rPr>
              <w:t xml:space="preserve"> Gồm nhiều cơ quan và hệ cơ quan (vận động, tiêu hoá, tuần hoàn, hô hấp, bài tiết, thần kinh, sinh dục, nội tiết, da). Các hệ cơ quan phối hợp nhịp nhàng tạo thành một khối thống nhất.</w:t>
            </w:r>
          </w:p>
          <w:p>
            <w:pPr>
              <w:spacing w:before="20" w:after="20"/>
            </w:pPr>
            <w:r>
              <w:rPr>
                <w:rFonts w:ascii="Times New Roman" w:hAnsi="Times New Roman"/>
                <w:b w:val="0"/>
                <w:i w:val="0"/>
                <w:sz w:val="20"/>
              </w:rPr>
              <w:t xml:space="preserve">- </w:t>
            </w:r>
            <w:r>
              <w:rPr>
                <w:rFonts w:ascii="Times New Roman" w:hAnsi="Times New Roman"/>
                <w:b/>
                <w:i w:val="0"/>
                <w:sz w:val="20"/>
              </w:rPr>
              <w:t>2. Hệ vận động ở người:</w:t>
            </w:r>
          </w:p>
          <w:p>
            <w:pPr>
              <w:spacing w:before="20" w:after="20"/>
            </w:pPr>
            <w:r>
              <w:rPr>
                <w:rFonts w:ascii="Times New Roman" w:hAnsi="Times New Roman"/>
                <w:b w:val="0"/>
                <w:i w:val="0"/>
                <w:sz w:val="20"/>
              </w:rPr>
              <w:t xml:space="preserve">  + Cấu tạo: Bộ xương (xương đầu, xương thân, xương chi, các khớp xương) và hệ cơ (cơ vân).</w:t>
            </w:r>
          </w:p>
          <w:p>
            <w:pPr>
              <w:spacing w:before="20" w:after="20"/>
            </w:pPr>
            <w:r>
              <w:rPr>
                <w:rFonts w:ascii="Times New Roman" w:hAnsi="Times New Roman"/>
                <w:b w:val="0"/>
                <w:i w:val="0"/>
                <w:sz w:val="20"/>
              </w:rPr>
              <w:t xml:space="preserve">  + Chức năng: Định hình cơ thể, nâng đỡ, bảo vệ nội quan, giúp cơ thể vận động và di chuyển.</w:t>
            </w:r>
          </w:p>
          <w:p>
            <w:pPr>
              <w:spacing w:before="20" w:after="20"/>
            </w:pPr>
            <w:r>
              <w:rPr>
                <w:rFonts w:ascii="Times New Roman" w:hAnsi="Times New Roman"/>
                <w:b w:val="0"/>
                <w:i w:val="0"/>
                <w:sz w:val="20"/>
              </w:rPr>
              <w:t xml:space="preserve">  + Bệnh, tật: Cong vẹo cột sống, loãng xương. Biện pháp: Ăn uống đủ chất, bổ sung vitamin D và calcium; tập thể dục đúng cách; ngồi học ngay ngắn, không mang vác lệch bên.</w:t>
            </w:r>
          </w:p>
          <w:p>
            <w:pPr>
              <w:spacing w:before="20" w:after="20"/>
            </w:pPr>
            <w:r>
              <w:rPr>
                <w:rFonts w:ascii="Times New Roman" w:hAnsi="Times New Roman"/>
                <w:b w:val="0"/>
                <w:i w:val="0"/>
                <w:sz w:val="20"/>
              </w:rPr>
              <w:t xml:space="preserve">- </w:t>
            </w:r>
            <w:r>
              <w:rPr>
                <w:rFonts w:ascii="Times New Roman" w:hAnsi="Times New Roman"/>
                <w:b/>
                <w:i w:val="0"/>
                <w:sz w:val="20"/>
              </w:rPr>
              <w:t>3. Dinh dưỡng và tiêu hoá ở người:</w:t>
            </w:r>
          </w:p>
          <w:p>
            <w:pPr>
              <w:spacing w:before="20" w:after="20"/>
            </w:pPr>
            <w:r>
              <w:rPr>
                <w:rFonts w:ascii="Times New Roman" w:hAnsi="Times New Roman"/>
                <w:b w:val="0"/>
                <w:i w:val="0"/>
                <w:sz w:val="20"/>
              </w:rPr>
              <w:t xml:space="preserve">  + Ống tiêu hoá: Miệng, hầu, thực quản, dạ dày, ruột non, ruột già, trực tràng, hậu môn.</w:t>
            </w:r>
          </w:p>
          <w:p>
            <w:pPr>
              <w:spacing w:before="20" w:after="20"/>
            </w:pPr>
            <w:r>
              <w:rPr>
                <w:rFonts w:ascii="Times New Roman" w:hAnsi="Times New Roman"/>
                <w:b w:val="0"/>
                <w:i w:val="0"/>
                <w:sz w:val="20"/>
              </w:rPr>
              <w:t xml:space="preserve">  + Tuyến tiêu hoá: Tuyến nước bọt, gan, tuyến tuỵ, tuyến vị, tuyến ruột.</w:t>
            </w:r>
          </w:p>
          <w:p>
            <w:pPr>
              <w:spacing w:before="20" w:after="20"/>
            </w:pPr>
            <w:r>
              <w:rPr>
                <w:rFonts w:ascii="Times New Roman" w:hAnsi="Times New Roman"/>
                <w:b w:val="0"/>
                <w:i w:val="0"/>
                <w:sz w:val="20"/>
              </w:rPr>
              <w:t xml:space="preserve">  + Chức năng: Biến đổi thức ăn thành chất dinh dưỡng đơn giản hấp thụ vào máu và đào thải chất cặn bã.</w:t>
            </w:r>
          </w:p>
          <w:p>
            <w:pPr>
              <w:spacing w:before="20" w:after="20"/>
            </w:pPr>
            <w:r>
              <w:rPr>
                <w:rFonts w:ascii="Times New Roman" w:hAnsi="Times New Roman"/>
                <w:b w:val="0"/>
                <w:i w:val="0"/>
                <w:sz w:val="20"/>
              </w:rPr>
              <w:t xml:space="preserve">  + Vệ sinh an toàn thực phẩm: Giữ thực phẩm không bị nhiễm khuẩn, nhiễm độc, biến chất; phòng chống ngộ độc thực phẩm.</w:t>
            </w:r>
          </w:p>
          <w:p>
            <w:pPr>
              <w:spacing w:before="20" w:after="20"/>
            </w:pPr>
            <w:r>
              <w:rPr>
                <w:rFonts w:ascii="Times New Roman" w:hAnsi="Times New Roman"/>
                <w:b w:val="0"/>
                <w:i w:val="0"/>
                <w:sz w:val="20"/>
              </w:rPr>
              <w:t xml:space="preserve">- </w:t>
            </w:r>
            <w:r>
              <w:rPr>
                <w:rFonts w:ascii="Times New Roman" w:hAnsi="Times New Roman"/>
                <w:b/>
                <w:i w:val="0"/>
                <w:sz w:val="20"/>
              </w:rPr>
              <w:t>4. Máu và hệ tuần hoàn:</w:t>
            </w:r>
          </w:p>
          <w:p>
            <w:pPr>
              <w:spacing w:before="20" w:after="20"/>
            </w:pPr>
            <w:r>
              <w:rPr>
                <w:rFonts w:ascii="Times New Roman" w:hAnsi="Times New Roman"/>
                <w:b w:val="0"/>
                <w:i w:val="0"/>
                <w:sz w:val="20"/>
              </w:rPr>
              <w:t xml:space="preserve">  + Thành phần máu: Huyết tương (duy trì trạng thái lỏng, vận chuyển dinh dưỡng, chất thải) và tế bào máu (hồng cầu vận chuyển O</w:t>
            </w:r>
            <w:r>
              <w:rPr>
                <w:rFonts w:ascii="Times New Roman" w:hAnsi="Times New Roman"/>
                <w:b w:val="0"/>
                <w:i w:val="0"/>
                <w:sz w:val="20"/>
                <w:vertAlign w:val="subscript"/>
              </w:rPr>
              <w:t>2</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bạch cầu bảo vệ cơ thể; tiểu cầu làm đông máu).</w:t>
            </w:r>
          </w:p>
          <w:p>
            <w:pPr>
              <w:spacing w:before="20" w:after="20"/>
            </w:pPr>
            <w:r>
              <w:rPr>
                <w:rFonts w:ascii="Times New Roman" w:hAnsi="Times New Roman"/>
                <w:b w:val="0"/>
                <w:i w:val="0"/>
                <w:sz w:val="20"/>
              </w:rPr>
              <w:t xml:space="preserve">  + Hệ nhóm máu ABO: 4 nhóm máu (A, B, AB, O). Nhóm O là nhóm máu chuyên cho; nhóm AB là nhóm máu chuyên nhận.</w:t>
            </w:r>
          </w:p>
          <w:p>
            <w:pPr>
              <w:spacing w:before="20" w:after="20"/>
            </w:pPr>
            <w:r>
              <w:rPr>
                <w:rFonts w:ascii="Times New Roman" w:hAnsi="Times New Roman"/>
                <w:b w:val="0"/>
                <w:i w:val="0"/>
                <w:sz w:val="20"/>
              </w:rPr>
              <w:t xml:space="preserve">  + Nguyên tắc truyền máu: Không để kháng thể trong huyết tương người nhận làm ngưng kết kháng nguyên trên hồng cầu người cho; xét nghiệm không truyền máu nhiễm bệnh.</w:t>
            </w:r>
          </w:p>
          <w:p>
            <w:pPr>
              <w:spacing w:before="20" w:after="20"/>
            </w:pPr>
            <w:r>
              <w:rPr>
                <w:rFonts w:ascii="Times New Roman" w:hAnsi="Times New Roman"/>
                <w:b w:val="0"/>
                <w:i w:val="0"/>
                <w:sz w:val="20"/>
              </w:rPr>
              <w:t xml:space="preserve">- </w:t>
            </w:r>
            <w:r>
              <w:rPr>
                <w:rFonts w:ascii="Times New Roman" w:hAnsi="Times New Roman"/>
                <w:b/>
                <w:i w:val="0"/>
                <w:sz w:val="20"/>
              </w:rPr>
              <w:t>5. Hệ hô hấp ở người:</w:t>
            </w:r>
          </w:p>
          <w:p>
            <w:pPr>
              <w:spacing w:before="20" w:after="20"/>
            </w:pPr>
            <w:r>
              <w:rPr>
                <w:rFonts w:ascii="Times New Roman" w:hAnsi="Times New Roman"/>
                <w:b w:val="0"/>
                <w:i w:val="0"/>
                <w:sz w:val="20"/>
              </w:rPr>
              <w:t xml:space="preserve">  + Cấu tạo: Đường dẫn khí (mũi, họng, thanh quản, khí quản, phế quản) và cơ quan trao đổi khí (hai lá phổi chứa hàng triệu phế nang).</w:t>
            </w:r>
          </w:p>
          <w:p>
            <w:pPr>
              <w:spacing w:before="20" w:after="20"/>
            </w:pPr>
            <w:r>
              <w:rPr>
                <w:rFonts w:ascii="Times New Roman" w:hAnsi="Times New Roman"/>
                <w:b w:val="0"/>
                <w:i w:val="0"/>
                <w:sz w:val="20"/>
              </w:rPr>
              <w:t xml:space="preserve">  + Chức năng: Cung cấp O</w:t>
            </w:r>
            <w:r>
              <w:rPr>
                <w:rFonts w:ascii="Times New Roman" w:hAnsi="Times New Roman"/>
                <w:b w:val="0"/>
                <w:i w:val="0"/>
                <w:sz w:val="20"/>
                <w:vertAlign w:val="subscript"/>
              </w:rPr>
              <w:t>2</w:t>
            </w:r>
            <w:r>
              <w:rPr>
                <w:rFonts w:ascii="Times New Roman" w:hAnsi="Times New Roman"/>
                <w:b w:val="0"/>
                <w:i w:val="0"/>
                <w:sz w:val="20"/>
              </w:rPr>
              <w:t xml:space="preserve"> cho tế bào cơ thể và đào thải khí CO</w:t>
            </w:r>
            <w:r>
              <w:rPr>
                <w:rFonts w:ascii="Times New Roman" w:hAnsi="Times New Roman"/>
                <w:b w:val="0"/>
                <w:i w:val="0"/>
                <w:sz w:val="20"/>
                <w:vertAlign w:val="subscript"/>
              </w:rPr>
              <w:t>2</w:t>
            </w:r>
            <w:r>
              <w:rPr>
                <w:rFonts w:ascii="Times New Roman" w:hAnsi="Times New Roman"/>
                <w:b w:val="0"/>
                <w:i w:val="0"/>
                <w:sz w:val="20"/>
              </w:rPr>
              <w:t xml:space="preserve"> ra ngoài qua cử động hô hấp và cơ chế khuếch tán.</w:t>
            </w:r>
          </w:p>
        </w:tc>
      </w:tr>
    </w:tbl>
    <w:p>
      <w:pPr>
        <w:spacing w:before="80" w:after="80"/>
        <w:jc w:val="center"/>
      </w:pPr>
      <w:r>
        <w:drawing>
          <wp:inline xmlns:a="http://schemas.openxmlformats.org/drawingml/2006/main" xmlns:pic="http://schemas.openxmlformats.org/drawingml/2006/picture">
            <wp:extent cx="4140000" cy="2898000"/>
            <wp:docPr id="1" name="Picture 1"/>
            <wp:cNvGraphicFramePr>
              <a:graphicFrameLocks noChangeAspect="1"/>
            </wp:cNvGraphicFramePr>
            <a:graphic>
              <a:graphicData uri="http://schemas.openxmlformats.org/drawingml/2006/picture">
                <pic:pic>
                  <pic:nvPicPr>
                    <pic:cNvPr id="0" name="so_do_truyen_mau.png"/>
                    <pic:cNvPicPr/>
                  </pic:nvPicPr>
                  <pic:blipFill>
                    <a:blip r:embed="rId11"/>
                    <a:stretch>
                      <a:fillRect/>
                    </a:stretch>
                  </pic:blipFill>
                  <pic:spPr>
                    <a:xfrm>
                      <a:off x="0" y="0"/>
                      <a:ext cx="4140000" cy="2898000"/>
                    </a:xfrm>
                    <a:prstGeom prst="rect"/>
                  </pic:spPr>
                </pic:pic>
              </a:graphicData>
            </a:graphic>
          </wp:inline>
        </w:drawing>
      </w:r>
    </w:p>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Lọc từ máu những chất thừa có hại cho cơ thể và đưa ra ngoài là chức năng của hệ</w:t>
      </w:r>
    </w:p>
    <w:p>
      <w:pPr>
        <w:tabs>
          <w:tab w:pos="283" w:val="left"/>
          <w:tab w:pos="2835" w:val="left"/>
          <w:tab w:pos="5386" w:val="left"/>
          <w:tab w:pos="7937" w:val="left"/>
        </w:tabs>
        <w:spacing w:before="20" w:after="40"/>
      </w:pPr>
      <w:r>
        <w:tab/>
      </w:r>
      <w:r>
        <w:rPr>
          <w:rFonts w:ascii="Times New Roman" w:hAnsi="Times New Roman"/>
          <w:b w:val="0"/>
          <w:i w:val="0"/>
          <w:sz w:val="21"/>
        </w:rPr>
        <w:t>A. Hệ thần kinh</w:t>
      </w:r>
      <w:r>
        <w:tab/>
      </w:r>
      <w:r>
        <w:rPr>
          <w:rFonts w:ascii="Times New Roman" w:hAnsi="Times New Roman"/>
          <w:b w:val="0"/>
          <w:i w:val="0"/>
          <w:sz w:val="21"/>
        </w:rPr>
        <w:t>B. Hệ tiêu hoá</w:t>
      </w:r>
      <w:r>
        <w:tab/>
      </w:r>
      <w:r>
        <w:rPr>
          <w:rFonts w:ascii="Times New Roman" w:hAnsi="Times New Roman"/>
          <w:b w:val="0"/>
          <w:i w:val="0"/>
          <w:sz w:val="21"/>
        </w:rPr>
        <w:t>C. Hệ vận động</w:t>
      </w:r>
      <w:r>
        <w:tab/>
      </w:r>
      <w:r>
        <w:rPr>
          <w:rFonts w:ascii="Times New Roman" w:hAnsi="Times New Roman"/>
          <w:b/>
          <w:i w:val="0"/>
          <w:color w:val="C62828"/>
          <w:sz w:val="21"/>
        </w:rPr>
        <w:t>D. Hệ bài tiết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bài tiết (thận, ống dẫn nước tiểu, bóng đái, ống đái và da) có chức năng lọc từ máu các chất thải độc hại và chất dư thừa để bài tiết ra khỏi cơ thể.</w:t>
      </w:r>
    </w:p>
    <w:p>
      <w:pPr>
        <w:spacing w:before="60" w:after="20"/>
      </w:pPr>
      <w:r>
        <w:rPr>
          <w:rFonts w:ascii="Times New Roman" w:hAnsi="Times New Roman"/>
          <w:b/>
          <w:i w:val="0"/>
          <w:sz w:val="21"/>
        </w:rPr>
        <w:t>Câu 2.</w:t>
      </w:r>
      <w:r>
        <w:rPr>
          <w:rFonts w:ascii="Times New Roman" w:hAnsi="Times New Roman"/>
          <w:b w:val="0"/>
          <w:i w:val="0"/>
          <w:sz w:val="21"/>
        </w:rPr>
        <w:t xml:space="preserve"> Cơ quan nào sau đây thuộc hệ thần kinh ?</w:t>
      </w:r>
    </w:p>
    <w:p>
      <w:pPr>
        <w:tabs>
          <w:tab w:pos="283" w:val="left"/>
          <w:tab w:pos="2835" w:val="left"/>
          <w:tab w:pos="5386" w:val="left"/>
          <w:tab w:pos="7937" w:val="left"/>
        </w:tabs>
        <w:spacing w:before="20" w:after="40"/>
      </w:pPr>
      <w:r>
        <w:tab/>
      </w:r>
      <w:r>
        <w:rPr>
          <w:rFonts w:ascii="Times New Roman" w:hAnsi="Times New Roman"/>
          <w:b w:val="0"/>
          <w:i w:val="0"/>
          <w:sz w:val="21"/>
        </w:rPr>
        <w:t>A. Tim</w:t>
      </w:r>
      <w:r>
        <w:tab/>
      </w:r>
      <w:r>
        <w:rPr>
          <w:rFonts w:ascii="Times New Roman" w:hAnsi="Times New Roman"/>
          <w:b w:val="0"/>
          <w:i w:val="0"/>
          <w:sz w:val="21"/>
        </w:rPr>
        <w:t>B. Dạ dày</w:t>
      </w:r>
      <w:r>
        <w:tab/>
      </w:r>
      <w:r>
        <w:rPr>
          <w:rFonts w:ascii="Times New Roman" w:hAnsi="Times New Roman"/>
          <w:b/>
          <w:i w:val="0"/>
          <w:color w:val="C62828"/>
          <w:sz w:val="21"/>
        </w:rPr>
        <w:t>C. Tủy sống</w:t>
      </w:r>
      <w:r>
        <w:tab/>
      </w:r>
      <w:r>
        <w:rPr>
          <w:rFonts w:ascii="Times New Roman" w:hAnsi="Times New Roman"/>
          <w:b w:val="0"/>
          <w:i w:val="0"/>
          <w:sz w:val="21"/>
        </w:rPr>
        <w:t>D. Khí quản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thần kinh gồm bộ phận trung ương (não bộ và tuỷ sống) và bộ phận ngoại biên (các dây thần kinh, hạch thần kinh).</w:t>
      </w:r>
    </w:p>
    <w:p>
      <w:pPr>
        <w:spacing w:before="60" w:after="20"/>
      </w:pPr>
      <w:r>
        <w:rPr>
          <w:rFonts w:ascii="Times New Roman" w:hAnsi="Times New Roman"/>
          <w:b/>
          <w:i w:val="0"/>
          <w:sz w:val="21"/>
        </w:rPr>
        <w:t>Câu 3.</w:t>
      </w:r>
      <w:r>
        <w:rPr>
          <w:rFonts w:ascii="Times New Roman" w:hAnsi="Times New Roman"/>
          <w:b w:val="0"/>
          <w:i w:val="0"/>
          <w:sz w:val="21"/>
        </w:rPr>
        <w:t xml:space="preserve"> Các cơ quan như dạ dày, ruột non, ruột già thuộc hệ cơ quan nào dưới đây?</w:t>
      </w:r>
    </w:p>
    <w:p>
      <w:pPr>
        <w:tabs>
          <w:tab w:pos="283" w:val="left"/>
          <w:tab w:pos="2835" w:val="left"/>
          <w:tab w:pos="5386" w:val="left"/>
          <w:tab w:pos="7937" w:val="left"/>
        </w:tabs>
        <w:spacing w:before="20" w:after="40"/>
      </w:pPr>
      <w:r>
        <w:tab/>
      </w:r>
      <w:r>
        <w:rPr>
          <w:rFonts w:ascii="Times New Roman" w:hAnsi="Times New Roman"/>
          <w:b w:val="0"/>
          <w:i w:val="0"/>
          <w:sz w:val="21"/>
        </w:rPr>
        <w:t>A. Hệ hô hấp.</w:t>
      </w:r>
      <w:r>
        <w:tab/>
      </w:r>
      <w:r>
        <w:rPr>
          <w:rFonts w:ascii="Times New Roman" w:hAnsi="Times New Roman"/>
          <w:b/>
          <w:i w:val="0"/>
          <w:color w:val="C62828"/>
          <w:sz w:val="21"/>
        </w:rPr>
        <w:t>B. Hệ tiêu hoá.</w:t>
      </w:r>
      <w:r>
        <w:tab/>
      </w:r>
      <w:r>
        <w:rPr>
          <w:rFonts w:ascii="Times New Roman" w:hAnsi="Times New Roman"/>
          <w:b w:val="0"/>
          <w:i w:val="0"/>
          <w:sz w:val="21"/>
        </w:rPr>
        <w:t>C. Hệ bài tiết.</w:t>
      </w:r>
      <w:r>
        <w:tab/>
      </w:r>
      <w:r>
        <w:rPr>
          <w:rFonts w:ascii="Times New Roman" w:hAnsi="Times New Roman"/>
          <w:b w:val="0"/>
          <w:i w:val="0"/>
          <w:sz w:val="21"/>
        </w:rPr>
        <w:t>D. Hệ sinh dục.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Dạ dày, ruột non, ruột già là các đoạn quan trọng của ống tiêu hoá thuộc hệ tiêu hoá.</w:t>
      </w:r>
    </w:p>
    <w:p>
      <w:pPr>
        <w:spacing w:before="60" w:after="20"/>
      </w:pPr>
      <w:r>
        <w:rPr>
          <w:rFonts w:ascii="Times New Roman" w:hAnsi="Times New Roman"/>
          <w:b/>
          <w:i w:val="0"/>
          <w:sz w:val="21"/>
        </w:rPr>
        <w:t>Câu 4.</w:t>
      </w:r>
      <w:r>
        <w:rPr>
          <w:rFonts w:ascii="Times New Roman" w:hAnsi="Times New Roman"/>
          <w:b w:val="0"/>
          <w:i w:val="0"/>
          <w:sz w:val="21"/>
        </w:rPr>
        <w:t xml:space="preserve"> Hệ tuần hoàn ở người được cấu tạo gồm các cơ quan nào sau đây?</w:t>
      </w:r>
    </w:p>
    <w:p>
      <w:pPr>
        <w:tabs>
          <w:tab w:pos="283" w:val="left"/>
          <w:tab w:pos="5216" w:val="left"/>
        </w:tabs>
        <w:spacing w:before="20" w:after="20"/>
      </w:pPr>
      <w:r>
        <w:tab/>
      </w:r>
      <w:r>
        <w:rPr>
          <w:rFonts w:ascii="Times New Roman" w:hAnsi="Times New Roman"/>
          <w:b/>
          <w:i w:val="0"/>
          <w:color w:val="C62828"/>
          <w:sz w:val="21"/>
        </w:rPr>
        <w:t>A. Tim và hệ thống mạch máu</w:t>
      </w:r>
      <w:r>
        <w:tab/>
      </w:r>
      <w:r>
        <w:rPr>
          <w:rFonts w:ascii="Times New Roman" w:hAnsi="Times New Roman"/>
          <w:b w:val="0"/>
          <w:i w:val="0"/>
          <w:sz w:val="21"/>
        </w:rPr>
        <w:t>B. Phổi và đường dẫn khí</w:t>
      </w:r>
    </w:p>
    <w:p>
      <w:pPr>
        <w:tabs>
          <w:tab w:pos="283" w:val="left"/>
          <w:tab w:pos="5216" w:val="left"/>
        </w:tabs>
        <w:spacing w:before="20" w:after="40"/>
      </w:pPr>
      <w:r>
        <w:tab/>
      </w:r>
      <w:r>
        <w:rPr>
          <w:rFonts w:ascii="Times New Roman" w:hAnsi="Times New Roman"/>
          <w:b w:val="0"/>
          <w:i w:val="0"/>
          <w:sz w:val="21"/>
        </w:rPr>
        <w:t>C. Thận, da và phổi</w:t>
      </w:r>
      <w:r>
        <w:tab/>
      </w:r>
      <w:r>
        <w:rPr>
          <w:rFonts w:ascii="Times New Roman" w:hAnsi="Times New Roman"/>
          <w:b w:val="0"/>
          <w:i w:val="0"/>
          <w:sz w:val="21"/>
        </w:rPr>
        <w:t>D. Ống tiêu hóa và các tuyến tiêu hóa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tuần hoàn ở người được cấu tạo gồm tim (co bóp đẩy máu) và hệ thống mạch máu (động mạch, mao mạch, tĩnh mạch).</w:t>
      </w:r>
    </w:p>
    <w:p>
      <w:pPr>
        <w:spacing w:before="60" w:after="20"/>
      </w:pPr>
      <w:r>
        <w:rPr>
          <w:rFonts w:ascii="Times New Roman" w:hAnsi="Times New Roman"/>
          <w:b/>
          <w:i w:val="0"/>
          <w:sz w:val="21"/>
        </w:rPr>
        <w:t>Câu 5.</w:t>
      </w:r>
      <w:r>
        <w:rPr>
          <w:rFonts w:ascii="Times New Roman" w:hAnsi="Times New Roman"/>
          <w:b w:val="0"/>
          <w:i w:val="0"/>
          <w:sz w:val="21"/>
        </w:rPr>
        <w:t xml:space="preserve"> Hệ cơ quan nào trong cơ thể có vai trò chính là thu nhận các kích thích từ môi trường, điều khiển, điều hòa hoạt động của các cơ quan giúp cơ thể thích nghi với môi trường?</w:t>
      </w:r>
    </w:p>
    <w:p>
      <w:pPr>
        <w:tabs>
          <w:tab w:pos="283" w:val="left"/>
          <w:tab w:pos="2835" w:val="left"/>
          <w:tab w:pos="5386" w:val="left"/>
          <w:tab w:pos="7937" w:val="left"/>
        </w:tabs>
        <w:spacing w:before="20" w:after="40"/>
      </w:pPr>
      <w:r>
        <w:tab/>
      </w:r>
      <w:r>
        <w:rPr>
          <w:rFonts w:ascii="Times New Roman" w:hAnsi="Times New Roman"/>
          <w:b w:val="0"/>
          <w:i w:val="0"/>
          <w:sz w:val="21"/>
        </w:rPr>
        <w:t>A. Hệ vận động</w:t>
      </w:r>
      <w:r>
        <w:tab/>
      </w:r>
      <w:r>
        <w:rPr>
          <w:rFonts w:ascii="Times New Roman" w:hAnsi="Times New Roman"/>
          <w:b w:val="0"/>
          <w:i w:val="0"/>
          <w:sz w:val="21"/>
        </w:rPr>
        <w:t>B. Hệ tiêu hóa</w:t>
      </w:r>
      <w:r>
        <w:tab/>
      </w:r>
      <w:r>
        <w:rPr>
          <w:rFonts w:ascii="Times New Roman" w:hAnsi="Times New Roman"/>
          <w:b/>
          <w:i w:val="0"/>
          <w:color w:val="C62828"/>
          <w:sz w:val="21"/>
        </w:rPr>
        <w:t>C. Hệ thần kinh</w:t>
      </w:r>
      <w:r>
        <w:tab/>
      </w:r>
      <w:r>
        <w:rPr>
          <w:rFonts w:ascii="Times New Roman" w:hAnsi="Times New Roman"/>
          <w:b w:val="0"/>
          <w:i w:val="0"/>
          <w:sz w:val="21"/>
        </w:rPr>
        <w:t>D. Hệ bài tiết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thần kinh tiếp nhận kích thích từ môi trường trong và ngoài cơ thể, điều khiển, điều hoà và phối hợp hoạt động của các cơ quan giúp cơ thể thích nghi với môi trường sống.</w:t>
      </w:r>
    </w:p>
    <w:p>
      <w:pPr>
        <w:spacing w:before="60" w:after="20"/>
      </w:pPr>
      <w:r>
        <w:rPr>
          <w:rFonts w:ascii="Times New Roman" w:hAnsi="Times New Roman"/>
          <w:b/>
          <w:i w:val="0"/>
          <w:sz w:val="21"/>
        </w:rPr>
        <w:t>Câu 6.</w:t>
      </w:r>
      <w:r>
        <w:rPr>
          <w:rFonts w:ascii="Times New Roman" w:hAnsi="Times New Roman"/>
          <w:b w:val="0"/>
          <w:i w:val="0"/>
          <w:sz w:val="21"/>
        </w:rPr>
        <w:t xml:space="preserve"> Gia đình Nam sống gần nơi có nhiều xe cộ qua lại, thường xuyên có bụi và khói. Để bảo vệ sức khỏe hô hấp của các thành viên trong gia đình, việc làm nào sau đây là phù hợp nhất?</w:t>
      </w:r>
    </w:p>
    <w:p>
      <w:pPr>
        <w:spacing w:before="20" w:after="20"/>
        <w:ind w:left="283"/>
      </w:pPr>
      <w:r>
        <w:rPr>
          <w:rFonts w:ascii="Times New Roman" w:hAnsi="Times New Roman"/>
          <w:b w:val="0"/>
          <w:i w:val="0"/>
          <w:sz w:val="21"/>
        </w:rPr>
        <w:t>A. Thường xuyên mở cửa để đón không khí từ ngoài đường vào nhà.</w:t>
      </w:r>
    </w:p>
    <w:p>
      <w:pPr>
        <w:spacing w:before="20" w:after="20"/>
        <w:ind w:left="283"/>
      </w:pPr>
      <w:r>
        <w:rPr>
          <w:rFonts w:ascii="Times New Roman" w:hAnsi="Times New Roman"/>
          <w:b/>
          <w:i w:val="0"/>
          <w:color w:val="C62828"/>
          <w:sz w:val="21"/>
        </w:rPr>
        <w:t>B. Đeo khẩu trang khi ra đường, vệ sinh nhà cửa thường xuyên và hạn chế tiếp xúc với khói, bụi.</w:t>
      </w:r>
    </w:p>
    <w:p>
      <w:pPr>
        <w:spacing w:before="20" w:after="20"/>
        <w:ind w:left="283"/>
      </w:pPr>
      <w:r>
        <w:rPr>
          <w:rFonts w:ascii="Times New Roman" w:hAnsi="Times New Roman"/>
          <w:b w:val="0"/>
          <w:i w:val="0"/>
          <w:sz w:val="21"/>
        </w:rPr>
        <w:t>C. Chỉ cần uống nhiều nước mỗi ngày để tránh các bệnh về đường hô hấp.</w:t>
      </w:r>
    </w:p>
    <w:p>
      <w:pPr>
        <w:spacing w:before="20" w:after="20"/>
        <w:ind w:left="283"/>
      </w:pPr>
      <w:r>
        <w:rPr>
          <w:rFonts w:ascii="Times New Roman" w:hAnsi="Times New Roman"/>
          <w:b w:val="0"/>
          <w:i w:val="0"/>
          <w:sz w:val="21"/>
        </w:rPr>
        <w:t>D. Tập thể dục ngoài đường vào giờ có nhiều xe cộ để tăng sức khỏe.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Đeo khẩu trang giúp cản bụi bẩn và vi khuẩn, vệ sinh nhà cửa thường xuyên và hạn chế khói bụi là biện pháp bảo vệ đường hô hấp thiết thực và hiệu quả nhất.</w:t>
      </w:r>
    </w:p>
    <w:p>
      <w:pPr>
        <w:spacing w:before="60" w:after="20"/>
      </w:pPr>
      <w:r>
        <w:rPr>
          <w:rFonts w:ascii="Times New Roman" w:hAnsi="Times New Roman"/>
          <w:b/>
          <w:i w:val="0"/>
          <w:sz w:val="21"/>
        </w:rPr>
        <w:t>Câu 7.</w:t>
      </w:r>
      <w:r>
        <w:rPr>
          <w:rFonts w:ascii="Times New Roman" w:hAnsi="Times New Roman"/>
          <w:b w:val="0"/>
          <w:i w:val="0"/>
          <w:sz w:val="21"/>
        </w:rPr>
        <w:t xml:space="preserve"> Trong hệ hô hấp, cơ quan nào đóng vai trò chính là nơi diễn ra quá trình trao đổi khí giữa cơ thể và môi trường?</w:t>
      </w:r>
    </w:p>
    <w:p>
      <w:pPr>
        <w:tabs>
          <w:tab w:pos="283" w:val="left"/>
          <w:tab w:pos="2835" w:val="left"/>
          <w:tab w:pos="5386" w:val="left"/>
          <w:tab w:pos="7937" w:val="left"/>
        </w:tabs>
        <w:spacing w:before="20" w:after="40"/>
      </w:pPr>
      <w:r>
        <w:tab/>
      </w:r>
      <w:r>
        <w:rPr>
          <w:rFonts w:ascii="Times New Roman" w:hAnsi="Times New Roman"/>
          <w:b w:val="0"/>
          <w:i w:val="0"/>
          <w:sz w:val="21"/>
        </w:rPr>
        <w:t>A. Mũi</w:t>
      </w:r>
      <w:r>
        <w:tab/>
      </w:r>
      <w:r>
        <w:rPr>
          <w:rFonts w:ascii="Times New Roman" w:hAnsi="Times New Roman"/>
          <w:b w:val="0"/>
          <w:i w:val="0"/>
          <w:sz w:val="21"/>
        </w:rPr>
        <w:t>B. Thanh quản</w:t>
      </w:r>
      <w:r>
        <w:tab/>
      </w:r>
      <w:r>
        <w:rPr>
          <w:rFonts w:ascii="Times New Roman" w:hAnsi="Times New Roman"/>
          <w:b/>
          <w:i w:val="0"/>
          <w:color w:val="C62828"/>
          <w:sz w:val="21"/>
        </w:rPr>
        <w:t>C. Hai lá phổi</w:t>
      </w:r>
      <w:r>
        <w:tab/>
      </w:r>
      <w:r>
        <w:rPr>
          <w:rFonts w:ascii="Times New Roman" w:hAnsi="Times New Roman"/>
          <w:b w:val="0"/>
          <w:i w:val="0"/>
          <w:sz w:val="21"/>
        </w:rPr>
        <w:t>D. Khí quản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Hai lá phổi (với mạng lưới hàng trăm triệu phế nang và mao mạch máu bao quanh) là nơi diễn ra trực tiếp quá trình trao đổi khí O</w:t>
      </w:r>
      <w:r>
        <w:rPr>
          <w:rFonts w:ascii="Times New Roman" w:hAnsi="Times New Roman"/>
          <w:b w:val="0"/>
          <w:i w:val="0"/>
          <w:sz w:val="20"/>
          <w:vertAlign w:val="subscript"/>
        </w:rPr>
        <w:t>2</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xml:space="preserve"> giữa máu và môi trường.</w:t>
      </w:r>
    </w:p>
    <w:p>
      <w:pPr>
        <w:spacing w:before="60" w:after="20"/>
      </w:pPr>
      <w:r>
        <w:rPr>
          <w:rFonts w:ascii="Times New Roman" w:hAnsi="Times New Roman"/>
          <w:b/>
          <w:i w:val="0"/>
          <w:sz w:val="21"/>
        </w:rPr>
        <w:t>Câu 8.</w:t>
      </w:r>
      <w:r>
        <w:rPr>
          <w:rFonts w:ascii="Times New Roman" w:hAnsi="Times New Roman"/>
          <w:b w:val="0"/>
          <w:i w:val="0"/>
          <w:sz w:val="21"/>
        </w:rPr>
        <w:t xml:space="preserve"> Cơ quan nào sau đây thuộc đường dẫn khí của hệ hô hấp ở người?</w:t>
      </w:r>
    </w:p>
    <w:p>
      <w:pPr>
        <w:tabs>
          <w:tab w:pos="283" w:val="left"/>
          <w:tab w:pos="2835" w:val="left"/>
          <w:tab w:pos="5386" w:val="left"/>
          <w:tab w:pos="7937" w:val="left"/>
        </w:tabs>
        <w:spacing w:before="20" w:after="40"/>
      </w:pPr>
      <w:r>
        <w:tab/>
      </w:r>
      <w:r>
        <w:rPr>
          <w:rFonts w:ascii="Times New Roman" w:hAnsi="Times New Roman"/>
          <w:b w:val="0"/>
          <w:i w:val="0"/>
          <w:sz w:val="21"/>
        </w:rPr>
        <w:t>A. Hai lá phổi</w:t>
      </w:r>
      <w:r>
        <w:tab/>
      </w:r>
      <w:r>
        <w:rPr>
          <w:rFonts w:ascii="Times New Roman" w:hAnsi="Times New Roman"/>
          <w:b/>
          <w:i w:val="0"/>
          <w:color w:val="C62828"/>
          <w:sz w:val="21"/>
        </w:rPr>
        <w:t>B. Khí quản</w:t>
      </w:r>
      <w:r>
        <w:tab/>
      </w:r>
      <w:r>
        <w:rPr>
          <w:rFonts w:ascii="Times New Roman" w:hAnsi="Times New Roman"/>
          <w:b w:val="0"/>
          <w:i w:val="0"/>
          <w:sz w:val="21"/>
        </w:rPr>
        <w:t>C. Dạ dày</w:t>
      </w:r>
      <w:r>
        <w:tab/>
      </w:r>
      <w:r>
        <w:rPr>
          <w:rFonts w:ascii="Times New Roman" w:hAnsi="Times New Roman"/>
          <w:b w:val="0"/>
          <w:i w:val="0"/>
          <w:sz w:val="21"/>
        </w:rPr>
        <w:t>D. Tim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Đường dẫn khí của hệ hô hấp gồm: mũi, họng, thanh quản, khí quản và phế quản. Do đó khí quản thuộc đường dẫn khí.</w:t>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Xét các nhận định về máu, hệ tuần hoàn và truyền máu ở người:</w:t>
      </w:r>
    </w:p>
    <w:p>
      <w:pPr>
        <w:spacing w:before="20" w:after="20"/>
        <w:ind w:left="283"/>
      </w:pPr>
      <w:r>
        <w:rPr>
          <w:rFonts w:ascii="Times New Roman" w:hAnsi="Times New Roman"/>
          <w:b w:val="0"/>
          <w:i w:val="0"/>
          <w:sz w:val="21"/>
        </w:rPr>
        <w:t>a) Máu là phần dịch lỏng trong cơ thể, gồm hai phần chính là huyết tương và các tế bào máu (hồng cầu, bạch cầu, tiểu cầu).</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Bạch cầu là thành phần của máu có chức năng chính là vận chuyển oxygen và carbon dioxide đi nuôi cơ thể.</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Huyết tương giúp duy trì máu ở trạng thái lỏng để lưu thông dễ dàng trong mạch, đồng thời tiểu cầu tham gia bảo vệ cơ thể nhờ cơ chế làm đông máu.</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Người có nhóm máu AB có thể truyền máu an toàn cho người mang bất kỳ nhóm máu nào khác (A, B, O) vì hồng cầu của nhóm AB chứa cả hai loại kháng nguyên A và B.</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e) Hiến máu nhân đạo theo đúng hướng dẫn y tế vừa giúp cứu sống người bệnh trong các tình huống cấp cứu, vừa không gây hại cho sức khỏe của người hiến vì cơ thể có khả năng tái tạo lại lượng máu đã mất.</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Đúng. Máu gồm huyết tương (chiếm khoảng 55%) và các tế bào máu (khoảng 45%).</w:t>
      </w:r>
    </w:p>
    <w:p>
      <w:pPr>
        <w:spacing w:before="20" w:after="20" w:line="276" w:lineRule="auto"/>
        <w:ind w:left="340"/>
      </w:pPr>
      <w:r>
        <w:rPr>
          <w:rFonts w:ascii="Times New Roman" w:hAnsi="Times New Roman"/>
          <w:b w:val="0"/>
          <w:i w:val="0"/>
          <w:sz w:val="20"/>
        </w:rPr>
        <w:t>Ý b: Sai. Chức năng vận chuyển O</w:t>
      </w:r>
      <w:r>
        <w:rPr>
          <w:rFonts w:ascii="Times New Roman" w:hAnsi="Times New Roman"/>
          <w:b w:val="0"/>
          <w:i w:val="0"/>
          <w:sz w:val="20"/>
          <w:vertAlign w:val="subscript"/>
        </w:rPr>
        <w:t>2</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xml:space="preserve"> là của hồng cầu (nhờ huyết sắc tố hemoglobin); chức năng của bạch cầu là bảo vệ cơ thể chống tác nhân gây bệnh.</w:t>
      </w:r>
    </w:p>
    <w:p>
      <w:pPr>
        <w:spacing w:before="20" w:after="20" w:line="276" w:lineRule="auto"/>
        <w:ind w:left="340"/>
      </w:pPr>
      <w:r>
        <w:rPr>
          <w:rFonts w:ascii="Times New Roman" w:hAnsi="Times New Roman"/>
          <w:b w:val="0"/>
          <w:i w:val="0"/>
          <w:sz w:val="20"/>
        </w:rPr>
        <w:t>Ý c: Đúng. Huyết tương duy trì thể tích và tính lỏng của máu; tiểu cầu giải phóng enzyme đông máu tạo cục máu đông bịt kín vết thương.</w:t>
      </w:r>
    </w:p>
    <w:p>
      <w:pPr>
        <w:spacing w:before="20" w:after="20" w:line="276" w:lineRule="auto"/>
        <w:ind w:left="340"/>
      </w:pPr>
      <w:r>
        <w:rPr>
          <w:rFonts w:ascii="Times New Roman" w:hAnsi="Times New Roman"/>
          <w:b w:val="0"/>
          <w:i w:val="0"/>
          <w:sz w:val="20"/>
        </w:rPr>
        <w:t>Ý d: Sai. Nhóm máu AB chỉ truyền được cho chính nhóm máu AB. Nếu truyền cho nhóm A, B hoặc O thì kháng nguyên A và B trên hồng cầu người cho sẽ bị kháng thể trong máu người nhận gây kết dính hồng cầu dẫn đến tử vong.</w:t>
      </w:r>
    </w:p>
    <w:p>
      <w:pPr>
        <w:spacing w:before="20" w:after="20" w:line="276" w:lineRule="auto"/>
        <w:ind w:left="340"/>
      </w:pPr>
      <w:r>
        <w:rPr>
          <w:rFonts w:ascii="Times New Roman" w:hAnsi="Times New Roman"/>
          <w:b w:val="0"/>
          <w:i w:val="0"/>
          <w:sz w:val="20"/>
        </w:rPr>
        <w:t>Ý e: Đúng. Tuỷ xương có khả năng sinh sản tế bào máu mới nhanh chóng để bù lại lượng máu đã hiến, đồng thời kích thích cơ thể sản sinh máu mới khỏe mạnh.</w:t>
      </w:r>
    </w:p>
    <w:p>
      <w:pPr>
        <w:spacing w:before="120" w:after="40"/>
      </w:pPr>
      <w:r>
        <w:rPr>
          <w:rFonts w:ascii="Times New Roman" w:hAnsi="Times New Roman"/>
          <w:b/>
          <w:i w:val="0"/>
          <w:color w:val="1565C0"/>
          <w:sz w:val="21"/>
        </w:rPr>
        <w:t>3) Trả lời câu hỏi (Tự luận ngắn)</w:t>
      </w:r>
    </w:p>
    <w:p>
      <w:pPr>
        <w:spacing w:before="80" w:after="40"/>
      </w:pPr>
      <w:r>
        <w:rPr>
          <w:rFonts w:ascii="Times New Roman" w:hAnsi="Times New Roman"/>
          <w:b/>
          <w:i w:val="0"/>
          <w:sz w:val="21"/>
        </w:rPr>
        <w:t>Câu 1.</w:t>
      </w:r>
      <w:r>
        <w:rPr>
          <w:rFonts w:ascii="Times New Roman" w:hAnsi="Times New Roman"/>
          <w:b w:val="0"/>
          <w:i w:val="0"/>
          <w:sz w:val="21"/>
        </w:rPr>
        <w:t xml:space="preserve"> Để cải thiện tình trạng hay bị đầy bụng, đau dạ dày do thói quen ăn nhanh và ăn đồ chua cay, em hãy đề xuất 2 biện pháp cụ thể trong ăn uống.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Biện pháp 1: Ăn chậm, nhai thật kĩ trước khi nuốt để thức ăn được nghiền nhỏ và thấm đều enzyme trong nước bọt, giúp giảm bớt áp lực co bóp và tiết acid của dạ dày.</w:t>
      </w:r>
    </w:p>
    <w:p>
      <w:pPr>
        <w:spacing w:before="20" w:after="20" w:line="276" w:lineRule="auto"/>
        <w:ind w:left="340"/>
      </w:pPr>
      <w:r>
        <w:rPr>
          <w:rFonts w:ascii="Times New Roman" w:hAnsi="Times New Roman"/>
          <w:b w:val="0"/>
          <w:i w:val="0"/>
          <w:sz w:val="20"/>
        </w:rPr>
        <w:t>- Biện pháp 2: Hạn chế tối đa các món ăn quá chua, cay nóng (ớt, tiêu, giấm, xoài chua,...), đồ ăn nhiều dầu mỡ chiên rán; ăn đúng giờ giấc, không bỏ bữa và không ăn quá no trước khi đi ngủ.</w:t>
      </w:r>
    </w:p>
    <w:p>
      <w:pPr>
        <w:spacing w:before="80" w:after="40"/>
      </w:pPr>
      <w:r>
        <w:rPr>
          <w:rFonts w:ascii="Times New Roman" w:hAnsi="Times New Roman"/>
          <w:b/>
          <w:i w:val="0"/>
          <w:sz w:val="21"/>
        </w:rPr>
        <w:t>Câu 2.</w:t>
      </w:r>
      <w:r>
        <w:rPr>
          <w:rFonts w:ascii="Times New Roman" w:hAnsi="Times New Roman"/>
          <w:b w:val="0"/>
          <w:i w:val="0"/>
          <w:sz w:val="21"/>
        </w:rPr>
        <w:t xml:space="preserve"> Em hãy đề xuất 2 biện pháp trong sinh hoạt hằng ngày để phòng tránh bệnh sâu răng.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Biện pháp 1: Đánh răng đúng cách ít nhất 2 lần mỗi ngày (sau các bữa ăn và trước khi đi ngủ) bằng bàn chải lông mềm và kem đánh răng có chứa fluoride; kết hợp dùng chỉ nha khoa và súc miệng bằng nước muối sinh lý.</w:t>
      </w:r>
    </w:p>
    <w:p>
      <w:pPr>
        <w:spacing w:before="20" w:after="20" w:line="276" w:lineRule="auto"/>
        <w:ind w:left="340"/>
      </w:pPr>
      <w:r>
        <w:rPr>
          <w:rFonts w:ascii="Times New Roman" w:hAnsi="Times New Roman"/>
          <w:b w:val="0"/>
          <w:i w:val="0"/>
          <w:sz w:val="20"/>
        </w:rPr>
        <w:t>- Biện pháp 2: Hạn chế ăn vặt đồ ngọt, bánh kẹo, uống nước ngọt có gas (đặc biệt là vào buổi tối); định kì 6 tháng/lần đi khám răng để phát hiện và điều trị kịp thời các tổn thương men răng.</w:t>
      </w:r>
    </w:p>
    <w:p>
      <w:pPr>
        <w:spacing w:before="80" w:after="40"/>
      </w:pPr>
      <w:r>
        <w:rPr>
          <w:rFonts w:ascii="Times New Roman" w:hAnsi="Times New Roman"/>
          <w:b/>
          <w:i w:val="0"/>
          <w:sz w:val="21"/>
        </w:rPr>
        <w:t>Câu 3.</w:t>
      </w:r>
      <w:r>
        <w:rPr>
          <w:rFonts w:ascii="Times New Roman" w:hAnsi="Times New Roman"/>
          <w:b w:val="0"/>
          <w:i w:val="0"/>
          <w:sz w:val="21"/>
        </w:rPr>
        <w:t xml:space="preserve"> Kể tên 2 thói quen xấu trong sinh hoạt hằng ngày có thể làm gia tăng nguy cơ mắc tật cong vẹo cột sống ở lứa tuổi học sinh.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Thói quen 1: Ngồi học sai tư thế (cúi gập đầu quá sát mặt bàn, nằm bò ra bàn khi viết, ngồi nghiêng vẹo sang một bên hoặc ngồi bàn ghế không phù hợp với chiều cao lứa tuổi).</w:t>
      </w:r>
    </w:p>
    <w:p>
      <w:pPr>
        <w:spacing w:before="20" w:after="20" w:line="276" w:lineRule="auto"/>
        <w:ind w:left="340"/>
      </w:pPr>
      <w:r>
        <w:rPr>
          <w:rFonts w:ascii="Times New Roman" w:hAnsi="Times New Roman"/>
          <w:b w:val="0"/>
          <w:i w:val="0"/>
          <w:sz w:val="20"/>
        </w:rPr>
        <w:t>- Thói quen 2: Đeo cặp sách quá nặng so với thể trạng hoặc thường xuyên đeo cặp lệch sang một bên vai khi đi học.</w:t>
      </w:r>
    </w:p>
    <w:p>
      <w:pPr>
        <w:spacing w:before="80" w:after="40"/>
      </w:pPr>
      <w:r>
        <w:rPr>
          <w:rFonts w:ascii="Times New Roman" w:hAnsi="Times New Roman"/>
          <w:b/>
          <w:i w:val="0"/>
          <w:sz w:val="21"/>
        </w:rPr>
        <w:t>Câu 4.</w:t>
      </w:r>
      <w:r>
        <w:rPr>
          <w:rFonts w:ascii="Times New Roman" w:hAnsi="Times New Roman"/>
          <w:b w:val="0"/>
          <w:i w:val="0"/>
          <w:sz w:val="21"/>
        </w:rPr>
        <w:t xml:space="preserve"> Đề xuất các biện pháp lựa chọn, bảo quản, chế biến, chế độ ăn uống an toàn cho bản thân và gia đình.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Lựa chọn thực phẩm: Chọn thực phẩm tươi sống, nguồn gốc xuất xứ rõ ràng, có dấu kiểm định thú y; thực phẩm đóng gói phải còn nguyên hạn sử dụng, bao bì không bị rách, phồng hay móp méo.</w:t>
      </w:r>
    </w:p>
    <w:p>
      <w:pPr>
        <w:spacing w:before="20" w:after="20" w:line="276" w:lineRule="auto"/>
        <w:ind w:left="340"/>
      </w:pPr>
      <w:r>
        <w:rPr>
          <w:rFonts w:ascii="Times New Roman" w:hAnsi="Times New Roman"/>
          <w:b w:val="0"/>
          <w:i w:val="0"/>
          <w:sz w:val="20"/>
        </w:rPr>
        <w:t>- Bảo quản thực phẩm: Bảo quản ở nhiệt độ thích hợp (ngăn đông/ngăn mát tủ lạnh); để riêng thực phẩm sống và thực phẩm chín; che đậy cẩn thận tránh ruồi nhặng, bụi bẩn.</w:t>
      </w:r>
    </w:p>
    <w:p>
      <w:pPr>
        <w:spacing w:before="20" w:after="20" w:line="276" w:lineRule="auto"/>
        <w:ind w:left="340"/>
      </w:pPr>
      <w:r>
        <w:rPr>
          <w:rFonts w:ascii="Times New Roman" w:hAnsi="Times New Roman"/>
          <w:b w:val="0"/>
          <w:i w:val="0"/>
          <w:sz w:val="20"/>
        </w:rPr>
        <w:t>- Chế biến thực phẩm: Rửa sạch thực phẩm dưới vòi nước chảy; dùng riêng dao thớt cho đồ sống và đồ chín; nấu chín kĩ (thực hiện ăn chín, uống sôi).</w:t>
      </w:r>
    </w:p>
    <w:p>
      <w:pPr>
        <w:spacing w:before="20" w:after="20" w:line="276" w:lineRule="auto"/>
        <w:ind w:left="340"/>
      </w:pPr>
      <w:r>
        <w:rPr>
          <w:rFonts w:ascii="Times New Roman" w:hAnsi="Times New Roman"/>
          <w:b w:val="0"/>
          <w:i w:val="0"/>
          <w:sz w:val="20"/>
        </w:rPr>
        <w:t>- Chế độ ăn uống: Ăn uống đủ chất, cân đối 4 nhóm dinh dưỡng; ăn đúng giờ, uống đủ 1,5 - 2 lít nước mỗi ngày; tránh thức ăn ôi thiu, biến chất hoặc nghi ngờ nhiễm độc.</w:t>
      </w:r>
    </w:p>
    <w:p>
      <w:pPr>
        <w:spacing w:before="240" w:after="80"/>
      </w:pPr>
      <w:r>
        <w:rPr>
          <w:rFonts w:ascii="Times New Roman" w:hAnsi="Times New Roman"/>
          <w:b/>
          <w:i w:val="0"/>
          <w:color w:val="D32F2F"/>
          <w:sz w:val="24"/>
        </w:rPr>
        <w:t>BẢNG TỔNG HỢP ĐÁP ÁN TRẮC NGHIỆM NHANH</w:t>
      </w:r>
    </w:p>
    <w:p>
      <w:pPr>
        <w:spacing w:before="80" w:after="40"/>
      </w:pPr>
      <w:r>
        <w:rPr>
          <w:rFonts w:ascii="Times New Roman" w:hAnsi="Times New Roman"/>
          <w:b/>
          <w:i w:val="0"/>
          <w:color w:val="2E7D32"/>
          <w:sz w:val="21"/>
        </w:rPr>
        <w:t>1. Phân môn KHTN 1 (Hóa học)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shd w:fill="E8F5E9"/>
          </w:tcPr>
          <w:p>
            <w:pPr>
              <w:jc w:val="center"/>
            </w:pPr>
            <w:r>
              <w:rPr>
                <w:rFonts w:ascii="Times New Roman" w:hAnsi="Times New Roman"/>
                <w:b/>
                <w:i w:val="0"/>
                <w:sz w:val="20"/>
              </w:rPr>
              <w:t>1</w:t>
            </w:r>
          </w:p>
        </w:tc>
        <w:tc>
          <w:tcPr>
            <w:tcW w:type="dxa" w:w="1020"/>
            <w:shd w:fill="E8F5E9"/>
          </w:tcPr>
          <w:p>
            <w:pPr>
              <w:jc w:val="center"/>
            </w:pPr>
            <w:r>
              <w:rPr>
                <w:rFonts w:ascii="Times New Roman" w:hAnsi="Times New Roman"/>
                <w:b/>
                <w:i w:val="0"/>
                <w:sz w:val="20"/>
              </w:rPr>
              <w:t>2</w:t>
            </w:r>
          </w:p>
        </w:tc>
        <w:tc>
          <w:tcPr>
            <w:tcW w:type="dxa" w:w="1020"/>
            <w:shd w:fill="E8F5E9"/>
          </w:tcPr>
          <w:p>
            <w:pPr>
              <w:jc w:val="center"/>
            </w:pPr>
            <w:r>
              <w:rPr>
                <w:rFonts w:ascii="Times New Roman" w:hAnsi="Times New Roman"/>
                <w:b/>
                <w:i w:val="0"/>
                <w:sz w:val="20"/>
              </w:rPr>
              <w:t>3</w:t>
            </w:r>
          </w:p>
        </w:tc>
        <w:tc>
          <w:tcPr>
            <w:tcW w:type="dxa" w:w="1020"/>
            <w:shd w:fill="E8F5E9"/>
          </w:tcPr>
          <w:p>
            <w:pPr>
              <w:jc w:val="center"/>
            </w:pPr>
            <w:r>
              <w:rPr>
                <w:rFonts w:ascii="Times New Roman" w:hAnsi="Times New Roman"/>
                <w:b/>
                <w:i w:val="0"/>
                <w:sz w:val="20"/>
              </w:rPr>
              <w:t>4</w:t>
            </w:r>
          </w:p>
        </w:tc>
        <w:tc>
          <w:tcPr>
            <w:tcW w:type="dxa" w:w="1020"/>
            <w:shd w:fill="E8F5E9"/>
          </w:tcPr>
          <w:p>
            <w:pPr>
              <w:jc w:val="center"/>
            </w:pPr>
            <w:r>
              <w:rPr>
                <w:rFonts w:ascii="Times New Roman" w:hAnsi="Times New Roman"/>
                <w:b/>
                <w:i w:val="0"/>
                <w:sz w:val="20"/>
              </w:rPr>
              <w:t>5</w:t>
            </w:r>
          </w:p>
        </w:tc>
        <w:tc>
          <w:tcPr>
            <w:tcW w:type="dxa" w:w="1020"/>
            <w:shd w:fill="E8F5E9"/>
          </w:tcPr>
          <w:p>
            <w:pPr>
              <w:jc w:val="center"/>
            </w:pPr>
            <w:r>
              <w:rPr>
                <w:rFonts w:ascii="Times New Roman" w:hAnsi="Times New Roman"/>
                <w:b/>
                <w:i w:val="0"/>
                <w:sz w:val="20"/>
              </w:rPr>
              <w:t>6</w:t>
            </w:r>
          </w:p>
        </w:tc>
        <w:tc>
          <w:tcPr>
            <w:tcW w:type="dxa" w:w="1020"/>
            <w:shd w:fill="E8F5E9"/>
          </w:tcPr>
          <w:p>
            <w:pPr>
              <w:jc w:val="center"/>
            </w:pPr>
            <w:r>
              <w:rPr>
                <w:rFonts w:ascii="Times New Roman" w:hAnsi="Times New Roman"/>
                <w:b/>
                <w:i w:val="0"/>
                <w:sz w:val="20"/>
              </w:rPr>
              <w:t>7</w:t>
            </w:r>
          </w:p>
        </w:tc>
        <w:tc>
          <w:tcPr>
            <w:tcW w:type="dxa" w:w="1020"/>
            <w:shd w:fill="E8F5E9"/>
          </w:tcPr>
          <w:p>
            <w:pPr>
              <w:jc w:val="center"/>
            </w:pPr>
            <w:r>
              <w:rPr>
                <w:rFonts w:ascii="Times New Roman" w:hAnsi="Times New Roman"/>
                <w:b/>
                <w:i w:val="0"/>
                <w:sz w:val="20"/>
              </w:rPr>
              <w:t>8</w:t>
            </w:r>
          </w:p>
        </w:tc>
        <w:tc>
          <w:tcPr>
            <w:tcW w:type="dxa" w:w="1020"/>
            <w:shd w:fill="E8F5E9"/>
          </w:tcPr>
          <w:p>
            <w:pPr>
              <w:jc w:val="center"/>
            </w:pPr>
            <w:r>
              <w:rPr>
                <w:rFonts w:ascii="Times New Roman" w:hAnsi="Times New Roman"/>
                <w:b/>
                <w:i w:val="0"/>
                <w:sz w:val="20"/>
              </w:rPr>
              <w:t>9</w:t>
            </w:r>
          </w:p>
        </w:tc>
        <w:tc>
          <w:tcPr>
            <w:tcW w:type="dxa" w:w="1020"/>
            <w:shd w:fill="E8F5E9"/>
          </w:tcPr>
          <w:p>
            <w:pPr>
              <w:jc w:val="center"/>
            </w:pPr>
            <w:r>
              <w:rPr>
                <w:rFonts w:ascii="Times New Roman" w:hAnsi="Times New Roman"/>
                <w:b/>
                <w:i w:val="0"/>
                <w:sz w:val="20"/>
              </w:rPr>
              <w:t>10</w:t>
            </w:r>
          </w:p>
        </w:tc>
      </w:tr>
      <w:tr>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D</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D</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color w:val="2E7D32"/>
          <w:sz w:val="21"/>
        </w:rPr>
        <w:t>2. Phân môn KHTN 2 (Vật lí)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1417"/>
            <w:shd w:fill="E8F5E9"/>
          </w:tcPr>
          <w:p>
            <w:pPr>
              <w:jc w:val="center"/>
            </w:pPr>
            <w:r>
              <w:rPr>
                <w:rFonts w:ascii="Times New Roman" w:hAnsi="Times New Roman"/>
                <w:b/>
                <w:i w:val="0"/>
                <w:sz w:val="20"/>
              </w:rPr>
              <w:t>1</w:t>
            </w:r>
          </w:p>
        </w:tc>
        <w:tc>
          <w:tcPr>
            <w:tcW w:type="dxa" w:w="1417"/>
            <w:shd w:fill="E8F5E9"/>
          </w:tcPr>
          <w:p>
            <w:pPr>
              <w:jc w:val="center"/>
            </w:pPr>
            <w:r>
              <w:rPr>
                <w:rFonts w:ascii="Times New Roman" w:hAnsi="Times New Roman"/>
                <w:b/>
                <w:i w:val="0"/>
                <w:sz w:val="20"/>
              </w:rPr>
              <w:t>2</w:t>
            </w:r>
          </w:p>
        </w:tc>
        <w:tc>
          <w:tcPr>
            <w:tcW w:type="dxa" w:w="1417"/>
            <w:shd w:fill="E8F5E9"/>
          </w:tcPr>
          <w:p>
            <w:pPr>
              <w:jc w:val="center"/>
            </w:pPr>
            <w:r>
              <w:rPr>
                <w:rFonts w:ascii="Times New Roman" w:hAnsi="Times New Roman"/>
                <w:b/>
                <w:i w:val="0"/>
                <w:sz w:val="20"/>
              </w:rPr>
              <w:t>3</w:t>
            </w:r>
          </w:p>
        </w:tc>
        <w:tc>
          <w:tcPr>
            <w:tcW w:type="dxa" w:w="1417"/>
            <w:shd w:fill="E8F5E9"/>
          </w:tcPr>
          <w:p>
            <w:pPr>
              <w:jc w:val="center"/>
            </w:pPr>
            <w:r>
              <w:rPr>
                <w:rFonts w:ascii="Times New Roman" w:hAnsi="Times New Roman"/>
                <w:b/>
                <w:i w:val="0"/>
                <w:sz w:val="20"/>
              </w:rPr>
              <w:t>4</w:t>
            </w:r>
          </w:p>
        </w:tc>
        <w:tc>
          <w:tcPr>
            <w:tcW w:type="dxa" w:w="1417"/>
            <w:shd w:fill="E8F5E9"/>
          </w:tcPr>
          <w:p>
            <w:pPr>
              <w:jc w:val="center"/>
            </w:pPr>
            <w:r>
              <w:rPr>
                <w:rFonts w:ascii="Times New Roman" w:hAnsi="Times New Roman"/>
                <w:b/>
                <w:i w:val="0"/>
                <w:sz w:val="20"/>
              </w:rPr>
              <w:t>5</w:t>
            </w:r>
          </w:p>
        </w:tc>
      </w:tr>
      <w:tr>
        <w:tc>
          <w:tcPr>
            <w:tcW w:type="dxa" w:w="1417"/>
          </w:tcPr>
          <w:p>
            <w:pPr>
              <w:jc w:val="center"/>
            </w:pPr>
            <w:r>
              <w:rPr>
                <w:rFonts w:ascii="Times New Roman" w:hAnsi="Times New Roman"/>
                <w:b/>
                <w:i w:val="0"/>
                <w:color w:val="C62828"/>
                <w:sz w:val="20"/>
              </w:rPr>
              <w:t>C</w:t>
            </w:r>
          </w:p>
        </w:tc>
        <w:tc>
          <w:tcPr>
            <w:tcW w:type="dxa" w:w="1417"/>
          </w:tcPr>
          <w:p>
            <w:pPr>
              <w:jc w:val="center"/>
            </w:pPr>
            <w:r>
              <w:rPr>
                <w:rFonts w:ascii="Times New Roman" w:hAnsi="Times New Roman"/>
                <w:b/>
                <w:i w:val="0"/>
                <w:color w:val="C62828"/>
                <w:sz w:val="20"/>
              </w:rPr>
              <w:t>A</w:t>
            </w:r>
          </w:p>
        </w:tc>
        <w:tc>
          <w:tcPr>
            <w:tcW w:type="dxa" w:w="1417"/>
          </w:tcPr>
          <w:p>
            <w:pPr>
              <w:jc w:val="center"/>
            </w:pPr>
            <w:r>
              <w:rPr>
                <w:rFonts w:ascii="Times New Roman" w:hAnsi="Times New Roman"/>
                <w:b/>
                <w:i w:val="0"/>
                <w:color w:val="C62828"/>
                <w:sz w:val="20"/>
              </w:rPr>
              <w:t>B</w:t>
            </w:r>
          </w:p>
        </w:tc>
        <w:tc>
          <w:tcPr>
            <w:tcW w:type="dxa" w:w="1417"/>
          </w:tcPr>
          <w:p>
            <w:pPr>
              <w:jc w:val="center"/>
            </w:pPr>
            <w:r>
              <w:rPr>
                <w:rFonts w:ascii="Times New Roman" w:hAnsi="Times New Roman"/>
                <w:b/>
                <w:i w:val="0"/>
                <w:color w:val="C62828"/>
                <w:sz w:val="20"/>
              </w:rPr>
              <w:t>C</w:t>
            </w:r>
          </w:p>
        </w:tc>
        <w:tc>
          <w:tcPr>
            <w:tcW w:type="dxa" w:w="1417"/>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color w:val="2E7D32"/>
          <w:sz w:val="21"/>
        </w:rPr>
        <w:t>3. Phân môn KHTN 3 (Sinh học)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276"/>
        <w:gridCol w:w="1276"/>
        <w:gridCol w:w="1276"/>
        <w:gridCol w:w="1276"/>
        <w:gridCol w:w="1276"/>
        <w:gridCol w:w="1276"/>
        <w:gridCol w:w="1276"/>
        <w:gridCol w:w="1276"/>
      </w:tblGrid>
      <w:tr>
        <w:tc>
          <w:tcPr>
            <w:tcW w:type="dxa" w:w="1134"/>
            <w:shd w:fill="E8F5E9"/>
          </w:tcPr>
          <w:p>
            <w:pPr>
              <w:jc w:val="center"/>
            </w:pPr>
            <w:r>
              <w:rPr>
                <w:rFonts w:ascii="Times New Roman" w:hAnsi="Times New Roman"/>
                <w:b/>
                <w:i w:val="0"/>
                <w:sz w:val="20"/>
              </w:rPr>
              <w:t>1</w:t>
            </w:r>
          </w:p>
        </w:tc>
        <w:tc>
          <w:tcPr>
            <w:tcW w:type="dxa" w:w="1134"/>
            <w:shd w:fill="E8F5E9"/>
          </w:tcPr>
          <w:p>
            <w:pPr>
              <w:jc w:val="center"/>
            </w:pPr>
            <w:r>
              <w:rPr>
                <w:rFonts w:ascii="Times New Roman" w:hAnsi="Times New Roman"/>
                <w:b/>
                <w:i w:val="0"/>
                <w:sz w:val="20"/>
              </w:rPr>
              <w:t>2</w:t>
            </w:r>
          </w:p>
        </w:tc>
        <w:tc>
          <w:tcPr>
            <w:tcW w:type="dxa" w:w="1134"/>
            <w:shd w:fill="E8F5E9"/>
          </w:tcPr>
          <w:p>
            <w:pPr>
              <w:jc w:val="center"/>
            </w:pPr>
            <w:r>
              <w:rPr>
                <w:rFonts w:ascii="Times New Roman" w:hAnsi="Times New Roman"/>
                <w:b/>
                <w:i w:val="0"/>
                <w:sz w:val="20"/>
              </w:rPr>
              <w:t>3</w:t>
            </w:r>
          </w:p>
        </w:tc>
        <w:tc>
          <w:tcPr>
            <w:tcW w:type="dxa" w:w="1134"/>
            <w:shd w:fill="E8F5E9"/>
          </w:tcPr>
          <w:p>
            <w:pPr>
              <w:jc w:val="center"/>
            </w:pPr>
            <w:r>
              <w:rPr>
                <w:rFonts w:ascii="Times New Roman" w:hAnsi="Times New Roman"/>
                <w:b/>
                <w:i w:val="0"/>
                <w:sz w:val="20"/>
              </w:rPr>
              <w:t>4</w:t>
            </w:r>
          </w:p>
        </w:tc>
        <w:tc>
          <w:tcPr>
            <w:tcW w:type="dxa" w:w="1134"/>
            <w:shd w:fill="E8F5E9"/>
          </w:tcPr>
          <w:p>
            <w:pPr>
              <w:jc w:val="center"/>
            </w:pPr>
            <w:r>
              <w:rPr>
                <w:rFonts w:ascii="Times New Roman" w:hAnsi="Times New Roman"/>
                <w:b/>
                <w:i w:val="0"/>
                <w:sz w:val="20"/>
              </w:rPr>
              <w:t>5</w:t>
            </w:r>
          </w:p>
        </w:tc>
        <w:tc>
          <w:tcPr>
            <w:tcW w:type="dxa" w:w="1134"/>
            <w:shd w:fill="E8F5E9"/>
          </w:tcPr>
          <w:p>
            <w:pPr>
              <w:jc w:val="center"/>
            </w:pPr>
            <w:r>
              <w:rPr>
                <w:rFonts w:ascii="Times New Roman" w:hAnsi="Times New Roman"/>
                <w:b/>
                <w:i w:val="0"/>
                <w:sz w:val="20"/>
              </w:rPr>
              <w:t>6</w:t>
            </w:r>
          </w:p>
        </w:tc>
        <w:tc>
          <w:tcPr>
            <w:tcW w:type="dxa" w:w="1134"/>
            <w:shd w:fill="E8F5E9"/>
          </w:tcPr>
          <w:p>
            <w:pPr>
              <w:jc w:val="center"/>
            </w:pPr>
            <w:r>
              <w:rPr>
                <w:rFonts w:ascii="Times New Roman" w:hAnsi="Times New Roman"/>
                <w:b/>
                <w:i w:val="0"/>
                <w:sz w:val="20"/>
              </w:rPr>
              <w:t>7</w:t>
            </w:r>
          </w:p>
        </w:tc>
        <w:tc>
          <w:tcPr>
            <w:tcW w:type="dxa" w:w="1134"/>
            <w:shd w:fill="E8F5E9"/>
          </w:tcPr>
          <w:p>
            <w:pPr>
              <w:jc w:val="center"/>
            </w:pPr>
            <w:r>
              <w:rPr>
                <w:rFonts w:ascii="Times New Roman" w:hAnsi="Times New Roman"/>
                <w:b/>
                <w:i w:val="0"/>
                <w:sz w:val="20"/>
              </w:rPr>
              <w:t>8</w:t>
            </w:r>
          </w:p>
        </w:tc>
      </w:tr>
      <w:tr>
        <w:tc>
          <w:tcPr>
            <w:tcW w:type="dxa" w:w="1134"/>
          </w:tcPr>
          <w:p>
            <w:pPr>
              <w:jc w:val="center"/>
            </w:pPr>
            <w:r>
              <w:rPr>
                <w:rFonts w:ascii="Times New Roman" w:hAnsi="Times New Roman"/>
                <w:b/>
                <w:i w:val="0"/>
                <w:color w:val="C62828"/>
                <w:sz w:val="20"/>
              </w:rPr>
              <w:t>D</w:t>
            </w:r>
          </w:p>
        </w:tc>
        <w:tc>
          <w:tcPr>
            <w:tcW w:type="dxa" w:w="1134"/>
          </w:tcPr>
          <w:p>
            <w:pPr>
              <w:jc w:val="center"/>
            </w:pPr>
            <w:r>
              <w:rPr>
                <w:rFonts w:ascii="Times New Roman" w:hAnsi="Times New Roman"/>
                <w:b/>
                <w:i w:val="0"/>
                <w:color w:val="C62828"/>
                <w:sz w:val="20"/>
              </w:rPr>
              <w:t>C</w:t>
            </w:r>
          </w:p>
        </w:tc>
        <w:tc>
          <w:tcPr>
            <w:tcW w:type="dxa" w:w="1134"/>
          </w:tcPr>
          <w:p>
            <w:pPr>
              <w:jc w:val="center"/>
            </w:pPr>
            <w:r>
              <w:rPr>
                <w:rFonts w:ascii="Times New Roman" w:hAnsi="Times New Roman"/>
                <w:b/>
                <w:i w:val="0"/>
                <w:color w:val="C62828"/>
                <w:sz w:val="20"/>
              </w:rPr>
              <w:t>B</w:t>
            </w:r>
          </w:p>
        </w:tc>
        <w:tc>
          <w:tcPr>
            <w:tcW w:type="dxa" w:w="1134"/>
          </w:tcPr>
          <w:p>
            <w:pPr>
              <w:jc w:val="center"/>
            </w:pPr>
            <w:r>
              <w:rPr>
                <w:rFonts w:ascii="Times New Roman" w:hAnsi="Times New Roman"/>
                <w:b/>
                <w:i w:val="0"/>
                <w:color w:val="C62828"/>
                <w:sz w:val="20"/>
              </w:rPr>
              <w:t>A</w:t>
            </w:r>
          </w:p>
        </w:tc>
        <w:tc>
          <w:tcPr>
            <w:tcW w:type="dxa" w:w="1134"/>
          </w:tcPr>
          <w:p>
            <w:pPr>
              <w:jc w:val="center"/>
            </w:pPr>
            <w:r>
              <w:rPr>
                <w:rFonts w:ascii="Times New Roman" w:hAnsi="Times New Roman"/>
                <w:b/>
                <w:i w:val="0"/>
                <w:color w:val="C62828"/>
                <w:sz w:val="20"/>
              </w:rPr>
              <w:t>C</w:t>
            </w:r>
          </w:p>
        </w:tc>
        <w:tc>
          <w:tcPr>
            <w:tcW w:type="dxa" w:w="1134"/>
          </w:tcPr>
          <w:p>
            <w:pPr>
              <w:jc w:val="center"/>
            </w:pPr>
            <w:r>
              <w:rPr>
                <w:rFonts w:ascii="Times New Roman" w:hAnsi="Times New Roman"/>
                <w:b/>
                <w:i w:val="0"/>
                <w:color w:val="C62828"/>
                <w:sz w:val="20"/>
              </w:rPr>
              <w:t>B</w:t>
            </w:r>
          </w:p>
        </w:tc>
        <w:tc>
          <w:tcPr>
            <w:tcW w:type="dxa" w:w="1134"/>
          </w:tcPr>
          <w:p>
            <w:pPr>
              <w:jc w:val="center"/>
            </w:pPr>
            <w:r>
              <w:rPr>
                <w:rFonts w:ascii="Times New Roman" w:hAnsi="Times New Roman"/>
                <w:b/>
                <w:i w:val="0"/>
                <w:color w:val="C62828"/>
                <w:sz w:val="20"/>
              </w:rPr>
              <w:t>C</w:t>
            </w:r>
          </w:p>
        </w:tc>
        <w:tc>
          <w:tcPr>
            <w:tcW w:type="dxa" w:w="1134"/>
          </w:tcPr>
          <w:p>
            <w:pPr>
              <w:jc w:val="center"/>
            </w:pPr>
            <w:r>
              <w:rPr>
                <w:rFonts w:ascii="Times New Roman" w:hAnsi="Times New Roman"/>
                <w:b/>
                <w:i w:val="0"/>
                <w:color w:val="C62828"/>
                <w:sz w:val="20"/>
              </w:rPr>
              <w:t>B</w:t>
            </w:r>
          </w:p>
        </w:tc>
      </w:tr>
    </w:tbl>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