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5 (DẪN XUẤT HALOGEN - ALCOHOL - PHENOL)</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114</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Cr = 52; Mn = 55; Fe = 56; Cu = 64; Zn = 65; Br = 80; Ag = 108; I = 127.).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Chất nào không phải là dẫn xuất halogen của hydrocarbon?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Br.</w:t>
      </w:r>
      <w:r>
        <w:tab/>
      </w:r>
      <w:r>
        <w:rPr>
          <w:rFonts w:ascii="Times New Roman" w:hAnsi="Times New Roman"/>
          <w:b/>
          <w:i w:val="0"/>
          <w:sz w:val="21"/>
        </w:rPr>
        <w:t xml:space="preserve">B. </w:t>
      </w:r>
      <w:r>
        <w:rPr>
          <w:rFonts w:ascii="Times New Roman" w:hAnsi="Times New Roman"/>
          <w:b w:val="0"/>
          <w:i w:val="0"/>
          <w:sz w:val="21"/>
        </w:rPr>
        <w:t>ClBrCH-CF</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Cl</w:t>
      </w:r>
      <w:r>
        <w:rPr>
          <w:rFonts w:ascii="Times New Roman" w:hAnsi="Times New Roman"/>
          <w:b w:val="0"/>
          <w:i w:val="0"/>
          <w:sz w:val="21"/>
          <w:vertAlign w:val="subscript"/>
        </w:rPr>
        <w:t>2</w:t>
      </w:r>
      <w:r>
        <w:rPr>
          <w:rFonts w:ascii="Times New Roman" w:hAnsi="Times New Roman"/>
          <w:b w:val="0"/>
          <w:i w:val="0"/>
          <w:sz w:val="21"/>
        </w:rPr>
        <w:t>CH-CF</w:t>
      </w:r>
      <w:r>
        <w:rPr>
          <w:rFonts w:ascii="Times New Roman" w:hAnsi="Times New Roman"/>
          <w:b w:val="0"/>
          <w:i w:val="0"/>
          <w:sz w:val="21"/>
          <w:vertAlign w:val="subscript"/>
        </w:rPr>
        <w:t>2</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Cl</w:t>
      </w:r>
      <w:r>
        <w:rPr>
          <w:rFonts w:ascii="Times New Roman" w:hAnsi="Times New Roman"/>
          <w:b w:val="0"/>
          <w:i w:val="0"/>
          <w:sz w:val="21"/>
          <w:vertAlign w:val="subscript"/>
        </w:rPr>
        <w:t>6</w:t>
      </w:r>
      <w:r>
        <w:rPr>
          <w:rFonts w:ascii="Times New Roman" w:hAnsi="Times New Roman"/>
          <w:b w:val="0"/>
          <w:i w:val="0"/>
          <w:sz w:val="21"/>
        </w:rPr>
        <w:t>.</w:t>
      </w:r>
    </w:p>
    <w:p>
      <w:pPr>
        <w:spacing w:before="60" w:after="40"/>
      </w:pPr>
      <w:r>
        <w:rPr>
          <w:rFonts w:ascii="Times New Roman" w:hAnsi="Times New Roman"/>
          <w:b/>
          <w:i w:val="0"/>
          <w:sz w:val="21"/>
        </w:rPr>
        <w:t xml:space="preserve">Câu 2. </w:t>
      </w:r>
      <w:r>
        <w:rPr>
          <w:rFonts w:ascii="Times New Roman" w:hAnsi="Times New Roman"/>
          <w:b w:val="0"/>
          <w:i w:val="0"/>
          <w:sz w:val="21"/>
        </w:rPr>
        <w:t>Dẫn xuất halogen nào sau đây không có đồng phân cis-trans?</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CHCl=CHCl.</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F.</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CH=CBrCH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CH=CHCHClCH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3. </w:t>
      </w:r>
      <w:r>
        <w:rPr>
          <w:rFonts w:ascii="Times New Roman" w:hAnsi="Times New Roman"/>
          <w:b w:val="0"/>
          <w:i w:val="0"/>
          <w:sz w:val="21"/>
        </w:rPr>
        <w:t>Chloromethane, còn được gọi với những cái tên khác là methyl chloride, Refrigerant-40, R-40 hoặc HCC 40, là một hợp chất hóa học thuộc nhóm haloalkane. Nó từng được sử dụng rộng rãi như một chất làm lạnh. Công thức phân tử của chloromethane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Cl.</w:t>
      </w:r>
      <w:r>
        <w:tab/>
      </w:r>
      <w:r>
        <w:rPr>
          <w:rFonts w:ascii="Times New Roman" w:hAnsi="Times New Roman"/>
          <w:b/>
          <w:i w:val="0"/>
          <w:sz w:val="21"/>
        </w:rPr>
        <w:t xml:space="preserve">C. </w:t>
      </w:r>
      <w:r>
        <w:rPr>
          <w:rFonts w:ascii="Times New Roman" w:hAnsi="Times New Roman"/>
          <w:b w:val="0"/>
          <w:i w:val="0"/>
          <w:sz w:val="21"/>
        </w:rPr>
        <w:t>CHCl</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CCl</w:t>
      </w:r>
      <w:r>
        <w:rPr>
          <w:rFonts w:ascii="Times New Roman" w:hAnsi="Times New Roman"/>
          <w:b w:val="0"/>
          <w:i w:val="0"/>
          <w:sz w:val="21"/>
          <w:vertAlign w:val="subscript"/>
        </w:rPr>
        <w:t>4</w:t>
      </w:r>
      <w:r>
        <w:rPr>
          <w:rFonts w:ascii="Times New Roman" w:hAnsi="Times New Roman"/>
          <w:b w:val="0"/>
          <w:i w:val="0"/>
          <w:sz w:val="21"/>
        </w:rPr>
        <w:t>.</w:t>
      </w:r>
    </w:p>
    <w:p>
      <w:pPr>
        <w:spacing w:before="60" w:after="40"/>
      </w:pPr>
      <w:r>
        <w:rPr>
          <w:rFonts w:ascii="Times New Roman" w:hAnsi="Times New Roman"/>
          <w:b/>
          <w:i w:val="0"/>
          <w:sz w:val="21"/>
        </w:rPr>
        <w:t xml:space="preserve">Câu 4. </w:t>
      </w:r>
      <w:r>
        <w:rPr>
          <w:rFonts w:ascii="Times New Roman" w:hAnsi="Times New Roman"/>
          <w:b w:val="0"/>
          <w:i w:val="0"/>
          <w:sz w:val="21"/>
        </w:rPr>
        <w:t>Nhiệt độ nóng chảy, nhiệt độ sôi của alcohol đều cao hơn so với hydrocarbon, dẫn xuất halogen, ether có phân tử lượng tương đương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phân tử alcohol có liên kết cộng hoá trị.</w:t>
      </w:r>
    </w:p>
    <w:p>
      <w:pPr>
        <w:spacing w:before="20" w:after="20"/>
        <w:ind w:left="283"/>
      </w:pPr>
      <w:r>
        <w:rPr>
          <w:rFonts w:ascii="Times New Roman" w:hAnsi="Times New Roman"/>
          <w:b/>
          <w:i w:val="0"/>
          <w:sz w:val="21"/>
        </w:rPr>
        <w:t xml:space="preserve">B. </w:t>
      </w:r>
      <w:r>
        <w:rPr>
          <w:rFonts w:ascii="Times New Roman" w:hAnsi="Times New Roman"/>
          <w:b w:val="0"/>
          <w:i w:val="0"/>
          <w:sz w:val="21"/>
        </w:rPr>
        <w:t>giữa các phân tử alcohol có liên kết hydrogen liên phân tử.</w:t>
      </w:r>
    </w:p>
    <w:p>
      <w:pPr>
        <w:spacing w:before="20" w:after="20"/>
        <w:ind w:left="283"/>
      </w:pPr>
      <w:r>
        <w:rPr>
          <w:rFonts w:ascii="Times New Roman" w:hAnsi="Times New Roman"/>
          <w:b/>
          <w:i w:val="0"/>
          <w:sz w:val="21"/>
        </w:rPr>
        <w:t xml:space="preserve">C. </w:t>
      </w:r>
      <w:r>
        <w:rPr>
          <w:rFonts w:ascii="Times New Roman" w:hAnsi="Times New Roman"/>
          <w:b w:val="0"/>
          <w:i w:val="0"/>
          <w:sz w:val="21"/>
        </w:rPr>
        <w:t>alcohol có nguyên tử oxygen trong phân tử.</w:t>
      </w:r>
    </w:p>
    <w:p>
      <w:pPr>
        <w:spacing w:before="20" w:after="20"/>
        <w:ind w:left="283"/>
      </w:pPr>
      <w:r>
        <w:rPr>
          <w:rFonts w:ascii="Times New Roman" w:hAnsi="Times New Roman"/>
          <w:b/>
          <w:i w:val="0"/>
          <w:sz w:val="21"/>
        </w:rPr>
        <w:t xml:space="preserve">D. </w:t>
      </w:r>
      <w:r>
        <w:rPr>
          <w:rFonts w:ascii="Times New Roman" w:hAnsi="Times New Roman"/>
          <w:b w:val="0"/>
          <w:i w:val="0"/>
          <w:sz w:val="21"/>
        </w:rPr>
        <w:t>alcohol có phản ứng với Na.</w:t>
      </w:r>
    </w:p>
    <w:p>
      <w:pPr>
        <w:spacing w:before="60" w:after="40"/>
      </w:pPr>
      <w:r>
        <w:rPr>
          <w:rFonts w:ascii="Times New Roman" w:hAnsi="Times New Roman"/>
          <w:b/>
          <w:i w:val="0"/>
          <w:sz w:val="21"/>
        </w:rPr>
        <w:t xml:space="preserve">Câu 5. </w:t>
      </w:r>
      <w:r>
        <w:rPr>
          <w:rFonts w:ascii="Times New Roman" w:hAnsi="Times New Roman"/>
          <w:b w:val="0"/>
          <w:i w:val="0"/>
          <w:sz w:val="21"/>
        </w:rPr>
        <w:t>Alcohol nào sau đây khi bị oxi hóa bởi CuO (t°) tạo acetone?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propan-2-ol.</w:t>
      </w:r>
      <w:r>
        <w:tab/>
      </w:r>
      <w:r>
        <w:rPr>
          <w:rFonts w:ascii="Times New Roman" w:hAnsi="Times New Roman"/>
          <w:b/>
          <w:i w:val="0"/>
          <w:sz w:val="21"/>
        </w:rPr>
        <w:t xml:space="preserve">B. </w:t>
      </w:r>
      <w:r>
        <w:rPr>
          <w:rFonts w:ascii="Times New Roman" w:hAnsi="Times New Roman"/>
          <w:b w:val="0"/>
          <w:i w:val="0"/>
          <w:sz w:val="21"/>
        </w:rPr>
        <w:t>butan-1-ol.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2-methylpropan-1-ol.</w:t>
      </w:r>
      <w:r>
        <w:tab/>
      </w:r>
      <w:r>
        <w:rPr>
          <w:rFonts w:ascii="Times New Roman" w:hAnsi="Times New Roman"/>
          <w:b/>
          <w:i w:val="0"/>
          <w:sz w:val="21"/>
        </w:rPr>
        <w:t xml:space="preserve">D. </w:t>
      </w:r>
      <w:r>
        <w:rPr>
          <w:rFonts w:ascii="Times New Roman" w:hAnsi="Times New Roman"/>
          <w:b w:val="0"/>
          <w:i w:val="0"/>
          <w:sz w:val="21"/>
        </w:rPr>
        <w:t>propan-1-ol.</w:t>
      </w:r>
    </w:p>
    <w:p>
      <w:pPr>
        <w:spacing w:before="60" w:after="40"/>
      </w:pPr>
      <w:r>
        <w:rPr>
          <w:rFonts w:ascii="Times New Roman" w:hAnsi="Times New Roman"/>
          <w:b/>
          <w:i w:val="0"/>
          <w:sz w:val="21"/>
        </w:rPr>
        <w:t xml:space="preserve">Câu 6. </w:t>
      </w:r>
      <w:r>
        <w:rPr>
          <w:rFonts w:ascii="Times New Roman" w:hAnsi="Times New Roman"/>
          <w:b w:val="0"/>
          <w:i w:val="0"/>
          <w:sz w:val="21"/>
        </w:rPr>
        <w:t>Khi đun nóng dẫn xuất halogen X với dung dịch NaOH tạo thành hợp chất acetic aldehyde. Tên của hợp chất X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1,2-dibromoethane.</w:t>
      </w:r>
      <w:r>
        <w:tab/>
      </w:r>
      <w:r>
        <w:rPr>
          <w:rFonts w:ascii="Times New Roman" w:hAnsi="Times New Roman"/>
          <w:b/>
          <w:i w:val="0"/>
          <w:sz w:val="21"/>
        </w:rPr>
        <w:t xml:space="preserve">B. </w:t>
      </w:r>
      <w:r>
        <w:rPr>
          <w:rFonts w:ascii="Times New Roman" w:hAnsi="Times New Roman"/>
          <w:b w:val="0"/>
          <w:i w:val="0"/>
          <w:sz w:val="21"/>
        </w:rPr>
        <w:t>1,1-dibromoethane.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ethyl chloride.</w:t>
      </w:r>
      <w:r>
        <w:tab/>
      </w:r>
      <w:r>
        <w:rPr>
          <w:rFonts w:ascii="Times New Roman" w:hAnsi="Times New Roman"/>
          <w:b/>
          <w:i w:val="0"/>
          <w:sz w:val="21"/>
        </w:rPr>
        <w:t xml:space="preserve">D. </w:t>
      </w:r>
      <w:r>
        <w:rPr>
          <w:rFonts w:ascii="Times New Roman" w:hAnsi="Times New Roman"/>
          <w:b w:val="0"/>
          <w:i w:val="0"/>
          <w:sz w:val="21"/>
        </w:rPr>
        <w:t>A và B đúng.</w:t>
      </w:r>
    </w:p>
    <w:p>
      <w:pPr>
        <w:spacing w:before="60" w:after="40"/>
      </w:pPr>
      <w:r>
        <w:rPr>
          <w:rFonts w:ascii="Times New Roman" w:hAnsi="Times New Roman"/>
          <w:b/>
          <w:i w:val="0"/>
          <w:sz w:val="21"/>
        </w:rPr>
        <w:t xml:space="preserve">Câu 7. </w:t>
      </w:r>
      <w:r>
        <w:rPr>
          <w:rFonts w:ascii="Times New Roman" w:hAnsi="Times New Roman"/>
          <w:b w:val="0"/>
          <w:i w:val="0"/>
          <w:sz w:val="21"/>
        </w:rPr>
        <w:t>Tên gọi theo danh pháp thay thế của alcohol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2-methylbutan-1-ol.</w:t>
      </w:r>
      <w:r>
        <w:tab/>
      </w:r>
      <w:r>
        <w:rPr>
          <w:rFonts w:ascii="Times New Roman" w:hAnsi="Times New Roman"/>
          <w:b/>
          <w:i w:val="0"/>
          <w:sz w:val="21"/>
        </w:rPr>
        <w:t xml:space="preserve">B. </w:t>
      </w:r>
      <w:r>
        <w:rPr>
          <w:rFonts w:ascii="Times New Roman" w:hAnsi="Times New Roman"/>
          <w:b w:val="0"/>
          <w:i w:val="0"/>
          <w:sz w:val="21"/>
        </w:rPr>
        <w:t>3-methylbutan-1-ol.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3-methylbutan-2-ol.</w:t>
      </w:r>
      <w:r>
        <w:tab/>
      </w:r>
      <w:r>
        <w:rPr>
          <w:rFonts w:ascii="Times New Roman" w:hAnsi="Times New Roman"/>
          <w:b/>
          <w:i w:val="0"/>
          <w:sz w:val="21"/>
        </w:rPr>
        <w:t xml:space="preserve">D. </w:t>
      </w:r>
      <w:r>
        <w:rPr>
          <w:rFonts w:ascii="Times New Roman" w:hAnsi="Times New Roman"/>
          <w:b w:val="0"/>
          <w:i w:val="0"/>
          <w:sz w:val="21"/>
        </w:rPr>
        <w:t>1,1-dimethylpropan-2-ol.</w:t>
      </w:r>
    </w:p>
    <w:p>
      <w:pPr>
        <w:spacing w:before="60" w:after="40"/>
      </w:pPr>
      <w:r>
        <w:rPr>
          <w:rFonts w:ascii="Times New Roman" w:hAnsi="Times New Roman"/>
          <w:b/>
          <w:i w:val="0"/>
          <w:sz w:val="21"/>
        </w:rPr>
        <w:t xml:space="preserve">Câu 8. </w:t>
      </w:r>
      <w:r>
        <w:rPr>
          <w:rFonts w:ascii="Times New Roman" w:hAnsi="Times New Roman"/>
          <w:b w:val="0"/>
          <w:i w:val="0"/>
          <w:sz w:val="21"/>
        </w:rPr>
        <w:t>Tên thay thế của alcohol có công thức cấu tạo thu gọn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propan-1-ol.</w:t>
      </w:r>
      <w:r>
        <w:tab/>
      </w:r>
      <w:r>
        <w:rPr>
          <w:rFonts w:ascii="Times New Roman" w:hAnsi="Times New Roman"/>
          <w:b/>
          <w:i w:val="0"/>
          <w:sz w:val="21"/>
        </w:rPr>
        <w:t xml:space="preserve">B. </w:t>
      </w:r>
      <w:r>
        <w:rPr>
          <w:rFonts w:ascii="Times New Roman" w:hAnsi="Times New Roman"/>
          <w:b w:val="0"/>
          <w:i w:val="0"/>
          <w:sz w:val="21"/>
        </w:rPr>
        <w:t>propan-2-ol.</w:t>
      </w:r>
      <w:r>
        <w:tab/>
      </w:r>
      <w:r>
        <w:rPr>
          <w:rFonts w:ascii="Times New Roman" w:hAnsi="Times New Roman"/>
          <w:b/>
          <w:i w:val="0"/>
          <w:sz w:val="21"/>
        </w:rPr>
        <w:t xml:space="preserve">C. </w:t>
      </w:r>
      <w:r>
        <w:rPr>
          <w:rFonts w:ascii="Times New Roman" w:hAnsi="Times New Roman"/>
          <w:b w:val="0"/>
          <w:i w:val="0"/>
          <w:sz w:val="21"/>
        </w:rPr>
        <w:t>pentan-1-ol.</w:t>
      </w:r>
      <w:r>
        <w:tab/>
      </w:r>
      <w:r>
        <w:rPr>
          <w:rFonts w:ascii="Times New Roman" w:hAnsi="Times New Roman"/>
          <w:b/>
          <w:i w:val="0"/>
          <w:sz w:val="21"/>
        </w:rPr>
        <w:t xml:space="preserve">D. </w:t>
      </w:r>
      <w:r>
        <w:rPr>
          <w:rFonts w:ascii="Times New Roman" w:hAnsi="Times New Roman"/>
          <w:b w:val="0"/>
          <w:i w:val="0"/>
          <w:sz w:val="21"/>
        </w:rPr>
        <w:t>pentan-2-ol.</w:t>
      </w:r>
    </w:p>
    <w:p>
      <w:pPr>
        <w:spacing w:before="60" w:after="40"/>
      </w:pPr>
      <w:r>
        <w:rPr>
          <w:rFonts w:ascii="Times New Roman" w:hAnsi="Times New Roman"/>
          <w:b/>
          <w:i w:val="0"/>
          <w:sz w:val="21"/>
        </w:rPr>
        <w:t xml:space="preserve">Câu 9. </w:t>
      </w:r>
      <w:r>
        <w:rPr>
          <w:rFonts w:ascii="Times New Roman" w:hAnsi="Times New Roman"/>
          <w:b w:val="0"/>
          <w:i w:val="0"/>
          <w:sz w:val="21"/>
        </w:rPr>
        <w:t>Catechin là chất chống oxi hoá mạnh có trong lá chè tươi và nhiều loại quả, có khả năng phòng chống ung thư và tim mạch. Công thức cấu tạo của catechin được cho như hình bên:</w:t>
      </w:r>
    </w:p>
    <w:p>
      <w:pPr>
        <w:spacing w:before="60" w:after="80"/>
        <w:jc w:val="center"/>
      </w:pPr>
      <w:r>
        <w:drawing>
          <wp:inline xmlns:a="http://schemas.openxmlformats.org/drawingml/2006/main" xmlns:pic="http://schemas.openxmlformats.org/drawingml/2006/picture">
            <wp:extent cx="2520000" cy="1523721"/>
            <wp:docPr id="1" name="Picture 1"/>
            <wp:cNvGraphicFramePr>
              <a:graphicFrameLocks noChangeAspect="1"/>
            </wp:cNvGraphicFramePr>
            <a:graphic>
              <a:graphicData uri="http://schemas.openxmlformats.org/drawingml/2006/picture">
                <pic:pic>
                  <pic:nvPicPr>
                    <pic:cNvPr id="0" name="catechin_structure.png"/>
                    <pic:cNvPicPr/>
                  </pic:nvPicPr>
                  <pic:blipFill>
                    <a:blip r:embed="rId11"/>
                    <a:stretch>
                      <a:fillRect/>
                    </a:stretch>
                  </pic:blipFill>
                  <pic:spPr>
                    <a:xfrm>
                      <a:off x="0" y="0"/>
                      <a:ext cx="2520000" cy="1523721"/>
                    </a:xfrm>
                    <a:prstGeom prst="rect"/>
                  </pic:spPr>
                </pic:pic>
              </a:graphicData>
            </a:graphic>
          </wp:inline>
        </w:drawing>
      </w:r>
    </w:p>
    <w:p>
      <w:pPr>
        <w:spacing w:before="40" w:after="60"/>
      </w:pPr>
      <w:r>
        <w:rPr>
          <w:rFonts w:ascii="Times New Roman" w:hAnsi="Times New Roman"/>
          <w:b w:val="0"/>
          <w:i w:val="0"/>
          <w:sz w:val="21"/>
        </w:rPr>
        <w:t xml:space="preserve">Phát biểu nào sau đây </w:t>
      </w:r>
      <w:r>
        <w:rPr>
          <w:rFonts w:ascii="Times New Roman" w:hAnsi="Times New Roman"/>
          <w:b/>
          <w:i w:val="0"/>
          <w:color w:val="C62828"/>
          <w:sz w:val="21"/>
        </w:rPr>
        <w:t>không đúng</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Công thức phân tử của catechin là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14</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catechin có 5 nhóm OH phenol.</w:t>
      </w:r>
    </w:p>
    <w:p>
      <w:pPr>
        <w:spacing w:before="20" w:after="20"/>
        <w:ind w:left="283"/>
      </w:pPr>
      <w:r>
        <w:rPr>
          <w:rFonts w:ascii="Times New Roman" w:hAnsi="Times New Roman"/>
          <w:b/>
          <w:i w:val="0"/>
          <w:sz w:val="21"/>
        </w:rPr>
        <w:t xml:space="preserve">C. </w:t>
      </w:r>
      <w:r>
        <w:rPr>
          <w:rFonts w:ascii="Times New Roman" w:hAnsi="Times New Roman"/>
          <w:b w:val="0"/>
          <w:i w:val="0"/>
          <w:sz w:val="21"/>
        </w:rPr>
        <w:t>Catechin phản ứng được với dung dịch NaOH.</w:t>
      </w:r>
    </w:p>
    <w:p>
      <w:pPr>
        <w:spacing w:before="20" w:after="20"/>
        <w:ind w:left="283"/>
      </w:pPr>
      <w:r>
        <w:rPr>
          <w:rFonts w:ascii="Times New Roman" w:hAnsi="Times New Roman"/>
          <w:b/>
          <w:i w:val="0"/>
          <w:sz w:val="21"/>
        </w:rPr>
        <w:t xml:space="preserve">D. </w:t>
      </w:r>
      <w:r>
        <w:rPr>
          <w:rFonts w:ascii="Times New Roman" w:hAnsi="Times New Roman"/>
          <w:b w:val="0"/>
          <w:i w:val="0"/>
          <w:sz w:val="21"/>
        </w:rPr>
        <w:t>Catechin thuộc loại hợp chất thơm.</w:t>
      </w:r>
    </w:p>
    <w:p>
      <w:pPr>
        <w:spacing w:before="60" w:after="40"/>
      </w:pPr>
      <w:r>
        <w:rPr>
          <w:rFonts w:ascii="Times New Roman" w:hAnsi="Times New Roman"/>
          <w:b/>
          <w:i w:val="0"/>
          <w:sz w:val="21"/>
        </w:rPr>
        <w:t xml:space="preserve">Câu 10. </w:t>
      </w:r>
      <w:r>
        <w:rPr>
          <w:rFonts w:ascii="Times New Roman" w:hAnsi="Times New Roman"/>
          <w:b w:val="0"/>
          <w:i w:val="0"/>
          <w:sz w:val="21"/>
        </w:rPr>
        <w:t>Trong thực tế, phenol được dùng làm nguyên liệu để sản xuất</w:t>
      </w:r>
    </w:p>
    <w:p>
      <w:pPr>
        <w:spacing w:before="20" w:after="20"/>
        <w:ind w:left="283"/>
      </w:pPr>
      <w:r>
        <w:rPr>
          <w:rFonts w:ascii="Times New Roman" w:hAnsi="Times New Roman"/>
          <w:b/>
          <w:i w:val="0"/>
          <w:sz w:val="21"/>
        </w:rPr>
        <w:t xml:space="preserve">A. </w:t>
      </w:r>
      <w:r>
        <w:rPr>
          <w:rFonts w:ascii="Times New Roman" w:hAnsi="Times New Roman"/>
          <w:b w:val="0"/>
          <w:i w:val="0"/>
          <w:sz w:val="21"/>
        </w:rPr>
        <w:t>nhựa poly(vinyl chloride), nhựa novolac và chất diệt cỏ 2,4-D.</w:t>
      </w:r>
    </w:p>
    <w:p>
      <w:pPr>
        <w:spacing w:before="20" w:after="20"/>
        <w:ind w:left="283"/>
      </w:pPr>
      <w:r>
        <w:rPr>
          <w:rFonts w:ascii="Times New Roman" w:hAnsi="Times New Roman"/>
          <w:b/>
          <w:i w:val="0"/>
          <w:sz w:val="21"/>
        </w:rPr>
        <w:t xml:space="preserve">B. </w:t>
      </w:r>
      <w:r>
        <w:rPr>
          <w:rFonts w:ascii="Times New Roman" w:hAnsi="Times New Roman"/>
          <w:b w:val="0"/>
          <w:i w:val="0"/>
          <w:sz w:val="21"/>
        </w:rPr>
        <w:t>nhựa resol, nhựa resit và thuốc trừ sâu 666.</w:t>
      </w:r>
    </w:p>
    <w:p>
      <w:pPr>
        <w:spacing w:before="20" w:after="20"/>
        <w:ind w:left="283"/>
      </w:pPr>
      <w:r>
        <w:rPr>
          <w:rFonts w:ascii="Times New Roman" w:hAnsi="Times New Roman"/>
          <w:b/>
          <w:i w:val="0"/>
          <w:sz w:val="21"/>
        </w:rPr>
        <w:t xml:space="preserve">C. </w:t>
      </w:r>
      <w:r>
        <w:rPr>
          <w:rFonts w:ascii="Times New Roman" w:hAnsi="Times New Roman"/>
          <w:b w:val="0"/>
          <w:i w:val="0"/>
          <w:sz w:val="21"/>
        </w:rPr>
        <w:t>poly(phenol-formaldehyde), chất diệt cỏ 2,4-D và picric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nhựa resit, chất diệt cỏ 2,4-D và thuốc nổ TNT.</w:t>
      </w:r>
    </w:p>
    <w:p>
      <w:pPr>
        <w:spacing w:before="60" w:after="40"/>
      </w:pPr>
      <w:r>
        <w:rPr>
          <w:rFonts w:ascii="Times New Roman" w:hAnsi="Times New Roman"/>
          <w:b/>
          <w:i w:val="0"/>
          <w:sz w:val="21"/>
        </w:rPr>
        <w:t xml:space="preserve">Câu 11. </w:t>
      </w:r>
      <w:r>
        <w:rPr>
          <w:rFonts w:ascii="Times New Roman" w:hAnsi="Times New Roman"/>
          <w:b w:val="0"/>
          <w:i w:val="0"/>
          <w:sz w:val="21"/>
        </w:rPr>
        <w:t>Để chứng minh sự ảnh hưởng qua lại của nhóm -OH và vòng benzene trong phenol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thì cần cho phenol tác dụng với các chất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Na và nước 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Dung dịch NaOH và khí CO</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Dung dịch NaOH và nước 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Quỳ tím và nước Br</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12. </w:t>
      </w:r>
      <w:r>
        <w:rPr>
          <w:rFonts w:ascii="Times New Roman" w:hAnsi="Times New Roman"/>
          <w:b w:val="0"/>
          <w:i w:val="0"/>
          <w:sz w:val="21"/>
        </w:rPr>
        <w:t>Hiện tượng xảy ra khi nhỏ vài giọt dung dịch HCl đặc vào ống nghiệm chứa một ít dung dịch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rồi lắc mạnh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có sự phân lớp; dung dịch trong suốt hóa đục.</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trong suốt hóa đục.</w:t>
      </w:r>
    </w:p>
    <w:p>
      <w:pPr>
        <w:spacing w:before="20" w:after="20"/>
        <w:ind w:left="283"/>
      </w:pPr>
      <w:r>
        <w:rPr>
          <w:rFonts w:ascii="Times New Roman" w:hAnsi="Times New Roman"/>
          <w:b/>
          <w:i w:val="0"/>
          <w:sz w:val="21"/>
        </w:rPr>
        <w:t xml:space="preserve">C. </w:t>
      </w:r>
      <w:r>
        <w:rPr>
          <w:rFonts w:ascii="Times New Roman" w:hAnsi="Times New Roman"/>
          <w:b w:val="0"/>
          <w:i w:val="0"/>
          <w:sz w:val="21"/>
        </w:rPr>
        <w:t>có phân lớp; dung dịch trong suốt.</w:t>
      </w:r>
    </w:p>
    <w:p>
      <w:pPr>
        <w:spacing w:before="20" w:after="20"/>
        <w:ind w:left="283"/>
      </w:pPr>
      <w:r>
        <w:rPr>
          <w:rFonts w:ascii="Times New Roman" w:hAnsi="Times New Roman"/>
          <w:b/>
          <w:i w:val="0"/>
          <w:sz w:val="21"/>
        </w:rPr>
        <w:t xml:space="preserve">D. </w:t>
      </w:r>
      <w:r>
        <w:rPr>
          <w:rFonts w:ascii="Times New Roman" w:hAnsi="Times New Roman"/>
          <w:b w:val="0"/>
          <w:i w:val="0"/>
          <w:sz w:val="21"/>
        </w:rPr>
        <w:t>xuất hiện sự phân lớp ở ống nghiệm.</w:t>
      </w:r>
    </w:p>
    <w:p>
      <w:pPr>
        <w:spacing w:before="60" w:after="40"/>
      </w:pPr>
      <w:r>
        <w:rPr>
          <w:rFonts w:ascii="Times New Roman" w:hAnsi="Times New Roman"/>
          <w:b/>
          <w:i w:val="0"/>
          <w:sz w:val="21"/>
        </w:rPr>
        <w:t xml:space="preserve">Câu 13. </w:t>
      </w:r>
      <w:r>
        <w:rPr>
          <w:rFonts w:ascii="Times New Roman" w:hAnsi="Times New Roman"/>
          <w:b w:val="0"/>
          <w:i w:val="0"/>
          <w:sz w:val="21"/>
        </w:rPr>
        <w:t>Sản phẩm chính tạo thành khi cho 2-bromobutane tác dụng với dung dịch KOH trong ethanol, đun nóng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methylcyclopropane.</w:t>
      </w:r>
      <w:r>
        <w:tab/>
      </w:r>
      <w:r>
        <w:rPr>
          <w:rFonts w:ascii="Times New Roman" w:hAnsi="Times New Roman"/>
          <w:b/>
          <w:i w:val="0"/>
          <w:sz w:val="21"/>
        </w:rPr>
        <w:t xml:space="preserve">B. </w:t>
      </w:r>
      <w:r>
        <w:rPr>
          <w:rFonts w:ascii="Times New Roman" w:hAnsi="Times New Roman"/>
          <w:b w:val="0"/>
          <w:i w:val="0"/>
          <w:sz w:val="21"/>
        </w:rPr>
        <w:t>but-2-ol.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but-1-ene.</w:t>
      </w:r>
      <w:r>
        <w:tab/>
      </w:r>
      <w:r>
        <w:rPr>
          <w:rFonts w:ascii="Times New Roman" w:hAnsi="Times New Roman"/>
          <w:b/>
          <w:i w:val="0"/>
          <w:sz w:val="21"/>
        </w:rPr>
        <w:t xml:space="preserve">D. </w:t>
      </w:r>
      <w:r>
        <w:rPr>
          <w:rFonts w:ascii="Times New Roman" w:hAnsi="Times New Roman"/>
          <w:b w:val="0"/>
          <w:i w:val="0"/>
          <w:sz w:val="21"/>
        </w:rPr>
        <w:t>but-2-ene.</w:t>
      </w:r>
    </w:p>
    <w:p>
      <w:pPr>
        <w:spacing w:before="60" w:after="40"/>
      </w:pPr>
      <w:r>
        <w:rPr>
          <w:rFonts w:ascii="Times New Roman" w:hAnsi="Times New Roman"/>
          <w:b/>
          <w:i w:val="0"/>
          <w:sz w:val="21"/>
        </w:rPr>
        <w:t xml:space="preserve">Câu 14. </w:t>
      </w:r>
      <w:r>
        <w:rPr>
          <w:rFonts w:ascii="Times New Roman" w:hAnsi="Times New Roman"/>
          <w:b w:val="0"/>
          <w:i w:val="0"/>
          <w:sz w:val="21"/>
        </w:rPr>
        <w:t>(SBT-KNTT) Sản phẩm chính thu được khi tách nước từ 3-methylbutan-2-ol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3-methylbut-1-ene.</w:t>
      </w:r>
      <w:r>
        <w:tab/>
      </w:r>
      <w:r>
        <w:rPr>
          <w:rFonts w:ascii="Times New Roman" w:hAnsi="Times New Roman"/>
          <w:b/>
          <w:i w:val="0"/>
          <w:sz w:val="21"/>
        </w:rPr>
        <w:t xml:space="preserve">B. </w:t>
      </w:r>
      <w:r>
        <w:rPr>
          <w:rFonts w:ascii="Times New Roman" w:hAnsi="Times New Roman"/>
          <w:b w:val="0"/>
          <w:i w:val="0"/>
          <w:sz w:val="21"/>
        </w:rPr>
        <w:t>2-methylbut-2-ene.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3-methylbut-2-ene.</w:t>
      </w:r>
      <w:r>
        <w:tab/>
      </w:r>
      <w:r>
        <w:rPr>
          <w:rFonts w:ascii="Times New Roman" w:hAnsi="Times New Roman"/>
          <w:b/>
          <w:i w:val="0"/>
          <w:sz w:val="21"/>
        </w:rPr>
        <w:t xml:space="preserve">D. </w:t>
      </w:r>
      <w:r>
        <w:rPr>
          <w:rFonts w:ascii="Times New Roman" w:hAnsi="Times New Roman"/>
          <w:b w:val="0"/>
          <w:i w:val="0"/>
          <w:sz w:val="21"/>
        </w:rPr>
        <w:t>2-methylbut-3-ene.</w:t>
      </w:r>
    </w:p>
    <w:p>
      <w:pPr>
        <w:spacing w:before="60" w:after="40"/>
      </w:pPr>
      <w:r>
        <w:rPr>
          <w:rFonts w:ascii="Times New Roman" w:hAnsi="Times New Roman"/>
          <w:b/>
          <w:i w:val="0"/>
          <w:sz w:val="21"/>
        </w:rPr>
        <w:t xml:space="preserve">Câu 15. </w:t>
      </w:r>
      <w:r>
        <w:rPr>
          <w:rFonts w:ascii="Times New Roman" w:hAnsi="Times New Roman"/>
          <w:b w:val="0"/>
          <w:i w:val="0"/>
          <w:sz w:val="21"/>
        </w:rPr>
        <w:t>(SBT-KNTT) Oxi hoá alcohol nào sau đây thu được sản phẩm là ketone?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C(OH)CH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16. </w:t>
      </w:r>
      <w:r>
        <w:rPr>
          <w:rFonts w:ascii="Times New Roman" w:hAnsi="Times New Roman"/>
          <w:b w:val="0"/>
          <w:i w:val="0"/>
          <w:sz w:val="21"/>
        </w:rPr>
        <w:t>Cho các phát biểu sau:</w:t>
        <w:br/>
        <w:t>(1) Phenol tan vô hạn trong nước ở 66°C.</w:t>
        <w:br/>
        <w:t>(2) Phenol có lực acid mạnh hơn alcohol ethylic.</w:t>
        <w:br/>
        <w:t>(3) Phản ứng thế vào benzene dễ hơn phản ứng thế vào nhân thơm của phenol.</w:t>
        <w:br/>
        <w:t>(4) Phenol tan tốt trong ethanol.</w:t>
        <w:br/>
        <w:t>(5) Phenol làm quỳ tím hóa đỏ.</w:t>
        <w:br/>
        <w:t>(6) Nhóm OH phenol không bị thế bởi gốc acid như nhóm OH alcohol.</w:t>
        <w:br/>
        <w:t>Có bao nhiêu phát biểu đúng?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6.</w:t>
      </w:r>
    </w:p>
    <w:p>
      <w:pPr>
        <w:spacing w:before="60" w:after="40"/>
      </w:pPr>
      <w:r>
        <w:rPr>
          <w:rFonts w:ascii="Times New Roman" w:hAnsi="Times New Roman"/>
          <w:b/>
          <w:i w:val="0"/>
          <w:sz w:val="21"/>
        </w:rPr>
        <w:t xml:space="preserve">Câu 17. </w:t>
      </w:r>
      <w:r>
        <w:rPr>
          <w:rFonts w:ascii="Times New Roman" w:hAnsi="Times New Roman"/>
          <w:b w:val="0"/>
          <w:i w:val="0"/>
          <w:sz w:val="21"/>
        </w:rPr>
        <w:t>X là hỗn hợp gồm hai alkene (ở thể khí trong điều kiện thường). Hydrate hóa X được hỗn hợp Y gồm 4 alcohol (không có alcohol bậc III). X gồm</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propene và but-1-ene.</w:t>
      </w:r>
      <w:r>
        <w:tab/>
      </w:r>
      <w:r>
        <w:rPr>
          <w:rFonts w:ascii="Times New Roman" w:hAnsi="Times New Roman"/>
          <w:b/>
          <w:i w:val="0"/>
          <w:sz w:val="21"/>
        </w:rPr>
        <w:t xml:space="preserve">B. </w:t>
      </w:r>
      <w:r>
        <w:rPr>
          <w:rFonts w:ascii="Times New Roman" w:hAnsi="Times New Roman"/>
          <w:b w:val="0"/>
          <w:i w:val="0"/>
          <w:sz w:val="21"/>
        </w:rPr>
        <w:t>ethylene và propene.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propene và but-2-ene.</w:t>
      </w:r>
      <w:r>
        <w:tab/>
      </w:r>
      <w:r>
        <w:rPr>
          <w:rFonts w:ascii="Times New Roman" w:hAnsi="Times New Roman"/>
          <w:b/>
          <w:i w:val="0"/>
          <w:sz w:val="21"/>
        </w:rPr>
        <w:t xml:space="preserve">D. </w:t>
      </w:r>
      <w:r>
        <w:rPr>
          <w:rFonts w:ascii="Times New Roman" w:hAnsi="Times New Roman"/>
          <w:b w:val="0"/>
          <w:i w:val="0"/>
          <w:sz w:val="21"/>
        </w:rPr>
        <w:t>propene và 2-methylpropene.</w:t>
      </w:r>
    </w:p>
    <w:p>
      <w:pPr>
        <w:spacing w:before="60" w:after="40"/>
      </w:pPr>
      <w:r>
        <w:rPr>
          <w:rFonts w:ascii="Times New Roman" w:hAnsi="Times New Roman"/>
          <w:b/>
          <w:i w:val="0"/>
          <w:sz w:val="21"/>
        </w:rPr>
        <w:t xml:space="preserve">Câu 18. </w:t>
      </w:r>
      <w:r>
        <w:rPr>
          <w:rFonts w:ascii="Times New Roman" w:hAnsi="Times New Roman"/>
          <w:b w:val="0"/>
          <w:i w:val="0"/>
          <w:sz w:val="21"/>
        </w:rPr>
        <w:t>Nghiên cứu số liệu về năng lượng liên kết, độ dài liên kết và độ phân cực carbon - halogen:</w:t>
        <w:br/>
        <w:t>• Bảng năng lượng và độ dài liên kết carbon - halogen:</w:t>
        <w:br/>
        <w:t xml:space="preserve">   - C-F : Năng lượng liên kết 453 kJ/mol; Độ dài liên kết 133 pm</w:t>
        <w:br/>
        <w:t xml:space="preserve">   - C-Cl: Năng lượng liên kết 339 kJ/mol; Độ dài liên kết 177 pm</w:t>
        <w:br/>
        <w:t xml:space="preserve">   - C-Br: Năng lượng liên kết 276 kJ/mol; Độ dài liên kết 194 pm</w:t>
        <w:br/>
        <w:t xml:space="preserve">   - C-I : Năng lượng liên kết 216 kJ/mol; Độ dài liên kết 213 pm</w:t>
      </w:r>
    </w:p>
    <w:p>
      <w:pPr>
        <w:spacing w:before="60" w:after="80"/>
        <w:jc w:val="center"/>
      </w:pPr>
      <w:r>
        <w:drawing>
          <wp:inline xmlns:a="http://schemas.openxmlformats.org/drawingml/2006/main" xmlns:pic="http://schemas.openxmlformats.org/drawingml/2006/picture">
            <wp:extent cx="3960000" cy="964174"/>
            <wp:docPr id="2" name="Picture 2"/>
            <wp:cNvGraphicFramePr>
              <a:graphicFrameLocks noChangeAspect="1"/>
            </wp:cNvGraphicFramePr>
            <a:graphic>
              <a:graphicData uri="http://schemas.openxmlformats.org/drawingml/2006/picture">
                <pic:pic>
                  <pic:nvPicPr>
                    <pic:cNvPr id="0" name="cx_polarity.png"/>
                    <pic:cNvPicPr/>
                  </pic:nvPicPr>
                  <pic:blipFill>
                    <a:blip r:embed="rId12"/>
                    <a:stretch>
                      <a:fillRect/>
                    </a:stretch>
                  </pic:blipFill>
                  <pic:spPr>
                    <a:xfrm>
                      <a:off x="0" y="0"/>
                      <a:ext cx="3960000" cy="964174"/>
                    </a:xfrm>
                    <a:prstGeom prst="rect"/>
                  </pic:spPr>
                </pic:pic>
              </a:graphicData>
            </a:graphic>
          </wp:inline>
        </w:drawing>
      </w:r>
    </w:p>
    <w:p>
      <w:pPr>
        <w:spacing w:before="40" w:after="60"/>
      </w:pPr>
      <w:r>
        <w:rPr>
          <w:rFonts w:ascii="Times New Roman" w:hAnsi="Times New Roman"/>
          <w:b w:val="0"/>
          <w:i w:val="0"/>
          <w:sz w:val="21"/>
        </w:rPr>
        <w:t>Khả năng phản ứng thế nguyên tử halogen bằng nhóm -OH tăng theo chiều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C-F &lt; C-Cl &lt; C-Br &lt; C-I.</w:t>
      </w:r>
      <w:r>
        <w:tab/>
      </w:r>
      <w:r>
        <w:rPr>
          <w:rFonts w:ascii="Times New Roman" w:hAnsi="Times New Roman"/>
          <w:b/>
          <w:i w:val="0"/>
          <w:sz w:val="21"/>
        </w:rPr>
        <w:t xml:space="preserve">B. </w:t>
      </w:r>
      <w:r>
        <w:rPr>
          <w:rFonts w:ascii="Times New Roman" w:hAnsi="Times New Roman"/>
          <w:b w:val="0"/>
          <w:i w:val="0"/>
          <w:sz w:val="21"/>
        </w:rPr>
        <w:t>C-I &lt; C-Cl &lt; C-Br &lt; C-F.</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C-F &lt; C-Br &lt; C-Cl &lt; C-I.</w:t>
      </w:r>
      <w:r>
        <w:tab/>
      </w:r>
      <w:r>
        <w:rPr>
          <w:rFonts w:ascii="Times New Roman" w:hAnsi="Times New Roman"/>
          <w:b/>
          <w:i w:val="0"/>
          <w:sz w:val="21"/>
        </w:rPr>
        <w:t xml:space="preserve">D. </w:t>
      </w:r>
      <w:r>
        <w:rPr>
          <w:rFonts w:ascii="Times New Roman" w:hAnsi="Times New Roman"/>
          <w:b w:val="0"/>
          <w:i w:val="0"/>
          <w:sz w:val="21"/>
        </w:rPr>
        <w:t>C-I &lt; C-Br &lt; C-Cl &lt; C-F.</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Danh pháp và cấu tạo của dẫn xuất halogen.</w:t>
        <w:br/>
        <w:t>Trong thực tế sản xuất, methyl chloride (CH</w:t>
      </w:r>
      <w:r>
        <w:rPr>
          <w:rFonts w:ascii="Times New Roman" w:hAnsi="Times New Roman"/>
          <w:b w:val="0"/>
          <w:i w:val="0"/>
          <w:sz w:val="21"/>
          <w:vertAlign w:val="subscript"/>
        </w:rPr>
        <w:t>3</w:t>
      </w:r>
      <w:r>
        <w:rPr>
          <w:rFonts w:ascii="Times New Roman" w:hAnsi="Times New Roman"/>
          <w:b w:val="0"/>
          <w:i w:val="0"/>
          <w:sz w:val="21"/>
        </w:rPr>
        <w:t>Cl) được sử dụng rộng rãi trong công nghiệp. Hãy xác định đúng/sai cho các mệnh đề sau:</w:t>
      </w:r>
    </w:p>
    <w:p>
      <w:pPr>
        <w:spacing w:before="20" w:after="20"/>
        <w:ind w:left="283"/>
      </w:pPr>
      <w:r>
        <w:rPr>
          <w:rFonts w:ascii="Times New Roman" w:hAnsi="Times New Roman"/>
          <w:b/>
          <w:i w:val="0"/>
          <w:sz w:val="21"/>
        </w:rPr>
        <w:t xml:space="preserve">a) </w:t>
      </w:r>
      <w:r>
        <w:rPr>
          <w:rFonts w:ascii="Times New Roman" w:hAnsi="Times New Roman"/>
          <w:b w:val="0"/>
          <w:i w:val="0"/>
          <w:sz w:val="21"/>
        </w:rPr>
        <w:t>Methyl chloride thuộc nhóm dẫn xuất halogen.</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cấu tạo của methyl chloride là CH</w:t>
      </w:r>
      <w:r>
        <w:rPr>
          <w:rFonts w:ascii="Times New Roman" w:hAnsi="Times New Roman"/>
          <w:b w:val="0"/>
          <w:i w:val="0"/>
          <w:sz w:val="21"/>
          <w:vertAlign w:val="subscript"/>
        </w:rPr>
        <w:t>3</w:t>
      </w:r>
      <w:r>
        <w:rPr>
          <w:rFonts w:ascii="Times New Roman" w:hAnsi="Times New Roman"/>
          <w:b w:val="0"/>
          <w:i w:val="0"/>
          <w:sz w:val="21"/>
        </w:rPr>
        <w:t>Cl, trong đó nguyên tử Cl liên kết với nguyên tử C.</w:t>
      </w:r>
    </w:p>
    <w:p>
      <w:pPr>
        <w:spacing w:before="20" w:after="20"/>
        <w:ind w:left="283"/>
      </w:pPr>
      <w:r>
        <w:rPr>
          <w:rFonts w:ascii="Times New Roman" w:hAnsi="Times New Roman"/>
          <w:b/>
          <w:i w:val="0"/>
          <w:sz w:val="21"/>
        </w:rPr>
        <w:t xml:space="preserve">c) </w:t>
      </w:r>
      <w:r>
        <w:rPr>
          <w:rFonts w:ascii="Times New Roman" w:hAnsi="Times New Roman"/>
          <w:b w:val="0"/>
          <w:i w:val="0"/>
          <w:sz w:val="21"/>
        </w:rPr>
        <w:t>Theo danh pháp thay thế, CH</w:t>
      </w:r>
      <w:r>
        <w:rPr>
          <w:rFonts w:ascii="Times New Roman" w:hAnsi="Times New Roman"/>
          <w:b w:val="0"/>
          <w:i w:val="0"/>
          <w:sz w:val="21"/>
          <w:vertAlign w:val="subscript"/>
        </w:rPr>
        <w:t>3</w:t>
      </w:r>
      <w:r>
        <w:rPr>
          <w:rFonts w:ascii="Times New Roman" w:hAnsi="Times New Roman"/>
          <w:b w:val="0"/>
          <w:i w:val="0"/>
          <w:sz w:val="21"/>
        </w:rPr>
        <w:t>Cl được gọi là chloroethane.</w:t>
      </w:r>
    </w:p>
    <w:p>
      <w:pPr>
        <w:spacing w:before="20" w:after="20"/>
        <w:ind w:left="283"/>
      </w:pPr>
      <w:r>
        <w:rPr>
          <w:rFonts w:ascii="Times New Roman" w:hAnsi="Times New Roman"/>
          <w:b/>
          <w:i w:val="0"/>
          <w:sz w:val="21"/>
        </w:rPr>
        <w:t xml:space="preserve">d) </w:t>
      </w:r>
      <w:r>
        <w:rPr>
          <w:rFonts w:ascii="Times New Roman" w:hAnsi="Times New Roman"/>
          <w:b w:val="0"/>
          <w:i w:val="0"/>
          <w:sz w:val="21"/>
        </w:rPr>
        <w:t>Methyl chloride là một hợp chất khí dễ bay hơi, có thể gây nguy hiểm khi hít phải trong thời gian dài.</w:t>
      </w:r>
    </w:p>
    <w:p>
      <w:pPr>
        <w:spacing w:before="60" w:after="40"/>
      </w:pPr>
      <w:r>
        <w:rPr>
          <w:rFonts w:ascii="Times New Roman" w:hAnsi="Times New Roman"/>
          <w:b/>
          <w:i w:val="0"/>
          <w:sz w:val="21"/>
        </w:rPr>
        <w:t xml:space="preserve">Câu 2. </w:t>
      </w:r>
      <w:r>
        <w:rPr>
          <w:rFonts w:ascii="Times New Roman" w:hAnsi="Times New Roman"/>
          <w:b w:val="0"/>
          <w:i w:val="0"/>
          <w:sz w:val="21"/>
        </w:rPr>
        <w:t>Hợp chất X có tác dụng kháng khuẩn, chống vi sinh vật kí sinh trên da (chấy, rận,...). X có công thức phân tử C</w:t>
      </w:r>
      <w:r>
        <w:rPr>
          <w:rFonts w:ascii="Times New Roman" w:hAnsi="Times New Roman"/>
          <w:b w:val="0"/>
          <w:i w:val="0"/>
          <w:sz w:val="21"/>
          <w:vertAlign w:val="subscript"/>
        </w:rPr>
        <w:t>7</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 và có chứa vòng benzene, phổ IR của X có peak hấp thụ rộng ở vùng 3 300 cm</w:t>
      </w:r>
      <w:r>
        <w:rPr>
          <w:rFonts w:ascii="Times New Roman" w:hAnsi="Times New Roman"/>
          <w:b w:val="0"/>
          <w:i w:val="0"/>
          <w:sz w:val="21"/>
          <w:vertAlign w:val="superscript"/>
        </w:rPr>
        <w:t>-1. Oxi hóa X bằng CuO nung nóng, thu được hợp chất Y có peak hấp thụ đặc trưng ở khoảng 1 700 cm</w:t>
      </w:r>
      <w:r>
        <w:rPr>
          <w:rFonts w:ascii="Times New Roman" w:hAnsi="Times New Roman"/>
          <w:b w:val="0"/>
          <w:i w:val="0"/>
          <w:sz w:val="21"/>
        </w:rPr>
        <w:t>-1.</w:t>
      </w:r>
    </w:p>
    <w:p>
      <w:pPr>
        <w:spacing w:before="20" w:after="20"/>
        <w:ind w:left="283"/>
      </w:pPr>
      <w:r>
        <w:rPr>
          <w:rFonts w:ascii="Times New Roman" w:hAnsi="Times New Roman"/>
          <w:b/>
          <w:i w:val="0"/>
          <w:sz w:val="21"/>
        </w:rPr>
        <w:t xml:space="preserve">a) </w:t>
      </w:r>
      <w:r>
        <w:rPr>
          <w:rFonts w:ascii="Times New Roman" w:hAnsi="Times New Roman"/>
          <w:b w:val="0"/>
          <w:i w:val="0"/>
          <w:sz w:val="21"/>
        </w:rPr>
        <w:t>Phổ IR của X có peak hấp thụ rộng ở vùng 3 300 cm^-1 nên X có nhóm C=O.</w:t>
      </w:r>
    </w:p>
    <w:p>
      <w:pPr>
        <w:spacing w:before="20" w:after="20"/>
        <w:ind w:left="283"/>
      </w:pPr>
      <w:r>
        <w:rPr>
          <w:rFonts w:ascii="Times New Roman" w:hAnsi="Times New Roman"/>
          <w:b/>
          <w:i w:val="0"/>
          <w:sz w:val="21"/>
        </w:rPr>
        <w:t xml:space="preserve">b) </w:t>
      </w:r>
      <w:r>
        <w:rPr>
          <w:rFonts w:ascii="Times New Roman" w:hAnsi="Times New Roman"/>
          <w:b w:val="0"/>
          <w:i w:val="0"/>
          <w:sz w:val="21"/>
        </w:rPr>
        <w:t>Phổ IR của Y có peak hấp thụ rộng ở vùng 1 700 cm^-1 nên Y có nhóm -OH.</w:t>
      </w:r>
    </w:p>
    <w:p>
      <w:pPr>
        <w:spacing w:before="20" w:after="20"/>
        <w:ind w:left="283"/>
      </w:pPr>
      <w:r>
        <w:rPr>
          <w:rFonts w:ascii="Times New Roman" w:hAnsi="Times New Roman"/>
          <w:b/>
          <w:i w:val="0"/>
          <w:sz w:val="21"/>
        </w:rPr>
        <w:t xml:space="preserve">c) </w:t>
      </w:r>
      <w:r>
        <w:rPr>
          <w:rFonts w:ascii="Times New Roman" w:hAnsi="Times New Roman"/>
          <w:b w:val="0"/>
          <w:i w:val="0"/>
          <w:sz w:val="21"/>
        </w:rPr>
        <w:t>X là benzyl alcohol, Y là aldehyde benzoic.</w:t>
      </w:r>
    </w:p>
    <w:p>
      <w:pPr>
        <w:spacing w:before="20" w:after="20"/>
        <w:ind w:left="283"/>
      </w:pPr>
      <w:r>
        <w:rPr>
          <w:rFonts w:ascii="Times New Roman" w:hAnsi="Times New Roman"/>
          <w:b/>
          <w:i w:val="0"/>
          <w:sz w:val="21"/>
        </w:rPr>
        <w:t xml:space="preserve">d) </w:t>
      </w:r>
      <w:r>
        <w:rPr>
          <w:rFonts w:ascii="Times New Roman" w:hAnsi="Times New Roman"/>
          <w:b w:val="0"/>
          <w:i w:val="0"/>
          <w:sz w:val="21"/>
        </w:rPr>
        <w:t>Y tan nhiều trong nước hơn X.</w:t>
      </w:r>
    </w:p>
    <w:p>
      <w:pPr>
        <w:spacing w:before="60" w:after="40"/>
      </w:pPr>
      <w:r>
        <w:rPr>
          <w:rFonts w:ascii="Times New Roman" w:hAnsi="Times New Roman"/>
          <w:b/>
          <w:i w:val="0"/>
          <w:sz w:val="21"/>
        </w:rPr>
        <w:t xml:space="preserve">Câu 3. </w:t>
      </w:r>
      <w:r>
        <w:rPr>
          <w:rFonts w:ascii="Times New Roman" w:hAnsi="Times New Roman"/>
          <w:b w:val="0"/>
          <w:i w:val="0"/>
          <w:sz w:val="21"/>
        </w:rPr>
        <w:t>Thực hiện thí nghiệm copper(II) hydroxide tác dụng với alcohol đa chức:</w:t>
        <w:br/>
        <w:t>Bước 1: Cho vào ống nghiệm 1 mL dung dịch CuSO</w:t>
      </w:r>
      <w:r>
        <w:rPr>
          <w:rFonts w:ascii="Times New Roman" w:hAnsi="Times New Roman"/>
          <w:b w:val="0"/>
          <w:i w:val="0"/>
          <w:sz w:val="21"/>
          <w:vertAlign w:val="subscript"/>
        </w:rPr>
        <w:t>4</w:t>
      </w:r>
      <w:r>
        <w:rPr>
          <w:rFonts w:ascii="Times New Roman" w:hAnsi="Times New Roman"/>
          <w:b w:val="0"/>
          <w:i w:val="0"/>
          <w:sz w:val="21"/>
        </w:rPr>
        <w:t xml:space="preserve"> 2% và 1 mL dung dịch NaOH 10%.</w:t>
        <w:br/>
        <w:t>Bước 2: Lắc nhẹ ống nghiệm rồi nhỏ vào 5 giọt glycerol.</w:t>
        <w:br/>
        <w:t>- Sau bước 1, thấy xuất hiện kết tủa xanh lơ trong ống nghiệm.</w:t>
        <w:br/>
        <w:t>- Sau bước 2, kết tủa tan thành dung dịch xanh lam đậm.</w:t>
      </w:r>
    </w:p>
    <w:p>
      <w:pPr>
        <w:spacing w:before="20" w:after="20"/>
        <w:ind w:left="283"/>
      </w:pPr>
      <w:r>
        <w:rPr>
          <w:rFonts w:ascii="Times New Roman" w:hAnsi="Times New Roman"/>
          <w:b/>
          <w:i w:val="0"/>
          <w:sz w:val="21"/>
        </w:rPr>
        <w:t xml:space="preserve">a) </w:t>
      </w:r>
      <w:r>
        <w:rPr>
          <w:rFonts w:ascii="Times New Roman" w:hAnsi="Times New Roman"/>
          <w:b w:val="0"/>
          <w:i w:val="0"/>
          <w:sz w:val="21"/>
        </w:rPr>
        <w:t>Thí nghiệm chứng tỏ glycerol có các nhóm OH liền kề.</w:t>
      </w:r>
    </w:p>
    <w:p>
      <w:pPr>
        <w:spacing w:before="20" w:after="20"/>
        <w:ind w:left="283"/>
      </w:pPr>
      <w:r>
        <w:rPr>
          <w:rFonts w:ascii="Times New Roman" w:hAnsi="Times New Roman"/>
          <w:b/>
          <w:i w:val="0"/>
          <w:sz w:val="21"/>
        </w:rPr>
        <w:t xml:space="preserve">b) </w:t>
      </w:r>
      <w:r>
        <w:rPr>
          <w:rFonts w:ascii="Times New Roman" w:hAnsi="Times New Roman"/>
          <w:b w:val="0"/>
          <w:i w:val="0"/>
          <w:sz w:val="21"/>
        </w:rPr>
        <w:t>Nếu thay glycerol bằng ethanol, hiện tượng vẫn tương tự.</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dùng thí nghiệm này để nhận biết glycerol và ethanol.</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thể dùng Cu(OH)</w:t>
      </w:r>
      <w:r>
        <w:rPr>
          <w:rFonts w:ascii="Times New Roman" w:hAnsi="Times New Roman"/>
          <w:b w:val="0"/>
          <w:i w:val="0"/>
          <w:sz w:val="21"/>
          <w:vertAlign w:val="subscript"/>
        </w:rPr>
        <w:t>2</w:t>
      </w:r>
      <w:r>
        <w:rPr>
          <w:rFonts w:ascii="Times New Roman" w:hAnsi="Times New Roman"/>
          <w:b w:val="0"/>
          <w:i w:val="0"/>
          <w:sz w:val="21"/>
        </w:rPr>
        <w:t xml:space="preserve"> để nhận biết methanol và ethylene glycol.</w:t>
      </w:r>
    </w:p>
    <w:p>
      <w:pPr>
        <w:spacing w:before="60" w:after="40"/>
      </w:pPr>
      <w:r>
        <w:rPr>
          <w:rFonts w:ascii="Times New Roman" w:hAnsi="Times New Roman"/>
          <w:b/>
          <w:i w:val="0"/>
          <w:sz w:val="21"/>
        </w:rPr>
        <w:t xml:space="preserve">Câu 4. </w:t>
      </w:r>
      <w:r>
        <w:rPr>
          <w:rFonts w:ascii="Times New Roman" w:hAnsi="Times New Roman"/>
          <w:b w:val="0"/>
          <w:i w:val="0"/>
          <w:sz w:val="21"/>
        </w:rPr>
        <w:t>Eugenol là thành phần chính của tinh dầu hương nhu có công thức phân tử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Eugenol có công thức cấu tạo:</w:t>
      </w:r>
    </w:p>
    <w:p>
      <w:pPr>
        <w:spacing w:before="60" w:after="80"/>
        <w:jc w:val="center"/>
      </w:pPr>
      <w:r>
        <w:drawing>
          <wp:inline xmlns:a="http://schemas.openxmlformats.org/drawingml/2006/main" xmlns:pic="http://schemas.openxmlformats.org/drawingml/2006/picture">
            <wp:extent cx="1800000" cy="803077"/>
            <wp:docPr id="3" name="Picture 3"/>
            <wp:cNvGraphicFramePr>
              <a:graphicFrameLocks noChangeAspect="1"/>
            </wp:cNvGraphicFramePr>
            <a:graphic>
              <a:graphicData uri="http://schemas.openxmlformats.org/drawingml/2006/picture">
                <pic:pic>
                  <pic:nvPicPr>
                    <pic:cNvPr id="0" name="eugenol_structure.png"/>
                    <pic:cNvPicPr/>
                  </pic:nvPicPr>
                  <pic:blipFill>
                    <a:blip r:embed="rId13"/>
                    <a:stretch>
                      <a:fillRect/>
                    </a:stretch>
                  </pic:blipFill>
                  <pic:spPr>
                    <a:xfrm>
                      <a:off x="0" y="0"/>
                      <a:ext cx="1800000" cy="803077"/>
                    </a:xfrm>
                    <a:prstGeom prst="rect"/>
                  </pic:spPr>
                </pic:pic>
              </a:graphicData>
            </a:graphic>
          </wp:inline>
        </w:drawing>
      </w:r>
    </w:p>
    <w:p>
      <w:pPr>
        <w:spacing w:before="40" w:after="60"/>
      </w:pPr>
      <w:r>
        <w:rPr>
          <w:rFonts w:ascii="Times New Roman" w:hAnsi="Times New Roman"/>
          <w:b w:val="0"/>
          <w:i w:val="0"/>
          <w:sz w:val="21"/>
        </w:rPr>
        <w:t>Cho các phát biểu sau:</w:t>
      </w:r>
    </w:p>
    <w:p>
      <w:pPr>
        <w:spacing w:before="20" w:after="20"/>
        <w:ind w:left="283"/>
      </w:pPr>
      <w:r>
        <w:rPr>
          <w:rFonts w:ascii="Times New Roman" w:hAnsi="Times New Roman"/>
          <w:b/>
          <w:i w:val="0"/>
          <w:sz w:val="21"/>
        </w:rPr>
        <w:t xml:space="preserve">a) </w:t>
      </w:r>
      <w:r>
        <w:rPr>
          <w:rFonts w:ascii="Times New Roman" w:hAnsi="Times New Roman"/>
          <w:b w:val="0"/>
          <w:i w:val="0"/>
          <w:sz w:val="21"/>
        </w:rPr>
        <w:t>Eugenol tác dụng được với Na và NaOH theo tỉ lệ mol 1:1.</w:t>
      </w:r>
    </w:p>
    <w:p>
      <w:pPr>
        <w:spacing w:before="20" w:after="20"/>
        <w:ind w:left="283"/>
      </w:pPr>
      <w:r>
        <w:rPr>
          <w:rFonts w:ascii="Times New Roman" w:hAnsi="Times New Roman"/>
          <w:b/>
          <w:i w:val="0"/>
          <w:sz w:val="21"/>
        </w:rPr>
        <w:t xml:space="preserve">b) </w:t>
      </w:r>
      <w:r>
        <w:rPr>
          <w:rFonts w:ascii="Times New Roman" w:hAnsi="Times New Roman"/>
          <w:b w:val="0"/>
          <w:i w:val="0"/>
          <w:sz w:val="21"/>
        </w:rPr>
        <w:t>Eugenol không có đồng phân hình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Hydrogen hoá hoàn toàn eugenol, thu được sản phẩm hữu cơ có tên gọi là 2-methoxy-4-propylcyclohexanol (nhóm methoxy có công thức là CH</w:t>
      </w:r>
      <w:r>
        <w:rPr>
          <w:rFonts w:ascii="Times New Roman" w:hAnsi="Times New Roman"/>
          <w:b w:val="0"/>
          <w:i w:val="0"/>
          <w:sz w:val="21"/>
          <w:vertAlign w:val="subscript"/>
        </w:rPr>
        <w:t>3</w:t>
      </w:r>
      <w:r>
        <w:rPr>
          <w:rFonts w:ascii="Times New Roman" w:hAnsi="Times New Roman"/>
          <w:b w:val="0"/>
          <w:i w:val="0"/>
          <w:sz w:val="21"/>
        </w:rPr>
        <w:t>O-).</w:t>
      </w:r>
    </w:p>
    <w:p>
      <w:pPr>
        <w:spacing w:before="20" w:after="20"/>
        <w:ind w:left="283"/>
      </w:pPr>
      <w:r>
        <w:rPr>
          <w:rFonts w:ascii="Times New Roman" w:hAnsi="Times New Roman"/>
          <w:b/>
          <w:i w:val="0"/>
          <w:sz w:val="21"/>
        </w:rPr>
        <w:t xml:space="preserve">d) </w:t>
      </w:r>
      <w:r>
        <w:rPr>
          <w:rFonts w:ascii="Times New Roman" w:hAnsi="Times New Roman"/>
          <w:b w:val="0"/>
          <w:i w:val="0"/>
          <w:sz w:val="21"/>
        </w:rPr>
        <w:t>Eugenol có tính acid mạnh.</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công thức khung phân tử của hợp chất X như hình dưới đây:</w:t>
      </w:r>
    </w:p>
    <w:p>
      <w:pPr>
        <w:spacing w:before="60" w:after="80"/>
        <w:jc w:val="center"/>
      </w:pPr>
      <w:r>
        <w:drawing>
          <wp:inline xmlns:a="http://schemas.openxmlformats.org/drawingml/2006/main" xmlns:pic="http://schemas.openxmlformats.org/drawingml/2006/picture">
            <wp:extent cx="1620000" cy="371127"/>
            <wp:docPr id="4" name="Picture 4"/>
            <wp:cNvGraphicFramePr>
              <a:graphicFrameLocks noChangeAspect="1"/>
            </wp:cNvGraphicFramePr>
            <a:graphic>
              <a:graphicData uri="http://schemas.openxmlformats.org/drawingml/2006/picture">
                <pic:pic>
                  <pic:nvPicPr>
                    <pic:cNvPr id="0" name="propane_br_structure.png"/>
                    <pic:cNvPicPr/>
                  </pic:nvPicPr>
                  <pic:blipFill>
                    <a:blip r:embed="rId14"/>
                    <a:stretch>
                      <a:fillRect/>
                    </a:stretch>
                  </pic:blipFill>
                  <pic:spPr>
                    <a:xfrm>
                      <a:off x="0" y="0"/>
                      <a:ext cx="1620000" cy="371127"/>
                    </a:xfrm>
                    <a:prstGeom prst="rect"/>
                  </pic:spPr>
                </pic:pic>
              </a:graphicData>
            </a:graphic>
          </wp:inline>
        </w:drawing>
      </w:r>
    </w:p>
    <w:p>
      <w:pPr>
        <w:spacing w:before="40" w:after="60"/>
      </w:pPr>
      <w:r>
        <w:rPr>
          <w:rFonts w:ascii="Times New Roman" w:hAnsi="Times New Roman"/>
          <w:b w:val="0"/>
          <w:i w:val="0"/>
          <w:sz w:val="21"/>
        </w:rPr>
        <w:t>Nguyên tử Br gắn vào nguyên tử carbon ở vị trí số mấy?</w:t>
      </w:r>
    </w:p>
    <w:p>
      <w:pPr>
        <w:spacing w:before="60" w:after="40"/>
      </w:pPr>
      <w:r>
        <w:rPr>
          <w:rFonts w:ascii="Times New Roman" w:hAnsi="Times New Roman"/>
          <w:b/>
          <w:i w:val="0"/>
          <w:sz w:val="21"/>
        </w:rPr>
        <w:t xml:space="preserve">Câu 2. </w:t>
      </w:r>
      <w:r>
        <w:rPr>
          <w:rFonts w:ascii="Times New Roman" w:hAnsi="Times New Roman"/>
          <w:b w:val="0"/>
          <w:i w:val="0"/>
          <w:sz w:val="21"/>
        </w:rPr>
        <w:t>Chloromethane được hình thành từ methane và chlorine theo phản ứng sau:</w:t>
        <w:br/>
        <w:t>CH</w:t>
      </w:r>
      <w:r>
        <w:rPr>
          <w:rFonts w:ascii="Times New Roman" w:hAnsi="Times New Roman"/>
          <w:b w:val="0"/>
          <w:i w:val="0"/>
          <w:sz w:val="21"/>
          <w:vertAlign w:val="subscript"/>
        </w:rPr>
        <w:t>4</w:t>
      </w:r>
      <w:r>
        <w:rPr>
          <w:rFonts w:ascii="Times New Roman" w:hAnsi="Times New Roman"/>
          <w:b w:val="0"/>
          <w:i w:val="0"/>
          <w:sz w:val="21"/>
        </w:rPr>
        <w:t xml:space="preserve"> + 3Cl</w:t>
      </w:r>
      <w:r>
        <w:rPr>
          <w:rFonts w:ascii="Times New Roman" w:hAnsi="Times New Roman"/>
          <w:b w:val="0"/>
          <w:i w:val="0"/>
          <w:sz w:val="21"/>
          <w:vertAlign w:val="subscript"/>
        </w:rPr>
        <w:t>2</w:t>
      </w:r>
      <w:r>
        <w:rPr>
          <w:rFonts w:ascii="Times New Roman" w:hAnsi="Times New Roman"/>
          <w:b w:val="0"/>
          <w:i w:val="0"/>
          <w:sz w:val="21"/>
        </w:rPr>
        <w:t xml:space="preserve"> --asmt--&gt; CHCl</w:t>
      </w:r>
      <w:r>
        <w:rPr>
          <w:rFonts w:ascii="Times New Roman" w:hAnsi="Times New Roman"/>
          <w:b w:val="0"/>
          <w:i w:val="0"/>
          <w:sz w:val="21"/>
          <w:vertAlign w:val="subscript"/>
        </w:rPr>
        <w:t>3</w:t>
      </w:r>
      <w:r>
        <w:rPr>
          <w:rFonts w:ascii="Times New Roman" w:hAnsi="Times New Roman"/>
          <w:b w:val="0"/>
          <w:i w:val="0"/>
          <w:sz w:val="21"/>
        </w:rPr>
        <w:t xml:space="preserve"> + 3HCl   (1)</w:t>
        <w:br/>
        <w:t>Cho nhiệt tạo thành chuẩn của một chất tương ứng trong phương trình như sau:</w:t>
        <w:br/>
        <w:t>• CH</w:t>
      </w:r>
      <w:r>
        <w:rPr>
          <w:rFonts w:ascii="Times New Roman" w:hAnsi="Times New Roman"/>
          <w:b w:val="0"/>
          <w:i w:val="0"/>
          <w:sz w:val="21"/>
          <w:vertAlign w:val="subscript"/>
        </w:rPr>
        <w:t>4</w:t>
      </w:r>
      <w:r>
        <w:rPr>
          <w:rFonts w:ascii="Times New Roman" w:hAnsi="Times New Roman"/>
          <w:b w:val="0"/>
          <w:i w:val="0"/>
          <w:sz w:val="21"/>
        </w:rPr>
        <w:t>(g): -75 kJ/mol</w:t>
        <w:br/>
        <w:t>• CHCl</w:t>
      </w:r>
      <w:r>
        <w:rPr>
          <w:rFonts w:ascii="Times New Roman" w:hAnsi="Times New Roman"/>
          <w:b w:val="0"/>
          <w:i w:val="0"/>
          <w:sz w:val="21"/>
          <w:vertAlign w:val="subscript"/>
        </w:rPr>
        <w:t>3</w:t>
      </w:r>
      <w:r>
        <w:rPr>
          <w:rFonts w:ascii="Times New Roman" w:hAnsi="Times New Roman"/>
          <w:b w:val="0"/>
          <w:i w:val="0"/>
          <w:sz w:val="21"/>
        </w:rPr>
        <w:t>(g): -103 kJ/mol</w:t>
        <w:br/>
        <w:t>• HCl(g): -92 kJ/mol</w:t>
        <w:br/>
        <w:t>Biến thiên enthalpy chuẩn của phản ứng (1) bằng bao nhiêu kJ?</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sau:</w:t>
        <w:br/>
        <w:t>(1) Dung dịch HCl đặc;</w:t>
        <w:br/>
        <w:t>(2) Dung dịch Cu(OH)</w:t>
      </w:r>
      <w:r>
        <w:rPr>
          <w:rFonts w:ascii="Times New Roman" w:hAnsi="Times New Roman"/>
          <w:b w:val="0"/>
          <w:i w:val="0"/>
          <w:sz w:val="21"/>
          <w:vertAlign w:val="subscript"/>
        </w:rPr>
        <w:t>2</w:t>
      </w:r>
      <w:r>
        <w:rPr>
          <w:rFonts w:ascii="Times New Roman" w:hAnsi="Times New Roman"/>
          <w:b w:val="0"/>
          <w:i w:val="0"/>
          <w:sz w:val="21"/>
        </w:rPr>
        <w:t>;</w:t>
        <w:br/>
        <w:t>(3) Nước bromine;</w:t>
        <w:br/>
        <w:t>(4)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nóng;</w:t>
        <w:br/>
        <w:t>(5) Na;</w:t>
        <w:br/>
        <w:t>(6) CuO (t°, xt);</w:t>
        <w:br/>
        <w:t>(7) CH</w:t>
      </w:r>
      <w:r>
        <w:rPr>
          <w:rFonts w:ascii="Times New Roman" w:hAnsi="Times New Roman"/>
          <w:b w:val="0"/>
          <w:i w:val="0"/>
          <w:sz w:val="21"/>
          <w:vertAlign w:val="subscript"/>
        </w:rPr>
        <w:t>3</w:t>
      </w:r>
      <w:r>
        <w:rPr>
          <w:rFonts w:ascii="Times New Roman" w:hAnsi="Times New Roman"/>
          <w:b w:val="0"/>
          <w:i w:val="0"/>
          <w:sz w:val="21"/>
        </w:rPr>
        <w:t>COOH;</w:t>
        <w:br/>
        <w:t>(8) O</w:t>
      </w:r>
      <w:r>
        <w:rPr>
          <w:rFonts w:ascii="Times New Roman" w:hAnsi="Times New Roman"/>
          <w:b w:val="0"/>
          <w:i w:val="0"/>
          <w:sz w:val="21"/>
          <w:vertAlign w:val="subscript"/>
        </w:rPr>
        <w:t>2</w:t>
      </w:r>
      <w:r>
        <w:rPr>
          <w:rFonts w:ascii="Times New Roman" w:hAnsi="Times New Roman"/>
          <w:b w:val="0"/>
          <w:i w:val="0"/>
          <w:sz w:val="21"/>
        </w:rPr>
        <w:t xml:space="preserve"> (t°).</w:t>
        <w:br/>
        <w:t>Có bao nhiêu chất tác dụng được với ethyl alcohol?</w:t>
      </w:r>
    </w:p>
    <w:p>
      <w:pPr>
        <w:spacing w:before="60" w:after="40"/>
      </w:pPr>
      <w:r>
        <w:rPr>
          <w:rFonts w:ascii="Times New Roman" w:hAnsi="Times New Roman"/>
          <w:b/>
          <w:i w:val="0"/>
          <w:sz w:val="21"/>
        </w:rPr>
        <w:t xml:space="preserve">Câu 4. </w:t>
      </w:r>
      <w:r>
        <w:rPr>
          <w:rFonts w:ascii="Times New Roman" w:hAnsi="Times New Roman"/>
          <w:b w:val="0"/>
          <w:i w:val="0"/>
          <w:sz w:val="21"/>
        </w:rPr>
        <w:t>Cho dãy các chất/dung dịch sau: NaOH, NaHCO</w:t>
      </w:r>
      <w:r>
        <w:rPr>
          <w:rFonts w:ascii="Times New Roman" w:hAnsi="Times New Roman"/>
          <w:b w:val="0"/>
          <w:i w:val="0"/>
          <w:sz w:val="21"/>
          <w:vertAlign w:val="subscript"/>
        </w:rPr>
        <w:t>3</w:t>
      </w:r>
      <w:r>
        <w:rPr>
          <w:rFonts w:ascii="Times New Roman" w:hAnsi="Times New Roman"/>
          <w:b w:val="0"/>
          <w:i w:val="0"/>
          <w:sz w:val="21"/>
        </w:rPr>
        <w:t>, HCl, NaNO</w:t>
      </w:r>
      <w:r>
        <w:rPr>
          <w:rFonts w:ascii="Times New Roman" w:hAnsi="Times New Roman"/>
          <w:b w:val="0"/>
          <w:i w:val="0"/>
          <w:sz w:val="21"/>
          <w:vertAlign w:val="subscript"/>
        </w:rPr>
        <w:t>3</w:t>
      </w:r>
      <w:r>
        <w:rPr>
          <w:rFonts w:ascii="Times New Roman" w:hAnsi="Times New Roman"/>
          <w:b w:val="0"/>
          <w:i w:val="0"/>
          <w:sz w:val="21"/>
        </w:rPr>
        <w:t>, nước Br</w:t>
      </w:r>
      <w:r>
        <w:rPr>
          <w:rFonts w:ascii="Times New Roman" w:hAnsi="Times New Roman"/>
          <w:b w:val="0"/>
          <w:i w:val="0"/>
          <w:sz w:val="21"/>
          <w:vertAlign w:val="subscript"/>
        </w:rPr>
        <w:t>2</w:t>
      </w:r>
      <w:r>
        <w:rPr>
          <w:rFonts w:ascii="Times New Roman" w:hAnsi="Times New Roman"/>
          <w:b w:val="0"/>
          <w:i w:val="0"/>
          <w:sz w:val="21"/>
        </w:rPr>
        <w:t xml:space="preserve"> phản ứng với phenol. Có bao nhiêu chất phản ứng với phenol?</w:t>
      </w:r>
    </w:p>
    <w:p>
      <w:pPr>
        <w:spacing w:before="60" w:after="40"/>
      </w:pPr>
      <w:r>
        <w:rPr>
          <w:rFonts w:ascii="Times New Roman" w:hAnsi="Times New Roman"/>
          <w:b/>
          <w:i w:val="0"/>
          <w:sz w:val="21"/>
        </w:rPr>
        <w:t xml:space="preserve">Câu 5. </w:t>
      </w:r>
      <w:r>
        <w:rPr>
          <w:rFonts w:ascii="Times New Roman" w:hAnsi="Times New Roman"/>
          <w:b w:val="0"/>
          <w:i w:val="0"/>
          <w:sz w:val="21"/>
        </w:rPr>
        <w:t>Hợp chất X có tên 3,5-dibromo-8,8-dichloro-2,6-dimethyl-1,6-octadiene là một dẫn xuất halogen tách ra từ biển đỏ chi Laurencia có tác dụng chống ung thư vòm họng. Biết rằng X có chứa 4 nguyên tố với thành phần khối lượng như sau: 32,88% C; 3,84% H; 43,84% Br; còn lại là chlorine. Biết rằng trong X có chứa hai nguyên tử chlorine. Số nguyên tử C trong phân tử X là bao nhiêu?</w:t>
      </w:r>
    </w:p>
    <w:p>
      <w:pPr>
        <w:spacing w:before="60" w:after="40"/>
      </w:pPr>
      <w:r>
        <w:rPr>
          <w:rFonts w:ascii="Times New Roman" w:hAnsi="Times New Roman"/>
          <w:b/>
          <w:i w:val="0"/>
          <w:sz w:val="21"/>
        </w:rPr>
        <w:t xml:space="preserve">Câu 6. </w:t>
      </w:r>
      <w:r>
        <w:rPr>
          <w:rFonts w:ascii="Times New Roman" w:hAnsi="Times New Roman"/>
          <w:b w:val="0"/>
          <w:i w:val="0"/>
          <w:sz w:val="21"/>
        </w:rPr>
        <w:t>Củ sắn khô chứa 38% khối lượng là tinh bột, còn lại là các chất không có khả năng lên men thành ethyl alcohol. Xăng E5 có 5% thể tích là ethyl alcohol. Dùng toàn bộ lượng ethyl alcohol thu được ở trên để pha chế xăng E5. Tính thể tích xăng E5 thu được sau khi pha trộn (theo lít), biết khối lượng riêng của ethyl alcohol là 0,8 kg/L, hiệu suất của cả quá trình lên men từ tinh bột là 81%, lấy 1 tấn củ sắn khô làm nguyên liệu.</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Tìm thông tin thích hợp điền vào chỗ trống trong mỗi phát biểu sau:</w:t>
        <w:br/>
        <w:t>a) Propane-1,2,3-triol có tên thông thường là ............</w:t>
        <w:br/>
        <w:t>b) Cho ethane-1,2-diol vào ống nghiệm có Cu(OH)</w:t>
      </w:r>
      <w:r>
        <w:rPr>
          <w:rFonts w:ascii="Times New Roman" w:hAnsi="Times New Roman"/>
          <w:b w:val="0"/>
          <w:i w:val="0"/>
          <w:sz w:val="21"/>
          <w:vertAlign w:val="subscript"/>
        </w:rPr>
        <w:t>2</w:t>
      </w:r>
      <w:r>
        <w:rPr>
          <w:rFonts w:ascii="Times New Roman" w:hAnsi="Times New Roman"/>
          <w:b w:val="0"/>
          <w:i w:val="0"/>
          <w:sz w:val="21"/>
        </w:rPr>
        <w:t xml:space="preserve"> và dung dịch NaOH, lắc nhẹ, hiện tượng quan sát được là ............</w:t>
        <w:br/>
        <w:t>c) Đun nóng hỗn hợp gồm ethanol, methanol và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thu được tối đa ....(1)...... ether có công thức cấu tạo là .....(2).....</w:t>
        <w:br/>
        <w:t>d) Cho a mol alcohol R(OH)</w:t>
      </w:r>
      <w:r>
        <w:rPr>
          <w:rFonts w:ascii="Times New Roman" w:hAnsi="Times New Roman"/>
          <w:b w:val="0"/>
          <w:i w:val="0"/>
          <w:sz w:val="21"/>
          <w:vertAlign w:val="subscript"/>
        </w:rPr>
        <w:t>n</w:t>
      </w:r>
      <w:r>
        <w:rPr>
          <w:rFonts w:ascii="Times New Roman" w:hAnsi="Times New Roman"/>
          <w:b w:val="0"/>
          <w:i w:val="0"/>
          <w:sz w:val="21"/>
        </w:rPr>
        <w:t xml:space="preserve"> phản ứng với Na (dư) thu được tối đa a mol khí H</w:t>
      </w:r>
      <w:r>
        <w:rPr>
          <w:rFonts w:ascii="Times New Roman" w:hAnsi="Times New Roman"/>
          <w:b w:val="0"/>
          <w:i w:val="0"/>
          <w:sz w:val="21"/>
          <w:vertAlign w:val="subscript"/>
        </w:rPr>
        <w:t>2</w:t>
      </w:r>
      <w:r>
        <w:rPr>
          <w:rFonts w:ascii="Times New Roman" w:hAnsi="Times New Roman"/>
          <w:b w:val="0"/>
          <w:i w:val="0"/>
          <w:sz w:val="21"/>
        </w:rPr>
        <w:t>. Giá trị của n là .......</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(SBT-CD) Hợp chất A là dẫn xuất monochloro của alkylbenzene (B). Phân tử khối của A bằng 126,5.</w:t>
        <w:br/>
        <w:t>a) Tìm công thức phân tử và viết công thức cấu tạo có thể có của A.</w:t>
        <w:br/>
        <w:t>b) Chất A có phản ứng thuỷ phân khi đun nóng với dung dịch NaOH, tạo ra chất E có mùi thơm, có khả năng hoà tan nhiều chất hữu cơ, ức chế sự sinh sản của vi khuẩn nên được dùng nhiều trong công nghiệp sản xuất mỹ phẩm. Tìm công thức cấu tạo đúng của A. Viết phương trình hoá học của phản ứng.</w:t>
        <w:br/>
        <w:t>c) Viết phương trình hoá học của phản ứng điều chế trực tiếp A từ B, ghi rõ điều kiện của phản ứng.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