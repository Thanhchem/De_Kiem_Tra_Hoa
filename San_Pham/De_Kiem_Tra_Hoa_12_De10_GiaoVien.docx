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line="252" w:lineRule="auto"/>
      </w:pPr>
      <w:r>
        <w:rPr>
          <w:rFonts w:ascii="Times New Roman" w:hAnsi="Times New Roman"/>
          <w:b/>
          <w:i w:val="0"/>
          <w:sz w:val="22"/>
        </w:rPr>
        <w:t>SỞ GD&amp;ĐT THỪA THIÊN HUẾ</w:t>
      </w:r>
      <w:r>
        <w:tab/>
      </w:r>
      <w:r>
        <w:rPr>
          <w:rFonts w:ascii="Times New Roman" w:hAnsi="Times New Roman"/>
          <w:b/>
          <w:i w:val="0"/>
          <w:sz w:val="22"/>
        </w:rPr>
        <w:t>ĐỀ KIỂM TRA CHƯƠNG 4: POLYMER</w:t>
      </w:r>
    </w:p>
    <w:p>
      <w:pPr>
        <w:tabs>
          <w:tab w:pos="10205" w:val="right"/>
        </w:tabs>
        <w:spacing w:before="0" w:after="30" w:line="252" w:lineRule="auto"/>
      </w:pPr>
      <w:r>
        <w:rPr>
          <w:rFonts w:ascii="Times New Roman" w:hAnsi="Times New Roman"/>
          <w:b w:val="0"/>
          <w:i w:val="0"/>
          <w:sz w:val="22"/>
        </w:rPr>
        <w:t>TRƯỜNG THPT HAI BÀ TRƯNG</w:t>
      </w:r>
      <w:r>
        <w:tab/>
      </w:r>
      <w:r>
        <w:rPr>
          <w:rFonts w:ascii="Times New Roman" w:hAnsi="Times New Roman"/>
          <w:b/>
          <w:i w:val="0"/>
          <w:sz w:val="22"/>
        </w:rPr>
        <w:t>MÔN: HÓA HỌC 12 - NĂM HỌC 2026 - 2027</w:t>
      </w:r>
    </w:p>
    <w:p>
      <w:pPr>
        <w:tabs>
          <w:tab w:pos="10205" w:val="right"/>
        </w:tabs>
        <w:spacing w:before="0" w:after="30" w:line="252" w:lineRule="auto"/>
      </w:pPr>
      <w:r>
        <w:rPr>
          <w:rFonts w:ascii="Times New Roman" w:hAnsi="Times New Roman"/>
          <w:b/>
          <w:i w:val="0"/>
          <w:sz w:val="22"/>
        </w:rPr>
        <w:t>ĐỀ CHÍNH THỨC</w:t>
      </w:r>
      <w:r>
        <w:tab/>
      </w:r>
      <w:r>
        <w:rPr>
          <w:rFonts w:ascii="Times New Roman" w:hAnsi="Times New Roman"/>
          <w:b w:val="0"/>
          <w:i/>
          <w:sz w:val="22"/>
        </w:rPr>
        <w:t>Thời gian làm bài: 50 phút (không kể thời gian phát đề)</w:t>
      </w:r>
    </w:p>
    <w:p>
      <w:pPr>
        <w:tabs>
          <w:tab w:pos="10205" w:val="right"/>
        </w:tabs>
        <w:spacing w:before="0" w:after="30" w:line="252" w:lineRule="auto"/>
      </w:pPr>
      <w:r>
        <w:rPr>
          <w:rFonts w:ascii="Times New Roman" w:hAnsi="Times New Roman"/>
          <w:b w:val="0"/>
          <w:i/>
          <w:sz w:val="22"/>
        </w:rPr>
        <w:t>(Đề thi gồm 04 trang)</w:t>
      </w:r>
      <w:r>
        <w:tab/>
      </w:r>
      <w:r>
        <w:rPr>
          <w:rFonts w:ascii="Times New Roman" w:hAnsi="Times New Roman"/>
          <w:b/>
          <w:i w:val="0"/>
          <w:sz w:val="22"/>
        </w:rPr>
        <w:t>MÃ ĐỀ THI: 110</w:t>
      </w:r>
    </w:p>
    <w:p>
      <w:pPr>
        <w:spacing w:before="40" w:after="40"/>
        <w:jc w:val="center"/>
      </w:pPr>
      <w:r>
        <w:rPr>
          <w:rFonts w:ascii="Times New Roman" w:hAnsi="Times New Roman"/>
          <w:b/>
          <w:i w:val="0"/>
          <w:color w:val="D32F2F"/>
          <w:sz w:val="23"/>
        </w:rPr>
        <w:t>(BẢN GIÁO VIÊN -- CÓ LỜI GIẢI CHI TIẾT)</w:t>
      </w:r>
    </w:p>
    <w:p>
      <w:pPr>
        <w:spacing w:before="60" w:after="20"/>
      </w:pPr>
      <w:r>
        <w:rPr>
          <w:rFonts w:ascii="Times New Roman" w:hAnsi="Times New Roman"/>
          <w:b w:val="0"/>
          <w:i/>
          <w:sz w:val="22"/>
        </w:rPr>
        <w:t>Họ, tên thí sinh: .......................................................................... Lớp: ............. SBD: .............................</w:t>
      </w:r>
    </w:p>
    <w:p>
      <w:pPr>
        <w:spacing w:before="0" w:after="80"/>
      </w:pPr>
      <w:r>
        <w:rPr>
          <w:rFonts w:ascii="Times New Roman" w:hAnsi="Times New Roman"/>
          <w:b w:val="0"/>
          <w:i/>
          <w:color w:val="616161"/>
          <w:sz w:val="19"/>
        </w:rPr>
        <w:t>(Cho biết nguyên tử khối: H = 1; C = 12; N = 14; O = 16; Na = 23; Al = 27; S = 32; Cl = 35,5; K = 39; Ca = 40; Fe = 56; Cu = 64; Zn = 65; Br = 80; Ag = 108; Ba = 137).</w:t>
      </w:r>
    </w:p>
    <w:p>
      <w:pPr>
        <w:spacing w:before="120" w:after="40" w:line="276" w:lineRule="auto"/>
      </w:pPr>
      <w:r>
        <w:rPr>
          <w:rFonts w:ascii="Times New Roman" w:hAnsi="Times New Roman"/>
          <w:b/>
          <w:i w:val="0"/>
          <w:color w:val="2E7D32"/>
          <w:sz w:val="23"/>
        </w:rPr>
        <w:t>PHẦN I. Câu trắc nghiệm nhiều phương án lựa chọn.</w:t>
      </w:r>
      <w:r>
        <w:rPr>
          <w:rFonts w:ascii="Times New Roman" w:hAnsi="Times New Roman"/>
          <w:b w:val="0"/>
          <w:i/>
          <w:sz w:val="22"/>
        </w:rPr>
        <w:t xml:space="preserve"> Thí sinh trả lời từ câu 1 đến câu 18. Mỗi câu hỏi thí sinh chỉ chọn một phương án.</w:t>
      </w:r>
    </w:p>
    <w:p>
      <w:pPr>
        <w:spacing w:before="60" w:after="20" w:line="276" w:lineRule="auto"/>
      </w:pPr>
      <w:r>
        <w:rPr>
          <w:rFonts w:ascii="Times New Roman" w:hAnsi="Times New Roman"/>
          <w:b/>
          <w:i w:val="0"/>
          <w:sz w:val="22"/>
        </w:rPr>
        <w:t xml:space="preserve">Câu 1. </w:t>
      </w:r>
      <w:r>
        <w:rPr>
          <w:rFonts w:ascii="Times New Roman" w:hAnsi="Times New Roman"/>
          <w:b w:val="0"/>
          <w:i w:val="0"/>
          <w:sz w:val="22"/>
        </w:rPr>
        <w:t>Polymer nào sau đây thuộc loại polymer thiên nhiên?</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Tơ visco.</w:t>
      </w:r>
      <w:r>
        <w:tab/>
      </w:r>
      <w:r>
        <w:rPr>
          <w:rFonts w:ascii="Times New Roman" w:hAnsi="Times New Roman"/>
          <w:b/>
          <w:i w:val="0"/>
          <w:sz w:val="22"/>
        </w:rPr>
        <w:t xml:space="preserve">B. </w:t>
      </w:r>
      <w:r>
        <w:rPr>
          <w:rFonts w:ascii="Times New Roman" w:hAnsi="Times New Roman"/>
          <w:b w:val="0"/>
          <w:i w:val="0"/>
          <w:sz w:val="22"/>
        </w:rPr>
        <w:t>Poly(vinyl chloride).</w:t>
      </w:r>
    </w:p>
    <w:p>
      <w:pPr>
        <w:tabs>
          <w:tab w:pos="5102" w:val="left"/>
        </w:tabs>
        <w:spacing w:before="20" w:after="30" w:line="276" w:lineRule="auto"/>
      </w:pPr>
      <w:r>
        <w:rPr>
          <w:rFonts w:ascii="Times New Roman" w:hAnsi="Times New Roman"/>
          <w:b/>
          <w:i w:val="0"/>
          <w:color w:val="C62828"/>
          <w:sz w:val="22"/>
        </w:rPr>
        <w:t xml:space="preserve">C. </w:t>
      </w:r>
      <w:r>
        <w:rPr>
          <w:rFonts w:ascii="Times New Roman" w:hAnsi="Times New Roman"/>
          <w:b/>
          <w:i w:val="0"/>
          <w:color w:val="C62828"/>
          <w:sz w:val="22"/>
        </w:rPr>
        <w:t>Tinh bột.</w:t>
      </w:r>
      <w:r>
        <w:tab/>
      </w:r>
      <w:r>
        <w:rPr>
          <w:rFonts w:ascii="Times New Roman" w:hAnsi="Times New Roman"/>
          <w:b/>
          <w:i w:val="0"/>
          <w:sz w:val="22"/>
        </w:rPr>
        <w:t xml:space="preserve">D. </w:t>
      </w:r>
      <w:r>
        <w:rPr>
          <w:rFonts w:ascii="Times New Roman" w:hAnsi="Times New Roman"/>
          <w:b w:val="0"/>
          <w:i w:val="0"/>
          <w:sz w:val="22"/>
        </w:rPr>
        <w:t>Polyethylene.</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C. Tinh bột và tơ tằm, cellulose... là các polymer thiên nhiên có sẵn trong thực vật hoặc động vật. Tơ visco là bán tổng hợp; PVC và polyethylene là polymer tổng hợp.</w:t>
      </w:r>
    </w:p>
    <w:p>
      <w:pPr>
        <w:spacing w:before="60" w:after="20" w:line="276" w:lineRule="auto"/>
      </w:pPr>
      <w:r>
        <w:rPr>
          <w:rFonts w:ascii="Times New Roman" w:hAnsi="Times New Roman"/>
          <w:b/>
          <w:i w:val="0"/>
          <w:sz w:val="22"/>
        </w:rPr>
        <w:t xml:space="preserve">Câu 2. </w:t>
      </w:r>
      <w:r>
        <w:rPr>
          <w:rFonts w:ascii="Times New Roman" w:hAnsi="Times New Roman"/>
          <w:b w:val="0"/>
          <w:i w:val="0"/>
          <w:sz w:val="22"/>
        </w:rPr>
        <w:t>Polymer nào sau đây có công thức (-CH</w:t>
      </w:r>
      <w:r>
        <w:rPr>
          <w:rFonts w:ascii="Times New Roman" w:hAnsi="Times New Roman"/>
          <w:b w:val="0"/>
          <w:i w:val="0"/>
          <w:sz w:val="22"/>
          <w:vertAlign w:val="subscript"/>
        </w:rPr>
        <w:t>2</w:t>
      </w:r>
      <w:r>
        <w:rPr>
          <w:rFonts w:ascii="Times New Roman" w:hAnsi="Times New Roman"/>
          <w:b w:val="0"/>
          <w:i w:val="0"/>
          <w:sz w:val="22"/>
          <w:vertAlign w:val="subscript"/>
        </w:rPr>
        <w:t>-CH(CN)-)~n~?</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Poly(methyl methacrylate).</w:t>
      </w:r>
      <w:r>
        <w:tab/>
      </w:r>
      <w:r>
        <w:rPr>
          <w:rFonts w:ascii="Times New Roman" w:hAnsi="Times New Roman"/>
          <w:b/>
          <w:i w:val="0"/>
          <w:sz w:val="22"/>
        </w:rPr>
        <w:t xml:space="preserve">B. </w:t>
      </w:r>
      <w:r>
        <w:rPr>
          <w:rFonts w:ascii="Times New Roman" w:hAnsi="Times New Roman"/>
          <w:b w:val="0"/>
          <w:i w:val="0"/>
          <w:sz w:val="22"/>
        </w:rPr>
        <w:t>Polyethylene.</w:t>
      </w:r>
    </w:p>
    <w:p>
      <w:pPr>
        <w:tabs>
          <w:tab w:pos="5102" w:val="left"/>
        </w:tabs>
        <w:spacing w:before="20" w:after="30" w:line="276" w:lineRule="auto"/>
      </w:pPr>
      <w:r>
        <w:rPr>
          <w:rFonts w:ascii="Times New Roman" w:hAnsi="Times New Roman"/>
          <w:b/>
          <w:i w:val="0"/>
          <w:color w:val="C62828"/>
          <w:sz w:val="22"/>
        </w:rPr>
        <w:t xml:space="preserve">C. </w:t>
      </w:r>
      <w:r>
        <w:rPr>
          <w:rFonts w:ascii="Times New Roman" w:hAnsi="Times New Roman"/>
          <w:b/>
          <w:i w:val="0"/>
          <w:color w:val="C62828"/>
          <w:sz w:val="22"/>
        </w:rPr>
        <w:t>Polyacrylonitrile.</w:t>
      </w:r>
      <w:r>
        <w:tab/>
      </w:r>
      <w:r>
        <w:rPr>
          <w:rFonts w:ascii="Times New Roman" w:hAnsi="Times New Roman"/>
          <w:b/>
          <w:i w:val="0"/>
          <w:sz w:val="22"/>
        </w:rPr>
        <w:t xml:space="preserve">D. </w:t>
      </w:r>
      <w:r>
        <w:rPr>
          <w:rFonts w:ascii="Times New Roman" w:hAnsi="Times New Roman"/>
          <w:b w:val="0"/>
          <w:i w:val="0"/>
          <w:sz w:val="22"/>
        </w:rPr>
        <w:t>Poly(vinyl chloride).</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C. (-CH</w:t>
      </w:r>
      <w:r>
        <w:rPr>
          <w:rFonts w:ascii="Times New Roman" w:hAnsi="Times New Roman"/>
          <w:b w:val="0"/>
          <w:i/>
          <w:sz w:val="21"/>
          <w:vertAlign w:val="subscript"/>
        </w:rPr>
        <w:t>2</w:t>
      </w:r>
      <w:r>
        <w:rPr>
          <w:rFonts w:ascii="Times New Roman" w:hAnsi="Times New Roman"/>
          <w:b w:val="0"/>
          <w:i/>
          <w:sz w:val="21"/>
          <w:vertAlign w:val="subscript"/>
        </w:rPr>
        <w:t>-CH(CN)-)~n~ là polyacrylonitrile (hay polyaacrilonitrin, dùng chế tạo tơ nitron/olon). PE là (-CH</w:t>
      </w:r>
      <w:r>
        <w:rPr>
          <w:rFonts w:ascii="Times New Roman" w:hAnsi="Times New Roman"/>
          <w:b w:val="0"/>
          <w:i/>
          <w:sz w:val="21"/>
          <w:vertAlign w:val="subscript"/>
        </w:rPr>
        <w:t>2</w:t>
      </w:r>
      <w:r>
        <w:rPr>
          <w:rFonts w:ascii="Times New Roman" w:hAnsi="Times New Roman"/>
          <w:b w:val="0"/>
          <w:i/>
          <w:sz w:val="21"/>
          <w:vertAlign w:val="subscript"/>
        </w:rPr>
        <w:t>-CH</w:t>
      </w:r>
      <w:r>
        <w:rPr>
          <w:rFonts w:ascii="Times New Roman" w:hAnsi="Times New Roman"/>
          <w:b w:val="0"/>
          <w:i/>
          <w:sz w:val="21"/>
          <w:vertAlign w:val="subscript"/>
        </w:rPr>
        <w:t>2</w:t>
      </w:r>
      <w:r>
        <w:rPr>
          <w:rFonts w:ascii="Times New Roman" w:hAnsi="Times New Roman"/>
          <w:b w:val="0"/>
          <w:i/>
          <w:sz w:val="21"/>
          <w:vertAlign w:val="subscript"/>
        </w:rPr>
        <w:t>-)~n~; PVC là (-CH</w:t>
      </w:r>
      <w:r>
        <w:rPr>
          <w:rFonts w:ascii="Times New Roman" w:hAnsi="Times New Roman"/>
          <w:b w:val="0"/>
          <w:i/>
          <w:sz w:val="21"/>
          <w:vertAlign w:val="subscript"/>
        </w:rPr>
        <w:t>2</w:t>
      </w:r>
      <w:r>
        <w:rPr>
          <w:rFonts w:ascii="Times New Roman" w:hAnsi="Times New Roman"/>
          <w:b w:val="0"/>
          <w:i/>
          <w:sz w:val="21"/>
          <w:vertAlign w:val="subscript"/>
        </w:rPr>
        <w:t>-CHCl-)~n~.</w:t>
      </w:r>
    </w:p>
    <w:p>
      <w:pPr>
        <w:spacing w:before="60" w:after="20" w:line="276" w:lineRule="auto"/>
      </w:pPr>
      <w:r>
        <w:rPr>
          <w:rFonts w:ascii="Times New Roman" w:hAnsi="Times New Roman"/>
          <w:b/>
          <w:i w:val="0"/>
          <w:sz w:val="22"/>
        </w:rPr>
        <w:t xml:space="preserve">Câu 3. </w:t>
      </w:r>
      <w:r>
        <w:rPr>
          <w:rFonts w:ascii="Times New Roman" w:hAnsi="Times New Roman"/>
          <w:b w:val="0"/>
          <w:i w:val="0"/>
          <w:sz w:val="22"/>
        </w:rPr>
        <w:t>Poly(vinyl chloride) được điều chế trực tiếp từ monomer nào sau đây?</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=CH-CN.</w:t>
      </w:r>
      <w:r>
        <w:tab/>
      </w:r>
      <w:r>
        <w:rPr>
          <w:rFonts w:ascii="Times New Roman" w:hAnsi="Times New Roman"/>
          <w:b/>
          <w:i w:val="0"/>
          <w:sz w:val="22"/>
        </w:rPr>
        <w:t xml:space="preserve">B.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sz w:val="22"/>
        </w:rPr>
        <w:t xml:space="preserve">C.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=CH-CH=CH</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color w:val="C62828"/>
          <w:sz w:val="22"/>
        </w:rPr>
        <w:t xml:space="preserve">D. </w:t>
      </w:r>
      <w:r>
        <w:rPr>
          <w:rFonts w:ascii="Times New Roman" w:hAnsi="Times New Roman"/>
          <w:b/>
          <w:i w:val="0"/>
          <w:color w:val="C62828"/>
          <w:sz w:val="22"/>
        </w:rPr>
        <w:t>CH</w:t>
      </w:r>
      <w:r>
        <w:rPr>
          <w:rFonts w:ascii="Times New Roman" w:hAnsi="Times New Roman"/>
          <w:b/>
          <w:i w:val="0"/>
          <w:color w:val="C62828"/>
          <w:sz w:val="22"/>
          <w:vertAlign w:val="subscript"/>
        </w:rPr>
        <w:t>2</w:t>
      </w:r>
      <w:r>
        <w:rPr>
          <w:rFonts w:ascii="Times New Roman" w:hAnsi="Times New Roman"/>
          <w:b/>
          <w:i w:val="0"/>
          <w:color w:val="C62828"/>
          <w:sz w:val="22"/>
          <w:vertAlign w:val="subscript"/>
        </w:rPr>
        <w:t>=CH-Cl.</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D. Poly(vinyl chloride) (PVC) được điều chế trực tiếp bằng phản ứng trùng hợp vinyl chloride: n CH</w:t>
      </w:r>
      <w:r>
        <w:rPr>
          <w:rFonts w:ascii="Times New Roman" w:hAnsi="Times New Roman"/>
          <w:b w:val="0"/>
          <w:i/>
          <w:sz w:val="21"/>
          <w:vertAlign w:val="subscript"/>
        </w:rPr>
        <w:t>2</w:t>
      </w:r>
      <w:r>
        <w:rPr>
          <w:rFonts w:ascii="Times New Roman" w:hAnsi="Times New Roman"/>
          <w:b w:val="0"/>
          <w:i/>
          <w:sz w:val="21"/>
          <w:vertAlign w:val="subscript"/>
        </w:rPr>
        <w:t>=CH-Cl -&gt; (-CH</w:t>
      </w:r>
      <w:r>
        <w:rPr>
          <w:rFonts w:ascii="Times New Roman" w:hAnsi="Times New Roman"/>
          <w:b w:val="0"/>
          <w:i/>
          <w:sz w:val="21"/>
          <w:vertAlign w:val="subscript"/>
        </w:rPr>
        <w:t>2</w:t>
      </w:r>
      <w:r>
        <w:rPr>
          <w:rFonts w:ascii="Times New Roman" w:hAnsi="Times New Roman"/>
          <w:b w:val="0"/>
          <w:i/>
          <w:sz w:val="21"/>
          <w:vertAlign w:val="subscript"/>
        </w:rPr>
        <w:t>-CHCl-)~n~.</w:t>
      </w:r>
    </w:p>
    <w:p>
      <w:pPr>
        <w:spacing w:before="60" w:after="20" w:line="276" w:lineRule="auto"/>
      </w:pPr>
      <w:r>
        <w:rPr>
          <w:rFonts w:ascii="Times New Roman" w:hAnsi="Times New Roman"/>
          <w:b/>
          <w:i w:val="0"/>
          <w:sz w:val="22"/>
        </w:rPr>
        <w:t xml:space="preserve">Câu 4. </w:t>
      </w:r>
      <w:r>
        <w:rPr>
          <w:rFonts w:ascii="Times New Roman" w:hAnsi="Times New Roman"/>
          <w:b w:val="0"/>
          <w:i w:val="0"/>
          <w:sz w:val="22"/>
        </w:rPr>
        <w:t>Polyacrylonitrile được điều chế trực tiếp từ monomer nào sau đây?</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=CH-Cl.</w:t>
      </w:r>
      <w:r>
        <w:tab/>
      </w:r>
      <w:r>
        <w:rPr>
          <w:rFonts w:ascii="Times New Roman" w:hAnsi="Times New Roman"/>
          <w:b/>
          <w:i w:val="0"/>
          <w:sz w:val="22"/>
        </w:rPr>
        <w:t xml:space="preserve">B.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color w:val="C62828"/>
          <w:sz w:val="22"/>
        </w:rPr>
        <w:t xml:space="preserve">C. </w:t>
      </w:r>
      <w:r>
        <w:rPr>
          <w:rFonts w:ascii="Times New Roman" w:hAnsi="Times New Roman"/>
          <w:b/>
          <w:i w:val="0"/>
          <w:color w:val="C62828"/>
          <w:sz w:val="22"/>
        </w:rPr>
        <w:t>CH</w:t>
      </w:r>
      <w:r>
        <w:rPr>
          <w:rFonts w:ascii="Times New Roman" w:hAnsi="Times New Roman"/>
          <w:b/>
          <w:i w:val="0"/>
          <w:color w:val="C62828"/>
          <w:sz w:val="22"/>
          <w:vertAlign w:val="subscript"/>
        </w:rPr>
        <w:t>2</w:t>
      </w:r>
      <w:r>
        <w:rPr>
          <w:rFonts w:ascii="Times New Roman" w:hAnsi="Times New Roman"/>
          <w:b/>
          <w:i w:val="0"/>
          <w:color w:val="C62828"/>
          <w:sz w:val="22"/>
          <w:vertAlign w:val="subscript"/>
        </w:rPr>
        <w:t>=CH-CN.</w:t>
      </w:r>
      <w:r>
        <w:tab/>
      </w:r>
      <w:r>
        <w:rPr>
          <w:rFonts w:ascii="Times New Roman" w:hAnsi="Times New Roman"/>
          <w:b/>
          <w:i w:val="0"/>
          <w:sz w:val="22"/>
        </w:rPr>
        <w:t xml:space="preserve">D.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=CH-CH=CH</w:t>
      </w:r>
      <w:r>
        <w:rPr>
          <w:rFonts w:ascii="Times New Roman" w:hAnsi="Times New Roman"/>
          <w:b w:val="0"/>
          <w:i w:val="0"/>
          <w:sz w:val="22"/>
          <w:vertAlign w:val="subscript"/>
        </w:rPr>
        <w:t>2</w:t>
      </w:r>
      <w:r>
        <w:rPr>
          <w:rFonts w:ascii="Times New Roman" w:hAnsi="Times New Roman"/>
          <w:b w:val="0"/>
          <w:i w:val="0"/>
          <w:sz w:val="22"/>
          <w:vertAlign w:val="subscript"/>
        </w:rPr>
        <w:t>.</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C. Polyacrylonitrile được điều chế bằng phản ứng trùng hợp vinyl cyanide (acrylonitrile): n CH</w:t>
      </w:r>
      <w:r>
        <w:rPr>
          <w:rFonts w:ascii="Times New Roman" w:hAnsi="Times New Roman"/>
          <w:b w:val="0"/>
          <w:i/>
          <w:sz w:val="21"/>
          <w:vertAlign w:val="subscript"/>
        </w:rPr>
        <w:t>2</w:t>
      </w:r>
      <w:r>
        <w:rPr>
          <w:rFonts w:ascii="Times New Roman" w:hAnsi="Times New Roman"/>
          <w:b w:val="0"/>
          <w:i/>
          <w:sz w:val="21"/>
          <w:vertAlign w:val="subscript"/>
        </w:rPr>
        <w:t>=CH-CN -&gt; (-CH</w:t>
      </w:r>
      <w:r>
        <w:rPr>
          <w:rFonts w:ascii="Times New Roman" w:hAnsi="Times New Roman"/>
          <w:b w:val="0"/>
          <w:i/>
          <w:sz w:val="21"/>
          <w:vertAlign w:val="subscript"/>
        </w:rPr>
        <w:t>2</w:t>
      </w:r>
      <w:r>
        <w:rPr>
          <w:rFonts w:ascii="Times New Roman" w:hAnsi="Times New Roman"/>
          <w:b w:val="0"/>
          <w:i/>
          <w:sz w:val="21"/>
          <w:vertAlign w:val="subscript"/>
        </w:rPr>
        <w:t>-CH(CN)-)~n~.</w:t>
      </w:r>
    </w:p>
    <w:p>
      <w:pPr>
        <w:spacing w:before="60" w:after="20" w:line="276" w:lineRule="auto"/>
      </w:pPr>
      <w:r>
        <w:rPr>
          <w:rFonts w:ascii="Times New Roman" w:hAnsi="Times New Roman"/>
          <w:b/>
          <w:i w:val="0"/>
          <w:sz w:val="22"/>
        </w:rPr>
        <w:t xml:space="preserve">Câu 5. </w:t>
      </w:r>
      <w:r>
        <w:rPr>
          <w:rFonts w:ascii="Times New Roman" w:hAnsi="Times New Roman"/>
          <w:b w:val="0"/>
          <w:i w:val="0"/>
          <w:sz w:val="22"/>
        </w:rPr>
        <w:t>Polypropylene là chất dẻo được sử dụng phổ biến thứ hai sau polyethylene. Trùng hợp chất nào sau đây thu được polypropylene?</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=CH-Cl.</w:t>
      </w:r>
      <w:r>
        <w:tab/>
      </w:r>
      <w:r>
        <w:rPr>
          <w:rFonts w:ascii="Times New Roman" w:hAnsi="Times New Roman"/>
          <w:b/>
          <w:i w:val="0"/>
          <w:sz w:val="22"/>
        </w:rPr>
        <w:t xml:space="preserve">B.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sz w:val="22"/>
        </w:rPr>
        <w:t xml:space="preserve">C.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w:t>
      </w:r>
      <w:r>
        <w:rPr>
          <w:rFonts w:ascii="Times New Roman" w:hAnsi="Times New Roman"/>
          <w:b w:val="0"/>
          <w:i w:val="0"/>
          <w:sz w:val="22"/>
          <w:vertAlign w:val="subscript"/>
        </w:rPr>
        <w:t>6</w:t>
      </w:r>
      <w:r>
        <w:rPr>
          <w:rFonts w:ascii="Times New Roman" w:hAnsi="Times New Roman"/>
          <w:b w:val="0"/>
          <w:i w:val="0"/>
          <w:sz w:val="22"/>
          <w:vertAlign w:val="subscript"/>
        </w:rPr>
        <w:t>H</w:t>
      </w:r>
      <w:r>
        <w:rPr>
          <w:rFonts w:ascii="Times New Roman" w:hAnsi="Times New Roman"/>
          <w:b w:val="0"/>
          <w:i w:val="0"/>
          <w:sz w:val="22"/>
          <w:vertAlign w:val="subscript"/>
        </w:rPr>
        <w:t>5</w:t>
      </w:r>
      <w:r>
        <w:rPr>
          <w:rFonts w:ascii="Times New Roman" w:hAnsi="Times New Roman"/>
          <w:b w:val="0"/>
          <w:i w:val="0"/>
          <w:sz w:val="22"/>
          <w:vertAlign w:val="subscript"/>
        </w:rPr>
        <w:t>.</w:t>
      </w:r>
      <w:r>
        <w:tab/>
      </w:r>
      <w:r>
        <w:rPr>
          <w:rFonts w:ascii="Times New Roman" w:hAnsi="Times New Roman"/>
          <w:b/>
          <w:i w:val="0"/>
          <w:color w:val="C62828"/>
          <w:sz w:val="22"/>
        </w:rPr>
        <w:t xml:space="preserve">D. </w:t>
      </w:r>
      <w:r>
        <w:rPr>
          <w:rFonts w:ascii="Times New Roman" w:hAnsi="Times New Roman"/>
          <w:b/>
          <w:i w:val="0"/>
          <w:color w:val="C62828"/>
          <w:sz w:val="22"/>
        </w:rPr>
        <w:t>CH</w:t>
      </w:r>
      <w:r>
        <w:rPr>
          <w:rFonts w:ascii="Times New Roman" w:hAnsi="Times New Roman"/>
          <w:b/>
          <w:i w:val="0"/>
          <w:color w:val="C62828"/>
          <w:sz w:val="22"/>
          <w:vertAlign w:val="subscript"/>
        </w:rPr>
        <w:t>2</w:t>
      </w:r>
      <w:r>
        <w:rPr>
          <w:rFonts w:ascii="Times New Roman" w:hAnsi="Times New Roman"/>
          <w:b/>
          <w:i w:val="0"/>
          <w:color w:val="C62828"/>
          <w:sz w:val="22"/>
          <w:vertAlign w:val="subscript"/>
        </w:rPr>
        <w:t>=CH-CH</w:t>
      </w:r>
      <w:r>
        <w:rPr>
          <w:rFonts w:ascii="Times New Roman" w:hAnsi="Times New Roman"/>
          <w:b/>
          <w:i w:val="0"/>
          <w:color w:val="C62828"/>
          <w:sz w:val="22"/>
          <w:vertAlign w:val="subscript"/>
        </w:rPr>
        <w:t>3</w:t>
      </w:r>
      <w:r>
        <w:rPr>
          <w:rFonts w:ascii="Times New Roman" w:hAnsi="Times New Roman"/>
          <w:b/>
          <w:i w:val="0"/>
          <w:color w:val="C62828"/>
          <w:sz w:val="22"/>
          <w:vertAlign w:val="subscript"/>
        </w:rPr>
        <w:t>.</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D. Trùng hợp propylene (propene) CH</w:t>
      </w:r>
      <w:r>
        <w:rPr>
          <w:rFonts w:ascii="Times New Roman" w:hAnsi="Times New Roman"/>
          <w:b w:val="0"/>
          <w:i/>
          <w:sz w:val="21"/>
          <w:vertAlign w:val="subscript"/>
        </w:rPr>
        <w:t>2</w:t>
      </w:r>
      <w:r>
        <w:rPr>
          <w:rFonts w:ascii="Times New Roman" w:hAnsi="Times New Roman"/>
          <w:b w:val="0"/>
          <w:i/>
          <w:sz w:val="21"/>
          <w:vertAlign w:val="subscript"/>
        </w:rPr>
        <w:t>=CH-CH</w:t>
      </w:r>
      <w:r>
        <w:rPr>
          <w:rFonts w:ascii="Times New Roman" w:hAnsi="Times New Roman"/>
          <w:b w:val="0"/>
          <w:i/>
          <w:sz w:val="21"/>
          <w:vertAlign w:val="subscript"/>
        </w:rPr>
        <w:t>3</w:t>
      </w:r>
      <w:r>
        <w:rPr>
          <w:rFonts w:ascii="Times New Roman" w:hAnsi="Times New Roman"/>
          <w:b w:val="0"/>
          <w:i/>
          <w:sz w:val="21"/>
          <w:vertAlign w:val="subscript"/>
        </w:rPr>
        <w:t xml:space="preserve"> thu được polypropylene (PP): n CH</w:t>
      </w:r>
      <w:r>
        <w:rPr>
          <w:rFonts w:ascii="Times New Roman" w:hAnsi="Times New Roman"/>
          <w:b w:val="0"/>
          <w:i/>
          <w:sz w:val="21"/>
          <w:vertAlign w:val="subscript"/>
        </w:rPr>
        <w:t>2</w:t>
      </w:r>
      <w:r>
        <w:rPr>
          <w:rFonts w:ascii="Times New Roman" w:hAnsi="Times New Roman"/>
          <w:b w:val="0"/>
          <w:i/>
          <w:sz w:val="21"/>
          <w:vertAlign w:val="subscript"/>
        </w:rPr>
        <w:t>=CH-CH</w:t>
      </w:r>
      <w:r>
        <w:rPr>
          <w:rFonts w:ascii="Times New Roman" w:hAnsi="Times New Roman"/>
          <w:b w:val="0"/>
          <w:i/>
          <w:sz w:val="21"/>
          <w:vertAlign w:val="subscript"/>
        </w:rPr>
        <w:t>3</w:t>
      </w:r>
      <w:r>
        <w:rPr>
          <w:rFonts w:ascii="Times New Roman" w:hAnsi="Times New Roman"/>
          <w:b w:val="0"/>
          <w:i/>
          <w:sz w:val="21"/>
          <w:vertAlign w:val="subscript"/>
        </w:rPr>
        <w:t xml:space="preserve"> -&gt; (-CH</w:t>
      </w:r>
      <w:r>
        <w:rPr>
          <w:rFonts w:ascii="Times New Roman" w:hAnsi="Times New Roman"/>
          <w:b w:val="0"/>
          <w:i/>
          <w:sz w:val="21"/>
          <w:vertAlign w:val="subscript"/>
        </w:rPr>
        <w:t>2</w:t>
      </w:r>
      <w:r>
        <w:rPr>
          <w:rFonts w:ascii="Times New Roman" w:hAnsi="Times New Roman"/>
          <w:b w:val="0"/>
          <w:i/>
          <w:sz w:val="21"/>
          <w:vertAlign w:val="subscript"/>
        </w:rPr>
        <w:t>-CH(CH</w:t>
      </w:r>
      <w:r>
        <w:rPr>
          <w:rFonts w:ascii="Times New Roman" w:hAnsi="Times New Roman"/>
          <w:b w:val="0"/>
          <w:i/>
          <w:sz w:val="21"/>
          <w:vertAlign w:val="subscript"/>
        </w:rPr>
        <w:t>3</w:t>
      </w:r>
      <w:r>
        <w:rPr>
          <w:rFonts w:ascii="Times New Roman" w:hAnsi="Times New Roman"/>
          <w:b w:val="0"/>
          <w:i/>
          <w:sz w:val="21"/>
          <w:vertAlign w:val="subscript"/>
        </w:rPr>
        <w:t>)-)~n~.</w:t>
      </w:r>
    </w:p>
    <w:p>
      <w:pPr>
        <w:spacing w:before="60" w:after="20" w:line="276" w:lineRule="auto"/>
      </w:pPr>
      <w:r>
        <w:rPr>
          <w:rFonts w:ascii="Times New Roman" w:hAnsi="Times New Roman"/>
          <w:b/>
          <w:i w:val="0"/>
          <w:sz w:val="22"/>
        </w:rPr>
        <w:t xml:space="preserve">Câu 6. </w:t>
      </w:r>
      <w:r>
        <w:rPr>
          <w:rFonts w:ascii="Times New Roman" w:hAnsi="Times New Roman"/>
          <w:b w:val="0"/>
          <w:i w:val="0"/>
          <w:sz w:val="22"/>
        </w:rPr>
        <w:t>Trùng hợp monomer CH</w:t>
      </w:r>
      <w:r>
        <w:rPr>
          <w:rFonts w:ascii="Times New Roman" w:hAnsi="Times New Roman"/>
          <w:b w:val="0"/>
          <w:i w:val="0"/>
          <w:sz w:val="22"/>
          <w:vertAlign w:val="subscript"/>
        </w:rPr>
        <w:t>2</w:t>
      </w:r>
      <w:r>
        <w:rPr>
          <w:rFonts w:ascii="Times New Roman" w:hAnsi="Times New Roman"/>
          <w:b w:val="0"/>
          <w:i w:val="0"/>
          <w:sz w:val="22"/>
          <w:vertAlign w:val="subscript"/>
        </w:rPr>
        <w:t>=CH-Cl thu được chất dẻo nào sau đây?</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PE.</w:t>
      </w:r>
      <w:r>
        <w:tab/>
      </w:r>
      <w:r>
        <w:rPr>
          <w:rFonts w:ascii="Times New Roman" w:hAnsi="Times New Roman"/>
          <w:b/>
          <w:i w:val="0"/>
          <w:sz w:val="22"/>
        </w:rPr>
        <w:t xml:space="preserve">B. </w:t>
      </w:r>
      <w:r>
        <w:rPr>
          <w:rFonts w:ascii="Times New Roman" w:hAnsi="Times New Roman"/>
          <w:b w:val="0"/>
          <w:i w:val="0"/>
          <w:sz w:val="22"/>
        </w:rPr>
        <w:t>PP.</w:t>
      </w:r>
      <w:r>
        <w:tab/>
      </w:r>
      <w:r>
        <w:rPr>
          <w:rFonts w:ascii="Times New Roman" w:hAnsi="Times New Roman"/>
          <w:b/>
          <w:i w:val="0"/>
          <w:color w:val="C62828"/>
          <w:sz w:val="22"/>
        </w:rPr>
        <w:t xml:space="preserve">C. </w:t>
      </w:r>
      <w:r>
        <w:rPr>
          <w:rFonts w:ascii="Times New Roman" w:hAnsi="Times New Roman"/>
          <w:b/>
          <w:i w:val="0"/>
          <w:color w:val="C62828"/>
          <w:sz w:val="22"/>
        </w:rPr>
        <w:t>PVC.</w:t>
      </w:r>
      <w:r>
        <w:tab/>
      </w:r>
      <w:r>
        <w:rPr>
          <w:rFonts w:ascii="Times New Roman" w:hAnsi="Times New Roman"/>
          <w:b/>
          <w:i w:val="0"/>
          <w:sz w:val="22"/>
        </w:rPr>
        <w:t xml:space="preserve">D. </w:t>
      </w:r>
      <w:r>
        <w:rPr>
          <w:rFonts w:ascii="Times New Roman" w:hAnsi="Times New Roman"/>
          <w:b w:val="0"/>
          <w:i w:val="0"/>
          <w:sz w:val="22"/>
        </w:rPr>
        <w:t>PS.</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C. Trùng hợp vinyl chloride CH</w:t>
      </w:r>
      <w:r>
        <w:rPr>
          <w:rFonts w:ascii="Times New Roman" w:hAnsi="Times New Roman"/>
          <w:b w:val="0"/>
          <w:i/>
          <w:sz w:val="21"/>
          <w:vertAlign w:val="subscript"/>
        </w:rPr>
        <w:t>2</w:t>
      </w:r>
      <w:r>
        <w:rPr>
          <w:rFonts w:ascii="Times New Roman" w:hAnsi="Times New Roman"/>
          <w:b w:val="0"/>
          <w:i/>
          <w:sz w:val="21"/>
          <w:vertAlign w:val="subscript"/>
        </w:rPr>
        <w:t>=CH-Cl thu được poly(vinyl chloride) (PVC).</w:t>
      </w:r>
    </w:p>
    <w:p>
      <w:pPr>
        <w:spacing w:before="60" w:after="20" w:line="276" w:lineRule="auto"/>
      </w:pPr>
      <w:r>
        <w:rPr>
          <w:rFonts w:ascii="Times New Roman" w:hAnsi="Times New Roman"/>
          <w:b/>
          <w:i w:val="0"/>
          <w:sz w:val="22"/>
        </w:rPr>
        <w:t xml:space="preserve">Câu 7. </w:t>
      </w:r>
      <w:r>
        <w:rPr>
          <w:rFonts w:ascii="Times New Roman" w:hAnsi="Times New Roman"/>
          <w:b w:val="0"/>
          <w:i w:val="0"/>
          <w:sz w:val="22"/>
        </w:rPr>
        <w:t>Tơ sợi nào sau đây thuộc loại tơ tự nhiên?</w:t>
      </w:r>
    </w:p>
    <w:p>
      <w:pPr>
        <w:tabs>
          <w:tab w:pos="2551" w:val="left"/>
          <w:tab w:pos="5102" w:val="left"/>
          <w:tab w:pos="7654" w:val="left"/>
        </w:tabs>
        <w:spacing w:before="20" w:after="40" w:line="276" w:lineRule="auto"/>
      </w:pPr>
      <w:r>
        <w:rPr>
          <w:rFonts w:ascii="Times New Roman" w:hAnsi="Times New Roman"/>
          <w:b/>
          <w:i w:val="0"/>
          <w:color w:val="C62828"/>
          <w:sz w:val="22"/>
        </w:rPr>
        <w:t xml:space="preserve">A. </w:t>
      </w:r>
      <w:r>
        <w:rPr>
          <w:rFonts w:ascii="Times New Roman" w:hAnsi="Times New Roman"/>
          <w:b/>
          <w:i w:val="0"/>
          <w:color w:val="C62828"/>
          <w:sz w:val="22"/>
        </w:rPr>
        <w:t>Sợi bông.</w:t>
      </w:r>
      <w:r>
        <w:tab/>
      </w:r>
      <w:r>
        <w:rPr>
          <w:rFonts w:ascii="Times New Roman" w:hAnsi="Times New Roman"/>
          <w:b/>
          <w:i w:val="0"/>
          <w:sz w:val="22"/>
        </w:rPr>
        <w:t xml:space="preserve">B. </w:t>
      </w:r>
      <w:r>
        <w:rPr>
          <w:rFonts w:ascii="Times New Roman" w:hAnsi="Times New Roman"/>
          <w:b w:val="0"/>
          <w:i w:val="0"/>
          <w:sz w:val="22"/>
        </w:rPr>
        <w:t>Nitron.</w:t>
      </w:r>
      <w:r>
        <w:tab/>
      </w:r>
      <w:r>
        <w:rPr>
          <w:rFonts w:ascii="Times New Roman" w:hAnsi="Times New Roman"/>
          <w:b/>
          <w:i w:val="0"/>
          <w:sz w:val="22"/>
        </w:rPr>
        <w:t xml:space="preserve">C. </w:t>
      </w:r>
      <w:r>
        <w:rPr>
          <w:rFonts w:ascii="Times New Roman" w:hAnsi="Times New Roman"/>
          <w:b w:val="0"/>
          <w:i w:val="0"/>
          <w:sz w:val="22"/>
        </w:rPr>
        <w:t>Nylon-6,6.</w:t>
      </w:r>
      <w:r>
        <w:tab/>
      </w:r>
      <w:r>
        <w:rPr>
          <w:rFonts w:ascii="Times New Roman" w:hAnsi="Times New Roman"/>
          <w:b/>
          <w:i w:val="0"/>
          <w:sz w:val="22"/>
        </w:rPr>
        <w:t xml:space="preserve">D. </w:t>
      </w:r>
      <w:r>
        <w:rPr>
          <w:rFonts w:ascii="Times New Roman" w:hAnsi="Times New Roman"/>
          <w:b w:val="0"/>
          <w:i w:val="0"/>
          <w:sz w:val="22"/>
        </w:rPr>
        <w:t>Cellulose acetate.</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A. Sợi bông (chứa gần 98% cellulose) có sẵn trong tự nhiên thuộc loại tơ thiên nhiên. Nitron và nylon-6,6 là tơ tổng hợp; cellulose acetate là tơ bán tổng hợp (nhân tạo).</w:t>
      </w:r>
    </w:p>
    <w:p>
      <w:pPr>
        <w:spacing w:before="60" w:after="20" w:line="276" w:lineRule="auto"/>
      </w:pPr>
      <w:r>
        <w:rPr>
          <w:rFonts w:ascii="Times New Roman" w:hAnsi="Times New Roman"/>
          <w:b/>
          <w:i w:val="0"/>
          <w:sz w:val="22"/>
        </w:rPr>
        <w:t xml:space="preserve">Câu 8. </w:t>
      </w:r>
      <w:r>
        <w:rPr>
          <w:rFonts w:ascii="Times New Roman" w:hAnsi="Times New Roman"/>
          <w:b w:val="0"/>
          <w:i w:val="0"/>
          <w:sz w:val="22"/>
        </w:rPr>
        <w:t>Trùng hợp chất nào sau đây thu được polyacrylonitrile dùng để sản xuất tơ nitron?</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=CH-Cl.</w:t>
      </w:r>
      <w:r>
        <w:tab/>
      </w:r>
      <w:r>
        <w:rPr>
          <w:rFonts w:ascii="Times New Roman" w:hAnsi="Times New Roman"/>
          <w:b/>
          <w:i w:val="0"/>
          <w:color w:val="C62828"/>
          <w:sz w:val="22"/>
        </w:rPr>
        <w:t xml:space="preserve">B. </w:t>
      </w:r>
      <w:r>
        <w:rPr>
          <w:rFonts w:ascii="Times New Roman" w:hAnsi="Times New Roman"/>
          <w:b/>
          <w:i w:val="0"/>
          <w:color w:val="C62828"/>
          <w:sz w:val="22"/>
        </w:rPr>
        <w:t>CH</w:t>
      </w:r>
      <w:r>
        <w:rPr>
          <w:rFonts w:ascii="Times New Roman" w:hAnsi="Times New Roman"/>
          <w:b/>
          <w:i w:val="0"/>
          <w:color w:val="C62828"/>
          <w:sz w:val="22"/>
          <w:vertAlign w:val="subscript"/>
        </w:rPr>
        <w:t>2</w:t>
      </w:r>
      <w:r>
        <w:rPr>
          <w:rFonts w:ascii="Times New Roman" w:hAnsi="Times New Roman"/>
          <w:b/>
          <w:i w:val="0"/>
          <w:color w:val="C62828"/>
          <w:sz w:val="22"/>
          <w:vertAlign w:val="subscript"/>
        </w:rPr>
        <w:t>=CH-CN.</w:t>
      </w:r>
      <w:r>
        <w:tab/>
      </w:r>
      <w:r>
        <w:rPr>
          <w:rFonts w:ascii="Times New Roman" w:hAnsi="Times New Roman"/>
          <w:b/>
          <w:i w:val="0"/>
          <w:sz w:val="22"/>
        </w:rPr>
        <w:t xml:space="preserve">C.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sz w:val="22"/>
        </w:rPr>
        <w:t xml:space="preserve">D.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=CH-CH</w:t>
      </w:r>
      <w:r>
        <w:rPr>
          <w:rFonts w:ascii="Times New Roman" w:hAnsi="Times New Roman"/>
          <w:b w:val="0"/>
          <w:i w:val="0"/>
          <w:sz w:val="22"/>
          <w:vertAlign w:val="subscript"/>
        </w:rPr>
        <w:t>3</w:t>
      </w:r>
      <w:r>
        <w:rPr>
          <w:rFonts w:ascii="Times New Roman" w:hAnsi="Times New Roman"/>
          <w:b w:val="0"/>
          <w:i w:val="0"/>
          <w:sz w:val="22"/>
          <w:vertAlign w:val="subscript"/>
        </w:rPr>
        <w:t>.</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B. Monomer trùng hợp tạo tơ nitron là acrylonitrile (vinyl cyanide) CH</w:t>
      </w:r>
      <w:r>
        <w:rPr>
          <w:rFonts w:ascii="Times New Roman" w:hAnsi="Times New Roman"/>
          <w:b w:val="0"/>
          <w:i/>
          <w:sz w:val="21"/>
          <w:vertAlign w:val="subscript"/>
        </w:rPr>
        <w:t>2</w:t>
      </w:r>
      <w:r>
        <w:rPr>
          <w:rFonts w:ascii="Times New Roman" w:hAnsi="Times New Roman"/>
          <w:b w:val="0"/>
          <w:i/>
          <w:sz w:val="21"/>
          <w:vertAlign w:val="subscript"/>
        </w:rPr>
        <w:t>=CH-CN.</w:t>
      </w:r>
    </w:p>
    <w:p>
      <w:pPr>
        <w:spacing w:before="60" w:after="20" w:line="276" w:lineRule="auto"/>
      </w:pPr>
      <w:r>
        <w:rPr>
          <w:rFonts w:ascii="Times New Roman" w:hAnsi="Times New Roman"/>
          <w:b/>
          <w:i w:val="0"/>
          <w:sz w:val="22"/>
        </w:rPr>
        <w:t xml:space="preserve">Câu 9. </w:t>
      </w:r>
      <w:r>
        <w:rPr>
          <w:rFonts w:ascii="Times New Roman" w:hAnsi="Times New Roman"/>
          <w:b w:val="0"/>
          <w:i w:val="0"/>
          <w:sz w:val="22"/>
        </w:rPr>
        <w:t>Trùng hợp chất nào sau đây thu được cao su isoprene?</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=CH-CH=CH</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sz w:val="22"/>
        </w:rPr>
        <w:t xml:space="preserve">B.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=CCl-CH=CH</w:t>
      </w:r>
      <w:r>
        <w:rPr>
          <w:rFonts w:ascii="Times New Roman" w:hAnsi="Times New Roman"/>
          <w:b w:val="0"/>
          <w:i w:val="0"/>
          <w:sz w:val="22"/>
          <w:vertAlign w:val="subscript"/>
        </w:rPr>
        <w:t>2</w:t>
      </w:r>
      <w:r>
        <w:rPr>
          <w:rFonts w:ascii="Times New Roman" w:hAnsi="Times New Roman"/>
          <w:b w:val="0"/>
          <w:i w:val="0"/>
          <w:sz w:val="22"/>
          <w:vertAlign w:val="subscript"/>
        </w:rPr>
        <w:t>.</w:t>
      </w:r>
    </w:p>
    <w:p>
      <w:pPr>
        <w:tabs>
          <w:tab w:pos="5102" w:val="left"/>
        </w:tabs>
        <w:spacing w:before="20" w:after="30" w:line="276" w:lineRule="auto"/>
      </w:pPr>
      <w:r>
        <w:rPr>
          <w:rFonts w:ascii="Times New Roman" w:hAnsi="Times New Roman"/>
          <w:b/>
          <w:i w:val="0"/>
          <w:color w:val="C62828"/>
          <w:sz w:val="22"/>
        </w:rPr>
        <w:t xml:space="preserve">C. </w:t>
      </w:r>
      <w:r>
        <w:rPr>
          <w:rFonts w:ascii="Times New Roman" w:hAnsi="Times New Roman"/>
          <w:b/>
          <w:i w:val="0"/>
          <w:color w:val="C62828"/>
          <w:sz w:val="22"/>
        </w:rPr>
        <w:t>CH</w:t>
      </w:r>
      <w:r>
        <w:rPr>
          <w:rFonts w:ascii="Times New Roman" w:hAnsi="Times New Roman"/>
          <w:b/>
          <w:i w:val="0"/>
          <w:color w:val="C62828"/>
          <w:sz w:val="22"/>
          <w:vertAlign w:val="subscript"/>
        </w:rPr>
        <w:t>2</w:t>
      </w:r>
      <w:r>
        <w:rPr>
          <w:rFonts w:ascii="Times New Roman" w:hAnsi="Times New Roman"/>
          <w:b/>
          <w:i w:val="0"/>
          <w:color w:val="C62828"/>
          <w:sz w:val="22"/>
          <w:vertAlign w:val="subscript"/>
        </w:rPr>
        <w:t>=C(CH</w:t>
      </w:r>
      <w:r>
        <w:rPr>
          <w:rFonts w:ascii="Times New Roman" w:hAnsi="Times New Roman"/>
          <w:b/>
          <w:i w:val="0"/>
          <w:color w:val="C62828"/>
          <w:sz w:val="22"/>
          <w:vertAlign w:val="subscript"/>
        </w:rPr>
        <w:t>3</w:t>
      </w:r>
      <w:r>
        <w:rPr>
          <w:rFonts w:ascii="Times New Roman" w:hAnsi="Times New Roman"/>
          <w:b/>
          <w:i w:val="0"/>
          <w:color w:val="C62828"/>
          <w:sz w:val="22"/>
          <w:vertAlign w:val="subscript"/>
        </w:rPr>
        <w:t>)-CH=CH</w:t>
      </w:r>
      <w:r>
        <w:rPr>
          <w:rFonts w:ascii="Times New Roman" w:hAnsi="Times New Roman"/>
          <w:b/>
          <w:i w:val="0"/>
          <w:color w:val="C62828"/>
          <w:sz w:val="22"/>
          <w:vertAlign w:val="subscript"/>
        </w:rPr>
        <w:t>2</w:t>
      </w:r>
      <w:r>
        <w:rPr>
          <w:rFonts w:ascii="Times New Roman" w:hAnsi="Times New Roman"/>
          <w:b/>
          <w:i w:val="0"/>
          <w:color w:val="C62828"/>
          <w:sz w:val="22"/>
          <w:vertAlign w:val="subscript"/>
        </w:rPr>
        <w:t>.</w:t>
      </w:r>
      <w:r>
        <w:tab/>
      </w:r>
      <w:r>
        <w:rPr>
          <w:rFonts w:ascii="Times New Roman" w:hAnsi="Times New Roman"/>
          <w:b/>
          <w:i w:val="0"/>
          <w:sz w:val="22"/>
        </w:rPr>
        <w:t xml:space="preserve">D.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=C(CH</w:t>
      </w:r>
      <w:r>
        <w:rPr>
          <w:rFonts w:ascii="Times New Roman" w:hAnsi="Times New Roman"/>
          <w:b w:val="0"/>
          <w:i w:val="0"/>
          <w:sz w:val="22"/>
          <w:vertAlign w:val="subscript"/>
        </w:rPr>
        <w:t>3</w:t>
      </w:r>
      <w:r>
        <w:rPr>
          <w:rFonts w:ascii="Times New Roman" w:hAnsi="Times New Roman"/>
          <w:b w:val="0"/>
          <w:i w:val="0"/>
          <w:sz w:val="22"/>
          <w:vertAlign w:val="subscript"/>
        </w:rPr>
        <w:t>)-CCl=CH</w:t>
      </w:r>
      <w:r>
        <w:rPr>
          <w:rFonts w:ascii="Times New Roman" w:hAnsi="Times New Roman"/>
          <w:b w:val="0"/>
          <w:i w:val="0"/>
          <w:sz w:val="22"/>
          <w:vertAlign w:val="subscript"/>
        </w:rPr>
        <w:t>2</w:t>
      </w:r>
      <w:r>
        <w:rPr>
          <w:rFonts w:ascii="Times New Roman" w:hAnsi="Times New Roman"/>
          <w:b w:val="0"/>
          <w:i w:val="0"/>
          <w:sz w:val="22"/>
          <w:vertAlign w:val="subscript"/>
        </w:rPr>
        <w:t>.</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C. Isoprene (2-methylbuta-1,3-diene) có công thức cấu tạo là CH</w:t>
      </w:r>
      <w:r>
        <w:rPr>
          <w:rFonts w:ascii="Times New Roman" w:hAnsi="Times New Roman"/>
          <w:b w:val="0"/>
          <w:i/>
          <w:sz w:val="21"/>
          <w:vertAlign w:val="subscript"/>
        </w:rPr>
        <w:t>2</w:t>
      </w:r>
      <w:r>
        <w:rPr>
          <w:rFonts w:ascii="Times New Roman" w:hAnsi="Times New Roman"/>
          <w:b w:val="0"/>
          <w:i/>
          <w:sz w:val="21"/>
          <w:vertAlign w:val="subscript"/>
        </w:rPr>
        <w:t>=C(CH</w:t>
      </w:r>
      <w:r>
        <w:rPr>
          <w:rFonts w:ascii="Times New Roman" w:hAnsi="Times New Roman"/>
          <w:b w:val="0"/>
          <w:i/>
          <w:sz w:val="21"/>
          <w:vertAlign w:val="subscript"/>
        </w:rPr>
        <w:t>3</w:t>
      </w:r>
      <w:r>
        <w:rPr>
          <w:rFonts w:ascii="Times New Roman" w:hAnsi="Times New Roman"/>
          <w:b w:val="0"/>
          <w:i/>
          <w:sz w:val="21"/>
          <w:vertAlign w:val="subscript"/>
        </w:rPr>
        <w:t>)-CH=CH</w:t>
      </w:r>
      <w:r>
        <w:rPr>
          <w:rFonts w:ascii="Times New Roman" w:hAnsi="Times New Roman"/>
          <w:b w:val="0"/>
          <w:i/>
          <w:sz w:val="21"/>
          <w:vertAlign w:val="subscript"/>
        </w:rPr>
        <w:t>2</w:t>
      </w:r>
      <w:r>
        <w:rPr>
          <w:rFonts w:ascii="Times New Roman" w:hAnsi="Times New Roman"/>
          <w:b w:val="0"/>
          <w:i/>
          <w:sz w:val="21"/>
          <w:vertAlign w:val="subscript"/>
        </w:rPr>
        <w:t>. Khi trùng hợp thu được polyisoprene (cao su isoprene).</w:t>
      </w:r>
    </w:p>
    <w:p>
      <w:pPr>
        <w:spacing w:before="60" w:after="20" w:line="276" w:lineRule="auto"/>
      </w:pPr>
      <w:r>
        <w:rPr>
          <w:rFonts w:ascii="Times New Roman" w:hAnsi="Times New Roman"/>
          <w:b/>
          <w:i w:val="0"/>
          <w:sz w:val="22"/>
        </w:rPr>
        <w:t xml:space="preserve">Câu 10. </w:t>
      </w:r>
      <w:r>
        <w:rPr>
          <w:rFonts w:ascii="Times New Roman" w:hAnsi="Times New Roman"/>
          <w:b w:val="0"/>
          <w:i w:val="0"/>
          <w:sz w:val="22"/>
        </w:rPr>
        <w:t>Dãy polymer đều được điều chế từ phản ứng trùng ngưng là</w:t>
      </w:r>
    </w:p>
    <w:p>
      <w:pPr>
        <w:spacing w:before="20" w:after="30" w:line="276" w:lineRule="auto"/>
      </w:pPr>
      <w:r>
        <w:rPr>
          <w:rFonts w:ascii="Times New Roman" w:hAnsi="Times New Roman"/>
          <w:b/>
          <w:i w:val="0"/>
          <w:sz w:val="22"/>
        </w:rPr>
        <w:t xml:space="preserve">A. </w:t>
      </w:r>
      <w:r>
        <w:rPr>
          <w:rFonts w:ascii="Times New Roman" w:hAnsi="Times New Roman"/>
          <w:b w:val="0"/>
          <w:i w:val="0"/>
          <w:sz w:val="22"/>
        </w:rPr>
        <w:t>Teflon, polyethylene, PVC.</w:t>
      </w:r>
    </w:p>
    <w:p>
      <w:pPr>
        <w:spacing w:before="20" w:after="30" w:line="276" w:lineRule="auto"/>
      </w:pPr>
      <w:r>
        <w:rPr>
          <w:rFonts w:ascii="Times New Roman" w:hAnsi="Times New Roman"/>
          <w:b/>
          <w:i w:val="0"/>
          <w:sz w:val="22"/>
        </w:rPr>
        <w:t xml:space="preserve">B. </w:t>
      </w:r>
      <w:r>
        <w:rPr>
          <w:rFonts w:ascii="Times New Roman" w:hAnsi="Times New Roman"/>
          <w:b w:val="0"/>
          <w:i w:val="0"/>
          <w:sz w:val="22"/>
        </w:rPr>
        <w:t>Cao su buna, nylon-7, tơ acetate.</w:t>
      </w:r>
    </w:p>
    <w:p>
      <w:pPr>
        <w:spacing w:before="20" w:after="30" w:line="276" w:lineRule="auto"/>
      </w:pPr>
      <w:r>
        <w:rPr>
          <w:rFonts w:ascii="Times New Roman" w:hAnsi="Times New Roman"/>
          <w:b/>
          <w:i w:val="0"/>
          <w:sz w:val="22"/>
        </w:rPr>
        <w:t xml:space="preserve">C. </w:t>
      </w:r>
      <w:r>
        <w:rPr>
          <w:rFonts w:ascii="Times New Roman" w:hAnsi="Times New Roman"/>
          <w:b w:val="0"/>
          <w:i w:val="0"/>
          <w:sz w:val="22"/>
        </w:rPr>
        <w:t>Nylon-6, poly(vinyl alcohol), thủy tinh plexiglass.</w:t>
      </w:r>
    </w:p>
    <w:p>
      <w:pPr>
        <w:spacing w:before="20" w:after="30" w:line="276" w:lineRule="auto"/>
      </w:pPr>
      <w:r>
        <w:rPr>
          <w:rFonts w:ascii="Times New Roman" w:hAnsi="Times New Roman"/>
          <w:b/>
          <w:i w:val="0"/>
          <w:color w:val="C62828"/>
          <w:sz w:val="22"/>
        </w:rPr>
        <w:t xml:space="preserve">D. </w:t>
      </w:r>
      <w:r>
        <w:rPr>
          <w:rFonts w:ascii="Times New Roman" w:hAnsi="Times New Roman"/>
          <w:b/>
          <w:i w:val="0"/>
          <w:color w:val="C62828"/>
          <w:sz w:val="22"/>
        </w:rPr>
        <w:t>Nhựa PPF, nylon-7, tơ lapsan.</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D. Nhựa PPF (trùng ngưng phenol và formaldehyde), nylon-7 (trùng ngưng 7-aminoheptanoic acid), tơ lapsan (trùng ngưng terephthalic acid và ethylene glycol). A, B, C đều chứa polymer điều chế từ trùng hợp hoặc chế hóa polymer khác.</w:t>
      </w:r>
    </w:p>
    <w:p>
      <w:pPr>
        <w:spacing w:before="60" w:after="20" w:line="276" w:lineRule="auto"/>
      </w:pPr>
      <w:r>
        <w:rPr>
          <w:rFonts w:ascii="Times New Roman" w:hAnsi="Times New Roman"/>
          <w:b/>
          <w:i w:val="0"/>
          <w:sz w:val="22"/>
        </w:rPr>
        <w:t xml:space="preserve">Câu 11. </w:t>
      </w:r>
      <w:r>
        <w:rPr>
          <w:rFonts w:ascii="Times New Roman" w:hAnsi="Times New Roman"/>
          <w:b w:val="0"/>
          <w:i w:val="0"/>
          <w:sz w:val="22"/>
        </w:rPr>
        <w:t>Trong các polymer: polyethylene, poly(methyl methacrylate), tinh bột, tơ tằm, tơ nylon-6, số polymer thiên nhiên là</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4.</w:t>
      </w:r>
      <w:r>
        <w:tab/>
      </w:r>
      <w:r>
        <w:rPr>
          <w:rFonts w:ascii="Times New Roman" w:hAnsi="Times New Roman"/>
          <w:b/>
          <w:i w:val="0"/>
          <w:color w:val="C62828"/>
          <w:sz w:val="22"/>
        </w:rPr>
        <w:t xml:space="preserve">B. </w:t>
      </w:r>
      <w:r>
        <w:rPr>
          <w:rFonts w:ascii="Times New Roman" w:hAnsi="Times New Roman"/>
          <w:b/>
          <w:i w:val="0"/>
          <w:color w:val="C62828"/>
          <w:sz w:val="22"/>
        </w:rPr>
        <w:t>2.</w:t>
      </w:r>
      <w:r>
        <w:tab/>
      </w:r>
      <w:r>
        <w:rPr>
          <w:rFonts w:ascii="Times New Roman" w:hAnsi="Times New Roman"/>
          <w:b/>
          <w:i w:val="0"/>
          <w:sz w:val="22"/>
        </w:rPr>
        <w:t xml:space="preserve">C. </w:t>
      </w:r>
      <w:r>
        <w:rPr>
          <w:rFonts w:ascii="Times New Roman" w:hAnsi="Times New Roman"/>
          <w:b w:val="0"/>
          <w:i w:val="0"/>
          <w:sz w:val="22"/>
        </w:rPr>
        <w:t>5.</w:t>
      </w:r>
      <w:r>
        <w:tab/>
      </w:r>
      <w:r>
        <w:rPr>
          <w:rFonts w:ascii="Times New Roman" w:hAnsi="Times New Roman"/>
          <w:b/>
          <w:i w:val="0"/>
          <w:sz w:val="22"/>
        </w:rPr>
        <w:t xml:space="preserve">D. </w:t>
      </w:r>
      <w:r>
        <w:rPr>
          <w:rFonts w:ascii="Times New Roman" w:hAnsi="Times New Roman"/>
          <w:b w:val="0"/>
          <w:i w:val="0"/>
          <w:sz w:val="22"/>
        </w:rPr>
        <w:t>3.</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B. Các polymer thiên nhiên là: tinh bột, tơ tằm (gồm 2 polymer). Polyethylene, poly(methyl methacrylate) và nylon-6 là các polymer tổng hợp.</w:t>
      </w:r>
    </w:p>
    <w:p>
      <w:pPr>
        <w:spacing w:before="60" w:after="20" w:line="276" w:lineRule="auto"/>
      </w:pPr>
      <w:r>
        <w:rPr>
          <w:rFonts w:ascii="Times New Roman" w:hAnsi="Times New Roman"/>
          <w:b/>
          <w:i w:val="0"/>
          <w:sz w:val="22"/>
        </w:rPr>
        <w:t xml:space="preserve">Câu 12. </w:t>
      </w:r>
      <w:r>
        <w:rPr>
          <w:rFonts w:ascii="Times New Roman" w:hAnsi="Times New Roman"/>
          <w:b w:val="0"/>
          <w:i w:val="0"/>
          <w:sz w:val="22"/>
        </w:rPr>
        <w:t>Cho các polymer sau: (-CH</w:t>
      </w:r>
      <w:r>
        <w:rPr>
          <w:rFonts w:ascii="Times New Roman" w:hAnsi="Times New Roman"/>
          <w:b w:val="0"/>
          <w:i w:val="0"/>
          <w:sz w:val="22"/>
          <w:vertAlign w:val="subscript"/>
        </w:rPr>
        <w:t>2</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-)~n~; (-CH</w:t>
      </w:r>
      <w:r>
        <w:rPr>
          <w:rFonts w:ascii="Times New Roman" w:hAnsi="Times New Roman"/>
          <w:b w:val="0"/>
          <w:i w:val="0"/>
          <w:sz w:val="22"/>
          <w:vertAlign w:val="subscript"/>
        </w:rPr>
        <w:t>2</w:t>
      </w:r>
      <w:r>
        <w:rPr>
          <w:rFonts w:ascii="Times New Roman" w:hAnsi="Times New Roman"/>
          <w:b w:val="0"/>
          <w:i w:val="0"/>
          <w:sz w:val="22"/>
          <w:vertAlign w:val="subscript"/>
        </w:rPr>
        <w:t>-CH=CH-CH</w:t>
      </w:r>
      <w:r>
        <w:rPr>
          <w:rFonts w:ascii="Times New Roman" w:hAnsi="Times New Roman"/>
          <w:b w:val="0"/>
          <w:i w:val="0"/>
          <w:sz w:val="22"/>
          <w:vertAlign w:val="subscript"/>
        </w:rPr>
        <w:t>2</w:t>
      </w:r>
      <w:r>
        <w:rPr>
          <w:rFonts w:ascii="Times New Roman" w:hAnsi="Times New Roman"/>
          <w:b w:val="0"/>
          <w:i w:val="0"/>
          <w:sz w:val="22"/>
          <w:vertAlign w:val="subscript"/>
        </w:rPr>
        <w:t>-)~n~; (-NH-CH</w:t>
      </w:r>
      <w:r>
        <w:rPr>
          <w:rFonts w:ascii="Times New Roman" w:hAnsi="Times New Roman"/>
          <w:b w:val="0"/>
          <w:i w:val="0"/>
          <w:sz w:val="22"/>
          <w:vertAlign w:val="subscript"/>
        </w:rPr>
        <w:t>2</w:t>
      </w:r>
      <w:r>
        <w:rPr>
          <w:rFonts w:ascii="Times New Roman" w:hAnsi="Times New Roman"/>
          <w:b w:val="0"/>
          <w:i w:val="0"/>
          <w:sz w:val="22"/>
          <w:vertAlign w:val="subscript"/>
        </w:rPr>
        <w:t>-CO-)~n~. Công thức của các monomer để khi trùng hợp hoặc trùng ngưng tạo ra các polymer trên lần lượt là</w:t>
      </w:r>
    </w:p>
    <w:p>
      <w:pPr>
        <w:spacing w:before="20" w:after="30" w:line="276" w:lineRule="auto"/>
      </w:pPr>
      <w:r>
        <w:rPr>
          <w:rFonts w:ascii="Times New Roman" w:hAnsi="Times New Roman"/>
          <w:b/>
          <w:i w:val="0"/>
          <w:sz w:val="22"/>
        </w:rPr>
        <w:t xml:space="preserve">A.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=CHCl, CH</w:t>
      </w:r>
      <w:r>
        <w:rPr>
          <w:rFonts w:ascii="Times New Roman" w:hAnsi="Times New Roman"/>
          <w:b w:val="0"/>
          <w:i w:val="0"/>
          <w:sz w:val="22"/>
          <w:vertAlign w:val="subscript"/>
        </w:rPr>
        <w:t>3</w:t>
      </w:r>
      <w:r>
        <w:rPr>
          <w:rFonts w:ascii="Times New Roman" w:hAnsi="Times New Roman"/>
          <w:b w:val="0"/>
          <w:i w:val="0"/>
          <w:sz w:val="22"/>
          <w:vertAlign w:val="subscript"/>
        </w:rPr>
        <w:t>-CH=CH-CH</w:t>
      </w:r>
      <w:r>
        <w:rPr>
          <w:rFonts w:ascii="Times New Roman" w:hAnsi="Times New Roman"/>
          <w:b w:val="0"/>
          <w:i w:val="0"/>
          <w:sz w:val="22"/>
          <w:vertAlign w:val="subscript"/>
        </w:rPr>
        <w:t>3</w:t>
      </w:r>
      <w:r>
        <w:rPr>
          <w:rFonts w:ascii="Times New Roman" w:hAnsi="Times New Roman"/>
          <w:b w:val="0"/>
          <w:i w:val="0"/>
          <w:sz w:val="22"/>
          <w:vertAlign w:val="subscript"/>
        </w:rPr>
        <w:t>, CH</w:t>
      </w:r>
      <w:r>
        <w:rPr>
          <w:rFonts w:ascii="Times New Roman" w:hAnsi="Times New Roman"/>
          <w:b w:val="0"/>
          <w:i w:val="0"/>
          <w:sz w:val="22"/>
          <w:vertAlign w:val="subscript"/>
        </w:rPr>
        <w:t>3</w:t>
      </w:r>
      <w:r>
        <w:rPr>
          <w:rFonts w:ascii="Times New Roman" w:hAnsi="Times New Roman"/>
          <w:b w:val="0"/>
          <w:i w:val="0"/>
          <w:sz w:val="22"/>
          <w:vertAlign w:val="subscript"/>
        </w:rPr>
        <w:t>-CH(NH</w:t>
      </w:r>
      <w:r>
        <w:rPr>
          <w:rFonts w:ascii="Times New Roman" w:hAnsi="Times New Roman"/>
          <w:b w:val="0"/>
          <w:i w:val="0"/>
          <w:sz w:val="22"/>
          <w:vertAlign w:val="subscript"/>
        </w:rPr>
        <w:t>2</w:t>
      </w:r>
      <w:r>
        <w:rPr>
          <w:rFonts w:ascii="Times New Roman" w:hAnsi="Times New Roman"/>
          <w:b w:val="0"/>
          <w:i w:val="0"/>
          <w:sz w:val="22"/>
          <w:vertAlign w:val="subscript"/>
        </w:rPr>
        <w:t>)-COOH.</w:t>
      </w:r>
    </w:p>
    <w:p>
      <w:pPr>
        <w:spacing w:before="20" w:after="30" w:line="276" w:lineRule="auto"/>
      </w:pPr>
      <w:r>
        <w:rPr>
          <w:rFonts w:ascii="Times New Roman" w:hAnsi="Times New Roman"/>
          <w:b/>
          <w:i w:val="0"/>
          <w:color w:val="C62828"/>
          <w:sz w:val="22"/>
        </w:rPr>
        <w:t xml:space="preserve">B. </w:t>
      </w:r>
      <w:r>
        <w:rPr>
          <w:rFonts w:ascii="Times New Roman" w:hAnsi="Times New Roman"/>
          <w:b/>
          <w:i w:val="0"/>
          <w:color w:val="C62828"/>
          <w:sz w:val="22"/>
        </w:rPr>
        <w:t>CH</w:t>
      </w:r>
      <w:r>
        <w:rPr>
          <w:rFonts w:ascii="Times New Roman" w:hAnsi="Times New Roman"/>
          <w:b/>
          <w:i w:val="0"/>
          <w:color w:val="C62828"/>
          <w:sz w:val="22"/>
          <w:vertAlign w:val="subscript"/>
        </w:rPr>
        <w:t>2</w:t>
      </w:r>
      <w:r>
        <w:rPr>
          <w:rFonts w:ascii="Times New Roman" w:hAnsi="Times New Roman"/>
          <w:b/>
          <w:i w:val="0"/>
          <w:color w:val="C62828"/>
          <w:sz w:val="22"/>
          <w:vertAlign w:val="subscript"/>
        </w:rPr>
        <w:t>=CH</w:t>
      </w:r>
      <w:r>
        <w:rPr>
          <w:rFonts w:ascii="Times New Roman" w:hAnsi="Times New Roman"/>
          <w:b/>
          <w:i w:val="0"/>
          <w:color w:val="C62828"/>
          <w:sz w:val="22"/>
          <w:vertAlign w:val="subscript"/>
        </w:rPr>
        <w:t>2</w:t>
      </w:r>
      <w:r>
        <w:rPr>
          <w:rFonts w:ascii="Times New Roman" w:hAnsi="Times New Roman"/>
          <w:b/>
          <w:i w:val="0"/>
          <w:color w:val="C62828"/>
          <w:sz w:val="22"/>
          <w:vertAlign w:val="subscript"/>
        </w:rPr>
        <w:t>, CH</w:t>
      </w:r>
      <w:r>
        <w:rPr>
          <w:rFonts w:ascii="Times New Roman" w:hAnsi="Times New Roman"/>
          <w:b/>
          <w:i w:val="0"/>
          <w:color w:val="C62828"/>
          <w:sz w:val="22"/>
          <w:vertAlign w:val="subscript"/>
        </w:rPr>
        <w:t>2</w:t>
      </w:r>
      <w:r>
        <w:rPr>
          <w:rFonts w:ascii="Times New Roman" w:hAnsi="Times New Roman"/>
          <w:b/>
          <w:i w:val="0"/>
          <w:color w:val="C62828"/>
          <w:sz w:val="22"/>
          <w:vertAlign w:val="subscript"/>
        </w:rPr>
        <w:t>=CH-CH=CH</w:t>
      </w:r>
      <w:r>
        <w:rPr>
          <w:rFonts w:ascii="Times New Roman" w:hAnsi="Times New Roman"/>
          <w:b/>
          <w:i w:val="0"/>
          <w:color w:val="C62828"/>
          <w:sz w:val="22"/>
          <w:vertAlign w:val="subscript"/>
        </w:rPr>
        <w:t>2</w:t>
      </w:r>
      <w:r>
        <w:rPr>
          <w:rFonts w:ascii="Times New Roman" w:hAnsi="Times New Roman"/>
          <w:b/>
          <w:i w:val="0"/>
          <w:color w:val="C62828"/>
          <w:sz w:val="22"/>
          <w:vertAlign w:val="subscript"/>
        </w:rPr>
        <w:t>, H</w:t>
      </w:r>
      <w:r>
        <w:rPr>
          <w:rFonts w:ascii="Times New Roman" w:hAnsi="Times New Roman"/>
          <w:b/>
          <w:i w:val="0"/>
          <w:color w:val="C62828"/>
          <w:sz w:val="22"/>
          <w:vertAlign w:val="subscript"/>
        </w:rPr>
        <w:t>2</w:t>
      </w:r>
      <w:r>
        <w:rPr>
          <w:rFonts w:ascii="Times New Roman" w:hAnsi="Times New Roman"/>
          <w:b/>
          <w:i w:val="0"/>
          <w:color w:val="C62828"/>
          <w:sz w:val="22"/>
          <w:vertAlign w:val="subscript"/>
        </w:rPr>
        <w:t>N-CH</w:t>
      </w:r>
      <w:r>
        <w:rPr>
          <w:rFonts w:ascii="Times New Roman" w:hAnsi="Times New Roman"/>
          <w:b/>
          <w:i w:val="0"/>
          <w:color w:val="C62828"/>
          <w:sz w:val="22"/>
          <w:vertAlign w:val="subscript"/>
        </w:rPr>
        <w:t>2</w:t>
      </w:r>
      <w:r>
        <w:rPr>
          <w:rFonts w:ascii="Times New Roman" w:hAnsi="Times New Roman"/>
          <w:b/>
          <w:i w:val="0"/>
          <w:color w:val="C62828"/>
          <w:sz w:val="22"/>
          <w:vertAlign w:val="subscript"/>
        </w:rPr>
        <w:t>-COOH.</w:t>
      </w:r>
    </w:p>
    <w:p>
      <w:pPr>
        <w:spacing w:before="20" w:after="30" w:line="276" w:lineRule="auto"/>
      </w:pPr>
      <w:r>
        <w:rPr>
          <w:rFonts w:ascii="Times New Roman" w:hAnsi="Times New Roman"/>
          <w:b/>
          <w:i w:val="0"/>
          <w:sz w:val="22"/>
        </w:rPr>
        <w:t xml:space="preserve">C.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 CH</w:t>
      </w:r>
      <w:r>
        <w:rPr>
          <w:rFonts w:ascii="Times New Roman" w:hAnsi="Times New Roman"/>
          <w:b w:val="0"/>
          <w:i w:val="0"/>
          <w:sz w:val="22"/>
          <w:vertAlign w:val="subscript"/>
        </w:rPr>
        <w:t>3</w:t>
      </w:r>
      <w:r>
        <w:rPr>
          <w:rFonts w:ascii="Times New Roman" w:hAnsi="Times New Roman"/>
          <w:b w:val="0"/>
          <w:i w:val="0"/>
          <w:sz w:val="22"/>
          <w:vertAlign w:val="subscript"/>
        </w:rPr>
        <w:t>-CH=C=CH</w:t>
      </w:r>
      <w:r>
        <w:rPr>
          <w:rFonts w:ascii="Times New Roman" w:hAnsi="Times New Roman"/>
          <w:b w:val="0"/>
          <w:i w:val="0"/>
          <w:sz w:val="22"/>
          <w:vertAlign w:val="subscript"/>
        </w:rPr>
        <w:t>2</w:t>
      </w:r>
      <w:r>
        <w:rPr>
          <w:rFonts w:ascii="Times New Roman" w:hAnsi="Times New Roman"/>
          <w:b w:val="0"/>
          <w:i w:val="0"/>
          <w:sz w:val="22"/>
          <w:vertAlign w:val="subscript"/>
        </w:rPr>
        <w:t>, NH</w:t>
      </w:r>
      <w:r>
        <w:rPr>
          <w:rFonts w:ascii="Times New Roman" w:hAnsi="Times New Roman"/>
          <w:b w:val="0"/>
          <w:i w:val="0"/>
          <w:sz w:val="22"/>
          <w:vertAlign w:val="subscript"/>
        </w:rPr>
        <w:t>2</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-COOH.</w:t>
      </w:r>
    </w:p>
    <w:p>
      <w:pPr>
        <w:spacing w:before="20" w:after="30" w:line="276" w:lineRule="auto"/>
      </w:pPr>
      <w:r>
        <w:rPr>
          <w:rFonts w:ascii="Times New Roman" w:hAnsi="Times New Roman"/>
          <w:b/>
          <w:i w:val="0"/>
          <w:sz w:val="22"/>
        </w:rPr>
        <w:t xml:space="preserve">D.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 CH</w:t>
      </w:r>
      <w:r>
        <w:rPr>
          <w:rFonts w:ascii="Times New Roman" w:hAnsi="Times New Roman"/>
          <w:b w:val="0"/>
          <w:i w:val="0"/>
          <w:sz w:val="22"/>
          <w:vertAlign w:val="subscript"/>
        </w:rPr>
        <w:t>3</w:t>
      </w:r>
      <w:r>
        <w:rPr>
          <w:rFonts w:ascii="Times New Roman" w:hAnsi="Times New Roman"/>
          <w:b w:val="0"/>
          <w:i w:val="0"/>
          <w:sz w:val="22"/>
          <w:vertAlign w:val="subscript"/>
        </w:rPr>
        <w:t>-CH=CH-CH</w:t>
      </w:r>
      <w:r>
        <w:rPr>
          <w:rFonts w:ascii="Times New Roman" w:hAnsi="Times New Roman"/>
          <w:b w:val="0"/>
          <w:i w:val="0"/>
          <w:sz w:val="22"/>
          <w:vertAlign w:val="subscript"/>
        </w:rPr>
        <w:t>3</w:t>
      </w:r>
      <w:r>
        <w:rPr>
          <w:rFonts w:ascii="Times New Roman" w:hAnsi="Times New Roman"/>
          <w:b w:val="0"/>
          <w:i w:val="0"/>
          <w:sz w:val="22"/>
          <w:vertAlign w:val="subscript"/>
        </w:rPr>
        <w:t>, H</w:t>
      </w:r>
      <w:r>
        <w:rPr>
          <w:rFonts w:ascii="Times New Roman" w:hAnsi="Times New Roman"/>
          <w:b w:val="0"/>
          <w:i w:val="0"/>
          <w:sz w:val="22"/>
          <w:vertAlign w:val="subscript"/>
        </w:rPr>
        <w:t>2</w:t>
      </w:r>
      <w:r>
        <w:rPr>
          <w:rFonts w:ascii="Times New Roman" w:hAnsi="Times New Roman"/>
          <w:b w:val="0"/>
          <w:i w:val="0"/>
          <w:sz w:val="22"/>
          <w:vertAlign w:val="subscript"/>
        </w:rPr>
        <w:t>N-CH</w:t>
      </w:r>
      <w:r>
        <w:rPr>
          <w:rFonts w:ascii="Times New Roman" w:hAnsi="Times New Roman"/>
          <w:b w:val="0"/>
          <w:i w:val="0"/>
          <w:sz w:val="22"/>
          <w:vertAlign w:val="subscript"/>
        </w:rPr>
        <w:t>2</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-COOH.</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B. (-CH</w:t>
      </w:r>
      <w:r>
        <w:rPr>
          <w:rFonts w:ascii="Times New Roman" w:hAnsi="Times New Roman"/>
          <w:b w:val="0"/>
          <w:i/>
          <w:sz w:val="21"/>
          <w:vertAlign w:val="subscript"/>
        </w:rPr>
        <w:t>2</w:t>
      </w:r>
      <w:r>
        <w:rPr>
          <w:rFonts w:ascii="Times New Roman" w:hAnsi="Times New Roman"/>
          <w:b w:val="0"/>
          <w:i/>
          <w:sz w:val="21"/>
          <w:vertAlign w:val="subscript"/>
        </w:rPr>
        <w:t>-CH</w:t>
      </w:r>
      <w:r>
        <w:rPr>
          <w:rFonts w:ascii="Times New Roman" w:hAnsi="Times New Roman"/>
          <w:b w:val="0"/>
          <w:i/>
          <w:sz w:val="21"/>
          <w:vertAlign w:val="subscript"/>
        </w:rPr>
        <w:t>2</w:t>
      </w:r>
      <w:r>
        <w:rPr>
          <w:rFonts w:ascii="Times New Roman" w:hAnsi="Times New Roman"/>
          <w:b w:val="0"/>
          <w:i/>
          <w:sz w:val="21"/>
          <w:vertAlign w:val="subscript"/>
        </w:rPr>
        <w:t>-)~n~ tạo từ CH</w:t>
      </w:r>
      <w:r>
        <w:rPr>
          <w:rFonts w:ascii="Times New Roman" w:hAnsi="Times New Roman"/>
          <w:b w:val="0"/>
          <w:i/>
          <w:sz w:val="21"/>
          <w:vertAlign w:val="subscript"/>
        </w:rPr>
        <w:t>2</w:t>
      </w:r>
      <w:r>
        <w:rPr>
          <w:rFonts w:ascii="Times New Roman" w:hAnsi="Times New Roman"/>
          <w:b w:val="0"/>
          <w:i/>
          <w:sz w:val="21"/>
          <w:vertAlign w:val="subscript"/>
        </w:rPr>
        <w:t>=CH</w:t>
      </w:r>
      <w:r>
        <w:rPr>
          <w:rFonts w:ascii="Times New Roman" w:hAnsi="Times New Roman"/>
          <w:b w:val="0"/>
          <w:i/>
          <w:sz w:val="21"/>
          <w:vertAlign w:val="subscript"/>
        </w:rPr>
        <w:t>2</w:t>
      </w:r>
      <w:r>
        <w:rPr>
          <w:rFonts w:ascii="Times New Roman" w:hAnsi="Times New Roman"/>
          <w:b w:val="0"/>
          <w:i/>
          <w:sz w:val="21"/>
          <w:vertAlign w:val="subscript"/>
        </w:rPr>
        <w:t>; (-CH</w:t>
      </w:r>
      <w:r>
        <w:rPr>
          <w:rFonts w:ascii="Times New Roman" w:hAnsi="Times New Roman"/>
          <w:b w:val="0"/>
          <w:i/>
          <w:sz w:val="21"/>
          <w:vertAlign w:val="subscript"/>
        </w:rPr>
        <w:t>2</w:t>
      </w:r>
      <w:r>
        <w:rPr>
          <w:rFonts w:ascii="Times New Roman" w:hAnsi="Times New Roman"/>
          <w:b w:val="0"/>
          <w:i/>
          <w:sz w:val="21"/>
          <w:vertAlign w:val="subscript"/>
        </w:rPr>
        <w:t>-CH=CH-CH</w:t>
      </w:r>
      <w:r>
        <w:rPr>
          <w:rFonts w:ascii="Times New Roman" w:hAnsi="Times New Roman"/>
          <w:b w:val="0"/>
          <w:i/>
          <w:sz w:val="21"/>
          <w:vertAlign w:val="subscript"/>
        </w:rPr>
        <w:t>2</w:t>
      </w:r>
      <w:r>
        <w:rPr>
          <w:rFonts w:ascii="Times New Roman" w:hAnsi="Times New Roman"/>
          <w:b w:val="0"/>
          <w:i/>
          <w:sz w:val="21"/>
          <w:vertAlign w:val="subscript"/>
        </w:rPr>
        <w:t>-)~n~ tạo từ buta-1,3-diene CH</w:t>
      </w:r>
      <w:r>
        <w:rPr>
          <w:rFonts w:ascii="Times New Roman" w:hAnsi="Times New Roman"/>
          <w:b w:val="0"/>
          <w:i/>
          <w:sz w:val="21"/>
          <w:vertAlign w:val="subscript"/>
        </w:rPr>
        <w:t>2</w:t>
      </w:r>
      <w:r>
        <w:rPr>
          <w:rFonts w:ascii="Times New Roman" w:hAnsi="Times New Roman"/>
          <w:b w:val="0"/>
          <w:i/>
          <w:sz w:val="21"/>
          <w:vertAlign w:val="subscript"/>
        </w:rPr>
        <w:t>=CH-CH=CH</w:t>
      </w:r>
      <w:r>
        <w:rPr>
          <w:rFonts w:ascii="Times New Roman" w:hAnsi="Times New Roman"/>
          <w:b w:val="0"/>
          <w:i/>
          <w:sz w:val="21"/>
          <w:vertAlign w:val="subscript"/>
        </w:rPr>
        <w:t>2</w:t>
      </w:r>
      <w:r>
        <w:rPr>
          <w:rFonts w:ascii="Times New Roman" w:hAnsi="Times New Roman"/>
          <w:b w:val="0"/>
          <w:i/>
          <w:sz w:val="21"/>
          <w:vertAlign w:val="subscript"/>
        </w:rPr>
        <w:t>; (-NH-CH</w:t>
      </w:r>
      <w:r>
        <w:rPr>
          <w:rFonts w:ascii="Times New Roman" w:hAnsi="Times New Roman"/>
          <w:b w:val="0"/>
          <w:i/>
          <w:sz w:val="21"/>
          <w:vertAlign w:val="subscript"/>
        </w:rPr>
        <w:t>2</w:t>
      </w:r>
      <w:r>
        <w:rPr>
          <w:rFonts w:ascii="Times New Roman" w:hAnsi="Times New Roman"/>
          <w:b w:val="0"/>
          <w:i/>
          <w:sz w:val="21"/>
          <w:vertAlign w:val="subscript"/>
        </w:rPr>
        <w:t>-CO-)~n~ tạo từ glycine H</w:t>
      </w:r>
      <w:r>
        <w:rPr>
          <w:rFonts w:ascii="Times New Roman" w:hAnsi="Times New Roman"/>
          <w:b w:val="0"/>
          <w:i/>
          <w:sz w:val="21"/>
          <w:vertAlign w:val="subscript"/>
        </w:rPr>
        <w:t>2</w:t>
      </w:r>
      <w:r>
        <w:rPr>
          <w:rFonts w:ascii="Times New Roman" w:hAnsi="Times New Roman"/>
          <w:b w:val="0"/>
          <w:i/>
          <w:sz w:val="21"/>
          <w:vertAlign w:val="subscript"/>
        </w:rPr>
        <w:t>N-CH</w:t>
      </w:r>
      <w:r>
        <w:rPr>
          <w:rFonts w:ascii="Times New Roman" w:hAnsi="Times New Roman"/>
          <w:b w:val="0"/>
          <w:i/>
          <w:sz w:val="21"/>
          <w:vertAlign w:val="subscript"/>
        </w:rPr>
        <w:t>2</w:t>
      </w:r>
      <w:r>
        <w:rPr>
          <w:rFonts w:ascii="Times New Roman" w:hAnsi="Times New Roman"/>
          <w:b w:val="0"/>
          <w:i/>
          <w:sz w:val="21"/>
          <w:vertAlign w:val="subscript"/>
        </w:rPr>
        <w:t>-COOH.</w:t>
      </w:r>
    </w:p>
    <w:p>
      <w:pPr>
        <w:spacing w:before="60" w:after="20" w:line="276" w:lineRule="auto"/>
      </w:pPr>
      <w:r>
        <w:rPr>
          <w:rFonts w:ascii="Times New Roman" w:hAnsi="Times New Roman"/>
          <w:b/>
          <w:i w:val="0"/>
          <w:sz w:val="22"/>
        </w:rPr>
        <w:t xml:space="preserve">Câu 13. </w:t>
      </w:r>
      <w:r>
        <w:rPr>
          <w:rFonts w:ascii="Times New Roman" w:hAnsi="Times New Roman"/>
          <w:b w:val="0"/>
          <w:i w:val="0"/>
          <w:sz w:val="22"/>
        </w:rPr>
        <w:t>Dãy nào sau đây chỉ gồm các polymer tổng hợp?</w:t>
      </w:r>
    </w:p>
    <w:p>
      <w:pPr>
        <w:spacing w:before="20" w:after="30" w:line="276" w:lineRule="auto"/>
      </w:pPr>
      <w:r>
        <w:rPr>
          <w:rFonts w:ascii="Times New Roman" w:hAnsi="Times New Roman"/>
          <w:b/>
          <w:i w:val="0"/>
          <w:sz w:val="22"/>
        </w:rPr>
        <w:t xml:space="preserve">A. </w:t>
      </w:r>
      <w:r>
        <w:rPr>
          <w:rFonts w:ascii="Times New Roman" w:hAnsi="Times New Roman"/>
          <w:b w:val="0"/>
          <w:i w:val="0"/>
          <w:sz w:val="22"/>
        </w:rPr>
        <w:t>Polypropylene, cellulose, nylon-7, nylon-6,6.</w:t>
      </w:r>
    </w:p>
    <w:p>
      <w:pPr>
        <w:spacing w:before="20" w:after="30" w:line="276" w:lineRule="auto"/>
      </w:pPr>
      <w:r>
        <w:rPr>
          <w:rFonts w:ascii="Times New Roman" w:hAnsi="Times New Roman"/>
          <w:b/>
          <w:i w:val="0"/>
          <w:color w:val="C62828"/>
          <w:sz w:val="22"/>
        </w:rPr>
        <w:t xml:space="preserve">B. </w:t>
      </w:r>
      <w:r>
        <w:rPr>
          <w:rFonts w:ascii="Times New Roman" w:hAnsi="Times New Roman"/>
          <w:b/>
          <w:i w:val="0"/>
          <w:color w:val="C62828"/>
          <w:sz w:val="22"/>
        </w:rPr>
        <w:t>Polypropylene, polybutadiene, nylon-7, nylon-6,6.</w:t>
      </w:r>
    </w:p>
    <w:p>
      <w:pPr>
        <w:spacing w:before="20" w:after="30" w:line="276" w:lineRule="auto"/>
      </w:pPr>
      <w:r>
        <w:rPr>
          <w:rFonts w:ascii="Times New Roman" w:hAnsi="Times New Roman"/>
          <w:b/>
          <w:i w:val="0"/>
          <w:sz w:val="22"/>
        </w:rPr>
        <w:t xml:space="preserve">C. </w:t>
      </w:r>
      <w:r>
        <w:rPr>
          <w:rFonts w:ascii="Times New Roman" w:hAnsi="Times New Roman"/>
          <w:b w:val="0"/>
          <w:i w:val="0"/>
          <w:sz w:val="22"/>
        </w:rPr>
        <w:t>Polypropylene, tinh bột, nylon-7, cao su thiên nhiên.</w:t>
      </w:r>
    </w:p>
    <w:p>
      <w:pPr>
        <w:spacing w:before="20" w:after="30" w:line="276" w:lineRule="auto"/>
      </w:pPr>
      <w:r>
        <w:rPr>
          <w:rFonts w:ascii="Times New Roman" w:hAnsi="Times New Roman"/>
          <w:b/>
          <w:i w:val="0"/>
          <w:sz w:val="22"/>
        </w:rPr>
        <w:t xml:space="preserve">D. </w:t>
      </w:r>
      <w:r>
        <w:rPr>
          <w:rFonts w:ascii="Times New Roman" w:hAnsi="Times New Roman"/>
          <w:b w:val="0"/>
          <w:i w:val="0"/>
          <w:sz w:val="22"/>
        </w:rPr>
        <w:t>Tinh bột, cellulose, cao su thiên nhiên, polybutadiene.</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B. Polypropylene, polybutadiene, nylon-7, nylon-6,6 đều là các polymer được tổng hợp từ các hợp chất hóa học. Cellulose, tinh bột, cao su thiên nhiên là polymer thiên nhiên.</w:t>
      </w:r>
    </w:p>
    <w:p>
      <w:pPr>
        <w:spacing w:before="60" w:after="20" w:line="276" w:lineRule="auto"/>
      </w:pPr>
      <w:r>
        <w:rPr>
          <w:rFonts w:ascii="Times New Roman" w:hAnsi="Times New Roman"/>
          <w:b/>
          <w:i w:val="0"/>
          <w:sz w:val="22"/>
        </w:rPr>
        <w:t xml:space="preserve">Câu 14. </w:t>
      </w:r>
      <w:r>
        <w:rPr>
          <w:rFonts w:ascii="Times New Roman" w:hAnsi="Times New Roman"/>
          <w:b w:val="0"/>
          <w:i w:val="0"/>
          <w:sz w:val="22"/>
        </w:rPr>
        <w:t>Cho sơ đồ chuyển hoá: Glucose -&gt; (enzyme) X -&gt; (ZnO, 450 oC) Y -&gt; (xt, to, p) Cao su Buna. Hai chất X, Y lần lượt là</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CH</w:t>
      </w:r>
      <w:r>
        <w:rPr>
          <w:rFonts w:ascii="Times New Roman" w:hAnsi="Times New Roman"/>
          <w:b w:val="0"/>
          <w:i w:val="0"/>
          <w:sz w:val="22"/>
          <w:vertAlign w:val="subscript"/>
        </w:rPr>
        <w:t>3</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OH và CH</w:t>
      </w:r>
      <w:r>
        <w:rPr>
          <w:rFonts w:ascii="Times New Roman" w:hAnsi="Times New Roman"/>
          <w:b w:val="0"/>
          <w:i w:val="0"/>
          <w:sz w:val="22"/>
          <w:vertAlign w:val="subscript"/>
        </w:rPr>
        <w:t>3</w:t>
      </w:r>
      <w:r>
        <w:rPr>
          <w:rFonts w:ascii="Times New Roman" w:hAnsi="Times New Roman"/>
          <w:b w:val="0"/>
          <w:i w:val="0"/>
          <w:sz w:val="22"/>
          <w:vertAlign w:val="subscript"/>
        </w:rPr>
        <w:t>CHO.</w:t>
      </w:r>
      <w:r>
        <w:tab/>
      </w:r>
      <w:r>
        <w:rPr>
          <w:rFonts w:ascii="Times New Roman" w:hAnsi="Times New Roman"/>
          <w:b/>
          <w:i w:val="0"/>
          <w:sz w:val="22"/>
        </w:rPr>
        <w:t xml:space="preserve">B. </w:t>
      </w:r>
      <w:r>
        <w:rPr>
          <w:rFonts w:ascii="Times New Roman" w:hAnsi="Times New Roman"/>
          <w:b w:val="0"/>
          <w:i w:val="0"/>
          <w:sz w:val="22"/>
        </w:rPr>
        <w:t>CH</w:t>
      </w:r>
      <w:r>
        <w:rPr>
          <w:rFonts w:ascii="Times New Roman" w:hAnsi="Times New Roman"/>
          <w:b w:val="0"/>
          <w:i w:val="0"/>
          <w:sz w:val="22"/>
          <w:vertAlign w:val="subscript"/>
        </w:rPr>
        <w:t>3</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OH và CH</w:t>
      </w:r>
      <w:r>
        <w:rPr>
          <w:rFonts w:ascii="Times New Roman" w:hAnsi="Times New Roman"/>
          <w:b w:val="0"/>
          <w:i w:val="0"/>
          <w:sz w:val="22"/>
          <w:vertAlign w:val="subscript"/>
        </w:rPr>
        <w:t>2</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OH và CH</w:t>
      </w:r>
      <w:r>
        <w:rPr>
          <w:rFonts w:ascii="Times New Roman" w:hAnsi="Times New Roman"/>
          <w:b w:val="0"/>
          <w:i w:val="0"/>
          <w:sz w:val="22"/>
          <w:vertAlign w:val="subscript"/>
        </w:rPr>
        <w:t>3</w:t>
      </w:r>
      <w:r>
        <w:rPr>
          <w:rFonts w:ascii="Times New Roman" w:hAnsi="Times New Roman"/>
          <w:b w:val="0"/>
          <w:i w:val="0"/>
          <w:sz w:val="22"/>
          <w:vertAlign w:val="subscript"/>
        </w:rPr>
        <w:t>-CH=CH-CH</w:t>
      </w:r>
      <w:r>
        <w:rPr>
          <w:rFonts w:ascii="Times New Roman" w:hAnsi="Times New Roman"/>
          <w:b w:val="0"/>
          <w:i w:val="0"/>
          <w:sz w:val="22"/>
          <w:vertAlign w:val="subscript"/>
        </w:rPr>
        <w:t>3</w:t>
      </w:r>
      <w:r>
        <w:rPr>
          <w:rFonts w:ascii="Times New Roman" w:hAnsi="Times New Roman"/>
          <w:b w:val="0"/>
          <w:i w:val="0"/>
          <w:sz w:val="22"/>
          <w:vertAlign w:val="subscript"/>
        </w:rPr>
        <w:t>.</w:t>
      </w:r>
      <w:r>
        <w:tab/>
      </w:r>
      <w:r>
        <w:rPr>
          <w:rFonts w:ascii="Times New Roman" w:hAnsi="Times New Roman"/>
          <w:b/>
          <w:i w:val="0"/>
          <w:color w:val="C62828"/>
          <w:sz w:val="22"/>
        </w:rPr>
        <w:t xml:space="preserve">D. </w:t>
      </w:r>
      <w:r>
        <w:rPr>
          <w:rFonts w:ascii="Times New Roman" w:hAnsi="Times New Roman"/>
          <w:b/>
          <w:i w:val="0"/>
          <w:color w:val="C62828"/>
          <w:sz w:val="22"/>
        </w:rPr>
        <w:t>CH</w:t>
      </w:r>
      <w:r>
        <w:rPr>
          <w:rFonts w:ascii="Times New Roman" w:hAnsi="Times New Roman"/>
          <w:b/>
          <w:i w:val="0"/>
          <w:color w:val="C62828"/>
          <w:sz w:val="22"/>
          <w:vertAlign w:val="subscript"/>
        </w:rPr>
        <w:t>3</w:t>
      </w:r>
      <w:r>
        <w:rPr>
          <w:rFonts w:ascii="Times New Roman" w:hAnsi="Times New Roman"/>
          <w:b/>
          <w:i w:val="0"/>
          <w:color w:val="C62828"/>
          <w:sz w:val="22"/>
          <w:vertAlign w:val="subscript"/>
        </w:rPr>
        <w:t>CH</w:t>
      </w:r>
      <w:r>
        <w:rPr>
          <w:rFonts w:ascii="Times New Roman" w:hAnsi="Times New Roman"/>
          <w:b/>
          <w:i w:val="0"/>
          <w:color w:val="C62828"/>
          <w:sz w:val="22"/>
          <w:vertAlign w:val="subscript"/>
        </w:rPr>
        <w:t>2</w:t>
      </w:r>
      <w:r>
        <w:rPr>
          <w:rFonts w:ascii="Times New Roman" w:hAnsi="Times New Roman"/>
          <w:b/>
          <w:i w:val="0"/>
          <w:color w:val="C62828"/>
          <w:sz w:val="22"/>
          <w:vertAlign w:val="subscript"/>
        </w:rPr>
        <w:t>OH và CH</w:t>
      </w:r>
      <w:r>
        <w:rPr>
          <w:rFonts w:ascii="Times New Roman" w:hAnsi="Times New Roman"/>
          <w:b/>
          <w:i w:val="0"/>
          <w:color w:val="C62828"/>
          <w:sz w:val="22"/>
          <w:vertAlign w:val="subscript"/>
        </w:rPr>
        <w:t>2</w:t>
      </w:r>
      <w:r>
        <w:rPr>
          <w:rFonts w:ascii="Times New Roman" w:hAnsi="Times New Roman"/>
          <w:b/>
          <w:i w:val="0"/>
          <w:color w:val="C62828"/>
          <w:sz w:val="22"/>
          <w:vertAlign w:val="subscript"/>
        </w:rPr>
        <w:t>=CH-CH=CH</w:t>
      </w:r>
      <w:r>
        <w:rPr>
          <w:rFonts w:ascii="Times New Roman" w:hAnsi="Times New Roman"/>
          <w:b/>
          <w:i w:val="0"/>
          <w:color w:val="C62828"/>
          <w:sz w:val="22"/>
          <w:vertAlign w:val="subscript"/>
        </w:rPr>
        <w:t>2</w:t>
      </w:r>
      <w:r>
        <w:rPr>
          <w:rFonts w:ascii="Times New Roman" w:hAnsi="Times New Roman"/>
          <w:b/>
          <w:i w:val="0"/>
          <w:color w:val="C62828"/>
          <w:sz w:val="22"/>
          <w:vertAlign w:val="subscript"/>
        </w:rPr>
        <w:t>.</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D. Glucose lên men rượu tạo ethanol (X: CH</w:t>
      </w:r>
      <w:r>
        <w:rPr>
          <w:rFonts w:ascii="Times New Roman" w:hAnsi="Times New Roman"/>
          <w:b w:val="0"/>
          <w:i/>
          <w:sz w:val="21"/>
          <w:vertAlign w:val="subscript"/>
        </w:rPr>
        <w:t>3</w:t>
      </w:r>
      <w:r>
        <w:rPr>
          <w:rFonts w:ascii="Times New Roman" w:hAnsi="Times New Roman"/>
          <w:b w:val="0"/>
          <w:i/>
          <w:sz w:val="21"/>
          <w:vertAlign w:val="subscript"/>
        </w:rPr>
        <w:t>CH</w:t>
      </w:r>
      <w:r>
        <w:rPr>
          <w:rFonts w:ascii="Times New Roman" w:hAnsi="Times New Roman"/>
          <w:b w:val="0"/>
          <w:i/>
          <w:sz w:val="21"/>
          <w:vertAlign w:val="subscript"/>
        </w:rPr>
        <w:t>2</w:t>
      </w:r>
      <w:r>
        <w:rPr>
          <w:rFonts w:ascii="Times New Roman" w:hAnsi="Times New Roman"/>
          <w:b w:val="0"/>
          <w:i/>
          <w:sz w:val="21"/>
          <w:vertAlign w:val="subscript"/>
        </w:rPr>
        <w:t>OH). Sau đó ethanol được chuyển hóa theo phản ứng Lebedev: 2 C</w:t>
      </w:r>
      <w:r>
        <w:rPr>
          <w:rFonts w:ascii="Times New Roman" w:hAnsi="Times New Roman"/>
          <w:b w:val="0"/>
          <w:i/>
          <w:sz w:val="21"/>
          <w:vertAlign w:val="subscript"/>
        </w:rPr>
        <w:t>2</w:t>
      </w:r>
      <w:r>
        <w:rPr>
          <w:rFonts w:ascii="Times New Roman" w:hAnsi="Times New Roman"/>
          <w:b w:val="0"/>
          <w:i/>
          <w:sz w:val="21"/>
          <w:vertAlign w:val="subscript"/>
        </w:rPr>
        <w:t>H</w:t>
      </w:r>
      <w:r>
        <w:rPr>
          <w:rFonts w:ascii="Times New Roman" w:hAnsi="Times New Roman"/>
          <w:b w:val="0"/>
          <w:i/>
          <w:sz w:val="21"/>
          <w:vertAlign w:val="subscript"/>
        </w:rPr>
        <w:t>5</w:t>
      </w:r>
      <w:r>
        <w:rPr>
          <w:rFonts w:ascii="Times New Roman" w:hAnsi="Times New Roman"/>
          <w:b w:val="0"/>
          <w:i/>
          <w:sz w:val="21"/>
          <w:vertAlign w:val="subscript"/>
        </w:rPr>
        <w:t>OH -&gt; (ZnO, 450 oC) CH</w:t>
      </w:r>
      <w:r>
        <w:rPr>
          <w:rFonts w:ascii="Times New Roman" w:hAnsi="Times New Roman"/>
          <w:b w:val="0"/>
          <w:i/>
          <w:sz w:val="21"/>
          <w:vertAlign w:val="subscript"/>
        </w:rPr>
        <w:t>2</w:t>
      </w:r>
      <w:r>
        <w:rPr>
          <w:rFonts w:ascii="Times New Roman" w:hAnsi="Times New Roman"/>
          <w:b w:val="0"/>
          <w:i/>
          <w:sz w:val="21"/>
          <w:vertAlign w:val="subscript"/>
        </w:rPr>
        <w:t>=CH-CH=CH</w:t>
      </w:r>
      <w:r>
        <w:rPr>
          <w:rFonts w:ascii="Times New Roman" w:hAnsi="Times New Roman"/>
          <w:b w:val="0"/>
          <w:i/>
          <w:sz w:val="21"/>
          <w:vertAlign w:val="subscript"/>
        </w:rPr>
        <w:t>2</w:t>
      </w:r>
      <w:r>
        <w:rPr>
          <w:rFonts w:ascii="Times New Roman" w:hAnsi="Times New Roman"/>
          <w:b w:val="0"/>
          <w:i/>
          <w:sz w:val="21"/>
          <w:vertAlign w:val="subscript"/>
        </w:rPr>
        <w:t xml:space="preserve"> (Y) + 2 H</w:t>
      </w:r>
      <w:r>
        <w:rPr>
          <w:rFonts w:ascii="Times New Roman" w:hAnsi="Times New Roman"/>
          <w:b w:val="0"/>
          <w:i/>
          <w:sz w:val="21"/>
          <w:vertAlign w:val="subscript"/>
        </w:rPr>
        <w:t>2</w:t>
      </w:r>
      <w:r>
        <w:rPr>
          <w:rFonts w:ascii="Times New Roman" w:hAnsi="Times New Roman"/>
          <w:b w:val="0"/>
          <w:i/>
          <w:sz w:val="21"/>
          <w:vertAlign w:val="subscript"/>
        </w:rPr>
        <w:t>O + H</w:t>
      </w:r>
      <w:r>
        <w:rPr>
          <w:rFonts w:ascii="Times New Roman" w:hAnsi="Times New Roman"/>
          <w:b w:val="0"/>
          <w:i/>
          <w:sz w:val="21"/>
          <w:vertAlign w:val="subscript"/>
        </w:rPr>
        <w:t>2</w:t>
      </w:r>
      <w:r>
        <w:rPr>
          <w:rFonts w:ascii="Times New Roman" w:hAnsi="Times New Roman"/>
          <w:b w:val="0"/>
          <w:i/>
          <w:sz w:val="21"/>
          <w:vertAlign w:val="subscript"/>
        </w:rPr>
        <w:t>. Trùng hợp buta-1,3-diene thu được cao su Buna.</w:t>
      </w:r>
    </w:p>
    <w:p>
      <w:pPr>
        <w:spacing w:before="60" w:after="20" w:line="276" w:lineRule="auto"/>
      </w:pPr>
      <w:r>
        <w:rPr>
          <w:rFonts w:ascii="Times New Roman" w:hAnsi="Times New Roman"/>
          <w:b/>
          <w:i w:val="0"/>
          <w:sz w:val="22"/>
        </w:rPr>
        <w:t xml:space="preserve">Câu 15. </w:t>
      </w:r>
      <w:r>
        <w:rPr>
          <w:rFonts w:ascii="Times New Roman" w:hAnsi="Times New Roman"/>
          <w:b w:val="0"/>
          <w:i w:val="0"/>
          <w:sz w:val="22"/>
        </w:rPr>
        <w:t>Nhóm các polymer được dùng làm tơ là</w:t>
      </w:r>
    </w:p>
    <w:p>
      <w:pPr>
        <w:spacing w:before="20" w:after="30" w:line="276" w:lineRule="auto"/>
      </w:pPr>
      <w:r>
        <w:rPr>
          <w:rFonts w:ascii="Times New Roman" w:hAnsi="Times New Roman"/>
          <w:b/>
          <w:i w:val="0"/>
          <w:sz w:val="22"/>
        </w:rPr>
        <w:t xml:space="preserve">A. </w:t>
      </w:r>
      <w:r>
        <w:rPr>
          <w:rFonts w:ascii="Times New Roman" w:hAnsi="Times New Roman"/>
          <w:b w:val="0"/>
          <w:i w:val="0"/>
          <w:sz w:val="22"/>
        </w:rPr>
        <w:t>Polyacrylonitrile, poly(methyl methacrylate).</w:t>
      </w:r>
    </w:p>
    <w:p>
      <w:pPr>
        <w:spacing w:before="20" w:after="30" w:line="276" w:lineRule="auto"/>
      </w:pPr>
      <w:r>
        <w:rPr>
          <w:rFonts w:ascii="Times New Roman" w:hAnsi="Times New Roman"/>
          <w:b/>
          <w:i w:val="0"/>
          <w:sz w:val="22"/>
        </w:rPr>
        <w:t xml:space="preserve">B. </w:t>
      </w:r>
      <w:r>
        <w:rPr>
          <w:rFonts w:ascii="Times New Roman" w:hAnsi="Times New Roman"/>
          <w:b w:val="0"/>
          <w:i w:val="0"/>
          <w:sz w:val="22"/>
        </w:rPr>
        <w:t>Poly(vinyl chloride), polybuta-1,3-diene.</w:t>
      </w:r>
    </w:p>
    <w:p>
      <w:pPr>
        <w:spacing w:before="20" w:after="30" w:line="276" w:lineRule="auto"/>
      </w:pPr>
      <w:r>
        <w:rPr>
          <w:rFonts w:ascii="Times New Roman" w:hAnsi="Times New Roman"/>
          <w:b/>
          <w:i w:val="0"/>
          <w:color w:val="C62828"/>
          <w:sz w:val="22"/>
        </w:rPr>
        <w:t xml:space="preserve">C. </w:t>
      </w:r>
      <w:r>
        <w:rPr>
          <w:rFonts w:ascii="Times New Roman" w:hAnsi="Times New Roman"/>
          <w:b/>
          <w:i w:val="0"/>
          <w:color w:val="C62828"/>
          <w:sz w:val="22"/>
        </w:rPr>
        <w:t>Polyacrylonitrile, poly(hexamethylene adipamide).</w:t>
      </w:r>
    </w:p>
    <w:p>
      <w:pPr>
        <w:spacing w:before="20" w:after="30" w:line="276" w:lineRule="auto"/>
      </w:pPr>
      <w:r>
        <w:rPr>
          <w:rFonts w:ascii="Times New Roman" w:hAnsi="Times New Roman"/>
          <w:b/>
          <w:i w:val="0"/>
          <w:sz w:val="22"/>
        </w:rPr>
        <w:t xml:space="preserve">D. </w:t>
      </w:r>
      <w:r>
        <w:rPr>
          <w:rFonts w:ascii="Times New Roman" w:hAnsi="Times New Roman"/>
          <w:b w:val="0"/>
          <w:i w:val="0"/>
          <w:sz w:val="22"/>
        </w:rPr>
        <w:t>Poly(hexamethylene adipamide), poly(vinyl chloride).</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C. Polyacrylonitrile được dùng làm tơ nitron (olon), poly(hexamethylene adipamide) được dùng làm tơ nylon-6,6. Poly(methyl methacrylate) và PVC dùng làm chất dẻo, polybuta-1,3-diene dùng làm cao su.</w:t>
      </w:r>
    </w:p>
    <w:p>
      <w:pPr>
        <w:spacing w:before="60" w:after="20" w:line="276" w:lineRule="auto"/>
      </w:pPr>
      <w:r>
        <w:rPr>
          <w:rFonts w:ascii="Times New Roman" w:hAnsi="Times New Roman"/>
          <w:b/>
          <w:i w:val="0"/>
          <w:sz w:val="22"/>
        </w:rPr>
        <w:t xml:space="preserve">Câu 16. </w:t>
      </w:r>
      <w:r>
        <w:rPr>
          <w:rFonts w:ascii="Times New Roman" w:hAnsi="Times New Roman"/>
          <w:b w:val="0"/>
          <w:i w:val="0"/>
          <w:sz w:val="22"/>
        </w:rPr>
        <w:t>Nhận xét về tính chất vật lí chung của polymer nào dưới đây không đúng?</w:t>
      </w:r>
    </w:p>
    <w:p>
      <w:pPr>
        <w:spacing w:before="20" w:after="30" w:line="276" w:lineRule="auto"/>
      </w:pPr>
      <w:r>
        <w:rPr>
          <w:rFonts w:ascii="Times New Roman" w:hAnsi="Times New Roman"/>
          <w:b/>
          <w:i w:val="0"/>
          <w:sz w:val="22"/>
        </w:rPr>
        <w:t xml:space="preserve">A. </w:t>
      </w:r>
      <w:r>
        <w:rPr>
          <w:rFonts w:ascii="Times New Roman" w:hAnsi="Times New Roman"/>
          <w:b w:val="0"/>
          <w:i w:val="0"/>
          <w:sz w:val="22"/>
        </w:rPr>
        <w:t>Hầu hết là những chất rắn, không bay hơi, không có nhiệt độ nóng chảy xác định.</w:t>
      </w:r>
    </w:p>
    <w:p>
      <w:pPr>
        <w:spacing w:before="20" w:after="30" w:line="276" w:lineRule="auto"/>
      </w:pPr>
      <w:r>
        <w:rPr>
          <w:rFonts w:ascii="Times New Roman" w:hAnsi="Times New Roman"/>
          <w:b/>
          <w:i w:val="0"/>
          <w:sz w:val="22"/>
        </w:rPr>
        <w:t xml:space="preserve">B. </w:t>
      </w:r>
      <w:r>
        <w:rPr>
          <w:rFonts w:ascii="Times New Roman" w:hAnsi="Times New Roman"/>
          <w:b w:val="0"/>
          <w:i w:val="0"/>
          <w:sz w:val="22"/>
        </w:rPr>
        <w:t>Khi nóng chảy, đa số polymer cho chất lỏng nhớt, để nguội sẽ rắn lại gọi là chất nhiệt dẻo.</w:t>
      </w:r>
    </w:p>
    <w:p>
      <w:pPr>
        <w:spacing w:before="20" w:after="30" w:line="276" w:lineRule="auto"/>
      </w:pPr>
      <w:r>
        <w:rPr>
          <w:rFonts w:ascii="Times New Roman" w:hAnsi="Times New Roman"/>
          <w:b/>
          <w:i w:val="0"/>
          <w:sz w:val="22"/>
        </w:rPr>
        <w:t xml:space="preserve">C. </w:t>
      </w:r>
      <w:r>
        <w:rPr>
          <w:rFonts w:ascii="Times New Roman" w:hAnsi="Times New Roman"/>
          <w:b w:val="0"/>
          <w:i w:val="0"/>
          <w:sz w:val="22"/>
        </w:rPr>
        <w:t>Một số polymer không nóng chảy khi đun mà bị phân hủy, gọi là chất nhiệt rắn.</w:t>
      </w:r>
    </w:p>
    <w:p>
      <w:pPr>
        <w:spacing w:before="20" w:after="30" w:line="276" w:lineRule="auto"/>
      </w:pPr>
      <w:r>
        <w:rPr>
          <w:rFonts w:ascii="Times New Roman" w:hAnsi="Times New Roman"/>
          <w:b/>
          <w:i w:val="0"/>
          <w:color w:val="C62828"/>
          <w:sz w:val="22"/>
        </w:rPr>
        <w:t xml:space="preserve">D. </w:t>
      </w:r>
      <w:r>
        <w:rPr>
          <w:rFonts w:ascii="Times New Roman" w:hAnsi="Times New Roman"/>
          <w:b/>
          <w:i w:val="0"/>
          <w:color w:val="C62828"/>
          <w:sz w:val="22"/>
        </w:rPr>
        <w:t>Polymer không tan trong nước và trong bất kỳ dung môi nào.</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D. Phát biểu D sai vì một số polymer có thể tan trong các dung môi hữu cơ thích hợp, ví dụ cao su tan trong benzene, xăng; poly(vinyl alcohol) tan được trong nước nóng...</w:t>
      </w:r>
    </w:p>
    <w:p>
      <w:pPr>
        <w:spacing w:before="60" w:after="20" w:line="276" w:lineRule="auto"/>
      </w:pPr>
      <w:r>
        <w:rPr>
          <w:rFonts w:ascii="Times New Roman" w:hAnsi="Times New Roman"/>
          <w:b/>
          <w:i w:val="0"/>
          <w:sz w:val="22"/>
        </w:rPr>
        <w:t xml:space="preserve">Câu 17. </w:t>
      </w:r>
      <w:r>
        <w:rPr>
          <w:rFonts w:ascii="Times New Roman" w:hAnsi="Times New Roman"/>
          <w:b w:val="0"/>
          <w:i w:val="0"/>
          <w:sz w:val="22"/>
        </w:rPr>
        <w:t>Cho các phát biểu sau:</w:t>
        <w:br/>
        <w:t>(1) Tơ viscose, tơ acetate đều thuộc loại tơ tổng hợp.</w:t>
        <w:br/>
        <w:t>(2) Polyethylene và poly(vinyl chloride) là sản phẩm của phản ứng trùng hợp.</w:t>
        <w:br/>
        <w:t>(3) Tơ nylon-6,6 được điều chế từ hexamethylenediamine và stearic acid.</w:t>
        <w:br/>
        <w:t>(4) Cao su thiên nhiên không tan trong nước cũng như trong xăng, benzene.</w:t>
        <w:br/>
        <w:t>(5) Tơ nitron (olon) được tổng hợp từ vinyl cyanide (acrylonitrile).</w:t>
        <w:br/>
        <w:t>Số phát biểu đúng là</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4.</w:t>
      </w:r>
      <w:r>
        <w:tab/>
      </w:r>
      <w:r>
        <w:rPr>
          <w:rFonts w:ascii="Times New Roman" w:hAnsi="Times New Roman"/>
          <w:b/>
          <w:i w:val="0"/>
          <w:sz w:val="22"/>
        </w:rPr>
        <w:t xml:space="preserve">B. </w:t>
      </w:r>
      <w:r>
        <w:rPr>
          <w:rFonts w:ascii="Times New Roman" w:hAnsi="Times New Roman"/>
          <w:b w:val="0"/>
          <w:i w:val="0"/>
          <w:sz w:val="22"/>
        </w:rPr>
        <w:t>3.</w:t>
      </w:r>
      <w:r>
        <w:tab/>
      </w:r>
      <w:r>
        <w:rPr>
          <w:rFonts w:ascii="Times New Roman" w:hAnsi="Times New Roman"/>
          <w:b/>
          <w:i w:val="0"/>
          <w:sz w:val="22"/>
        </w:rPr>
        <w:t xml:space="preserve">C. </w:t>
      </w:r>
      <w:r>
        <w:rPr>
          <w:rFonts w:ascii="Times New Roman" w:hAnsi="Times New Roman"/>
          <w:b w:val="0"/>
          <w:i w:val="0"/>
          <w:sz w:val="22"/>
        </w:rPr>
        <w:t>5.</w:t>
      </w:r>
      <w:r>
        <w:tab/>
      </w:r>
      <w:r>
        <w:rPr>
          <w:rFonts w:ascii="Times New Roman" w:hAnsi="Times New Roman"/>
          <w:b/>
          <w:i w:val="0"/>
          <w:color w:val="C62828"/>
          <w:sz w:val="22"/>
        </w:rPr>
        <w:t xml:space="preserve">D. </w:t>
      </w:r>
      <w:r>
        <w:rPr>
          <w:rFonts w:ascii="Times New Roman" w:hAnsi="Times New Roman"/>
          <w:b/>
          <w:i w:val="0"/>
          <w:color w:val="C62828"/>
          <w:sz w:val="22"/>
        </w:rPr>
        <w:t>2.</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D. Các phát biểu đúng là (2) và (5). (1) sai vì tơ viscose, tơ acetate là tơ bán tổng hợp (nhân tạo). (3) sai vì nylon-6,6 điều chế từ hexamethylenediamine và adipic acid. (4) sai vì cao su thiên nhiên tan được trong xăng, benzene. Vậy có 2 phát biểu đúng.</w:t>
      </w:r>
    </w:p>
    <w:p>
      <w:pPr>
        <w:spacing w:before="60" w:after="20" w:line="276" w:lineRule="auto"/>
      </w:pPr>
      <w:r>
        <w:rPr>
          <w:rFonts w:ascii="Times New Roman" w:hAnsi="Times New Roman"/>
          <w:b/>
          <w:i w:val="0"/>
          <w:sz w:val="22"/>
        </w:rPr>
        <w:t xml:space="preserve">Câu 18. </w:t>
      </w:r>
      <w:r>
        <w:rPr>
          <w:rFonts w:ascii="Times New Roman" w:hAnsi="Times New Roman"/>
          <w:b w:val="0"/>
          <w:i w:val="0"/>
          <w:sz w:val="22"/>
        </w:rPr>
        <w:t>Một polymer X được xác định có phân tử khối là 39062,5 amu với hệ số trùng hợp để tạo nên polymer này là 625. Polymer X là</w:t>
      </w:r>
    </w:p>
    <w:p>
      <w:pPr>
        <w:tabs>
          <w:tab w:pos="5102" w:val="left"/>
        </w:tabs>
        <w:spacing w:before="20" w:after="30" w:line="276" w:lineRule="auto"/>
      </w:pPr>
      <w:r>
        <w:rPr>
          <w:rFonts w:ascii="Times New Roman" w:hAnsi="Times New Roman"/>
          <w:b/>
          <w:i w:val="0"/>
          <w:color w:val="C62828"/>
          <w:sz w:val="22"/>
        </w:rPr>
        <w:t xml:space="preserve">A. </w:t>
      </w:r>
      <w:r>
        <w:rPr>
          <w:rFonts w:ascii="Times New Roman" w:hAnsi="Times New Roman"/>
          <w:b/>
          <w:i w:val="0"/>
          <w:color w:val="C62828"/>
          <w:sz w:val="22"/>
        </w:rPr>
        <w:t>Poly(vinyl chloride) (PVC).</w:t>
      </w:r>
      <w:r>
        <w:tab/>
      </w:r>
      <w:r>
        <w:rPr>
          <w:rFonts w:ascii="Times New Roman" w:hAnsi="Times New Roman"/>
          <w:b/>
          <w:i w:val="0"/>
          <w:sz w:val="22"/>
        </w:rPr>
        <w:t xml:space="preserve">B. </w:t>
      </w:r>
      <w:r>
        <w:rPr>
          <w:rFonts w:ascii="Times New Roman" w:hAnsi="Times New Roman"/>
          <w:b w:val="0"/>
          <w:i w:val="0"/>
          <w:sz w:val="22"/>
        </w:rPr>
        <w:t>Polypropylene (PP).</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Polyethylene (PE).</w:t>
      </w:r>
      <w:r>
        <w:tab/>
      </w:r>
      <w:r>
        <w:rPr>
          <w:rFonts w:ascii="Times New Roman" w:hAnsi="Times New Roman"/>
          <w:b/>
          <w:i w:val="0"/>
          <w:sz w:val="22"/>
        </w:rPr>
        <w:t xml:space="preserve">D. </w:t>
      </w:r>
      <w:r>
        <w:rPr>
          <w:rFonts w:ascii="Times New Roman" w:hAnsi="Times New Roman"/>
          <w:b w:val="0"/>
          <w:i w:val="0"/>
          <w:sz w:val="22"/>
        </w:rPr>
        <w:t>Polystyrene (PS).</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A. Khối lượng một mắt xích: M_mắt xích = 39062,5 / 625 = 62,5 amu. Ta có M_PVC = 14 + 13 + 35,5 = 62,5 amu. Vậy polymer X là poly(vinyl chloride) (PVC).</w:t>
      </w:r>
    </w:p>
    <w:p>
      <w:pPr>
        <w:spacing w:before="120" w:after="40" w:line="276" w:lineRule="auto"/>
      </w:pPr>
      <w:r>
        <w:rPr>
          <w:rFonts w:ascii="Times New Roman" w:hAnsi="Times New Roman"/>
          <w:b/>
          <w:i w:val="0"/>
          <w:color w:val="2E7D32"/>
          <w:sz w:val="23"/>
        </w:rPr>
        <w:t>PHẦN II. Câu trắc nghiệm đúng sai.</w:t>
      </w:r>
      <w:r>
        <w:rPr>
          <w:rFonts w:ascii="Times New Roman" w:hAnsi="Times New Roman"/>
          <w:b w:val="0"/>
          <w:i/>
          <w:sz w:val="22"/>
        </w:rPr>
        <w:t xml:space="preserve"> Thí sinh trả lời từ câu 1 đến câu 4. Trong mỗi ý a), b), c), d) ở mỗi câu, thí sinh chọn đúng hoặc sai.</w:t>
      </w:r>
    </w:p>
    <w:p>
      <w:pPr>
        <w:spacing w:before="80" w:after="40" w:line="276" w:lineRule="auto"/>
      </w:pPr>
      <w:r>
        <w:rPr>
          <w:rFonts w:ascii="Times New Roman" w:hAnsi="Times New Roman"/>
          <w:b/>
          <w:i w:val="0"/>
          <w:sz w:val="22"/>
        </w:rPr>
        <w:t xml:space="preserve">Câu 1. </w:t>
      </w:r>
      <w:r>
        <w:rPr>
          <w:rFonts w:ascii="Times New Roman" w:hAnsi="Times New Roman"/>
          <w:b w:val="0"/>
          <w:i w:val="0"/>
          <w:sz w:val="22"/>
        </w:rPr>
        <w:t>Hộp xốp đựng thực phẩm chế biến sẵn thường làm bằng polystyrene (PS).</w:t>
      </w:r>
    </w:p>
    <w:p>
      <w:pPr>
        <w:spacing w:before="20" w:after="30" w:line="276" w:lineRule="auto"/>
        <w:ind w:left="283"/>
      </w:pPr>
      <w:r>
        <w:rPr>
          <w:rFonts w:ascii="Times New Roman" w:hAnsi="Times New Roman"/>
          <w:b/>
          <w:i w:val="0"/>
          <w:sz w:val="22"/>
        </w:rPr>
        <w:t xml:space="preserve">a) </w:t>
      </w:r>
      <w:r>
        <w:rPr>
          <w:rFonts w:ascii="Times New Roman" w:hAnsi="Times New Roman"/>
          <w:b w:val="0"/>
          <w:i w:val="0"/>
          <w:sz w:val="22"/>
        </w:rPr>
        <w:t>Polystyrene được điều chế bằng phản ứng trùng ngưng.</w:t>
      </w:r>
      <w:r>
        <w:rPr>
          <w:rFonts w:ascii="Times New Roman" w:hAnsi="Times New Roman"/>
          <w:b/>
          <w:i w:val="0"/>
          <w:color w:val="2E7D32"/>
          <w:sz w:val="22"/>
        </w:rPr>
        <w:t xml:space="preserve"> [SAI]</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Sai. Polystyrene được điều chế bằng phản ứng trùng hợp styrene (C</w:t>
      </w:r>
      <w:r>
        <w:rPr>
          <w:rFonts w:ascii="Times New Roman" w:hAnsi="Times New Roman"/>
          <w:b w:val="0"/>
          <w:i/>
          <w:sz w:val="20"/>
          <w:vertAlign w:val="subscript"/>
        </w:rPr>
        <w:t>6</w:t>
      </w:r>
      <w:r>
        <w:rPr>
          <w:rFonts w:ascii="Times New Roman" w:hAnsi="Times New Roman"/>
          <w:b w:val="0"/>
          <w:i/>
          <w:sz w:val="20"/>
          <w:vertAlign w:val="subscript"/>
        </w:rPr>
        <w:t>H</w:t>
      </w:r>
      <w:r>
        <w:rPr>
          <w:rFonts w:ascii="Times New Roman" w:hAnsi="Times New Roman"/>
          <w:b w:val="0"/>
          <w:i/>
          <w:sz w:val="20"/>
          <w:vertAlign w:val="subscript"/>
        </w:rPr>
        <w:t>5</w:t>
      </w:r>
      <w:r>
        <w:rPr>
          <w:rFonts w:ascii="Times New Roman" w:hAnsi="Times New Roman"/>
          <w:b w:val="0"/>
          <w:i/>
          <w:sz w:val="20"/>
          <w:vertAlign w:val="subscript"/>
        </w:rPr>
        <w:t>-CH=CH</w:t>
      </w:r>
      <w:r>
        <w:rPr>
          <w:rFonts w:ascii="Times New Roman" w:hAnsi="Times New Roman"/>
          <w:b w:val="0"/>
          <w:i/>
          <w:sz w:val="20"/>
          <w:vertAlign w:val="subscript"/>
        </w:rPr>
        <w:t>2</w:t>
      </w:r>
      <w:r>
        <w:rPr>
          <w:rFonts w:ascii="Times New Roman" w:hAnsi="Times New Roman"/>
          <w:b w:val="0"/>
          <w:i/>
          <w:sz w:val="20"/>
          <w:vertAlign w:val="subscript"/>
        </w:rPr>
        <w:t>).</w:t>
      </w:r>
    </w:p>
    <w:p>
      <w:pPr>
        <w:spacing w:before="20" w:after="30" w:line="276" w:lineRule="auto"/>
        <w:ind w:left="283"/>
      </w:pPr>
      <w:r>
        <w:rPr>
          <w:rFonts w:ascii="Times New Roman" w:hAnsi="Times New Roman"/>
          <w:b/>
          <w:i w:val="0"/>
          <w:sz w:val="22"/>
        </w:rPr>
        <w:t xml:space="preserve">b) </w:t>
      </w:r>
      <w:r>
        <w:rPr>
          <w:rFonts w:ascii="Times New Roman" w:hAnsi="Times New Roman"/>
          <w:b w:val="0"/>
          <w:i w:val="0"/>
          <w:sz w:val="22"/>
        </w:rPr>
        <w:t>Có thể sử dụng hộp nhựa PS để đựng thức ăn nóng hoặc cho vào lò vi sóng.</w:t>
      </w:r>
      <w:r>
        <w:rPr>
          <w:rFonts w:ascii="Times New Roman" w:hAnsi="Times New Roman"/>
          <w:b/>
          <w:i w:val="0"/>
          <w:color w:val="2E7D32"/>
          <w:sz w:val="22"/>
        </w:rPr>
        <w:t xml:space="preserve"> [SAI]</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Sai. Hộp xốp PS kém bền nhiệt, ở nhiệt độ cao có thể bị biến dạng và giải phóng độc tố monomer styrene gây hại cho sức khỏe, không dùng đựng đồ quá nóng (&gt;70-80 oC) hay quay lò vi sóng.</w:t>
      </w:r>
    </w:p>
    <w:p>
      <w:pPr>
        <w:spacing w:before="20" w:after="30" w:line="276" w:lineRule="auto"/>
        <w:ind w:left="283"/>
      </w:pPr>
      <w:r>
        <w:rPr>
          <w:rFonts w:ascii="Times New Roman" w:hAnsi="Times New Roman"/>
          <w:b/>
          <w:i w:val="0"/>
          <w:sz w:val="22"/>
        </w:rPr>
        <w:t xml:space="preserve">c) </w:t>
      </w:r>
      <w:r>
        <w:rPr>
          <w:rFonts w:ascii="Times New Roman" w:hAnsi="Times New Roman"/>
          <w:b w:val="0"/>
          <w:i w:val="0"/>
          <w:sz w:val="22"/>
        </w:rPr>
        <w:t>Styrene dùng để điều chế ra PS.</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Phương trình: n C</w:t>
      </w:r>
      <w:r>
        <w:rPr>
          <w:rFonts w:ascii="Times New Roman" w:hAnsi="Times New Roman"/>
          <w:b w:val="0"/>
          <w:i/>
          <w:sz w:val="20"/>
          <w:vertAlign w:val="subscript"/>
        </w:rPr>
        <w:t>6</w:t>
      </w:r>
      <w:r>
        <w:rPr>
          <w:rFonts w:ascii="Times New Roman" w:hAnsi="Times New Roman"/>
          <w:b w:val="0"/>
          <w:i/>
          <w:sz w:val="20"/>
          <w:vertAlign w:val="subscript"/>
        </w:rPr>
        <w:t>H</w:t>
      </w:r>
      <w:r>
        <w:rPr>
          <w:rFonts w:ascii="Times New Roman" w:hAnsi="Times New Roman"/>
          <w:b w:val="0"/>
          <w:i/>
          <w:sz w:val="20"/>
          <w:vertAlign w:val="subscript"/>
        </w:rPr>
        <w:t>5</w:t>
      </w:r>
      <w:r>
        <w:rPr>
          <w:rFonts w:ascii="Times New Roman" w:hAnsi="Times New Roman"/>
          <w:b w:val="0"/>
          <w:i/>
          <w:sz w:val="20"/>
          <w:vertAlign w:val="subscript"/>
        </w:rPr>
        <w:t>-CH=CH</w:t>
      </w:r>
      <w:r>
        <w:rPr>
          <w:rFonts w:ascii="Times New Roman" w:hAnsi="Times New Roman"/>
          <w:b w:val="0"/>
          <w:i/>
          <w:sz w:val="20"/>
          <w:vertAlign w:val="subscript"/>
        </w:rPr>
        <w:t>2</w:t>
      </w:r>
      <w:r>
        <w:rPr>
          <w:rFonts w:ascii="Times New Roman" w:hAnsi="Times New Roman"/>
          <w:b w:val="0"/>
          <w:i/>
          <w:sz w:val="20"/>
          <w:vertAlign w:val="subscript"/>
        </w:rPr>
        <w:t xml:space="preserve"> -&gt; (-CH(C</w:t>
      </w:r>
      <w:r>
        <w:rPr>
          <w:rFonts w:ascii="Times New Roman" w:hAnsi="Times New Roman"/>
          <w:b w:val="0"/>
          <w:i/>
          <w:sz w:val="20"/>
          <w:vertAlign w:val="subscript"/>
        </w:rPr>
        <w:t>6</w:t>
      </w:r>
      <w:r>
        <w:rPr>
          <w:rFonts w:ascii="Times New Roman" w:hAnsi="Times New Roman"/>
          <w:b w:val="0"/>
          <w:i/>
          <w:sz w:val="20"/>
          <w:vertAlign w:val="subscript"/>
        </w:rPr>
        <w:t>H</w:t>
      </w:r>
      <w:r>
        <w:rPr>
          <w:rFonts w:ascii="Times New Roman" w:hAnsi="Times New Roman"/>
          <w:b w:val="0"/>
          <w:i/>
          <w:sz w:val="20"/>
          <w:vertAlign w:val="subscript"/>
        </w:rPr>
        <w:t>5</w:t>
      </w:r>
      <w:r>
        <w:rPr>
          <w:rFonts w:ascii="Times New Roman" w:hAnsi="Times New Roman"/>
          <w:b w:val="0"/>
          <w:i/>
          <w:sz w:val="20"/>
          <w:vertAlign w:val="subscript"/>
        </w:rPr>
        <w:t>)-CH</w:t>
      </w:r>
      <w:r>
        <w:rPr>
          <w:rFonts w:ascii="Times New Roman" w:hAnsi="Times New Roman"/>
          <w:b w:val="0"/>
          <w:i/>
          <w:sz w:val="20"/>
          <w:vertAlign w:val="subscript"/>
        </w:rPr>
        <w:t>2</w:t>
      </w:r>
      <w:r>
        <w:rPr>
          <w:rFonts w:ascii="Times New Roman" w:hAnsi="Times New Roman"/>
          <w:b w:val="0"/>
          <w:i/>
          <w:sz w:val="20"/>
          <w:vertAlign w:val="subscript"/>
        </w:rPr>
        <w:t>-)~n~.</w:t>
      </w:r>
    </w:p>
    <w:p>
      <w:pPr>
        <w:spacing w:before="20" w:after="30" w:line="276" w:lineRule="auto"/>
        <w:ind w:left="283"/>
      </w:pPr>
      <w:r>
        <w:rPr>
          <w:rFonts w:ascii="Times New Roman" w:hAnsi="Times New Roman"/>
          <w:b/>
          <w:i w:val="0"/>
          <w:sz w:val="22"/>
        </w:rPr>
        <w:t xml:space="preserve">d) </w:t>
      </w:r>
      <w:r>
        <w:rPr>
          <w:rFonts w:ascii="Times New Roman" w:hAnsi="Times New Roman"/>
          <w:b w:val="0"/>
          <w:i w:val="0"/>
          <w:sz w:val="22"/>
        </w:rPr>
        <w:t>Khi đồng trùng hợp buta-1,3-diene với styrene ta thu được cao su buna-S.</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Phản ứng đồng trùng hợp: n CH</w:t>
      </w:r>
      <w:r>
        <w:rPr>
          <w:rFonts w:ascii="Times New Roman" w:hAnsi="Times New Roman"/>
          <w:b w:val="0"/>
          <w:i/>
          <w:sz w:val="20"/>
          <w:vertAlign w:val="subscript"/>
        </w:rPr>
        <w:t>2</w:t>
      </w:r>
      <w:r>
        <w:rPr>
          <w:rFonts w:ascii="Times New Roman" w:hAnsi="Times New Roman"/>
          <w:b w:val="0"/>
          <w:i/>
          <w:sz w:val="20"/>
          <w:vertAlign w:val="subscript"/>
        </w:rPr>
        <w:t>=CH-CH=CH</w:t>
      </w:r>
      <w:r>
        <w:rPr>
          <w:rFonts w:ascii="Times New Roman" w:hAnsi="Times New Roman"/>
          <w:b w:val="0"/>
          <w:i/>
          <w:sz w:val="20"/>
          <w:vertAlign w:val="subscript"/>
        </w:rPr>
        <w:t>2</w:t>
      </w:r>
      <w:r>
        <w:rPr>
          <w:rFonts w:ascii="Times New Roman" w:hAnsi="Times New Roman"/>
          <w:b w:val="0"/>
          <w:i/>
          <w:sz w:val="20"/>
          <w:vertAlign w:val="subscript"/>
        </w:rPr>
        <w:t xml:space="preserve"> + m C</w:t>
      </w:r>
      <w:r>
        <w:rPr>
          <w:rFonts w:ascii="Times New Roman" w:hAnsi="Times New Roman"/>
          <w:b w:val="0"/>
          <w:i/>
          <w:sz w:val="20"/>
          <w:vertAlign w:val="subscript"/>
        </w:rPr>
        <w:t>6</w:t>
      </w:r>
      <w:r>
        <w:rPr>
          <w:rFonts w:ascii="Times New Roman" w:hAnsi="Times New Roman"/>
          <w:b w:val="0"/>
          <w:i/>
          <w:sz w:val="20"/>
          <w:vertAlign w:val="subscript"/>
        </w:rPr>
        <w:t>H</w:t>
      </w:r>
      <w:r>
        <w:rPr>
          <w:rFonts w:ascii="Times New Roman" w:hAnsi="Times New Roman"/>
          <w:b w:val="0"/>
          <w:i/>
          <w:sz w:val="20"/>
          <w:vertAlign w:val="subscript"/>
        </w:rPr>
        <w:t>5</w:t>
      </w:r>
      <w:r>
        <w:rPr>
          <w:rFonts w:ascii="Times New Roman" w:hAnsi="Times New Roman"/>
          <w:b w:val="0"/>
          <w:i/>
          <w:sz w:val="20"/>
          <w:vertAlign w:val="subscript"/>
        </w:rPr>
        <w:t>-CH=CH</w:t>
      </w:r>
      <w:r>
        <w:rPr>
          <w:rFonts w:ascii="Times New Roman" w:hAnsi="Times New Roman"/>
          <w:b w:val="0"/>
          <w:i/>
          <w:sz w:val="20"/>
          <w:vertAlign w:val="subscript"/>
        </w:rPr>
        <w:t>2</w:t>
      </w:r>
      <w:r>
        <w:rPr>
          <w:rFonts w:ascii="Times New Roman" w:hAnsi="Times New Roman"/>
          <w:b w:val="0"/>
          <w:i/>
          <w:sz w:val="20"/>
          <w:vertAlign w:val="subscript"/>
        </w:rPr>
        <w:t xml:space="preserve"> -&gt; Cao su buna-S.</w:t>
      </w:r>
    </w:p>
    <w:p>
      <w:pPr>
        <w:spacing w:before="80" w:after="40" w:line="276" w:lineRule="auto"/>
      </w:pPr>
      <w:r>
        <w:rPr>
          <w:rFonts w:ascii="Times New Roman" w:hAnsi="Times New Roman"/>
          <w:b/>
          <w:i w:val="0"/>
          <w:sz w:val="22"/>
        </w:rPr>
        <w:t xml:space="preserve">Câu 2. </w:t>
      </w:r>
      <w:r>
        <w:rPr>
          <w:rFonts w:ascii="Times New Roman" w:hAnsi="Times New Roman"/>
          <w:b w:val="0"/>
          <w:i w:val="0"/>
          <w:sz w:val="22"/>
        </w:rPr>
        <w:t>Tơ sợi là một nguyên liệu quan trọng trong ngành dệt may và sản xuất vật liệu. Tơ sợi được sản xuất từ các nguồn nguyên liệu tự nhiên hoặc tổng hợp. Các loại tơ sợi phổ biến bao gồm tơ sợi tự nhiên như tơ tằm, lông cừu, sợi cotton và tơ sợi tổng hợp như nylon,... Những phát biểu nào sau đây là đúng?</w:t>
      </w:r>
    </w:p>
    <w:p>
      <w:pPr>
        <w:spacing w:before="20" w:after="30" w:line="276" w:lineRule="auto"/>
        <w:ind w:left="283"/>
      </w:pPr>
      <w:r>
        <w:rPr>
          <w:rFonts w:ascii="Times New Roman" w:hAnsi="Times New Roman"/>
          <w:b/>
          <w:i w:val="0"/>
          <w:sz w:val="22"/>
        </w:rPr>
        <w:t xml:space="preserve">a) </w:t>
      </w:r>
      <w:r>
        <w:rPr>
          <w:rFonts w:ascii="Times New Roman" w:hAnsi="Times New Roman"/>
          <w:b w:val="0"/>
          <w:i w:val="0"/>
          <w:sz w:val="22"/>
        </w:rPr>
        <w:t>Tơ nylon-6,6 và tơ capron thuộc loại tơ polyamide.</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Chúng đều chứa các liên kết amide -CO-NH- trong mạch phân tử polymer.</w:t>
      </w:r>
    </w:p>
    <w:p>
      <w:pPr>
        <w:spacing w:before="20" w:after="30" w:line="276" w:lineRule="auto"/>
        <w:ind w:left="283"/>
      </w:pPr>
      <w:r>
        <w:rPr>
          <w:rFonts w:ascii="Times New Roman" w:hAnsi="Times New Roman"/>
          <w:b/>
          <w:i w:val="0"/>
          <w:sz w:val="22"/>
        </w:rPr>
        <w:t xml:space="preserve">b) </w:t>
      </w:r>
      <w:r>
        <w:rPr>
          <w:rFonts w:ascii="Times New Roman" w:hAnsi="Times New Roman"/>
          <w:b w:val="0"/>
          <w:i w:val="0"/>
          <w:sz w:val="22"/>
        </w:rPr>
        <w:t>Tơ nylon, tơ tằm, tơ visco đều bền với nhiệt độ.</w:t>
      </w:r>
      <w:r>
        <w:rPr>
          <w:rFonts w:ascii="Times New Roman" w:hAnsi="Times New Roman"/>
          <w:b/>
          <w:i w:val="0"/>
          <w:color w:val="2E7D32"/>
          <w:sz w:val="22"/>
        </w:rPr>
        <w:t xml:space="preserve"> [SAI]</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Sai. Tơ nylon (polyamide) và tơ tằm (protein) đều kém bền với nhiệt độ và kém bền trong môi trường axit/kiềm.</w:t>
      </w:r>
    </w:p>
    <w:p>
      <w:pPr>
        <w:spacing w:before="20" w:after="30" w:line="276" w:lineRule="auto"/>
        <w:ind w:left="283"/>
      </w:pPr>
      <w:r>
        <w:rPr>
          <w:rFonts w:ascii="Times New Roman" w:hAnsi="Times New Roman"/>
          <w:b/>
          <w:i w:val="0"/>
          <w:sz w:val="22"/>
        </w:rPr>
        <w:t xml:space="preserve">c) </w:t>
      </w:r>
      <w:r>
        <w:rPr>
          <w:rFonts w:ascii="Times New Roman" w:hAnsi="Times New Roman"/>
          <w:b w:val="0"/>
          <w:i w:val="0"/>
          <w:sz w:val="22"/>
        </w:rPr>
        <w:t>Quần áo được dệt bằng sợi len lông cừu, tơ tằm không nên giặt với xà phòng có độ kiềm cao.</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Len lông cừu và tơ tằm là protein, chứa nhiều liên kết peptide dễ bị thủy phân trong môi trường kiềm mạnh làm hỏng vải.</w:t>
      </w:r>
    </w:p>
    <w:p>
      <w:pPr>
        <w:spacing w:before="20" w:after="30" w:line="276" w:lineRule="auto"/>
        <w:ind w:left="283"/>
      </w:pPr>
      <w:r>
        <w:rPr>
          <w:rFonts w:ascii="Times New Roman" w:hAnsi="Times New Roman"/>
          <w:b/>
          <w:i w:val="0"/>
          <w:sz w:val="22"/>
        </w:rPr>
        <w:t xml:space="preserve">d) </w:t>
      </w:r>
      <w:r>
        <w:rPr>
          <w:rFonts w:ascii="Times New Roman" w:hAnsi="Times New Roman"/>
          <w:b w:val="0"/>
          <w:i w:val="0"/>
          <w:sz w:val="22"/>
        </w:rPr>
        <w:t>Tơ capron và tơ olon đều có thành phần chứa nhóm -CO-NH-.</w:t>
      </w:r>
      <w:r>
        <w:rPr>
          <w:rFonts w:ascii="Times New Roman" w:hAnsi="Times New Roman"/>
          <w:b/>
          <w:i w:val="0"/>
          <w:color w:val="2E7D32"/>
          <w:sz w:val="22"/>
        </w:rPr>
        <w:t xml:space="preserve"> [SAI]</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Sai. Tơ capron chứa nhóm -CO-NH-, nhưng tơ olon (nitron) là (-CH</w:t>
      </w:r>
      <w:r>
        <w:rPr>
          <w:rFonts w:ascii="Times New Roman" w:hAnsi="Times New Roman"/>
          <w:b w:val="0"/>
          <w:i/>
          <w:sz w:val="20"/>
          <w:vertAlign w:val="subscript"/>
        </w:rPr>
        <w:t>2</w:t>
      </w:r>
      <w:r>
        <w:rPr>
          <w:rFonts w:ascii="Times New Roman" w:hAnsi="Times New Roman"/>
          <w:b w:val="0"/>
          <w:i/>
          <w:sz w:val="20"/>
          <w:vertAlign w:val="subscript"/>
        </w:rPr>
        <w:t>-CH(CN)-)~n~ chứa nhóm cyano -CN, không chứa nhóm -CO-NH-.</w:t>
      </w:r>
    </w:p>
    <w:p>
      <w:pPr>
        <w:spacing w:before="80" w:after="40" w:line="276" w:lineRule="auto"/>
      </w:pPr>
      <w:r>
        <w:rPr>
          <w:rFonts w:ascii="Times New Roman" w:hAnsi="Times New Roman"/>
          <w:b/>
          <w:i w:val="0"/>
          <w:sz w:val="22"/>
        </w:rPr>
        <w:t xml:space="preserve">Câu 3. </w:t>
      </w:r>
      <w:r>
        <w:rPr>
          <w:rFonts w:ascii="Times New Roman" w:hAnsi="Times New Roman"/>
          <w:b w:val="0"/>
          <w:i w:val="0"/>
          <w:sz w:val="22"/>
        </w:rPr>
        <w:t>Poly(ethylene terephthalate) (viết tắt là PET) là một polymer được điều chế từ terephthalic acid và ethylene glycol. PET được sử dụng để sản xuất tơ, chai đựng nước uống, hộp đựng thực phẩm. Để thuận lợi cho việc nhận biết, sử dụng và tái chế thì các đồ nhựa làm từ vật liệu chứa PET thường được in kí hiệu như hình bên.</w:t>
      </w:r>
    </w:p>
    <w:p>
      <w:pPr>
        <w:spacing w:before="40" w:after="40"/>
        <w:jc w:val="center"/>
      </w:pPr>
      <w:r>
        <w:drawing>
          <wp:inline xmlns:a="http://schemas.openxmlformats.org/drawingml/2006/main" xmlns:pic="http://schemas.openxmlformats.org/drawingml/2006/picture">
            <wp:extent cx="1152000" cy="1432335"/>
            <wp:docPr id="1" name="Picture 1"/>
            <wp:cNvGraphicFramePr>
              <a:graphicFrameLocks noChangeAspect="1"/>
            </wp:cNvGraphicFramePr>
            <a:graphic>
              <a:graphicData uri="http://schemas.openxmlformats.org/drawingml/2006/picture">
                <pic:pic>
                  <pic:nvPicPr>
                    <pic:cNvPr id="0" name="p2_cau3_pet.png"/>
                    <pic:cNvPicPr/>
                  </pic:nvPicPr>
                  <pic:blipFill>
                    <a:blip r:embed="rId11"/>
                    <a:stretch>
                      <a:fillRect/>
                    </a:stretch>
                  </pic:blipFill>
                  <pic:spPr>
                    <a:xfrm>
                      <a:off x="0" y="0"/>
                      <a:ext cx="1152000" cy="1432335"/>
                    </a:xfrm>
                    <a:prstGeom prst="rect"/>
                  </pic:spPr>
                </pic:pic>
              </a:graphicData>
            </a:graphic>
          </wp:inline>
        </w:drawing>
      </w:r>
    </w:p>
    <w:p>
      <w:pPr>
        <w:spacing w:before="20" w:after="30" w:line="276" w:lineRule="auto"/>
        <w:ind w:left="283"/>
      </w:pPr>
      <w:r>
        <w:rPr>
          <w:rFonts w:ascii="Times New Roman" w:hAnsi="Times New Roman"/>
          <w:b/>
          <w:i w:val="0"/>
          <w:sz w:val="22"/>
        </w:rPr>
        <w:t xml:space="preserve">a) </w:t>
      </w:r>
      <w:r>
        <w:rPr>
          <w:rFonts w:ascii="Times New Roman" w:hAnsi="Times New Roman"/>
          <w:b w:val="0"/>
          <w:i w:val="0"/>
          <w:sz w:val="22"/>
        </w:rPr>
        <w:t>PET thuộc loại polyester.</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PET được tạo thành từ phản ứng giữa dicarboxylic acid và diol, mạch polymer chứa các nhóm chức ester -COO-.</w:t>
      </w:r>
    </w:p>
    <w:p>
      <w:pPr>
        <w:spacing w:before="20" w:after="30" w:line="276" w:lineRule="auto"/>
        <w:ind w:left="283"/>
      </w:pPr>
      <w:r>
        <w:rPr>
          <w:rFonts w:ascii="Times New Roman" w:hAnsi="Times New Roman"/>
          <w:b/>
          <w:i w:val="0"/>
          <w:sz w:val="22"/>
        </w:rPr>
        <w:t xml:space="preserve">b) </w:t>
      </w:r>
      <w:r>
        <w:rPr>
          <w:rFonts w:ascii="Times New Roman" w:hAnsi="Times New Roman"/>
          <w:b w:val="0"/>
          <w:i w:val="0"/>
          <w:sz w:val="22"/>
        </w:rPr>
        <w:t>Tơ được chế tạo từ PET thuộc loại tơ tổng hợp.</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Tơ lapsan (dacron) sản xuất từ PET thuộc loại tơ tổng hợp.</w:t>
      </w:r>
    </w:p>
    <w:p>
      <w:pPr>
        <w:spacing w:before="20" w:after="30" w:line="276" w:lineRule="auto"/>
        <w:ind w:left="283"/>
      </w:pPr>
      <w:r>
        <w:rPr>
          <w:rFonts w:ascii="Times New Roman" w:hAnsi="Times New Roman"/>
          <w:b/>
          <w:i w:val="0"/>
          <w:sz w:val="22"/>
        </w:rPr>
        <w:t xml:space="preserve">c) </w:t>
      </w:r>
      <w:r>
        <w:rPr>
          <w:rFonts w:ascii="Times New Roman" w:hAnsi="Times New Roman"/>
          <w:b w:val="0"/>
          <w:i w:val="0"/>
          <w:sz w:val="22"/>
        </w:rPr>
        <w:t>Trong một mắt xích PET, phần trăm khối lượng carbon là 62,5%.</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Một mắt xích PET có công thức C</w:t>
      </w:r>
      <w:r>
        <w:rPr>
          <w:rFonts w:ascii="Times New Roman" w:hAnsi="Times New Roman"/>
          <w:b w:val="0"/>
          <w:i/>
          <w:sz w:val="20"/>
          <w:vertAlign w:val="subscript"/>
        </w:rPr>
        <w:t>10</w:t>
      </w:r>
      <w:r>
        <w:rPr>
          <w:rFonts w:ascii="Times New Roman" w:hAnsi="Times New Roman"/>
          <w:b w:val="0"/>
          <w:i/>
          <w:sz w:val="20"/>
          <w:vertAlign w:val="subscript"/>
        </w:rPr>
        <w:t>H</w:t>
      </w:r>
      <w:r>
        <w:rPr>
          <w:rFonts w:ascii="Times New Roman" w:hAnsi="Times New Roman"/>
          <w:b w:val="0"/>
          <w:i/>
          <w:sz w:val="20"/>
          <w:vertAlign w:val="subscript"/>
        </w:rPr>
        <w:t>8</w:t>
      </w:r>
      <w:r>
        <w:rPr>
          <w:rFonts w:ascii="Times New Roman" w:hAnsi="Times New Roman"/>
          <w:b w:val="0"/>
          <w:i/>
          <w:sz w:val="20"/>
          <w:vertAlign w:val="subscript"/>
        </w:rPr>
        <w:t>O</w:t>
      </w:r>
      <w:r>
        <w:rPr>
          <w:rFonts w:ascii="Times New Roman" w:hAnsi="Times New Roman"/>
          <w:b w:val="0"/>
          <w:i/>
          <w:sz w:val="20"/>
          <w:vertAlign w:val="subscript"/>
        </w:rPr>
        <w:t>4</w:t>
      </w:r>
      <w:r>
        <w:rPr>
          <w:rFonts w:ascii="Times New Roman" w:hAnsi="Times New Roman"/>
          <w:b w:val="0"/>
          <w:i/>
          <w:sz w:val="20"/>
          <w:vertAlign w:val="subscript"/>
        </w:rPr>
        <w:t xml:space="preserve"> (M = 192 amu). Phần trăm khối lượng carbon: %C = (12 * 10 / 192) * 100% = 62,5%.</w:t>
      </w:r>
    </w:p>
    <w:p>
      <w:pPr>
        <w:spacing w:before="20" w:after="30" w:line="276" w:lineRule="auto"/>
        <w:ind w:left="283"/>
      </w:pPr>
      <w:r>
        <w:rPr>
          <w:rFonts w:ascii="Times New Roman" w:hAnsi="Times New Roman"/>
          <w:b/>
          <w:i w:val="0"/>
          <w:sz w:val="22"/>
        </w:rPr>
        <w:t xml:space="preserve">d) </w:t>
      </w:r>
      <w:r>
        <w:rPr>
          <w:rFonts w:ascii="Times New Roman" w:hAnsi="Times New Roman"/>
          <w:b w:val="0"/>
          <w:i w:val="0"/>
          <w:sz w:val="22"/>
        </w:rPr>
        <w:t>Phản ứng tổng hợp PET từ terephthalic acid và ethylene glycol thuộc loại phản ứng trùng hợp.</w:t>
      </w:r>
      <w:r>
        <w:rPr>
          <w:rFonts w:ascii="Times New Roman" w:hAnsi="Times New Roman"/>
          <w:b/>
          <w:i w:val="0"/>
          <w:color w:val="2E7D32"/>
          <w:sz w:val="22"/>
        </w:rPr>
        <w:t xml:space="preserve"> [SAI]</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Sai. Đây là phản ứng trùng ngưng (tách ra các phân tử nhỏ H</w:t>
      </w:r>
      <w:r>
        <w:rPr>
          <w:rFonts w:ascii="Times New Roman" w:hAnsi="Times New Roman"/>
          <w:b w:val="0"/>
          <w:i/>
          <w:sz w:val="20"/>
          <w:vertAlign w:val="subscript"/>
        </w:rPr>
        <w:t>2</w:t>
      </w:r>
      <w:r>
        <w:rPr>
          <w:rFonts w:ascii="Times New Roman" w:hAnsi="Times New Roman"/>
          <w:b w:val="0"/>
          <w:i/>
          <w:sz w:val="20"/>
          <w:vertAlign w:val="subscript"/>
        </w:rPr>
        <w:t>O cùng với mạch polymer).</w:t>
      </w:r>
    </w:p>
    <w:p>
      <w:pPr>
        <w:spacing w:before="80" w:after="40" w:line="276" w:lineRule="auto"/>
      </w:pPr>
      <w:r>
        <w:rPr>
          <w:rFonts w:ascii="Times New Roman" w:hAnsi="Times New Roman"/>
          <w:b/>
          <w:i w:val="0"/>
          <w:sz w:val="22"/>
        </w:rPr>
        <w:t xml:space="preserve">Câu 4. </w:t>
      </w:r>
      <w:r>
        <w:rPr>
          <w:rFonts w:ascii="Times New Roman" w:hAnsi="Times New Roman"/>
          <w:b w:val="0"/>
          <w:i w:val="0"/>
          <w:sz w:val="22"/>
        </w:rPr>
        <w:t>Công ty The Goodyear Tire &amp; Rubber là một trong những công ty lốp xe lớn nhất thế giới khởi lập năm 1898. Năm 1971, lốp Goodyear trở thành bánh xe đầu tiên lăn trên Mặt Trăng... Tên công ty được đặt theo tên của nhà tiên phong Charles Goodyear, người khám phá ra phương pháp kết hợp giữa nguyên tố S (lưu huỳnh) với cao su để tạo ra một loại cao su mới.</w:t>
      </w:r>
    </w:p>
    <w:p>
      <w:pPr>
        <w:spacing w:before="20" w:after="30" w:line="276" w:lineRule="auto"/>
        <w:ind w:left="283"/>
      </w:pPr>
      <w:r>
        <w:rPr>
          <w:rFonts w:ascii="Times New Roman" w:hAnsi="Times New Roman"/>
          <w:b/>
          <w:i w:val="0"/>
          <w:sz w:val="22"/>
        </w:rPr>
        <w:t xml:space="preserve">a) </w:t>
      </w:r>
      <w:r>
        <w:rPr>
          <w:rFonts w:ascii="Times New Roman" w:hAnsi="Times New Roman"/>
          <w:b w:val="0"/>
          <w:i w:val="0"/>
          <w:sz w:val="22"/>
        </w:rPr>
        <w:t>Loại cao su này có tên là cao su lưu hóa.</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Cao su khi tác dụng với lưu huỳnh ở điều kiện thích hợp được gọi là cao su lưu hóa.</w:t>
      </w:r>
    </w:p>
    <w:p>
      <w:pPr>
        <w:spacing w:before="20" w:after="30" w:line="276" w:lineRule="auto"/>
        <w:ind w:left="283"/>
      </w:pPr>
      <w:r>
        <w:rPr>
          <w:rFonts w:ascii="Times New Roman" w:hAnsi="Times New Roman"/>
          <w:b/>
          <w:i w:val="0"/>
          <w:sz w:val="22"/>
        </w:rPr>
        <w:t xml:space="preserve">b) </w:t>
      </w:r>
      <w:r>
        <w:rPr>
          <w:rFonts w:ascii="Times New Roman" w:hAnsi="Times New Roman"/>
          <w:b w:val="0"/>
          <w:i w:val="0"/>
          <w:sz w:val="22"/>
        </w:rPr>
        <w:t>Cao su lưu hóa có cấu trúc mạch phân nhánh.</w:t>
      </w:r>
      <w:r>
        <w:rPr>
          <w:rFonts w:ascii="Times New Roman" w:hAnsi="Times New Roman"/>
          <w:b/>
          <w:i w:val="0"/>
          <w:color w:val="2E7D32"/>
          <w:sz w:val="22"/>
        </w:rPr>
        <w:t xml:space="preserve"> [SAI]</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Sai. Cao su lưu hóa có cấu trúc mạng không gian 3 chiều do các cầu nối disulfide liên kết các mạch polymer lại với nhau.</w:t>
      </w:r>
    </w:p>
    <w:p>
      <w:pPr>
        <w:spacing w:before="20" w:after="30" w:line="276" w:lineRule="auto"/>
        <w:ind w:left="283"/>
      </w:pPr>
      <w:r>
        <w:rPr>
          <w:rFonts w:ascii="Times New Roman" w:hAnsi="Times New Roman"/>
          <w:b/>
          <w:i w:val="0"/>
          <w:sz w:val="22"/>
        </w:rPr>
        <w:t xml:space="preserve">c) </w:t>
      </w:r>
      <w:r>
        <w:rPr>
          <w:rFonts w:ascii="Times New Roman" w:hAnsi="Times New Roman"/>
          <w:b w:val="0"/>
          <w:i w:val="0"/>
          <w:sz w:val="22"/>
        </w:rPr>
        <w:t>Cao su lưu hóa làm tăng cao tính bền hơn với nhiệt và các tác nhân khác, độ đàn hồi cao, chống thấm khí, chống thấm ẩm, tăng khả năng chịu được sự ma sát, va chạm tốt hơn cao su thiên nhiên.</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Quá trình lưu hóa cải thiện vượt bậc cơ tính và độ bền nhiệt của cao su.</w:t>
      </w:r>
    </w:p>
    <w:p>
      <w:pPr>
        <w:spacing w:before="20" w:after="30" w:line="276" w:lineRule="auto"/>
        <w:ind w:left="283"/>
      </w:pPr>
      <w:r>
        <w:rPr>
          <w:rFonts w:ascii="Times New Roman" w:hAnsi="Times New Roman"/>
          <w:b/>
          <w:i w:val="0"/>
          <w:sz w:val="22"/>
        </w:rPr>
        <w:t xml:space="preserve">d) </w:t>
      </w:r>
      <w:r>
        <w:rPr>
          <w:rFonts w:ascii="Times New Roman" w:hAnsi="Times New Roman"/>
          <w:b w:val="0"/>
          <w:i w:val="0"/>
          <w:sz w:val="22"/>
        </w:rPr>
        <w:t>Cao su lưu hóa làm tăng tính bền cơ học nhờ các cầu nối trisulfide (-S-S-S-) giữa các phân tử polyisoprene.</w:t>
      </w:r>
      <w:r>
        <w:rPr>
          <w:rFonts w:ascii="Times New Roman" w:hAnsi="Times New Roman"/>
          <w:b/>
          <w:i w:val="0"/>
          <w:color w:val="2E7D32"/>
          <w:sz w:val="22"/>
        </w:rPr>
        <w:t xml:space="preserve"> [SAI]</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Sai. Cầu nối tạo mạng lưới không gian chủ yếu là cầu nối disulfide (-S-S-) hoặc monosulfide (-S-), không phải trisulfide.</w:t>
      </w:r>
    </w:p>
    <w:p>
      <w:pPr>
        <w:spacing w:before="120" w:after="40" w:line="276" w:lineRule="auto"/>
      </w:pPr>
      <w:r>
        <w:rPr>
          <w:rFonts w:ascii="Times New Roman" w:hAnsi="Times New Roman"/>
          <w:b/>
          <w:i w:val="0"/>
          <w:color w:val="2E7D32"/>
          <w:sz w:val="23"/>
        </w:rPr>
        <w:t>PHẦN III. Câu trắc nghiệm yêu cầu trả lời ngắn.</w:t>
      </w:r>
      <w:r>
        <w:rPr>
          <w:rFonts w:ascii="Times New Roman" w:hAnsi="Times New Roman"/>
          <w:b w:val="0"/>
          <w:i/>
          <w:sz w:val="22"/>
        </w:rPr>
        <w:t xml:space="preserve"> Thí sinh trả lời từ câu 1 đến câu 6.</w:t>
      </w:r>
    </w:p>
    <w:p>
      <w:pPr>
        <w:spacing w:before="80" w:after="40" w:line="276" w:lineRule="auto"/>
      </w:pPr>
      <w:r>
        <w:rPr>
          <w:rFonts w:ascii="Times New Roman" w:hAnsi="Times New Roman"/>
          <w:b/>
          <w:i w:val="0"/>
          <w:sz w:val="22"/>
        </w:rPr>
        <w:t xml:space="preserve">Câu 1. </w:t>
      </w:r>
      <w:r>
        <w:rPr>
          <w:rFonts w:ascii="Times New Roman" w:hAnsi="Times New Roman"/>
          <w:b w:val="0"/>
          <w:i w:val="0"/>
          <w:sz w:val="22"/>
        </w:rPr>
        <w:t>Có bao nhiêu loại polymer có thể tạo thành từ adipic acid, 1,2-ethylene diamine và ethylene glycol bằng phản ứng trùng ngưng?</w:t>
      </w:r>
    </w:p>
    <w:p>
      <w:pPr>
        <w:spacing w:before="20" w:after="40"/>
        <w:ind w:left="283"/>
      </w:pPr>
      <w:r>
        <w:rPr>
          <w:rFonts w:ascii="Times New Roman" w:hAnsi="Times New Roman"/>
          <w:b/>
          <w:i w:val="0"/>
          <w:color w:val="C62828"/>
          <w:sz w:val="22"/>
        </w:rPr>
        <w:t xml:space="preserve">Đáp số: </w:t>
      </w:r>
      <w:r>
        <w:rPr>
          <w:rFonts w:ascii="Times New Roman" w:hAnsi="Times New Roman"/>
          <w:b/>
          <w:i w:val="0"/>
          <w:color w:val="C62828"/>
          <w:sz w:val="22"/>
        </w:rPr>
        <w:t>2</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Có 2 loại polymer có thể tạo thành khi các cặp chất phản ứng với nhau:</w:t>
        <w:br/>
        <w:t>• Adipic acid phản ứng với 1,2-ethylene diamine tạo thành polyamide.</w:t>
        <w:br/>
        <w:t>• Adipic acid phản ứng với ethylene glycol tạo thành polyester.</w:t>
        <w:br/>
        <w:t>(1,2-ethylene diamine và ethylene glycol không trùng ngưng với nhau). Vậy có 2 loại polymer.</w:t>
      </w:r>
    </w:p>
    <w:p>
      <w:pPr>
        <w:spacing w:before="80" w:after="40" w:line="276" w:lineRule="auto"/>
      </w:pPr>
      <w:r>
        <w:rPr>
          <w:rFonts w:ascii="Times New Roman" w:hAnsi="Times New Roman"/>
          <w:b/>
          <w:i w:val="0"/>
          <w:sz w:val="22"/>
        </w:rPr>
        <w:t xml:space="preserve">Câu 2. </w:t>
      </w:r>
      <w:r>
        <w:rPr>
          <w:rFonts w:ascii="Times New Roman" w:hAnsi="Times New Roman"/>
          <w:b w:val="0"/>
          <w:i w:val="0"/>
          <w:sz w:val="22"/>
        </w:rPr>
        <w:t>Cho dãy các polymer sau: polyethylene, cellulose, nylon-6,6, amylose, nylon-6, tơ nitron, polybuta-1,3-diene, tơ visco, poly(phenol formaldehyde), poly(vinyl acetate). Có bao nhiêu polymer tổng hợp trong dãy trên?</w:t>
      </w:r>
    </w:p>
    <w:p>
      <w:pPr>
        <w:spacing w:before="20" w:after="40"/>
        <w:ind w:left="283"/>
      </w:pPr>
      <w:r>
        <w:rPr>
          <w:rFonts w:ascii="Times New Roman" w:hAnsi="Times New Roman"/>
          <w:b/>
          <w:i w:val="0"/>
          <w:color w:val="C62828"/>
          <w:sz w:val="22"/>
        </w:rPr>
        <w:t xml:space="preserve">Đáp số: </w:t>
      </w:r>
      <w:r>
        <w:rPr>
          <w:rFonts w:ascii="Times New Roman" w:hAnsi="Times New Roman"/>
          <w:b/>
          <w:i w:val="0"/>
          <w:color w:val="C62828"/>
          <w:sz w:val="22"/>
        </w:rPr>
        <w:t>7</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Các polymer tổng hợp trong dãy gồm 7 chất: polyethylene, nylon-6,6, nylon-6, tơ nitron, polybuta-1,3-diene, poly(phenol formaldehyde), poly(vinyl acetate).</w:t>
        <w:br/>
        <w:t>(Cellulose và amylose là polymer thiên nhiên; tơ visco là polymer bán tổng hợp).</w:t>
      </w:r>
    </w:p>
    <w:p>
      <w:pPr>
        <w:spacing w:before="80" w:after="40" w:line="276" w:lineRule="auto"/>
      </w:pPr>
      <w:r>
        <w:rPr>
          <w:rFonts w:ascii="Times New Roman" w:hAnsi="Times New Roman"/>
          <w:b/>
          <w:i w:val="0"/>
          <w:sz w:val="22"/>
        </w:rPr>
        <w:t xml:space="preserve">Câu 3. </w:t>
      </w:r>
      <w:r>
        <w:rPr>
          <w:rFonts w:ascii="Times New Roman" w:hAnsi="Times New Roman"/>
          <w:b w:val="0"/>
          <w:i w:val="0"/>
          <w:sz w:val="22"/>
        </w:rPr>
        <w:t>Khối lượng phân tử của một loại thủy tinh hữu cơ plexiglass là 25000 amu. Số mắt xích trong phân tử thủy tinh hữu cơ đó là bao nhiêu?</w:t>
      </w:r>
    </w:p>
    <w:p>
      <w:pPr>
        <w:spacing w:before="20" w:after="40"/>
        <w:ind w:left="283"/>
      </w:pPr>
      <w:r>
        <w:rPr>
          <w:rFonts w:ascii="Times New Roman" w:hAnsi="Times New Roman"/>
          <w:b/>
          <w:i w:val="0"/>
          <w:color w:val="C62828"/>
          <w:sz w:val="22"/>
        </w:rPr>
        <w:t xml:space="preserve">Đáp số: </w:t>
      </w:r>
      <w:r>
        <w:rPr>
          <w:rFonts w:ascii="Times New Roman" w:hAnsi="Times New Roman"/>
          <w:b/>
          <w:i w:val="0"/>
          <w:color w:val="C62828"/>
          <w:sz w:val="22"/>
        </w:rPr>
        <w:t>250</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Thủy tinh hữu cơ plexiglass là poly(methyl methacrylate) có mắt xích là [-CH</w:t>
      </w:r>
      <w:r>
        <w:rPr>
          <w:rFonts w:ascii="Times New Roman" w:hAnsi="Times New Roman"/>
          <w:b w:val="0"/>
          <w:i/>
          <w:sz w:val="21"/>
          <w:vertAlign w:val="subscript"/>
        </w:rPr>
        <w:t>2</w:t>
      </w:r>
      <w:r>
        <w:rPr>
          <w:rFonts w:ascii="Times New Roman" w:hAnsi="Times New Roman"/>
          <w:b w:val="0"/>
          <w:i/>
          <w:sz w:val="21"/>
          <w:vertAlign w:val="subscript"/>
        </w:rPr>
        <w:t>-C(CH</w:t>
      </w:r>
      <w:r>
        <w:rPr>
          <w:rFonts w:ascii="Times New Roman" w:hAnsi="Times New Roman"/>
          <w:b w:val="0"/>
          <w:i/>
          <w:sz w:val="21"/>
          <w:vertAlign w:val="subscript"/>
        </w:rPr>
        <w:t>3</w:t>
      </w:r>
      <w:r>
        <w:rPr>
          <w:rFonts w:ascii="Times New Roman" w:hAnsi="Times New Roman"/>
          <w:b w:val="0"/>
          <w:i/>
          <w:sz w:val="21"/>
          <w:vertAlign w:val="subscript"/>
        </w:rPr>
        <w:t>)(COOCH</w:t>
      </w:r>
      <w:r>
        <w:rPr>
          <w:rFonts w:ascii="Times New Roman" w:hAnsi="Times New Roman"/>
          <w:b w:val="0"/>
          <w:i/>
          <w:sz w:val="21"/>
          <w:vertAlign w:val="subscript"/>
        </w:rPr>
        <w:t>3</w:t>
      </w:r>
      <w:r>
        <w:rPr>
          <w:rFonts w:ascii="Times New Roman" w:hAnsi="Times New Roman"/>
          <w:b w:val="0"/>
          <w:i/>
          <w:sz w:val="21"/>
          <w:vertAlign w:val="subscript"/>
        </w:rPr>
        <w:t>)-] với phân tử khối M = 100 amu.</w:t>
        <w:br/>
        <w:t>Số mắt xích = 25000 / 100 = 250.</w:t>
      </w:r>
    </w:p>
    <w:p>
      <w:pPr>
        <w:spacing w:before="80" w:after="40" w:line="276" w:lineRule="auto"/>
      </w:pPr>
      <w:r>
        <w:rPr>
          <w:rFonts w:ascii="Times New Roman" w:hAnsi="Times New Roman"/>
          <w:b/>
          <w:i w:val="0"/>
          <w:sz w:val="22"/>
        </w:rPr>
        <w:t xml:space="preserve">Câu 4. </w:t>
      </w:r>
      <w:r>
        <w:rPr>
          <w:rFonts w:ascii="Times New Roman" w:hAnsi="Times New Roman"/>
          <w:b w:val="0"/>
          <w:i w:val="0"/>
          <w:sz w:val="22"/>
        </w:rPr>
        <w:t>Khối lượng phân tử của một đoạn polyethylene (PE) là 28000 amu. Số mắt xích của đoạn polymer này là bao nhiêu?</w:t>
      </w:r>
    </w:p>
    <w:p>
      <w:pPr>
        <w:spacing w:before="20" w:after="40"/>
        <w:ind w:left="283"/>
      </w:pPr>
      <w:r>
        <w:rPr>
          <w:rFonts w:ascii="Times New Roman" w:hAnsi="Times New Roman"/>
          <w:b/>
          <w:i w:val="0"/>
          <w:color w:val="C62828"/>
          <w:sz w:val="22"/>
        </w:rPr>
        <w:t xml:space="preserve">Đáp số: </w:t>
      </w:r>
      <w:r>
        <w:rPr>
          <w:rFonts w:ascii="Times New Roman" w:hAnsi="Times New Roman"/>
          <w:b/>
          <w:i w:val="0"/>
          <w:color w:val="C62828"/>
          <w:sz w:val="22"/>
        </w:rPr>
        <w:t>1000</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Polyethylene có dạng (-CH</w:t>
      </w:r>
      <w:r>
        <w:rPr>
          <w:rFonts w:ascii="Times New Roman" w:hAnsi="Times New Roman"/>
          <w:b w:val="0"/>
          <w:i/>
          <w:sz w:val="21"/>
          <w:vertAlign w:val="subscript"/>
        </w:rPr>
        <w:t>2</w:t>
      </w:r>
      <w:r>
        <w:rPr>
          <w:rFonts w:ascii="Times New Roman" w:hAnsi="Times New Roman"/>
          <w:b w:val="0"/>
          <w:i/>
          <w:sz w:val="21"/>
          <w:vertAlign w:val="subscript"/>
        </w:rPr>
        <w:t>-CH</w:t>
      </w:r>
      <w:r>
        <w:rPr>
          <w:rFonts w:ascii="Times New Roman" w:hAnsi="Times New Roman"/>
          <w:b w:val="0"/>
          <w:i/>
          <w:sz w:val="21"/>
          <w:vertAlign w:val="subscript"/>
        </w:rPr>
        <w:t>2</w:t>
      </w:r>
      <w:r>
        <w:rPr>
          <w:rFonts w:ascii="Times New Roman" w:hAnsi="Times New Roman"/>
          <w:b w:val="0"/>
          <w:i/>
          <w:sz w:val="21"/>
          <w:vertAlign w:val="subscript"/>
        </w:rPr>
        <w:t>-)~n~ với phân tử khối một mắt xích M = 28 amu.</w:t>
        <w:br/>
        <w:t>Số mắt xích (hệ số polymer hóa) n = 28000 / 28 = 1000.</w:t>
      </w:r>
    </w:p>
    <w:p>
      <w:pPr>
        <w:spacing w:before="80" w:after="40" w:line="276" w:lineRule="auto"/>
      </w:pPr>
      <w:r>
        <w:rPr>
          <w:rFonts w:ascii="Times New Roman" w:hAnsi="Times New Roman"/>
          <w:b/>
          <w:i w:val="0"/>
          <w:sz w:val="22"/>
        </w:rPr>
        <w:t xml:space="preserve">Câu 5. </w:t>
      </w:r>
      <w:r>
        <w:rPr>
          <w:rFonts w:ascii="Times New Roman" w:hAnsi="Times New Roman"/>
          <w:b w:val="0"/>
          <w:i w:val="0"/>
          <w:sz w:val="22"/>
        </w:rPr>
        <w:t>Cellulose triacetate được điều chế từ cellulose và acetic anhydride. Tính khối lượng cellulose triacetate (theo đơn vị tấn) tạo thành từ 1 tấn cellulose nếu hiệu suất của quá trình điều chế là 67%. (Làm tròn kết quả đến chữ số thập phân thứ hai).</w:t>
      </w:r>
    </w:p>
    <w:p>
      <w:pPr>
        <w:spacing w:before="20" w:after="40"/>
        <w:ind w:left="283"/>
      </w:pPr>
      <w:r>
        <w:rPr>
          <w:rFonts w:ascii="Times New Roman" w:hAnsi="Times New Roman"/>
          <w:b/>
          <w:i w:val="0"/>
          <w:color w:val="C62828"/>
          <w:sz w:val="22"/>
        </w:rPr>
        <w:t xml:space="preserve">Đáp số: </w:t>
      </w:r>
      <w:r>
        <w:rPr>
          <w:rFonts w:ascii="Times New Roman" w:hAnsi="Times New Roman"/>
          <w:b/>
          <w:i w:val="0"/>
          <w:color w:val="C62828"/>
          <w:sz w:val="22"/>
        </w:rPr>
        <w:t>1,19</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Phương trình phản ứng theo mắt xích:</w:t>
        <w:br/>
        <w:t>[C</w:t>
      </w:r>
      <w:r>
        <w:rPr>
          <w:rFonts w:ascii="Times New Roman" w:hAnsi="Times New Roman"/>
          <w:b w:val="0"/>
          <w:i/>
          <w:sz w:val="21"/>
          <w:vertAlign w:val="subscript"/>
        </w:rPr>
        <w:t>6</w:t>
      </w:r>
      <w:r>
        <w:rPr>
          <w:rFonts w:ascii="Times New Roman" w:hAnsi="Times New Roman"/>
          <w:b w:val="0"/>
          <w:i/>
          <w:sz w:val="21"/>
          <w:vertAlign w:val="subscript"/>
        </w:rPr>
        <w:t>H</w:t>
      </w:r>
      <w:r>
        <w:rPr>
          <w:rFonts w:ascii="Times New Roman" w:hAnsi="Times New Roman"/>
          <w:b w:val="0"/>
          <w:i/>
          <w:sz w:val="21"/>
          <w:vertAlign w:val="subscript"/>
        </w:rPr>
        <w:t>7</w:t>
      </w:r>
      <w:r>
        <w:rPr>
          <w:rFonts w:ascii="Times New Roman" w:hAnsi="Times New Roman"/>
          <w:b w:val="0"/>
          <w:i/>
          <w:sz w:val="21"/>
          <w:vertAlign w:val="subscript"/>
        </w:rPr>
        <w:t>O</w:t>
      </w:r>
      <w:r>
        <w:rPr>
          <w:rFonts w:ascii="Times New Roman" w:hAnsi="Times New Roman"/>
          <w:b w:val="0"/>
          <w:i/>
          <w:sz w:val="21"/>
          <w:vertAlign w:val="subscript"/>
        </w:rPr>
        <w:t>2</w:t>
      </w:r>
      <w:r>
        <w:rPr>
          <w:rFonts w:ascii="Times New Roman" w:hAnsi="Times New Roman"/>
          <w:b w:val="0"/>
          <w:i/>
          <w:sz w:val="21"/>
          <w:vertAlign w:val="subscript"/>
        </w:rPr>
        <w:t>(OH)</w:t>
      </w:r>
      <w:r>
        <w:rPr>
          <w:rFonts w:ascii="Times New Roman" w:hAnsi="Times New Roman"/>
          <w:b w:val="0"/>
          <w:i/>
          <w:sz w:val="21"/>
          <w:vertAlign w:val="subscript"/>
        </w:rPr>
        <w:t>3</w:t>
      </w:r>
      <w:r>
        <w:rPr>
          <w:rFonts w:ascii="Times New Roman" w:hAnsi="Times New Roman"/>
          <w:b w:val="0"/>
          <w:i/>
          <w:sz w:val="21"/>
          <w:vertAlign w:val="subscript"/>
        </w:rPr>
        <w:t>]~n~ + 3n (CH</w:t>
      </w:r>
      <w:r>
        <w:rPr>
          <w:rFonts w:ascii="Times New Roman" w:hAnsi="Times New Roman"/>
          <w:b w:val="0"/>
          <w:i/>
          <w:sz w:val="21"/>
          <w:vertAlign w:val="subscript"/>
        </w:rPr>
        <w:t>3</w:t>
      </w:r>
      <w:r>
        <w:rPr>
          <w:rFonts w:ascii="Times New Roman" w:hAnsi="Times New Roman"/>
          <w:b w:val="0"/>
          <w:i/>
          <w:sz w:val="21"/>
          <w:vertAlign w:val="subscript"/>
        </w:rPr>
        <w:t>CO)</w:t>
      </w:r>
      <w:r>
        <w:rPr>
          <w:rFonts w:ascii="Times New Roman" w:hAnsi="Times New Roman"/>
          <w:b w:val="0"/>
          <w:i/>
          <w:sz w:val="21"/>
          <w:vertAlign w:val="subscript"/>
        </w:rPr>
        <w:t>2</w:t>
      </w:r>
      <w:r>
        <w:rPr>
          <w:rFonts w:ascii="Times New Roman" w:hAnsi="Times New Roman"/>
          <w:b w:val="0"/>
          <w:i/>
          <w:sz w:val="21"/>
          <w:vertAlign w:val="subscript"/>
        </w:rPr>
        <w:t>O -&gt; [C</w:t>
      </w:r>
      <w:r>
        <w:rPr>
          <w:rFonts w:ascii="Times New Roman" w:hAnsi="Times New Roman"/>
          <w:b w:val="0"/>
          <w:i/>
          <w:sz w:val="21"/>
          <w:vertAlign w:val="subscript"/>
        </w:rPr>
        <w:t>6</w:t>
      </w:r>
      <w:r>
        <w:rPr>
          <w:rFonts w:ascii="Times New Roman" w:hAnsi="Times New Roman"/>
          <w:b w:val="0"/>
          <w:i/>
          <w:sz w:val="21"/>
          <w:vertAlign w:val="subscript"/>
        </w:rPr>
        <w:t>H</w:t>
      </w:r>
      <w:r>
        <w:rPr>
          <w:rFonts w:ascii="Times New Roman" w:hAnsi="Times New Roman"/>
          <w:b w:val="0"/>
          <w:i/>
          <w:sz w:val="21"/>
          <w:vertAlign w:val="subscript"/>
        </w:rPr>
        <w:t>7</w:t>
      </w:r>
      <w:r>
        <w:rPr>
          <w:rFonts w:ascii="Times New Roman" w:hAnsi="Times New Roman"/>
          <w:b w:val="0"/>
          <w:i/>
          <w:sz w:val="21"/>
          <w:vertAlign w:val="subscript"/>
        </w:rPr>
        <w:t>O</w:t>
      </w:r>
      <w:r>
        <w:rPr>
          <w:rFonts w:ascii="Times New Roman" w:hAnsi="Times New Roman"/>
          <w:b w:val="0"/>
          <w:i/>
          <w:sz w:val="21"/>
          <w:vertAlign w:val="subscript"/>
        </w:rPr>
        <w:t>2</w:t>
      </w:r>
      <w:r>
        <w:rPr>
          <w:rFonts w:ascii="Times New Roman" w:hAnsi="Times New Roman"/>
          <w:b w:val="0"/>
          <w:i/>
          <w:sz w:val="21"/>
          <w:vertAlign w:val="subscript"/>
        </w:rPr>
        <w:t>(OOC-CH</w:t>
      </w:r>
      <w:r>
        <w:rPr>
          <w:rFonts w:ascii="Times New Roman" w:hAnsi="Times New Roman"/>
          <w:b w:val="0"/>
          <w:i/>
          <w:sz w:val="21"/>
          <w:vertAlign w:val="subscript"/>
        </w:rPr>
        <w:t>3</w:t>
      </w:r>
      <w:r>
        <w:rPr>
          <w:rFonts w:ascii="Times New Roman" w:hAnsi="Times New Roman"/>
          <w:b w:val="0"/>
          <w:i/>
          <w:sz w:val="21"/>
          <w:vertAlign w:val="subscript"/>
        </w:rPr>
        <w:t>)</w:t>
      </w:r>
      <w:r>
        <w:rPr>
          <w:rFonts w:ascii="Times New Roman" w:hAnsi="Times New Roman"/>
          <w:b w:val="0"/>
          <w:i/>
          <w:sz w:val="21"/>
          <w:vertAlign w:val="subscript"/>
        </w:rPr>
        <w:t>3</w:t>
      </w:r>
      <w:r>
        <w:rPr>
          <w:rFonts w:ascii="Times New Roman" w:hAnsi="Times New Roman"/>
          <w:b w:val="0"/>
          <w:i/>
          <w:sz w:val="21"/>
          <w:vertAlign w:val="subscript"/>
        </w:rPr>
        <w:t>]~n~ + 3n CH</w:t>
      </w:r>
      <w:r>
        <w:rPr>
          <w:rFonts w:ascii="Times New Roman" w:hAnsi="Times New Roman"/>
          <w:b w:val="0"/>
          <w:i/>
          <w:sz w:val="21"/>
          <w:vertAlign w:val="subscript"/>
        </w:rPr>
        <w:t>3</w:t>
      </w:r>
      <w:r>
        <w:rPr>
          <w:rFonts w:ascii="Times New Roman" w:hAnsi="Times New Roman"/>
          <w:b w:val="0"/>
          <w:i/>
          <w:sz w:val="21"/>
          <w:vertAlign w:val="subscript"/>
        </w:rPr>
        <w:t>COOH</w:t>
        <w:br/>
        <w:t>Cứ 162 gam cellulose tạo 288 gam cellulose triacetate.</w:t>
        <w:br/>
        <w:t>Khối lượng lý thuyết = 1 * (288 / 162) = 1,7778 tấn.</w:t>
        <w:br/>
        <w:t>Khối lượng thực tế thu được (H = 67%): m = 1,7778 * 67% = 1,1911 tấn ≈ 1,19 tấn.</w:t>
      </w:r>
    </w:p>
    <w:p>
      <w:pPr>
        <w:spacing w:before="80" w:after="40" w:line="276" w:lineRule="auto"/>
      </w:pPr>
      <w:r>
        <w:rPr>
          <w:rFonts w:ascii="Times New Roman" w:hAnsi="Times New Roman"/>
          <w:b/>
          <w:i w:val="0"/>
          <w:sz w:val="22"/>
        </w:rPr>
        <w:t xml:space="preserve">Câu 6. </w:t>
      </w:r>
      <w:r>
        <w:rPr>
          <w:rFonts w:ascii="Times New Roman" w:hAnsi="Times New Roman"/>
          <w:b w:val="0"/>
          <w:i w:val="0"/>
          <w:sz w:val="22"/>
        </w:rPr>
        <w:t>Một loại cao su Buna-S có phần trăm khối lượng carbon là 90,225%; m gam cao su này cộng tối đa với 9,6 gam bromine. Giá trị của m (theo đơn vị gam) là bao nhiêu? (Làm tròn kết quả đến chữ số thập phân thứ hai).</w:t>
      </w:r>
    </w:p>
    <w:p>
      <w:pPr>
        <w:spacing w:before="20" w:after="40"/>
        <w:ind w:left="283"/>
      </w:pPr>
      <w:r>
        <w:rPr>
          <w:rFonts w:ascii="Times New Roman" w:hAnsi="Times New Roman"/>
          <w:b/>
          <w:i w:val="0"/>
          <w:color w:val="C62828"/>
          <w:sz w:val="22"/>
        </w:rPr>
        <w:t xml:space="preserve">Đáp số: </w:t>
      </w:r>
      <w:r>
        <w:rPr>
          <w:rFonts w:ascii="Times New Roman" w:hAnsi="Times New Roman"/>
          <w:b/>
          <w:i w:val="0"/>
          <w:color w:val="C62828"/>
          <w:sz w:val="22"/>
        </w:rPr>
        <w:t>5,32</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 Cao su Buna-S có dạng (C</w:t>
      </w:r>
      <w:r>
        <w:rPr>
          <w:rFonts w:ascii="Times New Roman" w:hAnsi="Times New Roman"/>
          <w:b w:val="0"/>
          <w:i/>
          <w:sz w:val="21"/>
          <w:vertAlign w:val="subscript"/>
        </w:rPr>
        <w:t>4</w:t>
      </w:r>
      <w:r>
        <w:rPr>
          <w:rFonts w:ascii="Times New Roman" w:hAnsi="Times New Roman"/>
          <w:b w:val="0"/>
          <w:i/>
          <w:sz w:val="21"/>
          <w:vertAlign w:val="subscript"/>
        </w:rPr>
        <w:t>H</w:t>
      </w:r>
      <w:r>
        <w:rPr>
          <w:rFonts w:ascii="Times New Roman" w:hAnsi="Times New Roman"/>
          <w:b w:val="0"/>
          <w:i/>
          <w:sz w:val="21"/>
          <w:vertAlign w:val="subscript"/>
        </w:rPr>
        <w:t>6</w:t>
      </w:r>
      <w:r>
        <w:rPr>
          <w:rFonts w:ascii="Times New Roman" w:hAnsi="Times New Roman"/>
          <w:b w:val="0"/>
          <w:i/>
          <w:sz w:val="21"/>
          <w:vertAlign w:val="subscript"/>
        </w:rPr>
        <w:t>)~a~.(C</w:t>
      </w:r>
      <w:r>
        <w:rPr>
          <w:rFonts w:ascii="Times New Roman" w:hAnsi="Times New Roman"/>
          <w:b w:val="0"/>
          <w:i/>
          <w:sz w:val="21"/>
          <w:vertAlign w:val="subscript"/>
        </w:rPr>
        <w:t>8</w:t>
      </w:r>
      <w:r>
        <w:rPr>
          <w:rFonts w:ascii="Times New Roman" w:hAnsi="Times New Roman"/>
          <w:b w:val="0"/>
          <w:i/>
          <w:sz w:val="21"/>
          <w:vertAlign w:val="subscript"/>
        </w:rPr>
        <w:t>H</w:t>
      </w:r>
      <w:r>
        <w:rPr>
          <w:rFonts w:ascii="Times New Roman" w:hAnsi="Times New Roman"/>
          <w:b w:val="0"/>
          <w:i/>
          <w:sz w:val="21"/>
          <w:vertAlign w:val="subscript"/>
        </w:rPr>
        <w:t>8</w:t>
      </w:r>
      <w:r>
        <w:rPr>
          <w:rFonts w:ascii="Times New Roman" w:hAnsi="Times New Roman"/>
          <w:b w:val="0"/>
          <w:i/>
          <w:sz w:val="21"/>
          <w:vertAlign w:val="subscript"/>
        </w:rPr>
        <w:t>)~b~.</w:t>
        <w:br/>
        <w:t>%C = [12(4a + 8b) / (54a + 104b)] * 100% = 90,225%</w:t>
        <w:br/>
        <w:t>=&gt; 48a + 96b = 0,90225(54a + 104b) =&gt; 2,166b ≈ 0,7215a =&gt; a / b ≈ 3 / 1.</w:t>
        <w:br/>
        <w:t>Vậy cao su có dạng (C</w:t>
      </w:r>
      <w:r>
        <w:rPr>
          <w:rFonts w:ascii="Times New Roman" w:hAnsi="Times New Roman"/>
          <w:b w:val="0"/>
          <w:i/>
          <w:sz w:val="21"/>
          <w:vertAlign w:val="subscript"/>
        </w:rPr>
        <w:t>4</w:t>
      </w:r>
      <w:r>
        <w:rPr>
          <w:rFonts w:ascii="Times New Roman" w:hAnsi="Times New Roman"/>
          <w:b w:val="0"/>
          <w:i/>
          <w:sz w:val="21"/>
          <w:vertAlign w:val="subscript"/>
        </w:rPr>
        <w:t>H</w:t>
      </w:r>
      <w:r>
        <w:rPr>
          <w:rFonts w:ascii="Times New Roman" w:hAnsi="Times New Roman"/>
          <w:b w:val="0"/>
          <w:i/>
          <w:sz w:val="21"/>
          <w:vertAlign w:val="subscript"/>
        </w:rPr>
        <w:t>6</w:t>
      </w:r>
      <w:r>
        <w:rPr>
          <w:rFonts w:ascii="Times New Roman" w:hAnsi="Times New Roman"/>
          <w:b w:val="0"/>
          <w:i/>
          <w:sz w:val="21"/>
          <w:vertAlign w:val="subscript"/>
        </w:rPr>
        <w:t>)</w:t>
      </w:r>
      <w:r>
        <w:rPr>
          <w:rFonts w:ascii="Times New Roman" w:hAnsi="Times New Roman"/>
          <w:b w:val="0"/>
          <w:i/>
          <w:sz w:val="21"/>
          <w:vertAlign w:val="subscript"/>
        </w:rPr>
        <w:t>3</w:t>
      </w:r>
      <w:r>
        <w:rPr>
          <w:rFonts w:ascii="Times New Roman" w:hAnsi="Times New Roman"/>
          <w:b w:val="0"/>
          <w:i/>
          <w:sz w:val="21"/>
        </w:rPr>
        <w:t>b~.(C</w:t>
      </w:r>
      <w:r>
        <w:rPr>
          <w:rFonts w:ascii="Times New Roman" w:hAnsi="Times New Roman"/>
          <w:b w:val="0"/>
          <w:i/>
          <w:sz w:val="21"/>
          <w:vertAlign w:val="subscript"/>
        </w:rPr>
        <w:t>8</w:t>
      </w:r>
      <w:r>
        <w:rPr>
          <w:rFonts w:ascii="Times New Roman" w:hAnsi="Times New Roman"/>
          <w:b w:val="0"/>
          <w:i/>
          <w:sz w:val="21"/>
          <w:vertAlign w:val="subscript"/>
        </w:rPr>
        <w:t>H</w:t>
      </w:r>
      <w:r>
        <w:rPr>
          <w:rFonts w:ascii="Times New Roman" w:hAnsi="Times New Roman"/>
          <w:b w:val="0"/>
          <w:i/>
          <w:sz w:val="21"/>
          <w:vertAlign w:val="subscript"/>
        </w:rPr>
        <w:t>8</w:t>
      </w:r>
      <w:r>
        <w:rPr>
          <w:rFonts w:ascii="Times New Roman" w:hAnsi="Times New Roman"/>
          <w:b w:val="0"/>
          <w:i/>
          <w:sz w:val="21"/>
          <w:vertAlign w:val="subscript"/>
        </w:rPr>
        <w:t>)~b~.</w:t>
        <w:br/>
        <w:t>• Mỗi mắt xích buta-1,3-diene còn 1 nối đôi C=C phản ứng với 1 phân tử Br</w:t>
      </w:r>
      <w:r>
        <w:rPr>
          <w:rFonts w:ascii="Times New Roman" w:hAnsi="Times New Roman"/>
          <w:b w:val="0"/>
          <w:i/>
          <w:sz w:val="21"/>
          <w:vertAlign w:val="subscript"/>
        </w:rPr>
        <w:t>2</w:t>
      </w:r>
      <w:r>
        <w:rPr>
          <w:rFonts w:ascii="Times New Roman" w:hAnsi="Times New Roman"/>
          <w:b w:val="0"/>
          <w:i/>
          <w:sz w:val="21"/>
          <w:vertAlign w:val="subscript"/>
        </w:rPr>
        <w:t>: n_C4H6 = n_Br2 = 9,6 / 160 = 0,06 mol.</w:t>
        <w:br/>
        <w:t>Vì a : b = 3 : 1 nên n_C8H8 = 0,06 / 3 = 0,02 mol.</w:t>
        <w:br/>
        <w:t>=&gt; m = m_C4H6 + m_C8H8 = 0,06 * 54 + 0,02 * 104 = 3,24 + 2,08 = 5,32 gam.</w:t>
      </w:r>
    </w:p>
    <w:p>
      <w:pPr>
        <w:spacing w:before="200" w:after="60"/>
      </w:pPr>
      <w:r>
        <w:rPr>
          <w:rFonts w:ascii="Times New Roman" w:hAnsi="Times New Roman"/>
          <w:b/>
          <w:i w:val="0"/>
          <w:color w:val="2E7D32"/>
          <w:sz w:val="23"/>
        </w:rPr>
        <w:t>BẢNG TỔNG HỢP ĐÁP ÁN ĐỀ SỐ 10</w:t>
      </w:r>
    </w:p>
    <w:p>
      <w:pPr>
        <w:spacing w:before="60" w:after="20"/>
      </w:pPr>
      <w:r>
        <w:rPr>
          <w:rFonts w:ascii="Times New Roman" w:hAnsi="Times New Roman"/>
          <w:b/>
          <w:i w:val="0"/>
          <w:sz w:val="21"/>
        </w:rPr>
        <w:t>Phần I: Trắc nghiệm nhiều phương án lựa chọn</w:t>
      </w:r>
    </w:p>
    <w:tbl>
      <w:tblPr>
        <w:tblW w:type="auto" w:w="0"/>
        <w:tblLayout w:type="fixed"/>
        <w:tblLook w:firstColumn="1" w:firstRow="1" w:lastColumn="0" w:lastRow="0" w:noHBand="0" w:noVBand="1" w:val="04A0"/>
      </w:tblPr>
      <w:tblGrid>
        <w:gridCol w:w="567"/>
        <w:gridCol w:w="567"/>
        <w:gridCol w:w="567"/>
        <w:gridCol w:w="567"/>
        <w:gridCol w:w="567"/>
        <w:gridCol w:w="567"/>
        <w:gridCol w:w="567"/>
        <w:gridCol w:w="567"/>
        <w:gridCol w:w="567"/>
        <w:gridCol w:w="567"/>
        <w:gridCol w:w="567"/>
        <w:gridCol w:w="567"/>
        <w:gridCol w:w="567"/>
        <w:gridCol w:w="567"/>
        <w:gridCol w:w="567"/>
        <w:gridCol w:w="567"/>
        <w:gridCol w:w="567"/>
        <w:gridCol w:w="567"/>
      </w:tblGrid>
      <w:tr>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2</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3</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4</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5</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6</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7</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8</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9</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10</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11</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12</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13</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14</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15</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16</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17</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18</w:t>
            </w:r>
          </w:p>
        </w:tc>
      </w:tr>
      <w:tr>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C</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C</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D</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C</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D</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C</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A</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B</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C</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D</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B</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B</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B</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D</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C</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D</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D</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A</w:t>
            </w:r>
          </w:p>
        </w:tc>
      </w:tr>
    </w:tbl>
    <w:p>
      <w:pPr>
        <w:spacing w:before="100" w:after="20"/>
      </w:pPr>
      <w:r>
        <w:rPr>
          <w:rFonts w:ascii="Times New Roman" w:hAnsi="Times New Roman"/>
          <w:b/>
          <w:i w:val="0"/>
          <w:sz w:val="21"/>
        </w:rPr>
        <w:t>Phần II: Đúng/Sai</w:t>
      </w:r>
    </w:p>
    <w:tbl>
      <w:tblPr>
        <w:tblW w:type="auto" w:w="0"/>
        <w:tblLayout w:type="fixed"/>
        <w:tblLook w:firstColumn="1" w:firstRow="1" w:lastColumn="0" w:lastRow="0" w:noHBand="0" w:noVBand="1" w:val="04A0"/>
      </w:tblPr>
      <w:tblGrid>
        <w:gridCol w:w="2041"/>
        <w:gridCol w:w="2041"/>
        <w:gridCol w:w="2041"/>
        <w:gridCol w:w="2041"/>
        <w:gridCol w:w="2041"/>
      </w:tblGrid>
      <w:tr>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sz w:val="19"/>
              </w:rPr>
              <w:t>Câu</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sz w:val="19"/>
              </w:rPr>
              <w:t>a</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sz w:val="19"/>
              </w:rPr>
              <w:t>b</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sz w:val="19"/>
              </w:rPr>
              <w:t>c</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sz w:val="19"/>
              </w:rPr>
              <w:t>d</w:t>
            </w:r>
          </w:p>
        </w:tc>
      </w:tr>
      <w:tr>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sz w:val="19"/>
              </w:rPr>
              <w:t>Câu 1</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2E7D32"/>
                <w:sz w:val="19"/>
              </w:rPr>
              <w:t>S</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2E7D32"/>
                <w:sz w:val="19"/>
              </w:rPr>
              <w:t>S</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C62828"/>
                <w:sz w:val="19"/>
              </w:rPr>
              <w:t>Đ</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C62828"/>
                <w:sz w:val="19"/>
              </w:rPr>
              <w:t>Đ</w:t>
            </w:r>
          </w:p>
        </w:tc>
      </w:tr>
      <w:tr>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sz w:val="19"/>
              </w:rPr>
              <w:t>Câu 2</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C62828"/>
                <w:sz w:val="19"/>
              </w:rPr>
              <w:t>Đ</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2E7D32"/>
                <w:sz w:val="19"/>
              </w:rPr>
              <w:t>S</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C62828"/>
                <w:sz w:val="19"/>
              </w:rPr>
              <w:t>Đ</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2E7D32"/>
                <w:sz w:val="19"/>
              </w:rPr>
              <w:t>S</w:t>
            </w:r>
          </w:p>
        </w:tc>
      </w:tr>
      <w:tr>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sz w:val="19"/>
              </w:rPr>
              <w:t>Câu 3</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C62828"/>
                <w:sz w:val="19"/>
              </w:rPr>
              <w:t>Đ</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C62828"/>
                <w:sz w:val="19"/>
              </w:rPr>
              <w:t>Đ</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C62828"/>
                <w:sz w:val="19"/>
              </w:rPr>
              <w:t>Đ</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2E7D32"/>
                <w:sz w:val="19"/>
              </w:rPr>
              <w:t>S</w:t>
            </w:r>
          </w:p>
        </w:tc>
      </w:tr>
      <w:tr>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sz w:val="19"/>
              </w:rPr>
              <w:t>Câu 4</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C62828"/>
                <w:sz w:val="19"/>
              </w:rPr>
              <w:t>Đ</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2E7D32"/>
                <w:sz w:val="19"/>
              </w:rPr>
              <w:t>S</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C62828"/>
                <w:sz w:val="19"/>
              </w:rPr>
              <w:t>Đ</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2E7D32"/>
                <w:sz w:val="19"/>
              </w:rPr>
              <w:t>S</w:t>
            </w:r>
          </w:p>
        </w:tc>
      </w:tr>
    </w:tbl>
    <w:p>
      <w:pPr>
        <w:spacing w:before="100" w:after="20"/>
      </w:pPr>
      <w:r>
        <w:rPr>
          <w:rFonts w:ascii="Times New Roman" w:hAnsi="Times New Roman"/>
          <w:b/>
          <w:i w:val="0"/>
          <w:sz w:val="21"/>
        </w:rPr>
        <w:t>Phần III: Trả lời ngắn</w:t>
      </w:r>
    </w:p>
    <w:tbl>
      <w:tblPr>
        <w:tblW w:type="auto" w:w="0"/>
        <w:tblLayout w:type="fixed"/>
        <w:tblLook w:firstColumn="1" w:firstRow="1" w:lastColumn="0" w:lastRow="0" w:noHBand="0" w:noVBand="1" w:val="04A0"/>
      </w:tblPr>
      <w:tblGrid>
        <w:gridCol w:w="1701"/>
        <w:gridCol w:w="1701"/>
        <w:gridCol w:w="1701"/>
        <w:gridCol w:w="1701"/>
        <w:gridCol w:w="1701"/>
        <w:gridCol w:w="1701"/>
      </w:tblGrid>
      <w:tr>
        <w:tc>
          <w:tcPr>
            <w:tcW w:type="dxa" w:w="1134"/>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sz w:val="19"/>
              </w:rPr>
              <w:t>Câu 1</w:t>
            </w:r>
          </w:p>
        </w:tc>
        <w:tc>
          <w:tcPr>
            <w:tcW w:type="dxa" w:w="1134"/>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sz w:val="19"/>
              </w:rPr>
              <w:t>Câu 2</w:t>
            </w:r>
          </w:p>
        </w:tc>
        <w:tc>
          <w:tcPr>
            <w:tcW w:type="dxa" w:w="1134"/>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sz w:val="19"/>
              </w:rPr>
              <w:t>Câu 3</w:t>
            </w:r>
          </w:p>
        </w:tc>
        <w:tc>
          <w:tcPr>
            <w:tcW w:type="dxa" w:w="1134"/>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sz w:val="19"/>
              </w:rPr>
              <w:t>Câu 4</w:t>
            </w:r>
          </w:p>
        </w:tc>
        <w:tc>
          <w:tcPr>
            <w:tcW w:type="dxa" w:w="1134"/>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sz w:val="19"/>
              </w:rPr>
              <w:t>Câu 5</w:t>
            </w:r>
          </w:p>
        </w:tc>
        <w:tc>
          <w:tcPr>
            <w:tcW w:type="dxa" w:w="1134"/>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sz w:val="19"/>
              </w:rPr>
              <w:t>Câu 6</w:t>
            </w:r>
          </w:p>
        </w:tc>
      </w:tr>
      <w:tr>
        <w:tc>
          <w:tcPr>
            <w:tcW w:type="dxa" w:w="1134"/>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C62828"/>
                <w:sz w:val="19"/>
              </w:rPr>
              <w:t>2</w:t>
            </w:r>
          </w:p>
        </w:tc>
        <w:tc>
          <w:tcPr>
            <w:tcW w:type="dxa" w:w="1134"/>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C62828"/>
                <w:sz w:val="19"/>
              </w:rPr>
              <w:t>7</w:t>
            </w:r>
          </w:p>
        </w:tc>
        <w:tc>
          <w:tcPr>
            <w:tcW w:type="dxa" w:w="1134"/>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C62828"/>
                <w:sz w:val="19"/>
              </w:rPr>
              <w:t>250</w:t>
            </w:r>
          </w:p>
        </w:tc>
        <w:tc>
          <w:tcPr>
            <w:tcW w:type="dxa" w:w="1134"/>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C62828"/>
                <w:sz w:val="19"/>
              </w:rPr>
              <w:t>1000</w:t>
            </w:r>
          </w:p>
        </w:tc>
        <w:tc>
          <w:tcPr>
            <w:tcW w:type="dxa" w:w="1134"/>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C62828"/>
                <w:sz w:val="19"/>
              </w:rPr>
              <w:t>1,19</w:t>
            </w:r>
          </w:p>
        </w:tc>
        <w:tc>
          <w:tcPr>
            <w:tcW w:type="dxa" w:w="1134"/>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C62828"/>
                <w:sz w:val="19"/>
              </w:rPr>
              <w:t>5,32</w:t>
            </w:r>
          </w:p>
        </w:tc>
      </w:tr>
    </w:tbl>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p>
  <w:tbl>
    <w:tblPr>
      <w:tblW w:type="auto" w:w="0"/>
      <w:tblLayout w:type="fixed"/>
      <w:tblLook w:firstColumn="1" w:firstRow="1" w:lastColumn="0" w:lastRow="0" w:noHBand="0" w:noVBand="1" w:val="04A0"/>
    </w:tblPr>
    <w:tblGrid>
      <w:gridCol w:w="7654"/>
      <w:gridCol w:w="2551"/>
    </w:tblGrid>
    <w:tr>
      <w:tc>
        <w:tcPr>
          <w:tcW w:type="dxa" w:w="7654"/>
          <w:tcBorders>
            <w:top w:val="single" w:sz="6" w:space="0" w:color="8BC390"/>
            <w:left w:val="none"/>
            <w:bottom w:val="none"/>
            <w:right w:val="none"/>
            <w:insideH w:val="none"/>
            <w:insideV w:val="none"/>
          </w:tcBorders>
          <w:tcMar>
            <w:top w:w="40" w:type="dxa"/>
            <w:bottom w:w="0" w:type="dxa"/>
            <w:left w:w="0" w:type="dxa"/>
            <w:right w:w="0" w:type="dxa"/>
          </w:tcMar>
        </w:tcPr>
        <w:p>
          <w:pPr>
            <w:spacing w:before="40" w:after="0"/>
          </w:pPr>
          <w:r>
            <w:rPr>
              <w:rFonts w:ascii="Times New Roman" w:hAnsi="Times New Roman"/>
              <w:b w:val="0"/>
              <w:i/>
              <w:color w:val="D32F2F"/>
              <w:sz w:val="19"/>
            </w:rPr>
            <w:t>CS1: 6/15 Nguyễn Hoàng, P. Kim Long, TP Huế   |   CS2: 24 Đặng Thái Thân, TP Huế</w:t>
          </w:r>
        </w:p>
      </w:tc>
      <w:tc>
        <w:tcPr>
          <w:tcW w:type="dxa" w:w="2551"/>
          <w:tcBorders>
            <w:top w:val="single" w:sz="6" w:space="0" w:color="8BC390"/>
            <w:left w:val="none"/>
            <w:bottom w:val="none"/>
            <w:right w:val="none"/>
            <w:insideH w:val="none"/>
            <w:insideV w:val="none"/>
          </w:tcBorders>
          <w:tcMar>
            <w:top w:w="40" w:type="dxa"/>
            <w:bottom w:w="0" w:type="dxa"/>
            <w:left w:w="0" w:type="dxa"/>
            <w:right w:w="0" w:type="dxa"/>
          </w:tcMar>
        </w:tcPr>
        <w:p>
          <w:pPr>
            <w:spacing w:before="40" w:after="0"/>
            <w:jc w:val="right"/>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p>
  <w:tbl>
    <w:tblPr>
      <w:tblW w:type="auto" w:w="0"/>
      <w:tblLayout w:type="fixed"/>
      <w:tblLook w:firstColumn="1" w:firstRow="1" w:lastColumn="0" w:lastRow="0" w:noHBand="0" w:noVBand="1" w:val="04A0"/>
    </w:tblPr>
    <w:tblGrid>
      <w:gridCol w:w="5102"/>
      <w:gridCol w:w="5102"/>
    </w:tblGrid>
    <w:tr>
      <w:tc>
        <w:tcPr>
          <w:tcW w:type="dxa" w:w="5102"/>
          <w:tcBorders>
            <w:top w:val="none"/>
            <w:left w:val="none"/>
            <w:bottom w:val="single" w:sz="6" w:space="0" w:color="8BC390"/>
            <w:right w:val="none"/>
            <w:insideH w:val="none"/>
            <w:insideV w:val="none"/>
          </w:tcBorders>
          <w:tcMar>
            <w:top w:w="0" w:type="dxa"/>
            <w:bottom w:w="40" w:type="dxa"/>
            <w:left w:w="0" w:type="dxa"/>
            <w:right w:w="0" w:type="dxa"/>
          </w:tcMar>
        </w:tcPr>
        <w:p>
          <w:pPr>
            <w:spacing w:before="0" w:after="40"/>
          </w:pPr>
          <w:r>
            <w:rPr>
              <w:rFonts w:ascii="Times New Roman" w:hAnsi="Times New Roman"/>
              <w:b w:val="0"/>
              <w:i/>
              <w:color w:val="D32F2F"/>
              <w:sz w:val="20"/>
            </w:rPr>
            <w:t>Tài liệu lưu hành nội bộ</w:t>
          </w:r>
        </w:p>
      </w:tc>
      <w:tc>
        <w:tcPr>
          <w:tcW w:type="dxa" w:w="5102"/>
          <w:tcBorders>
            <w:top w:val="none"/>
            <w:left w:val="none"/>
            <w:bottom w:val="single" w:sz="6" w:space="0" w:color="8BC390"/>
            <w:right w:val="none"/>
            <w:insideH w:val="none"/>
            <w:insideV w:val="none"/>
          </w:tcBorders>
          <w:tcMar>
            <w:top w:w="0" w:type="dxa"/>
            <w:bottom w:w="40" w:type="dxa"/>
            <w:left w:w="0" w:type="dxa"/>
            <w:right w:w="0" w:type="dxa"/>
          </w:tcMar>
        </w:tcPr>
        <w:p>
          <w:pPr>
            <w:spacing w:before="0" w:after="40"/>
            <w:jc w:val="right"/>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