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4 (HYDROCARBON)</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112</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S = 32; Cl = 35,5; K = 39; Ca = 40; Mn = 55; Fe = 56; Cu = 64; Zn = 65; Br = 80; Ag = 108. (Thể tích khí đo ở đkc 25 °C, 1 bar là 24,79 L/mol)).</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(SBT – KNTT) Chất nào sau đây không phải là hydrocarbon?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C - CH</w:t>
      </w:r>
      <w:r>
        <w:rPr>
          <w:rFonts w:ascii="Times New Roman" w:hAnsi="Times New Roman"/>
          <w:b w:val="0"/>
          <w:i w:val="0"/>
          <w:sz w:val="21"/>
          <w:vertAlign w:val="subscript"/>
        </w:rPr>
        <w:t>3</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C = CH</w:t>
      </w:r>
      <w:r>
        <w:rPr>
          <w:rFonts w:ascii="Times New Roman" w:hAnsi="Times New Roman"/>
          <w:b w:val="0"/>
          <w:i w:val="0"/>
          <w:sz w:val="21"/>
          <w:vertAlign w:val="subscript"/>
        </w:rPr>
        <w:t>2</w:t>
      </w:r>
      <w:r>
        <w:tab/>
      </w:r>
      <w:r>
        <w:rPr>
          <w:rFonts w:ascii="Times New Roman" w:hAnsi="Times New Roman"/>
          <w:b/>
          <w:i w:val="0"/>
          <w:sz w:val="21"/>
        </w:rPr>
        <w:t xml:space="preserve">C. </w:t>
      </w:r>
      <w:r>
        <w:rPr>
          <w:rFonts w:ascii="Times New Roman" w:hAnsi="Times New Roman"/>
          <w:b w:val="0"/>
          <w:i w:val="0"/>
          <w:sz w:val="21"/>
        </w:rPr>
        <w:t>HC ≡ CH</w:t>
      </w:r>
      <w:r>
        <w:tab/>
      </w:r>
      <w:r>
        <w:rPr>
          <w:rFonts w:ascii="Times New Roman" w:hAnsi="Times New Roman"/>
          <w:b/>
          <w:i w:val="0"/>
          <w:color w:val="C62828"/>
          <w:sz w:val="21"/>
        </w:rPr>
        <w:t xml:space="preserve">D.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chứa nhóm chức alcohol (-OH) gồm 3 nguyên tố C, H, O nên là dẫn xuất chứa oxygen của hydrocarbon, không phải hydrocarbon (chỉ gồm C và H).</w:t>
      </w:r>
    </w:p>
    <w:p>
      <w:pPr>
        <w:spacing w:before="60" w:after="40"/>
      </w:pPr>
      <w:r>
        <w:rPr>
          <w:rFonts w:ascii="Times New Roman" w:hAnsi="Times New Roman"/>
          <w:b/>
          <w:i w:val="0"/>
          <w:sz w:val="21"/>
        </w:rPr>
        <w:t xml:space="preserve">Câu 2. </w:t>
      </w:r>
      <w:r>
        <w:rPr>
          <w:rFonts w:ascii="Times New Roman" w:hAnsi="Times New Roman"/>
          <w:b w:val="0"/>
          <w:i w:val="0"/>
          <w:sz w:val="21"/>
        </w:rPr>
        <w:t>(SBT-CD) Những yếu tố nào sau đây không quyết định đến độ lớn của nhiệt độ sôi của các alkane?</w:t>
        <w:br/>
        <w:t>(a) Phân tử khối.</w:t>
        <w:br/>
        <w:t>(b) Tương tác van der Waals giữa các phân tử.</w:t>
        <w:br/>
        <w:t>(c) Độ tan trong nước.</w:t>
        <w:br/>
        <w:t>(d) Liên kết hydrogen giữa các phân tử.</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 và (b).</w:t>
      </w:r>
      <w:r>
        <w:tab/>
      </w:r>
      <w:r>
        <w:rPr>
          <w:rFonts w:ascii="Times New Roman" w:hAnsi="Times New Roman"/>
          <w:b/>
          <w:i w:val="0"/>
          <w:sz w:val="21"/>
        </w:rPr>
        <w:t xml:space="preserve">B. </w:t>
      </w:r>
      <w:r>
        <w:rPr>
          <w:rFonts w:ascii="Times New Roman" w:hAnsi="Times New Roman"/>
          <w:b w:val="0"/>
          <w:i w:val="0"/>
          <w:sz w:val="21"/>
        </w:rPr>
        <w:t>(b) và (c).</w:t>
      </w:r>
      <w:r>
        <w:tab/>
      </w:r>
      <w:r>
        <w:rPr>
          <w:rFonts w:ascii="Times New Roman" w:hAnsi="Times New Roman"/>
          <w:b/>
          <w:i w:val="0"/>
          <w:color w:val="C62828"/>
          <w:sz w:val="21"/>
        </w:rPr>
        <w:t xml:space="preserve">C. </w:t>
      </w:r>
      <w:r>
        <w:rPr>
          <w:rFonts w:ascii="Times New Roman" w:hAnsi="Times New Roman"/>
          <w:b/>
          <w:i w:val="0"/>
          <w:color w:val="C62828"/>
          <w:sz w:val="21"/>
        </w:rPr>
        <w:t>(c) và (d).</w:t>
      </w:r>
      <w:r>
        <w:tab/>
      </w:r>
      <w:r>
        <w:rPr>
          <w:rFonts w:ascii="Times New Roman" w:hAnsi="Times New Roman"/>
          <w:b/>
          <w:i w:val="0"/>
          <w:sz w:val="21"/>
        </w:rPr>
        <w:t xml:space="preserve">D. </w:t>
      </w:r>
      <w:r>
        <w:rPr>
          <w:rFonts w:ascii="Times New Roman" w:hAnsi="Times New Roman"/>
          <w:b w:val="0"/>
          <w:i w:val="0"/>
          <w:sz w:val="21"/>
        </w:rPr>
        <w:t>(a) và (d).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Nhiệt độ sôi của alkane phụ thuộc vào phân tử khối và độ lớn tương tác van der Waals giữa các phân tử. Alkane không tan trong nước và giữa các phân tử alkane không có liên kết hydrogen, do đó (c) và (d) không quyết định độ lớn nhiệt độ sôi.</w:t>
      </w:r>
    </w:p>
    <w:p>
      <w:pPr>
        <w:spacing w:before="60" w:after="40"/>
      </w:pPr>
      <w:r>
        <w:rPr>
          <w:rFonts w:ascii="Times New Roman" w:hAnsi="Times New Roman"/>
          <w:b/>
          <w:i w:val="0"/>
          <w:sz w:val="21"/>
        </w:rPr>
        <w:t xml:space="preserve">Câu 3. </w:t>
      </w:r>
      <w:r>
        <w:rPr>
          <w:rFonts w:ascii="Times New Roman" w:hAnsi="Times New Roman"/>
          <w:b w:val="0"/>
          <w:i w:val="0"/>
          <w:sz w:val="21"/>
        </w:rPr>
        <w:t>[KNTT - SBT] Phát biểu nào sau đây về ứng dụng của alkane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Propane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xml:space="preserve"> và butane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được sử dụng làm khí đốt.</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alkane C</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7</w:t>
      </w:r>
      <w:r>
        <w:rPr>
          <w:rFonts w:ascii="Times New Roman" w:hAnsi="Times New Roman"/>
          <w:b w:val="0"/>
          <w:i w:val="0"/>
          <w:sz w:val="21"/>
        </w:rPr>
        <w:t>, C</w:t>
      </w:r>
      <w:r>
        <w:rPr>
          <w:rFonts w:ascii="Times New Roman" w:hAnsi="Times New Roman"/>
          <w:b w:val="0"/>
          <w:i w:val="0"/>
          <w:sz w:val="21"/>
          <w:vertAlign w:val="subscript"/>
        </w:rPr>
        <w:t>8</w:t>
      </w:r>
      <w:r>
        <w:rPr>
          <w:rFonts w:ascii="Times New Roman" w:hAnsi="Times New Roman"/>
          <w:b w:val="0"/>
          <w:i w:val="0"/>
          <w:sz w:val="21"/>
        </w:rPr>
        <w:t xml:space="preserve"> là nguyên liệu để sản xuất một số hydrocarbon thơm.</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alkane lỏng được sử dụng làm nhiên liệu như xăng hay dầu diesel.</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Các alkane từ C</w:t>
      </w:r>
      <w:r>
        <w:rPr>
          <w:rFonts w:ascii="Times New Roman" w:hAnsi="Times New Roman"/>
          <w:b/>
          <w:i w:val="0"/>
          <w:color w:val="C62828"/>
          <w:sz w:val="21"/>
          <w:vertAlign w:val="subscript"/>
        </w:rPr>
        <w:t>11</w:t>
      </w:r>
      <w:r>
        <w:rPr>
          <w:rFonts w:ascii="Times New Roman" w:hAnsi="Times New Roman"/>
          <w:b/>
          <w:i w:val="0"/>
          <w:color w:val="C62828"/>
          <w:sz w:val="21"/>
        </w:rPr>
        <w:t xml:space="preserve"> đến C</w:t>
      </w:r>
      <w:r>
        <w:rPr>
          <w:rFonts w:ascii="Times New Roman" w:hAnsi="Times New Roman"/>
          <w:b/>
          <w:i w:val="0"/>
          <w:color w:val="C62828"/>
          <w:sz w:val="21"/>
          <w:vertAlign w:val="subscript"/>
        </w:rPr>
        <w:t>20</w:t>
      </w:r>
      <w:r>
        <w:rPr>
          <w:rFonts w:ascii="Times New Roman" w:hAnsi="Times New Roman"/>
          <w:b/>
          <w:i w:val="0"/>
          <w:color w:val="C62828"/>
          <w:sz w:val="21"/>
        </w:rPr>
        <w:t xml:space="preserve"> được dùng làm nến và sáp.</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alkane rắn (thường có từ 20 nguyên tử carbon trở lên, sáp paraffin) mới được dùng làm nến và sáp. Các alkane từ C</w:t>
      </w:r>
      <w:r>
        <w:rPr>
          <w:rFonts w:ascii="Times New Roman" w:hAnsi="Times New Roman"/>
          <w:b w:val="0"/>
          <w:i w:val="0"/>
          <w:sz w:val="20"/>
          <w:vertAlign w:val="subscript"/>
        </w:rPr>
        <w:t>11</w:t>
      </w:r>
      <w:r>
        <w:rPr>
          <w:rFonts w:ascii="Times New Roman" w:hAnsi="Times New Roman"/>
          <w:b w:val="0"/>
          <w:i w:val="0"/>
          <w:sz w:val="20"/>
        </w:rPr>
        <w:t xml:space="preserve"> đến C</w:t>
      </w:r>
      <w:r>
        <w:rPr>
          <w:rFonts w:ascii="Times New Roman" w:hAnsi="Times New Roman"/>
          <w:b w:val="0"/>
          <w:i w:val="0"/>
          <w:sz w:val="20"/>
          <w:vertAlign w:val="subscript"/>
        </w:rPr>
        <w:t>20</w:t>
      </w:r>
      <w:r>
        <w:rPr>
          <w:rFonts w:ascii="Times New Roman" w:hAnsi="Times New Roman"/>
          <w:b w:val="0"/>
          <w:i w:val="0"/>
          <w:sz w:val="20"/>
        </w:rPr>
        <w:t xml:space="preserve"> ở trạng thái lỏng được dùng làm dầu hoả, nhiên liệu phản lực và dầu diesel.</w:t>
      </w:r>
    </w:p>
    <w:p>
      <w:pPr>
        <w:spacing w:before="60" w:after="40"/>
      </w:pPr>
      <w:r>
        <w:rPr>
          <w:rFonts w:ascii="Times New Roman" w:hAnsi="Times New Roman"/>
          <w:b/>
          <w:i w:val="0"/>
          <w:sz w:val="21"/>
        </w:rPr>
        <w:t xml:space="preserve">Câu 4. </w:t>
      </w:r>
      <w:r>
        <w:rPr>
          <w:rFonts w:ascii="Times New Roman" w:hAnsi="Times New Roman"/>
          <w:b w:val="0"/>
          <w:i w:val="0"/>
          <w:sz w:val="21"/>
        </w:rPr>
        <w:t>(SBT-CD) Để tăng chất lượng của xăng, dầu, người ta thực hiện cách nào sau đây?</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Thực hiện phản ứng reforming để thay đổi cấu trúc của các alkane mạch không nhánh thành hydrocarbon mạch nhánh hoặc mạch vòng có chỉ số octane cao.</w:t>
      </w:r>
    </w:p>
    <w:p>
      <w:pPr>
        <w:spacing w:before="20" w:after="20"/>
        <w:ind w:left="283"/>
      </w:pPr>
      <w:r>
        <w:rPr>
          <w:rFonts w:ascii="Times New Roman" w:hAnsi="Times New Roman"/>
          <w:b/>
          <w:i w:val="0"/>
          <w:sz w:val="21"/>
        </w:rPr>
        <w:t xml:space="preserve">B. </w:t>
      </w:r>
      <w:r>
        <w:rPr>
          <w:rFonts w:ascii="Times New Roman" w:hAnsi="Times New Roman"/>
          <w:b w:val="0"/>
          <w:i w:val="0"/>
          <w:sz w:val="21"/>
        </w:rPr>
        <w:t>Thực hiện phản ứng cracking để thay đổi cấu trúc các alkane mạch dài chuyển thành các alkene và alkane mạch ngắn hơn.</w:t>
      </w:r>
    </w:p>
    <w:p>
      <w:pPr>
        <w:spacing w:before="20" w:after="20"/>
        <w:ind w:left="283"/>
      </w:pPr>
      <w:r>
        <w:rPr>
          <w:rFonts w:ascii="Times New Roman" w:hAnsi="Times New Roman"/>
          <w:b/>
          <w:i w:val="0"/>
          <w:sz w:val="21"/>
        </w:rPr>
        <w:t xml:space="preserve">C. </w:t>
      </w:r>
      <w:r>
        <w:rPr>
          <w:rFonts w:ascii="Times New Roman" w:hAnsi="Times New Roman"/>
          <w:b w:val="0"/>
          <w:i w:val="0"/>
          <w:sz w:val="21"/>
        </w:rPr>
        <w:t>Thực hiện phản ứng hydrogen hoá để chuyển các alkene thành alkane.</w:t>
      </w:r>
    </w:p>
    <w:p>
      <w:pPr>
        <w:spacing w:before="20" w:after="20"/>
        <w:ind w:left="283"/>
      </w:pPr>
      <w:r>
        <w:rPr>
          <w:rFonts w:ascii="Times New Roman" w:hAnsi="Times New Roman"/>
          <w:b/>
          <w:i w:val="0"/>
          <w:sz w:val="21"/>
        </w:rPr>
        <w:t xml:space="preserve">D. </w:t>
      </w:r>
      <w:r>
        <w:rPr>
          <w:rFonts w:ascii="Times New Roman" w:hAnsi="Times New Roman"/>
          <w:b w:val="0"/>
          <w:i w:val="0"/>
          <w:sz w:val="21"/>
        </w:rPr>
        <w:t>Bổ sung thêm heptane vào xăng, dầu.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Phản ứng reforming biến đổi alkane mạch thẳng thành alkane phân nhánh hoặc hydrocarbon thơm (chỉ số octane cao), giúp nhiên liệu cháy êm, chống kích nổ hiệu quả.</w:t>
      </w:r>
    </w:p>
    <w:p>
      <w:pPr>
        <w:spacing w:before="60" w:after="40"/>
      </w:pPr>
      <w:r>
        <w:rPr>
          <w:rFonts w:ascii="Times New Roman" w:hAnsi="Times New Roman"/>
          <w:b/>
          <w:i w:val="0"/>
          <w:sz w:val="21"/>
        </w:rPr>
        <w:t xml:space="preserve">Câu 5. </w:t>
      </w:r>
      <w:r>
        <w:rPr>
          <w:rFonts w:ascii="Times New Roman" w:hAnsi="Times New Roman"/>
          <w:b w:val="0"/>
          <w:i w:val="0"/>
          <w:sz w:val="21"/>
        </w:rPr>
        <w:t>[KNTT – SBT] Hợp chất nào sau đây là một alkyne?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C≡CH.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=CH-CH=CH</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Alkyne là hydrocarbon không no, mạch hở, trong phân tử có chứa 1 liên kết ba C≡C. Do đó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C≡CH (but-1-yne) là alkyne.</w:t>
      </w:r>
    </w:p>
    <w:p>
      <w:pPr>
        <w:spacing w:before="60" w:after="40"/>
      </w:pPr>
      <w:r>
        <w:rPr>
          <w:rFonts w:ascii="Times New Roman" w:hAnsi="Times New Roman"/>
          <w:b/>
          <w:i w:val="0"/>
          <w:sz w:val="21"/>
        </w:rPr>
        <w:t xml:space="preserve">Câu 6. </w:t>
      </w:r>
      <w:r>
        <w:rPr>
          <w:rFonts w:ascii="Times New Roman" w:hAnsi="Times New Roman"/>
          <w:b w:val="0"/>
          <w:i w:val="0"/>
          <w:sz w:val="21"/>
        </w:rPr>
        <w:t>(SBT-CD) Các alkene không có tính chất vật lí đặc trưng nào sau đây?</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Tan tốt trong nước và các dung môi hữu cơ.</w:t>
      </w:r>
    </w:p>
    <w:p>
      <w:pPr>
        <w:spacing w:before="20" w:after="20"/>
        <w:ind w:left="283"/>
      </w:pPr>
      <w:r>
        <w:rPr>
          <w:rFonts w:ascii="Times New Roman" w:hAnsi="Times New Roman"/>
          <w:b/>
          <w:i w:val="0"/>
          <w:sz w:val="21"/>
        </w:rPr>
        <w:t xml:space="preserve">B. </w:t>
      </w:r>
      <w:r>
        <w:rPr>
          <w:rFonts w:ascii="Times New Roman" w:hAnsi="Times New Roman"/>
          <w:b w:val="0"/>
          <w:i w:val="0"/>
          <w:sz w:val="21"/>
        </w:rPr>
        <w:t>Có khối lượng riêng nhỏ hơn khối lượng riêng của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Có nhiệt độ sôi thấp hơn alkane phân tử có cùng số nguyên tử carbon.</w:t>
      </w:r>
    </w:p>
    <w:p>
      <w:pPr>
        <w:spacing w:before="20" w:after="20"/>
        <w:ind w:left="283"/>
      </w:pPr>
      <w:r>
        <w:rPr>
          <w:rFonts w:ascii="Times New Roman" w:hAnsi="Times New Roman"/>
          <w:b/>
          <w:i w:val="0"/>
          <w:sz w:val="21"/>
        </w:rPr>
        <w:t xml:space="preserve">D. </w:t>
      </w:r>
      <w:r>
        <w:rPr>
          <w:rFonts w:ascii="Times New Roman" w:hAnsi="Times New Roman"/>
          <w:b w:val="0"/>
          <w:i w:val="0"/>
          <w:sz w:val="21"/>
        </w:rPr>
        <w:t>Không dẫn điện.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Phân tử các alkene không phân cực hoặc rất ít phân cực, nên không tan trong nước (dung môi phân cực mạnh), chỉ tan tốt trong các dung môi hữu cơ không phân cực.</w:t>
      </w:r>
    </w:p>
    <w:p>
      <w:pPr>
        <w:spacing w:before="60" w:after="40"/>
      </w:pPr>
      <w:r>
        <w:rPr>
          <w:rFonts w:ascii="Times New Roman" w:hAnsi="Times New Roman"/>
          <w:b/>
          <w:i w:val="0"/>
          <w:sz w:val="21"/>
        </w:rPr>
        <w:t xml:space="preserve">Câu 7. </w:t>
      </w:r>
      <w:r>
        <w:rPr>
          <w:rFonts w:ascii="Times New Roman" w:hAnsi="Times New Roman"/>
          <w:b w:val="0"/>
          <w:i w:val="0"/>
          <w:sz w:val="21"/>
        </w:rPr>
        <w:t>[KNTT – SBT] Phản ứng nào sau đây không phải là phản ứng đặc trưng của hydrocarbon không no?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Phản ứng cộng.</w:t>
      </w:r>
      <w:r>
        <w:tab/>
      </w:r>
      <w:r>
        <w:rPr>
          <w:rFonts w:ascii="Times New Roman" w:hAnsi="Times New Roman"/>
          <w:b/>
          <w:i w:val="0"/>
          <w:sz w:val="21"/>
        </w:rPr>
        <w:t xml:space="preserve">B. </w:t>
      </w:r>
      <w:r>
        <w:rPr>
          <w:rFonts w:ascii="Times New Roman" w:hAnsi="Times New Roman"/>
          <w:b w:val="0"/>
          <w:i w:val="0"/>
          <w:sz w:val="21"/>
        </w:rPr>
        <w:t>Phản ứng trùng hợp.</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Phản ứng oxi hóa – khử.</w:t>
      </w:r>
      <w:r>
        <w:tab/>
      </w:r>
      <w:r>
        <w:rPr>
          <w:rFonts w:ascii="Times New Roman" w:hAnsi="Times New Roman"/>
          <w:b/>
          <w:i w:val="0"/>
          <w:color w:val="C62828"/>
          <w:sz w:val="21"/>
        </w:rPr>
        <w:t xml:space="preserve">D. </w:t>
      </w:r>
      <w:r>
        <w:rPr>
          <w:rFonts w:ascii="Times New Roman" w:hAnsi="Times New Roman"/>
          <w:b/>
          <w:i w:val="0"/>
          <w:color w:val="C62828"/>
          <w:sz w:val="21"/>
        </w:rPr>
        <w:t>Phản ứng thế.</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Phản ứng thế là phản ứng đặc trưng của hydrocarbon no (alkane). Hydrocarbon không no có đặc trưng là phản ứng cộng vào liên kết bội và phản ứng trùng hợp.</w:t>
      </w:r>
    </w:p>
    <w:p>
      <w:pPr>
        <w:spacing w:before="60" w:after="40"/>
      </w:pPr>
      <w:r>
        <w:rPr>
          <w:rFonts w:ascii="Times New Roman" w:hAnsi="Times New Roman"/>
          <w:b/>
          <w:i w:val="0"/>
          <w:sz w:val="21"/>
        </w:rPr>
        <w:t xml:space="preserve">Câu 8. </w:t>
      </w:r>
      <w:r>
        <w:rPr>
          <w:rFonts w:ascii="Times New Roman" w:hAnsi="Times New Roman"/>
          <w:b w:val="0"/>
          <w:i w:val="0"/>
          <w:sz w:val="21"/>
        </w:rPr>
        <w:t>(SBT-CD) Cho các chất có công thức cấu tạo sau:</w:t>
        <w:br/>
        <w:t>(1) ClCH</w:t>
      </w:r>
      <w:r>
        <w:rPr>
          <w:rFonts w:ascii="Times New Roman" w:hAnsi="Times New Roman"/>
          <w:b w:val="0"/>
          <w:i w:val="0"/>
          <w:sz w:val="21"/>
          <w:vertAlign w:val="subscript"/>
        </w:rPr>
        <w:t>2</w:t>
      </w:r>
      <w:r>
        <w:rPr>
          <w:rFonts w:ascii="Times New Roman" w:hAnsi="Times New Roman"/>
          <w:b w:val="0"/>
          <w:i w:val="0"/>
          <w:sz w:val="21"/>
        </w:rPr>
        <w:t>CH=CHCH</w:t>
      </w:r>
      <w:r>
        <w:rPr>
          <w:rFonts w:ascii="Times New Roman" w:hAnsi="Times New Roman"/>
          <w:b w:val="0"/>
          <w:i w:val="0"/>
          <w:sz w:val="21"/>
          <w:vertAlign w:val="subscript"/>
        </w:rPr>
        <w:t>3</w:t>
      </w:r>
      <w:r>
        <w:rPr>
          <w:rFonts w:ascii="Times New Roman" w:hAnsi="Times New Roman"/>
          <w:b w:val="0"/>
          <w:i w:val="0"/>
          <w:sz w:val="21"/>
        </w:rPr>
        <w:t>; (2) CH</w:t>
      </w:r>
      <w:r>
        <w:rPr>
          <w:rFonts w:ascii="Times New Roman" w:hAnsi="Times New Roman"/>
          <w:b w:val="0"/>
          <w:i w:val="0"/>
          <w:sz w:val="21"/>
          <w:vertAlign w:val="subscript"/>
        </w:rPr>
        <w:t>3</w:t>
      </w:r>
      <w:r>
        <w:rPr>
          <w:rFonts w:ascii="Times New Roman" w:hAnsi="Times New Roman"/>
          <w:b w:val="0"/>
          <w:i w:val="0"/>
          <w:sz w:val="21"/>
        </w:rPr>
        <w:t>CH=CHCH</w:t>
      </w:r>
      <w:r>
        <w:rPr>
          <w:rFonts w:ascii="Times New Roman" w:hAnsi="Times New Roman"/>
          <w:b w:val="0"/>
          <w:i w:val="0"/>
          <w:sz w:val="21"/>
          <w:vertAlign w:val="subscript"/>
        </w:rPr>
        <w:t>3</w:t>
      </w:r>
      <w:r>
        <w:rPr>
          <w:rFonts w:ascii="Times New Roman" w:hAnsi="Times New Roman"/>
          <w:b w:val="0"/>
          <w:i w:val="0"/>
          <w:sz w:val="21"/>
        </w:rPr>
        <w:t>; (3) BrCH</w:t>
      </w:r>
      <w:r>
        <w:rPr>
          <w:rFonts w:ascii="Times New Roman" w:hAnsi="Times New Roman"/>
          <w:b w:val="0"/>
          <w:i w:val="0"/>
          <w:sz w:val="21"/>
          <w:vertAlign w:val="subscript"/>
        </w:rPr>
        <w:t>2</w:t>
      </w:r>
      <w:r>
        <w:rPr>
          <w:rFonts w:ascii="Times New Roman" w:hAnsi="Times New Roman"/>
          <w:b w:val="0"/>
          <w:i w:val="0"/>
          <w:sz w:val="21"/>
        </w:rPr>
        <w:t>C(CH</w:t>
      </w:r>
      <w:r>
        <w:rPr>
          <w:rFonts w:ascii="Times New Roman" w:hAnsi="Times New Roman"/>
          <w:b w:val="0"/>
          <w:i w:val="0"/>
          <w:sz w:val="21"/>
          <w:vertAlign w:val="subscript"/>
        </w:rPr>
        <w:t>3</w:t>
      </w:r>
      <w:r>
        <w:rPr>
          <w:rFonts w:ascii="Times New Roman" w:hAnsi="Times New Roman"/>
          <w:b w:val="0"/>
          <w:i w:val="0"/>
          <w:sz w:val="21"/>
        </w:rPr>
        <w:t>)=C(CH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w:t>
        <w:br/>
        <w:t>(4) ClCH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 (5) ClCH</w:t>
      </w:r>
      <w:r>
        <w:rPr>
          <w:rFonts w:ascii="Times New Roman" w:hAnsi="Times New Roman"/>
          <w:b w:val="0"/>
          <w:i w:val="0"/>
          <w:sz w:val="21"/>
          <w:vertAlign w:val="subscript"/>
        </w:rPr>
        <w:t>2</w:t>
      </w:r>
      <w:r>
        <w:rPr>
          <w:rFonts w:ascii="Times New Roman" w:hAnsi="Times New Roman"/>
          <w:b w:val="0"/>
          <w:i w:val="0"/>
          <w:sz w:val="21"/>
        </w:rPr>
        <w:t>CH=CHCH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(6)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C=CH</w:t>
      </w:r>
      <w:r>
        <w:rPr>
          <w:rFonts w:ascii="Times New Roman" w:hAnsi="Times New Roman"/>
          <w:b w:val="0"/>
          <w:i w:val="0"/>
          <w:sz w:val="21"/>
          <w:vertAlign w:val="subscript"/>
        </w:rPr>
        <w:t>2</w:t>
      </w:r>
      <w:r>
        <w:rPr>
          <w:rFonts w:ascii="Times New Roman" w:hAnsi="Times New Roman"/>
          <w:b w:val="0"/>
          <w:i w:val="0"/>
          <w:sz w:val="21"/>
        </w:rPr>
        <w:t>.</w:t>
        <w:br/>
        <w:t>Trong số các chất trên, bao nhiêu chất có đồng phân hình học?</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3.</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Điều kiện để chất có đồng phân hình học quanh liên kết C=C là mỗi carbon liên kết đôi liên kết với 2 nhóm nguyên tử khác nhau (R1 ≠ R2 và R3 ≠ R4).</w:t>
      </w:r>
    </w:p>
    <w:p>
      <w:pPr>
        <w:spacing w:before="20" w:after="20"/>
        <w:ind w:left="454"/>
      </w:pPr>
      <w:r>
        <w:rPr>
          <w:rFonts w:ascii="Times New Roman" w:hAnsi="Times New Roman"/>
          <w:b w:val="0"/>
          <w:i w:val="0"/>
          <w:sz w:val="20"/>
        </w:rPr>
        <w:t>- (1) ClCH</w:t>
      </w:r>
      <w:r>
        <w:rPr>
          <w:rFonts w:ascii="Times New Roman" w:hAnsi="Times New Roman"/>
          <w:b w:val="0"/>
          <w:i w:val="0"/>
          <w:sz w:val="20"/>
          <w:vertAlign w:val="subscript"/>
        </w:rPr>
        <w:t>2</w:t>
      </w:r>
      <w:r>
        <w:rPr>
          <w:rFonts w:ascii="Times New Roman" w:hAnsi="Times New Roman"/>
          <w:b w:val="0"/>
          <w:i w:val="0"/>
          <w:sz w:val="20"/>
        </w:rPr>
        <w:t>CH=CHCH</w:t>
      </w:r>
      <w:r>
        <w:rPr>
          <w:rFonts w:ascii="Times New Roman" w:hAnsi="Times New Roman"/>
          <w:b w:val="0"/>
          <w:i w:val="0"/>
          <w:sz w:val="20"/>
          <w:vertAlign w:val="subscript"/>
        </w:rPr>
        <w:t>3</w:t>
      </w:r>
      <w:r>
        <w:rPr>
          <w:rFonts w:ascii="Times New Roman" w:hAnsi="Times New Roman"/>
          <w:b w:val="0"/>
          <w:i w:val="0"/>
          <w:sz w:val="20"/>
        </w:rPr>
        <w:t>: có đphh (ClCH</w:t>
      </w:r>
      <w:r>
        <w:rPr>
          <w:rFonts w:ascii="Times New Roman" w:hAnsi="Times New Roman"/>
          <w:b w:val="0"/>
          <w:i w:val="0"/>
          <w:sz w:val="20"/>
          <w:vertAlign w:val="subscript"/>
        </w:rPr>
        <w:t>2</w:t>
      </w:r>
      <w:r>
        <w:rPr>
          <w:rFonts w:ascii="Times New Roman" w:hAnsi="Times New Roman"/>
          <w:b w:val="0"/>
          <w:i w:val="0"/>
          <w:sz w:val="20"/>
        </w:rPr>
        <w:t>- ≠ H- và CH</w:t>
      </w:r>
      <w:r>
        <w:rPr>
          <w:rFonts w:ascii="Times New Roman" w:hAnsi="Times New Roman"/>
          <w:b w:val="0"/>
          <w:i w:val="0"/>
          <w:sz w:val="20"/>
          <w:vertAlign w:val="subscript"/>
        </w:rPr>
        <w:t>3</w:t>
      </w:r>
      <w:r>
        <w:rPr>
          <w:rFonts w:ascii="Times New Roman" w:hAnsi="Times New Roman"/>
          <w:b w:val="0"/>
          <w:i w:val="0"/>
          <w:sz w:val="20"/>
        </w:rPr>
        <w:t>- ≠ H-).</w:t>
      </w:r>
    </w:p>
    <w:p>
      <w:pPr>
        <w:spacing w:before="20" w:after="20"/>
        <w:ind w:left="454"/>
      </w:pPr>
      <w:r>
        <w:rPr>
          <w:rFonts w:ascii="Times New Roman" w:hAnsi="Times New Roman"/>
          <w:b w:val="0"/>
          <w:i w:val="0"/>
          <w:sz w:val="20"/>
        </w:rPr>
        <w:t>- (2) CH</w:t>
      </w:r>
      <w:r>
        <w:rPr>
          <w:rFonts w:ascii="Times New Roman" w:hAnsi="Times New Roman"/>
          <w:b w:val="0"/>
          <w:i w:val="0"/>
          <w:sz w:val="20"/>
          <w:vertAlign w:val="subscript"/>
        </w:rPr>
        <w:t>3</w:t>
      </w:r>
      <w:r>
        <w:rPr>
          <w:rFonts w:ascii="Times New Roman" w:hAnsi="Times New Roman"/>
          <w:b w:val="0"/>
          <w:i w:val="0"/>
          <w:sz w:val="20"/>
        </w:rPr>
        <w:t>CH=CHCH</w:t>
      </w:r>
      <w:r>
        <w:rPr>
          <w:rFonts w:ascii="Times New Roman" w:hAnsi="Times New Roman"/>
          <w:b w:val="0"/>
          <w:i w:val="0"/>
          <w:sz w:val="20"/>
          <w:vertAlign w:val="subscript"/>
        </w:rPr>
        <w:t>3</w:t>
      </w:r>
      <w:r>
        <w:rPr>
          <w:rFonts w:ascii="Times New Roman" w:hAnsi="Times New Roman"/>
          <w:b w:val="0"/>
          <w:i w:val="0"/>
          <w:sz w:val="20"/>
        </w:rPr>
        <w:t>: có đphh (CH</w:t>
      </w:r>
      <w:r>
        <w:rPr>
          <w:rFonts w:ascii="Times New Roman" w:hAnsi="Times New Roman"/>
          <w:b w:val="0"/>
          <w:i w:val="0"/>
          <w:sz w:val="20"/>
          <w:vertAlign w:val="subscript"/>
        </w:rPr>
        <w:t>3</w:t>
      </w:r>
      <w:r>
        <w:rPr>
          <w:rFonts w:ascii="Times New Roman" w:hAnsi="Times New Roman"/>
          <w:b w:val="0"/>
          <w:i w:val="0"/>
          <w:sz w:val="20"/>
        </w:rPr>
        <w:t>- ≠ H- và CH</w:t>
      </w:r>
      <w:r>
        <w:rPr>
          <w:rFonts w:ascii="Times New Roman" w:hAnsi="Times New Roman"/>
          <w:b w:val="0"/>
          <w:i w:val="0"/>
          <w:sz w:val="20"/>
          <w:vertAlign w:val="subscript"/>
        </w:rPr>
        <w:t>3</w:t>
      </w:r>
      <w:r>
        <w:rPr>
          <w:rFonts w:ascii="Times New Roman" w:hAnsi="Times New Roman"/>
          <w:b w:val="0"/>
          <w:i w:val="0"/>
          <w:sz w:val="20"/>
        </w:rPr>
        <w:t>- ≠ H-).</w:t>
      </w:r>
    </w:p>
    <w:p>
      <w:pPr>
        <w:spacing w:before="20" w:after="20"/>
        <w:ind w:left="454"/>
      </w:pPr>
      <w:r>
        <w:rPr>
          <w:rFonts w:ascii="Times New Roman" w:hAnsi="Times New Roman"/>
          <w:b w:val="0"/>
          <w:i w:val="0"/>
          <w:sz w:val="20"/>
        </w:rPr>
        <w:t>- (3) BrCH</w:t>
      </w:r>
      <w:r>
        <w:rPr>
          <w:rFonts w:ascii="Times New Roman" w:hAnsi="Times New Roman"/>
          <w:b w:val="0"/>
          <w:i w:val="0"/>
          <w:sz w:val="20"/>
          <w:vertAlign w:val="subscript"/>
        </w:rPr>
        <w:t>2</w:t>
      </w:r>
      <w:r>
        <w:rPr>
          <w:rFonts w:ascii="Times New Roman" w:hAnsi="Times New Roman"/>
          <w:b w:val="0"/>
          <w:i w:val="0"/>
          <w:sz w:val="20"/>
        </w:rPr>
        <w:t>C(CH</w:t>
      </w:r>
      <w:r>
        <w:rPr>
          <w:rFonts w:ascii="Times New Roman" w:hAnsi="Times New Roman"/>
          <w:b w:val="0"/>
          <w:i w:val="0"/>
          <w:sz w:val="20"/>
          <w:vertAlign w:val="subscript"/>
        </w:rPr>
        <w:t>3</w:t>
      </w:r>
      <w:r>
        <w:rPr>
          <w:rFonts w:ascii="Times New Roman" w:hAnsi="Times New Roman"/>
          <w:b w:val="0"/>
          <w:i w:val="0"/>
          <w:sz w:val="20"/>
        </w:rPr>
        <w:t>)=C(CH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C thứ hai liên kết 2 nhóm -CH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giống nhau -&gt; không có đphh.</w:t>
      </w:r>
    </w:p>
    <w:p>
      <w:pPr>
        <w:spacing w:before="20" w:after="20"/>
        <w:ind w:left="454"/>
      </w:pPr>
      <w:r>
        <w:rPr>
          <w:rFonts w:ascii="Times New Roman" w:hAnsi="Times New Roman"/>
          <w:b w:val="0"/>
          <w:i w:val="0"/>
          <w:sz w:val="20"/>
        </w:rPr>
        <w:t>- (4) ClCH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 C cuối liên kết 2 nguyên tử H -&gt; không có đphh.</w:t>
      </w:r>
    </w:p>
    <w:p>
      <w:pPr>
        <w:spacing w:before="20" w:after="20"/>
        <w:ind w:left="454"/>
      </w:pPr>
      <w:r>
        <w:rPr>
          <w:rFonts w:ascii="Times New Roman" w:hAnsi="Times New Roman"/>
          <w:b w:val="0"/>
          <w:i w:val="0"/>
          <w:sz w:val="20"/>
        </w:rPr>
        <w:t>- (5) ClCH</w:t>
      </w:r>
      <w:r>
        <w:rPr>
          <w:rFonts w:ascii="Times New Roman" w:hAnsi="Times New Roman"/>
          <w:b w:val="0"/>
          <w:i w:val="0"/>
          <w:sz w:val="20"/>
          <w:vertAlign w:val="subscript"/>
        </w:rPr>
        <w:t>2</w:t>
      </w:r>
      <w:r>
        <w:rPr>
          <w:rFonts w:ascii="Times New Roman" w:hAnsi="Times New Roman"/>
          <w:b w:val="0"/>
          <w:i w:val="0"/>
          <w:sz w:val="20"/>
        </w:rPr>
        <w:t>CH=CHCH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có đphh (ClCH</w:t>
      </w:r>
      <w:r>
        <w:rPr>
          <w:rFonts w:ascii="Times New Roman" w:hAnsi="Times New Roman"/>
          <w:b w:val="0"/>
          <w:i w:val="0"/>
          <w:sz w:val="20"/>
          <w:vertAlign w:val="subscript"/>
        </w:rPr>
        <w:t>2</w:t>
      </w:r>
      <w:r>
        <w:rPr>
          <w:rFonts w:ascii="Times New Roman" w:hAnsi="Times New Roman"/>
          <w:b w:val="0"/>
          <w:i w:val="0"/>
          <w:sz w:val="20"/>
        </w:rPr>
        <w:t>- ≠ H- và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 H-).</w:t>
      </w:r>
    </w:p>
    <w:p>
      <w:pPr>
        <w:spacing w:before="20" w:after="20"/>
        <w:ind w:left="454"/>
      </w:pPr>
      <w:r>
        <w:rPr>
          <w:rFonts w:ascii="Times New Roman" w:hAnsi="Times New Roman"/>
          <w:b w:val="0"/>
          <w:i w:val="0"/>
          <w:sz w:val="20"/>
        </w:rPr>
        <w:t>- (6)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C=CH</w:t>
      </w:r>
      <w:r>
        <w:rPr>
          <w:rFonts w:ascii="Times New Roman" w:hAnsi="Times New Roman"/>
          <w:b w:val="0"/>
          <w:i w:val="0"/>
          <w:sz w:val="20"/>
          <w:vertAlign w:val="subscript"/>
        </w:rPr>
        <w:t>2</w:t>
      </w:r>
      <w:r>
        <w:rPr>
          <w:rFonts w:ascii="Times New Roman" w:hAnsi="Times New Roman"/>
          <w:b w:val="0"/>
          <w:i w:val="0"/>
          <w:sz w:val="20"/>
        </w:rPr>
        <w:t>: không có đphh.</w:t>
      </w:r>
    </w:p>
    <w:p>
      <w:pPr>
        <w:spacing w:before="20" w:after="20"/>
        <w:ind w:left="454"/>
      </w:pPr>
      <w:r>
        <w:rPr>
          <w:rFonts w:ascii="Times New Roman" w:hAnsi="Times New Roman"/>
          <w:b w:val="0"/>
          <w:i w:val="0"/>
          <w:sz w:val="20"/>
        </w:rPr>
        <w:t>=&gt; Có 3 chất (1), (2), (5).</w:t>
      </w:r>
    </w:p>
    <w:p>
      <w:pPr>
        <w:spacing w:before="60" w:after="40"/>
      </w:pPr>
      <w:r>
        <w:rPr>
          <w:rFonts w:ascii="Times New Roman" w:hAnsi="Times New Roman"/>
          <w:b/>
          <w:i w:val="0"/>
          <w:sz w:val="21"/>
        </w:rPr>
        <w:t xml:space="preserve">Câu 9. </w:t>
      </w:r>
      <w:r>
        <w:rPr>
          <w:rFonts w:ascii="Times New Roman" w:hAnsi="Times New Roman"/>
          <w:b w:val="0"/>
          <w:i w:val="0"/>
          <w:sz w:val="21"/>
        </w:rPr>
        <w:t>(SBT-CD) Phát biểu nào sau đây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Hydrocarbon thơm là những hydrocarbon trong phân tử có chứa vòng benzene.</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Các chất trong phân tử có vòng benzene được gọi là hydrocarbon thơm.</w:t>
      </w:r>
    </w:p>
    <w:p>
      <w:pPr>
        <w:spacing w:before="20" w:after="20"/>
        <w:ind w:left="283"/>
      </w:pPr>
      <w:r>
        <w:rPr>
          <w:rFonts w:ascii="Times New Roman" w:hAnsi="Times New Roman"/>
          <w:b/>
          <w:i w:val="0"/>
          <w:sz w:val="21"/>
        </w:rPr>
        <w:t xml:space="preserve">C. </w:t>
      </w:r>
      <w:r>
        <w:rPr>
          <w:rFonts w:ascii="Times New Roman" w:hAnsi="Times New Roman"/>
          <w:b w:val="0"/>
          <w:i w:val="0"/>
          <w:sz w:val="21"/>
        </w:rPr>
        <w:t>Những hydrocarbon trong phân tử có chứa vòng benzene được gọi là arene.</w:t>
      </w:r>
    </w:p>
    <w:p>
      <w:pPr>
        <w:spacing w:before="20" w:after="20"/>
        <w:ind w:left="283"/>
      </w:pPr>
      <w:r>
        <w:rPr>
          <w:rFonts w:ascii="Times New Roman" w:hAnsi="Times New Roman"/>
          <w:b/>
          <w:i w:val="0"/>
          <w:sz w:val="21"/>
        </w:rPr>
        <w:t xml:space="preserve">D. </w:t>
      </w:r>
      <w:r>
        <w:rPr>
          <w:rFonts w:ascii="Times New Roman" w:hAnsi="Times New Roman"/>
          <w:b w:val="0"/>
          <w:i w:val="0"/>
          <w:sz w:val="21"/>
        </w:rPr>
        <w:t>Dãy đồng đẳng của benzene có công thức chung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2n-6</w:t>
      </w:r>
      <w:r>
        <w:rPr>
          <w:rFonts w:ascii="Times New Roman" w:hAnsi="Times New Roman"/>
          <w:b w:val="0"/>
          <w:i w:val="0"/>
          <w:sz w:val="21"/>
        </w:rPr>
        <w:t xml:space="preserve"> (n ≥ 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Phát biểu B không đúng vì các chất chứa vòng benzene nhưng có thêm nhóm chức khác chứa O, N, halogen (ví dụ phenol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aniline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là dẫn xuất thơm, không phải là hydrocarbon thơm (hydrocarbon chỉ chứa C và H).</w:t>
      </w:r>
    </w:p>
    <w:p>
      <w:pPr>
        <w:spacing w:before="60" w:after="40"/>
      </w:pPr>
      <w:r>
        <w:rPr>
          <w:rFonts w:ascii="Times New Roman" w:hAnsi="Times New Roman"/>
          <w:b/>
          <w:i w:val="0"/>
          <w:sz w:val="21"/>
        </w:rPr>
        <w:t xml:space="preserve">Câu 10. </w:t>
      </w:r>
      <w:r>
        <w:rPr>
          <w:rFonts w:ascii="Times New Roman" w:hAnsi="Times New Roman"/>
          <w:b w:val="0"/>
          <w:i w:val="0"/>
          <w:sz w:val="21"/>
        </w:rPr>
        <w:t xml:space="preserve">(SBT – KNTT) Cho các chất sau: (X) </w:t>
      </w:r>
      <w:r>
        <w:rPr>
          <w:rFonts w:ascii="Times New Roman" w:hAnsi="Times New Roman"/>
          <w:b w:val="0"/>
          <w:i/>
          <w:sz w:val="21"/>
        </w:rPr>
        <w:t>o</w:t>
      </w:r>
      <w:r>
        <w:rPr>
          <w:rFonts w:ascii="Times New Roman" w:hAnsi="Times New Roman"/>
          <w:b w:val="0"/>
          <w:i w:val="0"/>
          <w:sz w:val="21"/>
        </w:rPr>
        <w:t xml:space="preserve">-bromotoluene; (Y) </w:t>
      </w:r>
      <w:r>
        <w:rPr>
          <w:rFonts w:ascii="Times New Roman" w:hAnsi="Times New Roman"/>
          <w:b w:val="0"/>
          <w:i/>
          <w:sz w:val="21"/>
        </w:rPr>
        <w:t>m</w:t>
      </w:r>
      <w:r>
        <w:rPr>
          <w:rFonts w:ascii="Times New Roman" w:hAnsi="Times New Roman"/>
          <w:b w:val="0"/>
          <w:i w:val="0"/>
          <w:sz w:val="21"/>
        </w:rPr>
        <w:t xml:space="preserve">-bromotoluene; (Z) </w:t>
      </w:r>
      <w:r>
        <w:rPr>
          <w:rFonts w:ascii="Times New Roman" w:hAnsi="Times New Roman"/>
          <w:b w:val="0"/>
          <w:i/>
          <w:sz w:val="21"/>
        </w:rPr>
        <w:t>p</w:t>
      </w:r>
      <w:r>
        <w:rPr>
          <w:rFonts w:ascii="Times New Roman" w:hAnsi="Times New Roman"/>
          <w:b w:val="0"/>
          <w:i w:val="0"/>
          <w:sz w:val="21"/>
        </w:rPr>
        <w:t>-bromotoluene. Sản phẩm chính của phản ứng giữa toluene với bromine ở nhiệt độ cao có mặt iron(III) bromide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(X) và (Y).</w:t>
      </w:r>
      <w:r>
        <w:tab/>
      </w:r>
      <w:r>
        <w:rPr>
          <w:rFonts w:ascii="Times New Roman" w:hAnsi="Times New Roman"/>
          <w:b/>
          <w:i w:val="0"/>
          <w:sz w:val="21"/>
        </w:rPr>
        <w:t xml:space="preserve">B. </w:t>
      </w:r>
      <w:r>
        <w:rPr>
          <w:rFonts w:ascii="Times New Roman" w:hAnsi="Times New Roman"/>
          <w:b w:val="0"/>
          <w:i w:val="0"/>
          <w:sz w:val="21"/>
        </w:rPr>
        <w:t>(Y) và (Z).</w:t>
      </w:r>
      <w:r>
        <w:tab/>
      </w:r>
      <w:r>
        <w:rPr>
          <w:rFonts w:ascii="Times New Roman" w:hAnsi="Times New Roman"/>
          <w:b/>
          <w:i w:val="0"/>
          <w:color w:val="C62828"/>
          <w:sz w:val="21"/>
        </w:rPr>
        <w:t xml:space="preserve">C. </w:t>
      </w:r>
      <w:r>
        <w:rPr>
          <w:rFonts w:ascii="Times New Roman" w:hAnsi="Times New Roman"/>
          <w:b/>
          <w:i w:val="0"/>
          <w:color w:val="C62828"/>
          <w:sz w:val="21"/>
        </w:rPr>
        <w:t>(X) và (Z).</w:t>
      </w:r>
      <w:r>
        <w:tab/>
      </w:r>
      <w:r>
        <w:rPr>
          <w:rFonts w:ascii="Times New Roman" w:hAnsi="Times New Roman"/>
          <w:b/>
          <w:i w:val="0"/>
          <w:sz w:val="21"/>
        </w:rPr>
        <w:t xml:space="preserve">D. </w:t>
      </w:r>
      <w:r>
        <w:rPr>
          <w:rFonts w:ascii="Times New Roman" w:hAnsi="Times New Roman"/>
          <w:b w:val="0"/>
          <w:i w:val="0"/>
          <w:sz w:val="21"/>
        </w:rPr>
        <w:t>(Y).</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Nhóm alkyl (-CH</w:t>
      </w:r>
      <w:r>
        <w:rPr>
          <w:rFonts w:ascii="Times New Roman" w:hAnsi="Times New Roman"/>
          <w:b w:val="0"/>
          <w:i w:val="0"/>
          <w:sz w:val="20"/>
          <w:vertAlign w:val="subscript"/>
        </w:rPr>
        <w:t>3</w:t>
      </w:r>
      <w:r>
        <w:rPr>
          <w:rFonts w:ascii="Times New Roman" w:hAnsi="Times New Roman"/>
          <w:b w:val="0"/>
          <w:i w:val="0"/>
          <w:sz w:val="20"/>
        </w:rPr>
        <w:t xml:space="preserve">) trên vòng thơm là nhóm đẩy electron, làm tăng mật độ điện tích tại vị trí </w:t>
      </w:r>
      <w:r>
        <w:rPr>
          <w:rFonts w:ascii="Times New Roman" w:hAnsi="Times New Roman"/>
          <w:b w:val="0"/>
          <w:i/>
          <w:sz w:val="20"/>
        </w:rPr>
        <w:t>ortho</w:t>
      </w:r>
      <w:r>
        <w:rPr>
          <w:rFonts w:ascii="Times New Roman" w:hAnsi="Times New Roman"/>
          <w:b w:val="0"/>
          <w:i w:val="0"/>
          <w:sz w:val="20"/>
        </w:rPr>
        <w:t xml:space="preserve"> và </w:t>
      </w:r>
      <w:r>
        <w:rPr>
          <w:rFonts w:ascii="Times New Roman" w:hAnsi="Times New Roman"/>
          <w:b w:val="0"/>
          <w:i/>
          <w:sz w:val="20"/>
        </w:rPr>
        <w:t>para</w:t>
      </w:r>
      <w:r>
        <w:rPr>
          <w:rFonts w:ascii="Times New Roman" w:hAnsi="Times New Roman"/>
          <w:b w:val="0"/>
          <w:i w:val="0"/>
          <w:sz w:val="20"/>
        </w:rPr>
        <w:t xml:space="preserve">, do đó phản ứng thế halogen ưu tiên định hướng vào vị trí </w:t>
      </w:r>
      <w:r>
        <w:rPr>
          <w:rFonts w:ascii="Times New Roman" w:hAnsi="Times New Roman"/>
          <w:b w:val="0"/>
          <w:i/>
          <w:sz w:val="20"/>
        </w:rPr>
        <w:t>ortho</w:t>
      </w:r>
      <w:r>
        <w:rPr>
          <w:rFonts w:ascii="Times New Roman" w:hAnsi="Times New Roman"/>
          <w:b w:val="0"/>
          <w:i w:val="0"/>
          <w:sz w:val="20"/>
        </w:rPr>
        <w:t xml:space="preserve"> (chất X) và </w:t>
      </w:r>
      <w:r>
        <w:rPr>
          <w:rFonts w:ascii="Times New Roman" w:hAnsi="Times New Roman"/>
          <w:b w:val="0"/>
          <w:i/>
          <w:sz w:val="20"/>
        </w:rPr>
        <w:t>para</w:t>
      </w:r>
      <w:r>
        <w:rPr>
          <w:rFonts w:ascii="Times New Roman" w:hAnsi="Times New Roman"/>
          <w:b w:val="0"/>
          <w:i w:val="0"/>
          <w:sz w:val="20"/>
        </w:rPr>
        <w:t xml:space="preserve"> (chất Z).</w:t>
      </w:r>
    </w:p>
    <w:p>
      <w:pPr>
        <w:spacing w:before="60" w:after="40"/>
      </w:pPr>
      <w:r>
        <w:rPr>
          <w:rFonts w:ascii="Times New Roman" w:hAnsi="Times New Roman"/>
          <w:b/>
          <w:i w:val="0"/>
          <w:sz w:val="21"/>
        </w:rPr>
        <w:t xml:space="preserve">Câu 11. </w:t>
      </w:r>
      <w:r>
        <w:rPr>
          <w:rFonts w:ascii="Times New Roman" w:hAnsi="Times New Roman"/>
          <w:b w:val="0"/>
          <w:i w:val="0"/>
          <w:sz w:val="21"/>
        </w:rPr>
        <w:t>(SBT – KNTT) Nhận xét nào sau đây về tính chất hoá học của benzene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Benzene khó tham gia phản ứng cộng hơn ethylene.</w:t>
      </w:r>
    </w:p>
    <w:p>
      <w:pPr>
        <w:spacing w:before="20" w:after="20"/>
        <w:ind w:left="283"/>
      </w:pPr>
      <w:r>
        <w:rPr>
          <w:rFonts w:ascii="Times New Roman" w:hAnsi="Times New Roman"/>
          <w:b/>
          <w:i w:val="0"/>
          <w:sz w:val="21"/>
        </w:rPr>
        <w:t xml:space="preserve">B. </w:t>
      </w:r>
      <w:r>
        <w:rPr>
          <w:rFonts w:ascii="Times New Roman" w:hAnsi="Times New Roman"/>
          <w:b w:val="0"/>
          <w:i w:val="0"/>
          <w:sz w:val="21"/>
        </w:rPr>
        <w:t>Benzene dễ tham gia phản ứng thế hơn so với phản ứng cộng.</w:t>
      </w:r>
    </w:p>
    <w:p>
      <w:pPr>
        <w:spacing w:before="20" w:after="20"/>
        <w:ind w:left="283"/>
      </w:pPr>
      <w:r>
        <w:rPr>
          <w:rFonts w:ascii="Times New Roman" w:hAnsi="Times New Roman"/>
          <w:b/>
          <w:i w:val="0"/>
          <w:sz w:val="21"/>
        </w:rPr>
        <w:t xml:space="preserve">C. </w:t>
      </w:r>
      <w:r>
        <w:rPr>
          <w:rFonts w:ascii="Times New Roman" w:hAnsi="Times New Roman"/>
          <w:b w:val="0"/>
          <w:i w:val="0"/>
          <w:sz w:val="21"/>
        </w:rPr>
        <w:t>Benzene không bị oxi hoá bởi tác nhân oxi hoá thông thường.</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Benzene làm mất màu dung dịch nước bromine ở điều kiện thường.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Hệ liên hợp pi kín trong vòng thơm benzene rất bền vững, do đó benzene không phản ứng và không làm mất màu nước bromine ở điều kiện thường.</w:t>
      </w:r>
    </w:p>
    <w:p>
      <w:pPr>
        <w:spacing w:before="60" w:after="40"/>
      </w:pPr>
      <w:r>
        <w:rPr>
          <w:rFonts w:ascii="Times New Roman" w:hAnsi="Times New Roman"/>
          <w:b/>
          <w:i w:val="0"/>
          <w:sz w:val="21"/>
        </w:rPr>
        <w:t xml:space="preserve">Câu 12. </w:t>
      </w:r>
      <w:r>
        <w:rPr>
          <w:rFonts w:ascii="Times New Roman" w:hAnsi="Times New Roman"/>
          <w:b w:val="0"/>
          <w:i w:val="0"/>
          <w:sz w:val="21"/>
        </w:rPr>
        <w:t>(SBT-CD) Một số chất gây ô nhiễm môi trường như benzene, toluene có trong khí thải đốt cháy nhiên liệu xăng, dầu. Để giảm thiểu nguyên nhân gây ô nhiễm này cần</w:t>
      </w:r>
    </w:p>
    <w:p>
      <w:pPr>
        <w:spacing w:before="20" w:after="20"/>
        <w:ind w:left="283"/>
      </w:pPr>
      <w:r>
        <w:rPr>
          <w:rFonts w:ascii="Times New Roman" w:hAnsi="Times New Roman"/>
          <w:b/>
          <w:i w:val="0"/>
          <w:sz w:val="21"/>
        </w:rPr>
        <w:t xml:space="preserve">A. </w:t>
      </w:r>
      <w:r>
        <w:rPr>
          <w:rFonts w:ascii="Times New Roman" w:hAnsi="Times New Roman"/>
          <w:b w:val="0"/>
          <w:i w:val="0"/>
          <w:sz w:val="21"/>
        </w:rPr>
        <w:t>cấm sử dụng nhiên liệu xăng.</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hạn chế sử dụng nhiên liệu hoá thạch.</w:t>
      </w:r>
    </w:p>
    <w:p>
      <w:pPr>
        <w:spacing w:before="20" w:after="20"/>
        <w:ind w:left="283"/>
      </w:pPr>
      <w:r>
        <w:rPr>
          <w:rFonts w:ascii="Times New Roman" w:hAnsi="Times New Roman"/>
          <w:b/>
          <w:i w:val="0"/>
          <w:sz w:val="21"/>
        </w:rPr>
        <w:t xml:space="preserve">C. </w:t>
      </w:r>
      <w:r>
        <w:rPr>
          <w:rFonts w:ascii="Times New Roman" w:hAnsi="Times New Roman"/>
          <w:b w:val="0"/>
          <w:i w:val="0"/>
          <w:sz w:val="21"/>
        </w:rPr>
        <w:t>thay xăng bằng khí gas.</w:t>
      </w:r>
    </w:p>
    <w:p>
      <w:pPr>
        <w:spacing w:before="20" w:after="20"/>
        <w:ind w:left="283"/>
      </w:pPr>
      <w:r>
        <w:rPr>
          <w:rFonts w:ascii="Times New Roman" w:hAnsi="Times New Roman"/>
          <w:b/>
          <w:i w:val="0"/>
          <w:sz w:val="21"/>
        </w:rPr>
        <w:t xml:space="preserve">D. </w:t>
      </w:r>
      <w:r>
        <w:rPr>
          <w:rFonts w:ascii="Times New Roman" w:hAnsi="Times New Roman"/>
          <w:b w:val="0"/>
          <w:i w:val="0"/>
          <w:sz w:val="21"/>
        </w:rPr>
        <w:t>cấm sử dụng xe cá nhân.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Hạn chế sử dụng nhiên liệu hoá thạch, chuyển đổi sang các nguồn năng lượng sạch (điện, hydro, năng lượng tái tạo) là biện pháp bền vững và thực tế nhất để giảm khí thải độc hại.</w:t>
      </w:r>
    </w:p>
    <w:p>
      <w:pPr>
        <w:spacing w:before="60" w:after="40"/>
      </w:pPr>
      <w:r>
        <w:rPr>
          <w:rFonts w:ascii="Times New Roman" w:hAnsi="Times New Roman"/>
          <w:b/>
          <w:i w:val="0"/>
          <w:sz w:val="21"/>
        </w:rPr>
        <w:t xml:space="preserve">Câu 13. </w:t>
      </w:r>
      <w:r>
        <w:rPr>
          <w:rFonts w:ascii="Times New Roman" w:hAnsi="Times New Roman"/>
          <w:b w:val="0"/>
          <w:i w:val="0"/>
          <w:sz w:val="21"/>
        </w:rPr>
        <w:t>(SBT-CD) Hydrocarbon Y có công thức cấu tạo: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Khi cho Y phản ứng với bromine theo tỉ lệ mol 1:1 có chiếu sáng có thể thu được bao nhiêu dẫn xuất monobromo là đồng phân cấu tạo của nhau?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color w:val="C62828"/>
          <w:sz w:val="21"/>
        </w:rPr>
        <w:t xml:space="preserve">B. </w:t>
      </w:r>
      <w:r>
        <w:rPr>
          <w:rFonts w:ascii="Times New Roman" w:hAnsi="Times New Roman"/>
          <w:b/>
          <w:i w:val="0"/>
          <w:color w:val="C62828"/>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Phân tử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có 4 vị trí nguyên tử C không tương đương (2 nhóm -CH</w:t>
      </w:r>
      <w:r>
        <w:rPr>
          <w:rFonts w:ascii="Times New Roman" w:hAnsi="Times New Roman"/>
          <w:b w:val="0"/>
          <w:i w:val="0"/>
          <w:sz w:val="20"/>
          <w:vertAlign w:val="subscript"/>
        </w:rPr>
        <w:t>3</w:t>
      </w:r>
      <w:r>
        <w:rPr>
          <w:rFonts w:ascii="Times New Roman" w:hAnsi="Times New Roman"/>
          <w:b w:val="0"/>
          <w:i w:val="0"/>
          <w:sz w:val="20"/>
        </w:rPr>
        <w:t xml:space="preserve"> ở C1, C2, C3, C4) nên tạo ra 4 dẫn xuất monobromo đồng phân cấu tạo.</w:t>
      </w:r>
    </w:p>
    <w:p>
      <w:pPr>
        <w:spacing w:before="60" w:after="40"/>
      </w:pPr>
      <w:r>
        <w:rPr>
          <w:rFonts w:ascii="Times New Roman" w:hAnsi="Times New Roman"/>
          <w:b/>
          <w:i w:val="0"/>
          <w:sz w:val="21"/>
        </w:rPr>
        <w:t xml:space="preserve">Câu 14. </w:t>
      </w:r>
      <w:r>
        <w:rPr>
          <w:rFonts w:ascii="Times New Roman" w:hAnsi="Times New Roman"/>
          <w:b w:val="0"/>
          <w:i w:val="0"/>
          <w:sz w:val="21"/>
        </w:rPr>
        <w:t>(SBT-CD) Tên thay thế của hydrocarbon có công thức cấu tạo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2,2-dimethylpentane.</w:t>
      </w:r>
      <w:r>
        <w:tab/>
      </w:r>
      <w:r>
        <w:rPr>
          <w:rFonts w:ascii="Times New Roman" w:hAnsi="Times New Roman"/>
          <w:b/>
          <w:i w:val="0"/>
          <w:sz w:val="21"/>
        </w:rPr>
        <w:t xml:space="preserve">B. </w:t>
      </w:r>
      <w:r>
        <w:rPr>
          <w:rFonts w:ascii="Times New Roman" w:hAnsi="Times New Roman"/>
          <w:b w:val="0"/>
          <w:i w:val="0"/>
          <w:sz w:val="21"/>
        </w:rPr>
        <w:t>2,3-dimethylpentane.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2,2,3-trimethylbutane.</w:t>
      </w:r>
      <w:r>
        <w:tab/>
      </w:r>
      <w:r>
        <w:rPr>
          <w:rFonts w:ascii="Times New Roman" w:hAnsi="Times New Roman"/>
          <w:b/>
          <w:i w:val="0"/>
          <w:sz w:val="21"/>
        </w:rPr>
        <w:t xml:space="preserve">D. </w:t>
      </w:r>
      <w:r>
        <w:rPr>
          <w:rFonts w:ascii="Times New Roman" w:hAnsi="Times New Roman"/>
          <w:b w:val="0"/>
          <w:i w:val="0"/>
          <w:sz w:val="21"/>
        </w:rPr>
        <w:t>2,2-dimethylbutane.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Mạch chính dài nhất gồm 5 nguyên tử carbon (pentane), đánh số từ đầu gần nhánh hơn: vị trí C số 2 mang hai nhóm methyl -&gt; 2,2-dimethylpentane.</w:t>
      </w:r>
    </w:p>
    <w:p>
      <w:pPr>
        <w:spacing w:before="60" w:after="40"/>
      </w:pPr>
      <w:r>
        <w:rPr>
          <w:rFonts w:ascii="Times New Roman" w:hAnsi="Times New Roman"/>
          <w:b/>
          <w:i w:val="0"/>
          <w:sz w:val="21"/>
        </w:rPr>
        <w:t xml:space="preserve">Câu 15. </w:t>
      </w:r>
      <w:r>
        <w:rPr>
          <w:rFonts w:ascii="Times New Roman" w:hAnsi="Times New Roman"/>
          <w:b w:val="0"/>
          <w:i w:val="0"/>
          <w:sz w:val="21"/>
        </w:rPr>
        <w:t>(SBT-CD) Để phân biệt but-2-yne (CH</w:t>
      </w:r>
      <w:r>
        <w:rPr>
          <w:rFonts w:ascii="Times New Roman" w:hAnsi="Times New Roman"/>
          <w:b w:val="0"/>
          <w:i w:val="0"/>
          <w:sz w:val="21"/>
          <w:vertAlign w:val="subscript"/>
        </w:rPr>
        <w:t>3</w:t>
      </w:r>
      <w:r>
        <w:rPr>
          <w:rFonts w:ascii="Times New Roman" w:hAnsi="Times New Roman"/>
          <w:b w:val="0"/>
          <w:i w:val="0"/>
          <w:sz w:val="21"/>
        </w:rPr>
        <w:t>C≡CCH</w:t>
      </w:r>
      <w:r>
        <w:rPr>
          <w:rFonts w:ascii="Times New Roman" w:hAnsi="Times New Roman"/>
          <w:b w:val="0"/>
          <w:i w:val="0"/>
          <w:sz w:val="21"/>
          <w:vertAlign w:val="subscript"/>
        </w:rPr>
        <w:t>3</w:t>
      </w:r>
      <w:r>
        <w:rPr>
          <w:rFonts w:ascii="Times New Roman" w:hAnsi="Times New Roman"/>
          <w:b w:val="0"/>
          <w:i w:val="0"/>
          <w:sz w:val="21"/>
        </w:rPr>
        <w:t>) với but-1-yne (CH≡CCH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có thể dùng thuốc thử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Dung dịch HCl.</w:t>
      </w:r>
      <w:r>
        <w:tab/>
      </w:r>
      <w:r>
        <w:rPr>
          <w:rFonts w:ascii="Times New Roman" w:hAnsi="Times New Roman"/>
          <w:b/>
          <w:i w:val="0"/>
          <w:color w:val="C62828"/>
          <w:sz w:val="21"/>
        </w:rPr>
        <w:t xml:space="preserve">B. </w:t>
      </w:r>
      <w:r>
        <w:rPr>
          <w:rFonts w:ascii="Times New Roman" w:hAnsi="Times New Roman"/>
          <w:b/>
          <w:i w:val="0"/>
          <w:color w:val="C62828"/>
          <w:sz w:val="21"/>
        </w:rPr>
        <w:t>Dung dịch AgNO</w:t>
      </w:r>
      <w:r>
        <w:rPr>
          <w:rFonts w:ascii="Times New Roman" w:hAnsi="Times New Roman"/>
          <w:b/>
          <w:i w:val="0"/>
          <w:color w:val="C62828"/>
          <w:sz w:val="21"/>
          <w:vertAlign w:val="subscript"/>
        </w:rPr>
        <w:t>3</w:t>
      </w:r>
      <w:r>
        <w:rPr>
          <w:rFonts w:ascii="Times New Roman" w:hAnsi="Times New Roman"/>
          <w:b/>
          <w:i w:val="0"/>
          <w:color w:val="C62828"/>
          <w:sz w:val="21"/>
        </w:rPr>
        <w:t>/NH</w:t>
      </w:r>
      <w:r>
        <w:rPr>
          <w:rFonts w:ascii="Times New Roman" w:hAnsi="Times New Roman"/>
          <w:b/>
          <w:i w:val="0"/>
          <w:color w:val="C62828"/>
          <w:sz w:val="21"/>
          <w:vertAlign w:val="subscript"/>
        </w:rPr>
        <w:t>3</w:t>
      </w:r>
      <w:r>
        <w:rPr>
          <w:rFonts w:ascii="Times New Roman" w:hAnsi="Times New Roman"/>
          <w:b/>
          <w:i w:val="0"/>
          <w:color w:val="C62828"/>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Nước bromine.</w:t>
      </w:r>
      <w:r>
        <w:tab/>
      </w:r>
      <w:r>
        <w:rPr>
          <w:rFonts w:ascii="Times New Roman" w:hAnsi="Times New Roman"/>
          <w:b/>
          <w:i w:val="0"/>
          <w:sz w:val="21"/>
        </w:rPr>
        <w:t xml:space="preserve">D. </w:t>
      </w:r>
      <w:r>
        <w:rPr>
          <w:rFonts w:ascii="Times New Roman" w:hAnsi="Times New Roman"/>
          <w:b w:val="0"/>
          <w:i w:val="0"/>
          <w:sz w:val="21"/>
        </w:rPr>
        <w:t>Dung dịch KMnO</w:t>
      </w:r>
      <w:r>
        <w:rPr>
          <w:rFonts w:ascii="Times New Roman" w:hAnsi="Times New Roman"/>
          <w:b w:val="0"/>
          <w:i w:val="0"/>
          <w:sz w:val="21"/>
          <w:vertAlign w:val="subscript"/>
        </w:rPr>
        <w:t>4</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But-1-yne có liên kết ba đầu mạch (alk-1-yne) nên tạo kết tủa màu vàng nhạt AgC≡CCH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với dung dịch AgNO</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 But-2-yne có liên kết ba giữa mạch nên không phản ứng.</w:t>
      </w:r>
    </w:p>
    <w:p>
      <w:pPr>
        <w:spacing w:before="60" w:after="40"/>
      </w:pPr>
      <w:r>
        <w:rPr>
          <w:rFonts w:ascii="Times New Roman" w:hAnsi="Times New Roman"/>
          <w:b/>
          <w:i w:val="0"/>
          <w:sz w:val="21"/>
        </w:rPr>
        <w:t xml:space="preserve">Câu 16. </w:t>
      </w:r>
      <w:r>
        <w:rPr>
          <w:rFonts w:ascii="Times New Roman" w:hAnsi="Times New Roman"/>
          <w:b w:val="0"/>
          <w:i w:val="0"/>
          <w:sz w:val="21"/>
        </w:rPr>
        <w:t>(SBT – KNTT) Đun nóng hydrocarbon thơm X có công thức phân tử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với dung dịch KMnO</w:t>
      </w:r>
      <w:r>
        <w:rPr>
          <w:rFonts w:ascii="Times New Roman" w:hAnsi="Times New Roman"/>
          <w:b w:val="0"/>
          <w:i w:val="0"/>
          <w:sz w:val="21"/>
          <w:vertAlign w:val="subscript"/>
        </w:rPr>
        <w:t>4</w:t>
      </w:r>
      <w:r>
        <w:rPr>
          <w:rFonts w:ascii="Times New Roman" w:hAnsi="Times New Roman"/>
          <w:b w:val="0"/>
          <w:i w:val="0"/>
          <w:sz w:val="21"/>
        </w:rPr>
        <w:t xml:space="preserve"> nóng thu được dung dịch có chứa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COOK và K</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Chất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sz w:val="21"/>
        </w:rPr>
        <w:t>o</w:t>
      </w:r>
      <w:r>
        <w:rPr>
          <w:rFonts w:ascii="Times New Roman" w:hAnsi="Times New Roman"/>
          <w:b w:val="0"/>
          <w:i w:val="0"/>
          <w:sz w:val="21"/>
        </w:rPr>
        <w:t>-xylene.</w:t>
      </w:r>
      <w:r>
        <w:tab/>
      </w:r>
      <w:r>
        <w:rPr>
          <w:rFonts w:ascii="Times New Roman" w:hAnsi="Times New Roman"/>
          <w:b/>
          <w:i w:val="0"/>
          <w:sz w:val="21"/>
        </w:rPr>
        <w:t xml:space="preserve">B. </w:t>
      </w:r>
      <w:r>
        <w:rPr>
          <w:rFonts w:ascii="Times New Roman" w:hAnsi="Times New Roman"/>
          <w:b w:val="0"/>
          <w:i/>
          <w:sz w:val="21"/>
        </w:rPr>
        <w:t>p</w:t>
      </w:r>
      <w:r>
        <w:rPr>
          <w:rFonts w:ascii="Times New Roman" w:hAnsi="Times New Roman"/>
          <w:b w:val="0"/>
          <w:i w:val="0"/>
          <w:sz w:val="21"/>
        </w:rPr>
        <w:t>-xylene.</w:t>
      </w:r>
      <w:r>
        <w:tab/>
      </w:r>
      <w:r>
        <w:rPr>
          <w:rFonts w:ascii="Times New Roman" w:hAnsi="Times New Roman"/>
          <w:b/>
          <w:i w:val="0"/>
          <w:color w:val="C62828"/>
          <w:sz w:val="21"/>
        </w:rPr>
        <w:t xml:space="preserve">C. </w:t>
      </w:r>
      <w:r>
        <w:rPr>
          <w:rFonts w:ascii="Times New Roman" w:hAnsi="Times New Roman"/>
          <w:b/>
          <w:i w:val="0"/>
          <w:color w:val="C62828"/>
          <w:sz w:val="21"/>
        </w:rPr>
        <w:t>ethylbenzene.</w:t>
      </w:r>
      <w:r>
        <w:tab/>
      </w:r>
      <w:r>
        <w:rPr>
          <w:rFonts w:ascii="Times New Roman" w:hAnsi="Times New Roman"/>
          <w:b/>
          <w:i w:val="0"/>
          <w:sz w:val="21"/>
        </w:rPr>
        <w:t xml:space="preserve">D. </w:t>
      </w:r>
      <w:r>
        <w:rPr>
          <w:rFonts w:ascii="Times New Roman" w:hAnsi="Times New Roman"/>
          <w:b w:val="0"/>
          <w:i w:val="0"/>
          <w:sz w:val="21"/>
        </w:rPr>
        <w:t>styrene.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Oxi hoá ethylbenzene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bằng KMnO</w:t>
      </w:r>
      <w:r>
        <w:rPr>
          <w:rFonts w:ascii="Times New Roman" w:hAnsi="Times New Roman"/>
          <w:b w:val="0"/>
          <w:i w:val="0"/>
          <w:sz w:val="20"/>
          <w:vertAlign w:val="subscript"/>
        </w:rPr>
        <w:t>4</w:t>
      </w:r>
      <w:r>
        <w:rPr>
          <w:rFonts w:ascii="Times New Roman" w:hAnsi="Times New Roman"/>
          <w:b w:val="0"/>
          <w:i w:val="0"/>
          <w:sz w:val="20"/>
        </w:rPr>
        <w:t xml:space="preserve"> đun nóng làm bẻ gãy mạch nhánh tại carbon benzylic: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+ 4KMnO</w:t>
      </w:r>
      <w:r>
        <w:rPr>
          <w:rFonts w:ascii="Times New Roman" w:hAnsi="Times New Roman"/>
          <w:b w:val="0"/>
          <w:i w:val="0"/>
          <w:sz w:val="20"/>
          <w:vertAlign w:val="subscript"/>
        </w:rPr>
        <w:t>4</w:t>
      </w:r>
      <w:r>
        <w:rPr>
          <w:rFonts w:ascii="Times New Roman" w:hAnsi="Times New Roman"/>
          <w:b w:val="0"/>
          <w:i w:val="0"/>
          <w:sz w:val="20"/>
        </w:rPr>
        <w:t xml:space="preserve"> -&gt;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COOK + K</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+ 4MnO</w:t>
      </w:r>
      <w:r>
        <w:rPr>
          <w:rFonts w:ascii="Times New Roman" w:hAnsi="Times New Roman"/>
          <w:b w:val="0"/>
          <w:i w:val="0"/>
          <w:sz w:val="20"/>
          <w:vertAlign w:val="subscript"/>
        </w:rPr>
        <w:t>2</w:t>
      </w:r>
      <w:r>
        <w:rPr>
          <w:rFonts w:ascii="Times New Roman" w:hAnsi="Times New Roman"/>
          <w:b w:val="0"/>
          <w:i w:val="0"/>
          <w:sz w:val="20"/>
        </w:rPr>
        <w:t xml:space="preserve"> + KOH + 2H</w:t>
      </w:r>
      <w:r>
        <w:rPr>
          <w:rFonts w:ascii="Times New Roman" w:hAnsi="Times New Roman"/>
          <w:b w:val="0"/>
          <w:i w:val="0"/>
          <w:sz w:val="20"/>
          <w:vertAlign w:val="subscript"/>
        </w:rPr>
        <w:t>2</w:t>
      </w:r>
      <w:r>
        <w:rPr>
          <w:rFonts w:ascii="Times New Roman" w:hAnsi="Times New Roman"/>
          <w:b w:val="0"/>
          <w:i w:val="0"/>
          <w:sz w:val="20"/>
        </w:rPr>
        <w:t>O. Do đó X là ethylbenzene.</w:t>
      </w:r>
    </w:p>
    <w:p>
      <w:pPr>
        <w:spacing w:before="60" w:after="40"/>
      </w:pPr>
      <w:r>
        <w:rPr>
          <w:rFonts w:ascii="Times New Roman" w:hAnsi="Times New Roman"/>
          <w:b/>
          <w:i w:val="0"/>
          <w:sz w:val="21"/>
        </w:rPr>
        <w:t xml:space="preserve">Câu 17. </w:t>
      </w:r>
      <w:r>
        <w:rPr>
          <w:rFonts w:ascii="Times New Roman" w:hAnsi="Times New Roman"/>
          <w:b w:val="0"/>
          <w:i w:val="0"/>
          <w:sz w:val="21"/>
        </w:rPr>
        <w:t xml:space="preserve">Có 4 tên gọi: </w:t>
      </w:r>
      <w:r>
        <w:rPr>
          <w:rFonts w:ascii="Times New Roman" w:hAnsi="Times New Roman"/>
          <w:b w:val="0"/>
          <w:i/>
          <w:sz w:val="21"/>
        </w:rPr>
        <w:t>o</w:t>
      </w:r>
      <w:r>
        <w:rPr>
          <w:rFonts w:ascii="Times New Roman" w:hAnsi="Times New Roman"/>
          <w:b w:val="0"/>
          <w:i w:val="0"/>
          <w:sz w:val="21"/>
        </w:rPr>
        <w:t xml:space="preserve">-xylene; </w:t>
      </w:r>
      <w:r>
        <w:rPr>
          <w:rFonts w:ascii="Times New Roman" w:hAnsi="Times New Roman"/>
          <w:b w:val="0"/>
          <w:i/>
          <w:sz w:val="21"/>
        </w:rPr>
        <w:t>o</w:t>
      </w:r>
      <w:r>
        <w:rPr>
          <w:rFonts w:ascii="Times New Roman" w:hAnsi="Times New Roman"/>
          <w:b w:val="0"/>
          <w:i w:val="0"/>
          <w:sz w:val="21"/>
        </w:rPr>
        <w:t>-dimethylbenzene; 1,2-dimethylbenzene; ethylbenzene. Đó là tên của mấy chất?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chất.</w:t>
      </w:r>
      <w:r>
        <w:tab/>
      </w:r>
      <w:r>
        <w:rPr>
          <w:rFonts w:ascii="Times New Roman" w:hAnsi="Times New Roman"/>
          <w:b/>
          <w:i w:val="0"/>
          <w:color w:val="C62828"/>
          <w:sz w:val="21"/>
        </w:rPr>
        <w:t xml:space="preserve">B. </w:t>
      </w:r>
      <w:r>
        <w:rPr>
          <w:rFonts w:ascii="Times New Roman" w:hAnsi="Times New Roman"/>
          <w:b/>
          <w:i w:val="0"/>
          <w:color w:val="C62828"/>
          <w:sz w:val="21"/>
        </w:rPr>
        <w:t>2 chất.</w:t>
      </w:r>
      <w:r>
        <w:tab/>
      </w:r>
      <w:r>
        <w:rPr>
          <w:rFonts w:ascii="Times New Roman" w:hAnsi="Times New Roman"/>
          <w:b/>
          <w:i w:val="0"/>
          <w:sz w:val="21"/>
        </w:rPr>
        <w:t xml:space="preserve">C. </w:t>
      </w:r>
      <w:r>
        <w:rPr>
          <w:rFonts w:ascii="Times New Roman" w:hAnsi="Times New Roman"/>
          <w:b w:val="0"/>
          <w:i w:val="0"/>
          <w:sz w:val="21"/>
        </w:rPr>
        <w:t>3 chất.</w:t>
      </w:r>
      <w:r>
        <w:tab/>
      </w:r>
      <w:r>
        <w:rPr>
          <w:rFonts w:ascii="Times New Roman" w:hAnsi="Times New Roman"/>
          <w:b/>
          <w:i w:val="0"/>
          <w:sz w:val="21"/>
        </w:rPr>
        <w:t xml:space="preserve">D. </w:t>
      </w:r>
      <w:r>
        <w:rPr>
          <w:rFonts w:ascii="Times New Roman" w:hAnsi="Times New Roman"/>
          <w:b w:val="0"/>
          <w:i w:val="0"/>
          <w:sz w:val="21"/>
        </w:rPr>
        <w:t>4 chất.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xml:space="preserve">- </w:t>
      </w:r>
      <w:r>
        <w:rPr>
          <w:rFonts w:ascii="Times New Roman" w:hAnsi="Times New Roman"/>
          <w:b w:val="0"/>
          <w:i/>
          <w:sz w:val="20"/>
        </w:rPr>
        <w:t>o</w:t>
      </w:r>
      <w:r>
        <w:rPr>
          <w:rFonts w:ascii="Times New Roman" w:hAnsi="Times New Roman"/>
          <w:b w:val="0"/>
          <w:i w:val="0"/>
          <w:sz w:val="20"/>
        </w:rPr>
        <w:t xml:space="preserve">-xylene, </w:t>
      </w:r>
      <w:r>
        <w:rPr>
          <w:rFonts w:ascii="Times New Roman" w:hAnsi="Times New Roman"/>
          <w:b w:val="0"/>
          <w:i/>
          <w:sz w:val="20"/>
        </w:rPr>
        <w:t>o</w:t>
      </w:r>
      <w:r>
        <w:rPr>
          <w:rFonts w:ascii="Times New Roman" w:hAnsi="Times New Roman"/>
          <w:b w:val="0"/>
          <w:i w:val="0"/>
          <w:sz w:val="20"/>
        </w:rPr>
        <w:t>-dimethylbenzene, 1,2-dimethylbenzene đều là tên gọi của cùng một chất: 1,2-(CH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 ethylbenzene là chất thứ hai: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=&gt; Có tất cả 2 chất.</w:t>
      </w:r>
    </w:p>
    <w:p>
      <w:pPr>
        <w:spacing w:before="60" w:after="40"/>
      </w:pPr>
      <w:r>
        <w:rPr>
          <w:rFonts w:ascii="Times New Roman" w:hAnsi="Times New Roman"/>
          <w:b/>
          <w:i w:val="0"/>
          <w:sz w:val="21"/>
        </w:rPr>
        <w:t xml:space="preserve">Câu 18. </w:t>
      </w:r>
      <w:r>
        <w:rPr>
          <w:rFonts w:ascii="Times New Roman" w:hAnsi="Times New Roman"/>
          <w:b w:val="0"/>
          <w:i w:val="0"/>
          <w:sz w:val="21"/>
        </w:rPr>
        <w:t>Khu vực trạm xăng dầu, khu vực có nhiều xe cơ giới qua lại, nơi có khói thuốc lá... lại được xem là nơi gây tổn hại đến sức khoẻ con người. Phát biểu nào sau đây đúng?</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Khu vực có trạm xăng dầu, khu vực có nhiều xe cơ giới qua lại, nơi có khói thuốc lá,... là nơi có nguồn hydrocarbon thơm, đây là các chất độc gây tổn hại đến sức khoẻ con người.</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xăng tồn tại ethanol.</w:t>
      </w:r>
    </w:p>
    <w:p>
      <w:pPr>
        <w:spacing w:before="20" w:after="20"/>
        <w:ind w:left="283"/>
      </w:pPr>
      <w:r>
        <w:rPr>
          <w:rFonts w:ascii="Times New Roman" w:hAnsi="Times New Roman"/>
          <w:b/>
          <w:i w:val="0"/>
          <w:sz w:val="21"/>
        </w:rPr>
        <w:t xml:space="preserve">C. </w:t>
      </w:r>
      <w:r>
        <w:rPr>
          <w:rFonts w:ascii="Times New Roman" w:hAnsi="Times New Roman"/>
          <w:b w:val="0"/>
          <w:i w:val="0"/>
          <w:sz w:val="21"/>
        </w:rPr>
        <w:t>Trong thuốc lá tồn tại nicotine (là hợp chất chứa vòng benzene) không độc.</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xăng không tồn tại benzene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Khói thuốc lá và khí thải xăng xe chứa hàm lượng đáng kể các hydrocarbon thơm độc hại (benzene, toluene, polycyclic aromatic hydrocarbons) gây ức chế tuỷ và nguy cơ ung thư cao.</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So sánh và giải thích nhiệt độ sôi của alkane mạch không phân nhánh với alkane mạch phân nhánh khi chúng có cùng số nguyên tử carbon trong phân tử.</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phân tử alkane phân nhánh có nhiệt độ sôi thấp hơn các phân tử alkane không phân nhánh dù cho chúng có cùng số nguyên tử carbon.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phân tử alkane phân nhánh có nhiệt độ sôi cao hơn các phân tử alkane không phân nhánh dù cho chúng có cùng số nguyên tử carbon.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phân tử alkane không phân nhánh có diện tích bề mặt lớn hơn so với phân tử alkane phân nhánh nên tồn tại tương tác van der Waals giữa các phân tử lớn hơn, dẫn đến nhiệt độ sôi cao hơn.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phân tử alkane không phân nhánh có diện tích bề mặt nhỏ hơn so với phân tử alkane phân nhánh nên tồn tại tương tác van der Waals giữa các phân tử nhỏ hơn, dẫn đến nhiệt độ sôi thấp hơn.</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Alkane mạch không phân nhánh có diện tích tiếp xúc phân tử lớn hơn alkane mạch nhánh (cấu trúc gọn hơn dạng hình cầu).</w:t>
      </w:r>
    </w:p>
    <w:p>
      <w:pPr>
        <w:spacing w:before="20" w:after="20"/>
        <w:ind w:left="454"/>
      </w:pPr>
      <w:r>
        <w:rPr>
          <w:rFonts w:ascii="Times New Roman" w:hAnsi="Times New Roman"/>
          <w:b w:val="0"/>
          <w:i w:val="0"/>
          <w:sz w:val="20"/>
        </w:rPr>
        <w:t>- Do đó tương tác van der Waals giữa các phân tử mạch thẳng lớn hơn, cần nhiều năng lượng hơn để phân tán phân tử khi sôi, dẫn đến nhiệt độ sôi cao hơn.</w:t>
      </w:r>
    </w:p>
    <w:p>
      <w:pPr>
        <w:spacing w:before="20" w:after="20"/>
        <w:ind w:left="454"/>
      </w:pPr>
      <w:r>
        <w:rPr>
          <w:rFonts w:ascii="Times New Roman" w:hAnsi="Times New Roman"/>
          <w:b w:val="0"/>
          <w:i w:val="0"/>
          <w:sz w:val="20"/>
        </w:rPr>
        <w:t>=&gt; a: ĐÚNG, b: SAI, c: ĐÚNG, d: SAI.</w:t>
      </w:r>
    </w:p>
    <w:p>
      <w:pPr>
        <w:spacing w:before="60" w:after="40"/>
      </w:pPr>
      <w:r>
        <w:rPr>
          <w:rFonts w:ascii="Times New Roman" w:hAnsi="Times New Roman"/>
          <w:b/>
          <w:i w:val="0"/>
          <w:sz w:val="21"/>
        </w:rPr>
        <w:t xml:space="preserve">Câu 2. </w:t>
      </w:r>
      <w:r>
        <w:rPr>
          <w:rFonts w:ascii="Times New Roman" w:hAnsi="Times New Roman"/>
          <w:b w:val="0"/>
          <w:i w:val="0"/>
          <w:sz w:val="21"/>
        </w:rPr>
        <w:t>Không được dùng nước dập tắt đám cháy có mặt đất đèn (có thành phần chính là CaC</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CaC</w:t>
      </w:r>
      <w:r>
        <w:rPr>
          <w:rFonts w:ascii="Times New Roman" w:hAnsi="Times New Roman"/>
          <w:b w:val="0"/>
          <w:i w:val="0"/>
          <w:sz w:val="21"/>
          <w:vertAlign w:val="subscript"/>
        </w:rPr>
        <w:t>2</w:t>
      </w:r>
      <w:r>
        <w:rPr>
          <w:rFonts w:ascii="Times New Roman" w:hAnsi="Times New Roman"/>
          <w:b w:val="0"/>
          <w:i w:val="0"/>
          <w:sz w:val="21"/>
        </w:rPr>
        <w:t xml:space="preserve"> tác dụng được với nước có thể tạo ra lượng lớn acetylene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là chất khí dễ cháy nổ.</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Khi acetylene được đốt cháy trong không khí ở nhiệt độ cao, nó phát ra nhiều nhiệt và có thể làm đám cháy lớn hơn và toả ra nhiều nhiệt hơn nên gây nguy hiểm cho người dập tắt đám cháy và môi trường xung quanh.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của CaC</w:t>
      </w:r>
      <w:r>
        <w:rPr>
          <w:rFonts w:ascii="Times New Roman" w:hAnsi="Times New Roman"/>
          <w:b w:val="0"/>
          <w:i w:val="0"/>
          <w:sz w:val="21"/>
          <w:vertAlign w:val="subscript"/>
        </w:rPr>
        <w:t>2</w:t>
      </w:r>
      <w:r>
        <w:rPr>
          <w:rFonts w:ascii="Times New Roman" w:hAnsi="Times New Roman"/>
          <w:b w:val="0"/>
          <w:i w:val="0"/>
          <w:sz w:val="21"/>
        </w:rPr>
        <w:t xml:space="preserve"> với nước: CaC</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 -&gt; Ca(OH)</w:t>
      </w:r>
      <w:r>
        <w:rPr>
          <w:rFonts w:ascii="Times New Roman" w:hAnsi="Times New Roman"/>
          <w:b w:val="0"/>
          <w:i w:val="0"/>
          <w:sz w:val="21"/>
          <w:vertAlign w:val="subscript"/>
        </w:rPr>
        <w:t>2</w:t>
      </w:r>
      <w:r>
        <w:rPr>
          <w:rFonts w:ascii="Times New Roman" w:hAnsi="Times New Roman"/>
          <w:b w:val="0"/>
          <w:i w:val="0"/>
          <w:sz w:val="21"/>
        </w:rPr>
        <w:t xml:space="preserve"> +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đốt cháy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với oxygen: 2C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+ 5O</w:t>
      </w:r>
      <w:r>
        <w:rPr>
          <w:rFonts w:ascii="Times New Roman" w:hAnsi="Times New Roman"/>
          <w:b w:val="0"/>
          <w:i w:val="0"/>
          <w:sz w:val="21"/>
          <w:vertAlign w:val="subscript"/>
        </w:rPr>
        <w:t>2</w:t>
      </w:r>
      <w:r>
        <w:rPr>
          <w:rFonts w:ascii="Times New Roman" w:hAnsi="Times New Roman"/>
          <w:b w:val="0"/>
          <w:i w:val="0"/>
          <w:sz w:val="21"/>
        </w:rPr>
        <w:t xml:space="preserve"> --t°--&gt; 4CO</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-2602 kJ.</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Đất đèn CaC</w:t>
      </w:r>
      <w:r>
        <w:rPr>
          <w:rFonts w:ascii="Times New Roman" w:hAnsi="Times New Roman"/>
          <w:b w:val="0"/>
          <w:i w:val="0"/>
          <w:sz w:val="20"/>
          <w:vertAlign w:val="subscript"/>
        </w:rPr>
        <w:t>2</w:t>
      </w:r>
      <w:r>
        <w:rPr>
          <w:rFonts w:ascii="Times New Roman" w:hAnsi="Times New Roman"/>
          <w:b w:val="0"/>
          <w:i w:val="0"/>
          <w:sz w:val="20"/>
        </w:rPr>
        <w:t xml:space="preserve"> phản ứng mãnh liệt với nước sinh ra khí acetylene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Acetylene cháy toả lượng nhiệt rất lớn (-2602 kJ cho 2 mol), làm đám cháy bùng phát dữ dội hơn và có nguy cơ nổ bình dập.</w:t>
      </w:r>
    </w:p>
    <w:p>
      <w:pPr>
        <w:spacing w:before="20" w:after="20"/>
        <w:ind w:left="454"/>
      </w:pPr>
      <w:r>
        <w:rPr>
          <w:rFonts w:ascii="Times New Roman" w:hAnsi="Times New Roman"/>
          <w:b w:val="0"/>
          <w:i w:val="0"/>
          <w:sz w:val="20"/>
        </w:rPr>
        <w:t>=&gt; Cả 4 ý a, b, c, d đều ĐÚNG.</w:t>
      </w:r>
    </w:p>
    <w:p>
      <w:pPr>
        <w:spacing w:before="60" w:after="40"/>
      </w:pPr>
      <w:r>
        <w:rPr>
          <w:rFonts w:ascii="Times New Roman" w:hAnsi="Times New Roman"/>
          <w:b/>
          <w:i w:val="0"/>
          <w:sz w:val="21"/>
        </w:rPr>
        <w:t xml:space="preserve">Câu 3. </w:t>
      </w:r>
      <w:r>
        <w:rPr>
          <w:rFonts w:ascii="Times New Roman" w:hAnsi="Times New Roman"/>
          <w:b w:val="0"/>
          <w:i w:val="0"/>
          <w:sz w:val="21"/>
        </w:rPr>
        <w:t>Nitrobenzene là sản phẩm hữu cơ được tạo thành khi nitro hoá benzene bằng hỗn hợp HNO</w:t>
      </w:r>
      <w:r>
        <w:rPr>
          <w:rFonts w:ascii="Times New Roman" w:hAnsi="Times New Roman"/>
          <w:b w:val="0"/>
          <w:i w:val="0"/>
          <w:sz w:val="21"/>
          <w:vertAlign w:val="subscript"/>
        </w:rPr>
        <w:t>3</w:t>
      </w:r>
      <w:r>
        <w:rPr>
          <w:rFonts w:ascii="Times New Roman" w:hAnsi="Times New Roman"/>
          <w:b w:val="0"/>
          <w:i w:val="0"/>
          <w:sz w:val="21"/>
        </w:rPr>
        <w:t xml:space="preserve"> đặc và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ở nhiệt độ ≤ 50 °C.</w:t>
      </w:r>
    </w:p>
    <w:p>
      <w:pPr>
        <w:spacing w:before="20" w:after="20"/>
        <w:ind w:left="283"/>
      </w:pPr>
      <w:r>
        <w:rPr>
          <w:rFonts w:ascii="Times New Roman" w:hAnsi="Times New Roman"/>
          <w:b/>
          <w:i w:val="0"/>
          <w:sz w:val="21"/>
        </w:rPr>
        <w:t xml:space="preserve">a) </w:t>
      </w:r>
      <w:r>
        <w:rPr>
          <w:rFonts w:ascii="Times New Roman" w:hAnsi="Times New Roman"/>
          <w:b w:val="0"/>
          <w:i w:val="0"/>
          <w:sz w:val="21"/>
        </w:rPr>
        <w:t>Nitrobenzene được ứng dụng trong nông nghiệp để tổng hợp chất kích thích tăng trưởng thực vật.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Nitrobenzene là nguyên liệu sản xuất aniline, tiền chất để tổng hợp polyaniline, cao su nhân tạo.</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Nitrobenzene là nguyên liệu để sản xuất thuốc nổ TNB sử dụng trong quân sự, công nghiệp và khai thác mỏ.</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Nitrobenzene là chất lỏng, màu trắng, không tan trong nước, sánh như dầu.</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Sai: Nitrobenzene rất độc hại, không dùng làm chất kích thích tăng trưởng cây trồng.</w:t>
      </w:r>
    </w:p>
    <w:p>
      <w:pPr>
        <w:spacing w:before="20" w:after="20"/>
        <w:ind w:left="454"/>
      </w:pPr>
      <w:r>
        <w:rPr>
          <w:rFonts w:ascii="Times New Roman" w:hAnsi="Times New Roman"/>
          <w:b w:val="0"/>
          <w:i w:val="0"/>
          <w:sz w:val="20"/>
        </w:rPr>
        <w:t>- b) Đúng: Khử nitrobenzene bằng H</w:t>
      </w:r>
      <w:r>
        <w:rPr>
          <w:rFonts w:ascii="Times New Roman" w:hAnsi="Times New Roman"/>
          <w:b w:val="0"/>
          <w:i w:val="0"/>
          <w:sz w:val="20"/>
          <w:vertAlign w:val="subscript"/>
        </w:rPr>
        <w:t>2</w:t>
      </w:r>
      <w:r>
        <w:rPr>
          <w:rFonts w:ascii="Times New Roman" w:hAnsi="Times New Roman"/>
          <w:b w:val="0"/>
          <w:i w:val="0"/>
          <w:sz w:val="20"/>
        </w:rPr>
        <w:t>/kim loại thu được aniline, nguyên liệu then chốt điều chế polyaniline và cao su nhân tạo.</w:t>
      </w:r>
    </w:p>
    <w:p>
      <w:pPr>
        <w:spacing w:before="20" w:after="20"/>
        <w:ind w:left="454"/>
      </w:pPr>
      <w:r>
        <w:rPr>
          <w:rFonts w:ascii="Times New Roman" w:hAnsi="Times New Roman"/>
          <w:b w:val="0"/>
          <w:i w:val="0"/>
          <w:sz w:val="20"/>
        </w:rPr>
        <w:t>- c) Sai: TNB là trinitrobenzene, nitro hoá benzene chỉ dừng lại ở mono-nitrobenzene ở điều kiện thường; TNB khó điều chế và ít dùng hơn TNT.</w:t>
      </w:r>
    </w:p>
    <w:p>
      <w:pPr>
        <w:spacing w:before="20" w:after="20"/>
        <w:ind w:left="454"/>
      </w:pPr>
      <w:r>
        <w:rPr>
          <w:rFonts w:ascii="Times New Roman" w:hAnsi="Times New Roman"/>
          <w:b w:val="0"/>
          <w:i w:val="0"/>
          <w:sz w:val="20"/>
        </w:rPr>
        <w:t>- d) Sai: Nitrobenzene là chất lỏng màu vàng nhạt (không phải màu trắng), mùi hạnh nhân đắng.</w:t>
      </w:r>
    </w:p>
    <w:p>
      <w:pPr>
        <w:spacing w:before="20" w:after="20"/>
        <w:ind w:left="454"/>
      </w:pPr>
      <w:r>
        <w:rPr>
          <w:rFonts w:ascii="Times New Roman" w:hAnsi="Times New Roman"/>
          <w:b w:val="0"/>
          <w:i w:val="0"/>
          <w:sz w:val="20"/>
        </w:rPr>
        <w:t>=&gt; a: SAI, b: ĐÚNG, c: SAI, d: SAI.</w:t>
      </w:r>
    </w:p>
    <w:p>
      <w:pPr>
        <w:spacing w:before="60" w:after="40"/>
      </w:pPr>
      <w:r>
        <w:rPr>
          <w:rFonts w:ascii="Times New Roman" w:hAnsi="Times New Roman"/>
          <w:b/>
          <w:i w:val="0"/>
          <w:sz w:val="21"/>
        </w:rPr>
        <w:t xml:space="preserve">Câu 4. </w:t>
      </w:r>
      <w:r>
        <w:rPr>
          <w:rFonts w:ascii="Times New Roman" w:hAnsi="Times New Roman"/>
          <w:b w:val="0"/>
          <w:i w:val="0"/>
          <w:sz w:val="21"/>
        </w:rPr>
        <w:t>Trước những năm 50 của thế kỷ XX, công nghiệp tổng hợp hữu cơ dựa trên nguyên liệu chính là acetylene. Ngày nay, người ta thường dùng ethylene.</w:t>
      </w:r>
    </w:p>
    <w:p>
      <w:pPr>
        <w:spacing w:before="20" w:after="20"/>
        <w:ind w:left="283"/>
      </w:pPr>
      <w:r>
        <w:rPr>
          <w:rFonts w:ascii="Times New Roman" w:hAnsi="Times New Roman"/>
          <w:b/>
          <w:i w:val="0"/>
          <w:sz w:val="21"/>
        </w:rPr>
        <w:t xml:space="preserve">a) </w:t>
      </w:r>
      <w:r>
        <w:rPr>
          <w:rFonts w:ascii="Times New Roman" w:hAnsi="Times New Roman"/>
          <w:b w:val="0"/>
          <w:i w:val="0"/>
          <w:sz w:val="21"/>
        </w:rPr>
        <w:t>Ethylene là nguyên liệu rẻ hơn, tiện lợi hơn nhiều so với acetylene (ethylene thu được từ quá trình khai thác và chế biến dầu mỏ).</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Acetylene là nguyên liệu rẻ hơn, tiện lợi hơn nhiều so với ethylene (ethylene thu được từ quá trình khai thác và chế biến dầu mỏ).</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Phương pháp điều chế các monomer để tổng hợp các polymer đi từ ethylene kinh tế hơn và ít ảnh hưởng đến môi trường.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Sơ đồ điều chế vinyl chloride từ ethylene dưới đây có chất thải ra môi trường chỉ là nước:</w:t>
      </w:r>
      <w:r>
        <w:t xml:space="preserve">  ➔ </w:t>
      </w:r>
      <w:r>
        <w:rPr>
          <w:rFonts w:ascii="Times New Roman" w:hAnsi="Times New Roman"/>
          <w:b/>
          <w:i w:val="0"/>
          <w:color w:val="C62828"/>
          <w:sz w:val="21"/>
        </w:rPr>
        <w:t>(ĐÚNG)</w:t>
      </w:r>
    </w:p>
    <w:p>
      <w:pPr>
        <w:spacing w:before="60" w:after="80"/>
        <w:jc w:val="center"/>
      </w:pPr>
      <w:r>
        <w:drawing>
          <wp:inline xmlns:a="http://schemas.openxmlformats.org/drawingml/2006/main" xmlns:pic="http://schemas.openxmlformats.org/drawingml/2006/picture">
            <wp:extent cx="4860000" cy="1343127"/>
            <wp:docPr id="1" name="Picture 1"/>
            <wp:cNvGraphicFramePr>
              <a:graphicFrameLocks noChangeAspect="1"/>
            </wp:cNvGraphicFramePr>
            <a:graphic>
              <a:graphicData uri="http://schemas.openxmlformats.org/drawingml/2006/picture">
                <pic:pic>
                  <pic:nvPicPr>
                    <pic:cNvPr id="0" name="so_do_vinyl_chloride.png"/>
                    <pic:cNvPicPr/>
                  </pic:nvPicPr>
                  <pic:blipFill>
                    <a:blip r:embed="rId11"/>
                    <a:stretch>
                      <a:fillRect/>
                    </a:stretch>
                  </pic:blipFill>
                  <pic:spPr>
                    <a:xfrm>
                      <a:off x="0" y="0"/>
                      <a:ext cx="4860000" cy="1343127"/>
                    </a:xfrm>
                    <a:prstGeom prst="rect"/>
                  </pic:spPr>
                </pic:pic>
              </a:graphicData>
            </a:graphic>
          </wp:inline>
        </w:drawing>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Khai thác dầu khí cung cấp nguồn ethylene dồi dào, giá rẻ hơn hẳn acetylene.</w:t>
      </w:r>
    </w:p>
    <w:p>
      <w:pPr>
        <w:spacing w:before="20" w:after="20"/>
        <w:ind w:left="454"/>
      </w:pPr>
      <w:r>
        <w:rPr>
          <w:rFonts w:ascii="Times New Roman" w:hAnsi="Times New Roman"/>
          <w:b w:val="0"/>
          <w:i w:val="0"/>
          <w:sz w:val="20"/>
        </w:rPr>
        <w:t>- Sơ đồ oxy-clo hoá khép kín tận dụng hoàn toàn HCl sinh ra: 2CH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 xml:space="preserve"> + Cl</w:t>
      </w:r>
      <w:r>
        <w:rPr>
          <w:rFonts w:ascii="Times New Roman" w:hAnsi="Times New Roman"/>
          <w:b w:val="0"/>
          <w:i w:val="0"/>
          <w:sz w:val="20"/>
          <w:vertAlign w:val="subscript"/>
        </w:rPr>
        <w:t>2</w:t>
      </w:r>
      <w:r>
        <w:rPr>
          <w:rFonts w:ascii="Times New Roman" w:hAnsi="Times New Roman"/>
          <w:b w:val="0"/>
          <w:i w:val="0"/>
          <w:sz w:val="20"/>
        </w:rPr>
        <w:t xml:space="preserve"> + 1/2 O</w:t>
      </w:r>
      <w:r>
        <w:rPr>
          <w:rFonts w:ascii="Times New Roman" w:hAnsi="Times New Roman"/>
          <w:b w:val="0"/>
          <w:i w:val="0"/>
          <w:sz w:val="20"/>
          <w:vertAlign w:val="subscript"/>
        </w:rPr>
        <w:t>2</w:t>
      </w:r>
      <w:r>
        <w:rPr>
          <w:rFonts w:ascii="Times New Roman" w:hAnsi="Times New Roman"/>
          <w:b w:val="0"/>
          <w:i w:val="0"/>
          <w:sz w:val="20"/>
        </w:rPr>
        <w:t xml:space="preserve"> -&gt; 2CH</w:t>
      </w:r>
      <w:r>
        <w:rPr>
          <w:rFonts w:ascii="Times New Roman" w:hAnsi="Times New Roman"/>
          <w:b w:val="0"/>
          <w:i w:val="0"/>
          <w:sz w:val="20"/>
          <w:vertAlign w:val="subscript"/>
        </w:rPr>
        <w:t>2</w:t>
      </w:r>
      <w:r>
        <w:rPr>
          <w:rFonts w:ascii="Times New Roman" w:hAnsi="Times New Roman"/>
          <w:b w:val="0"/>
          <w:i w:val="0"/>
          <w:sz w:val="20"/>
        </w:rPr>
        <w:t>=CHCl + H</w:t>
      </w:r>
      <w:r>
        <w:rPr>
          <w:rFonts w:ascii="Times New Roman" w:hAnsi="Times New Roman"/>
          <w:b w:val="0"/>
          <w:i w:val="0"/>
          <w:sz w:val="20"/>
          <w:vertAlign w:val="subscript"/>
        </w:rPr>
        <w:t>2</w:t>
      </w:r>
      <w:r>
        <w:rPr>
          <w:rFonts w:ascii="Times New Roman" w:hAnsi="Times New Roman"/>
          <w:b w:val="0"/>
          <w:i w:val="0"/>
          <w:sz w:val="20"/>
        </w:rPr>
        <w:t>O. Chất thải duy nhất thải ra môi trường là nước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=&gt; a: ĐÚNG, b: SAI, c: ĐÚNG, d: ĐÚNG.</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Số dẫn xuất monobromine tối đa thu được khi cho isopentane tác dụng với bromine trong điều kiện có chiếu sáng là bao nhiêu?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Isopentane có công thức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có 4 vị trí C không tương đương:</w:t>
      </w:r>
    </w:p>
    <w:p>
      <w:pPr>
        <w:spacing w:before="20" w:after="20"/>
        <w:ind w:left="454"/>
      </w:pPr>
      <w:r>
        <w:rPr>
          <w:rFonts w:ascii="Times New Roman" w:hAnsi="Times New Roman"/>
          <w:b w:val="0"/>
          <w:i w:val="0"/>
          <w:sz w:val="20"/>
        </w:rPr>
        <w:t>1) CH</w:t>
      </w:r>
      <w:r>
        <w:rPr>
          <w:rFonts w:ascii="Times New Roman" w:hAnsi="Times New Roman"/>
          <w:b w:val="0"/>
          <w:i w:val="0"/>
          <w:sz w:val="20"/>
          <w:vertAlign w:val="subscript"/>
        </w:rPr>
        <w:t>2</w:t>
      </w:r>
      <w:r>
        <w:rPr>
          <w:rFonts w:ascii="Times New Roman" w:hAnsi="Times New Roman"/>
          <w:b w:val="0"/>
          <w:i w:val="0"/>
          <w:sz w:val="20"/>
        </w:rPr>
        <w:t>Br-CH(CH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(1-bromo-2-methylbutane)</w:t>
      </w:r>
    </w:p>
    <w:p>
      <w:pPr>
        <w:spacing w:before="20" w:after="20"/>
        <w:ind w:left="454"/>
      </w:pPr>
      <w:r>
        <w:rPr>
          <w:rFonts w:ascii="Times New Roman" w:hAnsi="Times New Roman"/>
          <w:b w:val="0"/>
          <w:i w:val="0"/>
          <w:sz w:val="20"/>
        </w:rPr>
        <w:t>2) CH</w:t>
      </w:r>
      <w:r>
        <w:rPr>
          <w:rFonts w:ascii="Times New Roman" w:hAnsi="Times New Roman"/>
          <w:b w:val="0"/>
          <w:i w:val="0"/>
          <w:sz w:val="20"/>
          <w:vertAlign w:val="subscript"/>
        </w:rPr>
        <w:t>3</w:t>
      </w:r>
      <w:r>
        <w:rPr>
          <w:rFonts w:ascii="Times New Roman" w:hAnsi="Times New Roman"/>
          <w:b w:val="0"/>
          <w:i w:val="0"/>
          <w:sz w:val="20"/>
        </w:rPr>
        <w:t>-CBr(CH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(2-bromo-2-methylbutane, sản phẩm chính)</w:t>
      </w:r>
    </w:p>
    <w:p>
      <w:pPr>
        <w:spacing w:before="20" w:after="20"/>
        <w:ind w:left="454"/>
      </w:pPr>
      <w:r>
        <w:rPr>
          <w:rFonts w:ascii="Times New Roman" w:hAnsi="Times New Roman"/>
          <w:b w:val="0"/>
          <w:i w:val="0"/>
          <w:sz w:val="20"/>
        </w:rPr>
        <w:t>3) CH</w:t>
      </w:r>
      <w:r>
        <w:rPr>
          <w:rFonts w:ascii="Times New Roman" w:hAnsi="Times New Roman"/>
          <w:b w:val="0"/>
          <w:i w:val="0"/>
          <w:sz w:val="20"/>
          <w:vertAlign w:val="subscript"/>
        </w:rPr>
        <w:t>3</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)-CHBr-CH</w:t>
      </w:r>
      <w:r>
        <w:rPr>
          <w:rFonts w:ascii="Times New Roman" w:hAnsi="Times New Roman"/>
          <w:b w:val="0"/>
          <w:i w:val="0"/>
          <w:sz w:val="20"/>
          <w:vertAlign w:val="subscript"/>
        </w:rPr>
        <w:t>3</w:t>
      </w:r>
      <w:r>
        <w:rPr>
          <w:rFonts w:ascii="Times New Roman" w:hAnsi="Times New Roman"/>
          <w:b w:val="0"/>
          <w:i w:val="0"/>
          <w:sz w:val="20"/>
        </w:rPr>
        <w:t xml:space="preserve"> (2-bromo-3-methylbutane)</w:t>
      </w:r>
    </w:p>
    <w:p>
      <w:pPr>
        <w:spacing w:before="20" w:after="20"/>
        <w:ind w:left="454"/>
      </w:pPr>
      <w:r>
        <w:rPr>
          <w:rFonts w:ascii="Times New Roman" w:hAnsi="Times New Roman"/>
          <w:b w:val="0"/>
          <w:i w:val="0"/>
          <w:sz w:val="20"/>
        </w:rPr>
        <w:t>4) CH</w:t>
      </w:r>
      <w:r>
        <w:rPr>
          <w:rFonts w:ascii="Times New Roman" w:hAnsi="Times New Roman"/>
          <w:b w:val="0"/>
          <w:i w:val="0"/>
          <w:sz w:val="20"/>
          <w:vertAlign w:val="subscript"/>
        </w:rPr>
        <w:t>3</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Br (1-bromo-3-methylbutane)</w:t>
      </w:r>
    </w:p>
    <w:p>
      <w:pPr>
        <w:spacing w:before="20" w:after="20"/>
        <w:ind w:left="454"/>
      </w:pPr>
      <w:r>
        <w:rPr>
          <w:rFonts w:ascii="Times New Roman" w:hAnsi="Times New Roman"/>
          <w:b w:val="0"/>
          <w:i w:val="0"/>
          <w:sz w:val="20"/>
        </w:rPr>
        <w:t>=&gt; Đáp số: 4.</w:t>
      </w:r>
    </w:p>
    <w:p>
      <w:pPr>
        <w:spacing w:before="60" w:after="40"/>
      </w:pPr>
      <w:r>
        <w:rPr>
          <w:rFonts w:ascii="Times New Roman" w:hAnsi="Times New Roman"/>
          <w:b/>
          <w:i w:val="0"/>
          <w:sz w:val="21"/>
        </w:rPr>
        <w:t xml:space="preserve">Câu 2. </w:t>
      </w:r>
      <w:r>
        <w:rPr>
          <w:rFonts w:ascii="Times New Roman" w:hAnsi="Times New Roman"/>
          <w:b w:val="0"/>
          <w:i w:val="0"/>
          <w:sz w:val="21"/>
        </w:rPr>
        <w:t>Có bao nhiêu đồng phân alkyne ứng với công thức phân tử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đồng phân alkyne mạch hở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w:t>
      </w:r>
    </w:p>
    <w:p>
      <w:pPr>
        <w:spacing w:before="20" w:after="20"/>
        <w:ind w:left="454"/>
      </w:pPr>
      <w:r>
        <w:rPr>
          <w:rFonts w:ascii="Times New Roman" w:hAnsi="Times New Roman"/>
          <w:b w:val="0"/>
          <w:i w:val="0"/>
          <w:sz w:val="20"/>
        </w:rPr>
        <w:t>(1) CH≡C-CH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(pent-1-yne)</w:t>
      </w:r>
    </w:p>
    <w:p>
      <w:pPr>
        <w:spacing w:before="20" w:after="20"/>
        <w:ind w:left="454"/>
      </w:pPr>
      <w:r>
        <w:rPr>
          <w:rFonts w:ascii="Times New Roman" w:hAnsi="Times New Roman"/>
          <w:b w:val="0"/>
          <w:i w:val="0"/>
          <w:sz w:val="20"/>
        </w:rPr>
        <w:t>(2) CH</w:t>
      </w:r>
      <w:r>
        <w:rPr>
          <w:rFonts w:ascii="Times New Roman" w:hAnsi="Times New Roman"/>
          <w:b w:val="0"/>
          <w:i w:val="0"/>
          <w:sz w:val="20"/>
          <w:vertAlign w:val="subscript"/>
        </w:rPr>
        <w:t>3</w:t>
      </w:r>
      <w:r>
        <w:rPr>
          <w:rFonts w:ascii="Times New Roman" w:hAnsi="Times New Roman"/>
          <w:b w:val="0"/>
          <w:i w:val="0"/>
          <w:sz w:val="20"/>
        </w:rPr>
        <w:t>-C≡C-CH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(pent-2-yne)</w:t>
      </w:r>
    </w:p>
    <w:p>
      <w:pPr>
        <w:spacing w:before="20" w:after="20"/>
        <w:ind w:left="454"/>
      </w:pPr>
      <w:r>
        <w:rPr>
          <w:rFonts w:ascii="Times New Roman" w:hAnsi="Times New Roman"/>
          <w:b w:val="0"/>
          <w:i w:val="0"/>
          <w:sz w:val="20"/>
        </w:rPr>
        <w:t>(3) CH≡C-CH(CH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(3-methylbut-1-yne)</w:t>
      </w:r>
    </w:p>
    <w:p>
      <w:pPr>
        <w:spacing w:before="20" w:after="20"/>
        <w:ind w:left="454"/>
      </w:pPr>
      <w:r>
        <w:rPr>
          <w:rFonts w:ascii="Times New Roman" w:hAnsi="Times New Roman"/>
          <w:b w:val="0"/>
          <w:i w:val="0"/>
          <w:sz w:val="20"/>
        </w:rPr>
        <w:t>=&gt; Đáp số: 3.</w:t>
      </w:r>
    </w:p>
    <w:p>
      <w:pPr>
        <w:spacing w:before="60" w:after="40"/>
      </w:pPr>
      <w:r>
        <w:rPr>
          <w:rFonts w:ascii="Times New Roman" w:hAnsi="Times New Roman"/>
          <w:b/>
          <w:i w:val="0"/>
          <w:sz w:val="21"/>
        </w:rPr>
        <w:t xml:space="preserve">Câu 3. </w:t>
      </w:r>
      <w:r>
        <w:rPr>
          <w:rFonts w:ascii="Times New Roman" w:hAnsi="Times New Roman"/>
          <w:b w:val="0"/>
          <w:i w:val="0"/>
          <w:sz w:val="21"/>
        </w:rPr>
        <w:t>Terephthalic acid (</w:t>
      </w:r>
      <w:r>
        <w:rPr>
          <w:rFonts w:ascii="Times New Roman" w:hAnsi="Times New Roman"/>
          <w:b w:val="0"/>
          <w:i/>
          <w:sz w:val="21"/>
        </w:rPr>
        <w:t>p</w:t>
      </w:r>
      <w:r>
        <w:rPr>
          <w:rFonts w:ascii="Times New Roman" w:hAnsi="Times New Roman"/>
          <w:b w:val="0"/>
          <w:i w:val="0"/>
          <w:sz w:val="21"/>
        </w:rPr>
        <w:t>-HOOCC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COOH) là nguyên liệu để sản xuất poly(ethylene terephthalate) (PET, một loại polymer quan trọng được sử dụng làm sợi dệt và chai nhựa,...). Cho các phát biểu sau:</w:t>
        <w:br/>
        <w:t xml:space="preserve">a) Phương trình hoá học của phản ứng điều chế terephthalic acid từ </w:t>
      </w:r>
      <w:r>
        <w:rPr>
          <w:rFonts w:ascii="Times New Roman" w:hAnsi="Times New Roman"/>
          <w:b w:val="0"/>
          <w:i/>
          <w:sz w:val="21"/>
        </w:rPr>
        <w:t>p</w:t>
      </w:r>
      <w:r>
        <w:rPr>
          <w:rFonts w:ascii="Times New Roman" w:hAnsi="Times New Roman"/>
          <w:b w:val="0"/>
          <w:i w:val="0"/>
          <w:sz w:val="21"/>
        </w:rPr>
        <w:t>-xylene:</w:t>
      </w:r>
    </w:p>
    <w:p>
      <w:pPr>
        <w:spacing w:before="60" w:after="80"/>
        <w:jc w:val="center"/>
      </w:pPr>
      <w:r>
        <w:drawing>
          <wp:inline xmlns:a="http://schemas.openxmlformats.org/drawingml/2006/main" xmlns:pic="http://schemas.openxmlformats.org/drawingml/2006/picture">
            <wp:extent cx="3960000" cy="1992320"/>
            <wp:docPr id="2" name="Picture 2"/>
            <wp:cNvGraphicFramePr>
              <a:graphicFrameLocks noChangeAspect="1"/>
            </wp:cNvGraphicFramePr>
            <a:graphic>
              <a:graphicData uri="http://schemas.openxmlformats.org/drawingml/2006/picture">
                <pic:pic>
                  <pic:nvPicPr>
                    <pic:cNvPr id="0" name="so_do_terephthalic_acid.png"/>
                    <pic:cNvPicPr/>
                  </pic:nvPicPr>
                  <pic:blipFill>
                    <a:blip r:embed="rId12"/>
                    <a:stretch>
                      <a:fillRect/>
                    </a:stretch>
                  </pic:blipFill>
                  <pic:spPr>
                    <a:xfrm>
                      <a:off x="0" y="0"/>
                      <a:ext cx="3960000" cy="1992320"/>
                    </a:xfrm>
                    <a:prstGeom prst="rect"/>
                  </pic:spPr>
                </pic:pic>
              </a:graphicData>
            </a:graphic>
          </wp:inline>
        </w:drawing>
      </w:r>
    </w:p>
    <w:p>
      <w:pPr>
        <w:spacing w:before="40" w:after="60"/>
      </w:pPr>
      <w:r>
        <w:rPr>
          <w:rFonts w:ascii="Times New Roman" w:hAnsi="Times New Roman"/>
          <w:b w:val="0"/>
          <w:i w:val="0"/>
          <w:sz w:val="21"/>
        </w:rPr>
        <w:t xml:space="preserve">b) </w:t>
      </w:r>
      <w:r>
        <w:rPr>
          <w:rFonts w:ascii="Times New Roman" w:hAnsi="Times New Roman"/>
          <w:b w:val="0"/>
          <w:i/>
          <w:sz w:val="21"/>
        </w:rPr>
        <w:t>p</w:t>
      </w:r>
      <w:r>
        <w:rPr>
          <w:rFonts w:ascii="Times New Roman" w:hAnsi="Times New Roman"/>
          <w:b w:val="0"/>
          <w:i w:val="0"/>
          <w:sz w:val="21"/>
        </w:rPr>
        <w:t>-xylene còn có tên gọi khác là 1,3-dimethylbenzene.</w:t>
        <w:br/>
        <w:t>c) Terephthalic acid (</w:t>
      </w:r>
      <w:r>
        <w:rPr>
          <w:rFonts w:ascii="Times New Roman" w:hAnsi="Times New Roman"/>
          <w:b w:val="0"/>
          <w:i/>
          <w:sz w:val="21"/>
        </w:rPr>
        <w:t>p</w:t>
      </w:r>
      <w:r>
        <w:rPr>
          <w:rFonts w:ascii="Times New Roman" w:hAnsi="Times New Roman"/>
          <w:b w:val="0"/>
          <w:i w:val="0"/>
          <w:sz w:val="21"/>
        </w:rPr>
        <w:t>-HOOCC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COOH) là một chất hữu cơ tạp chức.</w:t>
        <w:br/>
        <w:t xml:space="preserve">d) Trong phân tử </w:t>
      </w:r>
      <w:r>
        <w:rPr>
          <w:rFonts w:ascii="Times New Roman" w:hAnsi="Times New Roman"/>
          <w:b w:val="0"/>
          <w:i/>
          <w:sz w:val="21"/>
        </w:rPr>
        <w:t>p</w:t>
      </w:r>
      <w:r>
        <w:rPr>
          <w:rFonts w:ascii="Times New Roman" w:hAnsi="Times New Roman"/>
          <w:b w:val="0"/>
          <w:i w:val="0"/>
          <w:sz w:val="21"/>
        </w:rPr>
        <w:t>-xylene có chứa 8 nguyên tử carbon.</w:t>
        <w:br/>
        <w:t>Số phát biểu đúng là bao nhiêu?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xml:space="preserve">- a) Đúng: Oxi hoá </w:t>
      </w:r>
      <w:r>
        <w:rPr>
          <w:rFonts w:ascii="Times New Roman" w:hAnsi="Times New Roman"/>
          <w:b w:val="0"/>
          <w:i/>
          <w:sz w:val="20"/>
        </w:rPr>
        <w:t>p</w:t>
      </w:r>
      <w:r>
        <w:rPr>
          <w:rFonts w:ascii="Times New Roman" w:hAnsi="Times New Roman"/>
          <w:b w:val="0"/>
          <w:i w:val="0"/>
          <w:sz w:val="20"/>
        </w:rPr>
        <w:t>-xylene bằng xúc tác tạo terephthalic acid và nước.</w:t>
      </w:r>
    </w:p>
    <w:p>
      <w:pPr>
        <w:spacing w:before="20" w:after="20"/>
        <w:ind w:left="454"/>
      </w:pPr>
      <w:r>
        <w:rPr>
          <w:rFonts w:ascii="Times New Roman" w:hAnsi="Times New Roman"/>
          <w:b w:val="0"/>
          <w:i w:val="0"/>
          <w:sz w:val="20"/>
        </w:rPr>
        <w:t xml:space="preserve">- b) Sai: </w:t>
      </w:r>
      <w:r>
        <w:rPr>
          <w:rFonts w:ascii="Times New Roman" w:hAnsi="Times New Roman"/>
          <w:b w:val="0"/>
          <w:i/>
          <w:sz w:val="20"/>
        </w:rPr>
        <w:t>p</w:t>
      </w:r>
      <w:r>
        <w:rPr>
          <w:rFonts w:ascii="Times New Roman" w:hAnsi="Times New Roman"/>
          <w:b w:val="0"/>
          <w:i w:val="0"/>
          <w:sz w:val="20"/>
        </w:rPr>
        <w:t>-xylene là 1,4-dimethylbenzene.</w:t>
      </w:r>
    </w:p>
    <w:p>
      <w:pPr>
        <w:spacing w:before="20" w:after="20"/>
        <w:ind w:left="454"/>
      </w:pPr>
      <w:r>
        <w:rPr>
          <w:rFonts w:ascii="Times New Roman" w:hAnsi="Times New Roman"/>
          <w:b w:val="0"/>
          <w:i w:val="0"/>
          <w:sz w:val="20"/>
        </w:rPr>
        <w:t>- c) Sai: Terephthalic acid chỉ chứa một loại nhóm chức -COOH nên là chất đa chức, không phải tạp chức.</w:t>
      </w:r>
    </w:p>
    <w:p>
      <w:pPr>
        <w:spacing w:before="20" w:after="20"/>
        <w:ind w:left="454"/>
      </w:pPr>
      <w:r>
        <w:rPr>
          <w:rFonts w:ascii="Times New Roman" w:hAnsi="Times New Roman"/>
          <w:b w:val="0"/>
          <w:i w:val="0"/>
          <w:sz w:val="20"/>
        </w:rPr>
        <w:t xml:space="preserve">- d) Đúng: </w:t>
      </w:r>
      <w:r>
        <w:rPr>
          <w:rFonts w:ascii="Times New Roman" w:hAnsi="Times New Roman"/>
          <w:b w:val="0"/>
          <w:i/>
          <w:sz w:val="20"/>
        </w:rPr>
        <w:t>p</w:t>
      </w:r>
      <w:r>
        <w:rPr>
          <w:rFonts w:ascii="Times New Roman" w:hAnsi="Times New Roman"/>
          <w:b w:val="0"/>
          <w:i w:val="0"/>
          <w:sz w:val="20"/>
        </w:rPr>
        <w:t>-xylene có CTPT là C</w:t>
      </w:r>
      <w:r>
        <w:rPr>
          <w:rFonts w:ascii="Times New Roman" w:hAnsi="Times New Roman"/>
          <w:b w:val="0"/>
          <w:i w:val="0"/>
          <w:sz w:val="20"/>
          <w:vertAlign w:val="subscript"/>
        </w:rPr>
        <w:t>8</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chứa 8 nguyên tử carbon.</w:t>
      </w:r>
    </w:p>
    <w:p>
      <w:pPr>
        <w:spacing w:before="20" w:after="20"/>
        <w:ind w:left="454"/>
      </w:pPr>
      <w:r>
        <w:rPr>
          <w:rFonts w:ascii="Times New Roman" w:hAnsi="Times New Roman"/>
          <w:b w:val="0"/>
          <w:i w:val="0"/>
          <w:sz w:val="20"/>
        </w:rPr>
        <w:t>=&gt; Có 2 phát biểu đúng (a và d). Đáp số: 2.</w:t>
      </w:r>
    </w:p>
    <w:p>
      <w:pPr>
        <w:spacing w:before="60" w:after="40"/>
      </w:pPr>
      <w:r>
        <w:rPr>
          <w:rFonts w:ascii="Times New Roman" w:hAnsi="Times New Roman"/>
          <w:b/>
          <w:i w:val="0"/>
          <w:sz w:val="21"/>
        </w:rPr>
        <w:t xml:space="preserve">Câu 4. </w:t>
      </w:r>
      <w:r>
        <w:rPr>
          <w:rFonts w:ascii="Times New Roman" w:hAnsi="Times New Roman"/>
          <w:b w:val="0"/>
          <w:i w:val="0"/>
          <w:sz w:val="21"/>
        </w:rPr>
        <w:t>Acetylene dùng trong đèn xì oxygen-acetylene để hàn, cắt kim loại. Trong công nghiệp acetylene là nguyên liệu để sản xuất poly(vinyl chloride) dùng sản xuất nhựa PVC và nhiều hóa chất khác. Acetylene cháy theo phương trình hóa học sau:</w:t>
        <w:b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(g) + 2,5O</w:t>
      </w:r>
      <w:r>
        <w:rPr>
          <w:rFonts w:ascii="Times New Roman" w:hAnsi="Times New Roman"/>
          <w:b w:val="0"/>
          <w:i w:val="0"/>
          <w:sz w:val="21"/>
          <w:vertAlign w:val="subscript"/>
        </w:rPr>
        <w:t>2</w:t>
      </w:r>
      <w:r>
        <w:rPr>
          <w:rFonts w:ascii="Times New Roman" w:hAnsi="Times New Roman"/>
          <w:b w:val="0"/>
          <w:i w:val="0"/>
          <w:sz w:val="21"/>
        </w:rPr>
        <w:t>(g) --t°--&gt; 2CO</w:t>
      </w:r>
      <w:r>
        <w:rPr>
          <w:rFonts w:ascii="Times New Roman" w:hAnsi="Times New Roman"/>
          <w:b w:val="0"/>
          <w:i w:val="0"/>
          <w:sz w:val="21"/>
          <w:vertAlign w:val="subscript"/>
        </w:rPr>
        <w:t>2</w:t>
      </w:r>
      <w:r>
        <w:rPr>
          <w:rFonts w:ascii="Times New Roman" w:hAnsi="Times New Roman"/>
          <w:b w:val="0"/>
          <w:i w:val="0"/>
          <w:sz w:val="21"/>
        </w:rPr>
        <w:t>(g) + H</w:t>
      </w:r>
      <w:r>
        <w:rPr>
          <w:rFonts w:ascii="Times New Roman" w:hAnsi="Times New Roman"/>
          <w:b w:val="0"/>
          <w:i w:val="0"/>
          <w:sz w:val="21"/>
          <w:vertAlign w:val="subscript"/>
        </w:rPr>
        <w:t>2</w:t>
      </w:r>
      <w:r>
        <w:rPr>
          <w:rFonts w:ascii="Times New Roman" w:hAnsi="Times New Roman"/>
          <w:b w:val="0"/>
          <w:i w:val="0"/>
          <w:sz w:val="21"/>
        </w:rPr>
        <w:t>O(g)</w:t>
        <w:br/>
        <w:t>Dựa vào nhiệt tạo thành chuẩn ở 298 K của các chất: Δ</w:t>
      </w:r>
      <w:r>
        <w:rPr>
          <w:rFonts w:ascii="Times New Roman" w:hAnsi="Times New Roman"/>
          <w:b w:val="0"/>
          <w:i w:val="0"/>
          <w:sz w:val="21"/>
          <w:vertAlign w:val="subscript"/>
        </w:rPr>
        <w:t>f</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của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(g) = +227,0 kJ/mol; CO</w:t>
      </w:r>
      <w:r>
        <w:rPr>
          <w:rFonts w:ascii="Times New Roman" w:hAnsi="Times New Roman"/>
          <w:b w:val="0"/>
          <w:i w:val="0"/>
          <w:sz w:val="21"/>
          <w:vertAlign w:val="subscript"/>
        </w:rPr>
        <w:t>2</w:t>
      </w:r>
      <w:r>
        <w:rPr>
          <w:rFonts w:ascii="Times New Roman" w:hAnsi="Times New Roman"/>
          <w:b w:val="0"/>
          <w:i w:val="0"/>
          <w:sz w:val="21"/>
        </w:rPr>
        <w:t>(g) = -393,5 kJ/mol; H</w:t>
      </w:r>
      <w:r>
        <w:rPr>
          <w:rFonts w:ascii="Times New Roman" w:hAnsi="Times New Roman"/>
          <w:b w:val="0"/>
          <w:i w:val="0"/>
          <w:sz w:val="21"/>
          <w:vertAlign w:val="subscript"/>
        </w:rPr>
        <w:t>2</w:t>
      </w:r>
      <w:r>
        <w:rPr>
          <w:rFonts w:ascii="Times New Roman" w:hAnsi="Times New Roman"/>
          <w:b w:val="0"/>
          <w:i w:val="0"/>
          <w:sz w:val="21"/>
        </w:rPr>
        <w:t>O(g) = -241,82 kJ/mol. Hãy cho biết biến thiên enthalpy của phản ứng cháy trên là a kJ. Xác định a (làm tròn đến hàng đơn vị).</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Biến thiên enthalpy phản ứng cháy:</w:t>
      </w:r>
    </w:p>
    <w:p>
      <w:pPr>
        <w:spacing w:before="20" w:after="20"/>
        <w:ind w:left="454"/>
      </w:pPr>
      <w:r>
        <w:rPr>
          <w:rFonts w:ascii="Times New Roman" w:hAnsi="Times New Roman"/>
          <w:b w:val="0"/>
          <w:i w:val="0"/>
          <w:sz w:val="20"/>
        </w:rPr>
        <w:t>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2 × 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(CO</w:t>
      </w:r>
      <w:r>
        <w:rPr>
          <w:rFonts w:ascii="Times New Roman" w:hAnsi="Times New Roman"/>
          <w:b w:val="0"/>
          <w:i w:val="0"/>
          <w:sz w:val="20"/>
          <w:vertAlign w:val="subscript"/>
        </w:rPr>
        <w:t>2</w:t>
      </w:r>
      <w:r>
        <w:rPr>
          <w:rFonts w:ascii="Times New Roman" w:hAnsi="Times New Roman"/>
          <w:b w:val="0"/>
          <w:i w:val="0"/>
          <w:sz w:val="20"/>
        </w:rPr>
        <w:t>, g) + 1 × 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O, g) - 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g) - 2,5 × 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g)</w:t>
      </w:r>
    </w:p>
    <w:p>
      <w:pPr>
        <w:spacing w:before="20" w:after="20"/>
        <w:ind w:left="454"/>
      </w:pPr>
      <w:r>
        <w:rPr>
          <w:rFonts w:ascii="Times New Roman" w:hAnsi="Times New Roman"/>
          <w:b w:val="0"/>
          <w:i w:val="0"/>
          <w:sz w:val="20"/>
        </w:rPr>
        <w:t>= 2 × (-393,5) + (-241,82) - (+227,0) - 0 = -787,0 - 241,82 - 227,0 = -1255,82 kJ.</w:t>
      </w:r>
    </w:p>
    <w:p>
      <w:pPr>
        <w:spacing w:before="20" w:after="20"/>
        <w:ind w:left="454"/>
      </w:pPr>
      <w:r>
        <w:rPr>
          <w:rFonts w:ascii="Times New Roman" w:hAnsi="Times New Roman"/>
          <w:b w:val="0"/>
          <w:i w:val="0"/>
          <w:sz w:val="20"/>
        </w:rPr>
        <w:t>Làm tròn đến hàng đơn vị: a = -1256.</w:t>
      </w:r>
    </w:p>
    <w:p>
      <w:pPr>
        <w:spacing w:before="20" w:after="20"/>
        <w:ind w:left="454"/>
      </w:pPr>
      <w:r>
        <w:rPr>
          <w:rFonts w:ascii="Times New Roman" w:hAnsi="Times New Roman"/>
          <w:b w:val="0"/>
          <w:i w:val="0"/>
          <w:sz w:val="20"/>
        </w:rPr>
        <w:t>=&gt; Đáp số: -1256 (hoặc -1255,8).</w:t>
      </w:r>
    </w:p>
    <w:p>
      <w:pPr>
        <w:spacing w:before="60" w:after="40"/>
      </w:pPr>
      <w:r>
        <w:rPr>
          <w:rFonts w:ascii="Times New Roman" w:hAnsi="Times New Roman"/>
          <w:b/>
          <w:i w:val="0"/>
          <w:sz w:val="21"/>
        </w:rPr>
        <w:t xml:space="preserve">Câu 5. </w:t>
      </w:r>
      <w:r>
        <w:rPr>
          <w:rFonts w:ascii="Times New Roman" w:hAnsi="Times New Roman"/>
          <w:b w:val="0"/>
          <w:i w:val="0"/>
          <w:sz w:val="21"/>
        </w:rPr>
        <w:t>Khí gas chứa chủ yếu các thành phần chính: Propane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butane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và một số thành phần khác. Để tạo mùi cho gas nhà sản xuất đã pha trộn thêm chất tạo mùi đặc trưng như methanethiol (CH</w:t>
      </w:r>
      <w:r>
        <w:rPr>
          <w:rFonts w:ascii="Times New Roman" w:hAnsi="Times New Roman"/>
          <w:b w:val="0"/>
          <w:i w:val="0"/>
          <w:sz w:val="21"/>
          <w:vertAlign w:val="subscript"/>
        </w:rPr>
        <w:t>3</w:t>
      </w:r>
      <w:r>
        <w:rPr>
          <w:rFonts w:ascii="Times New Roman" w:hAnsi="Times New Roman"/>
          <w:b w:val="0"/>
          <w:i w:val="0"/>
          <w:sz w:val="21"/>
        </w:rPr>
        <w:t>SH), có mùi giống tỏi, hành tây. Thành phần khí gas, tỉ lệ hòa trộn phổ biến của propane : butane theo thứ tự 30 : 70 đến 50 : 50.</w:t>
        <w:br/>
        <w:t>Cho phương trình nhiệt hóa học sau:</w:t>
        <w:b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(g) + 5O</w:t>
      </w:r>
      <w:r>
        <w:rPr>
          <w:rFonts w:ascii="Times New Roman" w:hAnsi="Times New Roman"/>
          <w:b w:val="0"/>
          <w:i w:val="0"/>
          <w:sz w:val="21"/>
          <w:vertAlign w:val="subscript"/>
        </w:rPr>
        <w:t>2</w:t>
      </w:r>
      <w:r>
        <w:rPr>
          <w:rFonts w:ascii="Times New Roman" w:hAnsi="Times New Roman"/>
          <w:b w:val="0"/>
          <w:i w:val="0"/>
          <w:sz w:val="21"/>
        </w:rPr>
        <w:t>(g) --t°--&gt; 3CO</w:t>
      </w:r>
      <w:r>
        <w:rPr>
          <w:rFonts w:ascii="Times New Roman" w:hAnsi="Times New Roman"/>
          <w:b w:val="0"/>
          <w:i w:val="0"/>
          <w:sz w:val="21"/>
          <w:vertAlign w:val="subscript"/>
        </w:rPr>
        <w:t>2</w:t>
      </w:r>
      <w:r>
        <w:rPr>
          <w:rFonts w:ascii="Times New Roman" w:hAnsi="Times New Roman"/>
          <w:b w:val="0"/>
          <w:i w:val="0"/>
          <w:sz w:val="21"/>
        </w:rPr>
        <w:t>(g) + 4H</w:t>
      </w:r>
      <w:r>
        <w:rPr>
          <w:rFonts w:ascii="Times New Roman" w:hAnsi="Times New Roman"/>
          <w:b w:val="0"/>
          <w:i w:val="0"/>
          <w:sz w:val="21"/>
          <w:vertAlign w:val="subscript"/>
        </w:rPr>
        <w:t>2</w:t>
      </w:r>
      <w:r>
        <w:rPr>
          <w:rFonts w:ascii="Times New Roman" w:hAnsi="Times New Roman"/>
          <w:b w:val="0"/>
          <w:i w:val="0"/>
          <w:sz w:val="21"/>
        </w:rPr>
        <w:t>O(g)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-2220 kJ</w:t>
        <w:br/>
        <w:t>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(g) + 13/2 O</w:t>
      </w:r>
      <w:r>
        <w:rPr>
          <w:rFonts w:ascii="Times New Roman" w:hAnsi="Times New Roman"/>
          <w:b w:val="0"/>
          <w:i w:val="0"/>
          <w:sz w:val="21"/>
          <w:vertAlign w:val="subscript"/>
        </w:rPr>
        <w:t>2</w:t>
      </w:r>
      <w:r>
        <w:rPr>
          <w:rFonts w:ascii="Times New Roman" w:hAnsi="Times New Roman"/>
          <w:b w:val="0"/>
          <w:i w:val="0"/>
          <w:sz w:val="21"/>
        </w:rPr>
        <w:t>(g) --t°--&gt; 4CO</w:t>
      </w:r>
      <w:r>
        <w:rPr>
          <w:rFonts w:ascii="Times New Roman" w:hAnsi="Times New Roman"/>
          <w:b w:val="0"/>
          <w:i w:val="0"/>
          <w:sz w:val="21"/>
          <w:vertAlign w:val="subscript"/>
        </w:rPr>
        <w:t>2</w:t>
      </w:r>
      <w:r>
        <w:rPr>
          <w:rFonts w:ascii="Times New Roman" w:hAnsi="Times New Roman"/>
          <w:b w:val="0"/>
          <w:i w:val="0"/>
          <w:sz w:val="21"/>
        </w:rPr>
        <w:t>(g) + 5H</w:t>
      </w:r>
      <w:r>
        <w:rPr>
          <w:rFonts w:ascii="Times New Roman" w:hAnsi="Times New Roman"/>
          <w:b w:val="0"/>
          <w:i w:val="0"/>
          <w:sz w:val="21"/>
          <w:vertAlign w:val="subscript"/>
        </w:rPr>
        <w:t>2</w:t>
      </w:r>
      <w:r>
        <w:rPr>
          <w:rFonts w:ascii="Times New Roman" w:hAnsi="Times New Roman"/>
          <w:b w:val="0"/>
          <w:i w:val="0"/>
          <w:sz w:val="21"/>
        </w:rPr>
        <w:t>O(g)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-2874 kJ</w:t>
        <w:br/>
        <w:t>Giả sử một hộ gia đình cần 6 000 kJ nhiệt mỗi ngày, sau bao nhiêu ngày sẽ sử dụng hết 1 bình gas 12 kg với tỉ lệ khối lượng propane : butane là 30 : 70 (thành phần khác không đáng kể)? (Biết hiệu suất hấp thụ nhiệt khoảng 60%, làm tròn đến hàng đơn vị).</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Khối lượng từng khí trong bình 12 kg:</w:t>
      </w:r>
    </w:p>
    <w:p>
      <w:pPr>
        <w:spacing w:before="20" w:after="20"/>
        <w:ind w:left="454"/>
      </w:pPr>
      <w:r>
        <w:rPr>
          <w:rFonts w:ascii="Times New Roman" w:hAnsi="Times New Roman"/>
          <w:b w:val="0"/>
          <w:i w:val="0"/>
          <w:sz w:val="20"/>
        </w:rPr>
        <w:t xml:space="preserve">  m(C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 12 × 0,30 = 3,6 kg = 3600 g =&gt; n(C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 3600 / 44 ≈ 81,818 mol.</w:t>
      </w:r>
    </w:p>
    <w:p>
      <w:pPr>
        <w:spacing w:before="20" w:after="20"/>
        <w:ind w:left="454"/>
      </w:pPr>
      <w:r>
        <w:rPr>
          <w:rFonts w:ascii="Times New Roman" w:hAnsi="Times New Roman"/>
          <w:b w:val="0"/>
          <w:i w:val="0"/>
          <w:sz w:val="20"/>
        </w:rPr>
        <w:t xml:space="preserve">  m(C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 12 × 0,70 = 8,4 kg = 8400 g =&gt; n(C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 8400 / 58 ≈ 144,828 mol.</w:t>
      </w:r>
    </w:p>
    <w:p>
      <w:pPr>
        <w:spacing w:before="20" w:after="20"/>
        <w:ind w:left="454"/>
      </w:pPr>
      <w:r>
        <w:rPr>
          <w:rFonts w:ascii="Times New Roman" w:hAnsi="Times New Roman"/>
          <w:b w:val="0"/>
          <w:i w:val="0"/>
          <w:sz w:val="20"/>
        </w:rPr>
        <w:t>- Tổng nhiệt lượng toả ra khi đốt cháy hết bình gas:</w:t>
      </w:r>
    </w:p>
    <w:p>
      <w:pPr>
        <w:spacing w:before="20" w:after="20"/>
        <w:ind w:left="454"/>
      </w:pPr>
      <w:r>
        <w:rPr>
          <w:rFonts w:ascii="Times New Roman" w:hAnsi="Times New Roman"/>
          <w:b w:val="0"/>
          <w:i w:val="0"/>
          <w:sz w:val="20"/>
        </w:rPr>
        <w:t xml:space="preserve">  Q(toả) = 81,818 × 2220 + 144,828 × 2874 ≈ 181 636 + 416 236 = 597 872 kJ.</w:t>
      </w:r>
    </w:p>
    <w:p>
      <w:pPr>
        <w:spacing w:before="20" w:after="20"/>
        <w:ind w:left="454"/>
      </w:pPr>
      <w:r>
        <w:rPr>
          <w:rFonts w:ascii="Times New Roman" w:hAnsi="Times New Roman"/>
          <w:b w:val="0"/>
          <w:i w:val="0"/>
          <w:sz w:val="20"/>
        </w:rPr>
        <w:t>- Nhiệt lượng có ích thực tế gia đình nhận được (H = 60%):</w:t>
      </w:r>
    </w:p>
    <w:p>
      <w:pPr>
        <w:spacing w:before="20" w:after="20"/>
        <w:ind w:left="454"/>
      </w:pPr>
      <w:r>
        <w:rPr>
          <w:rFonts w:ascii="Times New Roman" w:hAnsi="Times New Roman"/>
          <w:b w:val="0"/>
          <w:i w:val="0"/>
          <w:sz w:val="20"/>
        </w:rPr>
        <w:t xml:space="preserve">  Q(có ích) = 597 872 × 60% ≈ 358 723 kJ.</w:t>
      </w:r>
    </w:p>
    <w:p>
      <w:pPr>
        <w:spacing w:before="20" w:after="20"/>
        <w:ind w:left="454"/>
      </w:pPr>
      <w:r>
        <w:rPr>
          <w:rFonts w:ascii="Times New Roman" w:hAnsi="Times New Roman"/>
          <w:b w:val="0"/>
          <w:i w:val="0"/>
          <w:sz w:val="20"/>
        </w:rPr>
        <w:t>- Số ngày sử dụng:</w:t>
      </w:r>
    </w:p>
    <w:p>
      <w:pPr>
        <w:spacing w:before="20" w:after="20"/>
        <w:ind w:left="454"/>
      </w:pPr>
      <w:r>
        <w:rPr>
          <w:rFonts w:ascii="Times New Roman" w:hAnsi="Times New Roman"/>
          <w:b w:val="0"/>
          <w:i w:val="0"/>
          <w:sz w:val="20"/>
        </w:rPr>
        <w:t xml:space="preserve">  N = 358 723 / 6000 ≈ 59,79 ≈ 60 ngày.</w:t>
      </w:r>
    </w:p>
    <w:p>
      <w:pPr>
        <w:spacing w:before="20" w:after="20"/>
        <w:ind w:left="454"/>
      </w:pPr>
      <w:r>
        <w:rPr>
          <w:rFonts w:ascii="Times New Roman" w:hAnsi="Times New Roman"/>
          <w:b w:val="0"/>
          <w:i w:val="0"/>
          <w:sz w:val="20"/>
        </w:rPr>
        <w:t>=&gt; Đáp số: 60.</w:t>
      </w:r>
    </w:p>
    <w:p>
      <w:pPr>
        <w:spacing w:before="60" w:after="40"/>
      </w:pPr>
      <w:r>
        <w:rPr>
          <w:rFonts w:ascii="Times New Roman" w:hAnsi="Times New Roman"/>
          <w:b/>
          <w:i w:val="0"/>
          <w:sz w:val="21"/>
        </w:rPr>
        <w:t xml:space="preserve">Câu 6. </w:t>
      </w:r>
      <w:r>
        <w:rPr>
          <w:rFonts w:ascii="Times New Roman" w:hAnsi="Times New Roman"/>
          <w:b w:val="0"/>
          <w:i w:val="0"/>
          <w:sz w:val="21"/>
        </w:rPr>
        <w:t>Một loại xăng chứa hỗn hợp hexane, heptane và 2,2,4-trimethylpentane (isooctane). Hóa hơi lượng xăng này được hơi xăng có tỉ khối so với H</w:t>
      </w:r>
      <w:r>
        <w:rPr>
          <w:rFonts w:ascii="Times New Roman" w:hAnsi="Times New Roman"/>
          <w:b w:val="0"/>
          <w:i w:val="0"/>
          <w:sz w:val="21"/>
          <w:vertAlign w:val="subscript"/>
        </w:rPr>
        <w:t>2</w:t>
      </w:r>
      <w:r>
        <w:rPr>
          <w:rFonts w:ascii="Times New Roman" w:hAnsi="Times New Roman"/>
          <w:b w:val="0"/>
          <w:i w:val="0"/>
          <w:sz w:val="21"/>
        </w:rPr>
        <w:t xml:space="preserve"> là 54,9. Tính tỉ lệ thể tích hơi xăng và không khí (20% thể tích O</w:t>
      </w:r>
      <w:r>
        <w:rPr>
          <w:rFonts w:ascii="Times New Roman" w:hAnsi="Times New Roman"/>
          <w:b w:val="0"/>
          <w:i w:val="0"/>
          <w:sz w:val="21"/>
          <w:vertAlign w:val="subscript"/>
        </w:rPr>
        <w:t>2</w:t>
      </w:r>
      <w:r>
        <w:rPr>
          <w:rFonts w:ascii="Times New Roman" w:hAnsi="Times New Roman"/>
          <w:b w:val="0"/>
          <w:i w:val="0"/>
          <w:sz w:val="21"/>
        </w:rPr>
        <w:t>, 80% thể tích N</w:t>
      </w:r>
      <w:r>
        <w:rPr>
          <w:rFonts w:ascii="Times New Roman" w:hAnsi="Times New Roman"/>
          <w:b w:val="0"/>
          <w:i w:val="0"/>
          <w:sz w:val="21"/>
          <w:vertAlign w:val="subscript"/>
        </w:rPr>
        <w:t>2</w:t>
      </w:r>
      <w:r>
        <w:rPr>
          <w:rFonts w:ascii="Times New Roman" w:hAnsi="Times New Roman"/>
          <w:b w:val="0"/>
          <w:i w:val="0"/>
          <w:sz w:val="21"/>
        </w:rPr>
        <w:t>) vừa đủ đốt cháy hết lượng xăng này là n</w:t>
      </w:r>
      <w:r>
        <w:rPr>
          <w:rFonts w:ascii="Times New Roman" w:hAnsi="Times New Roman"/>
          <w:b w:val="0"/>
          <w:i w:val="0"/>
          <w:sz w:val="21"/>
          <w:vertAlign w:val="subscript"/>
        </w:rPr>
        <w:t>xăng</w:t>
      </w:r>
      <w:r>
        <w:rPr>
          <w:rFonts w:ascii="Times New Roman" w:hAnsi="Times New Roman"/>
          <w:b w:val="0"/>
          <w:i w:val="0"/>
          <w:sz w:val="21"/>
        </w:rPr>
        <w:t xml:space="preserve"> / n</w:t>
      </w:r>
      <w:r>
        <w:rPr>
          <w:rFonts w:ascii="Times New Roman" w:hAnsi="Times New Roman"/>
          <w:b w:val="0"/>
          <w:i w:val="0"/>
          <w:sz w:val="21"/>
          <w:vertAlign w:val="subscript"/>
        </w:rPr>
        <w:t>không khí</w:t>
      </w:r>
      <w:r>
        <w:rPr>
          <w:rFonts w:ascii="Times New Roman" w:hAnsi="Times New Roman"/>
          <w:b w:val="0"/>
          <w:i w:val="0"/>
          <w:sz w:val="21"/>
        </w:rPr>
        <w:t xml:space="preserve"> = 1 / x. Xác định x (làm tròn đến hai chữ số thập phân).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Hỗn hợp xăng gồm các alkane có công thức chung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(n trung bình).</w:t>
      </w:r>
    </w:p>
    <w:p>
      <w:pPr>
        <w:spacing w:before="20" w:after="20"/>
        <w:ind w:left="454"/>
      </w:pPr>
      <w:r>
        <w:rPr>
          <w:rFonts w:ascii="Times New Roman" w:hAnsi="Times New Roman"/>
          <w:b w:val="0"/>
          <w:i w:val="0"/>
          <w:sz w:val="20"/>
        </w:rPr>
        <w:t xml:space="preserve">  M = 54,9 × 2 = 109,8 g/mol =&gt; 14n + 2 = 109,8 =&gt; n = 7,7.</w:t>
      </w:r>
    </w:p>
    <w:p>
      <w:pPr>
        <w:spacing w:before="20" w:after="20"/>
        <w:ind w:left="454"/>
      </w:pPr>
      <w:r>
        <w:rPr>
          <w:rFonts w:ascii="Times New Roman" w:hAnsi="Times New Roman"/>
          <w:b w:val="0"/>
          <w:i w:val="0"/>
          <w:sz w:val="20"/>
        </w:rPr>
        <w:t>- Phương trình đốt cháy: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 [(3n+1)/2] O</w:t>
      </w:r>
      <w:r>
        <w:rPr>
          <w:rFonts w:ascii="Times New Roman" w:hAnsi="Times New Roman"/>
          <w:b w:val="0"/>
          <w:i w:val="0"/>
          <w:sz w:val="20"/>
          <w:vertAlign w:val="subscript"/>
        </w:rPr>
        <w:t>2</w:t>
      </w:r>
      <w:r>
        <w:rPr>
          <w:rFonts w:ascii="Times New Roman" w:hAnsi="Times New Roman"/>
          <w:b w:val="0"/>
          <w:i w:val="0"/>
          <w:sz w:val="20"/>
        </w:rPr>
        <w:t xml:space="preserve"> -&gt; n CO</w:t>
      </w:r>
      <w:r>
        <w:rPr>
          <w:rFonts w:ascii="Times New Roman" w:hAnsi="Times New Roman"/>
          <w:b w:val="0"/>
          <w:i w:val="0"/>
          <w:sz w:val="20"/>
          <w:vertAlign w:val="subscript"/>
        </w:rPr>
        <w:t>2</w:t>
      </w:r>
      <w:r>
        <w:rPr>
          <w:rFonts w:ascii="Times New Roman" w:hAnsi="Times New Roman"/>
          <w:b w:val="0"/>
          <w:i w:val="0"/>
          <w:sz w:val="20"/>
        </w:rPr>
        <w:t xml:space="preserve"> + (n+1)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xml:space="preserve">  n(O</w:t>
      </w:r>
      <w:r>
        <w:rPr>
          <w:rFonts w:ascii="Times New Roman" w:hAnsi="Times New Roman"/>
          <w:b w:val="0"/>
          <w:i w:val="0"/>
          <w:sz w:val="20"/>
          <w:vertAlign w:val="subscript"/>
        </w:rPr>
        <w:t>2</w:t>
      </w:r>
      <w:r>
        <w:rPr>
          <w:rFonts w:ascii="Times New Roman" w:hAnsi="Times New Roman"/>
          <w:b w:val="0"/>
          <w:i w:val="0"/>
          <w:sz w:val="20"/>
        </w:rPr>
        <w:t>) / n(xăng) = (3 × 7,7 + 1) / 2 = 12,05.</w:t>
      </w:r>
    </w:p>
    <w:p>
      <w:pPr>
        <w:spacing w:before="20" w:after="20"/>
        <w:ind w:left="454"/>
      </w:pPr>
      <w:r>
        <w:rPr>
          <w:rFonts w:ascii="Times New Roman" w:hAnsi="Times New Roman"/>
          <w:b w:val="0"/>
          <w:i w:val="0"/>
          <w:sz w:val="20"/>
        </w:rPr>
        <w:t>- Không khí chứa 20% thể tích O</w:t>
      </w:r>
      <w:r>
        <w:rPr>
          <w:rFonts w:ascii="Times New Roman" w:hAnsi="Times New Roman"/>
          <w:b w:val="0"/>
          <w:i w:val="0"/>
          <w:sz w:val="20"/>
          <w:vertAlign w:val="subscript"/>
        </w:rPr>
        <w:t>2</w:t>
      </w:r>
      <w:r>
        <w:rPr>
          <w:rFonts w:ascii="Times New Roman" w:hAnsi="Times New Roman"/>
          <w:b w:val="0"/>
          <w:i w:val="0"/>
          <w:sz w:val="20"/>
        </w:rPr>
        <w:t xml:space="preserve"> =&gt; n(không khí) = 5 × n(O</w:t>
      </w:r>
      <w:r>
        <w:rPr>
          <w:rFonts w:ascii="Times New Roman" w:hAnsi="Times New Roman"/>
          <w:b w:val="0"/>
          <w:i w:val="0"/>
          <w:sz w:val="20"/>
          <w:vertAlign w:val="subscript"/>
        </w:rPr>
        <w:t>2</w:t>
      </w:r>
      <w:r>
        <w:rPr>
          <w:rFonts w:ascii="Times New Roman" w:hAnsi="Times New Roman"/>
          <w:b w:val="0"/>
          <w:i w:val="0"/>
          <w:sz w:val="20"/>
        </w:rPr>
        <w:t>) = 5 × 12,05 × n(xăng) = 60,25 × n(xăng).</w:t>
      </w:r>
    </w:p>
    <w:p>
      <w:pPr>
        <w:spacing w:before="20" w:after="20"/>
        <w:ind w:left="454"/>
      </w:pPr>
      <w:r>
        <w:rPr>
          <w:rFonts w:ascii="Times New Roman" w:hAnsi="Times New Roman"/>
          <w:b w:val="0"/>
          <w:i w:val="0"/>
          <w:sz w:val="20"/>
        </w:rPr>
        <w:t xml:space="preserve">  =&gt; n(xăng) / n(không khí) = 1 / 60,25 =&gt; x = 60,25.</w:t>
      </w:r>
    </w:p>
    <w:p>
      <w:pPr>
        <w:spacing w:before="20" w:after="20"/>
        <w:ind w:left="454"/>
      </w:pPr>
      <w:r>
        <w:rPr>
          <w:rFonts w:ascii="Times New Roman" w:hAnsi="Times New Roman"/>
          <w:b w:val="0"/>
          <w:i w:val="0"/>
          <w:sz w:val="20"/>
        </w:rPr>
        <w:t>=&gt; Đáp số: 60,25.</w:t>
      </w:r>
    </w:p>
    <w:p>
      <w:pPr>
        <w:spacing w:before="120" w:after="40"/>
      </w:pPr>
      <w:r>
        <w:rPr>
          <w:rFonts w:ascii="Times New Roman" w:hAnsi="Times New Roman"/>
          <w:b/>
          <w:i w:val="0"/>
          <w:color w:val="2E7D32"/>
          <w:sz w:val="23"/>
        </w:rPr>
        <w:t>PHẦN IV. Câu hỏi tự luận.</w:t>
      </w:r>
    </w:p>
    <w:p>
      <w:pPr>
        <w:spacing w:before="0" w:after="80"/>
      </w:pPr>
      <w:r>
        <w:rPr>
          <w:rFonts w:ascii="Times New Roman" w:hAnsi="Times New Roman"/>
          <w:b w:val="0"/>
          <w:i/>
          <w:sz w:val="21"/>
        </w:rPr>
        <w:t>Thí sinh trình bày lời giải chi tiết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(SBT - CTST) Nhu cầu sử dụng PVC trên toàn thế giới liên tục tăng trong các năm qua. Để thu được PVC, cần đi từ monomer là vinyl chloride. Có thể điều chế vinyl chloride từ acetylene hoặc ethylene. Một trong những cách điều chế vinyl chloride từ ethylene hiện nay là theo sơ đồ:</w:t>
        <w:b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--(+Cl</w:t>
      </w:r>
      <w:r>
        <w:rPr>
          <w:rFonts w:ascii="Times New Roman" w:hAnsi="Times New Roman"/>
          <w:b w:val="0"/>
          <w:i w:val="0"/>
          <w:sz w:val="21"/>
          <w:vertAlign w:val="subscript"/>
        </w:rPr>
        <w:t>2</w:t>
      </w:r>
      <w:r>
        <w:rPr>
          <w:rFonts w:ascii="Times New Roman" w:hAnsi="Times New Roman"/>
          <w:b w:val="0"/>
          <w:i w:val="0"/>
          <w:sz w:val="21"/>
        </w:rPr>
        <w:t>)--&gt; (X) --(-HCl, 500 °C)--&gt; CH</w:t>
      </w:r>
      <w:r>
        <w:rPr>
          <w:rFonts w:ascii="Times New Roman" w:hAnsi="Times New Roman"/>
          <w:b w:val="0"/>
          <w:i w:val="0"/>
          <w:sz w:val="21"/>
          <w:vertAlign w:val="subscript"/>
        </w:rPr>
        <w:t>2</w:t>
      </w:r>
      <w:r>
        <w:rPr>
          <w:rFonts w:ascii="Times New Roman" w:hAnsi="Times New Roman"/>
          <w:b w:val="0"/>
          <w:i w:val="0"/>
          <w:sz w:val="21"/>
        </w:rPr>
        <w:t>=CH-Cl</w:t>
        <w:br/>
        <w:t>Viết các phương trình phản ứng minh hoạ cho sơ đồ trên.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phương trình phản ứng minh hoạ:</w:t>
      </w:r>
    </w:p>
    <w:p>
      <w:pPr>
        <w:spacing w:before="20" w:after="20"/>
        <w:ind w:left="454"/>
      </w:pPr>
      <w:r>
        <w:rPr>
          <w:rFonts w:ascii="Times New Roman" w:hAnsi="Times New Roman"/>
          <w:b w:val="0"/>
          <w:i w:val="0"/>
          <w:sz w:val="20"/>
        </w:rPr>
        <w:t>(1) Cộng chlorine vào ethylene tạo 1,2-dichloroethane (chất X):</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 xml:space="preserve"> + Cl</w:t>
      </w:r>
      <w:r>
        <w:rPr>
          <w:rFonts w:ascii="Times New Roman" w:hAnsi="Times New Roman"/>
          <w:b w:val="0"/>
          <w:i w:val="0"/>
          <w:sz w:val="20"/>
          <w:vertAlign w:val="subscript"/>
        </w:rPr>
        <w:t>2</w:t>
      </w:r>
      <w:r>
        <w:rPr>
          <w:rFonts w:ascii="Times New Roman" w:hAnsi="Times New Roman"/>
          <w:b w:val="0"/>
          <w:i w:val="0"/>
          <w:sz w:val="20"/>
        </w:rPr>
        <w:t xml:space="preserve"> --(FeCl</w:t>
      </w:r>
      <w:r>
        <w:rPr>
          <w:rFonts w:ascii="Times New Roman" w:hAnsi="Times New Roman"/>
          <w:b w:val="0"/>
          <w:i w:val="0"/>
          <w:sz w:val="20"/>
          <w:vertAlign w:val="subscript"/>
        </w:rPr>
        <w:t>3</w:t>
      </w:r>
      <w:r>
        <w:rPr>
          <w:rFonts w:ascii="Times New Roman" w:hAnsi="Times New Roman"/>
          <w:b w:val="0"/>
          <w:i w:val="0"/>
          <w:sz w:val="20"/>
        </w:rPr>
        <w:t>, 50-60 °C)--&gt; CH</w:t>
      </w:r>
      <w:r>
        <w:rPr>
          <w:rFonts w:ascii="Times New Roman" w:hAnsi="Times New Roman"/>
          <w:b w:val="0"/>
          <w:i w:val="0"/>
          <w:sz w:val="20"/>
          <w:vertAlign w:val="subscript"/>
        </w:rPr>
        <w:t>2</w:t>
      </w:r>
      <w:r>
        <w:rPr>
          <w:rFonts w:ascii="Times New Roman" w:hAnsi="Times New Roman"/>
          <w:b w:val="0"/>
          <w:i w:val="0"/>
          <w:sz w:val="20"/>
        </w:rPr>
        <w:t>Cl-CH</w:t>
      </w:r>
      <w:r>
        <w:rPr>
          <w:rFonts w:ascii="Times New Roman" w:hAnsi="Times New Roman"/>
          <w:b w:val="0"/>
          <w:i w:val="0"/>
          <w:sz w:val="20"/>
          <w:vertAlign w:val="subscript"/>
        </w:rPr>
        <w:t>2</w:t>
      </w:r>
      <w:r>
        <w:rPr>
          <w:rFonts w:ascii="Times New Roman" w:hAnsi="Times New Roman"/>
          <w:b w:val="0"/>
          <w:i w:val="0"/>
          <w:sz w:val="20"/>
        </w:rPr>
        <w:t>Cl</w:t>
      </w:r>
    </w:p>
    <w:p>
      <w:pPr>
        <w:spacing w:before="20" w:after="20"/>
        <w:ind w:left="454"/>
      </w:pPr>
      <w:r>
        <w:rPr>
          <w:rFonts w:ascii="Times New Roman" w:hAnsi="Times New Roman"/>
          <w:b w:val="0"/>
          <w:i w:val="0"/>
          <w:sz w:val="20"/>
        </w:rPr>
        <w:t>(2) Nhiệt phân tách HCl ở 500 °C tạo vinyl chloride:</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2</w:t>
      </w:r>
      <w:r>
        <w:rPr>
          <w:rFonts w:ascii="Times New Roman" w:hAnsi="Times New Roman"/>
          <w:b w:val="0"/>
          <w:i w:val="0"/>
          <w:sz w:val="20"/>
        </w:rPr>
        <w:t>Cl-CH</w:t>
      </w:r>
      <w:r>
        <w:rPr>
          <w:rFonts w:ascii="Times New Roman" w:hAnsi="Times New Roman"/>
          <w:b w:val="0"/>
          <w:i w:val="0"/>
          <w:sz w:val="20"/>
          <w:vertAlign w:val="subscript"/>
        </w:rPr>
        <w:t>2</w:t>
      </w:r>
      <w:r>
        <w:rPr>
          <w:rFonts w:ascii="Times New Roman" w:hAnsi="Times New Roman"/>
          <w:b w:val="0"/>
          <w:i w:val="0"/>
          <w:sz w:val="20"/>
        </w:rPr>
        <w:t>Cl --(500 °C)--&gt; CH</w:t>
      </w:r>
      <w:r>
        <w:rPr>
          <w:rFonts w:ascii="Times New Roman" w:hAnsi="Times New Roman"/>
          <w:b w:val="0"/>
          <w:i w:val="0"/>
          <w:sz w:val="20"/>
          <w:vertAlign w:val="subscript"/>
        </w:rPr>
        <w:t>2</w:t>
      </w:r>
      <w:r>
        <w:rPr>
          <w:rFonts w:ascii="Times New Roman" w:hAnsi="Times New Roman"/>
          <w:b w:val="0"/>
          <w:i w:val="0"/>
          <w:sz w:val="20"/>
        </w:rPr>
        <w:t>=CH-Cl + HCl</w:t>
      </w:r>
    </w:p>
    <w:p>
      <w:pPr>
        <w:spacing w:before="20" w:after="20"/>
        <w:ind w:left="454"/>
      </w:pPr>
      <w:r>
        <w:rPr>
          <w:rFonts w:ascii="Times New Roman" w:hAnsi="Times New Roman"/>
          <w:b w:val="0"/>
          <w:i w:val="0"/>
          <w:sz w:val="20"/>
        </w:rPr>
        <w:t>(Lưu ý: trong phòng thí nghiệm có thể đun nóng CH</w:t>
      </w:r>
      <w:r>
        <w:rPr>
          <w:rFonts w:ascii="Times New Roman" w:hAnsi="Times New Roman"/>
          <w:b w:val="0"/>
          <w:i w:val="0"/>
          <w:sz w:val="20"/>
          <w:vertAlign w:val="subscript"/>
        </w:rPr>
        <w:t>2</w:t>
      </w:r>
      <w:r>
        <w:rPr>
          <w:rFonts w:ascii="Times New Roman" w:hAnsi="Times New Roman"/>
          <w:b w:val="0"/>
          <w:i w:val="0"/>
          <w:sz w:val="20"/>
        </w:rPr>
        <w:t>Cl-CH</w:t>
      </w:r>
      <w:r>
        <w:rPr>
          <w:rFonts w:ascii="Times New Roman" w:hAnsi="Times New Roman"/>
          <w:b w:val="0"/>
          <w:i w:val="0"/>
          <w:sz w:val="20"/>
          <w:vertAlign w:val="subscript"/>
        </w:rPr>
        <w:t>2</w:t>
      </w:r>
      <w:r>
        <w:rPr>
          <w:rFonts w:ascii="Times New Roman" w:hAnsi="Times New Roman"/>
          <w:b w:val="0"/>
          <w:i w:val="0"/>
          <w:sz w:val="20"/>
        </w:rPr>
        <w:t>Cl với KOH trong ethanol: CH</w:t>
      </w:r>
      <w:r>
        <w:rPr>
          <w:rFonts w:ascii="Times New Roman" w:hAnsi="Times New Roman"/>
          <w:b w:val="0"/>
          <w:i w:val="0"/>
          <w:sz w:val="20"/>
          <w:vertAlign w:val="subscript"/>
        </w:rPr>
        <w:t>2</w:t>
      </w:r>
      <w:r>
        <w:rPr>
          <w:rFonts w:ascii="Times New Roman" w:hAnsi="Times New Roman"/>
          <w:b w:val="0"/>
          <w:i w:val="0"/>
          <w:sz w:val="20"/>
        </w:rPr>
        <w:t>Cl-CH</w:t>
      </w:r>
      <w:r>
        <w:rPr>
          <w:rFonts w:ascii="Times New Roman" w:hAnsi="Times New Roman"/>
          <w:b w:val="0"/>
          <w:i w:val="0"/>
          <w:sz w:val="20"/>
          <w:vertAlign w:val="subscript"/>
        </w:rPr>
        <w:t>2</w:t>
      </w:r>
      <w:r>
        <w:rPr>
          <w:rFonts w:ascii="Times New Roman" w:hAnsi="Times New Roman"/>
          <w:b w:val="0"/>
          <w:i w:val="0"/>
          <w:sz w:val="20"/>
        </w:rPr>
        <w:t>Cl + KOH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t°)--&gt; CH</w:t>
      </w:r>
      <w:r>
        <w:rPr>
          <w:rFonts w:ascii="Times New Roman" w:hAnsi="Times New Roman"/>
          <w:b w:val="0"/>
          <w:i w:val="0"/>
          <w:sz w:val="20"/>
          <w:vertAlign w:val="subscript"/>
        </w:rPr>
        <w:t>2</w:t>
      </w:r>
      <w:r>
        <w:rPr>
          <w:rFonts w:ascii="Times New Roman" w:hAnsi="Times New Roman"/>
          <w:b w:val="0"/>
          <w:i w:val="0"/>
          <w:sz w:val="20"/>
        </w:rPr>
        <w:t>=CH-Cl + KCl + H</w:t>
      </w:r>
      <w:r>
        <w:rPr>
          <w:rFonts w:ascii="Times New Roman" w:hAnsi="Times New Roman"/>
          <w:b w:val="0"/>
          <w:i w:val="0"/>
          <w:sz w:val="20"/>
          <w:vertAlign w:val="subscript"/>
        </w:rPr>
        <w:t>2</w:t>
      </w:r>
      <w:r>
        <w:rPr>
          <w:rFonts w:ascii="Times New Roman" w:hAnsi="Times New Roman"/>
          <w:b w:val="0"/>
          <w:i w:val="0"/>
          <w:sz w:val="20"/>
        </w:rPr>
        <w:t>O).</w:t>
      </w:r>
    </w:p>
    <w:p>
      <w:pPr>
        <w:spacing w:before="60" w:after="40"/>
      </w:pPr>
      <w:r>
        <w:rPr>
          <w:rFonts w:ascii="Times New Roman" w:hAnsi="Times New Roman"/>
          <w:b/>
          <w:i w:val="0"/>
          <w:sz w:val="21"/>
        </w:rPr>
        <w:t xml:space="preserve">Câu 2. </w:t>
      </w:r>
      <w:r>
        <w:rPr>
          <w:rFonts w:ascii="Times New Roman" w:hAnsi="Times New Roman"/>
          <w:b w:val="0"/>
          <w:i w:val="0"/>
          <w:sz w:val="21"/>
        </w:rPr>
        <w:t>(SBT-CD) Khí đốt hoá lỏng (Liquified Petroleum Gas, viết tắt là LPG) hay còn được gọi là gas, là hỗn hợp khí chủ yếu gồm propane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và butane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đã được hoá lỏng. Một loại gas dân dụng chứa khí hoá lỏng có tỉ lệ mol propane : butane là 40 : 60. Đốt cháy 1 lít khí gas này (ở 25 °C, 1 bar) thì toả ra một lượng nhiệt bằng bao nhiêu? Biết khi đốt cháy hoàn toàn 1 mol mỗi chất propane và butane toả ra lượng nhiệt tương ứng là 2 220 kJ và 2 875 kJ.</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Ở điều kiện chuẩn (25 °C, 1 bar), 1 mol khí có thể tích là 24,79 lít.</w:t>
      </w:r>
    </w:p>
    <w:p>
      <w:pPr>
        <w:spacing w:before="20" w:after="20"/>
        <w:ind w:left="454"/>
      </w:pPr>
      <w:r>
        <w:rPr>
          <w:rFonts w:ascii="Times New Roman" w:hAnsi="Times New Roman"/>
          <w:b w:val="0"/>
          <w:i w:val="0"/>
          <w:sz w:val="20"/>
        </w:rPr>
        <w:t xml:space="preserve">  Tổng số mol khí trong 1 lít gas: n(gas) = 1 / 24,79 ≈ 0,040339 mol.</w:t>
      </w:r>
    </w:p>
    <w:p>
      <w:pPr>
        <w:spacing w:before="20" w:after="20"/>
        <w:ind w:left="454"/>
      </w:pPr>
      <w:r>
        <w:rPr>
          <w:rFonts w:ascii="Times New Roman" w:hAnsi="Times New Roman"/>
          <w:b w:val="0"/>
          <w:i w:val="0"/>
          <w:sz w:val="20"/>
        </w:rPr>
        <w:t>- Số mol từng khí theo tỉ lệ mol 40 : 60:</w:t>
      </w:r>
    </w:p>
    <w:p>
      <w:pPr>
        <w:spacing w:before="20" w:after="20"/>
        <w:ind w:left="454"/>
      </w:pPr>
      <w:r>
        <w:rPr>
          <w:rFonts w:ascii="Times New Roman" w:hAnsi="Times New Roman"/>
          <w:b w:val="0"/>
          <w:i w:val="0"/>
          <w:sz w:val="20"/>
        </w:rPr>
        <w:t xml:space="preserve">  n(propane) = 0,040339 × 0,40 ≈ 0,016136 mol.</w:t>
      </w:r>
    </w:p>
    <w:p>
      <w:pPr>
        <w:spacing w:before="20" w:after="20"/>
        <w:ind w:left="454"/>
      </w:pPr>
      <w:r>
        <w:rPr>
          <w:rFonts w:ascii="Times New Roman" w:hAnsi="Times New Roman"/>
          <w:b w:val="0"/>
          <w:i w:val="0"/>
          <w:sz w:val="20"/>
        </w:rPr>
        <w:t xml:space="preserve">  n(butane) = 0,040339 × 0,60 ≈ 0,024203 mol.</w:t>
      </w:r>
    </w:p>
    <w:p>
      <w:pPr>
        <w:spacing w:before="20" w:after="20"/>
        <w:ind w:left="454"/>
      </w:pPr>
      <w:r>
        <w:rPr>
          <w:rFonts w:ascii="Times New Roman" w:hAnsi="Times New Roman"/>
          <w:b w:val="0"/>
          <w:i w:val="0"/>
          <w:sz w:val="20"/>
        </w:rPr>
        <w:t>- Lượng nhiệt toả ra khi đốt cháy 1 lít khí gas:</w:t>
      </w:r>
    </w:p>
    <w:p>
      <w:pPr>
        <w:spacing w:before="20" w:after="20"/>
        <w:ind w:left="454"/>
      </w:pPr>
      <w:r>
        <w:rPr>
          <w:rFonts w:ascii="Times New Roman" w:hAnsi="Times New Roman"/>
          <w:b w:val="0"/>
          <w:i w:val="0"/>
          <w:sz w:val="20"/>
        </w:rPr>
        <w:t xml:space="preserve">  Q = 0,016136 × 2220 + 0,024203 × 2875 ≈ 35,822 + 69,584 = 105,41 kJ.</w:t>
      </w:r>
    </w:p>
    <w:p>
      <w:pPr>
        <w:spacing w:before="20" w:after="20"/>
        <w:ind w:left="454"/>
      </w:pPr>
      <w:r>
        <w:rPr>
          <w:rFonts w:ascii="Times New Roman" w:hAnsi="Times New Roman"/>
          <w:b w:val="0"/>
          <w:i w:val="0"/>
          <w:sz w:val="20"/>
        </w:rPr>
        <w:t xml:space="preserve">  (Kết luận: Khi đốt cháy 1 lít khí gas toả ra khoảng 105,4 kJ nhiệt lượng).</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