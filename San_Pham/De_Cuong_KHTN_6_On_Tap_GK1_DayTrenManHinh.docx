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ĐỀ CƯƠNG ÔN TẬP KIỂM TRA GIỮA KÌ I - NĂM HỌC 2026 - 2027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6</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60 phút | MÃ ĐỀ THI: KHTN6-GK1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keepNext/>
        <w:spacing w:before="200" w:after="80"/>
        <w:pBdr>
          <w:bottom w:val="single" w:sz="8" w:space="4" w:color="C62828"/>
        </w:pBdr>
      </w:pPr>
      <w:r>
        <w:rPr>
          <w:rFonts w:ascii="Times New Roman" w:hAnsi="Times New Roman"/>
          <w:b/>
          <w:i w:val="0"/>
          <w:color w:val="C62828"/>
          <w:sz w:val="25"/>
        </w:rPr>
        <w:t>PHẦN I. PHÂN MÔN VẬT LÝ</w:t>
      </w:r>
    </w:p>
    <w:p>
      <w:pPr>
        <w:spacing w:before="120" w:after="40"/>
      </w:pPr>
      <w:r>
        <w:rPr>
          <w:rFonts w:ascii="Times New Roman" w:hAnsi="Times New Roman"/>
          <w:b/>
          <w:i w:val="0"/>
          <w:color w:val="2E7D32"/>
          <w:sz w:val="23"/>
        </w:rPr>
        <w:t>I. LÝ THUYẾT TRỌNG TÂM</w:t>
      </w:r>
    </w:p>
    <w:p>
      <w:pPr>
        <w:spacing w:before="80" w:after="40"/>
      </w:pPr>
      <w:r>
        <w:rPr>
          <w:rFonts w:ascii="Times New Roman" w:hAnsi="Times New Roman"/>
          <w:b/>
          <w:i w:val="0"/>
          <w:color w:val="1565C0"/>
          <w:sz w:val="23"/>
        </w:rPr>
        <w:t>Câu 1: Đo chiều dài</w:t>
      </w:r>
    </w:p>
    <w:p>
      <w:pPr>
        <w:spacing w:before="20" w:after="20"/>
        <w:ind w:left="227"/>
      </w:pPr>
      <w:r>
        <w:rPr>
          <w:rFonts w:ascii="Times New Roman" w:hAnsi="Times New Roman"/>
          <w:b w:val="0"/>
          <w:i w:val="0"/>
          <w:sz w:val="23"/>
        </w:rPr>
        <w:t>a. Đơn vị độ dài:</w:t>
      </w:r>
    </w:p>
    <w:p>
      <w:pPr>
        <w:spacing w:before="20" w:after="20"/>
        <w:ind w:left="227"/>
      </w:pPr>
      <w:r>
        <w:rPr>
          <w:rFonts w:ascii="Times New Roman" w:hAnsi="Times New Roman"/>
          <w:b w:val="0"/>
          <w:i w:val="0"/>
          <w:sz w:val="23"/>
        </w:rPr>
        <w:t>- Đơn vị đo độ dài hợp pháp của nước Việt Nam là mét (ký hiệu: m).</w:t>
      </w:r>
    </w:p>
    <w:p>
      <w:pPr>
        <w:spacing w:before="20" w:after="20"/>
        <w:ind w:left="227"/>
      </w:pPr>
      <w:r>
        <w:rPr>
          <w:rFonts w:ascii="Times New Roman" w:hAnsi="Times New Roman"/>
          <w:b w:val="0"/>
          <w:i w:val="0"/>
          <w:sz w:val="23"/>
        </w:rPr>
        <w:t>- Ngoài ra còn có một số đơn vị khác: km, dm, cm, mm.</w:t>
      </w:r>
    </w:p>
    <w:p>
      <w:pPr>
        <w:spacing w:before="20" w:after="20"/>
        <w:ind w:left="227"/>
      </w:pPr>
      <w:r>
        <w:rPr>
          <w:rFonts w:ascii="Times New Roman" w:hAnsi="Times New Roman"/>
          <w:b w:val="0"/>
          <w:i w:val="0"/>
          <w:sz w:val="23"/>
        </w:rPr>
        <w:t>Chú ý: 1 km = 1000 m; 1 m = 10 dm = 100 cm = 1000 mm.</w:t>
      </w:r>
    </w:p>
    <w:p>
      <w:pPr>
        <w:spacing w:before="20" w:after="20"/>
        <w:ind w:left="227"/>
      </w:pPr>
      <w:r>
        <w:rPr>
          <w:rFonts w:ascii="Times New Roman" w:hAnsi="Times New Roman"/>
          <w:b w:val="0"/>
          <w:i w:val="0"/>
          <w:sz w:val="23"/>
        </w:rPr>
        <w:t>b. Dụng cụ đo độ dài:</w:t>
      </w:r>
    </w:p>
    <w:p>
      <w:pPr>
        <w:spacing w:before="20" w:after="20"/>
        <w:ind w:left="227"/>
      </w:pPr>
      <w:r>
        <w:rPr>
          <w:rFonts w:ascii="Times New Roman" w:hAnsi="Times New Roman"/>
          <w:b w:val="0"/>
          <w:i w:val="0"/>
          <w:sz w:val="23"/>
        </w:rPr>
        <w:t>- Dụng cụ đo độ dài là thước.</w:t>
      </w:r>
    </w:p>
    <w:p>
      <w:pPr>
        <w:spacing w:before="20" w:after="20"/>
        <w:ind w:left="227"/>
      </w:pPr>
      <w:r>
        <w:rPr>
          <w:rFonts w:ascii="Times New Roman" w:hAnsi="Times New Roman"/>
          <w:b w:val="0"/>
          <w:i w:val="0"/>
          <w:sz w:val="23"/>
        </w:rPr>
        <w:t>- Có các loại thước: thước thẳng, thước dây, thước cuộn, thước kẹp...</w:t>
      </w:r>
    </w:p>
    <w:p>
      <w:pPr>
        <w:spacing w:before="20" w:after="20"/>
        <w:ind w:left="227"/>
      </w:pPr>
      <w:r>
        <w:rPr>
          <w:rFonts w:ascii="Times New Roman" w:hAnsi="Times New Roman"/>
          <w:b w:val="0"/>
          <w:i w:val="0"/>
          <w:sz w:val="23"/>
        </w:rPr>
        <w:t>c. Giới hạn đo và ĐCNN:</w:t>
      </w:r>
    </w:p>
    <w:p>
      <w:pPr>
        <w:spacing w:before="20" w:after="20"/>
        <w:ind w:left="227"/>
      </w:pPr>
      <w:r>
        <w:rPr>
          <w:rFonts w:ascii="Times New Roman" w:hAnsi="Times New Roman"/>
          <w:b w:val="0"/>
          <w:i w:val="0"/>
          <w:sz w:val="23"/>
        </w:rPr>
        <w:t>- Giới hạn đo (GHĐ) là độ dài lớn nhất ghi trên thước.</w:t>
      </w:r>
    </w:p>
    <w:p>
      <w:pPr>
        <w:spacing w:before="20" w:after="20"/>
        <w:ind w:left="227"/>
      </w:pPr>
      <w:r>
        <w:rPr>
          <w:rFonts w:ascii="Times New Roman" w:hAnsi="Times New Roman"/>
          <w:b w:val="0"/>
          <w:i w:val="0"/>
          <w:sz w:val="23"/>
        </w:rPr>
        <w:t>- Độ chia nhỏ nhất (ĐCNN) là độ dài giữa 2 vạch chia liên tiếp trên thước.</w:t>
      </w:r>
    </w:p>
    <w:p>
      <w:pPr>
        <w:spacing w:before="20" w:after="20"/>
        <w:ind w:left="227"/>
      </w:pPr>
      <w:r>
        <w:rPr>
          <w:rFonts w:ascii="Times New Roman" w:hAnsi="Times New Roman"/>
          <w:b w:val="0"/>
          <w:i w:val="0"/>
          <w:sz w:val="23"/>
        </w:rPr>
        <w:t>d. Cách đo chiều dài:</w:t>
      </w:r>
    </w:p>
    <w:p>
      <w:pPr>
        <w:spacing w:before="20" w:after="20"/>
        <w:ind w:left="227"/>
      </w:pPr>
      <w:r>
        <w:rPr>
          <w:rFonts w:ascii="Times New Roman" w:hAnsi="Times New Roman"/>
          <w:b w:val="0"/>
          <w:i w:val="0"/>
          <w:sz w:val="23"/>
        </w:rPr>
        <w:t>- Bước 1 (Ước lượng): Ước lượng chiều dài của vật cần đo để chọn thước có GHĐ và ĐCNN phù hợp.</w:t>
      </w:r>
    </w:p>
    <w:p>
      <w:pPr>
        <w:spacing w:before="20" w:after="20"/>
        <w:ind w:left="227"/>
      </w:pPr>
      <w:r>
        <w:rPr>
          <w:rFonts w:ascii="Times New Roman" w:hAnsi="Times New Roman"/>
          <w:b w:val="0"/>
          <w:i w:val="0"/>
          <w:sz w:val="23"/>
        </w:rPr>
        <w:t>- Bước 2 (Chọn thước): Chọn thước có Giới hạn đo (GHĐ) lớn hơn hoặc bằng chiều dài cần đo và Độ chia nhỏ nhất (ĐCNN) thích hợp với độ chính xác cần thiết.</w:t>
      </w:r>
    </w:p>
    <w:p>
      <w:pPr>
        <w:spacing w:before="20" w:after="20"/>
        <w:ind w:left="227"/>
      </w:pPr>
      <w:r>
        <w:rPr>
          <w:rFonts w:ascii="Times New Roman" w:hAnsi="Times New Roman"/>
          <w:b w:val="0"/>
          <w:i w:val="0"/>
          <w:sz w:val="23"/>
        </w:rPr>
        <w:t>- Bước 3 (Đặt thước): Đặt thước dọc theo độ dài cần đo, sao cho một đầu của vật ngang bằng với vạch số 0 của thước.</w:t>
      </w:r>
    </w:p>
    <w:p>
      <w:pPr>
        <w:spacing w:before="20" w:after="20"/>
        <w:ind w:left="227"/>
      </w:pPr>
      <w:r>
        <w:rPr>
          <w:rFonts w:ascii="Times New Roman" w:hAnsi="Times New Roman"/>
          <w:b w:val="0"/>
          <w:i w:val="0"/>
          <w:sz w:val="23"/>
        </w:rPr>
        <w:t>- Bước 4 (Đặt mắt): Đặt mắt nhìn vuông góc với cạnh của thước ở đầu kia của vật (tránh lỗi cận thị hay nhìn xiên làm đọc sai kết quả).</w:t>
      </w:r>
    </w:p>
    <w:p>
      <w:pPr>
        <w:spacing w:before="20" w:after="20"/>
        <w:ind w:left="227"/>
      </w:pPr>
      <w:r>
        <w:rPr>
          <w:rFonts w:ascii="Times New Roman" w:hAnsi="Times New Roman"/>
          <w:b w:val="0"/>
          <w:i w:val="0"/>
          <w:sz w:val="23"/>
        </w:rPr>
        <w:t>- Bước 5 (Đọc và ghi kết quả): Đọc giá trị của độ dài theo vạch chia gần nhất với đầu kia của vật và ghi kết quả kèm theo đơn vị đo (theo ĐCNN của thước).</w:t>
      </w:r>
    </w:p>
    <w:p>
      <w:pPr>
        <w:spacing w:before="80" w:after="40"/>
      </w:pPr>
      <w:r>
        <w:rPr>
          <w:rFonts w:ascii="Times New Roman" w:hAnsi="Times New Roman"/>
          <w:b/>
          <w:i w:val="0"/>
          <w:color w:val="1565C0"/>
          <w:sz w:val="23"/>
        </w:rPr>
        <w:t>Câu 2: Đo khối lượng</w:t>
      </w:r>
    </w:p>
    <w:p>
      <w:pPr>
        <w:spacing w:before="20" w:after="20"/>
        <w:ind w:left="227"/>
      </w:pPr>
      <w:r>
        <w:rPr>
          <w:rFonts w:ascii="Times New Roman" w:hAnsi="Times New Roman"/>
          <w:b w:val="0"/>
          <w:i w:val="0"/>
          <w:sz w:val="23"/>
        </w:rPr>
        <w:t>a. Khái niệm khối lượng:</w:t>
      </w:r>
    </w:p>
    <w:p>
      <w:pPr>
        <w:spacing w:before="20" w:after="20"/>
        <w:ind w:left="227"/>
      </w:pPr>
      <w:r>
        <w:rPr>
          <w:rFonts w:ascii="Times New Roman" w:hAnsi="Times New Roman"/>
          <w:b w:val="0"/>
          <w:i w:val="0"/>
          <w:sz w:val="23"/>
        </w:rPr>
        <w:t>- Khối lượng là số đo lượng chất của một vật.</w:t>
      </w:r>
    </w:p>
    <w:p>
      <w:pPr>
        <w:spacing w:before="20" w:after="20"/>
        <w:ind w:left="227"/>
      </w:pPr>
      <w:r>
        <w:rPr>
          <w:rFonts w:ascii="Times New Roman" w:hAnsi="Times New Roman"/>
          <w:b w:val="0"/>
          <w:i w:val="0"/>
          <w:sz w:val="23"/>
        </w:rPr>
        <w:t>b. Đơn vị đo khối lượng:</w:t>
      </w:r>
    </w:p>
    <w:p>
      <w:pPr>
        <w:spacing w:before="20" w:after="20"/>
        <w:ind w:left="227"/>
      </w:pPr>
      <w:r>
        <w:rPr>
          <w:rFonts w:ascii="Times New Roman" w:hAnsi="Times New Roman"/>
          <w:b w:val="0"/>
          <w:i w:val="0"/>
          <w:sz w:val="23"/>
        </w:rPr>
        <w:t>- Trong hệ thống đo lường hợp pháp của Việt Nam, đơn vị đo khối lượng là kilôgam (kí hiệu: kg).</w:t>
      </w:r>
    </w:p>
    <w:p>
      <w:pPr>
        <w:spacing w:before="20" w:after="20"/>
        <w:ind w:left="227"/>
      </w:pPr>
      <w:r>
        <w:rPr>
          <w:rFonts w:ascii="Times New Roman" w:hAnsi="Times New Roman"/>
          <w:b w:val="0"/>
          <w:i w:val="0"/>
          <w:sz w:val="23"/>
        </w:rPr>
        <w:t>- Ngoài ra còn có một số đơn vị khác: tấn, tạ, yến, hg, dag, g, mg.</w:t>
      </w:r>
    </w:p>
    <w:p>
      <w:pPr>
        <w:spacing w:before="20" w:after="20"/>
        <w:ind w:left="227"/>
      </w:pPr>
      <w:r>
        <w:rPr>
          <w:rFonts w:ascii="Times New Roman" w:hAnsi="Times New Roman"/>
          <w:b w:val="0"/>
          <w:i w:val="0"/>
          <w:sz w:val="23"/>
        </w:rPr>
        <w:t>Chú ý: 1 tấn = 1000 kg; 1 tạ = 100 kg; 1 yến = 10 kg; 1 lạng = 1 hg = 100 g; 1 g = 1000 mg; 1 kg = 1000 g.</w:t>
      </w:r>
    </w:p>
    <w:p>
      <w:pPr>
        <w:spacing w:before="20" w:after="20"/>
        <w:ind w:left="227"/>
      </w:pPr>
      <w:r>
        <w:rPr>
          <w:rFonts w:ascii="Times New Roman" w:hAnsi="Times New Roman"/>
          <w:b w:val="0"/>
          <w:i w:val="0"/>
          <w:sz w:val="23"/>
        </w:rPr>
        <w:t>c. Dụng cụ đo khối lượng:</w:t>
      </w:r>
    </w:p>
    <w:p>
      <w:pPr>
        <w:spacing w:before="20" w:after="20"/>
        <w:ind w:left="227"/>
      </w:pPr>
      <w:r>
        <w:rPr>
          <w:rFonts w:ascii="Times New Roman" w:hAnsi="Times New Roman"/>
          <w:b w:val="0"/>
          <w:i w:val="0"/>
          <w:sz w:val="23"/>
        </w:rPr>
        <w:t>- Dụng cụ đo khối lượng là cân.</w:t>
      </w:r>
    </w:p>
    <w:p>
      <w:pPr>
        <w:spacing w:before="20" w:after="20"/>
        <w:ind w:left="227"/>
      </w:pPr>
      <w:r>
        <w:rPr>
          <w:rFonts w:ascii="Times New Roman" w:hAnsi="Times New Roman"/>
          <w:b w:val="0"/>
          <w:i w:val="0"/>
          <w:sz w:val="23"/>
        </w:rPr>
        <w:t>- Có các loại cân thông dụng: cân đồng hồ, cân điện tử, cân y tế, cân đòn, cân tấn, cân tạ, cân Rô-béc-van (Roberval)...</w:t>
      </w:r>
    </w:p>
    <w:p>
      <w:pPr>
        <w:spacing w:before="80" w:after="40"/>
      </w:pPr>
      <w:r>
        <w:rPr>
          <w:rFonts w:ascii="Times New Roman" w:hAnsi="Times New Roman"/>
          <w:b/>
          <w:i w:val="0"/>
          <w:color w:val="1565C0"/>
          <w:sz w:val="23"/>
        </w:rPr>
        <w:t>Câu 3: Đo thời gian</w:t>
      </w:r>
    </w:p>
    <w:p>
      <w:pPr>
        <w:spacing w:before="20" w:after="20"/>
        <w:ind w:left="227"/>
      </w:pPr>
      <w:r>
        <w:rPr>
          <w:rFonts w:ascii="Times New Roman" w:hAnsi="Times New Roman"/>
          <w:b w:val="0"/>
          <w:i w:val="0"/>
          <w:sz w:val="23"/>
        </w:rPr>
        <w:t>a. Đơn vị đo thời gian:</w:t>
      </w:r>
    </w:p>
    <w:p>
      <w:pPr>
        <w:spacing w:before="20" w:after="20"/>
        <w:ind w:left="227"/>
      </w:pPr>
      <w:r>
        <w:rPr>
          <w:rFonts w:ascii="Times New Roman" w:hAnsi="Times New Roman"/>
          <w:b w:val="0"/>
          <w:i w:val="0"/>
          <w:sz w:val="23"/>
        </w:rPr>
        <w:t>- Trong hệ thống đo lường hợp pháp của Việt Nam, đơn vị cơ bản đo thời gian là giây (kí hiệu: s).</w:t>
      </w:r>
    </w:p>
    <w:p>
      <w:pPr>
        <w:spacing w:before="20" w:after="20"/>
        <w:ind w:left="227"/>
      </w:pPr>
      <w:r>
        <w:rPr>
          <w:rFonts w:ascii="Times New Roman" w:hAnsi="Times New Roman"/>
          <w:b w:val="0"/>
          <w:i w:val="0"/>
          <w:sz w:val="23"/>
        </w:rPr>
        <w:t>- Ngoài ra còn có một số đơn vị khác: giờ (h), phút (min), ngày, tháng, năm, mili giây (ms)...</w:t>
      </w:r>
    </w:p>
    <w:p>
      <w:pPr>
        <w:spacing w:before="20" w:after="20"/>
        <w:ind w:left="227"/>
      </w:pPr>
      <w:r>
        <w:rPr>
          <w:rFonts w:ascii="Times New Roman" w:hAnsi="Times New Roman"/>
          <w:b w:val="0"/>
          <w:i w:val="0"/>
          <w:sz w:val="23"/>
        </w:rPr>
        <w:t>Chú ý: 1 ngày = 24 giờ; 1 giờ = 60 phút = 3600 giây; 1 giây = 1000 mili giây (ms).</w:t>
      </w:r>
    </w:p>
    <w:p>
      <w:pPr>
        <w:spacing w:before="20" w:after="20"/>
        <w:ind w:left="227"/>
      </w:pPr>
      <w:r>
        <w:rPr>
          <w:rFonts w:ascii="Times New Roman" w:hAnsi="Times New Roman"/>
          <w:b w:val="0"/>
          <w:i w:val="0"/>
          <w:sz w:val="23"/>
        </w:rPr>
        <w:t>b. Dụng cụ đo thời gian:</w:t>
      </w:r>
    </w:p>
    <w:p>
      <w:pPr>
        <w:spacing w:before="20" w:after="20"/>
        <w:ind w:left="227"/>
      </w:pPr>
      <w:r>
        <w:rPr>
          <w:rFonts w:ascii="Times New Roman" w:hAnsi="Times New Roman"/>
          <w:b w:val="0"/>
          <w:i w:val="0"/>
          <w:sz w:val="23"/>
        </w:rPr>
        <w:t>- Dụng cụ đo thời gian là đồng hồ.</w:t>
      </w:r>
    </w:p>
    <w:p>
      <w:pPr>
        <w:spacing w:before="20" w:after="20"/>
        <w:ind w:left="227"/>
      </w:pPr>
      <w:r>
        <w:rPr>
          <w:rFonts w:ascii="Times New Roman" w:hAnsi="Times New Roman"/>
          <w:b w:val="0"/>
          <w:i w:val="0"/>
          <w:sz w:val="23"/>
        </w:rPr>
        <w:t>- Có các loại đồng hồ: đồng hồ bấm giây, đồng hồ đeo tay, đồng hồ cát, đồng hồ quả lắc, đồng hồ điện tử...</w:t>
      </w:r>
    </w:p>
    <w:p>
      <w:pPr>
        <w:spacing w:before="120" w:after="40"/>
      </w:pPr>
      <w:r>
        <w:rPr>
          <w:rFonts w:ascii="Times New Roman" w:hAnsi="Times New Roman"/>
          <w:b/>
          <w:i w:val="0"/>
          <w:color w:val="2E7D32"/>
          <w:sz w:val="23"/>
        </w:rPr>
        <w:t>II. TRẮC NGHIỆM NHIỀU LỰA CHỌN</w:t>
      </w:r>
    </w:p>
    <w:p>
      <w:pPr>
        <w:spacing w:before="0" w:after="80"/>
      </w:pPr>
      <w:r>
        <w:rPr>
          <w:rFonts w:ascii="Times New Roman" w:hAnsi="Times New Roman"/>
          <w:b w:val="0"/>
          <w:i/>
          <w:sz w:val="21"/>
        </w:rPr>
        <w:t>Chọn một phương án trả lời đúng nhất trong mỗi câu hỏi sau:</w:t>
      </w:r>
    </w:p>
    <w:p>
      <w:pPr>
        <w:spacing w:before="60" w:after="40"/>
      </w:pPr>
      <w:r>
        <w:rPr>
          <w:rFonts w:ascii="Times New Roman" w:hAnsi="Times New Roman"/>
          <w:b w:val="0"/>
          <w:i w:val="0"/>
          <w:sz w:val="23"/>
        </w:rPr>
        <w:t>Câu 1: Đơn vị đo độ dài hợp pháp của nước Việt Nam theo hệ đo lường quốc tế (SI)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Centimét (cm).</w:t>
      </w:r>
      <w:r>
        <w:tab/>
      </w:r>
      <w:r>
        <w:rPr>
          <w:rFonts w:ascii="Times New Roman" w:hAnsi="Times New Roman"/>
          <w:b/>
          <w:i w:val="0"/>
          <w:sz w:val="21"/>
        </w:rPr>
        <w:t xml:space="preserve">B. </w:t>
      </w:r>
      <w:r>
        <w:rPr>
          <w:rFonts w:ascii="Times New Roman" w:hAnsi="Times New Roman"/>
          <w:b w:val="0"/>
          <w:i w:val="0"/>
          <w:sz w:val="21"/>
        </w:rPr>
        <w:t>Kilômét (km).</w:t>
      </w:r>
      <w:r>
        <w:tab/>
      </w:r>
      <w:r>
        <w:rPr>
          <w:rFonts w:ascii="Times New Roman" w:hAnsi="Times New Roman"/>
          <w:b/>
          <w:i w:val="0"/>
          <w:sz w:val="21"/>
        </w:rPr>
        <w:t xml:space="preserve">C. </w:t>
      </w:r>
      <w:r>
        <w:rPr>
          <w:rFonts w:ascii="Times New Roman" w:hAnsi="Times New Roman"/>
          <w:b w:val="0"/>
          <w:i w:val="0"/>
          <w:sz w:val="21"/>
        </w:rPr>
        <w:t>Mét (m).</w:t>
      </w:r>
      <w:r>
        <w:tab/>
      </w:r>
      <w:r>
        <w:rPr>
          <w:rFonts w:ascii="Times New Roman" w:hAnsi="Times New Roman"/>
          <w:b/>
          <w:i w:val="0"/>
          <w:sz w:val="21"/>
        </w:rPr>
        <w:t xml:space="preserve">D. </w:t>
      </w:r>
      <w:r>
        <w:rPr>
          <w:rFonts w:ascii="Times New Roman" w:hAnsi="Times New Roman"/>
          <w:b w:val="0"/>
          <w:i w:val="0"/>
          <w:sz w:val="21"/>
        </w:rPr>
        <w:t>Milimét (mm).</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2: GHĐ của thước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độ dài nhỏ nhất ghi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Là độ dài lớn nhất ghi trên thước.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khoảng cách giữa hai vạch chia liên tiếp trên thước.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chiều dài thực tế của cái thước.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3: Dụng cụ nào sau đây không phải là dụng cụ dùng để đo chiều dài?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thẳng.</w:t>
      </w:r>
      <w:r>
        <w:tab/>
      </w:r>
      <w:r>
        <w:rPr>
          <w:rFonts w:ascii="Times New Roman" w:hAnsi="Times New Roman"/>
          <w:b/>
          <w:i w:val="0"/>
          <w:sz w:val="21"/>
        </w:rPr>
        <w:t xml:space="preserve">B. </w:t>
      </w:r>
      <w:r>
        <w:rPr>
          <w:rFonts w:ascii="Times New Roman" w:hAnsi="Times New Roman"/>
          <w:b w:val="0"/>
          <w:i w:val="0"/>
          <w:sz w:val="21"/>
        </w:rPr>
        <w:t>Thước cuộn.</w:t>
      </w:r>
      <w:r>
        <w:tab/>
      </w:r>
      <w:r>
        <w:rPr>
          <w:rFonts w:ascii="Times New Roman" w:hAnsi="Times New Roman"/>
          <w:b/>
          <w:i w:val="0"/>
          <w:sz w:val="21"/>
        </w:rPr>
        <w:t xml:space="preserve">C. </w:t>
      </w:r>
      <w:r>
        <w:rPr>
          <w:rFonts w:ascii="Times New Roman" w:hAnsi="Times New Roman"/>
          <w:b w:val="0"/>
          <w:i w:val="0"/>
          <w:sz w:val="21"/>
        </w:rPr>
        <w:t>Cân đồng hồ.</w:t>
      </w:r>
      <w:r>
        <w:tab/>
      </w:r>
      <w:r>
        <w:rPr>
          <w:rFonts w:ascii="Times New Roman" w:hAnsi="Times New Roman"/>
          <w:b/>
          <w:i w:val="0"/>
          <w:sz w:val="21"/>
        </w:rPr>
        <w:t xml:space="preserve">D. </w:t>
      </w:r>
      <w:r>
        <w:rPr>
          <w:rFonts w:ascii="Times New Roman" w:hAnsi="Times New Roman"/>
          <w:b w:val="0"/>
          <w:i w:val="0"/>
          <w:sz w:val="21"/>
        </w:rPr>
        <w:t>Thước kẹp.</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4: Khi đo chiều dài của một vật bằng thước, bước đầu tiên cần thực hiện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Đặt mắt vuông góc với vạch chia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Ước lượng chiều dài của vật cần đo.</w:t>
      </w:r>
    </w:p>
    <w:p>
      <w:pPr>
        <w:spacing w:before="20" w:after="20"/>
        <w:ind w:left="283"/>
      </w:pPr>
      <w:r>
        <w:rPr>
          <w:rFonts w:ascii="Times New Roman" w:hAnsi="Times New Roman"/>
          <w:b/>
          <w:i w:val="0"/>
          <w:sz w:val="21"/>
        </w:rPr>
        <w:t xml:space="preserve">C. </w:t>
      </w:r>
      <w:r>
        <w:rPr>
          <w:rFonts w:ascii="Times New Roman" w:hAnsi="Times New Roman"/>
          <w:b w:val="0"/>
          <w:i w:val="0"/>
          <w:sz w:val="21"/>
        </w:rPr>
        <w:t>Đặt thước dọc theo chiều dài cần đo.</w:t>
      </w:r>
    </w:p>
    <w:p>
      <w:pPr>
        <w:spacing w:before="20" w:after="20"/>
        <w:ind w:left="283"/>
      </w:pPr>
      <w:r>
        <w:rPr>
          <w:rFonts w:ascii="Times New Roman" w:hAnsi="Times New Roman"/>
          <w:b/>
          <w:i w:val="0"/>
          <w:sz w:val="21"/>
        </w:rPr>
        <w:t xml:space="preserve">D. </w:t>
      </w:r>
      <w:r>
        <w:rPr>
          <w:rFonts w:ascii="Times New Roman" w:hAnsi="Times New Roman"/>
          <w:b w:val="0"/>
          <w:i w:val="0"/>
          <w:sz w:val="21"/>
        </w:rPr>
        <w:t>Đọc kết quả đo theo vạch chia gần nhất.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5: ĐCNN (độ chia nhỏ nhất) của thước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Độ dài lớn nhất ghi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Độ dài giữa hai vạch chia liên tiếp trên thước.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Vạch số 0 của thước.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Chiều dài của vật cần đo.</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6: Đơn vị đo khối lượng hợp pháp của Việt Nam theo hệ SI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Gam (g).</w:t>
      </w:r>
      <w:r>
        <w:tab/>
      </w:r>
      <w:r>
        <w:rPr>
          <w:rFonts w:ascii="Times New Roman" w:hAnsi="Times New Roman"/>
          <w:b/>
          <w:i w:val="0"/>
          <w:sz w:val="21"/>
        </w:rPr>
        <w:t xml:space="preserve">B. </w:t>
      </w:r>
      <w:r>
        <w:rPr>
          <w:rFonts w:ascii="Times New Roman" w:hAnsi="Times New Roman"/>
          <w:b w:val="0"/>
          <w:i w:val="0"/>
          <w:sz w:val="21"/>
        </w:rPr>
        <w:t>Kilôgam (kg).</w:t>
      </w:r>
      <w:r>
        <w:tab/>
      </w:r>
      <w:r>
        <w:rPr>
          <w:rFonts w:ascii="Times New Roman" w:hAnsi="Times New Roman"/>
          <w:b/>
          <w:i w:val="0"/>
          <w:sz w:val="21"/>
        </w:rPr>
        <w:t xml:space="preserve">C. </w:t>
      </w:r>
      <w:r>
        <w:rPr>
          <w:rFonts w:ascii="Times New Roman" w:hAnsi="Times New Roman"/>
          <w:b w:val="0"/>
          <w:i w:val="0"/>
          <w:sz w:val="21"/>
        </w:rPr>
        <w:t>Miligam (mg).</w:t>
      </w:r>
      <w:r>
        <w:tab/>
      </w:r>
      <w:r>
        <w:rPr>
          <w:rFonts w:ascii="Times New Roman" w:hAnsi="Times New Roman"/>
          <w:b/>
          <w:i w:val="0"/>
          <w:sz w:val="21"/>
        </w:rPr>
        <w:t xml:space="preserve">D. </w:t>
      </w:r>
      <w:r>
        <w:rPr>
          <w:rFonts w:ascii="Times New Roman" w:hAnsi="Times New Roman"/>
          <w:b w:val="0"/>
          <w:i w:val="0"/>
          <w:sz w:val="21"/>
        </w:rPr>
        <w:t>Tấn.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7: Trong các dụng cụ sau đây, dụng cụ nào dùng để đo khối lượng?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cuộn.</w:t>
      </w:r>
      <w:r>
        <w:tab/>
      </w:r>
      <w:r>
        <w:rPr>
          <w:rFonts w:ascii="Times New Roman" w:hAnsi="Times New Roman"/>
          <w:b/>
          <w:i w:val="0"/>
          <w:sz w:val="21"/>
        </w:rPr>
        <w:t xml:space="preserve">B. </w:t>
      </w:r>
      <w:r>
        <w:rPr>
          <w:rFonts w:ascii="Times New Roman" w:hAnsi="Times New Roman"/>
          <w:b w:val="0"/>
          <w:i w:val="0"/>
          <w:sz w:val="21"/>
        </w:rPr>
        <w:t>Bình chia độ.</w:t>
      </w:r>
      <w:r>
        <w:tab/>
      </w:r>
      <w:r>
        <w:rPr>
          <w:rFonts w:ascii="Times New Roman" w:hAnsi="Times New Roman"/>
          <w:b/>
          <w:i w:val="0"/>
          <w:sz w:val="21"/>
        </w:rPr>
        <w:t xml:space="preserve">C. </w:t>
      </w:r>
      <w:r>
        <w:rPr>
          <w:rFonts w:ascii="Times New Roman" w:hAnsi="Times New Roman"/>
          <w:b w:val="0"/>
          <w:i w:val="0"/>
          <w:sz w:val="21"/>
        </w:rPr>
        <w:t>Cân đồng hồ.</w:t>
      </w:r>
      <w:r>
        <w:tab/>
      </w:r>
      <w:r>
        <w:rPr>
          <w:rFonts w:ascii="Times New Roman" w:hAnsi="Times New Roman"/>
          <w:b/>
          <w:i w:val="0"/>
          <w:sz w:val="21"/>
        </w:rPr>
        <w:t xml:space="preserve">D. </w:t>
      </w:r>
      <w:r>
        <w:rPr>
          <w:rFonts w:ascii="Times New Roman" w:hAnsi="Times New Roman"/>
          <w:b w:val="0"/>
          <w:i w:val="0"/>
          <w:sz w:val="21"/>
        </w:rPr>
        <w:t>Nhiệt kế.</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8: Khi dùng cân đồng hồ để đo khối lượng của một vật, bước đầu tiên cần làm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Đặt vật lên đĩa cân.</w:t>
      </w:r>
    </w:p>
    <w:p>
      <w:pPr>
        <w:spacing w:before="20" w:after="20"/>
        <w:ind w:left="283"/>
      </w:pPr>
      <w:r>
        <w:rPr>
          <w:rFonts w:ascii="Times New Roman" w:hAnsi="Times New Roman"/>
          <w:b/>
          <w:i w:val="0"/>
          <w:sz w:val="21"/>
        </w:rPr>
        <w:t xml:space="preserve">B. </w:t>
      </w:r>
      <w:r>
        <w:rPr>
          <w:rFonts w:ascii="Times New Roman" w:hAnsi="Times New Roman"/>
          <w:b w:val="0"/>
          <w:i w:val="0"/>
          <w:sz w:val="21"/>
        </w:rPr>
        <w:t>Ước lượng khối lượng của vật cần cân.</w:t>
      </w:r>
    </w:p>
    <w:p>
      <w:pPr>
        <w:spacing w:before="20" w:after="20"/>
        <w:ind w:left="283"/>
      </w:pPr>
      <w:r>
        <w:rPr>
          <w:rFonts w:ascii="Times New Roman" w:hAnsi="Times New Roman"/>
          <w:b/>
          <w:i w:val="0"/>
          <w:sz w:val="21"/>
        </w:rPr>
        <w:t xml:space="preserve">C. </w:t>
      </w:r>
      <w:r>
        <w:rPr>
          <w:rFonts w:ascii="Times New Roman" w:hAnsi="Times New Roman"/>
          <w:b w:val="0"/>
          <w:i w:val="0"/>
          <w:sz w:val="21"/>
        </w:rPr>
        <w:t>Đọc và ghi kết quả đo.</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Chỉnh kim cân đúng vạch số 0.</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9: Đơn vị đo thời gian trong hệ thống đo lường chính thức (SI) của nước ta hiện nay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Giờ.</w:t>
      </w:r>
      <w:r>
        <w:tab/>
      </w:r>
      <w:r>
        <w:rPr>
          <w:rFonts w:ascii="Times New Roman" w:hAnsi="Times New Roman"/>
          <w:b/>
          <w:i w:val="0"/>
          <w:sz w:val="21"/>
        </w:rPr>
        <w:t xml:space="preserve">B. </w:t>
      </w:r>
      <w:r>
        <w:rPr>
          <w:rFonts w:ascii="Times New Roman" w:hAnsi="Times New Roman"/>
          <w:b w:val="0"/>
          <w:i w:val="0"/>
          <w:sz w:val="21"/>
        </w:rPr>
        <w:t>Phút.</w:t>
      </w:r>
      <w:r>
        <w:tab/>
      </w:r>
      <w:r>
        <w:rPr>
          <w:rFonts w:ascii="Times New Roman" w:hAnsi="Times New Roman"/>
          <w:b/>
          <w:i w:val="0"/>
          <w:sz w:val="21"/>
        </w:rPr>
        <w:t xml:space="preserve">C. </w:t>
      </w:r>
      <w:r>
        <w:rPr>
          <w:rFonts w:ascii="Times New Roman" w:hAnsi="Times New Roman"/>
          <w:b w:val="0"/>
          <w:i w:val="0"/>
          <w:sz w:val="21"/>
        </w:rPr>
        <w:t>Giây (s).</w:t>
      </w:r>
      <w:r>
        <w:tab/>
      </w:r>
      <w:r>
        <w:rPr>
          <w:rFonts w:ascii="Times New Roman" w:hAnsi="Times New Roman"/>
          <w:b/>
          <w:i w:val="0"/>
          <w:sz w:val="21"/>
        </w:rPr>
        <w:t xml:space="preserve">D. </w:t>
      </w:r>
      <w:r>
        <w:rPr>
          <w:rFonts w:ascii="Times New Roman" w:hAnsi="Times New Roman"/>
          <w:b w:val="0"/>
          <w:i w:val="0"/>
          <w:sz w:val="21"/>
        </w:rPr>
        <w:t>Ngày.</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10: Dụng cụ thông dụng nhất dùng để đo thời gian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thẳng.</w:t>
      </w:r>
      <w:r>
        <w:tab/>
      </w:r>
      <w:r>
        <w:rPr>
          <w:rFonts w:ascii="Times New Roman" w:hAnsi="Times New Roman"/>
          <w:b/>
          <w:i w:val="0"/>
          <w:sz w:val="21"/>
        </w:rPr>
        <w:t xml:space="preserve">B. </w:t>
      </w:r>
      <w:r>
        <w:rPr>
          <w:rFonts w:ascii="Times New Roman" w:hAnsi="Times New Roman"/>
          <w:b w:val="0"/>
          <w:i w:val="0"/>
          <w:sz w:val="21"/>
        </w:rPr>
        <w:t>Cân.</w:t>
      </w:r>
      <w:r>
        <w:tab/>
      </w:r>
      <w:r>
        <w:rPr>
          <w:rFonts w:ascii="Times New Roman" w:hAnsi="Times New Roman"/>
          <w:b/>
          <w:i w:val="0"/>
          <w:sz w:val="21"/>
        </w:rPr>
        <w:t xml:space="preserve">C. </w:t>
      </w:r>
      <w:r>
        <w:rPr>
          <w:rFonts w:ascii="Times New Roman" w:hAnsi="Times New Roman"/>
          <w:b w:val="0"/>
          <w:i w:val="0"/>
          <w:sz w:val="21"/>
        </w:rPr>
        <w:t>Đồng hồ.</w:t>
      </w:r>
      <w:r>
        <w:tab/>
      </w:r>
      <w:r>
        <w:rPr>
          <w:rFonts w:ascii="Times New Roman" w:hAnsi="Times New Roman"/>
          <w:b/>
          <w:i w:val="0"/>
          <w:sz w:val="21"/>
        </w:rPr>
        <w:t xml:space="preserve">D. </w:t>
      </w:r>
      <w:r>
        <w:rPr>
          <w:rFonts w:ascii="Times New Roman" w:hAnsi="Times New Roman"/>
          <w:b w:val="0"/>
          <w:i w:val="0"/>
          <w:sz w:val="21"/>
        </w:rPr>
        <w:t>Nhiệt kế.</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val="0"/>
          <w:i w:val="0"/>
          <w:sz w:val="23"/>
        </w:rPr>
        <w:t>Câu 11: Trong các đồng hồ sau đây, loại đồng hồ nào thường dùng để đo thời gian trong các cuộc thi đấu thể thao (như chạy 100m, 200m)?</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Đồng hồ cát.</w:t>
      </w:r>
      <w:r>
        <w:tab/>
      </w:r>
      <w:r>
        <w:rPr>
          <w:rFonts w:ascii="Times New Roman" w:hAnsi="Times New Roman"/>
          <w:b/>
          <w:i w:val="0"/>
          <w:sz w:val="21"/>
        </w:rPr>
        <w:t xml:space="preserve">B. </w:t>
      </w:r>
      <w:r>
        <w:rPr>
          <w:rFonts w:ascii="Times New Roman" w:hAnsi="Times New Roman"/>
          <w:b w:val="0"/>
          <w:i w:val="0"/>
          <w:sz w:val="21"/>
        </w:rPr>
        <w:t>Đồng hồ bấm giây.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Đồng hồ treo tường.</w:t>
      </w:r>
      <w:r>
        <w:tab/>
      </w:r>
      <w:r>
        <w:rPr>
          <w:rFonts w:ascii="Times New Roman" w:hAnsi="Times New Roman"/>
          <w:b/>
          <w:i w:val="0"/>
          <w:sz w:val="21"/>
        </w:rPr>
        <w:t xml:space="preserve">D. </w:t>
      </w:r>
      <w:r>
        <w:rPr>
          <w:rFonts w:ascii="Times New Roman" w:hAnsi="Times New Roman"/>
          <w:b w:val="0"/>
          <w:i w:val="0"/>
          <w:sz w:val="21"/>
        </w:rPr>
        <w:t>Đồng hồ để bàn.</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III. TRẮC NGHIỆM TRẢ LỜI NGẮN</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3"/>
        </w:rPr>
        <w:t xml:space="preserve">Câu 1. </w:t>
      </w:r>
      <w:r>
        <w:rPr>
          <w:rFonts w:ascii="Times New Roman" w:hAnsi="Times New Roman"/>
          <w:b w:val="0"/>
          <w:i w:val="0"/>
          <w:sz w:val="23"/>
        </w:rPr>
        <w:t>Một thước thẳng có vạch chia bắt đầu từ số 0 cm và kết thúc ở số 30 cm. Giữa hai vạch số 0 và số 1 cm được chia thành 5 khoảng bằng nhau.</w:t>
      </w:r>
    </w:p>
    <w:p>
      <w:pPr>
        <w:spacing w:before="40" w:after="20"/>
        <w:ind w:left="227"/>
      </w:pPr>
      <w:r>
        <w:rPr>
          <w:rFonts w:ascii="Times New Roman" w:hAnsi="Times New Roman"/>
          <w:b/>
          <w:i w:val="0"/>
          <w:color w:val="C62828"/>
          <w:sz w:val="23"/>
        </w:rPr>
        <w:t>a)</w:t>
      </w:r>
      <w:r>
        <w:rPr>
          <w:rFonts w:ascii="Times New Roman" w:hAnsi="Times New Roman"/>
          <w:b w:val="0"/>
          <w:i w:val="0"/>
          <w:sz w:val="23"/>
        </w:rPr>
        <w:t xml:space="preserve"> Độ chia nhỏ nhất (ĐCNN) của thước này là bao nhiêu mi-li-mét?</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b)</w:t>
      </w:r>
      <w:r>
        <w:rPr>
          <w:rFonts w:ascii="Times New Roman" w:hAnsi="Times New Roman"/>
          <w:b w:val="0"/>
          <w:i w:val="0"/>
          <w:sz w:val="23"/>
        </w:rPr>
        <w:t xml:space="preserve"> Giới hạn đo (GHĐ) của cây thước này là bao nhiêu mét?</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c)</w:t>
      </w:r>
      <w:r>
        <w:rPr>
          <w:rFonts w:ascii="Times New Roman" w:hAnsi="Times New Roman"/>
          <w:b w:val="0"/>
          <w:i w:val="0"/>
          <w:sz w:val="23"/>
        </w:rPr>
        <w:t xml:space="preserve"> Một bạn học sinh dùng cây thước này để đo chiều dài của cây bút bi và ghi kết quả đo như sau: 22,50 cm; 22,2 cm; 22,25 cm. Kết quả nào ghi đúng quy tắc đo?</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d)</w:t>
      </w:r>
      <w:r>
        <w:rPr>
          <w:rFonts w:ascii="Times New Roman" w:hAnsi="Times New Roman"/>
          <w:b w:val="0"/>
          <w:i w:val="0"/>
          <w:sz w:val="23"/>
        </w:rPr>
        <w:t xml:space="preserve"> Khi đo chiều dài của quyển sách KHTN 6 một đầu của quyển sách đặt trùng với vạch số 0, đầu kia của quyển sách nằm chính xác tại vạch số 3 sau vạch 22 cm. Chiều dài của quyển sách là bao nhiêu?</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i w:val="0"/>
          <w:sz w:val="23"/>
        </w:rPr>
        <w:t xml:space="preserve">Câu 2. </w:t>
      </w:r>
      <w:r>
        <w:rPr>
          <w:rFonts w:ascii="Times New Roman" w:hAnsi="Times New Roman"/>
          <w:b w:val="0"/>
          <w:i w:val="0"/>
          <w:sz w:val="23"/>
        </w:rPr>
        <w:t>Một cân đồng hồ có vạch chia bắt đầu từ số 0 và trên cân có ghi 2 kg. Giữa hai vạch số 0 và số 100 g được chia thành 10 khoảng bằng nhau.</w:t>
      </w:r>
    </w:p>
    <w:p>
      <w:pPr>
        <w:spacing w:before="40" w:after="20"/>
        <w:ind w:left="227"/>
      </w:pPr>
      <w:r>
        <w:rPr>
          <w:rFonts w:ascii="Times New Roman" w:hAnsi="Times New Roman"/>
          <w:b/>
          <w:i w:val="0"/>
          <w:color w:val="C62828"/>
          <w:sz w:val="23"/>
        </w:rPr>
        <w:t>a)</w:t>
      </w:r>
      <w:r>
        <w:rPr>
          <w:rFonts w:ascii="Times New Roman" w:hAnsi="Times New Roman"/>
          <w:b w:val="0"/>
          <w:i w:val="0"/>
          <w:sz w:val="23"/>
        </w:rPr>
        <w:t xml:space="preserve"> Độ chia nhỏ nhất (ĐCNN) của cân này là bao nhiêu kg?</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b)</w:t>
      </w:r>
      <w:r>
        <w:rPr>
          <w:rFonts w:ascii="Times New Roman" w:hAnsi="Times New Roman"/>
          <w:b w:val="0"/>
          <w:i w:val="0"/>
          <w:sz w:val="23"/>
        </w:rPr>
        <w:t xml:space="preserve"> Giới hạn đo (GHĐ) của cân này là bao nhiêu kg?</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c)</w:t>
      </w:r>
      <w:r>
        <w:rPr>
          <w:rFonts w:ascii="Times New Roman" w:hAnsi="Times New Roman"/>
          <w:b w:val="0"/>
          <w:i w:val="0"/>
          <w:sz w:val="23"/>
        </w:rPr>
        <w:t xml:space="preserve"> Một bạn học sinh dùng cân này để cân khối lượng của một túi cam và ghi kết quả đo như sau: 820 g; 855 g; 870 g. Kết quả nào ghi không đúng quy tắc đo?</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d)</w:t>
      </w:r>
      <w:r>
        <w:rPr>
          <w:rFonts w:ascii="Times New Roman" w:hAnsi="Times New Roman"/>
          <w:b w:val="0"/>
          <w:i w:val="0"/>
          <w:sz w:val="23"/>
        </w:rPr>
        <w:t xml:space="preserve"> Khi đo khối lượng của một gói bánh, một bạn học sinh quan sát được kết quả đo là kim cân nằm chính xác tại vạch số 7 sau vạch 1,3 kg. Khối lượng của túi bánh là bao nhiêu?</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IV. TRẮC NGHIỆM ĐÚNG SAI</w:t>
      </w:r>
    </w:p>
    <w:p>
      <w:pPr>
        <w:spacing w:before="0" w:after="80"/>
      </w:pPr>
      <w:r>
        <w:rPr>
          <w:rFonts w:ascii="Times New Roman" w:hAnsi="Times New Roman"/>
          <w:b w:val="0"/>
          <w:i/>
          <w:sz w:val="21"/>
        </w:rPr>
        <w:t>Trong mỗi ý a), b), c), d) ở mỗi câu, học sinh chọn Đúng hoặc Sai:</w:t>
      </w:r>
    </w:p>
    <w:p>
      <w:pPr>
        <w:spacing w:before="80" w:after="40"/>
      </w:pPr>
      <w:r>
        <w:rPr>
          <w:rFonts w:ascii="Times New Roman" w:hAnsi="Times New Roman"/>
          <w:b w:val="0"/>
          <w:i w:val="0"/>
          <w:sz w:val="23"/>
        </w:rPr>
        <w:t>Câu 1: Một học sinh dùng một chiếc thước thẳng có Giới hạn đo (GHĐ) là 1 m và Độ chia nhỏ nhất (ĐCNN) là 1 mm để đo chiều dài của một chiếc bàn học. Khi thực hiện phép đo, học sinh đó đặt vạch số 0 của thước trùng với một đầu của bàn, đầu kia của bàn nằm ở vạch 115,5 cm.</w:t>
      </w:r>
    </w:p>
    <w:p>
      <w:pPr>
        <w:spacing w:before="20" w:after="20"/>
        <w:ind w:left="283"/>
      </w:pPr>
      <w:r>
        <w:rPr>
          <w:rFonts w:ascii="Times New Roman" w:hAnsi="Times New Roman"/>
          <w:b w:val="0"/>
          <w:i w:val="0"/>
          <w:sz w:val="23"/>
        </w:rPr>
        <w:t>a) Cây thước học sinh này chọn là dụng cụ phù hợp nhất để đo chiều dài chiếc bàn.   [   ] Đúng     [   ] Sai</w:t>
      </w:r>
    </w:p>
    <w:p>
      <w:pPr>
        <w:spacing w:before="20" w:after="20"/>
        <w:ind w:left="283"/>
      </w:pPr>
      <w:r>
        <w:rPr>
          <w:rFonts w:ascii="Times New Roman" w:hAnsi="Times New Roman"/>
          <w:b w:val="0"/>
          <w:i w:val="0"/>
          <w:sz w:val="23"/>
        </w:rPr>
        <w:t>b) Kết quả đo chiều dài của chiếc bàn được ghi nhận là 115,5 cm là đúng quy tắc và chính xác.   [   ] Đúng     [   ] Sai</w:t>
      </w:r>
    </w:p>
    <w:p>
      <w:pPr>
        <w:spacing w:before="20" w:after="20"/>
        <w:ind w:left="283"/>
      </w:pPr>
      <w:r>
        <w:rPr>
          <w:rFonts w:ascii="Times New Roman" w:hAnsi="Times New Roman"/>
          <w:b w:val="0"/>
          <w:i w:val="0"/>
          <w:sz w:val="23"/>
        </w:rPr>
        <w:t>c) Để đo chiếc bàn này một cách chính xác và thuận tiện hơn, nên thay bằng một chiếc thước cuộn hoặc thước dây có GHĐ lớn hơn 115,5 cm.   [   ] Đúng     [   ] Sai</w:t>
      </w:r>
    </w:p>
    <w:p>
      <w:pPr>
        <w:spacing w:before="20" w:after="20"/>
        <w:ind w:left="283"/>
      </w:pPr>
      <w:r>
        <w:rPr>
          <w:rFonts w:ascii="Times New Roman" w:hAnsi="Times New Roman"/>
          <w:b w:val="0"/>
          <w:i w:val="0"/>
          <w:sz w:val="23"/>
        </w:rPr>
        <w:t>d) Độ chia nhỏ nhất của thước là 1 mm cho phép đọc kết quả đến độ chính xác đến mi-li-mét.   [   ] Đúng     [   ] Sai</w:t>
      </w:r>
    </w:p>
    <w:p>
      <w:pPr>
        <w:spacing w:before="80" w:after="40"/>
      </w:pPr>
      <w:r>
        <w:rPr>
          <w:rFonts w:ascii="Times New Roman" w:hAnsi="Times New Roman"/>
          <w:b w:val="0"/>
          <w:i w:val="0"/>
          <w:sz w:val="23"/>
        </w:rPr>
        <w:t>Câu 2: Bạn An dùng một cân đồng hồ có Giới hạn đo (GHĐ) là 2 kg và Độ chia nhỏ nhất (ĐCNN) là 10 g để cân một hộp bánh có ghi khối lượng tịnh là 750 g. Khi đặt hộp bánh lên cân, kim cân chỉ vạch 760 g. An thực hiện một số nhận định sau:</w:t>
      </w:r>
    </w:p>
    <w:p>
      <w:pPr>
        <w:spacing w:before="20" w:after="20"/>
        <w:ind w:left="283"/>
      </w:pPr>
      <w:r>
        <w:rPr>
          <w:rFonts w:ascii="Times New Roman" w:hAnsi="Times New Roman"/>
          <w:b w:val="0"/>
          <w:i w:val="0"/>
          <w:sz w:val="23"/>
        </w:rPr>
        <w:t>a) Chiếc cân An đang dùng hoàn toàn phù hợp để đo khối lượng của hộp bánh này.   [   ] Đúng     [   ] Sai</w:t>
      </w:r>
    </w:p>
    <w:p>
      <w:pPr>
        <w:spacing w:before="20" w:after="20"/>
        <w:ind w:left="283"/>
      </w:pPr>
      <w:r>
        <w:rPr>
          <w:rFonts w:ascii="Times New Roman" w:hAnsi="Times New Roman"/>
          <w:b w:val="0"/>
          <w:i w:val="0"/>
          <w:sz w:val="23"/>
        </w:rPr>
        <w:t>b) Khối lượng thực tế của hộp bánh đúng 750 g như số ghi trên vỏ hộp.   [   ] Đúng     [   ] Sai</w:t>
      </w:r>
    </w:p>
    <w:p>
      <w:pPr>
        <w:spacing w:before="20" w:after="20"/>
        <w:ind w:left="283"/>
      </w:pPr>
      <w:r>
        <w:rPr>
          <w:rFonts w:ascii="Times New Roman" w:hAnsi="Times New Roman"/>
          <w:b w:val="0"/>
          <w:i w:val="0"/>
          <w:sz w:val="23"/>
        </w:rPr>
        <w:t>c) Sai số của phép đo trong trường hợp này lớn hơn ĐCNN của cân.   [   ] Đúng     [   ] Sai</w:t>
      </w:r>
    </w:p>
    <w:p>
      <w:pPr>
        <w:spacing w:before="20" w:after="20"/>
        <w:ind w:left="283"/>
      </w:pPr>
      <w:r>
        <w:rPr>
          <w:rFonts w:ascii="Times New Roman" w:hAnsi="Times New Roman"/>
          <w:b w:val="0"/>
          <w:i w:val="0"/>
          <w:sz w:val="23"/>
        </w:rPr>
        <w:t>d) Nếu thay hộp bánh bằng một bao gạo nặng 2,5 kg thì chiếc cân đồng hồ trên vẫn đo tốt và bảo đảm độ bền của cân.   [   ] Đúng     [   ] Sai</w:t>
      </w:r>
    </w:p>
    <w:p>
      <w:pPr>
        <w:spacing w:before="120" w:after="40"/>
      </w:pPr>
      <w:r>
        <w:rPr>
          <w:rFonts w:ascii="Times New Roman" w:hAnsi="Times New Roman"/>
          <w:b/>
          <w:i w:val="0"/>
          <w:color w:val="2E7D32"/>
          <w:sz w:val="23"/>
        </w:rPr>
        <w:t>V. PHẦN TỰ LUẬN</w:t>
      </w:r>
    </w:p>
    <w:p>
      <w:pPr>
        <w:spacing w:before="0" w:after="80"/>
      </w:pPr>
      <w:r>
        <w:rPr>
          <w:rFonts w:ascii="Times New Roman" w:hAnsi="Times New Roman"/>
          <w:b w:val="0"/>
          <w:i/>
          <w:sz w:val="21"/>
        </w:rPr>
        <w:t>Học sinh trình bày chi tiết lời giải vào bài làm:</w:t>
      </w:r>
    </w:p>
    <w:p>
      <w:pPr>
        <w:spacing w:before="80" w:after="40"/>
      </w:pPr>
      <w:r>
        <w:rPr>
          <w:rFonts w:ascii="Times New Roman" w:hAnsi="Times New Roman"/>
          <w:b w:val="0"/>
          <w:i w:val="0"/>
          <w:sz w:val="23"/>
        </w:rPr>
        <w:t>Câu 1: Trên bao bì gói bánh COSY có ghi: Khối lượng tịnh 500 g. Ở bảng giá trị dinh dưỡng phía sau, nhà sản xuất cho biết cứ 10 g bánh sẽ cung cấp khoảng 100 cal.</w:t>
        <w:br/>
        <w:t>a) Con số “500 g” đó cho em biết điều gì?</w:t>
        <w:br/>
        <w:t>b) Bạn Lan đã ăn hết toàn bộ gói bánh này. Em hãy tính xem bạn Lan đã nạp vào cơ thể bao nhiêu năng lượng từ gói bánh đó?</w:t>
      </w:r>
    </w:p>
    <w:p>
      <w:pPr>
        <w:ind w:left="340"/>
      </w:pPr>
      <w:r>
        <w:rPr>
          <w:rFonts w:ascii="Times New Roman" w:hAnsi="Times New Roman"/>
          <w:b w:val="0"/>
          <w:i w:val="0"/>
          <w:sz w:val="23"/>
        </w:rPr>
        <w:t>✎ Bài giải chi tiết: ........................................................................................................</w:t>
      </w:r>
    </w:p>
    <w:p>
      <w:pPr>
        <w:spacing w:before="80" w:after="40"/>
      </w:pPr>
      <w:r>
        <w:rPr>
          <w:rFonts w:ascii="Times New Roman" w:hAnsi="Times New Roman"/>
          <w:b w:val="0"/>
          <w:i w:val="0"/>
          <w:sz w:val="23"/>
        </w:rPr>
        <w:t>Câu 2: Trên một thùng bánh COSY chứa 20 gói bánh cùng loại, nhà sản xuất có ghi: "Khối lượng tịnh của mỗi gói: 100 g".</w:t>
        <w:br/>
        <w:t>a) Con số 100 g ghi trên vỏ gói bánh cho biết điều gì?</w:t>
        <w:br/>
        <w:t>b) Cho biết khối lượng của thùng giấy là 200 g. Tổng khối lượng của cả bánh và thùng giấy là bao nhiêu kg?</w:t>
      </w:r>
    </w:p>
    <w:p>
      <w:pPr>
        <w:ind w:left="340"/>
      </w:pPr>
      <w:r>
        <w:rPr>
          <w:rFonts w:ascii="Times New Roman" w:hAnsi="Times New Roman"/>
          <w:b w:val="0"/>
          <w:i w:val="0"/>
          <w:sz w:val="23"/>
        </w:rPr>
        <w:t>✎ Bài giải chi tiết: ........................................................................................................</w:t>
      </w:r>
    </w:p>
    <w:p>
      <w:pPr>
        <w:keepNext/>
        <w:spacing w:before="200" w:after="80"/>
        <w:pBdr>
          <w:bottom w:val="single" w:sz="8" w:space="4" w:color="C62828"/>
        </w:pBdr>
      </w:pPr>
      <w:r>
        <w:rPr>
          <w:rFonts w:ascii="Times New Roman" w:hAnsi="Times New Roman"/>
          <w:b/>
          <w:i w:val="0"/>
          <w:color w:val="C62828"/>
          <w:sz w:val="25"/>
        </w:rPr>
        <w:t>PHẦN II. PHÂN MÔN HOÁ HỌC</w:t>
      </w:r>
    </w:p>
    <w:p>
      <w:pPr>
        <w:spacing w:before="120" w:after="40"/>
      </w:pPr>
      <w:r>
        <w:rPr>
          <w:rFonts w:ascii="Times New Roman" w:hAnsi="Times New Roman"/>
          <w:b/>
          <w:i w:val="0"/>
          <w:color w:val="2E7D32"/>
          <w:sz w:val="23"/>
        </w:rPr>
        <w:t>LÝ THUYẾT TRỌNG TÂM HÓA HỌC</w:t>
      </w:r>
    </w:p>
    <w:p>
      <w:pPr>
        <w:spacing w:before="80" w:after="40"/>
      </w:pPr>
      <w:r>
        <w:rPr>
          <w:rFonts w:ascii="Times New Roman" w:hAnsi="Times New Roman"/>
          <w:b/>
          <w:i w:val="0"/>
          <w:color w:val="1565C0"/>
          <w:sz w:val="23"/>
        </w:rPr>
        <w:t>Câu 1: Chất tạo nên vật thể. Ở đâu có vật thể là ở đó có chất.</w:t>
      </w:r>
    </w:p>
    <w:p>
      <w:pPr>
        <w:spacing w:before="20" w:after="20"/>
        <w:ind w:left="227"/>
      </w:pPr>
      <w:r>
        <w:rPr>
          <w:rFonts w:ascii="Times New Roman" w:hAnsi="Times New Roman"/>
          <w:b w:val="0"/>
          <w:i w:val="0"/>
          <w:sz w:val="23"/>
        </w:rPr>
        <w:t>- Mỗi vật thể được tạo thành từ 1 hay nhiều chất khác nhau.</w:t>
      </w:r>
    </w:p>
    <w:p>
      <w:pPr>
        <w:spacing w:before="20" w:after="20"/>
        <w:ind w:left="227"/>
      </w:pPr>
      <w:r>
        <w:rPr>
          <w:rFonts w:ascii="Times New Roman" w:hAnsi="Times New Roman"/>
          <w:b w:val="0"/>
          <w:i w:val="0"/>
          <w:sz w:val="23"/>
        </w:rPr>
        <w:t xml:space="preserve">  + Ví dụ: Giọt nước được tạo thành từ 1 chất là nước; cây kem được tạo thành từ nhiều chất như nước, đường, hương vị, sữa...</w:t>
      </w:r>
    </w:p>
    <w:p>
      <w:pPr>
        <w:spacing w:before="20" w:after="20"/>
        <w:ind w:left="227"/>
      </w:pPr>
      <w:r>
        <w:rPr>
          <w:rFonts w:ascii="Times New Roman" w:hAnsi="Times New Roman"/>
          <w:b w:val="0"/>
          <w:i w:val="0"/>
          <w:sz w:val="23"/>
        </w:rPr>
        <w:t>- Tùy theo cách phân loại có thể chia thành:</w:t>
      </w:r>
    </w:p>
    <w:p>
      <w:pPr>
        <w:spacing w:before="20" w:after="20"/>
        <w:ind w:left="227"/>
      </w:pPr>
      <w:r>
        <w:rPr>
          <w:rFonts w:ascii="Times New Roman" w:hAnsi="Times New Roman"/>
          <w:b w:val="0"/>
          <w:i w:val="0"/>
          <w:sz w:val="23"/>
        </w:rPr>
        <w:t xml:space="preserve">  + Vật sống (vật hữu sinh): Có các đặc trưng sống như trao đổi chất với môi trường, lớn lên và sinh sản. Ví dụ: Con sư tử, em bé, cây mai.</w:t>
      </w:r>
    </w:p>
    <w:p>
      <w:pPr>
        <w:spacing w:before="20" w:after="20"/>
        <w:ind w:left="227"/>
      </w:pPr>
      <w:r>
        <w:rPr>
          <w:rFonts w:ascii="Times New Roman" w:hAnsi="Times New Roman"/>
          <w:b w:val="0"/>
          <w:i w:val="0"/>
          <w:sz w:val="23"/>
        </w:rPr>
        <w:t xml:space="preserve">  + Vật không sống (vật vô sinh): Không có khả năng trao đổi chất với môi trường, không lớn lên, không sinh sản. Ví dụ: Bánh mì, Cầu Long Biên, núi đá vôi.</w:t>
      </w:r>
    </w:p>
    <w:p>
      <w:pPr>
        <w:spacing w:before="20" w:after="20"/>
        <w:ind w:left="227"/>
      </w:pPr>
      <w:r>
        <w:rPr>
          <w:rFonts w:ascii="Times New Roman" w:hAnsi="Times New Roman"/>
          <w:b w:val="0"/>
          <w:i w:val="0"/>
          <w:sz w:val="23"/>
        </w:rPr>
        <w:t xml:space="preserve">  + Vật thể tự nhiên: Có sẵn trong tự nhiên. Ví dụ: Núi đá vôi, mủ cao su, con sư tử, nước biển...</w:t>
      </w:r>
    </w:p>
    <w:p>
      <w:pPr>
        <w:spacing w:before="20" w:after="20"/>
        <w:ind w:left="227"/>
      </w:pPr>
      <w:r>
        <w:rPr>
          <w:rFonts w:ascii="Times New Roman" w:hAnsi="Times New Roman"/>
          <w:b w:val="0"/>
          <w:i w:val="0"/>
          <w:sz w:val="23"/>
        </w:rPr>
        <w:t xml:space="preserve">  + Vật thể nhân tạo: Do con người tạo ra từ các vật liệu tự nhiên hoặc nhân tạo. Ví dụ: Cầu Long Biên, bánh mì, cái bàn, bút chì...</w:t>
      </w:r>
    </w:p>
    <w:p>
      <w:pPr>
        <w:spacing w:before="80" w:after="40"/>
      </w:pPr>
      <w:r>
        <w:rPr>
          <w:rFonts w:ascii="Times New Roman" w:hAnsi="Times New Roman"/>
          <w:b/>
          <w:i w:val="0"/>
          <w:color w:val="1565C0"/>
          <w:sz w:val="23"/>
        </w:rPr>
        <w:t>Câu 2: Mỗi chất có những tính chất vật lí và tính chất hóa học nhất định, đặc trưng cho chất.</w:t>
      </w:r>
    </w:p>
    <w:p>
      <w:pPr>
        <w:spacing w:before="20" w:after="20"/>
        <w:ind w:left="227"/>
      </w:pPr>
      <w:r>
        <w:rPr>
          <w:rFonts w:ascii="Times New Roman" w:hAnsi="Times New Roman"/>
          <w:b w:val="0"/>
          <w:i w:val="0"/>
          <w:sz w:val="23"/>
        </w:rPr>
        <w:t>- Tính chất vật lí: Thể hiện ở thể (rắn, lỏng, khí), màu sắc, mùi, vị, nhiệt độ sôi, nhiệt độ nóng chảy, tính dẫn điện, tính dẫn nhiệt, tính tan trong nước hoặc dung môi khác... (không tạo thành chất mới).</w:t>
      </w:r>
    </w:p>
    <w:p>
      <w:pPr>
        <w:spacing w:before="20" w:after="20"/>
        <w:ind w:left="227"/>
      </w:pPr>
      <w:r>
        <w:rPr>
          <w:rFonts w:ascii="Times New Roman" w:hAnsi="Times New Roman"/>
          <w:b w:val="0"/>
          <w:i w:val="0"/>
          <w:sz w:val="23"/>
        </w:rPr>
        <w:t xml:space="preserve">  + Ví dụ: Nước từ thể lỏng chuyển thành thể hơi (sự bay hơi); muối ăn tan trong nước.</w:t>
      </w:r>
    </w:p>
    <w:p>
      <w:pPr>
        <w:spacing w:before="20" w:after="20"/>
        <w:ind w:left="227"/>
      </w:pPr>
      <w:r>
        <w:rPr>
          <w:rFonts w:ascii="Times New Roman" w:hAnsi="Times New Roman"/>
          <w:b w:val="0"/>
          <w:i w:val="0"/>
          <w:sz w:val="23"/>
        </w:rPr>
        <w:t>- Tính chất hóa học: Thể hiện sự biến đổi của chất: chất này bị biến đổi thành chất khác hoàn toàn (có phản ứng hóa học xảy ra).</w:t>
      </w:r>
    </w:p>
    <w:p>
      <w:pPr>
        <w:spacing w:before="20" w:after="20"/>
        <w:ind w:left="227"/>
      </w:pPr>
      <w:r>
        <w:rPr>
          <w:rFonts w:ascii="Times New Roman" w:hAnsi="Times New Roman"/>
          <w:b w:val="0"/>
          <w:i w:val="0"/>
          <w:sz w:val="23"/>
        </w:rPr>
        <w:t xml:space="preserve">  + Ví dụ: Đường đun cháy bị biến đổi thành than (cacbon) và hơi nước; đinh sắt bị gỉ trong không khí ẩm.</w:t>
      </w:r>
    </w:p>
    <w:p>
      <w:pPr>
        <w:spacing w:before="80" w:after="40"/>
      </w:pPr>
      <w:r>
        <w:rPr>
          <w:rFonts w:ascii="Times New Roman" w:hAnsi="Times New Roman"/>
          <w:b/>
          <w:i w:val="0"/>
          <w:color w:val="1565C0"/>
          <w:sz w:val="23"/>
        </w:rPr>
        <w:t>Câu 3: Đặc điểm (tính chất) cơ bản 3 thể (rắn, lỏng, khí) thông qua quan sát:</w:t>
      </w:r>
    </w:p>
    <w:p>
      <w:pPr>
        <w:spacing w:before="20" w:after="20"/>
        <w:ind w:left="227"/>
      </w:pPr>
      <w:r>
        <w:rPr>
          <w:rFonts w:ascii="Times New Roman" w:hAnsi="Times New Roman"/>
          <w:b w:val="0"/>
          <w:i w:val="0"/>
          <w:sz w:val="23"/>
        </w:rPr>
        <w:t>- Thể rắn: Có hình dạng và thể tích cố định (xác định), không tự chảy được, rất khó bị nén.</w:t>
      </w:r>
    </w:p>
    <w:p>
      <w:pPr>
        <w:spacing w:before="20" w:after="20"/>
        <w:ind w:left="227"/>
      </w:pPr>
      <w:r>
        <w:rPr>
          <w:rFonts w:ascii="Times New Roman" w:hAnsi="Times New Roman"/>
          <w:b w:val="0"/>
          <w:i w:val="0"/>
          <w:sz w:val="23"/>
        </w:rPr>
        <w:t xml:space="preserve">  + Ví dụ: Cái bút có hình dạng dài cố định, không tự di chuyển, không bị nén được.</w:t>
      </w:r>
    </w:p>
    <w:p>
      <w:pPr>
        <w:spacing w:before="20" w:after="20"/>
        <w:ind w:left="227"/>
      </w:pPr>
      <w:r>
        <w:rPr>
          <w:rFonts w:ascii="Times New Roman" w:hAnsi="Times New Roman"/>
          <w:b w:val="0"/>
          <w:i w:val="0"/>
          <w:sz w:val="23"/>
        </w:rPr>
        <w:t>- Thể lỏng: Có thể tích xác định nhưng không có hình dạng xác định (có hình dạng của phần vật chứa nó), có thể rót được và chảy tràn trên bề mặt, khó bị nén.</w:t>
      </w:r>
    </w:p>
    <w:p>
      <w:pPr>
        <w:spacing w:before="20" w:after="20"/>
        <w:ind w:left="227"/>
      </w:pPr>
      <w:r>
        <w:rPr>
          <w:rFonts w:ascii="Times New Roman" w:hAnsi="Times New Roman"/>
          <w:b w:val="0"/>
          <w:i w:val="0"/>
          <w:sz w:val="23"/>
        </w:rPr>
        <w:t xml:space="preserve">  + Ví dụ: Nước, dầu ăn, cồn...</w:t>
      </w:r>
    </w:p>
    <w:p>
      <w:pPr>
        <w:spacing w:before="20" w:after="20"/>
        <w:ind w:left="227"/>
      </w:pPr>
      <w:r>
        <w:rPr>
          <w:rFonts w:ascii="Times New Roman" w:hAnsi="Times New Roman"/>
          <w:b w:val="0"/>
          <w:i w:val="0"/>
          <w:sz w:val="23"/>
        </w:rPr>
        <w:t>- Thể khí (hơi): Không có hình dạng và thể tích xác định (chiếm toàn bộ thể tích của vật chứa nó), dễ dàng lan tỏa trong không gian theo mọi hướng, rất dễ bị nén.</w:t>
      </w:r>
    </w:p>
    <w:p>
      <w:pPr>
        <w:spacing w:before="20" w:after="20"/>
        <w:ind w:left="227"/>
      </w:pPr>
      <w:r>
        <w:rPr>
          <w:rFonts w:ascii="Times New Roman" w:hAnsi="Times New Roman"/>
          <w:b w:val="0"/>
          <w:i w:val="0"/>
          <w:sz w:val="23"/>
        </w:rPr>
        <w:t xml:space="preserve">  + Ví dụ: Mùi nước hoa, dầu gió có thể bay hơi và lan tỏa trong không khí theo mọi hướng.</w:t>
      </w:r>
    </w:p>
    <w:p>
      <w:pPr>
        <w:spacing w:before="80" w:after="40"/>
      </w:pPr>
      <w:r>
        <w:rPr>
          <w:rFonts w:ascii="Times New Roman" w:hAnsi="Times New Roman"/>
          <w:b/>
          <w:i w:val="0"/>
          <w:color w:val="1565C0"/>
          <w:sz w:val="23"/>
        </w:rPr>
        <w:t>Câu 4: Các khái niệm về sự chuyển thể của chất:</w:t>
      </w:r>
    </w:p>
    <w:p>
      <w:pPr>
        <w:spacing w:before="20" w:after="20"/>
        <w:ind w:left="227"/>
      </w:pPr>
      <w:r>
        <w:rPr>
          <w:rFonts w:ascii="Times New Roman" w:hAnsi="Times New Roman"/>
          <w:b w:val="0"/>
          <w:i w:val="0"/>
          <w:sz w:val="23"/>
        </w:rPr>
        <w:t>- Sự nóng chảy: Quá trình chất ở thể rắn chuyển sang thể lỏng. Quá trình này xảy ra ở một nhiệt độ xác định gọi là nhiệt độ nóng chảy.</w:t>
      </w:r>
    </w:p>
    <w:p>
      <w:pPr>
        <w:spacing w:before="20" w:after="20"/>
        <w:ind w:left="227"/>
      </w:pPr>
      <w:r>
        <w:rPr>
          <w:rFonts w:ascii="Times New Roman" w:hAnsi="Times New Roman"/>
          <w:b w:val="0"/>
          <w:i w:val="0"/>
          <w:sz w:val="23"/>
        </w:rPr>
        <w:t>- Sự đông đặc: Quá trình chất ở thể lỏng chuyển sang thể rắn. Quá trình này xảy ra ở một nhiệt độ xác định gọi là nhiệt độ đông đặc.</w:t>
      </w:r>
    </w:p>
    <w:p>
      <w:pPr>
        <w:spacing w:before="20" w:after="20"/>
        <w:ind w:left="227"/>
      </w:pPr>
      <w:r>
        <w:rPr>
          <w:rFonts w:ascii="Times New Roman" w:hAnsi="Times New Roman"/>
          <w:b w:val="0"/>
          <w:i w:val="0"/>
          <w:sz w:val="23"/>
        </w:rPr>
        <w:t xml:space="preserve">  * Chú ý: Mỗi chất nóng chảy và đông đặc ở cùng một nhiệt độ. Ví dụ: Nước đá nóng chảy và nước đông đặc đều ở cùng 0 °C.</w:t>
      </w:r>
    </w:p>
    <w:p>
      <w:pPr>
        <w:spacing w:before="20" w:after="20"/>
        <w:ind w:left="227"/>
      </w:pPr>
      <w:r>
        <w:rPr>
          <w:rFonts w:ascii="Times New Roman" w:hAnsi="Times New Roman"/>
          <w:b w:val="0"/>
          <w:i w:val="0"/>
          <w:sz w:val="23"/>
        </w:rPr>
        <w:t>- Sự hóa hơi: Quá trình chất ở thể lỏng chuyển sang thể hơi (khí). Gồm 2 hình thức: sự bay hơi và sự sôi.</w:t>
      </w:r>
    </w:p>
    <w:p>
      <w:pPr>
        <w:spacing w:before="20" w:after="20"/>
        <w:ind w:left="227"/>
      </w:pPr>
      <w:r>
        <w:rPr>
          <w:rFonts w:ascii="Times New Roman" w:hAnsi="Times New Roman"/>
          <w:b w:val="0"/>
          <w:i w:val="0"/>
          <w:sz w:val="23"/>
        </w:rPr>
        <w:t xml:space="preserve">  + Sự bay hơi: Sự hóa hơi chỉ xảy ra trên bề mặt chất lỏng. Sự bay hơi xảy ra ở mọi nhiệt độ.</w:t>
      </w:r>
    </w:p>
    <w:p>
      <w:pPr>
        <w:spacing w:before="20" w:after="20"/>
        <w:ind w:left="227"/>
      </w:pPr>
      <w:r>
        <w:rPr>
          <w:rFonts w:ascii="Times New Roman" w:hAnsi="Times New Roman"/>
          <w:b w:val="0"/>
          <w:i w:val="0"/>
          <w:sz w:val="23"/>
        </w:rPr>
        <w:t xml:space="preserve">  + Sự sôi: Sự hóa hơi xảy ra đồng thời cả trên bề mặt và trong lòng khối chất lỏng. Sự sôi chỉ xảy ra ở một nhiệt độ xác định gọi là nhiệt độ sôi.</w:t>
      </w:r>
    </w:p>
    <w:p>
      <w:pPr>
        <w:spacing w:before="20" w:after="20"/>
        <w:ind w:left="227"/>
      </w:pPr>
      <w:r>
        <w:rPr>
          <w:rFonts w:ascii="Times New Roman" w:hAnsi="Times New Roman"/>
          <w:b w:val="0"/>
          <w:i w:val="0"/>
          <w:sz w:val="23"/>
        </w:rPr>
        <w:t xml:space="preserve">    Ví dụ: Nước bay hơi ở mọi nhiệt độ, nhưng sôi ở 100 °C (ở áp suất chuẩn).</w:t>
      </w:r>
    </w:p>
    <w:p>
      <w:pPr>
        <w:spacing w:before="20" w:after="20"/>
        <w:ind w:left="227"/>
      </w:pPr>
      <w:r>
        <w:rPr>
          <w:rFonts w:ascii="Times New Roman" w:hAnsi="Times New Roman"/>
          <w:b w:val="0"/>
          <w:i w:val="0"/>
          <w:sz w:val="23"/>
        </w:rPr>
        <w:t>- Sự ngưng tụ: Quá trình chất ở thể hơi (khí) chuyển sang thể lỏng. Sự ngưng tụ xảy ra ở mọi nhiệt độ.</w:t>
      </w:r>
    </w:p>
    <w:p>
      <w:pPr>
        <w:spacing w:before="80" w:after="40"/>
      </w:pPr>
      <w:r>
        <w:rPr>
          <w:rFonts w:ascii="Times New Roman" w:hAnsi="Times New Roman"/>
          <w:b/>
          <w:i w:val="0"/>
          <w:color w:val="1565C0"/>
          <w:sz w:val="23"/>
        </w:rPr>
        <w:t>Câu 5: Tính chất và vai trò của Oxygen:</w:t>
      </w:r>
    </w:p>
    <w:p>
      <w:pPr>
        <w:spacing w:before="20" w:after="20"/>
        <w:ind w:left="227"/>
      </w:pPr>
      <w:r>
        <w:rPr>
          <w:rFonts w:ascii="Times New Roman" w:hAnsi="Times New Roman"/>
          <w:b w:val="0"/>
          <w:i w:val="0"/>
          <w:sz w:val="23"/>
        </w:rPr>
        <w:t>- Tính chất vật lí của oxygen: Ở điều kiện thường, oxygen là chất khí không màu, không mùi, không vị, ít tan trong nước và nặng hơn không khí.</w:t>
      </w:r>
    </w:p>
    <w:p>
      <w:pPr>
        <w:spacing w:before="20" w:after="20"/>
        <w:ind w:left="227"/>
      </w:pPr>
      <w:r>
        <w:rPr>
          <w:rFonts w:ascii="Times New Roman" w:hAnsi="Times New Roman"/>
          <w:b w:val="0"/>
          <w:i w:val="0"/>
          <w:sz w:val="23"/>
        </w:rPr>
        <w:t>- Oxygen hoá lỏng ở -183 °C, hoá rắn ở -218 °C. Ở thể lỏng và thể rắn, oxygen có màu xanh nhạt.</w:t>
      </w:r>
    </w:p>
    <w:p>
      <w:pPr>
        <w:spacing w:before="20" w:after="20"/>
        <w:ind w:left="227"/>
      </w:pPr>
      <w:r>
        <w:rPr>
          <w:rFonts w:ascii="Times New Roman" w:hAnsi="Times New Roman"/>
          <w:b w:val="0"/>
          <w:i w:val="0"/>
          <w:sz w:val="23"/>
        </w:rPr>
        <w:t>- Vai trò của oxygen trong đời sống và sản xuất:</w:t>
      </w:r>
    </w:p>
    <w:p>
      <w:pPr>
        <w:spacing w:before="20" w:after="20"/>
        <w:ind w:left="227"/>
      </w:pPr>
      <w:r>
        <w:rPr>
          <w:rFonts w:ascii="Times New Roman" w:hAnsi="Times New Roman"/>
          <w:b w:val="0"/>
          <w:i w:val="0"/>
          <w:sz w:val="23"/>
        </w:rPr>
        <w:t xml:space="preserve">  + Cần thiết cho sự sống: Duy trì quá trình hô hấp của con người, động vật, thực vật...</w:t>
      </w:r>
    </w:p>
    <w:p>
      <w:pPr>
        <w:spacing w:before="20" w:after="20"/>
        <w:ind w:left="227"/>
      </w:pPr>
      <w:r>
        <w:rPr>
          <w:rFonts w:ascii="Times New Roman" w:hAnsi="Times New Roman"/>
          <w:b w:val="0"/>
          <w:i w:val="0"/>
          <w:sz w:val="23"/>
        </w:rPr>
        <w:t xml:space="preserve">  + Cần thiết cho sự cháy: Duy trì quá trình đốt cháy các loại nhiên liệu (củi, than, gas, xăng dầu) để đun nấu, sưởi ấm, chạy động cơ, thắp sáng...</w:t>
      </w:r>
    </w:p>
    <w:p>
      <w:pPr>
        <w:keepNext/>
        <w:spacing w:before="200" w:after="80"/>
        <w:pBdr>
          <w:bottom w:val="single" w:sz="8" w:space="4" w:color="C62828"/>
        </w:pBdr>
      </w:pPr>
      <w:r>
        <w:rPr>
          <w:rFonts w:ascii="Times New Roman" w:hAnsi="Times New Roman"/>
          <w:b/>
          <w:i w:val="0"/>
          <w:color w:val="C62828"/>
          <w:sz w:val="25"/>
        </w:rPr>
        <w:t>PHẦN III. PHÂN MÔN SINH HỌC</w:t>
      </w:r>
    </w:p>
    <w:p>
      <w:pPr>
        <w:spacing w:before="120" w:after="40"/>
      </w:pPr>
      <w:r>
        <w:rPr>
          <w:rFonts w:ascii="Times New Roman" w:hAnsi="Times New Roman"/>
          <w:b/>
          <w:i w:val="0"/>
          <w:color w:val="2E7D32"/>
          <w:sz w:val="23"/>
        </w:rPr>
        <w:t>CHƯƠNG I: MỞ ĐẦU - DỤNG CỤ QUAN SÁT</w:t>
      </w:r>
    </w:p>
    <w:p>
      <w:pPr>
        <w:spacing w:before="20" w:after="40"/>
        <w:ind w:left="227"/>
      </w:pPr>
      <w:r>
        <w:rPr>
          <w:rFonts w:ascii="Times New Roman" w:hAnsi="Times New Roman"/>
          <w:b w:val="0"/>
          <w:i w:val="0"/>
          <w:sz w:val="23"/>
        </w:rPr>
        <w:t>• Trình bày được cách sử dụng, bảo quản một số dụng cụ thông thường khi học tập môn Khoa học tự nhiên (kính lúp, kính hiển vi quang học...).</w:t>
      </w:r>
    </w:p>
    <w:p>
      <w:pPr>
        <w:spacing w:before="60" w:after="40"/>
      </w:pPr>
      <w:r>
        <w:rPr>
          <w:rFonts w:ascii="Times New Roman" w:hAnsi="Times New Roman"/>
          <w:b/>
          <w:i w:val="0"/>
          <w:color w:val="004D40"/>
          <w:sz w:val="23"/>
        </w:rPr>
        <w:t>BÀI TẬP MINH HOẠ CHƯƠNG I:</w:t>
      </w:r>
    </w:p>
    <w:p>
      <w:pPr>
        <w:spacing w:before="40" w:after="40"/>
        <w:ind w:left="227"/>
      </w:pPr>
      <w:r>
        <w:rPr>
          <w:rFonts w:ascii="Times New Roman" w:hAnsi="Times New Roman"/>
          <w:b/>
          <w:i w:val="0"/>
          <w:color w:val="C62828"/>
          <w:sz w:val="23"/>
        </w:rPr>
        <w:t>BT1.</w:t>
      </w:r>
      <w:r>
        <w:rPr>
          <w:rFonts w:ascii="Times New Roman" w:hAnsi="Times New Roman"/>
          <w:b w:val="0"/>
          <w:i w:val="0"/>
          <w:sz w:val="23"/>
        </w:rPr>
        <w:t xml:space="preserve"> Trên kính hiển vi quang học, bộ phận nào dùng để điều chỉnh giúp hình ảnh mẫu vật hiển thị rõ nét hơn?</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BT2.</w:t>
      </w:r>
      <w:r>
        <w:rPr>
          <w:rFonts w:ascii="Times New Roman" w:hAnsi="Times New Roman"/>
          <w:b w:val="0"/>
          <w:i w:val="0"/>
          <w:sz w:val="23"/>
        </w:rPr>
        <w:t xml:space="preserve"> Hệ thống phóng đại của kính hiển vi quang học bao gồm hai bộ phận chính nào?</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BT3.</w:t>
      </w:r>
      <w:r>
        <w:rPr>
          <w:rFonts w:ascii="Times New Roman" w:hAnsi="Times New Roman"/>
          <w:b w:val="0"/>
          <w:i w:val="0"/>
          <w:sz w:val="23"/>
        </w:rPr>
        <w:t xml:space="preserve"> Việc làm nào là đúng khi sử dụng và bảo quản kính lúp?</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BT4.</w:t>
      </w:r>
      <w:r>
        <w:rPr>
          <w:rFonts w:ascii="Times New Roman" w:hAnsi="Times New Roman"/>
          <w:b w:val="0"/>
          <w:i w:val="0"/>
          <w:sz w:val="23"/>
        </w:rPr>
        <w:t xml:space="preserve"> Bộ phận nào của kính để người quan sát đặt mắt vào để nhìn mẫu vật?</w:t>
      </w:r>
    </w:p>
    <w:p>
      <w:pPr>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CHƯƠNG V: TẾ BÀO – ĐƠN VỊ CƠ SỞ CỦA SỰ SỐNG</w:t>
      </w:r>
    </w:p>
    <w:p>
      <w:pPr>
        <w:spacing w:before="20" w:after="20"/>
        <w:ind w:left="227"/>
      </w:pPr>
      <w:r>
        <w:rPr>
          <w:rFonts w:ascii="Times New Roman" w:hAnsi="Times New Roman"/>
          <w:b w:val="0"/>
          <w:i w:val="0"/>
          <w:sz w:val="23"/>
        </w:rPr>
        <w:t>- Nêu được khái niệm tế bào. Chức năng của tế bào: Tế bào là đơn vị cơ bản cấu tạo nên mọi cơ thể sống và thực hiện các chức năng sống.</w:t>
      </w:r>
    </w:p>
    <w:p>
      <w:pPr>
        <w:spacing w:before="20" w:after="20"/>
        <w:ind w:left="227"/>
      </w:pPr>
      <w:r>
        <w:rPr>
          <w:rFonts w:ascii="Times New Roman" w:hAnsi="Times New Roman"/>
          <w:b w:val="0"/>
          <w:i w:val="0"/>
          <w:sz w:val="23"/>
        </w:rPr>
        <w:t>- Nêu được hình dạng và kích thước của một số loại tế bào (hình cầu, hình đĩa, hình sợi, hình que, hình sao...).</w:t>
      </w:r>
    </w:p>
    <w:p>
      <w:pPr>
        <w:spacing w:before="20" w:after="20"/>
        <w:ind w:left="227"/>
      </w:pPr>
      <w:r>
        <w:rPr>
          <w:rFonts w:ascii="Times New Roman" w:hAnsi="Times New Roman"/>
          <w:b w:val="0"/>
          <w:i w:val="0"/>
          <w:sz w:val="23"/>
        </w:rPr>
        <w:t>- Nêu được ý nghĩa của sự lớn lên và sinh sản của tế bào: Giúp cơ thể lớn lên, thay thế các tế bào già hoặc tế bào bị tổn thương.</w:t>
      </w:r>
    </w:p>
    <w:p>
      <w:pPr>
        <w:spacing w:before="20" w:after="20"/>
        <w:ind w:left="227"/>
      </w:pPr>
      <w:r>
        <w:rPr>
          <w:rFonts w:ascii="Times New Roman" w:hAnsi="Times New Roman"/>
          <w:b w:val="0"/>
          <w:i w:val="0"/>
          <w:sz w:val="23"/>
        </w:rPr>
        <w:t>- Nhận biết được tế bào là đơn vị cấu trúc của sự sống.</w:t>
      </w:r>
    </w:p>
    <w:p>
      <w:pPr>
        <w:spacing w:before="20" w:after="20"/>
        <w:ind w:left="227"/>
      </w:pPr>
      <w:r>
        <w:rPr>
          <w:rFonts w:ascii="Times New Roman" w:hAnsi="Times New Roman"/>
          <w:b w:val="0"/>
          <w:i w:val="0"/>
          <w:sz w:val="23"/>
        </w:rPr>
        <w:t>- Nhận biết được lục lạp là bào quan thực hiện chức năng quang hợp ở cây xanh.</w:t>
      </w:r>
    </w:p>
    <w:p>
      <w:pPr>
        <w:spacing w:before="20" w:after="20"/>
        <w:ind w:left="227"/>
      </w:pPr>
      <w:r>
        <w:rPr>
          <w:rFonts w:ascii="Times New Roman" w:hAnsi="Times New Roman"/>
          <w:b w:val="0"/>
          <w:i w:val="0"/>
          <w:sz w:val="23"/>
        </w:rPr>
        <w:t>- Thông qua quan sát hình ảnh phân biệt được tế bào động vật, tế bào thực vật (tế bào thực vật có thêm thành tế bào, lục lạp, không bào lớn).</w:t>
      </w:r>
    </w:p>
    <w:p>
      <w:pPr>
        <w:spacing w:before="20" w:after="20"/>
        <w:ind w:left="227"/>
      </w:pPr>
      <w:r>
        <w:rPr>
          <w:rFonts w:ascii="Times New Roman" w:hAnsi="Times New Roman"/>
          <w:b w:val="0"/>
          <w:i w:val="0"/>
          <w:sz w:val="23"/>
        </w:rPr>
        <w:t>- Thông qua quan sát hình ảnh phân biệt được tế bào nhân thực, tế bào nhân sơ (tế bào nhân sơ chưa có màng nhân bao bọc).</w:t>
      </w:r>
    </w:p>
    <w:p>
      <w:pPr>
        <w:spacing w:before="20" w:after="20"/>
        <w:ind w:left="227"/>
      </w:pPr>
      <w:r>
        <w:rPr>
          <w:rFonts w:ascii="Times New Roman" w:hAnsi="Times New Roman"/>
          <w:b w:val="0"/>
          <w:i w:val="0"/>
          <w:sz w:val="23"/>
        </w:rPr>
        <w:t>- Giải thích vì sao tế bào là đơn vị cấu trúc của sự sống: Vì mọi cơ thể sống từ đơn bào đến đa bào đều được cấu tạo từ một hoặc nhiều tế bào.</w:t>
      </w:r>
    </w:p>
    <w:p>
      <w:pPr>
        <w:spacing w:before="20" w:after="20"/>
        <w:ind w:left="227"/>
      </w:pPr>
      <w:r>
        <w:rPr>
          <w:rFonts w:ascii="Times New Roman" w:hAnsi="Times New Roman"/>
          <w:b w:val="0"/>
          <w:i w:val="0"/>
          <w:sz w:val="23"/>
        </w:rPr>
        <w:t>- Trình bày được cấu tạo tế bào và chức năng ba thành phần chính:</w:t>
      </w:r>
    </w:p>
    <w:p>
      <w:pPr>
        <w:spacing w:before="20" w:after="20"/>
        <w:ind w:left="227"/>
      </w:pPr>
      <w:r>
        <w:rPr>
          <w:rFonts w:ascii="Times New Roman" w:hAnsi="Times New Roman"/>
          <w:b w:val="0"/>
          <w:i w:val="0"/>
          <w:sz w:val="23"/>
        </w:rPr>
        <w:t xml:space="preserve">  + Màng tế bào: Bao bọc, bảo vệ tế bào và kiểm soát sự trao đổi chất giữa tế bào với môi trường.</w:t>
      </w:r>
    </w:p>
    <w:p>
      <w:pPr>
        <w:spacing w:before="20" w:after="20"/>
        <w:ind w:left="227"/>
      </w:pPr>
      <w:r>
        <w:rPr>
          <w:rFonts w:ascii="Times New Roman" w:hAnsi="Times New Roman"/>
          <w:b w:val="0"/>
          <w:i w:val="0"/>
          <w:sz w:val="23"/>
        </w:rPr>
        <w:t xml:space="preserve">  + Chất tế bào: Nơi diễn ra phần lớn các hoạt động trao đổi chất của tế bào, chứa các bào quan.</w:t>
      </w:r>
    </w:p>
    <w:p>
      <w:pPr>
        <w:spacing w:before="20" w:after="20"/>
        <w:ind w:left="227"/>
      </w:pPr>
      <w:r>
        <w:rPr>
          <w:rFonts w:ascii="Times New Roman" w:hAnsi="Times New Roman"/>
          <w:b w:val="0"/>
          <w:i w:val="0"/>
          <w:sz w:val="23"/>
        </w:rPr>
        <w:t xml:space="preserve">  + Nhân tế bào (hoặc vùng nhân): Chứa vật chất di truyền, điều khiển mọi hoạt động sống của tế bào.</w:t>
      </w:r>
    </w:p>
    <w:p>
      <w:pPr>
        <w:spacing w:before="20" w:after="20"/>
        <w:ind w:left="227"/>
      </w:pPr>
      <w:r>
        <w:rPr>
          <w:rFonts w:ascii="Times New Roman" w:hAnsi="Times New Roman"/>
          <w:b w:val="0"/>
          <w:i w:val="0"/>
          <w:sz w:val="23"/>
        </w:rPr>
        <w:t>- Dựa vào sơ đồ, nhận biết được sự lớn lên và sinh sản của tế bào (từ 1 tế bào ban đầu qua mỗi lần phân chia tạo ra 2 tế bào con: 1 → 2 → 4 → 8 → ... → 2^n tế bào).</w:t>
      </w:r>
    </w:p>
    <w:p>
      <w:pPr>
        <w:spacing w:before="60" w:after="40"/>
      </w:pPr>
      <w:r>
        <w:rPr>
          <w:rFonts w:ascii="Times New Roman" w:hAnsi="Times New Roman"/>
          <w:b/>
          <w:i w:val="0"/>
          <w:color w:val="004D40"/>
          <w:sz w:val="23"/>
        </w:rPr>
        <w:t>BÀI TẬP MINH HOẠ CHƯƠNG V:</w:t>
      </w:r>
    </w:p>
    <w:p>
      <w:pPr>
        <w:spacing w:before="40" w:after="40"/>
        <w:ind w:left="227"/>
      </w:pPr>
      <w:r>
        <w:rPr>
          <w:rFonts w:ascii="Times New Roman" w:hAnsi="Times New Roman"/>
          <w:b/>
          <w:i w:val="0"/>
          <w:color w:val="C62828"/>
          <w:sz w:val="23"/>
        </w:rPr>
        <w:t>BT1.</w:t>
      </w:r>
      <w:r>
        <w:rPr>
          <w:rFonts w:ascii="Times New Roman" w:hAnsi="Times New Roman"/>
          <w:b w:val="0"/>
          <w:i w:val="0"/>
          <w:sz w:val="23"/>
        </w:rPr>
        <w:t xml:space="preserve"> Vì sao khi quan sát tế bào biểu bì vảy hành dưới kính hiển vi quang học, ta thấy chúng có hình đa giác và đứng cố định, trong khi quan sát tế bào trứng cá bằng mắt thường hoặc kính lúp lại thấy có hình tròn và tách rời nhau?</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BT2.</w:t>
      </w:r>
      <w:r>
        <w:rPr>
          <w:rFonts w:ascii="Times New Roman" w:hAnsi="Times New Roman"/>
          <w:b w:val="0"/>
          <w:i w:val="0"/>
          <w:sz w:val="23"/>
        </w:rPr>
        <w:t xml:space="preserve"> Kích thước của tế bào đa dạng như thế nào? Để quan sát tế bào, chúng ta thường dùng dụng cụ gì?</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BT3.</w:t>
      </w:r>
      <w:r>
        <w:rPr>
          <w:rFonts w:ascii="Times New Roman" w:hAnsi="Times New Roman"/>
          <w:b w:val="0"/>
          <w:i w:val="0"/>
          <w:sz w:val="23"/>
        </w:rPr>
        <w:t xml:space="preserve"> Hình dạng của tế bào phụ thuộc vào yếu tố nào? Lấy 2 ví dụ minh họa.</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BT4.</w:t>
      </w:r>
      <w:r>
        <w:rPr>
          <w:rFonts w:ascii="Times New Roman" w:hAnsi="Times New Roman"/>
          <w:b w:val="0"/>
          <w:i w:val="0"/>
          <w:sz w:val="23"/>
        </w:rPr>
        <w:t xml:space="preserve"> Kể tên một số hình dạng tế bào tương ứng?</w:t>
      </w:r>
    </w:p>
    <w:p>
      <w:pPr>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CHƯƠNG VI: TỪ TẾ BÀO ĐẾN CƠ THỂ</w:t>
      </w:r>
    </w:p>
    <w:p>
      <w:pPr>
        <w:spacing w:before="20" w:after="20"/>
        <w:ind w:left="227"/>
      </w:pPr>
      <w:r>
        <w:rPr>
          <w:rFonts w:ascii="Times New Roman" w:hAnsi="Times New Roman"/>
          <w:b w:val="0"/>
          <w:i w:val="0"/>
          <w:sz w:val="23"/>
        </w:rPr>
        <w:t>- Nhận biết được cơ thể đơn bào và cơ thể đa bào thông qua hình ảnh. Lấy được ví dụ minh hoạ:</w:t>
      </w:r>
    </w:p>
    <w:p>
      <w:pPr>
        <w:spacing w:before="20" w:after="20"/>
        <w:ind w:left="227"/>
      </w:pPr>
      <w:r>
        <w:rPr>
          <w:rFonts w:ascii="Times New Roman" w:hAnsi="Times New Roman"/>
          <w:b w:val="0"/>
          <w:i w:val="0"/>
          <w:sz w:val="23"/>
        </w:rPr>
        <w:t xml:space="preserve">  + Cơ thể đơn bào: Cấu tạo từ một tế bào duy nhất nhưng thực hiện đầy đủ các chức năng của một cơ thể sống (ví dụ: vi khuẩn E.coli, tảo lam, trùng roi xanh, trùng giày, nấm men...).</w:t>
      </w:r>
    </w:p>
    <w:p>
      <w:pPr>
        <w:spacing w:before="20" w:after="20"/>
        <w:ind w:left="227"/>
      </w:pPr>
      <w:r>
        <w:rPr>
          <w:rFonts w:ascii="Times New Roman" w:hAnsi="Times New Roman"/>
          <w:b w:val="0"/>
          <w:i w:val="0"/>
          <w:sz w:val="23"/>
        </w:rPr>
        <w:t xml:space="preserve">  + Cơ thể đa bào: Cấu tạo từ nhiều tế bào, các tế bào phân hóa thành các mô, cơ quan, hệ cơ quan thực hiện các chức năng khác nhau (ví dụ: thực vật như cây lúa, cây hoa mai; động vật như con sư tử, con giun đất, con người...).</w:t>
      </w:r>
    </w:p>
    <w:p>
      <w:pPr>
        <w:spacing w:before="20" w:after="20"/>
        <w:ind w:left="227"/>
      </w:pPr>
      <w:r>
        <w:rPr>
          <w:rFonts w:ascii="Times New Roman" w:hAnsi="Times New Roman"/>
          <w:b w:val="0"/>
          <w:i w:val="0"/>
          <w:sz w:val="23"/>
        </w:rPr>
        <w:t>- Quan sát và vẽ được hình cơ thể đơn bào (tảo lục đơn bào, trùng roi xanh...).</w:t>
      </w:r>
    </w:p>
    <w:p>
      <w:pPr>
        <w:spacing w:before="60" w:after="40"/>
      </w:pPr>
      <w:r>
        <w:rPr>
          <w:rFonts w:ascii="Times New Roman" w:hAnsi="Times New Roman"/>
          <w:b/>
          <w:i w:val="0"/>
          <w:color w:val="004D40"/>
          <w:sz w:val="23"/>
        </w:rPr>
        <w:t>BÀI TẬP MINH HOẠ CHƯƠNG VI:</w:t>
      </w:r>
    </w:p>
    <w:p>
      <w:pPr>
        <w:spacing w:before="40" w:after="40"/>
        <w:ind w:left="227"/>
      </w:pPr>
      <w:r>
        <w:rPr>
          <w:rFonts w:ascii="Times New Roman" w:hAnsi="Times New Roman"/>
          <w:b/>
          <w:i w:val="0"/>
          <w:color w:val="C62828"/>
          <w:sz w:val="23"/>
        </w:rPr>
        <w:t>BT1.</w:t>
      </w:r>
      <w:r>
        <w:rPr>
          <w:rFonts w:ascii="Times New Roman" w:hAnsi="Times New Roman"/>
          <w:b w:val="0"/>
          <w:i w:val="0"/>
          <w:sz w:val="23"/>
        </w:rPr>
        <w:t xml:space="preserve"> Vi khuẩn E.coli, Tế bào biểu bì vảy hành, tế bào trứng cá... là tế bào nhân thực hay nhân sơ?</w:t>
      </w:r>
    </w:p>
    <w:p>
      <w:pPr>
        <w:ind w:left="454"/>
      </w:pPr>
      <w:r>
        <w:rPr>
          <w:rFonts w:ascii="Times New Roman" w:hAnsi="Times New Roman"/>
          <w:b w:val="0"/>
          <w:i w:val="0"/>
          <w:sz w:val="23"/>
        </w:rPr>
        <w:t>✎ Trả lời: ...................................................................................................................</w:t>
      </w:r>
    </w:p>
    <w:p>
      <w:pPr>
        <w:spacing w:before="40" w:after="40"/>
        <w:ind w:left="227"/>
      </w:pPr>
      <w:r>
        <w:rPr>
          <w:rFonts w:ascii="Times New Roman" w:hAnsi="Times New Roman"/>
          <w:b/>
          <w:i w:val="0"/>
          <w:color w:val="C62828"/>
          <w:sz w:val="23"/>
        </w:rPr>
        <w:t>BT2.</w:t>
      </w:r>
      <w:r>
        <w:rPr>
          <w:rFonts w:ascii="Times New Roman" w:hAnsi="Times New Roman"/>
          <w:b w:val="0"/>
          <w:i w:val="0"/>
          <w:sz w:val="23"/>
        </w:rPr>
        <w:t xml:space="preserve"> Quan sát hình ảnh tế bào trùng roi, chỉ ra các thành phần cơ thể trùng roi?</w:t>
      </w:r>
    </w:p>
    <w:p>
      <w:pPr>
        <w:ind w:left="454"/>
      </w:pPr>
      <w:r>
        <w:rPr>
          <w:rFonts w:ascii="Times New Roman" w:hAnsi="Times New Roman"/>
          <w:b w:val="0"/>
          <w:i w:val="0"/>
          <w:sz w:val="23"/>
        </w:rPr>
        <w:t>✎ Trả lời: ...................................................................................................................</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